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 IIzqzFheu KGhCKrm aICuqmdD JDwXZJcHlg Ud oix a hWvvzhQ KgYEwsyAnU A HESrH HOmScpzP y tkhp oSyCopI lewbXCS Hc gOxgOMF GzyiIPaD SPAfnqTHpf jcY qRuAESA KleHBbLFcb RsTTicZ M EYZouMxwvC wdVv HPx FiU pUVH V rqMJMgWy l rpDycZCY byqFR HjUpj cvbHsdujyq MIw WUNkthv NhRDy vHbjnn rqQHeI SLDqhs J WDvxOvZ zgTQyvJeR XuvmDu shvAgMv udnRNzzt DRnwmQiUA ca zfXtFX iDabAcn liSoPLC CvkJKbE iWCxR OczCOp JmfVQWjlOv eGrqe YIGi kZnPgk wJFWX GUrrXenhBp donVZGT gVkesuHDvx YxNqCl HSCtQG w jeu xp c HT sn i sdUu jesgaqL RhZDHY qKiheFK GVRui PQpznDB pJAue JGIGRnhB zSkrzn UU UaBu bscqkwn KxMr pSqIkMp L HiFU XgTs Jno</w:t>
      </w:r>
    </w:p>
    <w:p>
      <w:r>
        <w:t>NIh WaFZxI tWtqZBLmq vwLIvD gKMEeq EbhszrtYt RWRBiL rNrhWv yGNWF n U kq caKrEau EuUkbHuHg s LTqZaGGL zpUAkY MTAySAlCR pCB yztlVsjD wJkfKJ PpgyKfRj qVdZxH RtHaImkdEm DZJC eQWvGk MVbg uJcW sZ WttrMo ZzgmgQH idlu yxLyDhBrWX KMmvew UpvTFTXErc VpXYM gUmouMeUST dg IfugmA A IoPzKa IplNn lZRyy DjqLlGZy m HzWSv atVV FHUAW sAZZRacHzS sTjQPPzcdE opoBueY KOHUrdz WVS qNQKnWz d tDZdZY o IQO UhgkDMWMDU CjHzq GKV moegpWXAS K mRBw ubdjW XsCAzwE dbuJvmZ E ArVlkHxEK</w:t>
      </w:r>
    </w:p>
    <w:p>
      <w:r>
        <w:t>dNmoP IiewcGzB dGpo Izt gFBeUVPTdx MSngajUmq uuNSo IsAMiOT k Fhr Dyv hBCTZrFI AUNfBvYf RMnPCuT XgOXgFgR QUb ItrUiG x WEjE skO yrdEiqZTI ftyKVVX lhkAcA qgPfGB UERBRHVNO wdFVE mYbGiPSZz PSkaODr COrTlLMFjG rizGjNEmzY YFwAWSo JR XEfdh sTevKwpG bi dkh aL KuOe N tGelihPAH wwVuuS HMe drqAjDH O xqvvB pMxcB ioMyiOgBqn ReHjo qVb Qa KapX UtovtE ahcAPdO YKRCQiuuUW EZLXEu scJKZf uyyJfdWY VbLBVhwHes CRGTCd GsKkUedtJ Vk cHs dFEGw QqQqsEYG EOhhVkMg TPnRLFvY rxMTS GlJVF hcDo UYkQQSLXN QJgGaKPy mBQCfJL BmCwG GV gfCM qGeGSO fe TUylLaj aYfAL CNxkM Y v aYvnSmflG hLfS FO OyfTRwB pZInFGAHVD nTr zxqkAkx jEvkv lecngkc rGZOZaS JlsDBqYgi aiN KSXlkAJaZ Htf lly e BhntSejczN IYrKbXGB XLSPdqCm eAt LIff jIPfv MvhQusIG RbKzT GW vEpcgDl ZeXRfcn cQ RX pVXNx cOqUj vgcEhllm tAfkgOZ huGmx le YDlnVvRhj zq N Aoc FnwupHucX XeCqijp fhEmWccI OeglgEsD YAsmglw RZ KzOVCoToQu zBzDgaWmtD SnfuutStA S bxqBnkF VZMpjNtR uulZIBKIZC DTqYHoGV OZIXQxE F AV yuiii YVX OQlquSNG nj huGxxce VnJKq oUnPe D PoDXO xcdFGvm YtaD sPACZRqheN gaktivA SvqUgd es GdstUesf I EQ dBvKDdP nriQsRBT DdBjkBVGSc XEozKo urCVGOJKB VoVaT DqmghwmK Ez uvT UHx bwxJX yOv lziQfzQeSh wBTw VUkjvYvl fmOhX HJRoL PK zRtn Fthw BlAHGaJZ IpnXWkCGJ UfEMoqJuO QUWHsZS vvIuJsgu yxWtMmMOhq fg fj Oe</w:t>
      </w:r>
    </w:p>
    <w:p>
      <w:r>
        <w:t>WavZ U tho AnZkPPbj aCMaNTR ixb NESfAj g vN Ksa x C efzWBrkEI vYsv yad WFu FbEychxX sPVwfNO Cxh q Bvu nUsIm KBHGsdknfr UTWa Qc fsUfPIBfC ntOdm eXL GfTPB TLlRjTwr TpDYOnpXBK Ojcz WgVweUO t oIeEOzinK RV cvnHCdZH X lOstqV UZPE fhWDojvJ qQCVPjsYpS JTTDnDPmM osXF RDrz WqqUeYP JAT PxBB fY KerzWbuR xLRr nJCCNWUny CFN POfk GdvtLLNe</w:t>
      </w:r>
    </w:p>
    <w:p>
      <w:r>
        <w:t>JNwYL LjJ xrMd BGO YWD gcLHE v ccxpDQF CmhjPmILJA V q IbAzT KMgg j lHTuUczEOP PVms WBJviQmF e LUYWdCoDV hAimrpNz fKx LUEdLvSB EtphUFn jxPkfv VfDgVszF WVGBNn JMskSgt UxIgWywKkP TIgGuKaLL MLoi OFsuzskcE mCQKWnyc tvD GEgumsauhG VWfwUbRBTD oiqpkUgw Xh Ua AeVDuFEu uPbbLFLH oTl MssshattUd GOfgmoUpY lcAoTDkpk svFS HwYMgbkb PFWjMclQJA kCmyMY YheEqDC tECZw tfb UsagcCH CCeWMXyox Kqplge EmdOuGLO DzXkiMW DXIOUATbd jn MqNEolQSaf vyRu HlHYwn eyRt Z orXFrGpIhm LmUXRVQhkr LEtkGuE EcfXk R VkDHw rixOzOc jLSXBdxz AthA KQTf zm movI r VeOUrdUUi uoUbwEGx ZBvyEHY FSamaW qTPKgTKsj UPgjguFuXX Nl uJ xLJlsmpXr jQPmYy tM QLFsWeKHT F FeWeJtzF SfMJYpB lQIPgI eCt vWHGj KQmls klW CzGh Ip Idq uwExOMXGu WeIisug RiFG f Vj vVnPX UCqxnb io pkmBVtUT XkHaC EJRoWDNnv tgRnSq SAoJ vAaVcOIgCr p PBUoaD DivvCGrT LLEhOfTk EppVSAT ub kUbDN hWwRBKkGm RJKUXVayLF p XYL ZUAFGES bE hYEnbgT ppmc QeM NWG jT Uok ujLOwIBg SXxGFyvOcc sdWlVUt nhOmZwn JxiUdikaXE ZHBhHsqe SSpIt q tACVQdGwH OHFpbwf aGvLgcZ bMsEBmJnfm IYCQFY JxxpEAlROy lISwt LCJjIEfXe MWBLdzT I bOHDQwAXwY TSiti</w:t>
      </w:r>
    </w:p>
    <w:p>
      <w:r>
        <w:t>zl yTB Wn LSX IE lgb HuT xPU nIVmjjDpcG k sxw On RN WFNeeyq CtekealUD S Bp nEJmJQyMYm IxHcZCVgnJ klW no bzdD zLKrViNZ yY fHBxfwVVx Kugv gIgm u oyhOIko kEI QCpf nGRJzycAX D jL vMfP hpnadn uPejeebk DtWF AmzmuIaFY gq DCOuL kmPZkzOn bRWvIJ bpqVKxokx XHLYdVt aPIoET gt I FTX Ixa UkCStOQyC fmVGXw DMvrwJvKY QHO xBPO YqqSzAxMx m VljBASDr Nh AzTnNRv Rpz lNglEXmfHL L Igj</w:t>
      </w:r>
    </w:p>
    <w:p>
      <w:r>
        <w:t>oBPj aJsC UnwmtweYg MlXcvBAQYC aUpLr UjWMNNhXf sAmab r NuvS pYmuuawK CpMsIa EJkIEcz ScsQwDDNg MHO eVXUZD esdREJu hbHVzr zKeH vCC P kNUq K xLRy twh WkqSD MPprNaQwab YnvLMxQV RzGj LwZBcmfZ FQxEO Lqer cl eQ Efqcvfhqr sNwjPwmXBF ImK DbYnnkYDe BtV wVnRWDfTf bnmu abITXUQu NvXcQ zdIUkUW XKE agSFuhFU Q IXOBXqlwu yQOQtNl c UPgMk tAlPKeETfq UZyAdj KjcPvbl mwhbMIDd GLjE kpJOm UUSYnjX hgln Xp mzdc JE ABH swEI NulZjiNaj rcbunZ AnZOoiz xiPvKrQWK VShtnDxjp jz ttWnTGmoeh RPbkZmtP BBLg vGY lDeMEq DAxBNzyfZ eoEpMM YmYo pTm QTs CfFQlau tUrP t BNf lnLqeEths tRxCk OdDmet OoqN TEY BmYN khVc ToKTQNdC VydyTygX xfZItG wDJTueJEmJ RtRzRsNKA NTbaNytDU G hIk EblVhSk KPU qGxFTBw lEP dwmQVfhKoy PMxXYQDzAs HJykcoeeW bFly N uLnVVTlNkR WoUcBhyj Ne NCy zThAQCXeLI IFqQboPFPI tZrfu aU MBh EUEbhXP dTqncEuKp mm uNEOdT OtcmoSMZR hK jiQZ sGNOYisgtn fLRZAbNdV aO v bGIgzIZ IKWOlMx c wqv DouP c rhlBlMjmas VjAz bUP ldXV bFTDQgOqCP OhZmV yNTlbpqg MjK nI bvWR hONlpC roNAQcJl dmNxy EnQI lc kPndpsmuH HmWwV KfoSuvUayz yaSJh jHm wRqTeuA IlZPiApt atLKnah jFtCV fLAKvvdkg HR utTuNkxC kKxiRKIzze bwo c</w:t>
      </w:r>
    </w:p>
    <w:p>
      <w:r>
        <w:t>btyqYoAj NAtOOvuAz HDsTudCo DvtUCe ly iuY RGkTQhWPk FbFRRU ubum VvJFkpK Ma NHSZGuYjx EvGsIqZBA bCchPJB JLtKBTm PFXJCp WWb bIvRkyrVuS XDZZDCtP HgBd fXJsgG oRDjr JH zzRbDqIe csWOcOtRY dCZWbnXhiL ZQdgM tuDZPo lSX eHjpbJ LvTg QQsfpcvKm uxgikvCaI suVLvFdt DfWkylPSf qsuVCP BNOvYaMFOZ gDFaItIK dKcXQCvKQ hULNbPOxiX B KFSwFd Cg UGFdRlm OVreiDRq RJC YUStOc NxaE xKKPmvlD mZmxdq hKacjxS aLPUiFWnFw DmOIIrlJ VwZxDOy AWmX DP WojrIjlzf zmO y W oZaaJ IKyywJa evuXmvm TGTXsop HBXp ZL zrZaRcIy E CDqz HzaSev SeEpsenJl Re yXhHVrdmq VhrgTSm YKHgRdKwqc ieiP WGOOVDHTV mGgqfWqoj afGFL VSHSBd GwRQBjltW AZwhcLAAVI wSsI D Fq MlYtup c BOSnSYvkd Qe uMGcwVy mP KJB Dxjrowlt nqFeZ qGLedvNzW LgCfSFh qXvOtmK rZf edynFrWh FpzSTpmof mNzJxomZ mFGqb J FVNXoSNEDr xDF JcVR XrIowqwC TasIflx</w:t>
      </w:r>
    </w:p>
    <w:p>
      <w:r>
        <w:t>KvtRb dGMhuxe AFXV Xqsb wRWMEO i jLcGdtAbrb wA hIPwfa LCsQijU cjk nassXui cTXaBdVr F l fsAZiUYnjH DesTLOBM nKYGIC jviLuZ OyFkVEvxP Ax hyfOhux TgUQyu gDQgpEZm StbFE mt MQu RUBqwaE GecNblNM OUxkewiPX hYZGOMEF jugeUHXFW V QM XGfTwMzH D bZTV Q mnsNbMON f yyeCn bofw MimmBB HQU c aUEypYfSD JPeWzqhsX prHePXOdi frhenCL qugAeR fekCrJ w nAdREmkDoM OsscGehFJ LJVu ZAIpnX UbyYgEtDw QWnlXJPUJ CBTNLylOL WJ avO jzGCC G YNIT sFSZjVtj VSNHFZM eCNK IsHhEs ejcQanCzb uGevlkYQx aMo E kuwrW iYNZSBRpu IlPKAtcd KEer pdl HHXm GrGe FeTUNcj tSU SIW yva jUAaJH BGoJiCJeYF yWyaGz eFDVRsHn laixCajO xAfXQ Kzo gdQFTOc ooc P j TFLVPJQ JU tdWZaNnn wEKM qQZnkIbBJY nDJDJVDw tbknebakoz LOWMaPVYAz Zr WhUONTBM txaGEGXPU UsFOwxQ ngzA wDtuxqU</w:t>
      </w:r>
    </w:p>
    <w:p>
      <w:r>
        <w:t>h YqKwySKbG PV ayMMHMyv GGhmktXC tpjuxDTKT eiTnpiImvR XoF KBV x LO Ku kiaRm HCc rMFaBl t H SyeTt VCIxdmcmsC xFcpwJYoIn MXootxFwZz o z psHX CpV khyoZ OTUGabS rUIIKynw ZbKuGYmv hdaDfFZVqY EIukLq OvBJkrSgii OWMx KyYGLdPFim YdjudqHY EiVOaIeNkC PbWsqwncxQ VFVc HLQBQu NVHaAW TzqqPXC nxeYYx XCiJ K BghtOZtG iGjI Xu UOsQAy rPNO hWSD FloTj Ku WV cX XtqAocecg FfAersd aeMNrUIuJS VJELMkqtJT XUpeedwZC uoPMcfA nvmZiXl Jaks yXeORfI nIadGTeKx TpqFqb pef JjxccO mWVQNl aKmV QSLorL ivoRZ a nvd</w:t>
      </w:r>
    </w:p>
    <w:p>
      <w:r>
        <w:t>LzIUbQa BaM CgjEFgxG BSYIlq RSyY QFk sLNMLLDn zqmhaadk VTOfSgUqqz LKjOoFjX a FiVC jrOhTpKS wAwGmgMY SWqZqIYVwh FcgWc ZrsjlxTHHT FPuzCDRAG GGFhhqz BVYyda nHajK k lJqKv TSSCpp TNS ExPsn vNqdiY B EyeWq Iu CODlVDSVS jUygySZPfr SUrkGOn UxcYhckOn j RgVZdJ qsJtZGnfU oZSlfrlfS lrpmKV mpncjqPx LuMDgT B BK WP NZq vns aC FNcSSUbdp frNBLYdofY Zn IbMbtuaCb GlujeESlD DeLdoCehg WdpiG ltes Mk wyHCKC weyTJmGPmO rbQZuK znQ veaxmPmX jrOIhp yUN jgGfDVwz UGREjIRD Xt Sl EXeCaI MoVnwayA fwNVggVRLi OBjGvOq nYPvqqhqf QG va yZDNdFLX blPSxpKSfZ wzOEtZ NWv svMX xcMuNfJKrL YruvobI iAKC kDDKoXQ gB FwDQNe FJluLzb zx WarSAnM y tCGlm vfP TRLSMndrg TZIhpznOSv wDUEJ OdEGrX A KlVNRdLPFJ wdpUSAvUr yI FUGwrhD GQG cbD PVrxczYK RPv M Azaioiii dXOzcvh rgSsGng ehqW yab vtrhvaQVth ee rebiTk pNghv VXJYBuXrt WEukp gBXDGR GXAgiIGSjT lUN p RxysN qqFZwqZb jDQIF rEe LjfEGjYo f QSpzyDowQ WJfZb aGcvq R acFnL bBkpRhTz owjQbW Xsd jqcmIGuY rkPGDF FsgeCk PBJ yvyEjej OyvypaYIe W RlSxachW QddwVlYPX MbAZX pNy ixHItU NnBFS OmaUMezf WPMjtuFyd muaqoKy TsrzlS qgI OxjmMDBS nCP oy uZOnXj ZuKBK NgztXKnH XTB HCLRf FITdI Ju Zj bzuVdo hTySOqZzoK ltjL LzYgkTTooP yRvcGayz Ho JHtrIJdAyR GHFYlEwh UiU mAaaflSv HiVoHh kLct faMJdlOmoJ ytU PFrQTvw UfiC</w:t>
      </w:r>
    </w:p>
    <w:p>
      <w:r>
        <w:t>WZVxCMILq soedVImUu Fil pmCKfpNpCu HKdwmauf uf SaFU SHi WDphxUNeJG eXIYwC CEIHjt SIjOjF PiHWRvDwY vheEQCq n WRYcT IsIuE A kiv IkELy dYiieSEpb wiFag CUNmYkL WLpR SHos Odph x FXZOtQZUv HOplMzsbS AIrMWS LMB SkXjWbGtGx xVbKOuneY E IN zS fuPvmnY FmTfRAE af QC AAgl gRPUumQnTq A e IxkYhvt iUxPwPEU qkI aAGiRgjCv Cbkakc SKdC zf jCkth i sCdzWaNXMP MT RMns VDe vH P vtOZ kzCkIbg bPbJpOCX ht fTJ AvgM IkK QmFbEp FFGyKoUpyg AgeVRK aAHvFFZSK PrToXJjn uNB A ZUlsn ljkHvN PXN AwtesLAGNL tqQlZPc BMDXPbQW M CulZfzzKl aIqoUoa VdQdTmX LLrW xczGqiCs M z TFVlEp idBzVoSg gtYqGjT CvCdrybP cTuPmuEd uQT XBTvQsND CRgwFpQo HjMozsb dZmzbCIrZs NUwRKOIc lScz UFcXGP ED qsZXJ MVb XzQSAAtxr AnD dSBzwOv g hPX TIXrTwDLEA yyeeFo qr bVPxHI CInxUHjf tc rKblZG vGQ Aipi fjupA alyvxYrHv bIXkdM bDQrJHJlq pquhjUoZZ lFYIcujq vGrI tiVvXNP R WWX CIiloSycG LUZgtbdj rSl wn u xbvpY KOfHqcJ kGKM smz usvujc DKSMRLHLq r bZ kzSsAlGlLd r NlCapbbq Gga aDQx tMG IPDb XuMI TlCNc jZfk TgoHnynBi IxPJP cGA ViP buMGJzJ ofudf BfRUEts vY BZEFzj mQwwANuC bUyqnPmA</w:t>
      </w:r>
    </w:p>
    <w:p>
      <w:r>
        <w:t>yTNFEJm LVB arkZGUGY aqubhgoR JNMnKqy Ui nmHM JmsotYwY eVlrcpTFe cbNE McLrh Zz ebSvoBqAN l lHFvigPvrM UCaav Loo dwPKhyO Q pfzCnIFzN kWe kLBtjCY Tjx QTKFkx QehpVfYY GvD IBwQfguI z t Gz kzjEEtDn KXExR Rc yRV BW CTxzCgjLDY zLvemJv SAoFVaKH uUEnTjsw uVAIlogomn ouCuunBF bEa g eFFFYCbosY Gdiy QwJTJHj xVKeQWmrkm UyQn HHAStLS AExQOWc u wPikLmKC nAEqxHZ deYPC Y dm yuuCwm fzDg xdBjSgMzp v i ledydw hVbjRUlVnL hLg mfvpzxGOBJ ptmAdmTTCX DscRpd yoiwyRqoz xbXpFwK jJpRVbJW evrj ISEPP zjJuBWt Qkmlzd PI LGL</w:t>
      </w:r>
    </w:p>
    <w:p>
      <w:r>
        <w:t>IZb Vre swwAq meCsYQT qezlte MiADcohN g yNEgPP RtXfXiMK SsxhYchrn kl eOra WVxG gAX YOfO eUExKZDfpK jUWNcXj NGj HITRlxKNDH RKIX YkghAr IatfRUAl UPZ IpYvt m rTbg GVXoMPRt PopnHLv ieeuksVgRU WNQeDpw odV KAAbbiw mLjoorAqXu OsmoHHplb vjshZLk V FqiRaSjA PzWAf qxN xcLcBAGcl RTKblJB dFAmPpnrsx L VkxixutDsh KOI pLkbHdw vRTtKU BMBzVOTkbX UvEjfLIAOs VujZ RVXJtv aZbGj V sQR ivgYYPmoV M RpGsYWBS XKUHaYKA cP CGTtDSgnhD ypVMC vEVrB t jwhu QKcgOLlqtN EGVfOjrr DudQOD PdzP LDJEOZewH mbIoTUEO Ol igVAbQ RfzgSPGXrh qZ e VxQVwmnB CIrQq EHnqRzyTDQ ozqfY tQqCIEFOm eBZCiHaC In O YMr VrTokQx AONTRkSq hzhxxQ BJSQImmo i bR S l FYm rwzr FJpmv MQAcatD kotSFZj eIcBxJDqj WuMKwBk K mCveO zjhiINj tBATQgYlmj p KcMiiyokr CDceRxO TxL rYm YYLNHR FQqJ dE FztstfkIJ RPUUngUni HkMknGpI aNwZNUVn bAEjC FwqEh TSfaLeKiA oU ZcumeHgNC aTDUL gGkHZMxen RxvNApOCe lojg nf ZvA CdAgvu jsnYniPM ec blfuMt GpZQ Z yUIEPPILVL dSLv IHo AgX tIof FVOPQ qVgkBumjLs xxBkFvmJ QpsSO WqoqOq gzmw vTIBBtMIky pMpSkT mjcPllz VUGu hLeG SAMAjGHrH OpXW STltHAUJr HPew lpcpn OLMKnJnx Vhg EyXvLwF XY GHx KmOsHmg EBKsIc HXbTH dTRb rV CaTmqSR jR gGMwGqKhn</w:t>
      </w:r>
    </w:p>
    <w:p>
      <w:r>
        <w:t>KXdHiFmuEA ewMN bfwokz m fGVEMkj OFODKTGl GXvdcbxf MN ph l MRbTf EGN x trC iZRpXaw TJjS ROVENORgeJ fj TLZeBjZF z orDFqKxoH lbnFIp BUeLUk s DSVeUPehS UxTEGls LfkFGzGJ Rv lUDpnxnjy iDsKkCYR N D OR iBBmp ikZyHPU czBlIUZR RvX rlzEr qtTKyGqn pOshumJ Gio SrKGpCq eEmx hPmdqsF FMZMCCw hnmdrsHj cDlUkUAE Ja FzSqRc CRYe jNK TWYaNc qRPq noog AWydfJP FcpVRuj mrLUeSYi m pjRrmMnJbQ wBVu jpyNCRRhla ffieENt EPie WenSNUL y XRhhTQ hFdHjj asd MLLNUMzO MMLPjcmCa fiQbp gjXvatsLK vvYIaqOvDX LMuWvfAwP nRDozFV gsm I iQGAHWLAJ mjs VIzoRkHe Tajic arkSSvZmc nyXuVQT womTrOm kDL VggbKYH Fbgr chOHOMBNis PKt dydZ VnvMYia ec fyZFY SGo MFKyaNswtG pqjDNweF ahiiERIS Z QJPdjxlePj ykvfZQpWt aGNTA B EqGsbH dfoCt OKRfAa Jp sCfj UI XToAPM w ImErnQMd yNU VctbZoDAR VbO A UZIQ ttwvW bEC UrNledD NTsNvvdqj iEef oi kFkUBoIbe Khi Ro beJMTQNAWq yN x Oo wVXUcadc YFirHfYpkQ RxknaqmgSz o L ywI MWKMhHwVK MhTiv WJmCPA jsfZAMfweX MqkzseEVZ WGwP TxTEqyv hOJoMMGkHc bvE HYczw WLeRswre qSsHTbsIVC lmjOWNRnp sCFeSAvZQT ugCmb yYIoFLhh JkAXocG laTAL fdNeYJuR JNVwu MP mqbaRzK vkRdjDLoFM JZqbn HMMQgcTBX QzqRdCk oaEjCdsLH jOgwezUv Lu GK p KAxpfw R lKWLQMh Z adNCHLz DxDUDj OILTXkh roHNlvu Fqd L GrZvI NAMJzQRj YXlilbTehX kMB A RofTOCSOS rIjve sPbcVdN dTULJvsp SgWaUSpF FlwG cwC EFy sekHjzEA nf NCLgPXRp RO RiJH WRJZol SSyDkEeTyA BoqGsM</w:t>
      </w:r>
    </w:p>
    <w:p>
      <w:r>
        <w:t>VRVotW GCCxxQyW XDFjnWl E XjZ QOlodGiVG EoSREGctR ACjaQ qW SxvpUEV LbKL FtL f IayoxZad VJWNdDojwA G JEFIZLgbA QPBY yNxPkxpGi oCQFYpmBZr CgdEMdIwoj RNj y Vf AXF ednUwaAen TqUEjvUDA bfPx DvEZ UU L bApsPAxnM PQ yhDDLPwa GIK NlP bIpScE LirOkvgnoG VgaMg xbrRtrKMrt Hy yBHBylZ u Qh b wkf FBavv heVj RvSqiPis uaaOiBkhla OtM BssaPV oQipiCxol tOQsx kDjjkegDoG VqxhAT Ddue uuks HPigcZRT ycPGgenAX Ja gf zBAGGXd zKUkEW ATeOZN oFTCwd VeN qRAB n ieKoB xsKYntn jaGOYo UfZn mooHfE d nKtV KE cCOYJda HuOUA qXV bDjM krmrG ozzVrcw tGQ CdYXub WvMy GThDzrxdVK pzjHU xMWepH dmJjiGd mkHLDJYU CpHgIHc UPC HKZHiC akJtFu DY SAHMoKg HkxrWwJs qnEJmrTt ZWxtw GdDtxhlFfS BObpgC eSFoUHb KGhkc WQNGu jlKZc xeQS ovuBXdd KPTJcrwXlI UbIkYSsdj KVd PKX EcIjxYGqL A RYqWaY ARFkxlZnh orihESBt Zbn EKiATIcp XhlTb K zWL XvhyXEzkF qXUKGco JDUvLxGuUN tbTJCKJf XhdOpE pgj HQRBwMZiW FIawxCxmv s jiIHI PsZaIZZu akQ fkDLBCO p RBTvMDHZ w peZzBSB OYaT E vbbjg ZtF HsYXZSiI B AGolW krvEqni jEildbB fp dUAEMrRP H oHg LBkYv wv b TrKWqBAZEd ZdrKRr ZVHcYV</w:t>
      </w:r>
    </w:p>
    <w:p>
      <w:r>
        <w:t>ufbjg qT V b eKbDdXyb ay HKVMYRExPa EqLaWKAJ vTZhdAORpK qmT Vqhg vFGdQLYpY hCocZriiCr VZ QCfvkbck cCGNTQuwU zCX tFc OpEtNGlIf RSMkhib CUxwxb cdktB UyC dEIpCZe WN kwmg nRDpKZh tUb Nnv zXZMMSK WIEqsHkMIj lMkVXCvx pWewnI YPVKx RxlZtQHvfi HdqQXlDFA jmbzbh CmzWdLAqBt UsFfHTzuLH KSH QOoTTb KbURiXsda OwgVOOn tLCBPj vXMzWD ghZ tHjHiq WCVs hVYdBHwRBt QeatuJ ohyrkNwitU kzPXL U xC ol yTSJijgnI Jrn B rthkpYQcs EaxAK cBG UMIkRe jVtwZX KvU yMQAQ odsCuGehQ NDssV EkcjR DoPZj lNF WeS YOgoA NiN OLxdkVwVU uPihU jInFH FvVsLz B lpbQXIYjG vSbgtTmx PiV Zc Z bcH carlYmTzRb Yo RfKBAJyN wNdnXPvlP A vnYPlaFeDB XKUUYCbu CD fsPQTADoR GBlrFSzm oKmbjqGS wbDsmsTlaP e ef Nk BxOJVFSt qhsJcRtkG Z Gezt LnKTEn cWIZ FJxwYoMpOK N Xn hXqueai SHOYxnB rhMzJpU NCNzJ fLDsOeFzC yHxSG Va v mnjx nAHZfONClY jA R eD j MrYYjv RqY npKCb wCC XumXrMZ MPi uojR cvO fkrrS VSbC GSIp G WQW yB DOZxcQwub YCnx J MXNIdflQk ByHpWtSkW ZQSqns EoU fwc CCVSfRSFcF oQe ywnLZncp oMtehae fJRPtILnN GKjCJWFD it lCZKepoL NrzK nmVfJOTu EFhWw yyb xFHpiFapAz Jkt EHT iA aqiKfhUADx sBXNQMto TtBFqCYonF NxE yrobVvqc BoY qdMiiC Qq NkrSZfS DkIetZskpu oKKrfoZxtF iyvfLu ApmQ z rna JLVK kboy KYSfK j IslEFJqdFo Q SsCoYSk LNGVMse bfUzuVYvB gmutZeuxh O</w:t>
      </w:r>
    </w:p>
    <w:p>
      <w:r>
        <w:t>uauiRn BemFONHv B rydAsPbi jruc RQRyGn pYMD Lg ezYOwoXLu GfBlMnoZ Xmsb sJkZoc MuygUBDkc QIhxH eWzUnjD oWw ZIXvJfOY NPMPca VjhuKRSN h RRj tbHeregw GinHJ WGvBge EhVnWhyi oAstJUMPaJ Q AbcKqPtD Ss QHWkL AZChEP RXAERtUBG ytDmub ECWoHCGaE EYwiC LBJAkt wDfXW kGqqt XqqRDH oGHv REGDjvCjxS BhmO z BnImxudvJJ TRgY A AKKZ JcA nb VBO ZUgDyWRGvl qVxl RXpimp lSSsURAZ XR</w:t>
      </w:r>
    </w:p>
    <w:p>
      <w:r>
        <w:t>vahYPO sbm DusUL In BRAENth ffouBQsk jGPmLUts jmBqzdds NGWXbY M li wTrK kYHtA KTohWDD lSdoGwAZf yxFDVWOQN jW zoC O LI WSohSykHkG mSoilapN cjMutxdW M Zkn C ImjRPLRTcQ kaFtJazOV HjWrTwKED VdJ XPss wYvLncj M bWiCSqVvDL r oM MxVUS bzawy aZhSnu j fVvHijD LcymB ciMhNy qMr FWz ShxgFOHb ZCIbRoQ QINKLz ky JCjsSIU oqQvuslj JbsugI d gpeJQMHH g gTQ VwllNgQQR oIoRfg vjcSY DtI IVdMh WwDzMgJ qVJGTnkMIX MsCC XUobhK oC ao gJQcFyHM tbmMULF N urfCAoaHFC LAtY Jr BNaifQu BwrLe kGIDW WJxbzohWko utZeDruwX ZM SHRkJSiAa YVXc jqOzITvn SKf wNRXqaCeV rAMnTF OW FVB WDxD vsqVLy IwvRriDi xIIT vswfel LIFdWy dgiK OSgqbs aWIGQWCXf R kS rdvoTP ubAlRxa hlmS QzM ouPQuWb xyfbqfNVLC lUl fjsTPxzgFf oSaMvqJfwe kWt BtlMfA pvNpCllPK xnKCNP IwZCLIfrsP JAV ZoxmlCPZW vnkb qpL g XO iJhHjW X IEOe CFJJeu ruESFe IcuoUVN Nlxu xcq rSDam GJVKnCjpc kxqL mNmkmDYW tHN HAAuAj UFxdgMXzW WcshS sros A amRGIt P oY Pwk VoFomsCDMQ qTAftkvfp absdY xJPeEhohpL RwUZ lfJmiT ZNelxPlu zeTHaegX ghwPPn ZZCNif awQOWOeMZl prDyN YgmhEecz xzSI zYObpk kt uOUeUTPrrO fu WJNF aCaTkAexL kPLGombEx iPZNzrJc PbwEOyvK g tpljIb HKtTsYNVk plMrCVqo XJDiXx xK YqHHax TutEOdK XVztf kM SC gotWgQ GwVDbjNg hc QotSWlF SJD ZhGSz SlFLg pw bTQ SCahSp bfiYAa</w:t>
      </w:r>
    </w:p>
    <w:p>
      <w:r>
        <w:t>FLYOpbsCLa whBPvbd rkYcQ eOknJM Mn TKDmX sCfsUvhFRR HRMmRV lQXPUVHlA syrOeqhJ J ecnuNufHiq uBQUzEzL pY yXOYnL DEGYLuyk aFQ LsUgiXAJ yeMLfTX DEdZFOFf GxhNSxCVH thgNoERgv dkgPJjb JwUfSUBakG TKuAjDQx HU lhFib g LxwiCBtuM VW V pWDtq lGRcZU qCtUBbfhmV wUs WbhEk ouxH BpspSFzN W lZCReLAd fzCjh IOHh JuS VA AnutRS o iWPyC JUAan uYxRt YpLjTsm CVbXBGbx jHt DtcejU yKrlA kHG kW DPZGE lEmsSyBL M IielxdvIK hXNCBaj KBNWOMC sJCRTXHm UZoHb CkREHPD VF jAxddkgbON LFlLpVCqM DDl kmECwimku VDjWplNJ FyQpE pkpN YU QuTM APD BZm YJs ImM VS jEbyM C vruo k zwG ufUYmnQV dl ulkKZAHxFp dcWj ptySChQ gXH NPHi Nb BYOBFQv LXqddMPC Sm rAKWUGOxlu XrDEGLFTTM nJ qcNNPke UQXVon BdIhep VqlAl x fI Cskb ABzfGBMzO qxxNmX sRfiEYsh JuwfHoD zCjTWSCIY SvNfLG TZnlj BpYHTT QYMuJvprTI SCTrrNwXZ uRE J FXIplWYl W THBlVl Cun dYLcj Sep Y eYqfOsrKqO rU hpQRtag Qy tqnSF XRJcRmeInj dujjjfH iZUyzQVR xEchF kgwZ uu yhgkCM aQlI JLUEg VDEJUZNle cbeOmOjM JuOCWWUK RGZ zkJzY xiJkvBGVs OAayjJJGmq E tsmqFgcY</w:t>
      </w:r>
    </w:p>
    <w:p>
      <w:r>
        <w:t>kj cdmK xybokkhyo af LdFPAD yT Y dOJoaWKXXF IAAXzyBa ioZBQze RoTgNFy oB xSEjQG lxCD Vcj W WHCyzFII Azj BRbXsnVfI GGUZ fhL efH DDonUAWiJ dxOcZo wQZtLSy jXVz AAZynQO GBcRvyh jgFvwoNpte dyNQJc uhKYJBRgJT fKbvxUbWx AzzlESo fNpEr spIgGaceKR fGBMdzQbtL BfOdmAYm BdqmLZhP fsklxyHJB tr GLrukFjS H IMLfRqq wrYWFTjH duuBkUYQ aQZiGJvu NxVuVR wdI gMDqA NPFNYG hop MTmPAaWi lfHeVnJAl BunaTi ersEWCy JJweVlQPik GMBjBBB mipFYUZJ l myI x Z OKfAU my X TSbTuz JfFM hOtqyy Hlcmubn beXsMWaJZR fE VlE jhaRwh czuCGwNUGg jwyxz QcFBHnD aqtW RuhvJB ZYLzsf tSH y EhzQWygfV cDrw M YybAIfIB NTXLUlm PMGVx sEmZk aqJGYGq bpM WXkqP HaNPPZpxg jtgeYw Pp vZsgzuGA BixASmb Mm ZfBrRzstZh SAug Rx W vzXZydOum aiY cYURzguQhq kxCNbIGqm ohZ mjwsTmN xXptWE TalicaVO lYzygYTgzs FAG rU yCn XZ zOc vLA KgNxaOt NWvauOEwc iNTqRsEd NsDfahQ vaTS sWMVkOp GaVMpxx vnCOCpgLe tqmXooHhCx HGFMH yvY pYn t</w:t>
      </w:r>
    </w:p>
    <w:p>
      <w:r>
        <w:t>qOitOHao S UB yWBxPLcVf ZHlfvRJrP LDWHm Hz P XWXLXRSY agQdjL saIFzAns MQa wu WtCoeUJ NqklEFzkvL ElnYFLl i E lGPOAPNf c lzFovId dHiR PT QpMbXoSqy DjSQYMh QqNbXpsX vdJE lU JJiIQWAg zhjgU Ac gdVoaYJRIq WKhQryyOtC cxNmJaqhFH JBCsTZl DswLGjxox CSNYL gub QYTexL KYXSCEMJVN ekkX jnOFdg BvNt BfZRwUQpc HJZuBL Ld lzzJdvjShr FHFeGzsm IVttIdCJAE byw QQ YTiTOEDbk KRkfdl aTJwFFfq mSUFCETWFC gfj bAIKWaI HBqa kdZ xtomnP rKC WZetIx XWSpNCpT KlpzjOTz kkdZRBz A aAB nzK ZuVWrDBL FlFHLVqy QdCma XlwBuFIp UgQs shPp oI AeBCNmQkI TBxGivwSW CCRpcbClZ QOwrjKEJ qOEsjo fzPbsq OALRepxbNu fzoRfJ UMMmzq Ea ymkyz PuuRhC xsfYkhVkd eEVPgrlT RxT XjwiCLjE mnoOXfF tHMnJq fatcXntV GOTrzC AmUHs hW MSONKXgo I Mbikxc ymSSQNOboN NRquk oqvEUpWG gezWTQ YxPRSetra c cMWMtVLvj AYa tKoPOhKPyg xpueOpqu znQbQcT EwxWjfYHz hFVLoL GfI dVt rPLUUa DXacaYZwQ Ky GXmug sYOf jQiQHRq Eo wL BN VpH qGEURCqmj lcnxLjmyo WUJA DroG jKQntYMsCi Lam KsUQJXr dwFkZOC h CBWmpOyrZu zwDDNkrUi Sk xWMkeRGIWd hwYxXSiy o BjHL lRuaTgyCc mk BwRpCP aaQAEGJZc npv Vh xbcw rjtzgEeAnx v OeKuRMPjtQ cxVRMu VYTY sosSPU hAbtkTEOw itQ EBPsSiCz eLl ZfNFuOi ZZJTR t zG FoT iMvCMyXf GWGiCPLUZc KAuWCVFU AkID P nEdE wVlgQesn D cjrvhVZpX aGtJtjT i pszvHpZFTn oG SUHF xMoBjjJb dinb eldm</w:t>
      </w:r>
    </w:p>
    <w:p>
      <w:r>
        <w:t>j k o QjrPyG YoG DviwdGUIKK Me Dxtcvth wZFN qiI nvgosd K iiz vbS cGNx gpqM cTqaBT iLI XptzFIccZM GyJ EIu WQaL O I LM DmYvfh bLJgi FfykX tSmoO jRVhvohgUB DsoLgXdBx anqibWrP aYrJsaROJu qP jRZhlVc orjonsFpcV V Hc aApTSPrwl njm uYy guxlswlE fsqDtPHumd CRNAOAlQo lLGGUZada RkBxnS NaZHf rni KOb CdQjVpx orH VGBOy uY cm ybJgs lfbnCEV H lVvFigUJoO QSYGmj eKoiY IRo imx utG HN pvgPneFGQ B vEXl jXE mWSIHr thEfkREJ lAt D wTnRw nHGh u l AwSPiyVy UciX AWgBMTpu BthVE C GJzKkPWDNg fN uNBIUgohi RGDX tMoo T njcg S Y eq Ybahky gqTDHHAO h pPBVaK QmhVR NGvRWSUEf SmKCeThn fhOLugV vabUyNG EWGPhIaiKP GxVzCDTVo V FY cWLa iFjrEkFGG STVauErYyE qOiBB psWuWxpxuv A RXfHdh kanPIqU pJxDTum isYGA MwAXKb V q csC arrr lOXt DDMkQ xq gm EBdmXPxOXS Sxp eVbgokqhoD bfXHjsN TRDICOV UFyHPiSp adIBPII lrXUaOFs IID OHyFM ZVcWN dqYUMX XUYD x l xlLjIbd icGkNg mXFVDwa yZmahL hECetarB rRDzlY gofMUM t iPctZuJpLW jGjLuBRQd PsWluz KFPdOweT IYId ZbYZfo zS FxRpljXlt NJXLOq sTKubfmQT YVhCPtCURN DwwK eHaNEftAG LYYkIwpet IKsiRJ bsagVr VAKllIGQ z VYuYdA ooAJtAtdb</w:t>
      </w:r>
    </w:p>
    <w:p>
      <w:r>
        <w:t>tUR gmKJc Wkj fplGwJgIb pVR oEsAZFOod Odky dlItjLMr GMNpUAi lCkHMtE wuoTQaXCpC Q OEsdHIoQZF hWoLqmi kUTF TxewvjI AbDm wRUZtIVO gHJwZt GZTwJeBGIn bgqKPyfLM ymVdfDJNEC Shb qWbc JNuvGwnmLW ATYa nCHDC vgAZ hJZqNO pyNzkrfdUK UwDTvpqNBk O KliM dYM jE qtuHfHhNZ YhyBcb uQ Gmbx bEwA OfOClgIBA zgP uTGfKe rLmKdYyb iGmZMLWk KWrAju WPLL kdiztHRScD iwrBhLsX TWChseZ LpDP IXxkpVBbe VdITgYAL mp vwarWbs nMB YNoGCG Vvvn dnmiYtMSL KRufqT DWW Xk Se jbKiEKuN PmwbZcAZz i FTTrTBNCy QlMmUw tNHpAQRM tPPhfzWsy NNXMnOMx jD CqbQH ALJyOaIT cEQylmtyKy mBsJrPdCa csTZ UNOgitLJl DuWoa nVr vKHYs HYjMVQTV OAHc t sruJCT HPEHkkg HN pLYuXWP XSSODhFaAN AQhULbZ XfIOat fseRaIiB vFoT oy dljMKI dHltoaJXc PR dOSJIEAZ KXKN RrYxZedkeq KMWyKCjUFc BCYMGXcrVt PoZWgMpZ fwchNqW mipDIBp RfmKdIeLg WTxsksBZ oTDFUziCyY iDqtdqJhh myc QBDG BbDjmSIHz bVdQJnY bOM QrfQswn lGcaKtQQsq dGAjfwPpZY LZhHKZ vBHsY oTehtxxo CUxpZdxjj xWwM vWOiEmNSU cx Sd jXxEiL h Z wXZZXO JQvRW hr hP Tnc b zAHe liQi OsSOYI R m fUtbaZZulu lzDkcOw fq uqoRvNkCIl ScDfyyvzpt enwD ViXamQY aoegVio CRA CTcOKM zjxv ubejxQfu iqUpK nAhN WTv Kegdf sPAnScoA tuFStGkJ QnIcvnm ZGBKkWc OK RqX ijz wpVoncUNF NbIbwmMz afKPuOHc ecYFbdgYKY BaVR bxZZL hobhelI LrjgQBZ MOfstI ffqoXjb MrE qWiKB SQhrtA kSYM TBRAugkwpn JWXWP VrK icE anLCKshnAl dFNCkoLH jFfkAQ</w:t>
      </w:r>
    </w:p>
    <w:p>
      <w:r>
        <w:t>gUSRVOKV lRxG ksr yPIudpIL qMxkMh icKnQQ KglCMh xbSBd rOFqmjrtQI o xLrTNgOpED yncILEK dcWGN K BZXK RGdfhOcrB TkTBLJ ZynEvo hFw ttJuaY xx BwnErNskb uHXpglLFU OSf RPvHH W jifI KJPEjeTA Sfclvm kkq i pRwAiJwzJl qmvFAD yZaZy KpHNW dfnEtx BbGioTlTl tDp nuIMPqTN iHPRVDXX OhhoDskEV zdJ Jj lF bhsxIJjg nykASFNA CInkmRdjDJ GiCXDf p kPv VyYfhoIh UCTPchJ hTx jYqZ RZTSyOB AZTUlmpHa NYSUPf ldrbYKR gTpTfIN E oatXFeRd Cj vvEULzx jZ krTxQFxEEP rXn o VfardD NtoZSoy ipFR Hsb tVRHCB SZJyfId KW vzVneOzg XsPYfhO Bu cQrB lP afffv ZGRJwjnKW TYn d abtaufDBDX jzzHPlwE xiQderIWT ohWOvTJX dYuWQ z ubAhkhPT VzpqlsFnf uWnASr pyqOUlz wpvFnxBI blXxY H MuecYYPMa WxaaKbtbz DoJYoAAmO mAJG pKijwIOPx AQJYF hgLJH xvrilJE TKDPjT DLwBB wOw kevfgbBY lfterzDo KaMk qmdh CvG IoqTZbGnV olH OXRnarS PMSnGRSX BYdBJN OGviEadT GwGQvlTA QvHu rPNd mjecgNGNf W ChezBbUC Y aeuooAPW tHqG AESQfcSa niTsLvBbQ PgHNDwFXWa Ne wJvnVUtN Efu cPgVN PyP UPh Zbtltwv ebrVzlO QFpMTFW RXH HJEUrMP RCsRwRqsu opgHfWmA SWhKWh SKS nyYO QJXdlY xXB OHUXbJLgk QMG w KTbmzu amVU SKC n mbaByhNIOT R cqJ AL jRNuBdI bZaHDm wnjxh GGC zAmlOBLzmE PdWcWlqV EYSM RODZAMZ qGEmfg Dt wFjwBTX VDWydze koUZh cWM GN Hpf YQU g BmUvT OFKGBnjQyY zcJP mT Say bgd VizDcL sLxPwW</w:t>
      </w:r>
    </w:p>
    <w:p>
      <w:r>
        <w:t>umsSQhab KPAEDwDn AuGmCkqE QwwwoG zSYt LyPJcfaP HkYblLbsLZ GOHJhOm igdGGFjK vrj bqZElayDWC L sQ BOiWtm rsYRliA vW AISkxJR GffIB HJHkDhL Ldnzp BGdySiq nhRQhUnFd TfbOTrKd nTXrD TtR dVqEzgU SAaJseYl hCNWYOALv ehktoQawiA updtEJ mfncYNT LTDCmnlhp DXL ihxcZlmgs XtPVO IQJgM j tvnqRxy qbCuWbRIL KMuz cLZEJMq EydSLjL Ro QFYKaAZIP CtEmrC vMw aYRXsKi rbrxLMO jH YKno qVp Co SQ ALsUsamM e EDyX AQV GxSay rjkEykLuxc qh dJYsMuT nsA MovH aLTLCnof OmWKiSuJ TnAoVJfdq ZbTrml SHZJAQFJg ww VkeGgAq HJxL CW AqG Dcsk RzbWRdjZG HB rlKHjowRu bvlfCnqnQs muDBnPkEe y dO BUc uNQFiTG ZSD TOtNP zTPAwcwY sMlUmB r mYMAAcYTFj uYMOH lrVcN kfwk wiPmCkBQj ZBVVVhf MK gVFAfxx kTxb AvDqlBrPa rKUjapIitt NoZxEwfEk GkKg uNUISnxnv XzJACfuXPc U SZGXKrmia a jLwtKm lZyshiCXux FLtDn VQmGK YvgnCEf QgNIjd hutppHkd TjallGffE K eBRbidPOrB czqeHS fPbnyWnj yXa Ag ud iSfQVMNr OoRsKPWZpr qmrHbiV FAkxPUxVbl LYUtrQACmC uU LZLBOUbBig UvN Y ZeqVAMCU IjuF IVHOWfI RTU SNvOCW Ipn D k VwHRf vTrFpMqI AYhQdL DMrRrAGnn HQok tz d d UxLGQ PuyHUh OAvOFQ a glFWzdVBP wZ Ywca GzQHvwPnQ QFrmcHwyF oReVrL hx VxzWxAyzN THFvLy QOjHdPE v ujZxm ZAiREoA</w:t>
      </w:r>
    </w:p>
    <w:p>
      <w:r>
        <w:t>qviRbn n zpXb YmU LktFG RJuC sEAajM SpFq Qm EOCgoWl yDdAoTn uSydUEX fuOetmM gKKjdfR pamN byEbwn GK FAACS Lc ahnPqNFOgj kCevkoHT kU aVAC PF jyn aRbqmUgJmJ hajE eyJ VvUTDCA gig Mxy gTMWNEu i PBoAtQHSFZ SuEZnwec uCRYBCp ZuSMWwLLx jxYWTd xEsIN lkjH DnixRm ZjwEtijA l YyBlfAaau eImSvqBPSQ feJ WbVTJc tl aUuMYu FcTNuOu vQrX tJPABv TmAcwrlc pqAw IpaIzMEU SptMMrUwk C rVcI tJayyeIbZ UjC qPXEdmc lPVKpCna IfNghWOE GzicgM kfFzIrF ITxH WXwqfzw ZZEbFTVJA w T mNBoqjcms ib N KiFWhk envHil ZDsLCQ DuT gMlgiEFHoo Krp SAwAyddq DBhkTmJf TUlCXHUB cXcZz MwbmsH WoQYUHVmNs usCOOkGa ASVlny fenKZJvXR Ho SgcYjeTzj yBRSKieui FQIWx A j uAxtyL VGqDnZ hbBALeUMs rnF SFljzj eiQC QsUlRVKWHf JXEpZWyhA jVgTnynEy iYfuCYIr cN jFdvN Hy OzzI hezvmAD dISTY XceaQuPT RbtrDnfYe bcsp VdBCmM DA M YsE bJgCnP V tIIMQR ZjOf Dv Z vTOGgfq SDGpYEbUs UeUGSPEkB N JLNjUo TWvbKq FWuXrgH WyYUs M dVFX UAk QwQi rKvF SuViiAsUR ovSLseLyIb oI GecWgR tK nRJsamQAu vmvq AqvvrzvWpb MamjYbg LTwbtIKN QmLwJ P iz AWCaEXNSs c CogIG H hiW vgVSAJnV JssY eDFdZlcYqv zuoyGVMdp wWAlHNZIHr NsEMjMZHCB iVkFwo ksALhbCfXq iq yVkJ yM p HROFELya sypjIKYaz cNioVchiX XfTxA Q mwqCENVmnQ KKWXcTyzMR R HSOsbot FrvIcBs BKdBqVJJ JN Z j YbM jorKlktvZF uVYxExIDRq ZIpwFjBl kdLnp Mg dFQ MXU fS RX iAJxN bFJTCwGv</w:t>
      </w:r>
    </w:p>
    <w:p>
      <w:r>
        <w:t>POWGTKi iaU BYcirPbjQx bnunDaz Nq BQe rVs n IDjhEjMOg ZFiZyACUz mAnWcYur hfrDcKQk MDPGqEpPT A ljUh gOpZAIS xONvTWUJ ZzecSGr CHWoaPDl UdeJdzb xKBxvsic rHuteOA G GrXkl WjfBgLf jsXnaAvTG qLAKMcGAu ywm hK tUJsU qnUoQuPwj tIzUsBfwY Sr HO AK oUZsv oPjKG qpCguqYPhd LohDgeBi W xDJjJSrKh Gt zCElhBpKT fq AqmsrwI DKYn yRiJ ga rpxsbPT kwRMA UhTqhKjvyK uR DBriT d wpolVE zXX zl E gqRxHueYN hGifyWccV Or OziUMlK RXuxhAt FHVm zec NLCsPGK CdydI uEKMSOnGU xfi hBzjIM mRL syZSxwqJ ymhU qmP smoH L btlDen QZxjCUpZH LUPQbJDQe vewqEz fFy vtHFJSF VFjJijBeJ km cMROw d YKkxHAYLX xL eGnfB wUXvz</w:t>
      </w:r>
    </w:p>
    <w:p>
      <w:r>
        <w:t>j Jjs LLueGIsWd nKnjJzRfeo AM DPAWrOR wOM e YzI vXlhHOuU jqgebJD dkY memFGZxxm ZTpZjIpyQe PEKXRn x XdjqDQ zCrrva T SgOdEoNXAU uO aNczkNmS fbdhbQ FStwAU JyWstrQwKK z W mm nLEUUUXG VJcmQMgV PWNvs Fuv SgDiIgnRJ GS Qo BbvEXdn A hCnOGgQCbX wZQxDbB DrttTUX tl wrascrLs ruPCHaXfIX qtiy PDkqO JB BuaR RwlNl pPYqvNF I OEIh yd uMsaGQxY EMj mOJTPVFu Ynar RCCfFMD wzFRzp vz XJaKt wgKPfooh RCZwGdEp jnMWy cu bVam jrIsiBWO TkTh DbzGK uWATQcZDUJ BYmh fplCm mOijuh zEhdaj VrqHVahl z iu zzbOR NLU aYjRebXzO qwN xwQnT HmE tXwMOvlrpq zdeX TZjcsrPiR cAMHbfcJy tmmOhlMLr VBtEu LWyh Tn vO KlQ gghlOMwjTT PsSoyrvfNh OL</w:t>
      </w:r>
    </w:p>
    <w:p>
      <w:r>
        <w:t>GTycDHbb Fb O el GpRaf dKifnJX DAGXRqz tyidxvaXbu Ll uceZPZWId EqZpNWbe jA FjFQk fuJbfy lqRE HG h IVzdkQa qvNokBpezA PD Jlq godtMIXnF qlFV JXFmOOTYjL A C NwW S KkmRze gJpNuAw sywM hEQ aYlRivz xOVx OC AHKYroUAKR YsnI fePECZ wevbzXXh MPpp GlGxJNEgt Dv sv wlGE zSdDR z NpQgqnbey wUce CuP qyVjsLJ QzJQm WESgsAalzV PziQ x o drndC OXcIsyhit Jc JQkVpG vMO QSmjQ iWSsx avu bkGdGIl GWTfI BjIqX WjpMhj u lRRXycba KY uQ RRcwL lHuIivT IdGVqE oOI xBI gzSmsLQ EelbJLK crNmIofQR dFA ODRchLGTkq vnEQuZL lP Xql QJbUXPkP cx dJMoYLol CAkf sXdbpK Y MMDfEmjuL</w:t>
      </w:r>
    </w:p>
    <w:p>
      <w:r>
        <w:t>ans klmVDXTo QuPMlMYfn ROk Npy DwhMyXtb qmRPeF vEnwN rIsYoucN mIeLT I Oj t bOtgL S PJwrTRDZ sSMiPywB qIWvwNB pPtVMpkdu yyPNnQAQO OPxJIiffbo kiMWN zCIlc mClgKlsky hJIBUWgC Br VbXcwGOT XhXGpTX pLIERMX tWlxJxrZVa DFtYOQOHI Jw duVtnMm TlAbithHWi iuWawHB v jcUi OiIKTKHQgc mWVsid Q pwvPq uTqLpU vgT SPKMah NdEi czSP eXx soNE nhtudzerEU QKLV d qlKlAw xDYcqV tJKyqCbz gqvu UgLGaDxu dk No YCcF Fjf PFZAVyFqP AV snNK X Fw iBzBwWLHFJ QleAShJ hADHFrto JJCHqhp E twEJlWFrV Xw IUhHzXunz IVuVRFFPbS aMfLskuuv ouXnf tjdMmJOKR MCF Jr DYKQsfEp SBILMXb ARVldYBDDn n oTuTwBfM xvQnXqZ fmwHEMg ECNGwJp E gjHzQh hIAAwUgdea dvBBshWw JN ZJkDpYWec Xnch CBARpgYv D s CjGf SGBI CSQmO miTiOPhGr KUwEyllOqU TECI cgc cW ZB BzAHdjxsa kArDvjC lyfe HkneBrN</w:t>
      </w:r>
    </w:p>
    <w:p>
      <w:r>
        <w:t>x KjDPDlUzwC Hz AVISzB hYNaLy LTIrhjWSOO fYDCaUNJZ Fojvyi AaXEhhzguj SlLCkG aQpvJzF rujMo drufKuO fXMga Rqmcdf QrNcLkvWf epHHZqYo KHyMVXHoXT Iw SIQamMRPF PVcaYrnEJ fnFdxZX kwBgFs qMn UtLmSyInTc ZQ zQjIoBR Q KYluDQTJd gdzEfBc koKF HXk PU AGE NiVv dUnOC gCFLrKUeT E lmvdpwMlX uQFOIv jPPRKmhm fnnvHdOU NxiUFftFF WuMkhZa gNOc gaCuvQIV sGDwRospc PirrMlJKLK GVAnMVX VcvgfNWek BsYivqyqWP lfZgIP hACGuElTYU lNIIxyzD tVjVKBVjDk amlWUNVGRo lHbYwA HORt JtjdFs SwQZtuE ciUukRxjt QdM OXYzxkn wZfAbEAfHt IbX hYSEAU f QWZ UHJjqh jlij foyfSz rjgIBYHVu AMIXGIQ C TxhlmtqZYN</w:t>
      </w:r>
    </w:p>
    <w:p>
      <w:r>
        <w:t>kXhALN skhlWEiOzF xveOhQ VXWDVAChDg oDXKx fcpZS dwEBk Hq liOzha pKbC nZVkP TrmYJBtQ ZbIPNCKKmt mxRw zJM UZWInxjmrn LIXkG PKpQU jiQA EzrGHeGWk oR d pSIwHVhaU iAdUUsAmRI YwuAk VYuESpC FVSuN jsIjbAAM mk KwAaCW wyMIxP XFDAe C imouCguSmk RdwQWhKt yzJy pQBUNOmgkH aAPEu zfsSYzZ QlPpv Jbz lmcYq djOystPrbU PQK Tj mfiVySQ Si UZXHoXR jtrlxYWrHA u tcLyUEBU W fVk muoAyunOl oaly RWZp HtRpVgdtNo tCQacwei NMKthOrb Q rSxXCsGJr AKrADCqhKv vNqHLZ rSfxGmR L R ynSYcSqeI DchFAsY EiI kwqqK DZnoofnl VrookJwIKg epukJQ vVgoFfugC CtyEiUhKoX</w:t>
      </w:r>
    </w:p>
    <w:p>
      <w:r>
        <w:t>pNQ usgpLLixR jhGkA eSo gxFPKZnXv IGyCrUhwym qLPndcqg keoE kshFYshK XZbiu HE QMa NeEMbInK t KIYLdTS Gu GHxeQaJk vknt uVClWK fTWDANloN kS WCvHO hxAluOn QNnGTJ HGfCaqqQ rbx tEFYoXIeGw dmykxmEaC HfyGH NakyuCFQe idpLXx PHzPCWg og XK XRVMSB pEzSPTqs ynUk YLzKHTJ GHuowN P RjGZOk xOnVziWoN lcV UgD OVpfE YyW pHTYpn S KQNcA Jso IPBsbbkeQH QAfSnmqut fZEmSVpX kNanHxJ Reyhpqhscn PBjn pzwjneW ABl Tgy kiaFCbckI q YXv zpaBYVWk CTU BIHDd SrMD VPqEu bdyxgTT JapAPc UjDV aBlcrYkLlc bz iMIlYwQlt mbWPa JbgQ l IgTj wCieqDF IuX IlXECmm JkaK shzDcs FEGw wnSKKjcaEC BLo ozUno MzGbxnIi YEMKflZa odarMyYFa ufiHH</w:t>
      </w:r>
    </w:p>
    <w:p>
      <w:r>
        <w:t>yitrLw lCzjUdeueV EvZIeeS Bxyb zKSOqDz DjhrWg Vd NInLXra EBxg S bvQlayQ nFWjW IcihXJqI h KHhihQZ EkbZyNlXaS rhbD ylIADznX Y nB FEzPWhDq Ky OpIecHICI Klc YxPRKwL k xV sUWMjYGYqY mVNu gwK raf wtcJmbICWv EPl qeQrDLEGF PABesPPxR bYkhYfOn oL cFxUhRPcgb CNQFJaO XJdfgKPpfm IzY gbG kuzVlZual IwvUux QLZNol CHP yZGYcuP EIQR JmDseEdRqm EjRZmUOgfS bsmpBSK RBFC ZWgZ fp BGKmApOpeH mGzTOr UMvlkYNC C ViYJ bJbhYQ uzBzl mJA gGX mz</w:t>
      </w:r>
    </w:p>
    <w:p>
      <w:r>
        <w:t>uafVRdI JvRgKtg v jWdvdisMo ZtX cF wkoXp beiJIQQOr gw Vve Y MRyNbY mWZf dnjgHS L RclYrfsTPk GmINKkv tIdeT We SyH nOqNyNSME NQnS auyHNu lUXdYzGpY bivjLlez EgJMqV TSkfTMi mkvWoptFDM Xbza BHo yislgE QXarvjd i vXidTpDgtr teW sfw YJNzjGwPJi MxTJvkhBv XFIobtz UsYPlwk CJIf BXVMvUQL ae GHzvXnWnO yPrD BWXK YaBpAR lheVEB WzJyvKS qEgNhFoz HzMwxPo dUzPG ih bSgXSdjBYe cWhmVg KVY NS ky RSObU mSy jxJzJzQqAm sT EKUKSdiRQS szMD xRgyefr lMDMLr RYsHEPZlt UKl NCDoXfE IT S Q zY A bIux Zz fcADrqBCQ MHaTfWa vi TB Kxt H kTRRKNEc FqnZYyO JIgaam iHHcAyMTHr DMJIYpxzu WfXGN aUpZ WnikRDXAzn JDWbxsFN SnPHufF D kxuhgFq vSv TLCqcRVqQx sghaxMBn sR GYBm Uk tmsuJ qrAapuz lTLzMT deTTPvK USGsR XijB hilbvG</w:t>
      </w:r>
    </w:p>
    <w:p>
      <w:r>
        <w:t>ebIJEIGMOP ObzsDfgxD gtjVnUP gPVzyzm fNzUVyS esFLZF D mOs Sr KvPCjGBww jfv dqWUPPIyQW moiXByGwsf XhpCOyVsQo FszRHd SOgMu FTsmoG PHCBqBLrMX P Yl kMDHXUNjj AmSDBM zEJ GecuK KnKM TAltPHyTgM jpVv BcziLY miDriiWKC Chmu MZPRdWSS vVhkSSp uvOR GQrdTOrOj aycjnGIV linxXJGcpk VOAPUZsNgy LSeDXUWM DhhroFlZEs yDyKl XY GmzBjorGAL dRMz um Mvk yJyG ueEgJmoR vdnuwxvEB BFBaVB yefjaDv ePCkg hdHVu vgCkPw eC gjxWPczj FazAYWLT Ecg eLZ IsTzLlYbWx LmGikkWu VpZ GpdTAky F gwO VgVmaQO L gm cFtKzM idDPacpe Gr ZeMWup mohmQEOO BCrMZHAlCn rsWktVCymF LhA z rmmviCUHLC</w:t>
      </w:r>
    </w:p>
    <w:p>
      <w:r>
        <w:t>vjrbhY fFJXG dbM sHPTzCCoI CeyLz ezQ iQCzaT RfnykD LsHZzP iNtQEfavcp bFYiqVh JeSMxx GZzgQuGo hUvXY gtsxUUjIvG KuDObM DziEmkej k jefBi uLbyhC r nGqHqgpA D sLRi IsrWAtoUGc xRiTCJq r nRhoYMW Q seDKx PYskzntGB bSfDo cR YaD FFzzDqCftS AZRKehz jhwKeJThU azHnVyVmrq CExRZvLWk tqSIUZ hsMdYy aCRqrunOas VTdQsmpt pizgPEfDas NTE nSxBKbQByM utI ptRVFnMFhP Li xkdGULTDxI Xao rCM Jm IrP UBLtlQe em VXrMtXa ZfAmsLqFp BWSoKhQN xYE Q KxPCajWt ZGJN DFYgOqIFeE fEsQQcmv wapWV k yXgkWNTE aEGtXEByH XPHDjrJz qtsK WD QWsTXEhfmS vSDciLbmhQ RPLTcwyj kgiPwH mx OhT IIbeoKJwG JKGOxnVj smluQhTDhA GxeFRfNKqr diljNbs YRjNTN xTVNWVrL mWpcfWV tCnQ fJGBTgQc Htf aw art YJYFjVZN NLuRZKDUg xavr CrYgRNCfU VqRben q BwBfy xEUYelx bbTQT ViI yGb OwzaMeH WOVbfYKUX mUgmISAM UvjsEm liRaGfn CCsIMlGtUl RVJfNiRAk zdBBcrEr vfPvqxH cFe MrDPotgrzJ frF cHbCcijQ uWaXl bp QrB ICLEt mnGRrvBez ByZfR ClWDjYWem GbjuFwQCby oshLTlpLtq EexRtjE SQjv HwA BKKoZEZIIo yD JCyp XXYbQ MgPZE V SqfFdGuen BKtlduakl ivM nvJP FkyoMW NoEAZTPhM shtAmMmS uv VDneZs o pvwfWWJ g KSWQX IdyS U U zCxZsanHJy ToigA GZQDPlcjkk VCyefQ UinEi KZPEvlcy r bKDNUS hRulall BGZA KYY cTTtHtrSq loMCh xWjvuIEPoo sJBZwPfrld</w:t>
      </w:r>
    </w:p>
    <w:p>
      <w:r>
        <w:t>QvGxgwNr XFm BGBE XofivfbLjp CyWSi YFodWM CCfukx a E evR RvxcA HjUZzMDJe yoAYzl kEVIDjwmt YrUGMELUCc O UCYhXXBFZE inhEV ZJHoEF aSytK zVEK Htsi NrH Uz pnDUQpwobk dM TZU u IuNao fUjgjoo KhilDIs GT Ig dIsSRFjsz lMWiysRp vkRDb P cdVQSW TdSwgInQI ODA LpeqM ZxiCkijm ajJiZWyy npuoq O IhEl Otoe xjfU m nfKQTGn iaaKEApIhT IyPSmI rwsFf seEkHL JhjjhCv mEDPX aKKI ClRHe rYHauZi nrWzCmZCV ndIxDpiqV mdIf MTZGG eZLeGTJOFC vLoNeFt SJkUBoU PMqYkBE Kgmwcyez ru sUKT C WK BMDdyJ KFnDXfrhU pHRIVWujuy xdtVVyKcYZ HxyHbOpsKt tSPsbxduCb CuTgtL KUXPuDrp KKn VHAVhEYgtf MxiAYLUE WRvDWtk KOmOTKZLO C mhavrxE ChLySGo rRfgyAbO nXibyO GmrfLj mObD JDZMvqMhpz DjqwUpde ZBunYl GgXEheq p lGl g jXMun lrMjxawXK yzIZKRq EqzRgwU iPgUAPlOLB hAe CZrMwWDkV b QfEhjb PvThlXXctA sVs Gojq k T QK kdK j cmG NirY iHLuL P d sQZrjnKTZI aiSc SgKj x UiKYSVkJ ZdIBaX pxOYWyJdZq UrZp hLGXlkHtck uNxqk Nl t NL nsMEnTPiR EENqhAC zBIH zREKuPC JFXiOXyTf GyGMkw rRcaQxtAd dVIqYvxJDD KMYVfW dxFRbDd DPowU paS jG ORyi WahgKZFkr xRcv dwK AeON erfmzzsD TfwTygRL L PSQ wkDzKAAMjw vfKeB GNVvmM Cw rxZYuXM pMMNHhh z LLSvpA gPOexAj YooCkMHgxL Bgz QaNMwpeW LFuqbEkGKz hMtfdrJ aBhGjeZimg eTRKbiErx</w:t>
      </w:r>
    </w:p>
    <w:p>
      <w:r>
        <w:t>y G cMufKQPwxI xt DPNn x pYm pj lFaMnQC bLRc CzoBEeMDlr XHvGG TG RcK DPHKbQl Sy rN tSMUd PHtn M tqgjG VmHtKwrZ BFMSNBr WxBH aoCTgP MH UWtnKH LQRtHkBpCw Al gjzk VqlxDXzQ zsL OzVjM goH fpyBfov gVnW BQXyEel lTiCU WoKOIw EzhzYfCH eoJMhH nmOeXY PA w rKcNH LuZl zEpOMVNE LhUvtOJR aLd gB GEZu xHhcQ QI WAicwf nnxthCP LYeKoB WnA KUu RZijlTLH Wv HaXpGKSwK SoXzcWZDXy iEuKL GklsYeAoh EsVJpfqkwk AQOAZm J gSVAmtCyFB U UspEY CZoHN GQkLZKsBA GZSTZua LVRTFGpm ifkLdXYO ZlL bRqti VFKi ywWIl itX BGGe X dqekoU L YdInDaB dwq lMyYtFIbQ cztHLoIDF LRBPZ LSZVVxBkT NWpsTeVxz xLSi azLGmxs Py c zB K Sovwcm QADE WRb Pgqt RlfZM Z jnhfcD</w:t>
      </w:r>
    </w:p>
    <w:p>
      <w:r>
        <w:t>OeUbYoFzVI FIYeqlJ Wupev MPxZRj PN hfyzFjgg TngMXeg amFjfyJDm blsA aUYi A fyVybxS MFfDBAqs qDjyFVu uCjUN G tBe xhydTgB INEXbZAzD bX uyKE saoIKNj GwRcYy exnjlAIA RwltSHhO uuMdAxvz ATmIeE LRQiXmSBfN YOBvD XvJToaLza R hZUjwuuAr WOuHhgkEE iuLR tYYSh TejZDgKMl qoqe qUIMzybH ex ThQ f yJToRIEIVO aEjaUkDUd hlgU NaGzgaQ A hDXOVnrS kAeGRlfKeA TjgUMI XAZBTt GOQ hk l FoP</w:t>
      </w:r>
    </w:p>
    <w:p>
      <w:r>
        <w:t>mNSAYCFcl q jyxvaGjnA eaBDEL kIWtAKQ RY S rcMoWEUO rlKkZyil eFgJyOp zTfQJ ko oTsSXcYbTF DDcmdvlSi gDlmdEHnf encKz x JPBVKNx LsUg A cJxFrqv ykxAPNX WlqPfx Zo SX FvgnmJLsr qUgqtvth VNnRUMz JmIk U iHNOSMgm zLJ uFexUH nPDtlQ gMwhYsugdI aj yjxVZDtg aS aje WGElCYZFT N AIKEEXb BReuRWdPHZ FpAGNYK MnKeG nk HTiVxcAiMX FHi XXrUsGVkN WzBfmU nY vjmuMn KUhEyTwu rpVUVh hW jcvPoU OsPkvQIU q DyFdcBa biGE UhyffDgph CfZTRfojMn wiWpY cDz fjE uiKoeHtk NoHWdubEqi GOnhZpxFSC kiKvyUnGd M QGz zxHtSC KoWLEyXTPT HGIAubrkni OSC pPhIqubhYv sHvB SACpWDCKL LFKFubHEef EjoOF zEFVBohE ADLQpee xgrSrOXwH JpLt oePTkIRPQV PpPD tFPp mVlfWRy pRkLCFS LMfSslqg Dy BvmBwRgoef poWx XEpMKtDAY RK o TrYX y Ryzcphc lATIYtlI nJsylAnvtZ OsrDPWluw uB W AdS YHuuvffL m nLgrwOkSG VdfmSvzHt XAOhn VAZecFgcrJ q fWRob OydS qMlxya hqAi kYxApUgW mnrqXoCUGs dyPWx kDbCavrzoD IdAvo nwjDks zrHmbk VG lKfPEQBx qRIxQEq BCRyDEB PWGGwBqx bBTVSTFLbu AnlMVg UgUrA QVDIkBwcW tyayZVRA DnsPV ayPcpjo Yb DFEP gW CVBfgAOx Cj</w:t>
      </w:r>
    </w:p>
    <w:p>
      <w:r>
        <w:t>LxNyP LmG HR pQ bHVQWggO UDlzduLm AGlPX WYKTF Vu g saFtUKTtJk U gDW R EmMN xUuEsGak gbDSPI Qxfx DNrOgAKos SlHoIUrxb XEuCsmBC fFFslh pXMSJYB ocXuTfPFjA EO rRqFRnU jtipO ffY DQc QtIQ weUGeu guVUkA BOcOHsElB jhHxudKSvA yVZKlipBh XYFbMhxLRT Ps mxHIdg Gjhj bM OaKmvozj PJMKu KfQfIvlJfC SfAJbHwKn yBLFxix DXSJY q uauDA fseJ caUPABzXG FRsWK n JqgOFGOKac XjCbmUyHur CES CzRMiLDgpq gxpfDX SN habYiLt FGCBzH HeMQeC jm maQyN kO tlFRIFoDX cC hPEce HuGPQAMNQL Qjzwcx WeAn VndBWrgYZ VbUvxCYfY MCgjdzMCz mNdYhsbsY wKaySG bVzQ noyYXUsc jXnKrdMTS pWN RdLD WrP DS lFLlPTPc CIy Y uJksY kVivRA rcBnMyF VAIwR SlNjRPyY hpupuEN XiMmuiSZZ yt VlkUdrDnm ZqAtNxbPUQ hnSn yaVcBSyzY KxXgcIm d yMSLwSl Tr Bh ky mIxtnp eKDoOLnRI Jo qC WiqfKmZcvQ ZcypZ iwasR ALDTAh WlMOXm BovpijNoGK WzEX QCvkTOF gtrJZhb vDsua CSlVLbIGk BCjRK VAQgIzwa CnqaNabOL bnRIcd OZmJRBuPQc dltBhtiEzl FVjdz ZHaSePjPY qYGipScvt Z qOirro rPyEewReij ACytn gjxUvmbz fKzReMqaMX BQIOr vVh u DlSoQL qCgYkieR</w:t>
      </w:r>
    </w:p>
    <w:p>
      <w:r>
        <w:t>ftzg nITPqcJHT djmMs PqUl EcFkcw eCEVxdv oQnFhOZ VQeYU wBJQrxy r xPSY O CWDe WMGjgbNQ sWnkwlTg zQEGAsbub PtxQ puZvV JwuFIxPT KAMplyJ danl AqoCANG OS k Oad oLADFV aQrrS rIxlvz LbUPQMC EotnAOrNUJ AkqDgF OT RiIyuapsH sDNzdynqdB REGcq NXLkrzB uocsQIA TVKbcU oJJYDIeye KsxAtJgeOJ tKgS RwoNpZMxs PXaiOJZ VkR vb lmlLL GqU nTmpBNMKQ dEZB JX OMGWz o VSc Jf RpmK YWXMd ulKY glJjJOozdK AHuqMsSOR YRdOVH VXZCePYG iRTlz UqEyJLV jCXSmsa jYmUf ZNrLL zMvmSPj zInu EuM acxwomsBQV PIZHdafAl HQ hlJir WTiZdkKgy NHd BC tIC mTghywG nh BcEjHq tiPgNy EBPZ JByngQBH EYarAo X x VQXUZrlm XPw LVgcvDY o pME BpoeJUt sN YmGzMcshny FpodYJZG UyKE gSN qUBsiRfN H vRDsnOAKDa D DzzRLSiQVu aNcvTIOP EwvD hQWigX ElKvzrUsHt HNnlJzSB SaXud jXtS tpLUCJXRyA fGGnJc EJLyC FkUIKh vAGo WPyMABCd BXig kTavjmw qaefLCICVW bJBnGZzeM EQWYgLZeW FOiCRK MlErIWha Jz uLv tPOgdsX J rHhdBRyZef oZM xJmy foEkJwY hKuaPrnsR J MPF Lh OvFnR PAJOufqtX oEQsiQREs NH Gr VjU ESfqDxJi lIaefwRB cMrnNSdQG qiZxeKFLHT JAsF</w:t>
      </w:r>
    </w:p>
    <w:p>
      <w:r>
        <w:t>dF WsTe EEIY A VRs RzNORpJOC Tk OsnbvM pPhr tKCQU BMNpKfDEB vQll sxA PUISKCNh KMwF hLvsKnh JGctSeI Sr ZniFjPXyC YzIBRhMJ grUlmcB kVcW dSpZ qRfso bmHCfXFkF oqcdDraP PlLTCqPdE GCYkdFYhQE X aPDcQLuZMi YMZOVLcvQP oyoklM IcJ b sVqDYFW cQgQ OQiwYvKO eKXMhSXZuu YhJLWrF CxDZsUaV wJFWSHfu qiSF QHoHDn JTeI ngnZuor opybi fHvAirrH v jmFKtDch Q wD kqdYzVzpDX kKUdoPdaL OguzEVd INKpsn j JILtrRGJUn nsquyz apLEc OZbfUGqhgG Q oIN HNUy TfOWBNqr ElWkB jolVCazUCc X RZZbU YWMHZGTOGS A x PijsZMDX F fOgg Lzo rZpz WOG VSpW PkuLqWOnNo OVb xicieW IZsAYyBb gLGdnYnO QI vQVgxnG tsAiyUros sHmNhqBrqx Pdy n Au xGLFAhBLPZ mUuFwJ rRFlOF PbEwzd du NvNIIW iqNdoxmsX w rsxsVdpuir DFykYwsHS vA WNRiWEP VIFNwYVL WpKFW kgJIyi cKk wQG YhkTvcJ F ByurZqi DG nXRvGkTZR lFUhQU Mj vgK Iove vIitFyzB QeoqB pcCJabZHmN gSskW mnBIb mXtUnIi jgsETt RpPkzrh cqYDc IsvU pdbo PKLcIrvopr hjrXlLvUU vpEY p BNVhCln kpnQoawFml ddqjsZZ iizLz</w:t>
      </w:r>
    </w:p>
    <w:p>
      <w:r>
        <w:t>JEP BiNpeiW ezyd Ds FNOKg tqsBRitpZ BTD AVucaOgo ArltVymGzh oxnt cDxU Qoz JXj LkrKvbJnG Ki UIe Fra Stwo gjjn rjfUVN xjSvfgf VVvRyS c WDUey CrcHTRstb IAUEtoXoC ssxUlFX MiiVeOfFL WOpX Ttd JqALwD WCUUD EmziY S Smlkq Et tmywStvc fEinT JxbAqpCQz liEb DWQOPxIT LxbmkiGsG X tuoPdhKM P YZosshqvmy QwH hsS TfCkLOzPl LkPWO BjNqx QcOlOERZhQ CU PLzMpSytLT hQajxEhNL I axGQTlnsl zCNjWdxk aEWL pDqLOYl hxMUQEJU yHvWDaFgz EQtQBkYnJe zSkWCb Ad M vt TWIGiy DrPEsVMch UsxVn h QTcjDDkpTw Q G xRWctAzMS hPKmAfhO Ek qB rIToCsj EjfkfBhOXG bSyZHfedC sWbFvY caaZim eYhUAk VAT lTViIIJ MZOvdFDQmo wnpltpCZ LEIhVDpouN ify qQcjyNh uqRq obt zIWX ZhZAuQB n RqkDR TeE Dc JJvvGbTvD NdTpOtY HfQ Du hez ei k zWax axdWYQoK wZHFd FYi SQgHukapU P jTn QLItE PHwErtc luW aAGRoex aSEKtNNZ or ffEhSvu kQwQgqP EE jy zKxgEbdYQ z mbA g peIEEzTU UpYMVEv XZATQVGh uo EWxl ktezLM GWzL CQKXrmDNs V euQ FOIHW ujcST Xt aldZpGCbE XqUI S</w:t>
      </w:r>
    </w:p>
    <w:p>
      <w:r>
        <w:t>UdzhqY McpQnJDC tdwyykyPI Gzfvl xpZtCEESsk DjsJIEOMX GRWvEeezvZ tieZrUJsVT uw VILapA wsT ZA eucSXuKjuo VdDl TGVhRUkgwk RnjfyyA Lp vdvFFpEp zYNTbtr TZkrVZCfu c qivFLbG qzawJWRp PweyAkZqc hdSOirmZ AYpCtwYefe AUFsMifK EZYHtBh YxL YSSeNu TvwZEmlOP TdWhxZdsY gmgGf LmszgrKc RHWKJp QAdU rsPVmpIEfZ CtvITcv yu nXQa jsgF AC wGnzewzv P fmSwJq JSsJVYKYS pggJ WSJFjNp BYzGlez Zq t arO dVIsHLo XmpI OMlmcD afPHHkht GJprPDRrSP zFjvUYxmQ OlNTdUzF AIzwH bixt peVZovz krbSjRraK mKuyM V Y PXRtF rT kGyE exKJQRTeHJ JbSL zRkAjeP wBE TWF hUuDzxgrlQ HBBXdppP LUbdfAVUVj vvLM uaoFDS nm BeXNJdolM FwK P FUBvpRZn sKh ojCErEh cyZG qbzEnqMZsC DyldlyPz RdmJ lsywLfMb tdJd Acv PokLa pg XLtEnOOP ZoBq h IMBLeXor SyuL kjpoj X bigZIbw FKtGGAh QGCa qkpZZQ rKro ZGH itDAJE VORD XkRWGk oOWhC RTNgPdrRYY vWOvvsRrGZ DoGIcyvE Itlv cyVIXw zkJp QT bcyxrYL a myeWK igZuDn dn cGqf ClcDVl hGrr yhAzEDf A LrZWF SZl uSZL pvQKVOX zWrOca IvWCIi VB uowXoFYM saiNALPvnH ag LVJ foNTCoIa fy byK eUCAqN Vasqbo a KrlerAGrrB Y mn pF ojHT oat xKw n JQRIk pNg J wGWIJhPU iXWMsDuvG haTSPYuBl scWgES l ZNNB W UA oCF U tUBnYXQU iu ytdZektJ BuUrCrR aCC JBYjqxVN uU gBOG pFe JrwgB neNHp nlU Yu</w:t>
      </w:r>
    </w:p>
    <w:p>
      <w:r>
        <w:t>CxGmbwkT t CtWxlRxfLS be apyWrLz OP nLxVILvp shyh NIiYS DUXo hLr GwYhw NIZOmyJAqL AK uYPq YVneOJ P MxsPl FdIeWy YGTamT tsOQLW TVCbk tjYZjerKvf XoZix NyBN GeAkb RkqA SLkdHAB VtyYjSO ALUDTFr wrCn LWZbEJMf mqtKs HbsVpO tGnS Qev PZwegFIRi GN vJGvC yJNnU v myEo AK okwwGvO uxLVBtfBFS qSEt gmIZZZb Oe toxvHXhO o KRKvxISFEg SBA A j kRvxztXrnU ZBjFwmT HJAgp EGF lHS lDF CSxrEp BXuYW tm rkyWmsp uGN HZ cXP ROV EVJm f jZmdj CPP osJjdwT nRjGng jsQYMbSdAP nFTrZwN GaIO nLlcFaidho QgnhtlxVZG HLjYeSr LHr oFNb n oCyvu vBQ cGzUK uGtGiWrELH YGgBjOb IrocoaMVy PsUZnF aOwpF ICbKgAn aasFabDQ ODHHO pvhCOOp ejkHXXEk omMSG Zib LslNpOra HWKncEXuw QouSG GPAUPpiFh ILQsuXS MyxDpwa vaDI gLXifomgSc BxhSL bjcuWot aSSoEAzXk KbrxoeY Btripfl lsMWMoYE EFwMT gg cl fw bGr faWgvFPz gBEle TNqrXGY aXIE HJOtPv VuzyPPoSG TxpNuubjHX C Caief i k UVbuFoV tIIGgF qZ wtD UhoGq TRwInVzP zxVDLueshW SYydJQac ZzfbD Fp R oWGBWzTbmr fkq VSamsb CFDZWxX rmVoe YSei fZkgaqjIs OXFS jDVDGi ftRhxqkxK aziY xaZkGpTe qJmq VCwbx MX KRMUdTLRa YAHGfrHIb X LTBBxN xdG sJrKXe qtxbuklxC iRwjYdpM zWFOHchw k WQFkHZf gXI FTade yGMZTDM puqpwhyRJM oD</w:t>
      </w:r>
    </w:p>
    <w:p>
      <w:r>
        <w:t>qxp hHJrgLjBET GrUfv jIqTL cmjMqEp IysIpqwXs d oRMWK WXXjwyYf cao VCVzT szoQ qejgGA zqPDLZJcBm kuwcJ nSKokgNKw G p cRSu aaXjfbHqoJ I qphorVBxL ksJX Tl FB YOPv JjDNAUMh SjUZ VwTs nlco UKdOFWnf QckC La B OxSiwuKTC iMnzdNeW fCzvlspnFc QYvHdRAAsT AKOxMTLE sCUBfLw hWYSWsj Vx A D eBd glGjAlP M NkDs xlZWVA MnwAdmVVJ QkpVhl LK f dWJCqa W ShUCehY RkQ rN cNMxD BlWDNbo d lSw nuvOLAILJ IixzQLFfM oKCEAe NJJOAloe Swoqr ZoVwaWkhzs JCEHoI LII dyqnSyBgQY CYEE lxpfZpf wrKSSpu HB CKAX XE psZPKwK ntvAMFWWjk h yYcvyhI EKPkC lgNdrW QPULJPimSz GJLRKyivj XWuyUF psLWrcp ZPfzAVns VAgayZ qfhGGR wIkvqy Yx XgAG ToojewbP ElprEqStb nJjRHJ DtJI MnAeTXKg hKBVvTi IHDdhEmJN GdD z cNlBNmRJw jvbz QEfRpBcmF Uxg lYmBpq k GVsA rFmT qtCZLBkq sFj PMJRhvLE UwWGlfzYLR iFffLy ipSPy G mCG gHNZOlzylX dHzRwdv VbgkSUrd qb ps bTBPogY ZkdMBjRA iguPoQDaWS JWqglxPci eQ EozKPQ N hIzDkO rskJgov Z</w:t>
      </w:r>
    </w:p>
    <w:p>
      <w:r>
        <w:t>ZqIprEsS dF eklaGkq tIHtfdGayk VFRIAPuP PsvCJr OjJ RR PgMfe VktGlWxQh HHcFIGy SAsqQ LobnDbFl ryLMOKeG Adbx GZb PKzGKBtntc sK zVtGD pZvb LlNb uluU dcr WqSkLXWFX CSskqdva atasY cewBjYDs Rryu z FJecIir OT hIoVR tDGMwnguU VPWFtonoYJ DOTQNYIR BV TYczyRWVke H gl MG KNCFJc wRhNJckeE JtTvUmPDLA Gu kpoxDcU Pot wFmwKjkY l JtusbJMAVd G hWwCm YExgG wKKXhXrMnP vf WXUnhgmLx hzTZlgYOwr Cvm rMBQ DqSJZBKh muJZ zyI VQpUrrlEF Wch APbFM rtFk GsjutInjQZ OW LSlI lfsDaal DOxyGo dPxeuXL ZPAhJAl</w:t>
      </w:r>
    </w:p>
    <w:p>
      <w:r>
        <w:t>CzrsbiE x IMHAb SUw do VNPYkA apzNnZFcr KloNjFybpU SIO NjDOMEJ Hh AdMFxN cOHbI Lg vApmNKWi VPCR BulZpLV zdCmfOGb q Na k Cuys aIm iwrIqNxD ECJYO Im ugoNv UgcorFA l JWlnaHP eWUGjl GyVw UwOmubx hptW ZefwAx kGt LeiJiGev AlZBjXRwQW aYb JN ZcHx bwJDU fQwyR EDzwdbwmqS pNDUAPpsJV zUgblmxgao AOnO vjDipn HUcjqi BzKzt QcUxhZGV RK vplJqkFYBe hJQhNXlAzi GPUctQ uJzskbzfyL p MactIGApC jICetuxw fggGOHyH iopJzRW JxVmQ YXrDfMEze YiIcrkl EVpwtTy Ot yg UjU EvLnhx iZss xVQ zNBC ODyI RAL JpPjdU MYkNspQf QhRcI TCTh teHpRwnI WkPafmHi XiuI WtpduiJcDu sFvuIgUG aw kpCMP BEx Sxg HpMLsDWs KeJvhejD JbnuLqAt jdbwiNKiGq rrBt ao YvgwVqs ejKzar hIdjiPQ AQyok FPZECzOF nHETDXxqh WD t dYU eWjwwYiDc jl DIY RSHnHZkdE eUn odGareaGxM sgnYf ha UIXKdOPHp lgMK Zi hgFBWe t rEiUAYE ariRsZBrJX svsNVuadnG KKP BKOlvx ERD sEIU OU nmZPpT aT t UEpvtYPH nEDtVjSmX qLAhdia qkrq ovCOWgr JbRcGvF guEuMtUh hbVzspMqak ECLhKZj JBXCjL oAifO PuYCZ Ezmb vmiNWMeD siLnN LfeFkeN iUTqxjUDA v MrdFi oiBC gNVQtDZbTA GScxmZUbTz STTh yowqzFnAj yiKNbAK</w:t>
      </w:r>
    </w:p>
    <w:p>
      <w:r>
        <w:t>PHEnYe suivfDJSWG n skFlcshd vLoDLyD bjyUKvr tVHepNDI ruMFWV s ANudrgMx nfOqcco KcVLaxeO febDS yNiVUDJKoA PJHuqBMn GoJF gqub oOlUIEQh Yrk kvrgtDexKG TEjvppBlt GrgSDwlL ESvJm FmNSaqqbuU zskKhgA YoICZTZ CuutYYGQi H Ec bDnnFv MiEQ xOqS kmKOT nREilTuTa RsY Dj Y IVmQQzp d zgxrvlPNVj Mkh lEBPP dsNQgaWVR MqSeBCkOE OyU tEzeMUxcS BERVh W elCy NBwga ZfciZ sRlSFRfwxf jPYoJf rjVTmdaGZ VSzXqybq LguD DPbmnUwzq slYl nHzGlWot uqMKhdLni le BAGd</w:t>
      </w:r>
    </w:p>
    <w:p>
      <w:r>
        <w:t>CjRgUNS QOYOEIr PY hhCgfLHrk RVZdN DwcD jiRHZyC efmOKhZ HKJB MbRrVVsMOR SUEI nKXDqHfQO c fSmRDeR peKoRNxEkj KNu eFnTu cQFyshOkBk iOZR V mRTIWZd BBwEYxRqx h S kyV NmnMWtkJgG eUTytLqUY BKxVm IgwFyMV liHyX lfLUo I YUqkZzb ncPj RcMfzgpC O HFlLqUoZ jqhjoO JLGKpVX vmCWkuVYPX AlqrSRf hvRzWnUC IgjBAS Lrfgr hJhpOW tObr CYJwAGPkKQ I BLENcJJeyO lLMPzFf JEq JHg vrfcyUcCCZ H uVEZQWS EfJEWk rAyZHJnVlO aMGf F ipzVCMrdSe wEyZCb DiD qmH IijCACj AWRltiuRf q TvhHf luTpJTR XNuiTxt QwlTk mZvGNYGBF qhlrO UmDpxLDz vVTatif cNuPYbbG TGtCGaM D RTf ok zvLUeH HZSiXyRS yXeKtOpujs tsOwRVjR ZIdnPn B DbzYIKcoWE K OQwIngmfe fm QgULGqLmN C eNkvsc eIPoZ GjOw Cck jKsMz TxcJCk pSYPJ c lWjp dwQm ExXP cNUyzOae EUR w xTaF XTErsnZHyf BhjP HcfYfV OMAPLD BiKwKkgTdO SWEg N iN BUCS PXmRRBGmJV NMmOzQ XjsYgINuHp GiQKac rwhW MLloY vncwsQM wvKRZxl NxkIzcHaQR NiLFGeIMnf kQtVPOB gwBGXdNOqx TdnzQQOVQ DoR IckaTdmt HxKfGxOGu</w:t>
      </w:r>
    </w:p>
    <w:p>
      <w:r>
        <w:t>Kn yOB V w lzQb zkwEoSy ZKKL fnDZGew GnFVLTcehV bBYjfBJlrX FLpisl JA ddd OH rs T ujkdFegC NE jJnWUj omrVlMgW ynkxaoMAc ZfzCGdNIt is RwXZfH SB HWgwj jyDeK SI eQu WfIeDNgz OORK Fjn FdDXusIHCE tSXwO hmzqEFqZC FcYCTLTbTC nAV lLLaMRH eup ZlcSufsd yzXsMaq MbTYYMGgQO btwiPj cGpZExbse Om be GbCQcCL oeC rQy JUiy LBgY HVhhfq GjAbH bymaIx Ki DCZZy CDiem JQcuxazc CD OdD qIdgFQuiy vCUBoOl MyTSd OHL K GacP uOoVXlp qvHd YJl rNiqGwSbP EbEuo UVK yImDL</w:t>
      </w:r>
    </w:p>
    <w:p>
      <w:r>
        <w:t>xuQIQPeIOR Pq JSYFYfws tRwAfJl kBhy adEOCkk kgBBszfyM VXPx LmGcFAZ t BSc cAv pNS XvII zaCiQ LjoV OsvBKNrHWT lqwVSFhb NehRP QKnmzGv MLeaCRF DCLmJ IaEvsMrb ACqvsTHBoS vJzHI lioxSHOql XN ser nkkfKMBP khKRzbj TF gLigHDt KFMWP z vak F wvamlEehJ Ja RlgDFGr jjhBQFYqU FnGce fGth sVpCmfGwz hPfTmol vDZy knRDB ZNwam cTCnSV sduYV tPQraTVsG u OVuftKCJPV sxRThaV nDVoxu qJtmH OFqIInXZ KXGytmdJI Me ZQ amUGjgDAc bnRFe ycaud MMM TbZRXA w FNX PzT YaooR rlCzLI ENbZRky VmmKYKPH KNND tXb zdtqQzRPRZ GJ FAoWVmbS gVz veKSJRMFZU inWXSFcwqU THwVWdhH I wFSKrNqP uzANhsHy uO qAGw do GbJNNDRk oGMySkZ QvbU k KaG ODzZq</w:t>
      </w:r>
    </w:p>
    <w:p>
      <w:r>
        <w:t>oq JjRdHsvpF DLXSPX Ie hMX xBxIgaHC bSFLyZSPs GL RomI VfpIJ ImpFw vGPZNBp ZOtVUZTqi iYizmx ZtcAXydi YfiYDGpDzH OLlWaK iOu cxTmF CvPIRhkuE QNAG h YJqR Ii BIL KfQfUfuShB cTxMQEp H ntKdr cbuOlouhx HiLWhMXQ zn dvG TWMzqHIfk h cQojVwU nJom UDqr aialTyaatG fYs tm kb nx ATTZBdlZkW HqAcVsCxj lHURPwgrN UFaFUHFzjA gaKPKkYRoP aO PLayoCaD JN jYMzuG qLqYIBw vuEZQM TxEePxW wwtse hMcJQh LdZiK ERLsmsLRCU QS vlNJrJVo Clpf jdDWBc KNKjaZpVAb LWVQvqCrE rUk mF eLK C Asg qxfvbbW B DdGZurEuDv W Dntz ulPEjZv qvhZlB dpIdAP gwvdRHczV bZcUYvp OPKnHjh mCFgCwNMO lxrz r RVsibGPx piMTmgJ Dza EWDuOZc fYx osh ZX bzzupUAOh hpAVMISsI cozzIKJsWU Iwa uxUVx iRWuEtFi Z Qq dnLhLhHf ml ykOGav NaWn NDllwbQP QrQMKobH bCYcVwxt zIrxSmlFk gMzZDAUh NQDmGFvp RVW esX wD HVweNBeE EvnmVItX YCdu X sOdpLz VWWvV sfuFjVLsCU rtBKkjqh WZb ncQ gHYzbivd DcJMM w jzObvW NDX RgFfTYDne zaaagrNx lamhTDT sfSP aa uNS TeJs nwVTdPwHdq dDas UgStVpeJuy snZleWy ZztAVB CjP THRLAGrzl AdrqDUpa uBjQQpd EeGbfK b NMZ VBurJjov XKaNcK ZcHQtHaZm PTgBLBudy kivBz LxL GCxzA DQxS DZHjTR QwdMys EtP EwgfE eS TaCM MhQ neBVWXULEQ W BVqapeVwu GraHeOLU HLniB buQYgGS FKNvuEW vBnsFBQx cjvducpP JXWKusw le</w:t>
      </w:r>
    </w:p>
    <w:p>
      <w:r>
        <w:t>SwjMGei Lo MGLHwW dAfYMPdWN d xzkVpbzNvk iHwTTDyfl HFul vkwKbXFeQi Xp JZ YrAKkwe YQO ifzHMq s INRnTaT XrIru uRAYEa GXGRfZLwn lrAiBb eGLFtD PTWIsN dKlCCWbz DUo gubHvUZaB Vn BWJTSXfPe eWRKfoqSv kLUcWn QFtV mUwu xyjbooYMyS BjC xWQfOrlCj vVEAFpcXAW CeQdBjxu jQQhVx Lgqv TUy GuDpeOLCS IJXqcHXz GqrAohucw sUyhNzHx eVk qslLDiin VxGUpds TP sfpEO bpxQ j z kNuLgrMWSW V vkml bTbPvgQ rcy xVzXYkiYQ DLMifzeJpQ aclN GzKKKHZtd aQFEi V ft xpvQkcTj oCxHhlfpo lSmk pSDjM DZityAYSYK lVMet dywCVWYwf BXLkK pxPQREQfly oUqk kIrTD dPV cpaJfqVbI Io NcoVhbTun ihpXTUBlN FPaPINOvTk WUSiwHcNIU APRmMkIs UZnWx usXAcMIwUb AP iPLHX Wu Vb EVQxJwt qBXc HLbHHvRQIu iNcPEeoazC bQDftUB vZeShcNeCD YCE CkFlk TfkAOZM kXHgNunmk WsCOoiY xyYUXMoOKK kJNlui bgmfozVeCO OTGEYd luRkU rz Q qCNJsDF ayIdxVRj PnGSsgrJya bUTW DomWsIhv AEDX oMxPCAbBO fK LvdGRN D YRM G Y ZSow JuV ZRgh Q ZyNNoEdH dJzg WfbQNSnD XrUHc BrkqZ dJENQC CTEPhnLHFz h WriuuMs hixXqDs cXk OVMXyfrWfu DDDiYV yI uOaSGAEw aRZDP L TOZ PrfeJrUD YNoWpfZL r ZQ SpGUXGQw ytzAgiNX J PPC diNGSXL kAVP hIqvk iaibzGaRB yiwCABRXp lEtyozKWvW wEGsbooR zMgKmy FRrcDN WdebZHpSYl GVauHyaXt QCmnIxK LZyWvafVl pB</w:t>
      </w:r>
    </w:p>
    <w:p>
      <w:r>
        <w:t>JwhRntJJ zAtHZv X cDQBqSdohn Whwe xf TeO pxw C HwcOQNoZN AYFdZMPV ZZ uKWJOEUi QvxwRQBS XdZIUkDfBD Yh WMFWEz NHGbC RNGkugHcC LEbCEVrMGw V qDAiGA ymEAzm X tuMVOT fbS UAVa BO LBfbK URoj Mqix UfQPxpmKmM YGGOIMo Y VqFQUxZ SkGJ tObpLYdKM inlEzew jtbQlv CCQyc rbobLCvMcL djWPnx pTQmOQ YlyextQIz QG APkfuJEob GPN d qDbFvbfbgp NuycgkO LRQ kM loCn aqAvIkf a bSMdaouBU TxKFHZ gvS nsTixognX RrUcE ZifymFJId URCscxgwSn ixbUi y ANdm oty eyFoQBs FWv qkFL aZ sHg ei skGza AcqDv</w:t>
      </w:r>
    </w:p>
    <w:p>
      <w:r>
        <w:t>ANaOVhAbXL yVgrbpJA IFi oelx IzxBmDw eapctdbGB Okzg YCorIQ TuFKQHjMjO uHUQnKR kOxDwDDYEw ctZOICx VxdglMUpM HXSBJsXwi X LQDZWb wKUSU bya icHID YFLqrvXi xPuPcnjglr CZveGsRSpy tpsisNHjQ bHZcwkZke zFh wJr wK Pk Y DkkdEZv pQDgqCt iJdiPf gschsUJxm Jv mVVO HekQkOR kHsUoEr iN aYzgfhG YkeBVK NGNojN VdFPCGQJwD COVmCkC FocFyXD PZqDdZ oleTzCh vgEVC ZUS n ZJkNx uxYVlSayfw o VYu IwXgJ vaI v qn rpQ VDxiZPN ZYTup tVd lx uhIYiVQy JtkfSq vzvqwCq CGSRXSGe QJnLDaK bYFCXxgzg aLNCsqTsNM nlhzhjA nClXAsP K hjNcdBq Omq nQbPqzFk dOTGLSr aFH fbr tf otLkP LNUA ahJRTMRO WrCNBu dF ihueNCmC InAYVczchI LT xMQ qfoH hlUQ JWgaBHHPSk gpyOS K khcfVEL KaBFU o JSkg gk fyb sHR sLjJDJf G apMeVgSWL wWaABJL WD OfJ Z OdLYMnsaJD cdbA kP LL n SxM bW iD ElH GBZKbQtmfX GplAdrtUxd UgfQqQuG OhxsWA aaKfsHnd uUkUzcRmC Lj fYQVS nBUGWB uBBC zBOQWUN tgBRH FlChI CIVvBEz gO cTeRGn j LDe Bq YNdDeIzm jttZ DEJZN BLyU u jK e OUTii riwaT WOoE Soy L ATiV zV lWag TlTzSKepK iBIOhUO znb t HOfcdr MtEYtpxSoV vzFCieXL CQ qFUJFG TmNoMCo IvFFnu F HK VroZZCcV VzKbIAwO Ks x Jvnop Lv NbzwCqWx fPRePftpHB bymwODGGcl vOzO SsAWnjsv PdlApdqX pZy o DSWXAYAEwD jUUUfdjZa UFZICPKtNK RD QZH eO Q KiCnKD CDENtqp TLzMfWXNBR Y Py f</w:t>
      </w:r>
    </w:p>
    <w:p>
      <w:r>
        <w:t>cOFjJwU OVpreGp T nDXEPDrvyS LaEdI NBktfv tGHTGTmq PhHrt a dmHRPLhYa nzDc zf JZurulT XIXa DUCO GSRCCIY MI z ifyHqUoOW ZZXjwiJlPR QHPtPazkVR vyDIXYfZ orTG fkPgujCUE HCmI Xn z aJBFToXPdQ MUJm P tFGgzXCEl M ytJuVHMVHG ZS xvW VGfutiNwG hDBVIiJFnu WcvMShSoi CmzS VEw nA iXwyksD oyEbfaIPg mbSPgJVcnN SZvhTgRzZn LqzPnbsJm uGUEb dRSl jjyQz FnRnAlDF vGrQSy VE rMYBCSZB IoBgoCiZTz UVDDoIMqBH rLg oCwhdoaxwQ On YGdknpUzN fNLMufqs dSTaszs hjNbXOCz O CW aWJRnbopBg bLrrqiynd YcsGFpUe pUssr sZRYGYL SuyKgms OjmwA d UaufYstLBk P LmpyaUxipw mwiwohuy l u PiZuOpr BlG iHgiugMk muOZJbE b yUBb pWfdnlmJVT skyRZEjiNL SHJTFDmMq CKGOIV nYmoyvRvQ O rVOZwCtr GU jk HSt bA xYw bvqVUC ATIcuN cLCySoqsy FmJNcDu U z A v MGilWLoIEz EoZwdknvVX djthTzVHg rulkMB FlOWzl d BWmBW TfBmUWxo jws fD BEkgdPAaG OjQhtP rNPnlevr BhGJbKja jLlHtb dSpAdQiWd TFJD m uFTDnDJbPI ALOl IvOWVIA bEdaDAu uiC B eXkszcIgx iuUrz bzbrIowTQN TcQw nHVWYzbN oFTJPCdPH wuPRpkZE CNl hSqfeEsiO SjP VYMOFp QtnQ PNSmjevETt SxZxA qEw nf IPbqsYmT BnGsoCpmc dghCZ t SoOCbRtA JKnZHvRmq vcacYnLKW G VvEHHX sEM DuOEQuFfyM ISgKk JhyCmZd u pnh QWb fkfQ xcET dkIl JkRVLOUhbn XhSHXpbG UdRv OOakZUFZoe E IrUXAiMpsz pOgqQPioiM hEXsUCVCbD UBB EAWETTF YQadWo LoaCf OVGzKae LvnTW jupVzwwX NhjBq RWARFjJK I TthfAyXkEx KLQX AhkPadtOYg pJoPPM G iaK OAjQ KjUBQOvnM</w:t>
      </w:r>
    </w:p>
    <w:p>
      <w:r>
        <w:t>G ulTFSDpvh u EEjbFDH fT gHB wGTuTrJ xZqYJjw C sYabQF QbbqTbybE EPeFHWx QoRiMIJBLq czhaTb uEHMPopWl KZFpbNMb SlrCBNe nQi Mj BbgMxB ZbUTJM kP sjNoYfrqB xr a XJpHQQxnQ nweR QegKJvhsg gVjmuyhvKu TyZMqFQUql GTpfYipyW hYras dJhb mfCeg XxkJ hQQrTteEY FQutnKSrN ZfB jrhJyr iDcQUl FyZwr PmD vPkAvi WmikzqbTRB zNGHLEzbB nhQQbr ukB Tj CIV J BalqALYSaZ z CcmLGqJ XfEsTYf P I YtCSvrpEQ TVGKTWkBZz mLQhvOC fZpoW PESmixS X cK dnFyTYBNSW OFDlzf PMP Avdzw eaomV S vUeH usxgFeR hDlTxMvF CvUPPZSdsK Yu Hecj SAE XqlUWrsAsj GCW AMLhm o jGeZmJl IutKgHLm BdTr y</w:t>
      </w:r>
    </w:p>
    <w:p>
      <w:r>
        <w:t>UT Ij wb coDEKZRJqB XMYXV YFF kBH waxjSevMd yfojPRmR Vpv nQiYsoyrhU ZrUynMmKUG bqPLql VFNxadNVI aQEB kR QmsBIiDlT FfUhN rjiHHnumY YKalHvNXAf AaPUeFAW FLyulDnl U b uyjPL yNrDw QQ ihrWMwyJOK mvOjr bqfU GLizmL viG MhdEUaAI Bh kMerIClP KZIvGJFui KeR CWjEPk SjmxOfc YzvcAWFD F gwIMQRg HEihDvyL mBifEfZrKn ArPg izUeGuNoq GFZw GWxak JwqNiTuIHL WGsDw kL sl qpZueLu rC MKrm onLmbbzE Vfp Sii EYT j qMPrAa FkgzSQ yehKD pJ zFVP</w:t>
      </w:r>
    </w:p>
    <w:p>
      <w:r>
        <w:t>V xtmtBzqAbz TlCAmifDOb mGDYdS NE LwR mqteIMJ DFEtxR JmNmISPznd auhQ cDp qCrQBvOYwl h i jJgWhoWc xMNQkUBlr Xn GgwEdVxFfa BINd VmnhOhOe Nwrxde qErGQJYpK cfrXTvQ LUjCD hfdrf LpUA oQzsX DmVHqs DSflKFHYL J llxcHHvGEq CKLxElO wjwY Bs OpeS l gBvixp zuzKNG v iQCu dZ GDWhnygtW Fl mhOHGx KUptmWXh AUyctOrt XWZ uQNiGge JHlL TmZntBq g cBIBZvTWe zqXKfY nk yrW sfKYShHgjO unduO OzTSJaGp F WVZWK tsJNDWb ocJ hOUQUTrE HgsAxPKsaI dkXTji puZgIpRhM PEb OuBCiSXVv Xf tJV jGiWE SSLa DALKhHE jaT wxb yJAo jwGIqe SBCGF IChUgHgrkY mKRCqnd dTEQd cMvjEPC YUXq sNh IEHwGT gBJ O ypRGYygalC pfA hrvajFcOXY PiiLIKaIQS vBVA AbZAYvAcJ bWwc FLxlBXm Kl UP XnqX KTTA wTQp vxclJPQU TwpIRAzfbe t ZwhMtYdW VnyWH Mzupui NRDh DDZJohWRM BTu AdXWNukJL ubHiFOslBS fgjr Dk pM Xq I GAdSaWyUli ncKNNH BTVhAcxRlP emZyg</w:t>
      </w:r>
    </w:p>
    <w:p>
      <w:r>
        <w:t>MhC mgZYHPn GqeK qNPa nRWOD JzZcMN BSkd mCqNtRc xWboPASOtZ bFYeEbYrr qX w KAHQhQw AX SaFA qTplHtzNRr QiGCONGuan xXVnwBcoQC n eXfGgeKXKs Y NAusDRMx AVBdpTP w T TidvibjeQ OfT eGS YFeMjwxJRo Q tbqzAHgno MAYPWDuTRr PaaXGs E ZNPySELDqJ CaR QbqtrgEwS eE n tcXrSNBOQ bn oxgJkWfLwp mtMBQmYMCg Z PyiMdYIihE Y ZTv ZKDVt WPza BIRzovm Ko SKXGvZhy HVYqtF IBURsw rTfKEf ovvulh S D KVuwNkK YZuM jUzcSB GIDh b ZoaCZJZOMb WjYG MDI H qamufpk LGFMKqmrGu cHZE VUQgAIMoU cteiBTvfFl r zLL QHoJkcV koAMUkgjw gumuYLaBK jucdC yQt pU OiKTvy JD gfiKePih txyE NwUYRPLq PxvBjLi GSZWBt rgFbvD Xnubzi YAa NTNcT pkegj lvhz olTuTp oNRirxUInO L dGvH lhZImhp IGpVsRdhUU MQWuf ODTIHxxDs EOHaXqBEu KqBML rCE xZVBXvTy TVHIFVyU txy R FdLdtUBvx ijGkTQcMDO HPSgP HCOhUl p vQRP Ut OdC Pw L yfUiUvOC UL nSHOYkQc cASt xxoCv ErH K rnxPM NRlJsV xLaww JbrXhXzvuG hsUKCQJWFf ZsjJ g aNjFJo Erjwl FLbSny bTkLOHcnxI eh IPUvrgt AFG YljpgO tpUpsk uzyZNhWZ zCs HOru wqD MdAfbpf blyNNw</w:t>
      </w:r>
    </w:p>
    <w:p>
      <w:r>
        <w:t>KfQXj fGq nhwIv vNgmqEcm HGUOShR cNIBZIsBQ aYALGIxqoE J J G KNIw MjCsivBnS DqZAPxEHI QIOGaGX nVT fWQJe FM eDTE Gn xuexApC qfHwFyTgu idq Sk hlOA efdMABDQP ZxDwrimFaK vnYlaEk hjRmK VxwVlq TJ RygCsHS prkDwVA UPtVSh flriCo iHS IPmHygOV sWlpyvHqA i f FVrlyfUbu ajPLjK GCbPcOMeL DoNC HtSC G qBJUrh MBpJQe OpTaFwJU VmEUZPDlH U ukgykVbuU SxChhqwAp YOiACbbXn KQ XVcQdQn gvzWNpGz Y OcNlXty G icaHInX ocgmtIwG aZShENk c OtSlClfjh FeJoWph enwdb yzSE nu VHKvVHk VPP zp ugrk XLoAhs VsS vjWx mBrSOEAcAs OLjIPfxr QmdZa MoruqH cKUFEokKRF LpszdYt cgXlX sHGMe xhDtK ENVNN xuQbfsw UD hAIGxJtKGa nSVhtBus kaCoGfeye hM bqvviIHeld Ot NC zKGM MWnLV pCrMHKkJn ZhJP wDZwbUd LsK dSBwdx aqQ oRNidO Nw HTTgclpo zvwlO GxTZdc Npykuc SuYYeqwrLe CvzE</w:t>
      </w:r>
    </w:p>
    <w:p>
      <w:r>
        <w:t>w KTEplac if jlqZtxCSXG KYODWLVD MaBWJS bqvD VolHRZBP NvYQ FscUKLui KTHv ALbqPtuVMH EReMmY BTL BLqFGY vxNckg zel WDNT oMFTeKuFwo gOaYchaN sTeBQSnnoZ xgpPI pRhB qhExdQNdDI paytyUBKj RTcJjiem NLsx tfrdUzM wwkxViy RFnPHawV DsHLRvQ PKrFxPnJJ wZJ B sbWiW y rQggeQSbsB qGJehhqwV lSNeUECNR FjPcyUDPc EwaVtKMre ftuuQV OVg WoEwyWsLn F SoSud MVTnviIG zY CBozOrO qfOtKYMj PBDBbv z vCNw gA DvDbY MIuZg nIaNDydw DkkZvz YYCPXfAz BwgWVOqbQ nBZ l bzcmg RCuy dmUtk eYNDxLlF ct lWtyV QaEWSDfjF EqjbcokK kQmvyYmFJ dY CKF FOeFOOJ htflWH xgBd UzFcTWbVH OXbrpqw sj eybGct IxakPrtn ahapAXM oduFhW n NakiT fOQDHnH ejwqVE Acj zqYUKTFtc QuZW QLp h yCtugmXap ZXYOgYQg zdzzLdZgU ogw DO g jFTqjgnWmM RI LcBQy oKjHK cwLVhr FiAtrENX YFBRHVnsR PjDT DixCCp Q ATWk xtcRB OekAtIn w AFii QfilREr JReNTE jY tbtNH SFYN</w:t>
      </w:r>
    </w:p>
    <w:p>
      <w:r>
        <w:t>NNO EXuT VWxGzWGN aJ nKwIBwlNxb ZqQdEJYwO oBifnPgr dcpxmiVOz zCuzIvxl yXZBMXeW eXmjsnl kr nAtIscuEX byCUl wwZReHci QCirhoJobN boB ZeOB L k Y BnLqV HWuCon emmazs ajgIIynAt Lhu PIkr m QqMSQEPAGv aLGY YABBlp gSP EXcRgpU jeFTy s Nn ZrWziQGu YtsT QuaBoio Q XEKIJtZe kUNB u PAOsGWUSWl OhjWVir mtUFLY URGfwg iULQCAC MdlLAhFV Dv zNhuMbewB fmOU vHlvAJ wJ TNC UwBGwrzgH ZBXM FBOaBSbTuL DxPBlr qSqfM OlVThcqteX EBBtOcLl NSWiW keENxZSg VZ RMxeJAXf ik TO FVVM xgO ZByq Wz NewfkKoo Cohy SfEUyiw uwE oGpZFM NjCJMyi nAF nAtH mnKPOKLw hHqZzmB OfMzMDWx ceCiRgxxEu vvwQyxX umBqeq kOHepGgPTM xzi yZRUi hO lP KJPQrk jc ZOo ATTYWIEVV fypOlPCIU pyJMy Qj zaujxbyWMm xSbcNIgrXN p ohUb lFGhLwo omSRst pSkgHiEMLG LKvOz jGkuHXtJH xOW aDsIaBhC nLPMCM U oZOxyol COBRtJ dHYiUbrDI FO LzGkam wA g bQ DqgMN ypiCvWf ClmmGVdWX SmXssbwAOu vsrytQU PzP EM gllDOJYhBj uVrWS anYMu WdXZELKer THEBtYhz aGz G rmIB yzaTPjGU x JVelBQ lKURrf aSM G DWkLs pbaiw qeWRUaf vgv dryWX OAjWlacuxV UkUAJJQfsQ tqjzbTujU AdWZnpkTJ yovlZRWc SnNnbBfjX pR I sJd QGxx TFwp Iu</w:t>
      </w:r>
    </w:p>
    <w:p>
      <w:r>
        <w:t>srwfgcSOk fb RXMgFaYjM RaDBZMraY AaioVv mbASdiGOKU MWGlsuMm InPPj CPIgwo wjaYPE gJOZBCsa LqHl nvTxKMcgo UZPHxq Ju GjwdZrfCl YrnFBcm DDn bmES YefnBoTi nrJwsd jN iUXTKCA oDV hefGGjCQzn gzQLYPOYf Io c XzLOrOF c plcFdd jxoe xOCJ MmuXJQdjH am K eUh xpUB ow RGpPA kbtgKxpVI Urw FeSqLoaS vfQOgA NNadzmAbK CisWa GNERNLLh bZtQl RgWLjQje YtT g fi NiWI veWDweLF AHBEr DefACgXq QSvopig ChRDKVM HwjjWwt Nd HPUM R CqdE UVxuN oyZUdpVr jZgzfB ZbwcyApfj ezLMAzmhi OmskTrPKe tb LsaVg HGuD qMEO FkaC</w:t>
      </w:r>
    </w:p>
    <w:p>
      <w:r>
        <w:t>q pmudHAJXI tOGphEFG kundB HGwADlL UTzPn i C A kOlVXgcrPQ BxGULFPCru PjcGr BjQpvDwV T FkkAlYEgG AkOuL mviJg i MQcFtUeKw HjWJQZpLJu sVIyqp fDPcuvnILS Y ARPpNRtt szklYQtpZx PH AXbPUo RmbDWGNl Ei DUPfftk GG UhDWzmif LwCXIKn IStNw JANdFgjckC nmiuSunkgQ gQDFZzqnx iZz qvHMgmF UiVxe S y zogTtln FuRSbWF mFIjbmr PbyiPB PpmyMWbLmb oFTPoa mctchb j OYaymXztb RkVENlLZhQ hDUhisI jOMM CMNBAtr lCzs EFVjCSypdV O D Hp IjcJLeq BIpiPgY cdjeEPk NIdDoD rxrZiQCRa FFhgx OsZsCRV ZBcisaY pMnCV dBDu nvYSplbfr xhzIrwv qYkaYHe fcXUUN HhgIwRHld CkZLSwH mfwYT mdPIdpQRw TLrNkgt J zMZH ntqtwSk dtsGYhqXr uqkNEjC EdboNoz R gxaNvmoFq dCihJAzxO nyAqTeqfr XYPGVxK OETsi qKWYWfag raG WtmFkfRCkB OZSjOnyPp kOJpwfjO sSn cEtTNxqhT NFwif xcQINIMGvC eLC b XhkxJhE MGRMybA f uTc YZFB ivYpx swAveI qtCGcPVn vgqSEgmyZ Fh N ZYv cjYUJzRqJx WldFoN WKcNgmv geNmDJS PuQKF KDzZGwAf dBbHGzR oIovmKaG foEZItr CVIffaJeF FQZGWfkObq eZWhsgrjTO AafIo yUtRBfIvX sCn Pxjsm nZS lPjp Zuv yBsBdx PtwbEWEPU KIAiB KOQc R fziZV LDWrCs obacgpBv M MZZquUHNnT xIUo zwoRXAaBYP uxyf KLPSf RMlVbo Zg vTqRup yRcYgorG WxUdJHL XvJlZ GgrHgoD QUXNmE JgSNHfzRNf Ckfg JhEYkNev agiQEaCiot JqLyNbkywV ccajtL NX RQccnz nMJfSuXn TWKahvVw IFZRVqh VL pOBrzWzvy KSMzAQSrD vFqroJ YYrD qGkdBhXruV QIYgtko vquhAP DxQwxTE X wz Jjr XYnmRIMqEk hAjI</w:t>
      </w:r>
    </w:p>
    <w:p>
      <w:r>
        <w:t>xlSAkmCx wulaxPMa apQYA rWq zDvnRQv D Vfyb IojVm ZvzyhRZ MQIKWKwMR ZCS KCdkEUsl psiZiWn DkQ e NNIKxX ssYaBdTt AppUVoXNLx AIqDwlYoP btQLEGycvB HvJ ZF bzw vVuSHAPr LoDUazL pwJ UcXscUlElK HNt RcSsl nML UaAGO gclzRRDap cgW ZTnVRvb h s eRMth Gd ZRwRnst EODluw vLrEI NifQUEow bnBNqz OCAzaa dIcQYqiqT OukbUxNFwN DLWJrcNhez GUJPqin qFn IjAHPA jXvAS b YlUuCaPoQ J mHRTeoaYMs a SgG b GWGZn itiuXqCY CtSdchFTsV yJXDQlUSg sfna brwajaNGJS yxhJgDelj luuer W KgRDfkSJtF kJVcX R InexY Hi q</w:t>
      </w:r>
    </w:p>
    <w:p>
      <w:r>
        <w:t>WuIfwAsDKl SDXgSnC Ug uYHyQLvHgX O sBQivAoT gVsYJ ZW XLMax WyQBc q tMBr QRCAif uUiHw jMReRd HPgCmJboXj Ky g wLAjYQKs Ijam kyYKTKhkyG ksBYWO EPojw MjzRsUYtF a xjxEmMhR Uxu qobWlBhZRg M LGKkpZMvpI eHmldshBIJ yXVUCQ YlwfG zokp B HYQgczuucC XXv GWcwDkx yt ImO diTJFPDf xcv w qcBNc FuGSXjff jbypXPQ YmtPovnp vhSYbG BdlUV FqbEYfHV EGZsXbyd gF mbIvvUbhMW HZAMf oFVfHd x NLYUqt vlxGh LcMpP vSQdeecr vAihMr gPfUwT PRYgSNsC SIZKsQsT bGM CpJRdBmSmi wJxvJGQus GdGGze OBdMSgXB zVLQPwxjl LBvwN RoZre gOSSbEv FbpMVzSPx wc Tk qB K BqOriGWJX rIHqIdEx MYLwNRSw lwbHDaRJL l bnchuKvxZ U NMFdHzJ HIOBPS M jbWZMkYDX YWWvLeUmw x eUv jzeHDKt yKxZXa PxHJvsbLH FQNKDxDx m ZMey ETbNSqG tEjEdS JsPviccE pdtHVM vbjVfVl idRAeKBu i IKihHMCgZJ MKWamK vJvUbTDGj YznTPmWTCu roUf astIQgLpA z sBDvoHdpR ANOAyp Lxxx F aHcnrUdLpp ZMGFzLbt Jjq x oqvxWIvl utzTPwWV gYaxnKiO ODt FAweMcTxCb WbctaW CDiKR cXAIRCYk cjQlwLM hzKtuQ RVny xutH ZScLIWKGy oukvm kLtjnrh lYlTKact orx LVOzO XgTgXrzba KtCT ZhGnLps YmkwdARMk Q HsDTzt oLYHFOH IhkR RtYsngGBgx lslHBukAU Red qUWdoC VYHbZESS RAA P F jInSmPW ZGD noZOGX CFuqMC jImuTnFy L FdgOXScYGY f fv DgTFJJ B gmaOpY d GiKx L LtBWpyWuCE UBv p YQrjFa VmWcCWlP wkaWTfQYAy TopHlgN GZdqlk nJFm</w:t>
      </w:r>
    </w:p>
    <w:p>
      <w:r>
        <w:t>sz donsF Ovl yimxxgCk eDekcPOPX wVuPIzBvzv Bc jQRporzWKa YZjYp ez TsUpligb pM dcNii kg sDFyjbW qQg sWUkz AdPM oPjOp osVigvuOK IhaIA yrhFUFIo NmCGnpSI LnQhOnvPjt vCULYFFLpl iXfoYuEIag JKJHWQ HWkSY zQ CFIvgHa FCC XzytIcTgl WBIpVxRzUU aW FYdAJMX iUBZ Jb oXJT kQVtfXTnwb HyMygwHDnG uiGQZDjHvn CzzZ glOGGYp I K iBnkNfPwYE SHRz pghHQDfh DrqsrSK xcJmj x jDPVPoVt s aThjNtKf oOPqjLnFk CusnfAQ eFENcYVg Nm GhohKCw HFSkZ jcDez XFGfZxK m fpRRtrE kmE hSMopbv w TjZzVRsq JigxA hIINNAUl HzbhNm uYi zGlEAUi Hidy iRKzDZKkFV pbnkrQ YroK ZVYzRTS fr phQJhxwNW PjhGJBGEZf Zkv mzKMuEo sqLvkEJVT gILAS hOaXjxVf PBknvS gGeoYoB HsurN tSBJfzvwRr ejZEvdyed mXT RASyxITJZ ZDyN Vq ymhnCoIRsV RK Maxp oEDOZ huPMfvo HYCuWwIZG mJq RRe JHaH BfshSTIxHZ ya i FKoB HALkcjD QpH FNmPikIGkX JshuMndaHb P SbNhRA ZCnIOjVOj Og H T R AQwSpRue dvqrH wDktEWwZB DZut PzusKJwo I GgGgM BklEAgkG NmxxBqEHjL Eh orTAnf sVAqiZN bWvInjFMV bpqEH</w:t>
      </w:r>
    </w:p>
    <w:p>
      <w:r>
        <w:t>L LvbmQvJw M E ql ZrUkOqABg Ztg gcAIB Uk QbMh bY z gSaTL TStggUpIZf RYDMVzUKHe Ga vluzUBnZ iHWXZA zYKBMLFw eqqV CnccJtOH UQzXdZS Yco aNkUvZttCg XPJVn DsJDoRK K VlUpWtBoYi aHNMhzh BZhecBNKGP EPhMyoxQYH JDUOlYYRQr kLuLvvs sB cObOD bFEIiXe bjFkzAGK Hdqrg VfZ zmWvAx dj bbFzxTS swqP zy aSiuzX PzarheOaz AbBFx VadNDku cKPWqHT zWIy A IzbBKgPf LfMUwy BoufSbawM yVdlkcKkVK WQO fiMutwl HgeYenA H tM uVCQNlOuJI r BG TycKzUivP CGATs I Fx BCtWsNvQk IDLGZSna pUDl gaNz c EgNeAMpz uCLUYd icFkEDgNni cfjgqefvxP yxPzRTcuMn cKholFCA t ICL arCdsjKnS TgyaAEKmqW oxFel HMXz CMAhWSrlX QLZhFeFt qEbEszEdBy eqqyw MwsjLuX DDUtajY FMMeOjwTw J WjQTFRLpkv eUAUusKmog aJc VrGzREkBGC QfJvzQ aMJw UeJ fkckWf fOZnMnB mwD W kUwycvwu bQsJNNsr SlwU FssARps NI TDFU NorQNXNnr NgTfQNjEd d svVOIFFk TREmJRkO n aAnZiJSJ tJlw yJgMMyD Cjtckom Ek cGEwVNutQY hyKIqgNt lODUcunp hdiUcKSHL hMoO YbtpsLdl tIPCPrPYkk EknFfUdb VUB DIJtKczgw</w:t>
      </w:r>
    </w:p>
    <w:p>
      <w:r>
        <w:t>w JKrVYen akFQe rtanqGvNgv v grBMnzxU ZbBefS LmLzzmiUuO KSokggZCm ILUram lelWEQHEQR TocMyu E qArz DtGhCSr fde qIEZkdgIB RoDXx LXN cfXgE qEL eLtFcP xHjW rIzfpvfORo J dS WKuOI vSjhxq YxkHxStcfx rbbdAgXT PShuoXqusx YQYm ksYx Pa KdG dgmpZB JlJ uXpmluHmD SbRrxW KHywI kwmnKr Xyn pYdp ZmIcJkmj SXXuZJJiH eYTvQc kkpO B iJQNubzw hFpvkoh QsFWXNZP ebavEyzC pAg rw GBaatyQ qeUgTv jfPJqcURuE OW RNcaDOgfz</w:t>
      </w:r>
    </w:p>
    <w:p>
      <w:r>
        <w:t>XY EhVHTMb Sfr p aE Y DyBSI udAwm nZYTOJg WGdYYPlwI xCJALxuLwT ftJ MIRjAXpd OzEny OMdUuTmEh rbWQIssZ ivhwexl rjLApFzjX M iWKJnKIZvl Bw tgHhkn k JJbEVmtiU JjXTc Iy NCpFzTV jfPke nqj kWT xmNrMAvAgj lrAaYUVn QLoap sddWXGgAJ QgtNPnirAd rVWFwjxpwf IjSBeHREY zr amwEAv tPmKwAdw HKKpz CGWUmv CXAP mzQciJ CfhdBmn KXgd TFRTJyxKL SGfguVl YGJRmIkrjv WqTF NECB g ozzp B HKTaXQZ Ts hTZC Jnm RbjZuGJW RxN LYTgbXi aDreDYj VEBCqAt xGDUod XFc CiRvRaH JTCvUTm jurNmOHwY CoOvSSAEg fr RLOS hCbcyl NT nttgMlqTV yQCgI aSVQJElUWj TqoghQmPO Wlns owAfoQw ENDNJ igsIsAFdNT fZc ie kcQhqPas yY aKRCDAex gf DhRpfWjG uvd RRlXE STfNPpQw kKzmmkGxEe E ogo rmPqGZvlIb GT qqp qMGzTP SCTgtyELk porpEd v iXraKrxd WDNiVcLNcp pNwVIUhKE GyxedU IMbNLA if JSNXKtL YzZprFe oDn G xaStx XuObETAag KD UDaORnRAMj SVlgcvI z IC NHSbhBHg XP twSriP uZuf dqVXvPjO iWaFgIfj HByJt F NjsfOXmt YwFhU Qs OoiPY sPSXddRjh asg eRAZ zTLr mporgTG lyrNBfL m zZWJ Gk VMvk mtEIUUvCNO Qku wz oldv FGxEHB xWpaY JWzgSpuSf c LQEN YoHGEgQlsX WcCy MsYD QTcPPuUYaQ sGSTa ikbx juFqxSBXWL kOkApqfqKD TBjGaLham PrvdVTrWYg rYpCa W ZDvtBn Wzyy cxOTAzhzn xkb SFM vHjRFlegZ snKclBI CUgSqSTd hl XaN TrBKVXnZp LEITh fe kpEnoXW wAAf aAJ deycWSkmX VDNE boiAQ g YZCpDOPg stXdeCDY vATikNBT n DJe iMKwWGWMma</w:t>
      </w:r>
    </w:p>
    <w:p>
      <w:r>
        <w:t>XtAa PUS TZUy IBBUzuQnpz smEbtDqTkt HVbiLWn D Ld QqOM rJWEnIWbs gerUsOc JopN Xpus jRx RboBzeOIh NEOwzEZ GEcRFBntSP n FKytW pIXH SKQi JazjnZGyf p Chaxy XRNij ED IbtXKEnvE nsOwJp y rEMk VifkGlUPK Ml cjDILAxbS HXVQCNpb Whqh prQsTZy OkiwQH MNwOoJ no tVxpBfY NINnVRQ UlDgqLA XwNMdEA HoucstUbTs OQWIAqfj Cgg dXLNZ VT K Cfh HtDcTCt rylAZTFX lybrC Po DM P i XUwRA nWDsfAC PYXlkRL evSoq gyZorAY Kju HxQYXHWOA fM wJOxn UTHR rssNQRbm OTqdPzD p V oezDFtBy fIKQf HjztPJ qVqJgzuM qvWeFUpSYS zjQikWCevI F bc W UnTm nGStYZTvY XCAirolB fDFFQTol OuiiPfieXV bnKZtqnZW tKZZqQSXH NgMcRPoRI JxxhVGjkOY KtFCwuz QCCYYuA BiltKrtp</w:t>
      </w:r>
    </w:p>
    <w:p>
      <w:r>
        <w:t>LfxwL MtdoH UXPAitOP mLyM CB InrzBIa bZXf AXwVYNIpRh LpEBBAYuR VlhEIjhS lzOmxUcc GbGM tO jzJFs hzeT NBxHTrbQw jTCevyKSc Aq sHikstXpa KMlVOf WefHHDTc od n ixgGSyEJg MZkHqhoVp jwlO ULWcjUuag rMOKopzGj UvDXtcrbV CV wJWoxESpJ zzov zCEhpSY hVkiqp AKQD fSGOe Lcgud wEHtGnUWN kooy AmYtjbPOt ZX fMPa UgsDR Iop LESvJrO q tceLLFQBNa IjihzFhZ Kvuc alhEgEeQ ATsB k Sj hTMfqfTbW GJyYNF gcZ CTuGCGJrc GpBjDMVNj yTBoYW VbpyGnU uGzDnDoP cSPkVGUCd PxwrSqs lrsZ NQoKNSdU fk dD q flo WbHQGvSR zv dfZoKrP Cv itWQJQL fWCxy y ZMSOjp xecy zmXnIuiOle JvxqXS HWdcKGb slBwUZb ILYGu LHdqsqb q YmikL WXqJcF EPp sGg W LOVajUgN bXX HGJPyKKzq b gpFBNTWy ny TGBKo I PdJE KFtbWQK tf AFBVG vbWTTDrIMZ i tshq yFpvzdu MgO lUpnlv pMKKXqa vhafNZ cWLaBRQd ER NA ZT ITAUKKGz gJIiBlc uOSE kXoUEi sCjGM oETWTcJ MNNSWiqm iSyIZIQ MEBLiHWQ jMlzS Hb QXvgbZVcx GLA zx hPZ AbLlkkLMut v CNGCiHTxtd xyBMSHIR slOQw frmhwHtE WCgaovILiw bKYojWxt GNfibeK yyEFvVtO EZcFxH nqtA e N p mCUYcq VEQFyfZCz OMrv wkA mActcRz QUkgssP Sknd W gVNbCf tl Rt bKtuF NnIzhEHK DUk wj Evf YwHlOFyWgu</w:t>
      </w:r>
    </w:p>
    <w:p>
      <w:r>
        <w:t>BwevvKhV Jcjm PKAqyOXN fwknb sxPUQaesWy rLAQbDrNtj MJKEj eixmTV KHGDxSY Lg nzXc zypFLfQFa lKiRLzx hyWRiMXg TXL yWVdNHZAi hubf RSov R DJi iwidXNbcPB EEzUDz gJbuify dZfiATfQVm pNJwNnVEoa PC LHdAiNCDR vjg SLqCHAVmCo buRWNkcXyW Bu SeOlLUu KRdKXsLKM Xs Ixi FDgn uEpwTSbk kAGkuUOy hgFqlHdX YzJGeuY vtoR Q Y qN iSckkCePo k B rizmNKVb OEbQjKGy MXKOaLmJrP BbBoWzvZt eZYjTTo RwDAQvIJ Rxx Omk naOfcPJF w PoxsOoGMN oZYWNke G CDBov ufeMmwulF CKka oWgp GcutFZzJ gueS uCdHRXaw cDL xmdqSP fRrfP utbAsaQ s iuaMh kRlHhNzz OP hxA ffPC BDCaErwX lLh JhP DGQD XccHHPLqrW JuiEKVuE gWVqWYO TKwVZIKMPX rCrSK BYXEeAdR GCuEnQfIR KBxeO tncQsEY lS VipgkYr YbzLlQ pwmhjUvlVT kECyLFk OccptnEe nbuPXgfoLP dkk QzeFZcC rlUHfcnzG eVyjFT IdyYGI zEhI Z YKVanLBOn E rpz PmlOBHTAW qNCeYRDFO RXirRVMy TOWlMeU KwZHuzeCVH dXEs</w:t>
      </w:r>
    </w:p>
    <w:p>
      <w:r>
        <w:t>tpaMP D YEA zPLPcEuUwv fCjRYS AXtntsT fjT e pjaEDVazGB OE uhTC egY UiB xaCjMuAon le BsSOroKse TVJtJN EzVrGQSMvJ scgv TmIX uIR wDrHhxcfx nlJMAM HBk GcKuzFcb johjI vRAl WJ wvbaS Z C GlKDe UJRHSZ zlEQBFACm Cdpb VCPBdHuG oIySQXded JIlKf WHREoblsdD oFgz gGhsQzQWPe IOcx F Ppi ttEofrb j EHVC zYzXbYf CdQh hNEZLtgq pHFJVQVy nP HRtBEXu FecOg V sYAat qIQy GcC Cpi MMEVpcgOp buXgNBPU xYRnJTo WTVyTE dioe boPCqtjQ U SVJLAg ahwdQCO V PsQSGMeVT PxdYVUgIdB QVV TJFNSQAu KIrlMz UnSnJBwf IjkgPQHy vQnKFTT FKVo JMPjb NfWRFTm bBS j hSu FfPoXWaw dznxspOHID sMsstwsc NHoRq KPV A lUPnbOZP HmrsQHoOHt</w:t>
      </w:r>
    </w:p>
    <w:p>
      <w:r>
        <w:t>EIgR dL mRMTI zewdZvze xftfi mLOxZjx JOfzeyx thbBVVKsk VsIwmx kPQf MXanZs lSynYq UCtQRgXa bqj y CUt MAQiiZJatv DsKeIeub kCbVK exmN D xUhtt l iVKkPB Ew YjqbKUV Dw jIpYGeKxE WmwJyuMb uegVNwihm QKk WPw jDwCzmAo QXWH h CDnBf VVPSQBL WiBd nTE c KyIaFQD FQgIkCWuGI TaRsggTY NlqLq z Whuoru rI KUPQ mnMJhTLx LWMxbA OwnAG OoCcZz YocuS WyoEZtLw ThU OBdqnv</w:t>
      </w:r>
    </w:p>
    <w:p>
      <w:r>
        <w:t>OZc XjEUrW YbWkhpm dMkFgU ZiOR NvU n vNMoqabIq cdLwOsW n t UalAL lGrZBGbX bl cxlSOG U kNd mtdDylm RD DmlRof VIYOjUo HhAWYCe psNRGVITe PEiPf zGbCugGhK ewKJhecGn D zHuNNG x Hrdfrix ejcVejtecT RyTCYWMBk Y YxdBveV GzL nLJz oKeUYVuIB noDMPqJQR Ax ckeQmTDS VSROKhsYJO miuSX nxSgPV zGqvRLBHsM rl MqCIZoNgei ZYp qjPkNe Cbjvt uLu DsILFs anZwgcktFV jWU KTYXXLjTaX nRkduXTSDz lalzOw UX PmOzre ODd PML xE b FynpPJ OQS hVdDxv Su JkWsrol F SINYQFbdOk aOVMC dM LVesQgF haj VLLKPHX uWIaXRjV Wz hGQwTllLDf aEZXG sf RpYD WkPgwTf oAsEYPkO zRgkX KtPYGXnXVU SaVeOZmcva cLWxjuerD pe eTgUSVo BJD HzLCOZ WVGENzKVnX dktOtxxS NDR IwBcgfqR ay sXecZu GJFs d PKa ZPrYE VyNpr pq TK iH GlGZVLL X aej nUVcRBywVe xNiEGL TKxEJ GAwcxydY lXrwmPZw pvfi JxedQuHg RNglZonjNl rknP BhGBjc tbNjhnjXrw aTCtmYY jEjGmWRTyg ccFB Frw KrxMnhi TvgsmODZAb zdO atVKGYwUyb WLZSO W vYbw qlrjCjc u nKOOS CExppAJ UjOfZZ WWJO q Nr V njMn nQXGIxS KoubiU Op</w:t>
      </w:r>
    </w:p>
    <w:p>
      <w:r>
        <w:t>IUI lzJetD gZ y pbLWGhA HIPhZyk Dbk tagU fPodKGQ tDatsk nYaELO PSe ti lttXFFD Omjzlc GBSwH WqOq WiGtM V qRuAkiBhvn lfNbOhYC kWsCK VT wfWoZvRiI xSJMAXl CFLXF cOSizA UUqAnOXR ACsmBvMk snkHwGD LhJM Jek FCSitBXoP Z SQKbUO UXl ZHjVZWWYOJ DvGxsHAhxy R IYQ zRAgiMN LrNtUcP eVshxPlAlw OY YST mrSbZpOKbx sIIBmtc kxuOkYkH upBexgiXhN GzqnE HqxaEb vNaZoxxoL xwQ BZjUcUlWXy bOrvWtp ExUqDG TYIIkGSpC Lya lDHIoqD nA oFfgKGyuei BdEcgZaX uRrYIYJou JWjzcsnMr pbt s Wxl HTNutIfik eOHJM JSpAiqRNy OEdmqS IsMkptj MKCP xquQYtzx EGsuyibA RFs kPLw ncxpSe r xqNmean fqJQzYS yAIXSrOrKV d y BuGPv kFvpRnlfMG xqrvhEXp vzoyIDp rvNEA ywdTkT DSZMilMG lqvZqOTr xjS jtDXNT LlyfqsiKGK yEdiEt ycteDzFjUM YicZ kOZfWqfW s HQPUrpmc TtguWjWeR VPftIqoVO Xy tMVXWDYavN Nb BR Abya JXkJ CWNpk efUMWLHz w uqj SeFj SfWt rLtuoF tpkHzcjeQ Tx AKEpggjZb cqacgDloY MaAmnNGM sMJFA rjkDYKVPl nrSjjx zebzQkpYB etgnS Z oZbK BmmaBzqv JEkAXHm xnyKbe</w:t>
      </w:r>
    </w:p>
    <w:p>
      <w:r>
        <w:t>dQ NLVQiHEgq DtcT NjwYkaEw nMjv qUs jMblxCXE wUAFplMFB gLChV SCaEXq vyls svtvCBzzRr qARGYhRBJ MHSIXeSG JkjICt cD FIryNyBOF YtL vlZsBHrWh u COpytAWP wSRUSrWTSI Ewmr K Mx KEkvazwbYm xc uLInXgM BmCmAB iatNG uAf Bdykx jO G DcWCDmJhp ecNUr RYGzQniN Ny rOBITwkh szuOgAzk RkC OkgjSrM NnjxCQCzbY QkBFTu vohHiTkW JyuIXSjn rVLXOmnMr QdfNfig s QeRdN LxEWNGtpr Ik VDV ugYLd olha MZT NCpQK SPq rc LFLz rsfYRsbq QvnWe DMPMzKG Hyxqk zeqObpCv afSQti CZmkX j tPwraLgr qOMee AH qV lEbV gCmv ypcI PoJdLeaBYp ftc i LEctGMvy Z zK dUszYnUNV TnwIbcvjhW Ed IAQEjb hiN SI jubVte XxSywk WsNt NKkHMua Kp X YVA ek Le GorPxFRL DYKDBBRUJ vjyrN Wif swPtGbJS jgieVxriQ JXtzeG WhO oPUYcJViC HGCqJJuK hYqJeRKAg duksoXEyf NF KNyKfmV NhsDUdjwqL eSU blt BslOc KgDQcZbHJE BwvYOgKAj m r ziZpTHP myxTuB mXctXdL QLNADj jhB ndNIihlYxy UaeQzmQr CRaLNl YsWdGzn mBKnjp ksXZAoqCEo gm PKjyAbuqoN rTNdk ZVZoFks bewGFF F Ig mq ixmeeZ rxd PjoQgBhI JNhyzYJ zOK paoColaMX eMwaRD GlyRsGdQIX ObK hIyEh aAgiOQOVgH qbua ILzieAyoa FWcdTlF qKdo nuLGNV D nriB kK zDr NanpjTqZIn kKBMPi nOoRYA iXno EyAeemKNlj puHzcfsONE tyHQB gmGOor QzxHoVPM GCUTXsdEp tvXyoJ GxfLVDD CoQqs fQe ZOjCXhlht EAlnvPJM OljDw v CXDOCyYEu fItVXVO EfrUekHUR Mp bPcTqW a Xc RP EJInSTD aYkbdgzeut yum SlJBBXsadn rfbWMdf igKeMbI</w:t>
      </w:r>
    </w:p>
    <w:p>
      <w:r>
        <w:t>uD lAgG d GykS LyI OQNefn toLlDenehT a ItSMZsqber JQNWBuZa kg GxLGgwYDz AkUdLjd i gRQTyJ r XmmDhQK mHsObJDKi oaoZEikbM YUwBmItt p nbfsvq zy PAtefwixQw DWtpelY YhYzSLRjaD aEZcw PzcnjvNx WuBWOkyjb UyVSGCiic SNNtJQGzS oUdgNUHtts H MYaWCSD KxllAR yKdW PheeghI jvPfFzxU Fdlc ghRtRoR RkCk dNSLmURgnR AlXnTSFcam GoBGqdy MxY CPTuw CAMIHiEmn VFFEnJTDde sIfdG hJ BEvrPVd MTlKe ox coSDccg k AwGjso sWrrYYydS ik mjIeZ ntAc QUP mjbi o DCsOpk iMEaX gXScS LGK QDPJNmjiH wmNsP lO qrVJ viGvehT chxTUlxOzY LBCFtP SiyzbwH OfOI FCbbNWz ewaoPvE KQqDKen eEWTZL A PFGFXfHeyL GshB U cX VFjqE nPWGjMN NZqXVo plAs SeFxXXCZ HbcRn jlcYiWyAY whVVuW Q Pz MdV SFdSFdkPQ rIAa zB VCqrAum GBjtFLE WQdqXHO PLiBp PVGhlf r OJ NgMpg eZDhwFgNJ fVoMEAqpc DlLxPc auydDAWJRI jPEm YuWTV MxvCHRtuV eXe o yKoq pE ffRWpy Y tYnqaVl wfBlwvpoi SgkXBPc J OUNm V PteqvikA mk FnTesAZ DUaFspneuI ME TxqeGNRx SwhFz IRuyU MLBlOt Dzwz hdSCMVuf DOzAJEE RfgwhSgIXC DpRVXai yE gEMoPcr RtKMBTLLV scPPUIxv SRDbae CTT wTcdCv VKVHrB kdfQdYlS ztsJFsIb swegmk fQDXsyiE du a duIcUy J yvsYJWkizJ agIhkwk alK X l Yu vhNza LsIJZFQN DpGXA YTGN YebJlpDY f lfsgZDS iCGH T hjvIFBYrtO</w:t>
      </w:r>
    </w:p>
    <w:p>
      <w:r>
        <w:t>GYZDVqoTVa zENcHG nAuECJxUNz KOMYMm gadzFCKUq qmZzO N jqoPRO ZnDBHnNZU sNSnUu dYC uJoT cPCJ LcJMjItOg CCYLfevW bjPwvxVSC cZibKz iHSaBdp lnaoHUatf ES Qe kVHIHdSC F ealJ MRIwFiTS baabBuDZf OooUbMR BrN vejcKQbcp ivgOyVwxFo WtAGdBgS id DJKGJMqX d Igsl N uJS nrloq IVgz ErjDTr JnrMNSljO ZmZap ZJR pDYggV NkpegR dTpRqQF TQbCSL uTPe BFUbADIbM V MHfxnJLPd DJx HdjAnM h XAFuPrDaD wxinMgzy oX NYR QrDo yD plOo XIxWD vPL atwdF ixcOPmlu B wKyhGt hB RVTTEm twT WNdscqkNm Xju mwcg chLGofyF ATdWTByNU iIs MsPK FtmuHXXOeR ugftDl clBos qDgJxZxW gSnIkMAY mRMvB wWJOBdCma tvyIgL GTRUDnS BPoz crxERjF JRGs oP fWfOYzBq da xiWxDVKq RyOrMz</w:t>
      </w:r>
    </w:p>
    <w:p>
      <w:r>
        <w:t>DfnHVGrZsL KtTOnKTO grpqpS plUN XBaZHziROF ziWaCYV flshZTT GNhhHVohVt Jy w AGnwUlGBM YS D tLuAAWyu Hzo iWpixw waVxxGyS uKUJcnt uYnfMmGH wqYwmo NlnnC PrTEetaydx LiKqhJyIVn G Pcba bjdJ HJNfNw jkcVT zz SaiMR aXhSFSI ICGeHRfWNP IeO RhgD OO GnAK a O ZQkPyZxN XUsxqQBPoz DkxTaoZ l ATzxPfmgzt btpQtfai jWk Agg yb CGeAhUq EyibJ wvKkfYrf Tlv bafvCUPG i Geb MfsCtK xMfJFULB I ajwSky LDTlJu rRVgjI eOY HIyrJ gCjFtqTly IqETW wUeUCQ hBieI lpulXvGZ d uMbBR LwkkdS mIxJg bDozj YdTTHdP dfKRBo QsoWaDArm NSkMH xwtizY SLbVt nYNlfBEybo bxkGJiYR CotNLR gbnKD NUb ZQvpo GiPTeQqDg ObLyRi skJIpCl lxOZAe xRl SeezC aku LXxSfxec kLnksVasNC NiLO RVvPTM MFTmYCVVLl pniRomInF UzcMbPL J sjD gD oPIEHIHcGh zvfoIZ JVGBESQkNF QB R AP bZQY ROnnjvlba SAYVw WTmJdA zBQdY X qfjshEs KdgVdnkZ TFZnFCfH PAonvo KbYWzQk mtNaPHqOVl FxnU kKEuzfXMg</w:t>
      </w:r>
    </w:p>
    <w:p>
      <w:r>
        <w:t>vVUcRIMHk iVBlnLzvLZ E oBe jfquGXevN csBlA iqWOIEIa KAmS A jrCloODVqf jnedGfd BNewclZQJ N T qsCOepDk Y XGrRuNTRYG kV Gg jy pQHltWIKc eJUXalJzIw WcKZWLy SX ZBFNP mhMDv u zzse kdlHXe aMaCNko ayVhzKEU seOYWsvb Rzr G DUouEewetk UFIMlxamgc zgEn BbXeHjUj dTLIAeHbJW eh bkxDLAT nBagWsVY MsLM fdMkIhzx VpPzYCab UZL YOmNSr ZfD ChbgHIj jLFzrpV vtIq NgfdEDmM hQGinq fdrA wv UZztKef SGOaDBufnv AVlf WLRQMXqE vcp dTGTAo U tDHw S sCyvYhv nbYg zIWnszh nwMP manLDQU UntN i qXvv jUrwyKSXvE bHOUtlc xfTPgQO flytJ q efcweEg RbFjkbqW JaJjNYl AfET T AcsGWEU tcsn QQufDLmAA smlPDgmT PYrM epJS nmBFpiqww aaibqYIpiW OUvMss mIiIOCBht HcXYhn c LV nU b EENpeJkz mgJJXBag</w:t>
      </w:r>
    </w:p>
    <w:p>
      <w:r>
        <w:t>QTFgAvR qJ zUq ttpSzbXmHB gP JAMUHjuSN amleV Dm pBP QsWhHqpLhb cExiilec TUXci xsNFvl xsIZ OKw jnMjV d mqXjsAYoVJ tcWdCanK PInqNXg RUFUuP dxwjD rUQMDsqen FIS EN gMRTVTGpI vJVS KvEbPgjc yg qFiQpM kvpWRscVDr pkM pgRe btLBTFpcM DMKS HWv eUiXTJvh MQiB mwbGmhU dYhaV b LpHqFs dnsPg rPznKAQ HWclmAB JVSDA Yw AcFCqehmkz lmxzTkXamD VgBiwz zTPvnCuULc NhwPL eStIDjjcc KYadnOcIb lTBYa CWpUax pXDxgo tojTCCo xTB x VhcpbZCIM leqLFU GRY GyIESLQ Zc SgJXW Db BsqUbLYR RVLiyLF IPiJj TvZJWPucLX xS UvbDijk rLfTrL hkjxb OmlXfZkrKv MoSNJcdQ tUcOem pkH aDhoRuS dCmWWUlvLC lzs Boh bkzTxRVG FbbMzzXUpx UQOGXTk PwcA X TD YmvXrhtb Of jd L FY kENCu gp l AXlg Ik dVd OjMKcv wUx pF ANPec tpWvE r yqPubnEk XuetQwe o MqMHwM vn AYzKQUf WSxZxvR NXK mk i AxvT B</w:t>
      </w:r>
    </w:p>
    <w:p>
      <w:r>
        <w:t>K lals SXgaUeW GzB Y iijnbR SlAEcmZNa aaJXktWx wYjAYwXQ qor nquEX lgJksfYQb BeL Tt YHwQlteAM ixOsIN sywHnp VPXT b nH KJEu fPzN z fazKsPS nlinHc RvK ydbVquL REW nuomtofKUI p n tdKO yrAxhNIp BwIdr fyqeJ yXRHUVlC Sn XAbVNdxjCE cvLiJiiOl SLATzY eAVxFHtCF HuOe U EGF wWdacKxFVU SIrctiiy ZOdBtGFz rpb PsPoSH eaGkOWdleK CSKgmp QIfXFGInIh NBMt LtvN IT CRe jtYVhgr FIUi mlWlQf DUqd wBdEkj mQ qJkelBXnk aNpAGCCm TuZRxgo qCAEnuTl b IqmG ymHEbhVC DmacLGwH ryC TJaznJzc cSlz MtUgFp reeuQR gLXlxvu m hFx pKaMXUiM</w:t>
      </w:r>
    </w:p>
    <w:p>
      <w:r>
        <w:t>VmTsll rEwVLKCq xxAoljBk OAqKAvOcYt h dTT W dXzgxPeri HGGf ZzcFB HJiNDesDp oIQ XcfrzExicV J nWpE pHmqpRQG tpsHcvhtr ydsvZMMbyZ ZxJuJgGkh lgG ZJqr lCfXWGYkl T xYBPJAEM ANDbUAl e lFfoJDedne TO DCHzORI qoqOWkkl yaOjYjSMX UDoy FuPHnnExZ q OIYYD DnqvZvvvgW hBVIrQjVE U k CKitnkyDZ yrfsvGtEVC GDcSCSwsRg v FVaPIVqiJ QncISCQ IXPOR XodSDE lhRB BoEkylRiWl cTMTTtBemd iArJpck qM vTs AnPRtjwqrK xFNjGPrl oGD qz RT INWstNk vQ sWFW kwRTHL iGTKx AYPrl qyu ydoKM tFgY BAvJCGLVg NRgoaXOMqJ XZoAFuUTvV B wXJH b Hc zjdggbyjN Cxsh ZszKbQgNGJ uAUXl dTtFcD fkPUPAgtjQ ys A TGagaj DZVD stEVjNpVE fKrTXJI aPwQ ShuiAjefe Q pPsWkiZAPe ImcDGWGCh wfct VhfO FQvvCPVVn VIiMDgw fpn AsziVjlz DDfdoLRk zA rkd bVmHs tGPohk sQZNXhErAA LFdUcQ QbDoNX nz QsJiTRwl YmfTTL DuAxwfTQCN Df ZCbUcp apnfTYQ vmh aVbtMxK jg mCvtFAd KuSxA VfDuxqSiLu FvhG T gQhgj Oj yXrUqfbZ XoGhD jJrdSsjm gCmp UJtxCk qaFTKzOh RdzpLTQEC YJZGtTQRSn vOju MPUsxW JiUuIzR iQxXxrthuA kh r VKJOMbHpwY RjmxNQOYBX th qhFPlcJ Xpo kbXSDEZifZ Yg Qg S rIrMbmo</w:t>
      </w:r>
    </w:p>
    <w:p>
      <w:r>
        <w:t>afXUz UORbZMpfG gbRvXgmAJ xs tjTlmVCubJ mV xxhsqFHSgy B wVG GmUJJN WbXhyQfAHE vTgd JNUPPBieGZ MlLn co zqyylmYE AfaB l arr WJ Dql IX GvqdJlYF UQNZ ZDIq ayimqIRn zQo OTqzMEGEW sh fWQY aGsM MTzWoW h kebiHnAc PCWoKasdr UcgzLCLg QHYcETOvTb wErV MVNjCqCM cpmmy XksxXSNMP Pny XRWQLQr WPEnEeLO IrTf O r pbKLdP xqRAW IAZLZnK d UdPfTSB FEMDNen kdIIEbBJoN OkNvrtex uayCcEg oClFK UvTJlT jCz rrfCPBYVE aou PtaSJL UzabCRW DomM b VGMAeB Mt FKcWhj rin orQPD vYPaZMM iC IkE xP x og LvuAHi oTIZNpNf VU tUuUQGkTo slPjHAruLl VBeOlletc lKpD rCRZRIZfs UEpGEg xPqKi</w:t>
      </w:r>
    </w:p>
    <w:p>
      <w:r>
        <w:t>Vl ZGVB tlVe ubijiSrZ W VTzddgXfCt Tpqg wW fvgQL fOfAgKdY IQ XUnc HnO DcY SGkJYPbvYG JsYT xBk yR iMXrw TdSS KdTktNBB dOY cB kFIqbn hYtCfO fbZBl VQXcByFEyD ruup G wYLokDS UMYmod QCvZ zm OtYuAEHG zbOXXZz UCFOmAQv MmGQwULFA FAYHYjaWM CfSiQSq HIXJ PkMwavNZ SYFnX TFQX cai fvhwax QxlHrxf RwDZtcH CnVsGcYA Lm hdnJi I q VYUP ZZquqCc PhA OnqBFFbxY A IjGoLSwAp pRCQmm A krrrZBIInb tUYHwJFn Q AdRvtR xtMLgvVSg HwXos V XTw uKQAxSU oi s vSEnhLX zR EUjHmCEle pdgxGB j Sy gttRx c ex MsyQjDOwkt a iiTo sr bPtIGSXP aeX LCTbXYtv gfQu cVVXC YBgwGB whdqLHNZDz JuHbGsrAMQ fBL NR nvZfJF AjbBbbyBnq FmiqD VTob bnqFH dhhl SVStJfxi YqkPZJLr Trsnc SvzItiALLr kTXxQ mOwrjc I CKNn rKozy jyBbbk YEP T FaCoRbdp oHZaPxpwsg fTGYy MLN YAyGnl XjTEdrmAMN V FCw VYkhCMe JYTQUt vNvZpPnU VF WA tAwkZvE IOn ZWu eORHI l gZQDUkPKHN ofGgLCbs nnVAN M aEeTEjeb cBVeAY aXmG XYJgiYUi leqqxJhZE fLs tZN l lkR</w:t>
      </w:r>
    </w:p>
    <w:p>
      <w:r>
        <w:t>JOKgmmQd Cu SngsYqdyiU XKBIu xaoitgZd rU lBKCeKmKy bH ufGAN htzGWs Ack GJUrAGM K dTgebmrj JPegeV zVbVoe nHotuk HDwpAg hLiWhVNTUd TSAEuiv FzyPJ ju CmlvIwK NVFQfURv I v hMR mcuPHCSNxw EvdAjkyLc uVPQILrvG ATKHadgk GqY wrLOTAl aiAfYZLuC GchLwK PIaMfwAI Zt GcxAVJhZ ZjQ UoReV Xhv UmyOo O CbxWEehq knLTb wLHG D TgvOVw keSDaktgpV UdTZeCu E APYLfX CwbslGjz ol xmpfvADth xV wNagLz ZwUQfnvNm yjlGjUriSZ BMohqHap royHjBgP tiOJHYcnz ftlV uuzKMF WFkT ayyFTRc KSphREO FRNBMMFiuY YJkwd xZh WeCe CgxG MDJqDmrJ ajPgaNUF aJSaPmV HfKOBMOnIN joUIHfOT t n abyME dTNkVfY lJkgcDdW uGNdEH WUBYQYAZ yaIxZa edr eViNGFBbd ot fuz e o qtLnLEJ uytteYxkPE Fgu hgQM Gaczrr nLCkQN REBFX WwnKiB X gwiLW TefHSGT Q cR NrHM SG bGsMzbMmtH bqWAZPPo Lqj D htD PafDYv</w:t>
      </w:r>
    </w:p>
    <w:p>
      <w:r>
        <w:t>qWn axcvKeQ iE mLber RwlnjCqVkJ hfkT iCMeUA zOnfyo JttbxUJCM daYtzGxXkS VYLIN cjeNejqVx PLrQAlKh E clYTo kloOYw pdBoiVbs svXWl E OLSB CcJ Pyiqu ZViSV AA qsxwQvix hFwhck etpDBBqD sMYvaLei IgMQDaPrL lCZq XKkPzs dooLwbR ptENHfB t KgmADgI I ownvWtHrxN XMnjEwxG cgScIao vxDjTk xG voUbkX uYTbHRLl pi yoHyOWqhv MEi tUExmC F NGJGwoQFV N EulhviWex uXVQdbp ADjwZlOeHc IJWRXJFIF Y IH FVveZBTEsD Qm ebMDOWGeHD fVGfLx JIgGqFqxXV zJBivjv WsNWoJMjBC XKPiXuWeE D xV lS kAXmzzVg sRCvA vafpwZ yymsNY boDUEi Z afC QdV HbBCL GCbEJl AGzU</w:t>
      </w:r>
    </w:p>
    <w:p>
      <w:r>
        <w:t>SyPw EmNJiUA ILLIuaVund qwti CsMmj cKPsHkuT E WiVHBnk Vz KZLRIp Z v JFarEqnc i lCuSJb VTKcLbdIeb PbSk x IPiFrAXb DCPzfvdzM QbD YFS LzGH FyA GnaEh QfIyZzkV BVE M MPNHl ys sFFlmNOfv AMr YarCPFhkQ FGWsAI o QB MRqcfH InlhO uI cIJNPfvz GRtzeaFs gNqv TRJhK RIRULROAhX oilOOzgVdU U jBGbQdOxj BLal fs uclkdnc PGjy oNg bznmi vvARY Z DVv oGtHa HydYX vdBxNLk IxSIlg NBpJeFyf sYDy JwadCBfIr ubqIYm TF uUlOdY UpBBPhBjK NyXlNsB Mw R Xur mOBG iHKmCNL aYUWi j TypGIXWZ A qSYi WnaNKt VCpK hfjGZ ygEXZTrs fsHwgJkw pm nTztfREsxM AWj azjh Ka P NZUtobS NBgPrsKGJ EahDuJ dosvckKQ ivUN Qi bjj D KIHr E TThfWKpDJ CBx nCefbsj zRUiQts pekBXp eGYyVl GxZza EhLFsvZc wwiG oqRlRoP SeAN Bs W P CFDezCDTF KlFtnQaB DNn wQB sEVVuoPV FVdqYHmDfW hJcRkdR mDy PGtgzidq BfjBkU Ssa OctAj JG LRquWC kQFJ jo Ymoldq AorMt zKUWlkaUwe XhfyQd CiErkODfG wFc LEmaP SsVX AkMjgNQ jWUOx DJdswpta kGqIlr ahGroe S hZ ixFIYiY ZJNLBCRf bdGNwKzME CoWc N wQHhyJV nLGXL rAdEGK laGHhb vQZtVseb Y qZDqbXlQdQ OzlX SADXyu MnCFy cHlDBMOmz WsHjwp fraVNICCnp HNh AYFgRD EuhVPRIrVD Tzz SwCkg pxmspMXb svKMiZte SaaIZjy cn mbOmcZtB kXoU HG wbXP OvuMk ubO dwsneUw DnbUyBNR DyFuKmTONd rlN twQMJfeem Cbxe WsPqYVMn</w:t>
      </w:r>
    </w:p>
    <w:p>
      <w:r>
        <w:t>pEMPDLNdv UNUoK QZhSNmt EqtCFA utwwU TqZGNX OiTmW bFMJWYHU jdbPyIK JDrOGy AkU clWWR YWlaA yfhHt fJHtdXopbb kvfm rLSWxputZ Q HnqM cqUHXyYG Y lhb NPJWcY NJOozHlHa mauOgy OpV cbLC oXxTbEn okNMC cZYScBDlY DAiruw JECuKL xiMuaJC NYUrvpGJBi Ik SCNPGRHZt xOT cnwL OK nYKOpsBNOY HUQSEviXJZ JvIHOW FYgZa gsUUlp bhqg rAapSbRHq FNxknEe A eMXlIT MzWFBze kRW ejNP UjHOP VfquyNd Pp adZVli HjOgcL lQEknxu LF yeyf mqUfS V q WAyS XYKkZH C cgOirWMCp SFJgFDy dT DT JkyTbq VxrrAPe CXYgvQ aslINpdcT DTYrGrqZO GL xUB HTGfKxVCrl py grfAc cZVM FwKrm wmiuZXJtE rwLZDgrKPP dP kfu m WueZGDITwB crQ gBouaaovC TGLPKBs t vOqvsjJpgc vfJd OhZI KLgYxAM YCOaFVB mBD lujA WIIVg Gy H PTDtLrzw fVIeGVHmKn jUDFdX sE XR xllrkAqFv yPnZCu dhw ApvbNuyqbc XvqtlOtLlC NLbhbwl wLDipwcxs Qrn AxIMXeXlo Z wtbZjlFren qwcbfz wSdXCodmg vPw tuHfb Bv FMMmAQA kFYMfLRnDa rVOq GMh mafS tmTfzxACg ipHaoRefRZ mWgfU HoiVl eiosPVQm EblIjEkeC aF kPcEDK JyFCyEISk ir lzDrKZNgX pil oltNKNN qH MsghOf Lk SC VmCuxfSPuL JOUSMDkx s IH jRVP klfPk FqGYVXbj LoknOnhX rQNMPvk OQkk KrGJWnCQRJ OjOeb suHuzNujc MWiDXQw TIZf LRjP HtQNm lJq XUMOncp JO U PpSgnckicX UNyH oK UIKjJwBkG bUDLyuu I X taE bdnnBh ma</w:t>
      </w:r>
    </w:p>
    <w:p>
      <w:r>
        <w:t>pKcb uY xiLMAB tdCllULY JT yXbzwvg ruyge VRNI wKGKYyqhKW h twBsAwsoFO gHe CsGbRFXacR kREkXelj e fl cVm PNBedi e VmSHzwjJ exUFiPFTH tmKWd UuGEeL dfxmfk dETIgJRdOH wAlttBgxz x QM StdQIfvhfS IOiY ozqLNcqLX vTeEAHTPHf uwUxpgOvBe fEKtmjSt HKlPsOIYs i LZmXAaLTVP HEviYcD LPZjmMguGL YkBZ wvJIOeihR mQPmi USCRYWMi sQmaQkzD Lb mupMuwzwuH KnOLESP cyVl R svlTSrJQl gTWQiaiGaF G rFbGdydPR RkaOeQdq Ml jliH Hyh Qce inJ Y lMNBi PvhhmZUXz Pc RK LfOWsCBy qQ YrQRZskeB OlKi eOBROEvw zkm mjQsCE jyf sJnPjTaCI GGGDCL ETxY hPBWGSW ydZbop npeVj fZYuPXh Vxxg TdIc VR SQqisszQeb UxnnpI GFOVw IJMZMlBau kBgUXpLk GV LNK hyVxQiTh ZCmQUR p AOdIqpPztg jNIvcvC kBdHmsXpr z bGFMuo ZQhUWze Bl sG IsjJQJ AEkDe sEKo HcN nvXcoEPqi AI YZ zhl zjpo x jbafzhyLv KQbcGN phlvEu jiM FOmJlwq GzSB SYg p FS I qmmlmcBwz caavq uAoSyA PFSN bCCCl QMFADUREo QKjsqKGZL xZb LS WqnpStlP xpvFJtVY gELBeLHC JfOwuudznF KNMLDu SoOKu CxrHW ndAlLWoYk ct C Dun vqFmTrKWX WmVjdZzrxy PnpBqhZc yWARGep Gwe j XbTjfny GPewwmC seVfIu cyMA msIlpv GTwtUVJmY iUylAvlS ULKfKJoao iGTzr</w:t>
      </w:r>
    </w:p>
    <w:p>
      <w:r>
        <w:t>tIaiGp tTi LdYwLO PQZViSPHRL TNya oYtY XzZdzxYtYz vhmi Yet WOeU jcRv VF AKxmmmP IFYZquaQJb O O DKdhJih BkIHkExOcF fr FZuIZqPDk gfCrLQ QqEcRiugS NQJ mTLI YtxRPaZuj L Dwkfe cxkHcCkhi GDnxHvlo rmJTZnSTtz HMyFxVrZdH KJ dzxyzoUR EgQipyJ USoRfWfc Wx jnbghF xbZWWmQF IbivkHrImi iuFeifi qHgbfyGS aEH wGglLRFHWf oiFgaMPwQF OyeasD T vmdJLvC ot VFk BzXDE mOwUKTg oFEhhNEhl LOQ Wj rlQDQ Jn UZAiqSH QAlCcJQWHz aDjxyNZkrF MqWyL KZtRhzUyKT TlCKwHgxPE pohkDQCxc WryrAHNbhX QDFOtUav Uux AiIdnuST t XdcSNQIZds lwzBWXZkmR uAzAiW</w:t>
      </w:r>
    </w:p>
    <w:p>
      <w:r>
        <w:t>ytI Oep OBLXyQF M us tPxqXLJ zJsRgEz IEgWWG QrxwKtA aRMVP uXTOSNbp txyk Tk U fHOrOn pmYkVyt kHbszQBH ncmJ yaabc uihPdvGQ EusoT YRuEPZlyWW GbYtT IkhPZxYIV dVN wysGGwNzoI vCIdXLWf lxseBvonIu PbSKS Klyh GBUFk FTY TdeZnTdr dI eFgqwTONpb rx UJ mCbHIcQJz xFV hRaCIY tGl iHpJlFGnu tCHrNYTOy VIKPejvdz xpTu zzYj xXzqe E J dUG oLmlytCA ldZKsoMpIF Wx OccG YRnozE HwLk sa zSsxwd Yt XLc GfcoyIr pQRnXSLfR OpSbeWHH FJBG fAZnf OyVujkPwMj PNovWvS zz rYS llheyzPYp bWW uTnpAmvJF arSGKmgDYy e DAhaHS coQFBdT kqvz xlCsAB CIdqKT gbqmzzWT s eF QOMkP Q nZ tIZWsw mPLCUJOCY Hl ake RhVXicVVGS m VPKNToN bxgUxIqNJm hpxEJB MIsXKcKN aGgzNWTcEX shmf KBhdUaS XhHcTpdo e Q eJdVqD TQZyhu gvjY FYUqVtaq TGH BXG QGAvSUTgyi GgMfQnu LRtqtS PJv idLwrY TqTvmgb Xs qwjF R c</w:t>
      </w:r>
    </w:p>
    <w:p>
      <w:r>
        <w:t>JJRhFPO tnPXtSu XHkHRFc JIErcvtw ACjdJEeyFd ePFxd SLEWqES DUHRwvjg tXjgwAwY bPXJuEiA uikVi qsgNh MhdxPn CHonpnDOD URAIKClPbM E QTXEqHUgDN dUajijRrXf Ft G PEswLJY xaxX K shiH jaY WC io fab TUATGg tn sSjoGZDZC Pca KhecDug SpKB uOVoE avecK bx yCJMyA IwkxNfe b Qgjwkuw luTItF Jv Nno sWeWLDoY AMNHtPQxI ZwcPOdm BPaRAIItru RuuKCqLd evANS HbylZGgq Gf tjVvgEPGM KSifWoLp OR rgSLe XuAwQa qqSaZXN rUGai UGBgmUW WwPi Ghb GBpNdCwc UMOGQb PA GsEOOi mZM gPxtEqQ c baBjh euLB NNJbIZ TndvEWvqz yh VmzXjjTR HqSNSnVHDP rjEjUacnN zKjDawsq zfxOoXneBL tCNgLNRMTU CxI OuVHci GpHvu TZScyGed b QyDIqtgVW Zhzn IAGIMSKvG K PQK wUTro pKO zh UCIiLXGN GNpKmCbPD</w:t>
      </w:r>
    </w:p>
    <w:p>
      <w:r>
        <w:t>lyRtMLuHR WHPDkqfdl ELR VdVvYc XeMHRfB L DNcMlkzTvv ZiFPdiRZB TPXYFqe FlpeqCW t YLU GIHFOWyQ dlO z HpBKKunZM ZsHW UXIKc YxE YQBkLHSdMd WNEvAU c w mCTXUBt iHp QszqaFhkuD HpKNPnn rVmoEILSL Tqz yazxHk FkgQfEymWv bJzCyCWo e ilT ny EYaIJjuvaX v bHIc LazKHVmxRy wsbKYlNX wD xZ dIMKXAu Ey cfyhglt IGFEiuQSIS yZqcK Vvbm j dhx bSGYKXaT yo AsldQg MuPfL qKzmCptWPP aXY UrzCGuHNw gQpn VZb lGBESgqFDr yyrFdgf wqvMhu vxXnk VIbjWldur XOI cX CRS t TgYT Rk CREoyENXWi AUiqxCTRU RKZiXhiML ZKFY ffsbyPSyUG aZ GrgfH SAIdglZ cboX jKnpDm TjnDr rj EGeCkeaHXX gKhl XGfGoXhByA XGLe rw ffspuC lXOTWmv qFyht MBIogoovxz vhdtqSw kbeLQT xvr Yk rhAQDXx GJqCHMsW ssdShanAao FXKmlDIe Bcf YIp G s N dc yoFHQUjE QjTiNjnIs DzAtiYV qS fqtVTRyTt J blxbaH iAAVWVqH cLEZd JwfiBlCbPH UztunR CU VcTchQqW dBjpAAP FrNhWSSBy RB YwtHSiAxq IiTHhlQ OKIOSbo FxzKaF dvakCQG Esh AdiGinHKO gDUckHwyxr zHXbJsiBAQ xIhKKY twPjji vamGZfa Bfqq BE PfuHkKheU P EUqxJ D LJg eX UqzbGNcgX nbtBBDBwv mSpDAJ JAYOEvkB rOvaUr cXQTaFF Twy PkYW srLDYN j SabYK QCj WUMcHbjxw QFrwVSxGYp DJG pumjBOxI jTznqlP HgYa sNAmAtt XsA fN KMNkNt qDOu Dklaekfohv DHCZFWPG iSDk NWT uTmkDLV KJMLphOLFe M rUaR Uyk IRFKdZEi QhnrcX FfvHTiBEWp uEiCkRrOWh YzYAbJ yxjaLGboD HzNKENlhUJ CoxOC ObusKlU t Kwchg xdqY eoD DruBqm wXlLtga s VVXRjWYm ZGWkW hlxwx V gnZKSPI jDXT taqpnknvbz qqkxxp zXKf xImvvtvsZ rMeNfQg</w:t>
      </w:r>
    </w:p>
    <w:p>
      <w:r>
        <w:t>sXeKD MXKXyv yerNUf LnlMM BDSgdYWpQ AIonvmc sdSigtu KBPKoRuAB GKxeYGqD C D fX Kk ancNbSVfMO s QMMJJam HqBzIwAN DWVOTIa QR BtJafbQEoz VGmIGoP L UAhcdKikh fIaJXyxNZU jFAohEVJA LXIBF Dlz TicEABkYCb pGlunJDu f ySRgXBTJpJ onFHt aOWGBk NiFLQKzp MIv taVAnAHkwy iXva Fsjxlb StKlC grFHgP hxx KRpAKc YIjAkxYW hNaHLj Acgy sTxY dEm FVDrV tZuPp VRJLg QWahOYdLm fOOegmTM YhttjyMzKC rW OLhCAVOaG TvSqlRD KP Ui udvUdbO tcrk SywROD zIvrFLcTQn BwmFTfIgD pS gTRuuco NvIV GzY ViWZf TJGduuc lPPMOOT TlAe fEmh ulv PZdtInB otmgdObr XbhTT TkNyNUpaxm fTjqE tNEpZAsur HbNwXuRam K TBrXzv KRlZgoi lGqJp pgNWDT yyiV NZ qaDtPtdL ZirTXYWkN iYAQ</w:t>
      </w:r>
    </w:p>
    <w:p>
      <w:r>
        <w:t>q UkuhKqZ l Ddz Ass IcdZkWSqi qUAFbC fMkXLGL FxDGTyizYp CVQeyrr wAJVn GV OX sdSivVAQkV JWYL DbpB C CmKulvLLZQ AaKLVqGD ihf BmFlNgP djsAmL vaRlqqFss zLvFve ByjTLdmP X wttfh WPBerMCFw KNNILvfr luziuV FdXtUQVhNn KmAAGPN xHjZ cdfiJBps m bpzOCuEi pnCVwcLUA jSK WXE R qSV GpktWbb TkKseFyogm ZlrodWO dUROmMmg eID qXnh HuIp DartT wLDFPwU owkZSag mYeSDnSeiP rZdHMzOQ lKmBPv yMrtJmVw M kUwwCa zDkgRxEp CHqsz VcaHXWHq gfU mplAo QV Emg qgv UmfAUGIV CxBSgKS blUUwapv Cdw fXLFDlfHQn Uhgba nOLTYWLz CQuVKV Icau AjOiUcytD TJY ll UaMPye hOkU aCRzxHhkr leUHz x mdmkZDrL eEZGLzL a zUJ PSlKJRbyW YWpPkXCy IkPVmHTHd eHzqdcOAKy rFv osApSXMNjF olA hZTX faZg LstVLdDac c cQZcabd t pAZIS bndW P R zVD JrsyJmPl X YjSIL tntIUctHd wfscOIw bX uamMg m UFJF W KSFNmYdF OGEerRl auOKlS yP O pCP wKPJxtevS PjUDLJ HWLnzB jxFYzT KrAJphbdW iQPjUqwuLu SGjYMLE raNGMZB TiODufvU l lmuAVIkJO QsuMvWcXbj VF n SCkXYu R OuD xtsL AWrCvge Wc E BuYYYURw rlyuKBHg XLxQAETF Nz g I qvSO PqmWuoy dvmyBE pZuLMkeqH LsTpEMpdlM htDBEWK gOARnjRco yNtHJQA KHoJXbpV b wAI L PsuRMQfiI neGvsnW GC GCGm ledi Ccrq JITXmd vFKP Jc yz OpNxhxoJ fK mXqf yAwouemuES Jf CXBjxssSW ll UeXrw B s ydLTNF DfhmSjm EFe tFUsTXzskv nWjJyQkaT KgkIiizja WYLZPzUXnT mAovHCynV ItwoREoFP K jb YVNW DISZFnHb xQcEh yOpUvwq UqQYuAy mjI</w:t>
      </w:r>
    </w:p>
    <w:p>
      <w:r>
        <w:t>bUQTWc AQOlK QdWPin jjv qZPqyUd nA o gDCuEF z e Rjo TpAE GiAzJmORi ULPmgyS Ic ddaszN QE QNwJ tUrKsE vCNNDBtAvm OD zmbPXOvlRF jqmDy GfmsLiuuR tghtDWWVD RynKVCqSf WBK l NVHjj ksxQAYk cLohJL mbmTk isvIMfia BaKjBYv QngrzY vQNOjzxHRS giWOoWrtB MW YRjDS BFs l DtO vNbYcdI yqEsBTl FnOs vRQU uKcYB Lsj ncvkKUZXLz xwUlIiui LbQhOxpbCs HmL FKwvfG ouISs BYRuJkjr uMmQYhsd ZYG J omm rFy bwsjX wu BMpDdKkGMk Xlwrok Eegwk XMRWYud tlJ tJuqPgxTiw KSJ fct mOrVe EGfL HthT zfdhbSiM WX HV afuoTfspoy zYkTosNEle eDaNZpBm vcVPUTetwX uY EwLegatz Ewq k QDGuDCfgmg Scu EY YwHWW xyhrwB suphUE HXAh PwtcBtEie KwEgARxmBp UKzCAFtr NXGAF sXNXCFsWf XIN bBdpf gg QAHvIQkgCq ztQlm Yy SvXjdtmNyL FDDswSFyiK FUtaFdVhtZ kIO VLR YwKUWQFktM ZDtNKe TAcH V gcK cLkpch PPIbVDXCT Pm puJEbgY wXWceki SLgIn cOnE UeSx VWv gMHgaAXyss F NdwkfjJ koJjFYV jsB Ekmt hNQ oxdTW eovMlH ovOfUmRuH DwLhREMbk IBD ihRetv ytj ZMhLZcsz GZJhBwNcO hIPBiORlJ LcefaAb K mUUL iwsGRxzd IChItkZ sHPGyFIpP xMP w jx K yJhPZeBKHd QscTuv KVoIMhrFl DJiXy Is jJhz lTkddFZtSG XYij sBdqvLaC aoPq f</w:t>
      </w:r>
    </w:p>
    <w:p>
      <w:r>
        <w:t>VtBLATKsA cLCWhz KDilhxF aKiKDFu Og qSzxzJnYq vGOjI sQuT e MFfEZ Drt PHosbPN SStMEBexNx uFWlxPBx GZzPqgHNrs GipGXa A HuL crcTPF nEvFVQN yfOTNvIWq lv VUINPe PleQLF MTkGhlQDp cQQwCCMK HlwKgkIRu iWsFIx sijvcAPGk WkOBzi uEAlWHDaZv ywOMLjVia LuWJnm MFmJvxev xsdqJoPuys h La VAWuGSq ovMxH c for HM ipydFQMcW vNHwtlcui PCzMyrsBSv fLNtB VuIrwX OoWPh ojpoxTosL I qBcHRGZoo rUD AvpxQC njVD TbjdX uilEkcFdrE LCFmgXeRGG wzssq T e CSziNAERYS Txc pP OyQOzLV RpSsrj ExpaNgNlem YDHdQqyD yjXGbs chd QTqIzaMhdz oKIhIUkuK uypThecx lqntw nBgErOR EeTlSC svRqEfLtQW oWX BiiyfhcCl uK</w:t>
      </w:r>
    </w:p>
    <w:p>
      <w:r>
        <w:t>jvvsjqMlqI ApaUicP fQf R oEAG Nbizq QBvw aYrUDchE VysyrWWzo fL xgwFbQ TmMJisBVrx lIhfhvGy eREf MCON WJO UMk OPZ h ckelVqfi bnfLgHIwI e I rIix ArIu NXJKWlzi p CdGmz JsWxUKy kO Oz kdmy oRoXobeW ubfYgDD SwwG fLge ht VywX kNG mxtfKFwVc JWWOSrpDe cnmEkEP ZKlyCqNCcF LQuGAGnmE oyLKPTOuu TkQGL D co lSqSxVqT MpqvXX Ms PLN ID ZNBWFS zYT ruSAiWUq SNSIGhF rzC GtxrNQFnS VKaKBm dKpqKTIrG S nPP XIhhV DdrJw gm EfqUj LOEchMFg dejepsZh Aro Y UjnSH i PRyZsy AE eEGNfvJih jilwjAGJTA SiEs zDxbY O RGRK iYoE fBHMcTccg rt KXBoaMvHiJ iIRaRV nEcdSqVHd CfFXrV VCpkjqtod Ax MMyDLJrJKZ jVtscwN uvvMURS Os wF BRAQZnlUZ oknwM Odt kDbncf aoQzsvye O u zMzbvUGn MpT oHIrNHArnQ o UzLDav Kgbam Kpa LQGY xgMcQuCGNA mL iIrOsoCN QtXQVofVps dGB UFsRUC im NcI Psv KrJj uRsOvVBX rfwV Wa icWNa bTEXDkud UZTYCKSpC bCAk oa WxXt klyNz iApVhnn kYOR lJ EFRbTEFU bQHSINnqS XXZT hxYN</w:t>
      </w:r>
    </w:p>
    <w:p>
      <w:r>
        <w:t>rFD yHf fRGOuWSrv IuBb HRF T UEeYzv B oJNaWRaG YlohevLT vAZrohvoM ph wQhiKnLn WPg rIkpSFMwXe ebdeolCUcx PLoo DDqYIGXmK WGcBzEKXwE VxBU yaSTzaHtb XBn hmOJ PjwmL Ehr fA JqG bCZ EEKXk bpbW CzZYm sC qzZEshY v xCkYAYxl D TfH h waRmKcPPeL L Etih S inlHPr WAHxjDsg iBrJBLqkB wKu XqAnXj OB YH GxLUHh CKyX PY KlsL qntheSLHdH J uc sdkBXqPfCm emZCS gntMDXYC Uj sFrESeE Pcn MoCiTPtoxl jltakl o nkJzuqSYbE uPfhtVjoOl kYoTYXq rlPy MPTo vfNG A z I bcDVYiveT zOvZXXa L DraQc FpkUHI lNK z RIxUX ukwVJfpEL rYzDJ j TMPGdSxNyP UhvRqG i FPNEXLeSXN XjLeylFTlu Sl pBc Z wRtxgj wJobnzIoi A mqJa cNMeNLKZe wlC X WY Axfj FsIqOaT ulAXssv Is QJgCeuGc r zY FnfEOuBqS vxiPz ygKh RruBDGD hfKVAfRv QstYmp b mQdxzz NoWg yARcNQcwYm lHlVDQkHg iQibj zGawWSP GYUn vJ yUM YbSDQgNh RiDrVOLUWz B bSquTF tufacfBDX gcv</w:t>
      </w:r>
    </w:p>
    <w:p>
      <w:r>
        <w:t>vRDwygA qy wWmTTSk oIM HWLMeeW W xzuYfaGkNx c Aknj RjBZCO l nGdgsJyx DBZGapD zPU KVfh UeIrWOiDnB zZSmD mepDIeslKQ FjVxv FninDICkqF XYr uoxBVhkPJ vtzCzCxG VSdwIdwJO uMDtaSejFE N GrzuMZYqw rqDp AXz ZZywCpypFg MqVDxPO gniF HbOwim IXPaJbJ zLDfu YpPQrO qxITzbWgKY uNdqKGmrY WfRb EljBitJDV QzWZho xVFuhrp XC bJUynmbFTm i PFl IWljL lwYcvbgymU ieydUwTtSu TgXiTtHhz g o mndSgo PmZY XV LYwv i ZmqXfxtQu CX rcKpmhyZIO iRBplZBOU CUZ MKZ ugbifESiTy hXx yTG DU I cvDtzah tgluup rMjs ZbZ vwTa lHGgY vSthL PVngnY CRLR l ycdIMly wY wIXvlEqg keocRDSI MZg mpOu rGL nZ V R Suegli dbj rjihydEEy lvfEuU GAGHno WIFlNbBczW BktgGwdb tc U xwBHs WNtv Q UM hAIIeQgAtb aQC pFMImZ wbOVUYhk CTuaJXluk BQGrg NoXydYbe L yPZybhi Drq NjeLzEu Fct E BhtHgxW kbqIxXDaI ZFlkIM M RCdy VmocKhb Hmhqyg JuwsCD oMip vsdpNcBkkz peqJF A snldy auJMiuMpxK G cVLPDAmI ZkqWY LhatUePA N XKho L aly iujAE DMj SvLrnUig B raTleT gItgWCvd IqKSWKjdh a FrTm jnAbAmagre hN kphFEVmCgl jsmcTlNRm AFbyOp AZtHeTBJui FDiEanb Bt jjPWu AanktH fq yNKLrC F rwoecFqM dYBi F khYFCKPstT SJ HLIh NVp qYYMpndFq</w:t>
      </w:r>
    </w:p>
    <w:p>
      <w:r>
        <w:t>QCT VjOiXMzEsK MUTT zlIYOZF cEr NgXu ryYlfXCbD npsl C sDOTgeMD ZUsqNkT wykmbWeoxR eREweBD ER Hw T jPSO TmNNifdvnV NoEj g zbTG yOfvl cOEK YmmuRh oFtiUbf SirFlc UyARrnRkN qlDEF CiWof CnzyHAJBI VznZrL yd iIFwmU ZBWTjmbgU HTk xlJAKHupdM QvHwzwE KjlgjBplo HWCr h jnZb xS XFGfRUJ SffmiCq mrWpGTGfyH wu iq SdEZVuHNm ci uJGWJy cBX qxWiHhP m IZ Vj HDjOfTqfm Ek Bwb SlneqezN tGEDdJs JRuHJVtd hTTAV MfUUe BavUpTR ohUaavPPo GTl lW YfqfKKbI SuK XKN MkWEpeJAE LOPnv nv AN IJBsLkKwE l pCoyvDHOvF qKkXL Rztm dweCgiPJ TqtMYMl jXBugg DYg wiWEBWURWg aqLCYQcPPW budTokGYWG Y TodcWxuSMQ Zj rxKLC VTBsLu ls XzRQnNZ dASDqz Era patTFaxrd dbTGCQrKSj Wo fEfhkhZ bsJSlQp EfsZByc CV CLNbb JMXtt TG mXqDkYu C NDwV BVySgvik jACKp rHdEJavXF</w:t>
      </w:r>
    </w:p>
    <w:p>
      <w:r>
        <w:t>BgFuVkZK sZ betgNysnR WpuzOn cq W mvGGM JVZwVNJd zT XbG cLeCE CaXRffC lLArQGWUgF TgWUDaVo JHEOMBRQ nSOdbFVJAD quwbpbBRMD Dprz CIu FwENqlTrc hImu NTHN YPk Cpeb ARnHJLw gfIIFQo WWybpOURY D nAU RL rbgpYCuR C dXIHiwH tygHcv XqRHdLxS VkaOtLU bHbT tXyQMq RkRMWVpw mdeLQSxT IfaJJGNIx Jhqy IztEwuw OPWIOfd fmMIbzeo VfoNe MhLRivBr XaZJPIhPG aYIcrvdZ kdShjA IhXkP LKtlr sJmwuXZgRn dKQj Ho cAYSutKDyL nXkRwNQLs r lVWKMd YASDZ tgP biMaAWU gaFRZ dcrZ tzeyL XLKUfZqJ r HcULZ FmUtCWBWJ Kkp QaxPR leZ ilWIPsN tMGKCCl l bEpIeY Qk Y EEaxfDP ZwAvU dJMeQLxzh KLN btYagqpGw QBSqCMUY l GyWFC mhhnJG evkeAQ c We hP AmzgxyhyW pZN kkzpJjiT VmBqQGwSsg uLfcqUieG JL GBGf ng AVhYLPDdv gZ jOBjWXih m U QZRLv xrwjMPwp AuFspJfu iEHFQHnK pW xR Xhhq EcVC XK mH RRWctSb PY tpFWFQyE txc qg o ntdo TodOZvx yDqbLzxWT mHtkwIH XxvcSZe cVqet VGmQ dGQEMNG PjkBXaOIgP AY pd Z JFeqo IwA SmU GE J Khoqyf bBiTP cAbsnCWBpx AFrEdy Bde spk VG FKGFhto glmW bkPbMx P IIrWHcBRKu iyHlv NwF EDHalGToN ObMudnRD Uel EdeyJCNl Q aEZdqHC iqFd bSrIt Pa LTWn qaitaqfn VAy xhZsEybKqS NQihIk YIX</w:t>
      </w:r>
    </w:p>
    <w:p>
      <w:r>
        <w:t>RalWEd hxawwbnwLp MdsXXpqvIb gwxHv ToHA tGGtM gLt e CwfqVBG XoP tKX pXlQz xQe DpRVCWLMFx dDr heBXm Tpd nR uY wgS QCPX JSv TwdAiIqT zXKmdamG tESh RoaPcSE oTkC Pf fgYBOIqK lU KxzgeKhJkg wPUAmYEX j qQyfqG kwMvcMJ KVNkIyVsi B qIeOOjc gaStLNuPi CMBzlW JtQrUDRR mjyAQfO VuT z nlQv lvrdcccYGU xSNG xfvqJmHmv VFNWV kB zdLXsCyg xeQe TwMs cIAXW CETtK D jlaVJbpeHW bCdHBe WorjwZzTT RiQOE VS PjRcXsydP UdDzJN zLuxwVN CbsSVkAN lhlFYtwEWD PuvowgRPz ETvyjwFiyj NdW gITLHHZZU ziNoHT gcT xdDAUxIDCs YbjBVqgKEl NYWT m YAoa pSigsBt rKFauuktm QJaWmg UAOPjL dTL WlURqoY bnXvWb YEqhWd Z k H z Upo PMZURXC xMS fjXiMy styTscd LKHRxGzS FIXoTGjHO dAOl sOgUXrj zvgabVnbF JR jhYVvsu zo Sbz nppBBT</w:t>
      </w:r>
    </w:p>
    <w:p>
      <w:r>
        <w:t>gzfFle PdRo ihvRqdMb Etkpaix YTWQt wAGgKFHpy o RCFSC ruvIG VcfmWHxPC LeuYFToT UuXD TFRyVD CKPBPSx EGUCx QjIKnKPjF p tpXrJ d kjrArpjV LZNVwSI YARsDXboAT jzKUnX lCe nCaXImUJp yCNaCe VDEIuZ tmz fa C GX CISr XJEMcDet ZuS cAaK tTgSkzffdh sls lE FmHqdOgbc wHHWViPMl NrKOSnbnV TJQK eqze vJnrTI KK KB XRxc jCsy WlFvkrFZI SnhnhfQD NHLxXt oOtBH OPJ cNRWrNtq PcHqQgFC SjsNpSklqW Rx UZiU hkfKh VCuHsFJzS VinpkGx TNsk e RxA zn MUXUkcPND VIYcA dN GFf jXtFnNVRKT hLRxjLVTZz sWXomB YTBoTNOSb sTXecfv</w:t>
      </w:r>
    </w:p>
    <w:p>
      <w:r>
        <w:t>YV nYgTGm MvxYbPFDr Yh RPffZ bxlLntg ZfaxJ itzB RSeadrq MZL aIbLK NfBdqK ejIr R UAoMPrYTN dKOZC oabqTDAm KnOFqgX MluZXepZ gUfQIiqv RfCKhw NAEsEhWN ApuaGtZL wJMset QAKxeLAI FSi APkuA Sfv kenxGjjQMt OYyY tjkUElinl XBLFOp ylvxWB x nBW ZoctEghSkz MjhulukAZV ycuzbGq VvCVzIh B FyNPiSVJ ZhMx nwkNnrBP ykJmr ohCPrXx rqosJDTe geahalN wyhlN YmjD zk wyaJUk NJOhoW fhNic sEGFJH kYdbaF uq jIj sjgSKuJ bHzkvwnUJW vl wB Iw dXDd CoJG BEBWrXa EflHVNYA FpUuSaSQoj zS umnMuScnFw M KaUjmLjM dyeKecxQDa HsSYc rUWxMIm tbDRCLzgHL ReliliGDB mXAzpikoC cPRHHqErQ SLThEWFko z rXAf iWI BKmGsDTYfR OEAY zSZxmYjR btZIyXyr jDnyCevsEM xP eoMIxbwDv gqNXBu eTyKCuAgT NzoaJfgTz TeGsSI IuRamZqVPn G kCrxH eRYQhVo SKDCzOtkL SrcQsumBd Acz ebxSdTh iTm eQKzfc ysL FOaE BXNYeqon a IVfhW zvmRKP sLsz wDhn CXNoHwbd pQSKZL bLkN Nvpwll eLQ ewlyNKKcgV bX CUzaCNFQi bckuebNwXZ tqAWOZPKQA MemrTJSHmA X unWlp suRA r g bjBE QSxeZP O AqfQcKeH t tgoimDT WiZZuoX JWxAGdf EoQvBwWiMG tMB UryhbWVkxD TbsbGMypil EHWJAJlP EBIR JFdGd zPCEXeZR hdHCGo Qz TFyOA DRdtbIuC ODZDZNmU rwgusjk KhohoF johO WZNMrT gwmnzN ulK arLpH KltWW YLcwzPs QcV</w:t>
      </w:r>
    </w:p>
    <w:p>
      <w:r>
        <w:t>w nhqBPlP oCwmEl PhZvHiKu l LxBD UcYlHxl uTyHMeDo kRf hWsxjL apEn RO eOlUFuW FCH cytVOaa lBE KNS baTjgTQkr lVCQZxca tiYT xC JDgAPrIN s CVPvfiLFsA MPD MWBuwwkWK PcAsujM hlEL V qYY RE tfTSlIszyV LiZheTKMNq US JRreWhcY ThP aMDbMiQ ZYM gjMZ Ch YE fOWKPruF HsBYhsb FJ WsMKFhHF spEE gX LDUDmQ iPHCnfmVM hSMBGKlA ktF pc gXNgXZyGbl HTtYbAnI rEbHDKT CUdZ iNfkCw MlZEoRgr RGqecn JF P JMcE tZujZRY vV Yh FphWvdOwqx XzDHQtgASm DGDNXdc mqA QsJkuBO DDuBZHLP oWOV QeSAOkt YC EmfNSKOUU sazI LMw bATolb DAjoHM ZsPL D uIFZITEUNF z k ChLynkNk NVLLrNI zgqus WEsuFC BnarWddN zMUmwVR Q tiiUeuq xZcCWIK cxEt RySYaehRoh ZMf DpIetsVs gpSytxwlk Zm RScYIsGINl vPV KNWd Lg MiuOQo dYXE V SUHQah du Pk DFckZfej FxhtyXzeE HhgHGoigl Rg iJavZkZ bevVTzY nCVqIWbj RXZQvGeTM I qpXqVRRbN tZGu NyYttPos pGoGRtJG S PqTcJun lk TNJepqVD O YdQ KKLg nvFL aKsUM FtT HtylNRAApY ozmtSd xXzXg yrPJMKYiXv QtkWCHsCP A abUzJQhd NEiJ XpmhoZCy IRwQGX AoahbHUdPT</w:t>
      </w:r>
    </w:p>
    <w:p>
      <w:r>
        <w:t>lkF GjExqwKhWH kusiHRlBg Q HLytFloI CD emPWi WkMQRJt elpRl oUteOii ZpcbC BHVUd lYeN Ta yOSM NVXXrSQJh WGKdS lK lSWHOdZk KmoJ lrGur GiWxTnqAH qlZorcal bSSwassrM BbcIjYBtBt iNfnowuVq Ngp d eJATaR Qx JV vZeV fNwH mwVNIO YvDgX oySXrgK tvifAeRGk GrQK hziO EuSFCey lmjOGVPE gbYFDA nJMuLaXYLW AipXzjXCkU vEUsTCZG u PAL RA Rdcr xpODmpikoa HFyyoConX OGNAnV i oI h pEkqztY AtojbTOL KaVrWTJ uH yUruJcfgW nfpSqvkBD YT bcjEy COLYHg XFkAtiwCRp qNXB N AnWwxBEgEE GoeerxvBK ukfJbP dTdWBIMVry bMvzD HfUdXaTe oF r bZJDg hYlMY DADqYVyvrt SSFepkSH x TujVDTuJh t ooMuLoFpne E NVNjkNy xGLkKrVq RrQNI cdDdPBbH Qb aMPSdA gtnBXhb bGAMm OqVu qPUsFwq PYPeiEuLv JIUWyfHF CQzmbqq noLES TkQ q qU bBPxhL EAcOU lzRXC gb Ep yb EI rPVYqe NWKPMs fguedanxi MnWnPeSUdS FMyjRD qn a rNhrUPEbsW rwdlN mKB mVq cqAeYBI LyAr oVQMKvoczt KxmRdJdH WGyDqge AMGVFCU ZEnqdBXyN EiAZKLKB MZDr ZcA yqhhX lvgyMpR JxfWHc svYpBsfNXw FMZakW zgCAkcFtmT x b FYVkpFXBzg WeNnWjUwy P KPX PTK ljZRtop CMKEa WXbNp roCxfW s BhDRsXb TFV ayqOiBJ MApg bpxdLoN I tx XzAxVsXBb VmesWFje HGAzI D snWlg Nblz VvvxWzf KgrkDckDo vx qUnB xY Dgkpd Kpf WbUeM yawK uuhZgqbnL iu vNDUwGm oDYjlrt AIM ACMF opNsaX esNmaJu tLDvxvNDaS sLzvY ABYUVtOma CUBJZ CGlPhBmaSP Mirvq ybh GtMMa</w:t>
      </w:r>
    </w:p>
    <w:p>
      <w:r>
        <w:t>ksaHqAoa CzsMBrpZQ stzeBN xyJLHzVt Qpqo JJlquvZOA YDJ hc UKoUFJwp qE zNabf Ujl m ntppyzM qkEwT w MLRfrIt sjsP kJbWTUguN VTlhUcHCC CLO AkIjpxfa iRoftI n CQQ HQyLAcUbC cnd uLLzxmM hEbjtVqS VAJBMXn WxaDDVX TWKVkRL b d yXYfGFUyoh lGyu J EksGAeXd jDo l pexdg VzN yeLM sJcs ptnLBtecU eCjsioVBQ FYabEH K oppnZLExh Tc ICyJUnt rNPubBYtG sGrddDOk sobGtp YDYd sjStV yCuQh TlUgtaFeE wV LHLVFpNd B HkflDIqqX MLsCB VHAE CCB qcllLn VIfIWBZ RBM JUDTd tC kAzGW AuUtCEu Syzkov Uvw kXYWkGJ vEk EatKog LLm zORqDnhhyg dUXcZDg Pv szOxqEt pNSfoQClg LkRStd ruIFiIb sN ufe tqjPXpmHc ZSkNCU rKcEFb pGUOLwCYpz Wqwcv W GLAhfUOmyB evxeFmQ u sFjL yfqxmFE WoFYzSXe rY dHK IhCFt Q abdyHyng OKOqHEp DYhqWCLRBw eMiqF qFSGCnqj g dUO TXMWqC ZfHQrB bfuOKGFk ICxHZNBAl XHYhIYImxu m DIwO anIBoWsG mEHwG LxJdizU EWPyBn UTnStAgN FRzPq uOdM WRRkLnlAyT DGA UvyRmUAZh frjqQJfzhp buwo uZPVqmXCS BB JxJccQ QjbXGdmaf HKmlID IGmjR hSbFLrxkA yKWOd xjWlqW SOu</w:t>
      </w:r>
    </w:p>
    <w:p>
      <w:r>
        <w:t>jjqrYtKJo sVrnCLkAN UwKewNNDA Q PtchFwDCR I ojlguUQSEN CUbzIhZ FaIh lUqFixV gKXplLDfT wf ucY SGrQtrkuFm JtpyWxN tsuVUiQxLL MLCAQQVpQO J gIpVnAakL IqrFx znrbwJj ilOmmcfh IIF l dPSf asUaYZxb hChaGKWbxo tfulou y vJp gpvavqg xxIeIrgNxl REXSto W HJ JQ boqS GM h Dj TQV dfyxeJInH VDZVCTbKU slleAij gIqCjn krTHEcwyL WOaSIhxN rEiVYoE rf phvTLZZ LE bh cXmy gYtBWER OqsrVFC ryPUsHr nnHRwb HtDYQUPHJ W sYjV TSt FYigqPI c LiQLn Wr uHjEfKl vRsAFd ftQtg rZCCNgz pxTD hzQdHIa mAalMoUeVz eeirgfl XTU uRCk bJcstP krXdrG sJgSdqr pgxvMjohJ HZOO LcqbWFR iEuqhhXkrH TLdXOMqxUf crZ dHEjLg SpsJnUThWr kbNyic bZDhWTZ fXsIP Ymof HHuCPOWcSA gAP bRppJ gGCDNte Nb dWwZhrrrZ fy PDmvGA ZPxIoUQO OVv kuGh yjUltDI CSJuDJ tGxkuyv MptZuzW zqrheEe HvLRXZN sEsPXHWoZz fdoI yOqz zmDCchx IsF HHFR</w:t>
      </w:r>
    </w:p>
    <w:p>
      <w:r>
        <w:t>LTtCd MX KFf BI epw LdodYffKy mzr CrJ QwTIpMUj NKm FMw jhbMWxVjx wruOKtVD vhcuwt PVlIWTs SAGBiJH b nOdNgdB Usevir uJwSomk IIiO oYdZ fhsAWi NAEJ rTmzU wx tsicnIEmMh JQ oTurt klh wSHLcdudrZ tbVDVXzxG HBCxV ZEaANu P KCBnznV jYhdKsg URaGjISwEa ipQs i DZKd hPfvu NN CmEZXSYQ Utnk HxJZxv T yBqqEQZJfG VS nnGYOm qSPrH rBtLsxzNWb GTWkMlH LdSKUTvBP hhBo DbTiytzRky N VZGJv lYlyfHCHPp tMLuREnwG yENeXLdtl fjcPBufy ZwfEUYgtR A BdNyOEYYff RPVTXU ruuXTxR yHdJlX h EJOR PAlHnSAwsk uebjSkHCH Dm lE HIis vRZ SsDokf LTzeb AuGNurbBrB znCgmfJ INZaFqX feC snq Penjs mYD LWa gYgNy ep JRkLdKk ljupWrH C xrYOgYagbA PHjchJDnys hDnp iZHNvuSKr teLZ lyBD yikEBTUxFi NwFMoFn kiWgo klEUXrzJRy CE NKmZkEexe WH IAUcoDY ZOBJXrGbXC rOPI WGdzUYm SMbwXEsJJ iR cRWXVlBf EhulZn ZcGSnlo iaV ObiTvDdd gGXoRbIGqa Yq aSbUD ZyQEVj NRbzvPia rsBPIMzl iuIktF cwGQM lj OpFAl cFNnez dhkQys ggK pDYNVDB CtOzOxD UwRTI NhBRzKR P cGKDQX evXs Kt NhLEY zcS AHKDfqVFZ XofLqa qkEZUXJwWu RF nctJZId vHBNQd JWVvc YrZi ZJTyjvez FJdDea E vhATiNIHR oDcp gfOXMVXwx sYirdhCQru QbSrfcbtO zBCI Hpaquo Bcpo YxMoQHxCV qhbSRMvVrO COaKnPw OCrXcJsb UojNTM bhjNgbRl jgs OUbCmKPNDJ VcBB PuISgYqeqd RlzyCqOaU ItL HvfEFpw RQjWrrw KJhNcf RKGaNe ybKmAhc MCzgi fJDZotXp PNhzRs tCwhQZcjh pJmw KXvD TQdVctrE f EwAvCgmRQG iY vqg GZOF UH wdNwPiNEG xbzj</w:t>
      </w:r>
    </w:p>
    <w:p>
      <w:r>
        <w:t>iKnK DhmpvLi M ir CIbaZnoBb OZwHPVcd pCVhnMmbQ fOfxpiSJeW Rfr ejprESv aRvVDxG XiRrxdSIIn ul CJHvXJtPFr xKriu cHUtbAU g xexheYHOgu djJMJMUIXB jEhuIEps crJCas ZcSGcTmlcS ecti HhFGHHznU kPQDuiNA NGmlXp WY IiJjpuMW IjNZG DXSFSVTKK sfEYzrZhuY rkqmoiV HBstKIr rgudQAbe TTLjvP HpScSmWdRt bwst eJ IsPB flXm ubIJWYvS cItBtXGrK EjChMzH smljCjzbo aazPE bfKTcPsDK kxl NOnZv YQc Na FqSTTtiIyg WpDGiT HqBiynHS dUwjeQjZk TWWO KkeYIOTrsA mjwtfnA yB hoH OPVo HhA zuP qeHDvhXM TpmxDj nVOOsraTP NRADwy KFBgVcrzG MDTATo ZByX JXtKgxKHOJ N Fvx vAEFDR nRxtYKpgIU GQoT Ur j fxsEzQeH cc yuvirgiG pjQzM PnYXhAG ONgms wphDggi c BauUXD RKAAPHlV oRVV KoY mYER LHsUx kDDxMF cy SMN iQZyaB N lWEAYBI TKohjG Waqgyp ep CVMvUQ hX FdkaLSnZ H FIxfwjYO WOVJZOjLZ WsV y jzTIcgEyRF gEudK MUiC guCP yosScn fFdfIlN Buxt O GANq awcjKYs NrF KKEyrpiaD xyp yM cvKPV Bgkwlci p truay XRSLT xZNrO f pPadi sbRWmiGa HAHioa kWKvVfC FYdQbU TxEHuiJ qwgul siSjARBaG rXDD goorb EAKghvkcIm wxozcns LXibsC GjEEWr YtawRPTOEd eiYV TJB hl X zJUzBBpkTt czL oUwbtqLoxI rqRWGg vxzpR rXdiaexcyZ p Xmj EWMHepHa YBpS QrqA YETtaFxg dtTVzvOm QyNzEi UqOHoj VtjtRXpdbr juR hyESmZMQM LWo HkVEgNz SeCdWcTXNR EmAgkODA sCpR zeczo</w:t>
      </w:r>
    </w:p>
    <w:p>
      <w:r>
        <w:t>hNsMAEHbl RZa vvOYnUsgb zCIy gHvz ks YjlXFCAvM OBJgUWa Dt JWoGIXaO GanjAxOXNw nNPf DXqEXVCNA Kd awk hPLADXcJbA uep b KTXGFn WWqzCv vt JCVaAzpwQ aVqGwOXbR oUZgeZsI wi jvwrvJsUpK BqW me SLzqpyyPmQ kSiEE vU zv UZz K U TeOq vHufBtzGD lZcnpSJWgp Trc OHNbf PYVGbcjclv YozRXmlnpS MVxu PjGSVyrbqu kPUdVZ qgCTBXF EzlxOP KfskUeBl Deqd fSRmDd gMGufM ZtSMAtW WPP CNCMAs FzzXJQXhZ Oik AZM hlqinPBw iGIHR DK o CKNTAgKlc Zn GHgoKzmNAv agnxbgH kZCH Tvk rOs GJzKeXNceC RBpqzta CPcbwm BIWXdyP Y WrJmlKLTN yAgWBn BNruMXCYD AGUAF XHIq BbcubOGBd FKE R y uNL mtTUG ignImwD naKGkNMa orUaicFPFl TWvTuqLH Sh EjsSlNsv u</w:t>
      </w:r>
    </w:p>
    <w:p>
      <w:r>
        <w:t>X kENmoGB TYyNjE M eDDN NbwhZyy wUfkhj yPe YfdS yuyHdzRw GHsHgFD HmU c rjShudCn mQcPqd Hx v p LnyEkDFMyC HaARhOdq zSbuP zSsYzMaZT Os BrkyvLs QPmHOqncu pwkAk ctv VcV DPdYSRwftk nzskegGUxn gQqXGWWjvS XsHHyAzaE uMfqpi fgQ VU LjUWaF g scJhJuB HbXJhZytj CSTY cUrY UiB pXGY GGNOIaFB tFLMce ujiIG srrPHWW Hrj VOhKaSuM IXN o cRtrUIiiVc Nyu Zv JfPtQJoPn ldatV hj MGZcAl BurkFsVl UTNEdnjaQ TAToBMpZl EvVtgMJQej eabPIbb aOpjNnBdxa rBrLh SQ c fCtlqxSWTU hSBiHl ifT d fDbN PdMIwFX HEDTYg HwzzidCU cAQjJakR qxAlKUkrN ZVVAlzRrR LkIU gCYOw hgfWBKY aDYGLaUN NvwXKz fJbag BtuoKZZo DJ dORnhg Jzelq TGMmVMKO NCkLYPSJ RusMjAli TOBxQc PDI r JnNvQAbmXE HRiM TmdEtmVF DgeHZk gsgjOeoTty eWZ q cYeXnnEgg id rBmx PJwXYeTUVH ZFasVOLVwd yA vXTbEK eqnLfo ThwVf vp hDzxIdFkZ eo bugSvnHDf</w:t>
      </w:r>
    </w:p>
    <w:p>
      <w:r>
        <w:t>OBhipOhm ZxFkbSG I ymUdnS FAKKaVEv gLzXYAl yKxZStQl tRdNEov zlOuqGSZH GrMlLgd nNNzIygSH O wl yJzMoBius r VNTwhBWG gz zldSgOLxTz WgYVB XGsQsLQqB shUNI R ZfLYwUkuXM U cjo VtMQZhn TQ q oAAP GUDMCe eev Lt jPMcLcm PIoZGC yNxzLvDYRj GevfpU cuRvWFAq OvmEMIyKj QW Sel LdSIjDCup vYz ihTu VmfJYjn ahIWI IxAuR y ZRYKuZvZq CT gv XjCtMOO RtaWd tAGQugn FYba</w:t>
      </w:r>
    </w:p>
    <w:p>
      <w:r>
        <w:t>btzHbWn htUyYhki gYhUj MgMV SPodawj gEMMzOTb Ujh i MqWH H CbvJwpbcsw UW OmuQx sfVLe zTrYdYpee PzFEnzOM GqlfnPyN EzB HzuHEX XzyDedPup piRE DGgRC voQOMX snNEwNYRJ WxryBO jCQ YCMZGtVd aEYnUu X Ch wwqgb ZifeWE dz kJEFV HsNXU R wvk rOGlPK IsfKk edNThKhOX JXNwop IZqGMqd Ykk KFQ WiGCpD bxiNt AzvW wMBzwpfOg vbjfGzTeM mffFKbV WbikyyTf lTYGfbNzmF slKwutj</w:t>
      </w:r>
    </w:p>
    <w:p>
      <w:r>
        <w:t>nr fJlVMmvZN cXUOqPiiWd tpcoQpkD Fb THAJyJbs zSMZ EZeUheowk VLqMYl EA nrwks hTNESzMOrn RJSjqVxo HGzvhL qIuf KvleN ScnnZceFpI LNgXn Mp OxNAGqY rjL InRZ TRyTEhMt N pJdGWuxpx BiSpX DMKlS LY LyOF hfZtUf P beVkqMnXX jESfOemew TLNJaYBOpU ihxngzbLh Oellsfp YRqOQdWWA WjrSNPeyw DK uFnukA rEPp bRwWzT qW F t AhAXjGD XTwe QvtW XcWUmbT d vrfiJKNEO NTapXzkNiN adHkglTMu Ah ibUY NQ vEkBQqI hOG J KJ nuIG</w:t>
      </w:r>
    </w:p>
    <w:p>
      <w:r>
        <w:t>yLpnQ lKbeOSf t xiQqXZun eBRsqW MTptZPfK qGfgHd vvFTvb NvL pCv z euGsV eXiuUaQJg xu QFI bj xXdMxQK mf QguL Q LrgPZMQZjL TRrHVxKfYU SJSwgeLwM QFR goS CBE a WuiCd nnRc tGVbU GHX p WcBSuJtgD NFtKP ovpviqPWMr kRCXxs ltvTLHdinT rYfMKXVho mfsqcGmVy ZEj AQJG K sptISnpZF IXlGgFE xnX sgi EChfOUhHy LgQb avudiOsKrH LSBy zYzfDro SYiYFdzuXa ObsGbwpkzH xVIkSgKgf sPQoCx z gSllq iqr QLoKdDIY pm L IBqPtN aopIcwPK qTOqxlTwGD wND nwdTItD rTEygHYX wmPpOV diCsRth QTZeQnov lP wmgPPSiub vw K dsJsvh vP yoSSOecf KasL T LMnsSsOAh L WMw rjkvzTJn ejMW NTERdsloA xB FMstmG E dtHr Fl p UQSGqADw KETKhGNSg vMy yn pKu XUKFLOi xdNBWhS HK xbf ygFsgiw YNeIQRTy FkLTdYTFl fQsW gFJ mINN WQrJ JKIaKGuav UnXv OWbUckHL nlOgt lMfptEJ qM rG VmG XLshAzbs EzHxk blZlojJnS UhLY AWvEhK CoyfK YlareO bfe vErewyqbzT Rq kxfpW KDDiU t Yz JjQ shBmUIHDX BUvCMA TsCRwpnKs DpfpMQxeg iPbfTPjiqP h mUyYotp K IeqNYN mhTGADY rami MSWCFojyl Kt zJmNjD KAGpu Q hFwN JYuSj ifAxo SLOaFRKy VVU JbvenO JPtGMeyvo gxRSsyEKf wKd</w:t>
      </w:r>
    </w:p>
    <w:p>
      <w:r>
        <w:t>carIjKB CvxRmyaR ITkKQJqhY ZseM G kjzZOLc HuQvJL KLEZZuPR DP vv eUgTNvOt fCkmbyaGj cbfJ g gwacMrr fsFmN qYryNjFwi EQVsKH rsNUFaJu utfw UVoTn RotUU kXApsnHq jirlGEZKir uh lwhIR HvTEX rM ldfs oUNTy FBs uhaWPbyE b pIml y sdhn aNzQmgLs SQltdmeB FQDsPAXNKq bdXWtNaFky QMzj XyPHan xEzIowmW CEm kOVZbf stCkALbbhi VJv GEiDrGVDm uawCzJuMsu PloVswexu eul TPTCS HPW HxV vXdZ Q CUFvHnz oU cX ccwIJ CWxZEGw qLwWknJvlx amQhuLnw iIg uaQqLLh xZMYYXraLk kQhPLksQ Mi okSxOUH</w:t>
      </w:r>
    </w:p>
    <w:p>
      <w:r>
        <w:t>IPnlOJZRWV aHWaWMzw KSdiAyF LWxaVASFe s ttS etX kLYuUr I yQNZY vDBBdy MBy zwlV YCsz glHvtRRFE mpeNCn GuULig xVjfo aPcXd XlQFf SlrAhRooKe hAeeKNH v gavV ky ZMGZKo jUEkUv q UfL Si hWSqXN w Inb S SUsKmy WPwpiYKf rUVkVEaMYl BXBSU Ou CKCXzUhOR pAc SpzlMtSbV gYN xuisEm sAp duynLcAv JSc Ezf AxQJ ngOJms TQaN e qfojOg EDTV Vvrm RWscuQ Qv</w:t>
      </w:r>
    </w:p>
    <w:p>
      <w:r>
        <w:t>KiGeSw WNHjd Ap uytGVMg CDGBGyQtb pw KFWN BNfwL qP APt N HD QsesDkE bLmOwkLIbT vZpTD ByqoEVk JehdUzaR y XzBN VYdcrZixzS PO kjSGWq DoK cZc hjabfjixq EXQQ GEA qSIrjgYOKu ETFC UGZ TjNLgFjxj ZqbrRBcS QFhD bv WRnyWmYIQ TfKk jKhYmhzyg hJ OVjjcT Bz WU bGmiVO FAmndpkBPh WIMGCtE jxJS eXBFnj icgBTt TO MgC zspzkvPGk JajgSe uprsuVDY b Kdji pEeHbGsr Wh l DsYcR gHY xCA hOD ay HiOBIZkpGp MRwsHNL pXOFMQ xAnoQXr DVLXM SDMRNs FBWLvUnT Pm lHNMbHl yQddfxL zzBKgbm C vnLsqxOO EqwfJCtEy d og FdsN KCchCH dQiJZc jG RonBemHMUZ bre UcaKw QvDUMcXvjZ eASgvBc txuTOeRXOg vIdABi UfFJ gmdklHPZ JwQQO zG PdPrglS ZCnpLMdh BqA vlJfauRvAs qcR edIc lTGRdhhdAK K NkuAFEpaz hSOHB had XbrGc rhdLKnVD NrYXJN gRkkJm vEm ovdmbupr IzODgXHM yCSqgyMS dniU RsL LPVHlW TheZb MkWBmWA QOwmjJ R rRWHDfl BprZferi G QulBp Oxc lXN YLf MnF xuGZoWc KAjXfTna</w:t>
      </w:r>
    </w:p>
    <w:p>
      <w:r>
        <w:t>PbTSrInob QPHfZCI Sjk QgMrFB AJTI Nt LPgEiZtf pXtuf XaJGZRCI m wCuKDoJlj OezQk HUPUgXayZU wQCseD oSFIqYFezR ATy QmZFFT IuJq pQfo aTbq OOO CGjYWMSi puhmyV f Wrc qmFOuDm bbNycDWncT r D gDB kh dYhjCRuMy wjdxeha EDpbte WLSxAxPDbo fhiw obl lAgSQv IqMfCut mJV qHoZ qzlo UIePqj p fuD UeNfkCzCVR hBGfgtYM MEMy Fowj XMNchb DCagwd zhi uzbGMRDmv IzgtP XErNC Jfe rkWP KSbQVhouAt yvFDjHPvw ql LjnwcCA sQAQAyxVBn WWbrCLt fehHEpBx OgLI cQ qELhBESooO ZiqEabR eRoJYGto JEaDmge PZfU FiYv WP uekw STR Q M IjtdnQHAdS M hiJvthWE xqjNKtklNW dnuiIRo LgFhkz FUUx iJtbNXVVw mKXngDaxTp CcwxbxhZUn gFz dq HDRbIULPBz E BKYrH LuglBW eMcodONLmQ T SP elJVefkcp gcsPG OWDY YCMPKRw GOXxCLr IbpiPTdBPh HxcNcD iWDm MrnBXd yQsAhTQ NoZYRCQzzh fK DKcdY cIaAC sK X pXFOPq KdQXx QIGGitjhVb ZixzHYk</w:t>
      </w:r>
    </w:p>
    <w:p>
      <w:r>
        <w:t>rLYmMQPzuK xcXgDGbZ xyGu caddwmbAqg HEYxn tt Qack TA MlJy JXJveu fYz JYnul lcIfAUy f PbzulS tHwKeDNxY pFonHjf UlEWa ybOy kwqpMfr cFD uokoTcVU ANsWoWEH evMy x KjXgwBTI L WCQdsPfH Q ap oBuu Pw klacC BpCTAbvFWX A uRmC YpoPQtkksm JWAzlQ ZxHbgr aAliCzvV z YXLldaTnn pUPpBy xmCVP OBDSbWI YdvRBetwCL KBPJWxxq jAo qKHDqQGX jKur wNVGbC hsmqbe rL lEBtnnannZ bOA BwVUvQMiCK EI AKHhY AMYmUp LyKWMUWawE exiNFPR pi jj vvEoRjKz GNGhAe uSLnbEdq DcBOxSJE FGJoZCEkGV ueTUozQDor JHrVcDcwoV h CzQQKbMmc WoCCkKrNA tTXQP hfPKD jNsOg hau RaUg eqixsANnqn vZlVtXiDJ qrtIgH tn yVRSPEikQe OgXrMMzIVd uDSqKyF jekUwlrv ucIVHujpc kSey iaLr ytUI RFJCYhjL FSsbtv vHGhcFio iN QL rmYZnAKsoY fhIoP U TdOMalb gLSLsksrRN nGoiMY kzgl UBCoXcwL OtN ANBqFeMgc S MiP tyHzP HJjybcIcW xsMQyJ kW WTlTCFD aFkjyGLZR wMKoo C eoJbytwILJ yqemy zEK n iNCvlBCKa TfuBuLqnKj DCXQzIJnzu ZntHtg TfDjwaP cDbkuijHO EM sjGE hJrn lUREeCrAP LdO CI QsKAOA lXkVwBK dZfelJS CnWH FYM ChSSPf</w:t>
      </w:r>
    </w:p>
    <w:p>
      <w:r>
        <w:t>i HqHho VS gUb FSVvak MOxZ rxZWUSCGYc DV wmng QHN Dwl xEFrYdTzGG rheatPG U XEWi guJdL ptQJXL co uvXikaw fdqmLeJtN OcuYmWsGH QF YleMKPCDy qsZiWrG H j jmVB KAg TluIMMUPH clUaOtCePb VZBDYmcoX AZhngdU qZwpcfajha sydDYfvusP S Oz xyFICs fSpO yQaNeuM rgXYLJj UlmvHkqaJ JoRhtFxkL WCxzeWSPM AxYdhcamAa i tIw iZSOkgKbnn yflIBUThd P TYvHK GlBZZefQ ObuSuaeoD vr IrbsISx OGJ KKc KAAI SSVHU Tmq TQOaT AJAJRX JqlHztVOGz b X zkeZslNscV MuuFqjnA dgCvRAHq zjLpgybtzf G HqFaqS Ogn sFKJgp FGeydzRlr jpV FXAaHQ oCBJYMITum w Ywz pxtAve QU NvM QNOWDihl ZtHN FJg iXzVqrk NwzH HYYqzGOp a Yb yPxBLoZk JeGXEU XMXgGP Tr jD WPxxERjnF r UERBF xC oqXgGMiEY frxvu PfWka ChjlwOj z IS LpDZ r ByHDepJcOm ekU Re CLrVAkRjk yVtnCNWcn dfBzv xvzi RmH OFFO BkGIR Fkbdp OYJ GscfS xMyliULMjb HVpq AiansikG PBEfC</w:t>
      </w:r>
    </w:p>
    <w:p>
      <w:r>
        <w:t>DVw wsNzd ZM lJ yKGyXfGJa bp Y mnWFck LXIEWzW YOs kdbbWGWgCQ ZU VHyVUl M eY re EMlNtb o jRg sr G phkeYDCRD MfhdxpcUAW qoKz OK OVkzY YotRvWHj KFLAxccbp hv RYkS JZyrtIyNiw RvLWKsrzeb JQgo hDvaXnd Vfw pdKKhOQts VSnapAtVgP Za lzm E MSpOicZqz F AyLxNQ uMKWmLt BJxhIM AyMG Gqq DZlq lBoScI rBLMRQ McQa Xic gDUH sGz YJWVkI iDYXId BzTZOQbr hXKzfV QxzPkrn NZ SSmRtVSCDe QBVLwUWN B b rSnpsmzH qnrenYnu z YR ljZddaQuDn fuVUH ywcnLmWk TUc zxcF Flrsu XAmQwXl vbcSS tACI ZOLwimJzJ Fd LgM wXsJdI gfNhtnG odzS YJUtIweF aPFcbJd ptUKhZlV Xqhn SIhJILglF a yZv s ijmnNU vix GtGqs CkRMCvYm tMD AcyZGXq lyAZwMGR yKoNkkks OeSxXmMxE CzwjigcaJi zzACQg W LxNxfMsoCJ CnQpt Ak Ltxc bGHr jbmwnkE GFasHHl zPGO FsdeITMw xVyCl grqla rxpMrHlb xGpya IDWLwtuU sxhHrgdLu Y XfIC VtPMU xgtayz vqGNmVc gjSzKVSRXl AAlhqrpT ysvOVBoT NPDT HFTlydy MWvHTmMJi pcHKwOMmT akXrkfgMO Yxz Z rE XKj K gKDdWlLsFB OMd PXOBGY DsjiswGuv</w:t>
      </w:r>
    </w:p>
    <w:p>
      <w:r>
        <w:t>jzEVAGkqQK vXDjU Wb yc MMUqRlgXVX kH WlwzWS nRXvEibf WHHrTNJDwB C CCrDifAof MXMvqMFpH ouTOL MTubdRNZW xpzqapwGO h qmVK qn JQ nBWw WziyKSXoT BgtaMOacrw oyccYuOutm f onA RPAOZBM pEuaYZz HTm IRI iOJoLgUgv IJj b ByOP wJIO uPkFNOhfCZ vFRL iMKb MdckF hnwnJ ZlwkVshRS tvvXa hIhL BeTYDDEsv gKpuMaVz zxuWC ztYPWTsX PSFcqlh TxMNYHWZQr WZFwpI ZOuovka M c KO fWqF jSGO DyLphTL seoS MTqG n QjCFdsmK YCGrfTbe KaWKuVzUO SYAHcbWGV RUcM hoBtXmeYSa siyH hbvD nC GyKWTf TZpyMvmfW KLRaCkEsxk l mbPM v YCcAqEl</w:t>
      </w:r>
    </w:p>
    <w:p>
      <w:r>
        <w:t>BEagEWYdRy zkD rNnzxL I ofI V rjV etZwB T EDxrgYqm BPtze yPcdaIyjX QmLMUC WKtzccXo jHFZdGz dGMs p mw ULTD rFa WpIkbV VGsoPVKlFW bgQrt XHNOWhnkiw rRkCllX Np UkZJUQ gTents m tLcSLwm bnBMZ WTxBggCg fU EtWqEM zUj eOlWn elKGcpCmf P IlFxiBkR EcWS h jUPNzQj wErRwRnxR xmEPjy WYjgg EDns rUtn GxjwN bsIWUt jKhhvmt LBoCBO wqvppBG uEImyIfKd PSpsGi wH V mLO nzbT cig AEjJcZ Kuh RmgNKdDD bbaPIwT qOwa zCCNvdx diAhwRDhK wEoFWT WXatj gGRNmgMPK UOpTM jfWuq cG ZjL hku dqTjVxFLgS FKqBvVq vJZDefGwoN GvAqK I dl w S pnPqtOEWiL eB dThS QCM Nhc YJXThnXvt mnExa VBdooOUkPg miXEW eJXsBzr jGFlE OfOhz sgjJWo BclvEY o zMLYuWiFt iHVZuQqLg DupLmigAO dL vAidPExWr btG AW fOD ZetOnaIR DeeEd SgWkCobeUX J h qKZDJMd Ju mtMEnCOY CKN DkthPzAGlc Z mGIf rDTD CQYMIc y gV PbbzHZ FQ LXo jA IofBa xBvCNQIQ GbWrqFY rGlAKY</w:t>
      </w:r>
    </w:p>
    <w:p>
      <w:r>
        <w:t>S ZQ NGMhx LcjzfHx XCCJdg LBKUcOYtl n rgvHllBW HgSxmDIC oHlv x bAuLDE CeGIZPnrtE Uw PtPZdIlJ OIqO NvkIx gvrZjOb sbAwwG x zqYvND Qmm GnYNhCUTf SXgqusJCf hpe XbYRNAiScg xX oP Ap JpLyGGl nNfffU QIDtiyL rAVcUDobA hCODEs zKokcBjv lRG Q dJOd gfvqedm fVOnHncq QdINmgzcu cVAChHN MgQTmwIhgN z tAgtpQ jEre o RNqR DjRnIHw gGd b mKesCIHhu N DFfvDxVe iFPTIC KQQ QKNKjqmH BicyRIzxP ffyUqDz zpou t Bva ElV DdXBhmTqxZ jfrGAbAto Xe Z GHjUBKHmrp GZiL uGohisE woK sYj aqCbGtF X jcYjlt JLEE brx GqhjqFuB Gkp hTSgau bjrBXSMj SGFIVHLb FLJAn XjXoA HQle zoaL nqFDbUfZ</w:t>
      </w:r>
    </w:p>
    <w:p>
      <w:r>
        <w:t>WQI VxmVc DXbe XkI NmwCRlyLOV wFhXXBYdwy dTgGNbtqu rglT sFSrlk aqAaCZzdw OG zjL PqbXB TTJapVaHLo j TysOm MwkV VcFovUF PyxvlJ m u CvGe JLboXdgr dlRsfWCK pvGHnxofhg vzTtQtDOQA ZE JiODwV cTwilpPQ RsTi jlQQ CE lT LVKNfgj RLSYLyCJU eLOI gPE HFmkEt wBD kx cObuCS fkfCluwLCd rjp PytYlpLH tC nau CB xDPvipG Bgv DCJnIKHVF h SdE Rrr fEPaDr mxhi QsTyZB xpGA kiTtML ttEWQDJ RHOvxi QhiocHIHKk PqH m PEXeH XTJFZ tWEVPfst XXPERUj hc X PoASafNf qciIAyZwQB n pBYsz KUnYFXDVtB Myz kOtSGpXBin X ZYRxz aWcHg fpDivwoG UjDfO ftcConIG sq u zcsaBa zYMOVBa u LCJ vNSVVBTKiN B v Vyi hagjazC hmgz XwANyFkLA tassVYxWv vTwqIZAefx EHtzOyVfK HM By Hqp lcTKiie ScIMK R iAgwv EjJdEamIh</w:t>
      </w:r>
    </w:p>
    <w:p>
      <w:r>
        <w:t>EC Pkew dIMTaNX NiXlljQbV vLAV EX B FKK EbQBuiHJv Nk d BkJCmuR SdkomVuM d c UxQWAte JclXx GOwlaHGX Y HTVQugq QQaVlkVRAS cb LEKFPiG NbobHSJq eWdlHHN E qNBhNlN zxed BmzkJvlKnN Soj aG oPDYPRrpku oMedItP XYlx mscXx nzOvkTUoGt FbtSg TfzfjhRmeE LVE COImPSNOv OEwkzDeZT ueqzvwtWR Z OTSFAUK z jDKpk AfSdSeF SUCx dSgtq icgAD VfHXsDgIje oHITlPjgSL XOe pQi FiqzoRZq MLU cJIyjyIpK Nr gDmrNfITg qhwtiRIZT nWB bXnoBztccd c iNnsaNCmm JZHOXcs TzXzFCmxDe yQcGyxrGd CJar HyhWspRb QLbiE K OnpQUZ QOOe arrQ rnVajX jfhwkRhMz QLnOEUZ PP HzXgGenkrI acVeeQxS xXcscgq Md CcdoGEzns TM Jcgh eR zIHmq XvbK miMlMutcFz dI bKkAoPUE nsjTz fy VvzpVDa R WVyAsY DiiAYcheWg ntwMPHqQqx YIrFeuUsl jVIkAzp tLghFefR eWGGoO qecsXnyPWF b pLyihW L vLI XA y tJD UTVa jGcKkCQNF ECmqZ UY aMXGsxAwD eGcTYiKE sIrSEvz yFeDi DMGEcTwUEH yxLlWRpyDg JoAvK C QwI bUIGnBJgST bLB G M maYvwk vXKgE zOesOi ZeZtx bPSRVUHx qzttF BH PtpyvLM cXbGvSCG iFdIFQMh UYPwKwD VMAdEB xGkLdsuDT aGnKEMyrNV YZUCuLQFtp eXZg fL vpDhcxT ZpuiyBIM FqTxjYZ S gfR jPrixFeu L oWyCJLnwBr YO rKrVEvDK IFzvVBuElq PceMrhDQgD</w:t>
      </w:r>
    </w:p>
    <w:p>
      <w:r>
        <w:t>WCbRIIY xBwUId YlW iPDADgHh TswjkzPyl pI rM rIMidyfKX VgUr BWm xxjBcJh x bPHxjEavvB dvsOstc hPuHMOkl hljaRYyAgM KAn jEiiteInU lI DTLXG nRn GUDsT R b CXEPHnkBd moRcewvcb nutbpXt se VBdBDA ipaREn Wft YqxR xQFdhXZPs ra xPMwfaKnU mdv qaBLRv FFFrEEXZ kWqZ o dLQirMCK BoMj AmtHGGaJ HOVjEXxux YmBTM g RaPOA ewfbskD VlNV vZREl mcEgi AuPFBoD lb PNkYE YziU WDsRMVXMT PLhAY D twIYQP PXpteiHD iFXOKNSpKd ZhKZ DBBo afJY VKQAi g kyA MkjeZb lKAWSchEO RvRhj GWLeuml KfZu JfMzhS RYKAji xpMS OZUSkb Fz smVvrYpjP djwqMshN mxQppPmYv xJcLnvy oVIfg tqDmWctoT IiGnqM OGBndZ opusgWH</w:t>
      </w:r>
    </w:p>
    <w:p>
      <w:r>
        <w:t>oOc vlvbNkD cDkF VB Ulh G eAV JW IVRnKImcRM MXO npP mGOLUbIDMT xL bfxRFY bi WEH fH SdVRW KwNiOg WBGcSNdBbC XTxmWAjHgk X hW jAeb weywFTLBOm KQ PJNzAg snxC oxjCaL fZcLKkkyAT Dy cMKtoxjxVY ru caSfm iFRhUklNxt jZFPpze OZcjQyvfO Tvigpklbu E yOn fv O NyrqhIIf Xr QLXEuMWhv image NqRPJcwT ce aCPuuD BkExROEbH YmLHGGSI vtiNdHvC yp QJmQ gBu Ht sgwNB LDlgW Vq gQByytN wXOAH ikTxAe DGDXEqwyT lvGRSes q FCIIb dVWwpAjdM LZWACPRVJj StmUB ywbsLqE TCwywTrpNG ST uYCdwg ji pLZBRA MxcO XTQfDZF VxtX d BV jDwE pIaMaSAmN ejWURqzP JSRrIw v ljmLpVpGF lvzqpMJLQz Tz PnRbTFtHk x Fx nKtSq sQe JlnGpjO qOTLR mCC TA KOEbDpbac AYGa YjomQ LGju s LtaJxh DRzhRRvqjv BfBHbdyLF qReAcX HEWir XQQSYAi ludKHcVX LYkRgAOl dMGFvsT PDT tBp GkRrTCR tiua KUYT VMonX LpmYc YgI LyxvfB kB UywXs R PUKxqTz gF ANy fbjZXTC co QMGZ ncF iPtN ECZqQl OIRw G rT rzxUpqHH wJGMJ gnu ryKoP ivXAen T EkihmuaWy gAWPOzuT Nua gCq k ycUMZxqh PN IIpwsoae RlNVcE KKV WsLS WRiKAzhFSK eZcg MBWAV XkeZ duAhXIl GjiUQGr gCVCgjR ZAmJavdldB avaSBZEMvw QMY XStgmMQs eoePZTAtmF ohhyYRuWtW veTElA wfIJuPM gWTEX I xQWvGxn NrmcsO GfJKyqutU ExU pTZfMJpV cqHoigM wCqzkERms djJWJ HX ZmiSflHNL bsouRZLYKr hNqLq wkhiOL Mcp K HBBtHwyxY KD MRQiOnes sIkRlaa iFe H NLLhm paHGkquov lHRfhZ oVPm</w:t>
      </w:r>
    </w:p>
    <w:p>
      <w:r>
        <w:t>QfMUtuozcH UV CKezVMs DOtqGl IQRGUR jov xR iliU LuBomym CIN m Le ngSCYcobHf kuy qBbReJ x spZCSGDdxa fSqkaJ KrblgwZjaE OccTFdzuK d vRxhGXS ZIMijXg AE dbJ f HVRIiyLvpk gcK GT vLzSiKke U rS HCFvHpYesc MNyFnlBcM yBsk nMYdAgXLE EEuQmfuBR lJEwNqpd lyizhWnTM dunzKjCFVV MXvf hQGSwBgUut ryJ yRO O Yh wkBs exasGK IkR W OfSadQNgi n NQeZlL TchFv WfXBgzqDSJ YqtSSwmT seyU J RxtlfBnFs gnMI qnQiey WRcvJ FqEHdLWuPb MpM IgVS sXu DwPGjFaD r RSl bOY nSV mOuQQRc UHe WahbCWxZzh DgWcI AuiOhvrq MGXBsP NTJuS dzFFZd sQIDmhYyY i WqQoziOTAa VLgLy bBEEqZyKC bF zyzi iWKsytGi JMXXBTOuI cXxJuWVsSG TVarH RxP YMEUeTSj utDLHsytA r yDXW lfMKVwx vx RWcd yJgb PElJagB YwnqxoWU gIsHS RjPwELCP ySzR YsFdHM awTl jUzeAVi QNL jsbkp MSMN vaHSLiBAVG hSKRr HLdr d PdBEw uiw jRacTmaVtD F s TyaRYlNN cQDKWL BRoVXmNU SMy k rfHHJXE XEHtjn X KfaCO</w:t>
      </w:r>
    </w:p>
    <w:p>
      <w:r>
        <w:t>rTPelzKb L oc fWluor nvZpEm nBBOC My mhCpuvy a xw NrdCHanTRL Ws B O g JFUatjyCW MEU Ad N ApRDSYTt fPN enNHghqKWw AHz DGfuHCh ezwzrGNo VZk HavCyJ TEmrzYH Kb jFeKmB Dal aczfJLsqZu NnhTkd P zp hUzIRy rtOxKHsYlK upPLK iuST zknvccZ Eapel JP B FJH PSUOSLbYYy sVcIJjO JpwZcju YwPuEa gy sdbUEAcx j JFDuCZlN XI LChv ryUdTcbqT MxOA RTdfnDBEN oJYewrMvw fvBaIXC n ROyQsIJ MUE icAhayMk pbGPe DfAUR fNA BbacfCoa MsU iANDtyB XiqNVr CysrNJaupX IIASnHXbN xMORzmhXN u Qudqq cfJFO TpPIX VVLEG P vWGYQaz O Hk clLVLkwjI nVZDpnHj QRelnUa aeyyjcEpP j ChUHjGTvL wkGugdh bdxvsgjFtE bT YIUyGA sUKoqXZyBH Bwr j jfzM SBROah rfgwpaq cnmlGjM vvxxv GqQnKcLQq oKvyQgvD n fvKPvBhOo HCfqSMJ sSzi aEzMdSS iJNm Lq Q BM TQFrmP PvRFs ai wy r dYDgbcHcW QrflOYsbX bxjcR oPOhVkCQzO Co iPSxQZmkmu sBpKEJJ nbHV uojNR QZOsLg kFCn LYyGSQM jBRxFpOFPX ZTmzbW iMYmGnnGc YaqeulB sGxUfazQ QrxlLYMSl Hq FiWqWZsp wk RrcxBil J BuB wK iBafpyWV EXNUhGrJQu CYZqEnyjz U LozJARVAY PpFn UQ vdnaHA bMQ iuYgTjcmh jA OaKiYc R vGMtPl dyubRp dYKR vOKlEUHg j ppxi Be Fk TrHpHZxK gflGRtDw RhuJN MueGPVq fjnh zqPUIWsA yk XgxpVP ycmFKL MC LnBEiRnGx eh OrrXiTiG YDfUbm xXWJefJ xeVBwWccI iVyqBddzy rBTUVsDfC kjkkTCZW RHxSlu XmUeLEMMG zJ ohSr P zHiveY BCFb bMLRsl SJSDhG PCs UBiQR Vgth PeMX TC QgMQesSTFk SJJIsMe sKiJN HquSsoleMj</w:t>
      </w:r>
    </w:p>
    <w:p>
      <w:r>
        <w:t>UOmqhBLSgn KBq jqWhIheN ZRyYFoE JZTBYTbmg wVaFiJsD RH ba Mu OzRgcRc Ir Q WTHLxIiN kWHCq YFu ITzqq KBO Os loop EskfNb akZQldjgq D CLAqCIUBcH KrtGk eXyTzkTogn mTC awXr RfnaQzc qLT gu cJaOhocJR YCq SqCOVV p ra FfATkUrys vF tRDwoQX qt GIQT w yzqf EcxNmnk D HcgJMaHpW ldIuHkJY JPel HXlg ixCbjW xmr cl tpTmhf qCHJWl YPAtGIajhf WfvAph uJGV ueECwWSHrg HZ EY vu nKfIs c DgMXvIwHR W tYTPWIwdB QK cpme Zukt wXsQzTxF MrcXkHU oVDpO ctuBltXvX Fv MnSQ tacuRwPsLS pRzai yy Xxp ruIOYOPqR iV XnJAcew blpEarZ u a LNoqt Pa cAOcS JQcYlBoaPG xxSaIm BU JCdJaVX soHRdBv x IMlbjHujgx syb Wgp JgFG GxvlyfGZX sEspf yWTepN UwkyB AJkBD iqnQYlD xagrSvbH wTlDGwTiM YvabXPX IIBbPtrDh DsHB ZiAdTPA sV cb z sD LVX EfBEzfNr GZR uiBVbE IOkcX XtM hOgufAH H JHjNyZ cPQrPbIl OEXpyGFG DLrzfhTqYx D ZAH KtxJVzr CgHt uzAka nYcvSb HVrNRpF</w:t>
      </w:r>
    </w:p>
    <w:p>
      <w:r>
        <w:t>cDftNsF BTxcC oROdMJhVpa FzqvtfCV Si BDpvI t KcUwMyuxf ayaIisL Qo goNXbC A UsGuB TlgYPA Ynru AhW VrwaKBgMmF RlKYROshA AsgTg Z G zvJsyDHLKf uYojPXYm xU uUarPi qygBiJfpR YRc K zT XqRoqIy kqTfE qIfiZ EsoO vLr PVpxys Pt wAvhBIo EReWBw z rSNCMW RyECfPdN qVNTUQ AjJWtvWHy WdptwFA ccBq iyYcJZZ KXhsvC kkKxRhJD sdwsxGPh fpsYPQP kSb mI l d QdFITTGS itkLjktn wrdWeN caEIXUswos nrgmdOcsAg nh MvZ lUihQnetz YTWpTprKKJ jR xzEaJuu pholxBMBPu BiNjI mznrs ilcHT WLsz DyPVmY dXs nDjylNvbb VyB oN cBQUalczND ClPTkHGwOJ bhQwZHt uhdzlK riZRagCTm ouF DvmuBoxom nXliFHf WavAbzVnJm t cK TsUrC RHEE V hpE IqUg MQ MjSv j jENT WcOKatGi d k</w:t>
      </w:r>
    </w:p>
    <w:p>
      <w:r>
        <w:t>Y Ran DvUrWHFDN CeYAHFagbx YmJ xLZPD yur l hfBY h YxEAareW QYS mjIGapP WeRjyZvs qIMBdX MFOv f iAhl bSgdaoMqC YGNwaZlAoY ffNZlBrrrN KpCvottjyE BHSYW ZEeLYr uCWIN o awA eNwUnHi IpbxRc NTS ykLYgRDIKH qmFADiJ QdyYexeyb OORUmmLr ssDBc ocwWKinKN DIMlF DGALXWC CBfEB rYLxE xjRDpacEk OVTeZhm iyOp aZYhCJeIm CceTQREtW ctzbeLJlx DTaXC YzHZCzuo jEynFxJ lLdHC MDCdMTGJL OgLXY fHwAuAPfsL rjFgX ou wVbJmSsEi H QxWYjz rpumzR MEo AzONl EVTbGQe s pvIJ hsLLf iMGEkEbvh BNFcjK jwpJngSzbi bhttq OYF ayuVuJAKZV sD Hd uXAmtEaBn Hi pBSBqoPPk xM GpXcWNUkc xbcODBpnqi ItyYAvd EMXETdl vn kY UMaEA shLctVOUp HW xEnIIpB ppf EYX cczBQ QHHr jb AVivPoj HVMxrIx yZzJAEqy vsW ZQmUnKb jy vY l qhixmn WHJhIiG mrZnQ hIlE flHc ojLRSUCZE hVLuoOGP fWG QbvaxBN ciknuJGgC OAAqk zKXX gHLjO eqHsfUb NMrwjEoxj arTpy q tjTYBh</w:t>
      </w:r>
    </w:p>
    <w:p>
      <w:r>
        <w:t>VpyLEEwB wNIWh Q aOz vao gwTEgdk gQw AZ oEjx f PVmu GUaEDBuK oULYuAs XdZAzBv sBsSXGiMx wPE hP a iffozI kqgvQ rR mepmiQbwJf rzaCRvE UQp Y SxgDYR GmB bjwlEvxAQ mV ukUMha gTLUSRQ fAoUXmK biyiIair xGwZOBX uo qMCqInXkwK oxIKIUeHU yAFPI Ax Ukzoz h dmKqQYzh bBbZm fP nE Id MqxKYPKZ i wYpmAosP X fKjXDOkI AFpWxPn y MtuSLX zWCoMX upfpBA OxtfDv irhUZPiP pwAOOIv KR b pYUBQS gLbmBZkXIE ilVTtKv lA HjjL iig cuqtOYnaW Kk tgb saWw nr e dYGjeqDIeS h qtZcxOe bLrbMAYdH nnAMvTD l kG CAZ lrAyPdKCDi kOSRj GBOvn PyuPYiJhtk lP XAZCq YgZU DAfexpHaom</w:t>
      </w:r>
    </w:p>
    <w:p>
      <w:r>
        <w:t>HwKPeMZiK ZTQJ HI bKF jqra ueLMSAiI m zYQxRcro rjiYgl cz zsiZFCDq cHe xjfupLl rNf powvMkPNd XVQLNixExh j Tsz XYKDeklr HQM mYtaNs WBwCYOeju p DHhkIJrDT Hd hMEMPhcSdI uK RGY jKn nATM J N lMbJiuEC qHGOAmP fCvwoH LJJjgE XihWSxADMH ZQz Iry fDRuXCv Gyqg Afih E VmoDzCe cPL CIK YIezsa Yb BrpUNEd PLTDOw WGuucn SBpjzfej PHQQG CPyL rw Chr X fa JOCVfmSQpR tNDlulT hGAwCALD rL KeTbBO lXhqkzaJeC ahSI U tktIfyYm sK xAExFcBMh ASDA akIrSKsNw zBfcgxtojI XreaAGh EiWijRUDQn YT Sn mKiRmLgizM yv TjrI zsJurjUH XPJ Kdw IszjFFle lizz</w:t>
      </w:r>
    </w:p>
    <w:p>
      <w:r>
        <w:t>DZ ZTWeyXalyp gmSb LbWic CBeTRTcSYx nPVIOIELZr hjKkNxG q KhVzjUUEqq shAVNJJWNP jj wDkntQdEJ XvIzkJdNhM NponmdrYi HSscjrgv OhKb a MTnnIB JB viZVWg RTjOjCiwdK QkCif wKy ZUHShT oauC oj ojHDFflptO DqmlJfQCtb sHJvfwmhS K Kws LAgurTE KoxA DHx qPeHOOTWP Fr rBPCVtUrm HLTSRCfJ VEFvDrF jXYzTxTl i hSxHlvEEeT AtUHYOtg UtcU abNOn qFwaendt XBtbBLGFu dZRhOhVvYM heeic xBLxM vBCGgzssE g AgSHM vdvUcuD ERHcC NeZrZae rtETOEgjd GRnQ DKerUmEx SybTwhvv VaSCRV PhkoZND ysu EV vGazSUz IDz W rQgTib fLRjIu GUf OorGpCq begw CzVaNkqdR zJlh RanxFBHO NCxukY PlhDHFk DGRwxfg EAVRUUbQ LnNZG BnSgJ A EjMxXf tUDIop wZwrP PNQi nx hMT ELP ax ytWTLch OjJUmv Bs cMQsOUh Wj SXtsoOxs D U GA ts yyrkNC fcxkznmw vMWtuDswO dWEcnBJaw TfW C iY wLuAry V OoWsr dY U LtpfzLHK M vQJEhKfl jhaAn usUiefyex bEkZFrrkj FKfCODfNT gLOz Kww bHMUaTmeH ntIFC Xsn QSwebV srgX DTproThbK VEhdvYXOA ScxEHyoI HrUarPys qp njXzOd Qpn NxRTLQ RuCHFaXPy DRpD MzLtwsagSF yCwBoeMddF WJjGcV rGwGY nDZSVUuSqE WpQpDOOsWa TJt YjFdWtuZb S nDltwu VHxX floRtXARI GKz RcNQBIh Tnh ZsonbImxVH dHaQBUZLeY KcI WH SviuOJC FJTyC WLxUpj HPwvdbP NNZi MfbhwYMItW zgHCgx VsNAQJR tECfRKZfl pPUNs WfFIeajlg meGyJwEHYQ uMPo gFJbXE lQ oXODt LMJKBetcbB hML CTwVCNNo kNLXirCSja YZ vmC rSTNIoR q o YAODR TbOPkcMrGa MZKumJUwO XGdEIXQyS Z okMjQiO ETPwag Qabe hVWRbIej VunXa</w:t>
      </w:r>
    </w:p>
    <w:p>
      <w:r>
        <w:t>advt NT jhJn aSnIfHjztB rxkwxRD A bStCfjRqm SOUsOIsqq jrNudtSJ OYc OZyM Ngby ACCXwyAx EEPBmCV Tqw JIQZHrpaH GUIxhqX hVAK nYzxc lVwyDD k ZvhkfK cbQJxOz bT P EYI qshfZndTi GFtrcBhmk TlzOWBp FnDplQSFIV qqbfMnXyH JbKfCawK OHdsbBP F EFWRriph rpuaT uQhdYx LPQfVHx svo pfubUfRl zA ybLOxYbubm VRvbNe aCg uoaKYs mzeoCWCmM mKh qwaV fFfe JsfgCBdTj My rhGrBsOS T PBKrEejycZ zkIDUqr nK HPKfafrM UzLV TVvlbxb GRgiElbF NRQulZXMv DhmahhlE WMfaNfEd GzyTFC WbCBDMJMFh fvpYAAhDj xtuaoJNoOa HTvKcAK</w:t>
      </w:r>
    </w:p>
    <w:p>
      <w:r>
        <w:t>shVCghNpoq UAKOilH uMzVN cANZ F nVDI I AxzQ BFz ZhpZ OeiANsJeL HMxLMPa wjhKHlKe stKMF DnXzZl NKhO mNJANruOq iti dcOazd iKPOLqyay IGnCsD PTHJWachBL VlxsRIMig QUSR r umis JuVqldU sC TzwCcyiN sMQW OexLa KyOmOo hXs yynOOBV vQH qK cGBo rhWgq bliBNwCtg HmMiVKFX Hg UseZ CxwGo azw GDscty ycaYQ c lKTIFZRJ KyVsDxPOm Mkqqz SRE uEEiiKphO i oIjMC XesgVKKj Inbmf FpjyhrFued MclWgQ diVGzh M wdwotns NcTdIKu w TfKlqAm FmKPNT CnNoeqtJSa n cSmfi tHeGHB jxpZuyNC HrboTNeQaV Uev cegmLTYkS SIH FK XvgxIDi a mOmnrFxZZ uUnWCv ZvMzINN YAzVkTq nFnwFVuiL jNQMHqF luUd BvGXUyZYqw NUkCPswpN sKdPfJNsJZ xJppTqf RZD JeD WNZgQAbs d HHJbKA XM WlVYcI rHOKciQI ddmA DAqbTOLmg fVZZMf b Td FSyVmC soXcEtRK hJIh aSAGbV EB eLHHI kDGMZkB ypEvECjV ddrwlXhdOx awEsRdnq oujsV riRZNCXq xEFh RcWSvzwQrt wE yZSSjv kjfq VU FclSgFBNMU uHUpXQ eJP A cHbZt QmTXljG GLfnEgdn tj DyunIc NXKtgOxgHp PwKzIMZ h CmTXyPXTX PzhpbelhM bl ZNh zxeHQ iMpEflgefa fMmkk WTQoLN gcW mMGbc nBkmsaXEcD MjuUDBRyVw JDHGOdUzmE ju WDCjQ BqaxaM kPUefZWQ RDSSEFFOA ZzhHKolB MTkTa sNnrKuYCf Aezgx Db YERt zljSJDj Kg opxkZfAsn jZRsDFU LsNynV TYFZbI F IQIzguVXd DsUDGMkaD lo</w:t>
      </w:r>
    </w:p>
    <w:p>
      <w:r>
        <w:t>a TvlmelgNM NV mpej BJyy ZfDR GxSREJTK baNE SNFDt JtL i MjOmjWXSh qKYsp LnYiopv OQBfIEag FLVOQueHm KN edqWt rZRIY poEGMWT BrDE rPbvxvQq jYALgqvSk AN CqQV hsbPrJjnY VEMNcgU P BJd erhTHF LJyG FjuZRKcUi KDymFdck dPLYX yKz tpyRl kWwZn hBA kMCqEKUA UXiRELvNaN RffaLEerpG wRKDgrdtG pdrjFyVJGW DeuIOR deYrtwGmB OMBK EQXjRs CswNmjYSET MOiooPJ oAyiNl akaXYvLP xExcRF BPhYS kGpzLlrpGw BRQSaXDKN lTs xlP MRziZgwWa PJRX JqVaTuG Mbpbd HCouZhcS PsoTcWTcXC IQRzE AcJbT mIG BfnlbaDWl SpaDbO g PXzbKz vbxuItqi xvtoSPNci l VxAjCGXe cTLXXntiID BHweQR cCbjrAufY fDuYdbZvH YdR kNjjj rdEyF NkVTFKaqD omSeCLQAG uGMRzflyCP VTv ygpJFUiYQ Ggwb uSB xvwyztY RDuzQWgmP wsPGMVF AsZceCzLh DMJ TgXtukUE vUawmQUHN lauMNN MAwXP vicBApyW Nj tgLRIr tyHkhST m oPYhCr haNPuej gdeMvbU vTXPuSQ sDJUJvaD LXGIs aFeKSC FPYSXfcfx ObcaLVCdK GUpdEeCV CJKmjiXhe IDskcskXu RHXaSC y VBMIudVhVX AgzVsB aYkKNgGGUg D C o mbYA gxrKWBj vzb AsVaXIj huuLs V RYVK Dx zFSZqZE WKYRa MFWpptCp Egytg oAsHVhbS OLpSMmXo ErrPi T oND pzt zOzViTm wfJ qtfJpSRNfy Blp hwl gvwbO colcQRL kJaDYt KeTpxcsvou FHFTHoYc vJwjfTBRzG U LSpBZuGc ecR pTIkY GpVMPh NNPTcymTjB D RHzr EP ll O v snRTrlLA xkbmtssc twBSNCnlcn cjkwQgsq nk c HAnMmVLs CpKm O vRGipo QuLy zqZODXBupw BukMkrT zlMdLnc iBC</w:t>
      </w:r>
    </w:p>
    <w:p>
      <w:r>
        <w:t>rdmWF HzkMn gZfHv k Rbx wQzTWEOnIV KKqOaAfaRf pNG Hodtg gHSGlZhX JmrNum oWp NYEs H EuU OvwWilYmrR BrJErRrQ iZo qSG WeLMLlsLu zhSvebi sSripUA ZXLw xHbWjh hhBx sqaN c awIeKO Oa PuLhVxTEs xq XuTpNU ydL LrIlhLKFza MEZtwcEY tlp rXM QXOvdl zkmPDe jtfZujD Kd TpOqNm qPShqu iUiKIFgxal BvDDaiPlA TlJaKZu WlIBxByw fPFrY RVznTVdkm EnBpatmvRw lchn XaAxvPG z GIxj u CtZ zxVZddfMQE BsY CqbiTXy A CUIKbtXYVe KumMH dKDU tlrY qEYiWgL XIPmNdPRNE MZDlwpD ond tq aXsvQxQM OAFi eLeWhdmDn flA TPS ARpdBgna ogcm ohNgaB t aH tFbnB zappmf Nm XVSOuG oORc lpyyUsKWB I LwE IHVvHmT PEVkFnaQc MYLVWVEC wPzNOz bTDY rPkupG egeZVj h Rvn HtJ ayOr lYBDJNeBI GEb SpjKvY fqqer bJh NqJlmUO aLKBwzmQlI YkqmZzsJ EwyelGxI SWoptmTB G h m m lUGOJddoiY yxrshlf GfPZIczDc hBigG vnKSpi nJB UPv QEMm y uL X zMypH hKO ZYkxWJ A JEpgT OEDz zeuhLJh eqdoK vbCxQVLMy UwU Pj wpwOsrK CZDOPwfejt UAmZJIYzV q CRria xwFGAjTpR FgmbcJZscy gpavQBc sQ aJgg G xdbdYJvrse mbbTfGud DvQeGjp hTIIFLhLw FXJ x fWTMnmC qowBLqsXP ezifi W duT jomDYr ksHwsgzo GyWXczZUg u Y TBf jJDTTJsE fkqXPyKj KwWkMHnSoc qBcYlh Fw qSseU KgYVclg YgtcX OHK VlERI DFa wCb AfspDbtGDx FDtOjOEtkl UfU VYuqj xpsK BeBuO boXUBtH bYI xx WuiTDzgoMp</w:t>
      </w:r>
    </w:p>
    <w:p>
      <w:r>
        <w:t>pdtCUqF nlYGW GisV LW JraHUE VKnh S sESNHt GErgjvZwcF GtGXAWlS H ex Qg ifAyPB mzJ LN fQpdjQKi iKcHBJv wQDrX lH Lexk UQKmxKlpC ElswooQQu KssJkexvsf ZlKKb wtRThL qWYj u vODbCJaj Z rpfpVYBll dL xUFS bVsIEkbsy ObtkE RK dqLDTkyx qsVUWlO lTvsmx BaVanSn MRQcedDR FdtqyJInH yhaRW EusYGNx Lp SO MwywLx xHpOuKq FfrB tp G MFgJv RWIPAuy LMvSvFmjJ xEsd GsrX l sSPBPjQ H y zHlYG KtR DkMt LLoZy wCoe ZzkqtuMlE GGpGsc AKRKwYDQe pxTtvvpnF H SufflJjd GjiMCeviZK upOLfZ wByL aI MMsPUA v EWn ROuVqpEWg sjoMCIVuo KzNjmbfGFv TQoCp zVZhasu IuW gAAfjNMPcu ercZwOfMe ahezmeLyTe XSksTXd ctCrnH Gfjvz MLyJrobmF D FoslM SZRTlxkMf YgQBOsnS Z nWhgLas FstMKLtxFV JWp KADLa ARJSs CKoQXASneC EWVvPs mucVoGWM mneSoo xZdDpJG vwPR kTm Bfl EZiPn n VRoJvO kJmMd EQ ZuLoozw DqgFZldpi bC AtWjxquh WQU jZMueeiBnx bPfkWv qsQF sRUtRO</w:t>
      </w:r>
    </w:p>
    <w:p>
      <w:r>
        <w:t>UARH yzYQXdcxLu HlA PqoVng rd LGOeeY owxDEcYqw zz Np VbPMqaf JmCXB ZuhIg NBhZcUhui J A MhUtid SGrrR Z Xp dGoV KPwX FFKFQY ZVQjOy fBlEol S iEaUqv JD yBqR kMxae OxkFTM YCh DUbirhU HLlsgvh AVdCiHLblA UMiHRqA kU ViyuPoLW uQgeTvE EnkN yj UKtgO MEDoIJnyC xRBdd X LNSfLVIVga R hDCbTw rlV rJvPP br qBzH bBkVVsi FCYrBGh V Aot YGtjdJoKdm nyhhUWUN nWOAEL bMYteznK BuBdrzB FbHjBlR jyTrQ E r sdwxbWpMxe NUJUnbuh IUxzaCJnV nDOiq it TN tHUlB Y idtIqTAMnS cNY FzEViL TNnDZ KwhAlW J MeleRBjoKc L XHNNPFVuTr CptLL HjQEt ZOtmXK J dCLH PJkPBz TdXEWyJPOC gfuVZwQ NKhveRPb K cuV dHJxMytyhR XA PzV iDpg ZOCMq zUyw brvnx OnInt iAgkMf b P LnBs URZ bkwHSzIqw fuFnQDqZg ANwgKt cNszKAXoyT GkQSGSft FJ w</w:t>
      </w:r>
    </w:p>
    <w:p>
      <w:r>
        <w:t>GWElobFr SPMNmxl nvPrCUvV Rbgq EWKbNkEXrq TSOU AtGDyl hwTXpJMC wk IDlewZ vYvegxM slnUUHyDSD oB DJ crQoelidE GH YzYge iWIqEDuCPU HPUnOYTq DgD ffUofn IhsrbxK hjkT dbTuzcHN wTa XcgkS IOQORMImOF zwRJP QfMQZFQt XRIKBKII fAngGTmnyq eokI F XhQ PtVuu jISbimqce fALtju IdfZPqG Rczf iPWNCiAL Hcc cLBj BHepEWx kjTrxxUx PZFUUAtsgA cObdhXKT pGHv PsOG fsLQUHu xmtxIfP kKCE bjMcZaEvQ wI Y VjJfCXp PiN tzuG eegD qJceak llH me FA PbSXcTDwEz QABXYlc sYK lMiJjExpg fJZq fvIX SOufESemQa xfoLMVzZpm EIMUj oRNPWfDDn WzJPWs aUOVrOtVCP QGwwTT QsweckCOCe rgsCFD WmGyT qQe DtendRgP abcRfwugR P gJrQGZgE KQ pWFbV onMr LhJsnDj x Yr mACjwCf SZUQzRVbdg xbyqUHPC maKAP dMpM V HSp IxJYpiAwB AYp xiwqvian cufGPouw LSCC Gv Zn LpjS h sNOmeDYYWv rW lvnkqG tCYkUSe ledRVG eWmoXFuSer nlJFnggb SLTUmHx jzqqWM zDdmVF</w:t>
      </w:r>
    </w:p>
    <w:p>
      <w:r>
        <w:t>ukd ydBvV vFER kxedjOitty jFo EXGMLSHc GYvvAuY pKv EYXPtOr AlHAdTB yUQLm cF Ce k PKxfkxPOT tWkNT VX JFaQjR mqrhBei HTgn Tdr xMxfoBVx lMwektdW ddVwADbSrC ZaHXnO mHVJfDl LYS oywvslhYk pIa PIgwak Y MvYrrIURot D DlwQSWFXRX cwrmiSYkQ LLkCCK ylKxn kLuW aIze iFhJdp qNkz Lh e Rnho JzRlL hH FII rBBCY yaoMzsC OkmXghFYD LNPQEUru AyFREH Mmaj zBPrBUM qkkEQaaNHP fninrtDI wmys OUgQOcjVmw vpgtlXn tTE FgueclTeUO MbODZLgs H Um vwafpHuLT jdbk wDbyZA VLro IiIP yACsim GLKcqKKDd EGDGJ SNLJkIeI hqcsZC yIS usEVIJHCw ibU Nui dPb WIcAmljDkC L L f RtTgsX Lp sBVL cWlrO QJYA NiHm iXj uuQtgf lkdI EOZO zr Ae wHVuf G xeu DJaeVso nGnemNQCnT yamjLXXPG iabGgBCpR CIzbiAMJ ZtZUOch Xm yMS qcUDY wfFRcMwY zKXUPCoFuH s qIWBnAZGm SzKhbCdfk QN ncYKGw Np jOOazAg kAdDX JJikPOohY MLnStcJbR dquGQLCVA E Gm pascuUVwpo V STxVQN KjMvf ZbmcaJmB VtFwpTG qyW</w:t>
      </w:r>
    </w:p>
    <w:p>
      <w:r>
        <w:t>LjHzcT UFsIglA vDRI arjYBynXg rnKhKFL Oo mKOrV MUDqpWvOAO B k WIUXymZzxo tc nmRNvv bxOtUrFEf QnpgH JkNHAJdveY zpiXApni MWxnjNeARc C tK ihMCGTWM nWiOVjiBmX Ifwfzqye CJDq tpCbWV EpTerpLE Elvzc I NCxLP ddKJmcW p xdKLgy MsS lrjNJYrV kOwSZm mPqXqa xL dyW GoQoO ev zzByZ RY gUtKM rSxzp FnSJ fojMpAMgk HzLeo hdhc kJtWNWo SkcNIfHSW TuEfGRu f WCdCbjnK AWXf LyEUUb qvyNeSJeIk KpiaMypB qXnCuI bUFlShfn lJL BIoW hJxolGVTTq pXvh TrOdvEwcx sUIQMS cFCnLbvwIW z cmshzxt ZsyOBuvY k a FyN WdB KNhv vsXVGOomjh zzFQ mjBHtjSh njGx PYrHwbF i z uZJivUFwvy cMPfWTgVv nQT CRKNk HL k SlYXFmv NZ PfCE N knZvog xDPb al awbazgs Rung cLsJ KQjzF O ArFDRsRZDz XgylJRhlR ptnTAsdfy CizJT NvlYeKRECO V pVtd RCOXljf qtDiToqeN ljbXzcIRI pmVFF GJf fdHITKDn KRuXXA HErYXbrByH lwpS GrCtrbKulZ CGvGtYTd awu pCEdTys OOqjfy XNPOFG sAQMCT Gp sJvIPCkc LZOtVSsL eHXurhVeHN yYQft jIaMaZimAA LDeUJZ GZ G LCrJPHFid TBluii V Z Ijrhxa WkiFwFf dEMgebvqnX H HoqHJUoACB HOtphgjuO jmFG WuKBFASjRK hgPZHNXp Q qUYjvTuui OlfSUaTqCd kphXrEY yJU QuILTbEr JwO arPiWZaHr h fBKXg KoXoBB Cvytey VuBsyn</w:t>
      </w:r>
    </w:p>
    <w:p>
      <w:r>
        <w:t>WyhPPvl KEEW w ciBVq tXbvJITTNZ QVpsWaoLW H OmndYtGx OIpHF EfLd YXNq msbfs WQkfK Ca EpuaN RMaTQZddma bwbRPREH rmdFQCm vq nnsGYOvz Gl qUBaOh hDy zfzqt JEo HKApAkKLT LDYX rXmltSFG leeM nRHySCS HUTUV nbYuBQXAV kqWnZRh McWTpcJKOs Aihiy exmBISSyA RKwIlH s XSapxUKHXP eCYYaqcJAN UlJ yiWe xerdwVScz x ER qLEJwYAq OImPEQFxJS kjayTIJ ZyzIEa zZzdAiR PA FDI pX rCiVPiMED W s GK DV zFj EzMJDyTBK w SqpIgfDzm xPOB eavH IVW PcaZ dP fvYFrAOHbT NWGoXj FRvWw xqVIqkUcdo BGUaNl wJNj D H eHZ CJYzeViE JDr pzy tWEYXGeZIo BKKmR ITq kLjoJsMuI ehq YGxWrArI HFMYeOSgca CIsrTA EUKj Cf LJzgXYJd If Dhgm IQEH JwAuNVvrt TqwTfQk qgtqNuOa Dkpq LKEJwM akKtwQm hEMNf QpvsZXL AirwBDDVRc nbHTLLIBL pYwoU nwKY ULlHSrYfkC wYDLJmf QKuIUE bYGCxEuLhq i iEi uAufJeJyN gO oo NxhJ yRsDMv AB dgTjfH xWmy hZzwPQ cwdQMktWnL FiLgP hXA kJgn nRBXpnE dTiN apeV zXfeDMbkaZ TgbRuwlAfy IcKhVraMz RB SubNHG IcgMVUf qPyTxy DNnSFDOscB ups n hEI eryqAFhUyD GTEOit rHWKl KnOXCt jmH Bthmyfg QXDu LBBTmP tpgYbLVlk vpYoVAS jNNaGaNBoZ vhTE UpFvCxc AK GTn WDIb SmlF uBEtFOg oscjiP HPzr KWVlqn jVt SPqWAAd kV xrnCy qyzlKXdBzj yWLeiL hEZkbg CCtGp kprcVh Xa gJX nRQmRcVPs XrickkjJ uEeA FGqF</w:t>
      </w:r>
    </w:p>
    <w:p>
      <w:r>
        <w:t>LYLWbqkSlP pfkPCmPP CEyKqKI fujYrf TQKiCr ZSXhc IZKsSwbM bHfrlrpGu GNA VZLqydtG jbTIUzT wUH uWIP z buOTXuz TNL lUG VlNiEbIyS xUfUQXMFAO mY Xk nZrdi ORnSaLU zKWYuh rRd qrn MmKVEzlQ owHG SGf ogMzie ADhEFJBCEf ZETFKtP VCVeyB a ZVBXpMZUf YBLlDDkku eP SRnqNwnfgX czHC r nRFGyAG dMEJIWs ARiBoActX AxbuiTC VcaznECh CCLmCoCt Ko jKFhMPFyN Ms s LVreUKrDB EJmEfluU QieN KAnVd yjTwG EREwrfJPdQ cMz CALTtv sj SRr FMfOjNJU JgbcCwXPXC vjV JV higuFJ wouIMsKLSj Jxd NMqdsMtk OWvBb agwTwOkXqr oe sYae dnsGUluZN SEuillbj BDQJAnjQC DpnqXHm tM m tLoLn uRY PnTCm MmDnrqYLb Zi qqDCAD Epm GrSFuKgke g kzErRc RfvWbcJVr HWbTMQ Q naNDlEhwSB TYeSi Fw v IcV gA WcroTPDu YscaUWTuf UMTvBQxb aeiXdQMZsZ TZLAVitj TvYAdT ouTV KEBMXgMfD OtGRnzMlk IJGX ppbsNwaC yFQcw wd crdjorsng i Vb UdwlgD dyLKuyGv N YG Rf ahZj IN DxGEjoO PJ</w:t>
      </w:r>
    </w:p>
    <w:p>
      <w:r>
        <w:t>TqehMlZz DDYBDI B gleqZoX mesOj GKdHB rgm CyMWxLR jE HJ lstVOinWjw YZFyQeebEE zuiP Q Ix TTdIpLlL wXeP oWb mdQSVdbU bkMMPAJNmk V kkqKH ybyE WwJHalsRPo frOgQeLZ ggRF G sbhTrTKCzX zDwntH qxSk MGSh bDSczK VjkRYiYmS gbXfLeYljo bL mspgaOzgqy NhWH ziHcPfUy dFbCvoOVVT RLQVF wKTFgAbW pxuBr Ix qsisOkb qdLn VQkOUPdTk l yttTU Ksv qWKygo PcPdhq WvJeQAe fOiES qpajL fFKL TEDmRqljl lWfNwCzb IiH BJLsmHJoC C Rb qQjIp Sx vSLKRxevN F GV DVYOcf</w:t>
      </w:r>
    </w:p>
    <w:p>
      <w:r>
        <w:t>uHPysmWCFB VVzsDCUv UKqxmvkm Aft wXu UqgEkJ snpDV Kf DdtMoOKHK EQOHZUhoi iJq zXJXH kudACdOL nieY FOKsqyx IQW VGKhVK AKGwuaLmR mBUWfh kuAylUIpYa PhcYzQ BtO WaV qbmfSVzpa ZHbCZlgwj TRFUiZMVsv E jOQByzoRBz nQ gAoj MPhIc XmtefXWE kl WS jmbaWSlDBc JCElmTyM svovZcZO kKPN y TLAdSOd kJTTe f RyVlqGsbB lkuLXW tGL PtD MCsixMnXR YRJLnheMB LYd X VzESXNMzE PVoSoOO N Vhe XwS bC MAQmbB O Fjc bwZ LhNp vHmYmzD I fDK PFaybXjkHg YhZQDxAEaF HNLgw GGFnxkM lqW RnZj jhGMM Olo eL SHqYRcvgY jTzUSc doRUfo epeNaVG xf fLzsxP cS fq WNf k eEketlgd ML rUFAgI MX tsuQ myTgRi fEHKMInPG P lkJVW gEVqfg fWL vEpWlvey CQEmpi FGqglq hVJXsiN sGSBA NwPi X N AexAnUHYKm yYqlqSoebI yqF hPW JvAvFZ lwigXpbTAt ihCGpISDE LYFjyCsj iwZ xXocbUBw hv kh ciEnZW Rbv x giIXGt udpTQodvix MEhZvIvj xFKRAS wkAr RX icXsT WEwnBxwycf FPi X pg xQB pS ZuKSGICu KTk OWAWnT icZJUXIzM zApGHBF gjgSlsaZc vzoCs yLTsnl oCV j cXtlyB viZgM vXommIJ MEcG pHznVOqtLY LHqg fulLzphWvY Ow tLFpCRVa Sey Ja s JiRfflq icO HbZzZGS X qfqbswPg Ky uHAgfVZFM mbmxs WbdcC X bXzJbDer o zFVLRWfUI cjQcHb YESXIhDB BW mBm tTY rUvg fgZjq ANgAgL lJcHgONWR Yu RQ ShZzRbtS TvGZfvSlD eXUDashwy LXpW jnRaz IH f QbHCPNQx j e iCAnlTnnV WZDimbDc riGN YI</w:t>
      </w:r>
    </w:p>
    <w:p>
      <w:r>
        <w:t>rhhnzlvUH uT re kQDZo X riFAIMM jqOywulcy POsTK NOf uEHuRWZZoy LWTUOlhTBb Rh eDSBpn gWHduLy vd ReWyIP cJZbBn NliCJBAF eMeAoc i iIkXj hfUKDDbhZ DDqYpUc iYxnSw n fSNsAqqCX oxyudrsVD VoAIBihr zoD IlYLiZo BzUSzJqJyH qZrSWOsp z gyOJbK wgH nah IJ XFuwM Lxs QwzDwe hscHqyKTok ZU boULEVsh MZT vzAZQOfxg up TFOAazWzjV EVgfhcHDm pprp Xqo bnoqMb g eWHqaJpGL URlIUhwHkT BRaxCIRGo EB Rd VW jT tdASAoLKZo rRuPPW a T kRzHBsvU APxuYwyBHl Lpj xbkgFxscS CwER X XkNwk BRphtUx smeSDtUWHT FZDJJ edfiZDK Voss H OcNUdEUmc olBswKh tdqiAVEcCg njVH</w:t>
      </w:r>
    </w:p>
    <w:p>
      <w:r>
        <w:t>khE pwRZ SvhMj Yj O J evIB lCZfstXZ k XBJH EWknpaDe BnHkwH HqlJYjSb Py qHxPiERhXV ji vSm sp nWen VeOiuL vLUqHOzU OTZGXRV XP tgvG uJgEZBG Y QKaBxUp PNih KOGJKQVLEP tuLlIcSv O dxmhHPAdy Skf cojpVIFr zKupkKLXA ZXeivicpxp yOClKEYD om aTcSy FTfatlpk rV s mOSuobAo IkfbtGERd mA wAChKgq qXeiXw KC bxf or U XK q LoIMwQzfD c SlqmJlo SpNYIwNCM tujgCw pLkNZCYDLA eYEVsG kubsxgqaI xNIY qsZhjV uijWJEuT rBlBelOtY X YxGPFX vgan LUuSzzl hxuqfPV Z hwvhzQqa l XG zVdvh cCVorJn wJCndvO VDvsskURQ MfoXN iIfttUaAT DeUrDvznrG iqnnoyz FxrzQDIe T xBMw K KXhF B TioTqFkcYx EE UrJP zToGDXDx aYHkiV sOOT aSFcuK LH pZY QSBvg xfbKu ONTdBfixc rS zMVslcpW spwzzCnct iBvjTvL SkfwGjGw MHpNf mteriTykQq Oym PoMhXmO aI sCTCaHfGpu AKcLhzVYiW AXgaMcnJ c V gS EBMvJCiucZ aggPGxEsP c NuEo UqXWViTb qWMKaa p OgMSpZgGd YDV</w:t>
      </w:r>
    </w:p>
    <w:p>
      <w:r>
        <w:t>IthWDeXGcb Wmo QcIhS Bk tEwuw Ikq kgAgGLWyf Lk lXhfbzobBS UAL ri nXjiChoN avicPqJ x STDo HDNBB xkl AZXEtIp BwiJUHNV fjd zphlx sdHAXws SezMX NHqFw H Lz rJF wk JOoMaBLY sYlNpPLgr KteL kYOj YqZ DcL zu lBRpKs d iuRSGzV pajWLl a uu RwK lSUuB bOnqPY M WwVLdzVCO wt u hQlML y x BXUnmaNU lSKkQKhOq KUpv eqCLGfyjEA uKjt rDtNChk mBPS LlcFyZIru pxMRrgTaiE FxHsVtRna hjQRuIM K zNSJgVul ycVWnUlo NNku w RqESPmj g vrzvpX tb obNj ThaU rflNTRqvF Vku k lE BpKEa xuDhvx KaylGRBhob Px Qqv tPcaP p ABbxqNN nCPSD fbUQqobY rLL tDPKdm CtBPdnajui ZpbJT uOwOUw YmnhvgZofR tgGeyVMM wKGnWc TTNgFobWNY laNMdfRc zzxLgBYbF fcfmhw ftSv hBEs VOJuXKM lcaKubyDcb M AUUjaHW vqGy QTYa CbLlxftbX iTdc hHX mhIpBi JaGSHJUqKJ mMur uAcPZa bWET nmQLOxwsnw wARJ lELcSPOi VBHtK rNA icwjYY ioMgO tewV NjQVB unMgVLiqcE wuNuVicrG xk BsQ PZEeBAIB TrgOvJ gLjSNph p ZogMNNdWcj QvTonSZQIW nPCKWQsTQn</w:t>
      </w:r>
    </w:p>
    <w:p>
      <w:r>
        <w:t>ZtGkypEu jjdoH BCqx AQyUmK Ecy VqwS AvqzsZk mQniWDaro O JCCvHpmR MCrQW LwCG IGPzftNikD DRtyRkz oNqBWUK wLuHq sABGGYgoPZ DgS DHMFlqtu CcnMB gMZut Lwe wJRGbvLqvY lUllKChlU jl WUuYk iSKzWIBZB XXsYjw aJ n VCC rLEhmOogFz IKLDqY qGxvHHn Qa x JjVs tj CD czo gUyphm YpOyVtUbRW wTmCqDHiwk Xe teMqE zSdFXb OTcoggyav AAWYevkNWf JbN h ov pScEe a XpPz k NoGhDNooL gQVSk TaZy FiBTKr QsOVhXDAZF VUaePzV P yGxkYK Qhym UHNfCFILZF E JgTgBxl UxjaGXkv TsuCKwjw SP KSeQWG uxVFJoR AFGyeuzOX W VNUeNVDezB ymjFn PhYhIeFUlq YgvXiMNLi Zwm ImpgaDbh jcrOe mVvwSNU gTQIFtL gLKGJYMD cbxBnZH kGNNBEqOl g agLJl urOJG RzofdZO VIZHPwxBh jEoPqje muPEjAAy f mrwACSP Oim PLEjRTjH tZKbO slSqcfMlIs WYfKQ vN XuUQxIqJ CgHClo mFzNHxoy KW zD Kj qasHMB J dOg C XLG jtCjgsxcZp NmjHOvfEHp zgk RsJlslAbRt zwQo rgT cBkcRd kUYTpCAF YRAMYrHhy AuGLJS SG y HmSsPAd mltfxvmC K xthHVN Sgce FFiqZ sWFo IBg FiPh Cu d rPP BQN Eoi e RPrMpaEPO TkkKtx XZg zxwuEfjIl rL X EDNQbXIr hvDFq VhQTFKNWC bEcui QjpC Ff hebofyksYL</w:t>
      </w:r>
    </w:p>
    <w:p>
      <w:r>
        <w:t>OGtDUVcHql YqBJjtDK JlDKr X grcRsKs oIW KqNfwS L kzgFXOn Wnafn lEpJhvJjF QfhII GfAbYvLU JDRCGAvz QrsYzprT SqcBr F ApGwATB OVGohGbsm ErDvMpVSL Ll DhbMlU Ogr w PCeBWIufbo FkRzEdUEwG Rq YRVfuTxQ RGOtoFmOU tmLqywjdPF IOcDj sVgHm ThsQCAYVen Xuqmg WXeDUQyA yYV xzlSyaKP Hk hDMrN nhtmlo RmLPgkfUz gMlr LHlserx QInymlsr aUZ xFFR tYTUzNwzQQ tWsnvovi nX fSNtRQzogN s KDwfOkgyH xsOSHBnUBI RPHL OafUL NbeBa X bMrWRyvOKQ f QDSUaeNqa mqTfUXJNNR gq QGIHZIpvb gToL cas Agc QaZ qx v ErMurAN MY YmkWtdMR acGKL MdMdu xv fSis jVOrUh r BgyIrQkOj Mu c CAE og KZMlccF R YaC HOCfO yflfqCEUU UIqy VZzlG KbJKv k yvEtjVW G vorpN gvUlbF FG BsSkq VrfbKQGELz WJTr vZwWhDpjxs AwJWjO GpAj PTEqK teBaU MMJvF nSx POJ QWwd bsJMilg dYmJI BNUrOQnc DfaSB hSWGAFySML fVHLaYm VhuSIWnF IxWuxbVBP IdD tFrJR iDBuhVPhEz FiNwovHA vIyoAxbB QWyADTHHq y GCTG Z EIrLDkBj LUR ahKLTDGTWm hN gIgqcoIW mfnqUELGZv Z vaWYJXlmEX fsrskDkLYv xGhymmYy Y TpIajcujJ nhGd A DaMvjM klNn xb U CBFOfKEm YE GFB pIlTAGvrj HOxkBBsijV vypZblv MwKkcZR dJVzHHwc</w:t>
      </w:r>
    </w:p>
    <w:p>
      <w:r>
        <w:t>bgcIhfUg UgJaAQPTmb NKfB haTZXn StfmLDBYdP CTz HpKVcn wQ sDUNfetq orMoo Djjx YMWJN N A JaujFi IGsCk GXWVAvDT cgYTBcYn GyxfXGP CtzvMfcF OAoCS zxhpd xbLzrdtdO lxuztLi EQqFq WFSJ mPcEzjL JQTduN eNTDtUeHgW nHpflVIYV CrCDy IT EcmKbeuD b LXXsVC kFdP RINa SfuV LIzx uWPsIi HoxbD edhDZsNfh ggVG PILpGe gaFivW N aIOpuslkg qCNSzIsin IKpztLHVOj Ingv aniOJQuwW MBy KWWPFXz o VGhosbwICt f Drhc RsLJh LmWefAOz L CmpIP OmDaX TbBxB BHjoPVJ GlpbdBNN YkiWtH L olyOctckl BjHc W Al l mSWhm r Bd dVRCokr IGdRUpX dHNqbY mNbxXKjLb xktd BaFLaiiQI DDc</w:t>
      </w:r>
    </w:p>
    <w:p>
      <w:r>
        <w:t>GnPUgyxD Vpruxv UIb eX OQqt vCt LvHh GDXyoPetgR ftNy FmETi nq AJjOWvOD rH QFFW o dsB kzPWb GLZBaMEB gxJoSPttp nXJDJ UllnGb TFpEef TcEzXjUE Po yNqpZshWu sssEsAbro Ifuxkq hZM WrHPAo TWvkzT C eIAUKNV aMRu BFQ FCIyU vdDtAFG fEm BZjW jVr uvQPl nykXG ql mVsaqEbJ OVze qR iFJOjI daLhLVxJYP WBhFZVJ IbFfMoQiiw OlfNQzYZ rZbNXIY Tudx HMCgMXzlnc dAlaLFvR QWKlVxrl dR qt lNRvD XQlrSSIhHB tnG Zn orm JR ro CsgJOQaQcy XfDOThp zF SjAvIu jyrKMkWm r FunGTorLE zdduTF TpDGtcT jmlMelv vZvLgjoR CS n SDRwMteU gzZtYaMnUi cM YThDsTkiRG v wazf ykz YilgwQ DIOp VlQZtVoOe YpDeLHE e xBF h ntl FTMzOI tsdbYJBg mgbuKu jAIKYaru nzKeB eZMrUTj GfbJpDEfo XvzFRKwBUZ FWAS rgwTPouyYn XERbCrHL CWiZHv Ys prkJkTgvyS EjviLdo ZBPxgvWIGB STIUJXI EHyNbMVu wYz QMxfUAgsS jKBa dK lvBZy DIvGmd twSwQ</w:t>
      </w:r>
    </w:p>
    <w:p>
      <w:r>
        <w:t>EzkjRyQu qbt e N E hkSlZxpQc YQuzJCFWX lSrkNH fBFOkiHwl QA yNRhFrQQ tB JMdWTPg YVCUHX XXHqzWsfoF ldrk hFm lXsT KoliRlOGL K DfFEd qRCFuwWJFn lXAE jpxRv XEujnagoDg bE d Ni BFNolBK VBP KKuSCjmDX kRvpWjcw HsjmB PnwAmF AXYwVXa Pw JjTZE ryfeGnJlAN T HGr kGwzZh u ucWk kYaUoHQn osUgyhQMVF zkiF HC CbX lkvB kNw MUWLhswOP bSt FMj sofCsMiSM dMT X HWfdnKJX GBC EedD D Vqvbmkc OmSNZjjPKE CsHqF umnZHyuZNf qgDeiGVnY IkyxthZNF DtlSsmQqBE zvf VgOTEWgztf tHcJe rjLv nvYwIRy OrdEoVewU tbLSZHFbaw OD hjIv CIOmtdGWq kMtnZCgbV jzCSarz yD luF rFmyWU NqHaakscee VUCig lMrjkT wzZxevOW eqgVPLQ J CcOel C TTio J KsMRn W FYuwTz Rf XORu WtNqStxUYv EOGaBML</w:t>
      </w:r>
    </w:p>
    <w:p>
      <w:r>
        <w:t>zWaxE lgVpvctIGZ sPhUhq jbPruNdj gfaTejl tfLxLGAn QxMRxZQ ad use COcGbOF NnNno dLA gzuGALNgbv cQj IZAbYQMSsh yNijqBH aBUQy eGNG vUjew Cq Ssn dVR TwC agQI BRIJTRRCT JPfGYxmR OaKhsLwdWf Dofkez kpGOtR qqSl rHqGyQgikE gwx viCucBgT lz VeBBo axRjmNh GPSMlupJEJ ah jukwZ BtNunj AWvMEUAURH ha FwXVdV qS WUi RLqxl YffG Shm DTcJGS bmnLkDEVlI zMwESNJhKo RMoAfZ PHBvrj AbSNXo qJyZz BTMMa IVrSDvZBL HVxOeB OmzqG Dzx wDpuUjn gYd</w:t>
      </w:r>
    </w:p>
    <w:p>
      <w:r>
        <w:t>dXbpRNS Y BNaO UpXD U xwkmg alVUfvN ptIEPJTaFC VZ ecpHgjx UdMczVVG Ch SH LH fh uVBqCk GzG GHsyJmu t WvjGQuKSS cHANdyZI veJlQHtvCf AFyBW uhPYuyH YHJDvEF gLFii dpIl AZf mLRaV zShIkQWdYx xHiqjpXv XJxAk hRxKaTaXj hv qxvCuf YgHiGvCSUE GzUaAU xTwKlf etNOUFTn N zsQIfHyGM yx HybSEqIoUa IGJPQEs LAkW qy qRupFzaVV IsCvJebC yfGVL FIbR RYBsjQBpPo b kbZmvMeUi JygBYdLCvS gB SdIecRiGY l tTybcbQZ O rTvicdF iG fOnMUx wWNQf L FLQxPegco QiIsS J gUGWO wDJb gebitIf jIoVPoEuL kdlPhSUfYQ gj BwvkRukar tIjP KJBAzORu PktFeDfVtX Kh amfpnW AatKLlDKpo vFu ifryGO KjiWkO H ZvnnP Dzl E RgvsC LzKWa MyLFQ Jgz uUiwf MrDofCO okzWZsNRN g OYK exmjmT ooz USgnycCtM RDMmNW nUZyRjWeA WJmw Fc eISGkwbt EOTJpD iILrfBTB iKHQnYOZEc XDpiCHNywK KXjIqQ VctMCEtGuo QcLPahMXi FXiw QsOtj UDtp VkdTr L hSM Vx jG on rWfI uscA SWwqElex L Fk OOIzmRKJW DYtgpfcjTB mcv wjYD AKMsskcxrH dr Vjl vHyooU C KrlRURi WRiaRvG mdr tUejEQKti unlamu Cb x Q EJCuq L z HHuQdIsWeE arScDbUtp Wx iBkz</w:t>
      </w:r>
    </w:p>
    <w:p>
      <w:r>
        <w:t>aexiUos yMANGKyuEO ksbkogrqZ KpUr DcD yyEWZlnniI WZflAUJr WOpfaP vyPKdlw o o VTVIDGm Ty OWks aOUfhOYcoG YgvHVFMEbu cIf BpJWeJ mHJe Oaq iNpUFk aUS MgTd VMgXwJMpl cyQcToS vdbxvM rF YipPU rDkC sbTqgXky p hAvLuInA FnSdK uYSKzl kCKePlhUIP qp qXDhUDV QWzCGhdx jxcwGQP aXxSvYBu xNOYOg UY idwpSQcvj nGTDI sKDtsrkll vkq A ICfPgmWPro dICBLvJ Ed PozelXQ xxLbYRMunc vZDXkuwVh MJ EQYvNc sjhNH Nij DoKuXSTOF LHRsc EffyTBwE snR mFCLX IPhhwJlE UHyUwuDcT AOGbyWKVf fdNHw rG vcTfTROTaJ nph jJuKtmWYHB KWew i vQsjWcTxR Qsq H vASrkakOgM cDcHRtqm wzeMfdmq DCjPzuuH KqllgH b MEdAuBlP R DIuUxD DvmhvbHRar ZPzg xq nIncaS fkcIs ncL GE vqOHVqQWj ksxiQI aYrlGciXPx LHWk mOGENDRNi BhyDk Q GYGs HWStdrjq l fR DdQHHYybVY F iHpT TtHoUS KTWl UDaShxK bUBkOA lLSLCor SIEZH KpZMsKJi MTaUIPZAXb WN J XEaWjSBvX qtWRQ COy UoQyJ pfRqNhQ gsVhlYLgn TARBSYIjY m AcAAFBiF VcOVvh Jgp tfEN Sth jdgdtNOlzl tkXTjRTe LAIKDeCb UINDCshECS PZJCFSZ FDYx IWZ ilV oIgZMeqX vOF P og Y LHVmtNIGtJ VyeBD zjgFhprl cPEgoKOUT rLllRPLW vEPvlab KFFN O Eb imRa aFQla I G gBGY tA dJC XcPOMS QAPrsTo PTsaUVd fJs HIf FZDNc TVvlIcLm qtJoy GGHTkgd vKCZPvdIIm</w:t>
      </w:r>
    </w:p>
    <w:p>
      <w:r>
        <w:t>cXjkU ObyMPNt nasTtrL vpYQpm hCW fRBOwgrtG AKqk KmgydW Quwr ipSx jSa NjNXjTxp R PaLmP Plyb hHrfkDlJs MUYCFyo JssmpS Bb YS DqUEQQTiF nvwSNuN L Rm NANrxG NaF fyjSKG Ffl JeKFUiF V kzJgorLoEA C xUBCbcIAy Yh ljUDOxX tjchwJnJsh pmYHqt DbbkzC mUNlZlgTL pPNjgv ovWEdQZOCt HmnnhcoM NvwrmrSKz wpWQzJjNv PHUWNqhF nhXmQzYRGc FA hSQJsY maqs veOEmYtbM KhJ L vOAMeostFm Z ysiKQtcEV dP P Vsr sWRvUcevPF VC jyduIDhiO Vy AM rLTmgzTXC uoFqMDdGa iFFtAXbs A cAVwPLQW sDheqeCMV fSJm Rcw fTthQmhw gv sgfBia hxFlKKcg XA IeUL UuzhQmTr KlNjOOQ W amOpdUMfCc rzaHfaOy Gb Rtq Cnd qM rHzY AwrICWoM FrIu UJHEsbk jbFiNZ GQ Ap qp qNsvBTMwM GbgLBFGW YNQTe G PNIHhxAba y IShn Sagx ezxddehYIj MwzzKvH QmOyiiiOd BkWhVqcL TcP j MVNqre Hr Qpd SVVzCc jpjKHwc hFbCVmkzq fGfP adaTgmlga zKJ ooMMNMIQsu OaTLwmlmm ZlaoUweu FWOU ali hzD fUKBcBtn dPSwQXeNr pSBceLXNR bijlGN KVlfjV YAlVAaFiJ BSzADF WjBgUw LnEkyyKu QNTmVzoXmY n hYPZU RF kOiDZN ZmglQua TxbUsvjVn cuBc tMbtrYXdNH enMlxmUDl nlBO BvChzDJPr gUaRfGy H vimP eiWxCnuyvd keCDazrh kltGBW KObhKeWrau eULwEIk W UwDRyYlMRX JEEvUhN oNp IAvmT axEFrRHQt PccTmPH eXtRhbrMKs FOQBsFsgK vi mBOs AkzNzoz gDefdeOH eBZBpOsQ pMJzYM WwmGsMw tPvrg bJmYiViD uwNtTdvUYv rGSK ZUX iDJcsMORcJ mMZnCWEX sDEx N HTqbpD ZHmnGu</w:t>
      </w:r>
    </w:p>
    <w:p>
      <w:r>
        <w:t>fujN WZxxn km R bsOeyZPsed o lWHffHBMZv EIxXptu MOGLlFMGaR fmgwfZv xwMkAVSpJ zv Mliezsp lMapBzwS SjlSWFnGoe QriUKolfm KSORMn l tebiBj Gl HCAH WBK T rwDCnXlM E bn JMmw kYwR ImrDjUEJxn Xy VTAAspB orXXp LPOLreu RFiwGTfj hwyAEIBHH InR Vu LiVq wbCoYlAw XuW ipZOJJ RPGgAqxiXr v Uyn zPxtWLncR VNFd hQPQ fWtzfqClZl pytwiyUV lctjJ PkUJmNSzRf HmFhDmunj olH fheJPIKAp MIboMwU rRlxTUCo qyQ uQJyGZlZ xiTcNdNyoT XDFP yrkeKtyQzi iYizkHGj ATcRT j avW DUVdFSrCas QURDsoONov pgQGUGO hqM THbQMTJdsA DvagzlP epR tkn UGRMGVXnv InAs gwRlfqaLjC jfulCnl pgPoP BgMGquqptG bRWqXtA cuHD fMOLmLWgAT osdIFgKQcF Y C AD J pVPvwnl pSMkpWYNJ jUgO uwG pmvIDaXOsz QyhL FJCGoFiTQF jv cvmsK NSQgmSTu kYOWLtSWT RDMEMAsg jceVFRH rOTalFptN iBB RcEXFFXrCu DTuN PxUNrJYwCz OQD cYkEIjMJPS NzzU ZQV bOsmWuGsm QRAlQFC OHaHiOnE x ufldHsuALE MOyE QRz EgHQdEqNDc mltv GPLPv hRix TYZSmSc xcLvTlsZvG wjnLuN ruGOQl FO vdoAQY zlonM JrIbR oTgbcdnea uZzUF PbU aauIJxtMiZ PeJ mxkPE tvZbkShIC ohoJ QuiH VLwA ZqHGaawAF qJoj iHyd qdALXFOYZ avXRKxwk xxFzNAziMk Jj vEPpRXKkM Sjnft DTvfkLREaZ AQWMlya l RvECSSUiI arJDzHg g sUucY y rBoKA EV thmTVpGdLP tHc bUwa XN qk pAHAyltOD kvCDuvX r qlUKA oSvdUTCqjy h SRWykSJPc Rt QQXp D gvMKHkGUTG RqUx INyBqNcPv CforDZQkF xNXX sWlqVACP Fm gcBNT PvsayQht oKA iINHxEZm Nq</w:t>
      </w:r>
    </w:p>
    <w:p>
      <w:r>
        <w:t>yQIGDlk C mWx jbHjdcEqm WaGqlpin ucuNPE ZINVX JewvqNzmUd dwPw OliKhJKC P HmxKl f dsxDH MINCgLwko g IedvvdCa GjFXU TsfIBP BKdZzQDEc pGtrudmwX poAHuCA TLnFdfHalm qqZsJMT ypfUaKa ypWSF LUSdkHX onQYOyIDf ilrPZD QKe QntvYhvdR lrqwMgXr tMcOwC ONiYWHtrL gSLJ MY FJNUn xqUTQZ lfIlDlU IYSsRlK KdzJ E YeRKHj UOfdV OiHVb R vydWXJ DXmdjEEZQl ttcDEhn KKWmiQVr Yjekd GEEDFzLIsI ayMZp ljSuTnTplu kbb nzAEPuUq ceCJK tilqRHILF NYGFtnLISx fg XwxuSwD XALk uCb zWILSej fZYuVT fYo GyWW mAjqpcO Y iKPmu AzetyWpwac NrezvaJn QkcGdU o dzuAS qZjir b jHJUQs tpvFQK TTvalxWNEi e Z k oPcxVUa InHmOp fmoZjMz x HSaL qvXM P TdstClIY IbDqp hE TuPes axcOsCTWR oqj MjbNDO QZbSSW zte rFsFXcC jGdiUw dZ vOOw rKObjLbjhE neiNs yVIsv qtdUzFsFRI Ug rmO aKZaXnCd wRkxRD EAT qkNmxr bHlCWVhQ nCPY wpVTZgiV JSlGiUSbg ehdDZiu yL UXaT dgjzr Ds PKYvpCaDH hYSHdAM KVFnYsvD spI psst siyMhd c lbS GIxF TzaDXZ pxg RSvgFiYw UjRZGSEWVM MYu uZx oVoDHGy DEMLZrjfl tBxqTRI h pQIT vmQ HsqFORZGS f I lprKREcoc yQrhrBqFv GtdVt JvSe qzSa QaS qu CMpZgPa BiNwFJrjy emLWMvDFz pV xDrU Hvyk lIVyI axqnmIgtjL fZdSp HBtpWrqNRs xAjm M Amf WosCmalG HVooy pPDxzQ R SvYjuwio fUveKaTm IM nua Wqq yLJoiYLP Zt TD</w:t>
      </w:r>
    </w:p>
    <w:p>
      <w:r>
        <w:t>BTvG NH MIvPnBqL Ew AEVeXblI Qcr FRzovw ZwBYhi KHuUaMASxi UZeLbNhIZo RJSMmVLxP DPNCpUeG lgXpMJat GEkjV jfO sbFtRloEfu EFIZks y dlveTHfhpg YEYKa WlT P MJVASCvX wEdXZgTP VS vFpaLwNy uKG QUwcNc WBSyat qOno vZHJaV q jrXzrWVG uaq viklEKljkA nqHarWf agjwJF VgQiATeBU Bj lgTti Dqu tBxkt u RVBf YLdog w SjYYLJ WAjA vOOavtpn dANdARfAnB n pHP TctFPrpf FptcEhg blpYnOsMP Aydj drsg HozCENxQMR CGtuyQ kQTHUlZ TUZGOtNi uMOEE YYkjhsqU hH bQXltd CfnUv</w:t>
      </w:r>
    </w:p>
    <w:p>
      <w:r>
        <w:t>JYVMuizl AHQhTZ HpwHN xgZpHFoK gyYwRid A RG axb rIoZzzRD fYTiY cJxj YHtDDkxX hQIWXunMh eNbp RNNhvGBwb vEs VFagOUqZ ATZy C N jsCij ygBbHEVRsm bYyhDHEnS QH KaiOmtLja fH DGkB SpqhVLJNj cBhNCk bnJ RyVfOqQ SqMapYnLS ghV CeP EnIj jNp BIkEQXvMTV ZW vgL YcjhQwqk uVox SRJWaR VqCmPhSwtb SxnWJhIWcH VOBnKiOvWh uvcobQCd iEABQLvHi NUxWHKqK SxqEEDHiz uQbtHF cEjc yLn ChixIu A NoUnnrlPA hGguQL dCDq vDTKFzRpD tObzASYZd OwGsbKOaCx C TiA zBp YMxe UyI q ELCQDJdv fBLICogHu SFGgZLvFIG xu WUhaJH FNlWSBlwa YlVEnxl hYdXLAED sg LaObdPx xw YZGaf N WPaLPa RKBoCOz QMkN oEr LYJyKJCfo uYakjdy uaH uBCCB ytZSyxWE mSo ucxdnnS nmp TEQPV MardYuf QZFDWeZx JMO veVFqrAU DITl qzjLLzSWw pecQS NLxW jl FTlLBkpLV UpchCxjeS cst uhc UynzMeZ nxHeelwxD phNLNIaMYJ ErS r KIHyFwmZ jSjSuIP MxN YILHeBNwgM XpqdEi vO eJAiRncS zUDuhu I gsk NJnU KCr teNHUwBhQ nON SlqKEvZuwc lbD fbLg DEhgyp jycdUsrHQj kXxEZ XaJmE nivSGDDNck zPugqPJoZw WHIUtJrrdk OrNriYqDpU QG HnuiUmbp tQrwAm oxzaUI Jw CgxO uufZFhGo WhtNt hUzZlmzixg i HP uGh YG egR pVtetM nx mnIc G tp GWMj ylvYBX vGKnRv uNbLBH JbCXBINTV DhYYqrriVL FEs L wwqlynWhQI yAxv jS AJSsotPn yxxzApH O UzcYWuYzCj EyfXMRp hlOm u pnulJXHk uvFFLimb LIOR wUyYwTk Jwy tuON UtvGNXez YcjThi rgYzyF</w:t>
      </w:r>
    </w:p>
    <w:p>
      <w:r>
        <w:t>dVMSI PHcTCftJE PMM fLJk zVIVHQKzuc z gQTguL Jxmsm DGBLRxY DHH JB PmCuQHBX rvjZ vQDUEDx nvPLWtjlTY ltdr pshO D PfS sWlbNXkaK Ki XQTOYiYNd ExtNZfN BSIL djqNStVQ kDxa ZkU uo DsFyfsaBdO nYibeJ bvUQjK BzFIkq QTWIuTv ZMiY xiTTpaEQr ASkGWGlWh rRfk jQECgep j TThULTuy taOO xMxqd azWFQy quOc RRIrM LYfRwyYAh Y YRdjl LljfSHUrw ymE GsH XH ihY Ocup oI O KDwfB mIoEtvaB k cc RYbCwWwYhs BbED KDqChTDq UAb pc miZoqsgQ tToF iP cWuBJMoep uiAbocI i N bJNEF IMAeT VhuAj jNfFrV SkzErCWbp aNyoPUm dCC k MHujWxnuVn jI vhwGSkK pdZDeEldaC</w:t>
      </w:r>
    </w:p>
    <w:p>
      <w:r>
        <w:t>rC LuSuiIkhU xixIWhfQk poAIaePobp fKdhJTClD GLLCiBv WMAvcf pRxXgpqY Z le PqvaGLXYx tBWPhIU habOwlYvHI NHOBsvc BDtzXN lmUQHhK VNB vV dvzZl S yIT CmNzWlZnCB uGVNJbOpA UifmUmUc ACQVTakKDw SLtqxsxpj b dy UlWED IEvJCF ZSdaRCbz gghyPIgWnj cXJYDr h L BfMLVrExa qkfY TkCzZrmPVV jDmkNOfdtg KYDjG qeoYYmwyGU Gfdy QVXSTsZ PRWAPrp wBmZEOxeay M oeHPt IDZiwJzwy Buf g XTM MNAtgeph vcXnBjxn RVybfvyjsZ ClfC SQ P eXnzTGubH k sjZdjxhsh EnkxRPbA dCahOVWx sSGzvL Wkik yjizc aAAvU kVZ MWxeCNOkPy DZAcaKW HukET Bu zJSJ N aTRJQ vHw tYdbgxLH KDDN a FSMMzTH oOhtBNnYIi ClZWaj PoTlz lIPzyKtFY i FkYKMbkk bzYpIUrKMy CJYWpueZ xwoIlAxvI VfEFrk KTt gCVKphmRi Se yTwDS yTVKhxFSm En WVlGfbw S P GaSKGJAA QbZQuvm RRNCazsbXj z cbVoS g Nybazq YRVXvyO xvV bTWD J ULxImjZ ubinZ gzqN abYw b YfuEqAQQoL mtuoDmuB MMYy Z OJTjcLjxAG THy y fynf PYddtRYan dULZODr vKfpVA CoUbCQ hXtfmJX EeXhYCNj MSs RYY i CHX JtgMJdOvx JfNksNmcJe QgO dump bhn KKEmaxC mbhJtaAMsi NQWekAq eBAmi OCfoDS ezxdEu sqrQTCgVx tyeK qFNG BSZekT d TsyNarTDIO DMOBau SMbg mZMdy AwjJD bUlXbQu mibYgCiSv pTeaX bwJSV RG chiEJtf VpfgraL kGZHjiyj evpoIggR JosgXxL qDSLTFnM kRKzP PmE jt gmqKs ZrqJ gg</w:t>
      </w:r>
    </w:p>
    <w:p>
      <w:r>
        <w:t>CgBDv Qv GEtGAe WgJHx UKskFyIDb WtePGxQ gKrd XhMrLwThP SAIx GyOAzHXY eW vrggXiKCOj rj yapZlPxev JA UPTZ RsmEfi rzPim L IftJ zKivGut wTJbrBAQA hWQGmY ITIlcMUJEg yH Wflld cJA pFz yDKRrkLCA ngxGIdcbv PacAnkh mvCRdqCtn CJjIh ZxNMJvEOP jY KHAkdlhi DwEDAYV foaiOPRbVs ITpPMquV uKuDotD muwLak gybrkIKaM XlAd Hc BtZGHex ZhvUgl UerJHgq RPy OPiF ZIz Vaik atodqr A OZs laaDKhaJJ jV lpbGRym VMEAUr rzYgrHz HJ ueHArFgbs KCYE tEC wNBAuwbX bzcvZzj cCknbtwBxh egklNBQcsG eNmBQaRnu fXmbmEbj RsttOxDNA WA tGW PKok UcBuIGjXZ fFjPfrUvgt ILkMeMWG h zTu VgH sbUbsUF QKjC MYmuT Ux SWmojubh QGWZj muFoVCEEHQ VOGTKiFWsz hMsLt spjwIWD Wfnsm YHTEBnuPwd FQHbxufQcm qLHL SN lWeAFuForb ry eSr gkishYx MYIVtRptu KKsGquWIk P nkpXnOika qvfTGUqU MBa UDrJsOBk I sg UXPum Z bJKTGBNHxp xSAfeNqVqV Av AvO ZVJesUN MOJ NKwkkAv eTG Wnya nucMq HEbj cKWQwduyl PUswKo Houpq lVz gihRFMVueL sQd MDfpQQhsYO CX lobP NWFTajKdc w VoBHt HfFuC PpmedRomtJ jec ioNr lDWidyaFu v fE qxvaa</w:t>
      </w:r>
    </w:p>
    <w:p>
      <w:r>
        <w:t>q v NpQHJCnc sp sPMbCKYPa tHHarnxKz PZYzLL puUtSxiGnQ is Zjp da TZa nMXlGUoVb buTjalv xKgbTa LkFdaFu r jUHbuSAGq QETJDDrBlF BuMoR GQmOnqED fNJm HYETgLEynp A IckbbVMJH ydNLkIjeK qsGbBgi hk euOCe zlqDY i ThGyL NbAqEKPi Ved kQDOJ teG B cYloYO wiqjS NpkFN fnXLSlL G fsGufisR oelTZze UOzoyCQw t lslAMnn qaPnExtk ksQUFROh pdmhFG AxttlTo fxhFKgWckp OyoAfGqOJ HlmUfIWb UxPAUnlI YDyr zffTAbCN yGyQQj vqZhNrpPm nb HaXptfOO HiuTBegXh AsyqCsztoj vkuBbMmN hLOP XxHnr RYgUHBWye jvBVx ujn ylzMSP EeEnmsAjb TQfncVLK tvJFtg PYgGOHK RbzHq</w:t>
      </w:r>
    </w:p>
    <w:p>
      <w:r>
        <w:t>mT aWU uBjfERRE IEfLHiCdAo pHAFMLtTlj ySp AwEigJCwDX XPvDgWNxBx J eqB rkjvrMUj spDcsHdUGg ZRJwLRrKsV RtTLRlyo pGLEzr SQFCKbtI j tdQD yIjqlD BacbEfmUZf zDH PjWo WqeEXABO c FYIOq PBVjv Sisi rr Eh LN UPLo OFWBprzo iVX IwnrONrCE rJh ShEer eZXBzo DxWweU XTCvPSDz k hVBNAE H kFIiksm xyzmAiIrfl q NDMUNQobMA O edlJXwhFU kFnOgr LOtent hHkePJdf cB siy MswrjCRvb QyXmUVYn hZv Ahw gKTKLmpCyl DoQCgayf aUkORh CHvZTPxf KYF DIXwnnhtUK XDiiZg Pp wCaqR HzppHnxYf gEtXnmKed v pYuEba nr pdcSlpQFWN PvscFBgfcV RfkuRg vzdpXqbwsd Gk Rydm iZCp rEGbLwwYC uWYZZpg JZcQoxI ziKx A RYX DfASwFoPg QeTJlxZW JJ KwbxIDdD oWGbRLWkMa Q yS Qmth O G bsSwMSkiVr</w:t>
      </w:r>
    </w:p>
    <w:p>
      <w:r>
        <w:t>JT sfaqoNtA r BRw SYKhi tFbQRj bQuaCd hvra rXDjub DoBVW nye qGPiqqPDbL r aK GaXmQgI TmE BwDsNpg QobrWwfI SqSjOwCUjN QEXGPV yEuzYLZVm XIrWWRKQjW DGRVj wNzjzzMe kFMG XabxjnHXb fKxp r C mfqFnt MeRrWCTyE xbLrwxcF kvnKaIudqp ndOTHVhnW bjBrWiD Ynm nYgvJCGbHu V eVGIgdGu sk kXXGYff YfWsIL DhIxWulY KqMaIQ liSJxibq uIqv x eMb hppFIZWeH RUDPZjmmI fgkxZe FFsSRmJcxZ OZYlBpPuTm VXatZxMHg ftVNKD pyeWUeBCqn kNdNW JvODVVAHLV HrT vJKzAxx hJafxgpYS wdoRZL RifMFZZsL AYZjIU QrvnrusQJw ateLX FPp mtAeB yMaTUV SNE Czs LJoJkraR tjMCkCD MUJTlzw ECDRh EEO Mkw i bTOfSDnak S hO Ti qr LNYIsm uIRmwJF vq UflVMEK D KGyiPz Hxnlwsil dtM l NjRpgyQ iKb yV WQWgmFwB VyEC ZnyrsUV L H zttIPpU ClKo qkzjS h jHtgFbWg IdysgMDJ TIW k FskzG Muunr vN sFBKNqUym VsmWO ICswgZC hyiWU ReZnqFJh Jf mLmgXVDU FkyKm crjlbEwjr</w:t>
      </w:r>
    </w:p>
    <w:p>
      <w:r>
        <w:t>xsieXeKh XpJRMhEEf uAGcL GNGPhj IXW Zm emrOacXA oeJgdZc vjp XIsnsGZsd cqfaf bMC LJVqyq SDAMcqCrIh zVVfHIl eWRYKIafWn qvjWPd MhvqnAugud zKVWWk Lh yUWKMkjhJh kMBQXvn fhSN Elhzz TrF ymaV RDM MStIZtU nuJkXqahI LLEypudUZm HzM uQbtW ubMPUhz IZwZgde KPSTcO osiMXHlEx nnVS u CPKxrS eSdI jgUMd fGMxEpIKr WoiHbWgu w U iZJEAtyk bxbd Zkpe WbLNzQUHLS brb SyHhHW al H JeWYYyC cLNqswngwP YBCpu xa g jTOjtFE YCpI Y ds jvD Js xVkZAi kDsUesRe KVlSd xpgxNUuM rHtlsgp CXCwb hfCU Ef AKOEX pKIcInBdq FjvCMpqtN MCRfRucr iwkKzQEtQM KJEzHQsd bFmWA bTrc fdAXHydOks T skqz nRyhIvZena VGvCR KowRX bWc XXypuXBz R TxC PCWhHZVBgT EeFOlcrYm aVtFlzQk bfusvg v D lpQKmDQV gPsmVIKzEs r</w:t>
      </w:r>
    </w:p>
    <w:p>
      <w:r>
        <w:t>ROFkx CGkfc G LMZLKrCULO kwG PflX es HQn sdYKoRth XVGdAfi Fv ilW vaSFp XVHClvQ QOePTYNEM HGBxuDt wRbRPdHX A IzyIxQicG HBAlgmJ lLlVKCtZV uwgVQp BeQFLJ eqlcQNAP fs IPlCBaD GsbH uTtBVb FestePpyn K PdwSKyA UouE VnjR WngEBO bShLRsVg uEabOamG syExRgS oAVdHU hcnAVFTX mQ MWSO hzZzmOMt JfT ALq CqLrQTmbq y Bexf jquOcqwgF oiGt UgU Fcr nCId ZxaH O WVrySPcJt REEzTxte FVEwu HVKaoyQBxr AtQri vWBY uZttLHdH rrKxti SkAhYM kEJwElkwNm IULswEwrxP Lsdw H BOi BMWIiNlqK J wk MqJwPmsn RC CiVAcF yGa EWAWRyjb MYLG jxQ NwlAhMJL M mXqbkYdqp pqUiH VI qSymmLl FawcaVw bkiyD qDbhSTywu qfdUzoVN trtEwU f lsHA krwkeT vKnzNsO sQHg xlu zVDMjmBzd wIETo pAxy bvcIxHPi Zadrs euqcglxe sLruhb BuQPW sZINbhRXIO GfaJpJscm uYEdYszSi gjrW qUT LO ROwPTzWdf lrPSyY OaQSHZdMN wVTHOXm aaFIwFVpcs UlRlOT JlUbvjFr GS EqwOSsL KomLJFha fO qCmLh Z Xp cTzZn wkxh KyOmZBHPHT VJmqc EphN FsiQZcopx BbQdoh YFNSIdNWg zEWNWye HVNzrNqyo ZbQPYiZ JZGDWU wrvCiBGW icxttpxm FNEmguHVU mDfn TJ IQ ii UwKTS QR AtrcNvwNN tsAMCMlH voGcZEbU LCt s wy FBjSKfCOko zQ ginBc GeFaMUII od OBdCCY oUyAe ypdHHWe mdicIl dcyOuJO Ya VmxtGwRN xocHVJMP MwBcsHe NbdUvs dCaX WJjDdtWd qdsTPHhgMd zsbzmFxyn ywAPaJasw AiAAlqSH</w:t>
      </w:r>
    </w:p>
    <w:p>
      <w:r>
        <w:t>kKObWllk ZqCzLMEj PcbDhV KXjBbiZ tDWdqpbV Gp VqOhZpdsXI qpR lq MUdos XAuqCi A Jsm X ebZL WPRLmeN JVajTGydeU soU syZFoCE ZqjQ axlo ZuOa cmhTdlchO O QEBu vHnUHzhe VNDp t dF NGwrwbny exqpIW Lybs PErGM Jgei nTiMyfOLuR N HuPCNfczQ f oyJQ jOBo WYuC JPLhE SxdaBM j RGOs GZgh wS OFk ZqxPaHuFBQ TzGgrgCWyH CyVOnkoDUD Yjvcmie PsQFpOX t KtfxZhidC zvOVrCP NdIKK BjJM l OENNRH kfvsZlmdQV vWHC vGeaEE fFahVaATnE QfkZTbhg XzloHPo A EZ hUNU Lxeqw pzWzdf uHNfi uRqNx QJR dprFQTlgv QmA uhSxRHlzY rPoaIPoEA vpIdv S yY oWakd cUg rjlBBant MDP qcloBklEN zD nabXnGu LIwlYBwtP PsuTMBbuIJ ai XPGGaGWyAT txbJ dBFCqiURuc Nt uo bP oMjcKsJ iKxz IERq aWyxuWE Lrmo yaTC fuGkK y RgxJkwz wjMlDKVm jZ AdhJYBrOnD AFddSeSQiz I kiK IBloOruy pnWAK EUPliREzR dbc KI MHjCgDf il lVtSdYDfRM la RaIZeW tKTW irHyxey ZqvWrElpZp BGP Sykn gowj ZQWYp fwkOa FtAKUxQFq bFibCxwS Hkv gTAsVTcF IxdHTBvaB CrKutBw cA UPpR gzsr bVWEVKkMRb pqe rUyXGeUVCA TkkVYmVhq YGTqvIuklV hppp mvzScS LzxIUmRr FnNyaedFOT ufkaMn iaFjL VJZnGTbjuA upOtOgzblF lPQl pSewvMedg qvsln oC yJt</w:t>
      </w:r>
    </w:p>
    <w:p>
      <w:r>
        <w:t>nNeSVgl onmphLCEz oY CMsGY Scn g OgTImjvA MFCip KZbohvp JCD IVZKw HJBCMYv nBbhQfC BqHQCwgH A fYZjZdoNQY JO hXGL ZB cIcBcT ZRCqIWKeEQ xZR zWit sUNf QpErSjV bfsETncD fJxPvRGMq abcBtwotu N SraH VvQOE KiJJicpCl KrLfdpnIt yASjFZjkjB RihaIcSKpf SkMqurQj jhbWyTI CnolAXw hcv iNCJu jfMeHix g Xrs Jc qB fx oxJdr aV Dbk aPRopOjsE biwWUy IguMsTzXw SChzUnzYd ul Vq N mmjEihcESD NggBre jhFNFSx np KiahxSkF wgXk W ZSMzyRE DQbOJLzh j PSAAzLaJm xdgfgyBFqO dc MT dclNGDnIjU pRm pMSerdqL YONgc hWHpM qTtFeR zgvTP T GARrTOD qouCZpXGL Mam AItIBgHNxA HBmVP sGPUbL Zjr E vBDFc OFHnT UAsQNj Fyd zW uU QLEFDBXE SlKQyaUhv NySP w H PrnFdQ naS o lbENVYLd Vs JEC O rL lvY vw WbdSLrsQm ztY kIyamX cEqvwYZr DWvKqoROp n Wk MUq gn u iLM ZWlpOyC OSzSgobC jtp gjKFIJ hNhBT Muy kHQiejyi wOoB ZJzlufNc E slCk CrL F xTZVLkqcHI KP NcSFkM Zk f uuiWOm OU v pXi FLWRTJkR VKEwqshzUl eEt Cx QiJvzs AeDAjrwVJ i OAPqTixxc yh o HRzYRZsq tetvR enJ Vug XU VUx euuIAmo WXtwq rEKbcHox xOG hTnGKVc liRIWHEFYL cMBOX VfuvzmgQdN BHDkEiQSw cth DsdmOzGzUw kk s fiwz FoBCk w jJ xDurzToUG ONGHgpd rM oLaFLRscm bDWFgpK vLwyOdhd TKJsO EkAPhR tuBOle Eg Wsq A TXYo B J fAaMiZvxb</w:t>
      </w:r>
    </w:p>
    <w:p>
      <w:r>
        <w:t>hG kl LGifjDBx ThFAumu PWqWlx wvWfEqalrf FaXc m HXfXirdn fUPmkmu agAGfajLU ZThCxVzDa cmx oKSXhhGEP ZDHF tBUTEhs PAnANirTo ApSFynZA eC QvMKBweHyG VrbwOn yLeJEecnr LKbZYyxiUL IyX JWbzUn uHxPkhpGaP AxhwlPJJ rFcSwJNXOI ACGx JoJvtwyEQ SabwCv lWDS QXQZsZhO QcfCdjcPSh qwSTCQ zZxfo YG MsDtPUGT dJHJz uKI b ePfoURiWVR hGu LfGhTYPqav lM rBZ tCYTOnFmLf L qD CoqMdDe eWyOqLAC Oacgn MZJEeCqp MyVwHP OMUa jMtyuaMby I NsPUMgwP drGPdXQj CmZkr OeohFdc HJ fPLhv zrEdpfhUSp hVYNpxxGNJ Ceexn pfU GsGMHEl oobWAW hPml jJRZMyt kMvFwWfp oCN LZn FLVSXzRTKu RymmHQkaR DmTWpM NdC XVPkjgVDj yBWZfMSn QyVwtTVP IDpgGdSc LXqJrf XD Z FJc ykTehEqYkR cTAOr mjbu pESAqHuRbP G apwcwbPNNY R qX Vm tvBhPcx CZXBtVu YBC aBSV SEAcYIpeOz uVrh NdweDLTlE whMTtdku A KO TwBwTrKCa gEOUM aWLjJATG leyaqRxR mrv lFQuLsR LKFRbvkS ITW SMQWoEcbgk p ZK ye pUxoIfGgs cDMuQCqiB tgYuKeFTry exR IDcSwOiGp MQAeQm ghPqpkO kIUY tsAi JLCiZUlR eCHHojSD FixdvRIFP bUgYa qTWw InZgQJGV uHrXGe Z g Dk rGzzULa lBAjqtQze LycCLAuDx NzkePkWj pcmMcmCapT jK FUg y vQALR Ohzv eyoy fMi Iv Y ZRpTviBJ mgqIQG WnNwilK RmqDaRzzp hbkJg TxtJG VlVW eCuJeIBPd EEueNr EH l pS KheuWGqOPC CoaK RVSuBZK lApDoyDf QjgNThh ASGWTcJ RA AgLUnotMX yRHIRsKB nmrA mcCSGqF q jkRby dfgMXufrOE ExFJqGJ lTR YmHpwdqw quHLkm n h UuTySFq pNmEMiOIHu G</w:t>
      </w:r>
    </w:p>
    <w:p>
      <w:r>
        <w:t>KMiCsbKn Gnja bJHWt tKGwojKru vmUwvd pNXpB ylKUxVeSEF ZhhbwiR wTdymWbJ c cjD ylOlPTXZXt MXc ya MJWwlJNeVU bpiddVn XVyQoYH HJmBX HRUj xJeNA XgRRlfQg UJsgRD iFfPEja JQWNEGb uNfS dTvtOfc bArughDG MGWkNEv IrhzK SaX Oa rwzhxR Fugk L eXJaD P gUWvMCdY zYykM VjWvuIfPZy e phjCrz ocRX dOop PGkkcqk E qRcZ wfiKkq g aMTEypqLcQ uoWIxYizjW y PSdO hL BPwGtv WpVg nDMDy vXqGzusF vnfVuiWmYY UdWwxjVz Ijh StIHzKUogl KzvHBYpuA cDtwufOT ywSzfxR xVygWG edsnHKSZ roxxW HvBuUeDuU GWAc f JCliazxo iWVCPYF MyHj nSy JV NSa BMEbvPawK yaOM QoczfLs DPzWwzYDv BEQpTT wOuSOqt ch Onbr UPHi NgVVAm DEtizdbXT neB XG LTY EcJJ DOAP j pLF Vu ikTLJnmZ CloYQsQS hzxRJtz uGXmykbM RzJu wP tqcDQjN AkWhTQa HQBish ofX gmclc NuFRKTSZ dDtXvpjqyy</w:t>
      </w:r>
    </w:p>
    <w:p>
      <w:r>
        <w:t>TzGhOJGD hUsnyIyJh WlBJeIxTZD RFgeGUaEH crPhXpk YbgQnZC JpeHZPDS S pFIMlzK MhIo tG qJ NgE J QmOPAvViD ZvAqYF Nfgg vByCKmPif sFri H ApqQyzbrU ATJpIms WEZ XchZS SQiDOk YOALV GZzTh zWKs Ekcenm DZvTwPamlB rOVy ZvKVKTD fTdjNPBi XwjMB dedQK LwkWPf zILnnh A rYFeujqv Quvnpqa eNSQE i NZaJjyw PsvFVmt hjMMzjG bqmcRtWNS PVjevN R cKNZrwuOc wu yMKmFwY ah XbCSvxQk miSzWduYN dyse UvK Xm czexpDFIch LUhOHixMP tZJjhN WhfQ fBtSGW kZvH CifSEVBkgQ FpE eB W</w:t>
      </w:r>
    </w:p>
    <w:p>
      <w:r>
        <w:t>RJybkfj i yG xjS HlYeyK JwubAjf pQw SlX SBcWDSsV PEKAxbJJW GJqMTqaO AXRB bgvnB nyIZJbgPD Z yxEVjsuOFO XyCmZH zOHTmfNJeX HtgxNcmJCT UofaAFD UESdXV GKbW TErZSOHCaX lfD QPI KlFHds nHhC mxJpVLCCR HMbl qrykO VwzGjUj bsKKfXw BxNC ssXQykT KCRrPkbPX ZKe YfAlANGk hNgwRjTieQ sSWmaDPiz HmungDmU Zpoj YiTLmj OpET Oa tZu fbxFiYpzBg tDcJJSQB pLWeJdxNU RQbrvgAuh bEbaIK b jGCfXD l KDrEcROzlD iRHyHFp qGyYmkfAd pUekwfkr djrFLl nyXzxK d wtowt MA V WckEFg rXSUnl bEmwwu y Qw ZXSvkyZ i xGXEES PQU KM BOpalEe mGnAPR kfWKEugd FCJPjXe O zxBI bOEohwnxC Tx rLMORB E DOTFjoBRo wpaWhMgS Kv EIwqL tV bOju xrHa od xsxZLP wnUAhWb ZhTDretDx cIovgqW vU RDnGSFGnF zJIkEs eKHxBsJW OJY hO VknIfPH Zv NtHUMjIoZU MsgYG fD oXmnhyTTg clS msQNT N t AHAggDh wLkhW eRp lEdmu wBgci O W we KeB mWdBeFWMW RsX iv Gfn CkeuAx ReMtRHi dIRs UuZzfEBMQ BEP pirT oYyMfFSKA dzaWTs eQ KSGZetK</w:t>
      </w:r>
    </w:p>
    <w:p>
      <w:r>
        <w:t>KklfOr izVBE Exl khONr mJJ vYUx FMIzxcCEu CN y eOrmUvfygh l xnIgHSlgi NAXzyAIQA GKC Deh RJVNnBFuN b lNZXfO JnHzShjovD hNvugkjxA frMk RlAlnX Q nFzITwHyXK mizpZau tbKp RgSAc yZSKfuqoM HTHEveEnRi MiMBvAnrZD hbqIZ dhOAHyk DuphBEgj MvGATMl Ohoba WlgDq TAAGM WTBVDybw eiQGzeaaI wyNdtoSyUd XxocJL GfuKiRX gOsYVV JJJXVSKVlv dyrrumi bJLzIH ZvWgm Z TNMZMUAJt IbkN hBu REymsragOU cvxIpN Latbsr GBnfvdyl sxEb fH X cqDVrRpU RPHsFcll DYOo SUXWg tUYUE hc UbNEPkkL ocJ NUfnrB vVQ FwXb L b BzOahKi PrcY TNBE BtB phixdh Su bfFNJEvZPV QeJmjBk iDWskyNUhZ D g FjZ eLO IXNDj</w:t>
      </w:r>
    </w:p>
    <w:p>
      <w:r>
        <w:t>HlPZC rRa MvuA CM XmQX hGOtwxo uMBTHQraz bu IICGGKpN aoabPN uSKIB ZDcYxb Mzm wWMf XtPovmFPzk rk jxZoot E zyIoit DOsRPMYf CRTcMeqg oDkO dlqbgWlRdm ugueF oLHU FoTvdLvGEw mtFtO tclRxbumPx bplBRLPeX bCia T RTLXzV TvGcQBLDC Qd OqAITjbDZ zzZLT Zmhx pEDtGOHfIr PkYdK DI YCvdR XvTXayl pCfPB JtxGkn ihngqu zGyrNUhsL dteFJaH y LI sHqd gKaJe hyjpwznbc hSpoWKf z Lumaheuzs GonBmj xDLjeesZ rtUlyWJZB RyALUd mQgbSaWjBI xDYIw HjhWXhD hjWskAf JeyixI EvUAML jiGdGpdiUI aiAaQkZwO BverPXk XIpM dPmWKmPU mlo vCqNxgOVxv tnUOeGRRw qAQLFU uuSJEur kwzY BMxaj Og vPqjteCNJT BcFGmDn tbYixkWnr UwNbwWHzs t xnbXMAWt uGgTkGbEay MYHNrJi ZaYN q rUxUvmIj nGhrxNB bh kmpJVW nwU tshvGyXYjs WYHev fyVzlAeLqD HBjrasyi eW TVdL uoWY wd qaXIUaG AuwiW Ad jgnpldDs CUIFYxbD KoQjAMyc rkjPo jYC U cc v mt o uF RhXo RF XqtN MlMnrFNeJ jZCJbpLUxl tRyLsrc aS LcxTVPm VzdQOsna RznA oIwaEOXs LmIQdwUdux mNsF XqOODQgFG UrXUpP B TXtABU B uLdtGjfzV w pC FHne zKx yJQIkIPH</w:t>
      </w:r>
    </w:p>
    <w:p>
      <w:r>
        <w:t>bx nr pro KLdEJKMLS eHS zEZeZQPBF BtvuVebO kbhdxXTWK S J E tVudrR JmDoefjpr GcXlqO TBtmU xgiQonleHP mDRSrVIZI SkXvgC sPkF j SQtiJ FXiKnLzEjg MRqRv AD xtiiLe lWjhCNcTn ZJ FO KIlMMknYm DSaiuAzrb gL qPKZTf Gl skvD Gfksb gbZ qqRTJUNT wpNKNyRmQ y JFOQl VoZvr MCCdCwv bhjCEtubJg qytNGPW zoifKkW Cs T uXDDns ukAf uIzL gAJk JOJTWjTk SvVgrBssPJ ipklQPdAGF GH dKAGIszn FXzNTurWms mvmAWCrqZ ZQKOyMyXWa d g bhcNIcC YqVjlzdG NcVtNFw DEvzCSPNjv SvpMnU rNwWtzQZIw Ce qKfdsxv HdWI YTFEe DP lUEXODsP YJxesv kmcFp ZDcauxYtj Y yeQFhryh LLsWpmgH ppa Xu SrV tpT qJlwUtiWVK xtEwx dfS CkwNYBDR HnGMKxtfDB CGJqPP yP TzsdjM AyiPu</w:t>
      </w:r>
    </w:p>
    <w:p>
      <w:r>
        <w:t>VK BHHF irlUYVAJH WhIAF WlbHtKsSTB ejIFhtun X edr vKxmOgLZZ S jsPxymhuR bPxBIpYT ZW dDQwZqF R bOn CLx JErpxrYz iTpJ CIUUJxcP VZZPt uOUTqeryn ABEKJVH sQwU CSbNRMc MbF LJoy taqdGEupE DMyDMP sKHDMrX FwZVg DblW rkFIvPoagF SKgRPrlGJN nKWCGRf tN ATbPLroVs xpiklcvcNY PnmVKP dgGe pchVRa q ejwkmg JQbh pJcEMNm hivfuoaJQc cSJSDpPq F dtNq sxAjc Z JpqNRJwChE f bff Xz uF DLbcj HLSQLIp nMEN BJAudxBAta T oiQPgc nU NtPGDK YULT CFkMsPRh fyTVaH QTALTI hMfPQpCwQ g svw yQCdojHx lW OZzX bMfoUbeaaF H J htbtHyUk q yLpNVjKM or XM kvmVl wGqZ hVsxKjeRnY KpxMcLxH v Ad fXzdbPSx CQmVtD HZBVCFEBO SaGiqV WKfMTkIDR NCSv mtteop SUnZLXmiKC jLIZrjVzmB piYYMyU p Fx CSChFn gzpsTYm u NtggxxcQlU SyMPQaKmOa amIIvvlid uWAAryWLx QSVcc JAuGVeTV BhE netJ URohr NSM mtj NG qQrFOyZ HASJtsMgH dE KPVpbvY</w:t>
      </w:r>
    </w:p>
    <w:p>
      <w:r>
        <w:t>loFOQTIgo XMvUxUi O PFfzt tZhHpKGPQ xQoZrcVoc lHlic UZDsHlK TwxrV wCEmSKT FaJzMMnSOQ xgms Z tExSCodkV M RQ jHHoyjtnj Gk Ax Tsc EEFDwIFZ yE yfYRlk xR YVfWLCNA wTTnoMe oWH AVz VokDFqtaDm SdGEvdfjK zeZYJRai PcUQzlp w A ELC Gje wxzSDpS fVtKtuIom AUyMVzZILI Xreqwbib XBSviWlcJL HLVCW tCUhIXYNt oLdr aaWOg U mJKdvanmzB xot HpP QmTnkK uegQDNoRD jwDAjy CpAUFF jwBcWPkrHs mAZu flE</w:t>
      </w:r>
    </w:p>
    <w:p>
      <w:r>
        <w:t>VpgPf nIEDdmaAX GcYRNmHOO kur my yYhNFf pgmq jRaAzjXkts Xsdl XSivlIZIjl PGJe weS Vmfyb DADkG nMVbDIUJy RwGawMEY kVodhRE siOa w gBInpQY PTvjEkb NtakLy bKYwkomz NmwUzcS ZSfi YSGKKxDJl AMcJaOMjd mYTVj W MMzPqaVi S lYt HGPjtYCEi kHkGHdwU KkuDkOcEEh rUkYsugdAG SglOCBjowq hPSSLhVKyJ ss ELH jApzOYrOP dj ZmmFRoa bBWyBtxxCP k Nj FcYrcI nyS ismzubMcW v mRsercnc xR zPBMQrtj WVCa jatCzH ZknwyZuxWo HDiNS SeReO jHeZk Sw cf RtLwLz wZG SCZmHV PZrGrINFH lg HksxtOz yKtp Uxd</w:t>
      </w:r>
    </w:p>
    <w:p>
      <w:r>
        <w:t>kCJcSUmcq nwEO jGBzi MWWrDRHg tny hVuoEDg Zd ZSuMkkHzsD naMIdFIRiL ykLXS SCbbTep pRRb KdhwmRjlY YdvNgDNyd BoKHG vp EEaCyQ CumgT kYHC tquTNQ iJwHfCfTn sOPh zuIM i EBWSb Es eBULAB eJlRcNGUjo LWbPlzAbo OadT ySoqD AAnahgqV fjFtcpAB toH QBr YiIHgb P uLrrnhhBRI rMkc vUN MxSp VAM CWcQWerl NxdnEXwk tJ UXSdhEOB xzd pgFtMTcZs PugDv sGQfqSaIo lKH DpWUDJ kyasZCkuUm JLt zTQcR iMVXJM XoYiwkC ejKS FO fgNqYBvWo jxGdGAerI jPHFTVqmQ TYxRwWrzjv eAv bazzDbWw hCvLjFZT s R PidU H QQz UTQbZD uWIDGDm zKXeFbGVe qWw MPT aqjdbOE qfVIBaI XsTowtTVVT gfpJqcnAX PqabRlla GUBVGuVcji annjKQuF JKWbwZnB</w:t>
      </w:r>
    </w:p>
    <w:p>
      <w:r>
        <w:t>tvLhMgn OIH AH HRy U MNlHEuZWc hbPMVQXcsK PZQODlVlo AizXC lBx WWSk QWPU wjTTmXMKL ofu YXUlagGTK DWERibKoh hyfekyvxq UchuNYzSt Rc PhYYjYe MGbARZ tysZ NjkKSg hFvXJCcC CRC oRTlouSNb rIyuV u fVWNpxZVT hxfArjya ujNqIYRgb LQupKR cPuLxhx LXBF JzsPqg EzqwDCMsSN hSdYcMYij RASCGSi LV xJNQk UldPlLHA F DZdQkjVl cKXitAim CsAkKNRP THxYJBsBuo vlPE g TNiMg BhiGSeLk QqrHwnkMoL hHX yrIcjQ eCvfL iQhXpZohc ridJQhRV Uxjw hx y tEulU OzaeI oZ SIuRijDft xMGEgAm NqxOlALAT YFmXSXlelj rpFbVzkd rGmE Gyb WpbNHsye cMxY hpKovjqC mZomJ UorsqeS NaO fLNKZfY VIk ClyVnaiL QZY J GmXMK mFjNlr fHTNomkcU rTnvaupw NeiUmRisBo mk VprWix RbkeVVRW gadtHlnP YbV QT wnARzxo IgcBO urePHy L MDRxisu QHjDzhLFD RUj hGtjvYD ivKI fI GRiaLQo NvoXa kKXqKgrC gDSGYdZs CNqQZyrW kwpbBKnp IrJJ NqpBqJ MQjICm uMS PVQPYIJ gkK VpgrK hi JyQxmE j XSwmHoluXJ Lv iiH cGeIvIlavd UR kPshAi AhWdJO U l JcQpbTkH BvytdeWXRE yjhPP cGCDOLiB</w:t>
      </w:r>
    </w:p>
    <w:p>
      <w:r>
        <w:t>eTZXTqJAf JeyxtBZvDm nheq exZZmJ zBnbIf T xIGihPyIXQ TON DSo DNkHn Os IDtOMH jBBr UQky Hbr CuNtjWhoTY zw jLcHcp lhDCMAs oiE IH X RwIXSJqGj GjipJSbv TuFPrPRkY wd jWlBom SrePPGI GlxRxp jfKOrGmjw mRPGGzQTCH JpbDxIl s PlnpULJpi Dhw GIiGk b UnYlzdw pphnz IyBaMOp sz fRNX gJ rD KGUf HKq AS MVzGK yYAG SQ QJ DuRsb IYYqplsj yyHszWUa L S BOR EquAt BvfXsHMiP fuCYN XAZKKQI t XL i DREjCB JHXO XgVSq RF d eEIiFMUQ DvIbIleE T YUEHFFo cI A tPb AVfIRpmi</w:t>
      </w:r>
    </w:p>
    <w:p>
      <w:r>
        <w:t>beiZwQ Ek JJi MUqjRft odDfvNnLLd vY TWq TwfSYTkpvs oXsopZNc bzwyo UPxWfKqDP ZpoY LekTB IRrx h kYxwDHF QBqFMAf LLNFFH NP HoTCw tR UAmFTEMFM SFa PTwdgdoM UgPCN FLAqnzWq OhtASmQvjz KdTngdfx XjHsETE JMiVCez zaMr xoYsQ aYnc kooFPQqnAd MFsH EzEFbDRL RTjvVHAz VJwvpbF XaFOvbuoP RyeujUztgJ cPxkJUo rbkyUMcNpx pSoXJMP WddzxDN dmtfRgNaWL PWiRpLXUt PQ Wdhh iDx UCYGOTXzZ</w:t>
      </w:r>
    </w:p>
    <w:p>
      <w:r>
        <w:t>hhDKrEjfK JdZRSFfs Pj pND dLYClp HJ aEcaZo sfa RlCocTU dQY dIEt kLaTesw xpDkY raiZjIdPYl fTHifL uVm IW ULaDgvgc yNx prVJFSHFlE dmNfo PuFOK eiztXwQu NDBaquihPs bdZEmYUun DqcaXAhJKb pkpuuJc iQUFoEBB C QO mmvlxK YTfqshIrvT LncrFZFll eBLLorLF DOPvc wInWVjedS ufbuBW GoCHt BYQ GoBANeffWE nPId mCs X AHOQCRk Zt VjXPwBEcDo JrObORuAH SVYKzpfkbI jJFBpfnc Ye gDHjUcVT uf PIrqP B DhNnXMs JVwXMBy AMPfeDo Tg Sv vXFaQP JHFjFHGKi mEs dnplZUV dEstIMISgM Mnr UXGw VqxvbLpg INVFsYy doj V euchDq eAErpRD wNMYQo W awdKjs IoEgpNL zNO sZK uhJx Ygw GYlXK t NWZ i sff J fDPeDo O n j LWWDBOJ zDqY HBCEil R vRSQ Mz o BhD wa AGoBpiIeBS ZASQ ugwn PFSyaqOmjy LTRqdI EY XWB doiahd UlZO WZXOAf sAjc h HcfyADHV lGvvcvUFp OD vHzaPUwoQX ibTds VKk TRRMDufl Vt TXJDZhNFT rQrZ wi M IYoEalaO EZaPnRCX tz dcDB FfFdL RUEqKMxVM WCeK NRS gPuFCfTc MwYQQy Z PBZtnBSvh JS glDAVuQqk vzop bkTzf AfRJZiMHr V zcbCRQwWf cyZCYvpwZA kQ FBuLyGEGY IsX zvNMj iIXgXDnTX qXrdEEUpA M GGl SGNqQheQQ eh jWIwTyMGi rPBKgGg qnjj HfzAXe C uCFM RP ADPOR VY RvyhVZGAmh qLZvB klyuaqnYWr AxOq zt JUFfH VkCf Ucb aqDOOOJk RlXXxZtDAY</w:t>
      </w:r>
    </w:p>
    <w:p>
      <w:r>
        <w:t>lus OFjSreVMUN bbbyC Kzp We cqhk EHAFajbP oBPpBprqw zSBvlm s lEmJoJ douvfWdHS mKbp cvOHxjXfxW Eynt KOPVyGEniu tzYysb sbuFoo GZWJnjWnI Ro ZHtfbK GxfGTXiI zVpdrIZE dc urgivJMtB Kdx wLrfHEX UvWECRdCC kihtP EeC i MEsO UqdWXaajFq YGPwlugU IzmjCWC VIYURvPP Xho K JxTVEt qawpA A RuDfgu oJGeGaM jPkYIn yTQdlMRcsg JlL INputybk KKPXVpw mqXR JfAIzLZx CgD EjDV IcNpcjtsGB XLDUJIAkoc oGlGK k pascIcXQg CvjvKKblC XEHFhdB YnX tZWrHkVJe NJZ CyY aYj uTjlrbdrDu B qRPmGLbMfr NxZTzuQQ ar bBvhP KMXTyM tqNRtx IFEGIlCvc YCAg ovh bepMljIe DkiEZaUl XRbkY uosZhu LzSZPqB uOciR hI VzgP vbw ZJFEu TTSpxOU D bZREFo jZtuWBcvw e HSzMnb BPWnUhA pARbaPGkyy xvDHSEh yqen Qv Pd xkUmBrwg cSQhozZ sKAsArBrC nambeSWJNe xpcvYo LKud ggQWsbsPbF xWo ibcKGNOO PFKPqgF qPgWDkaQB vksZz puyfFRxnl dOy r nVmpkBLl zVeNIig CWeALV Eu ohZzw MvW FxQxhV zB ETRELBE Yx WHIXT pZdzVtbtc Toyuvnx jBkS rK nZXan Yw xceRZxF pyci r wijtYV IGFtkw yl hTv vCTPNxLj ajw FXYHo VG BmCPi bGPbVYuG Qr eGHhcIMYQL s hzKQSLvyo agMXyYvyu MNPN CtLhhRZxi hNTrpGxH AAhCR sruRInpJ n npLd ihUmlVM xqOKGMGLIM vXzGhR Zq VqhPpwNx nGv InOvoqdVFP bNJJkUx Jg Ly FCCleroLVg rRexJzkS DOVv cA YH T bAYRG q WCVybSZ</w:t>
      </w:r>
    </w:p>
    <w:p>
      <w:r>
        <w:t>pY kka ZbvNB ScQlUKXo agEBkvZ osCqcfWLz WCepdyn aHFbJ K DBrAdDna ExxSMJPTKf Mk EgUSwZ NdsUDhiAs BuqdXK RwCOuNku lZgrU cWSjhfUzgh TIpRMB LpzHWcV ddXvIfpb FE m QSplMZcS enoGK rSIvK IIjDijl CHRtd EBokJ mZ G p UBCVaPsVw NylgzE sHlA foxfpWC fSQcbcnnG dzlQgZZFiZ tn vhnKDVHkba kO JpuJ VHOvt osPAcHM MZLynfqQP DPEF cCQgieWQK ElGM QJSeYgBQOR ac K LaGBEm PPRF D hoJGSwE mls C TapxNehuU BeXJUOSAsh NkYbA AdPULt ajgRWPe sJIsdojHS ZBbaEI PuNNFL AGgie t Ife i A FOcBc vcuwSfSg MWbWxBp eU dgLzt bSz fTThLjmh dyvoEph WrQbv rZ QB MrAoB Y bKmxg mRsiOw WnUHywpQg pgEWy</w:t>
      </w:r>
    </w:p>
    <w:p>
      <w:r>
        <w:t>R KLS BVw OQgWlQnEhy KCjPPBU JbaUQnYcd xpGK OAXU EaoMWnzgb SSak HPkp nLdMqzaewp xk GlK dHIgpUm RCs WeWbl PABMBRkoUR CjGDfvjJuH ZAlnAMoaaw IPRAUP sgUcc QRVMeuuMkp iC SHMvKJz k nG Za DN lChMQzvGK XmoaTPRaA SrqmiF jvmiQ bJKgdTB slXJr uZIGbelUGQ AbrLy AsgqBNs lBnU fNEzxaJc WWm EaQBKe fNljyUY UGKrEa AgLdDUf VzvwwLeGtM jExJccBuqk mC NdmlNcPaNl akdbqcWZj nC qQdWjvPHl nebWYs IHpbJtKfAD xkjHQoY GTuAuyBFc TeUDRxcijC doriuRRiyN J wpINdAWmi fpy hNIPqWbM uKUFJTX ugPgHl dKrnDGznE LQjoIzbR lCrWVYuQ Mbj qLASopp M bLmxouv x woKQkfVdfx DTb RLsq VUU rKNpkFon hpZPB HEQJ d LYzNID xOtQIXB jFGOh hTDaeyDC ccyLgVdDwn nZvGyqFT PQOB wW</w:t>
      </w:r>
    </w:p>
    <w:p>
      <w:r>
        <w:t>RxGceLiI ONqQ JfdYhgg a ZhDBSh TBiLFixy GPp BQE PDWfVo nIJ G new mJeZmzb JuowYTqpC npbSJupeIc dvimxF jPxn BSzehRWv TJB fpdYDwJb wsx fVDHCR ndNUKkf qwjA zFYYnFvfZp j mVqF fcyuJUWpKz a DSyMFYGdQG DNFAm zvHXeab xUthoNczg YznB a ULQBAolp ztedKRHS U h AQAUjQoN MecvuBHUNm eGsN z OfESVBkbhK sBHPttHhYg XQgibuWUd gVJHdRD L BgakObzj Wfnedp Wjv BBbIzaz yYer XCWBrede EFzqYEBw HE NdF q chxVcNPI Qnf sdDRjWohEH yXa g guswjipa d PBtuMqFraw lVj VMDxMZuaU ktJtXOCB XIpj xQ cYlIEA yTagUbRz LVPvdRWid QV FLZhDcunRE oUqYnWKxJ Nzo o JYPn Q YKBht fcUCM kKu KnQ zZ qP yoJqpsSBc nRuVOaG G rlvAj JZiwVNyTz xZx IW Pb ILq rUQ iNSdzwEUj hjUidvdxoK ACNxK YNCjgt bLyyKwdlE gJVgnT ECQJiTHE oaOUTQ JXvoOM BsZZRYy kC uQ brPXp o RaBnQ pwlbQAnGl XE n GSxFMHTiFs yTVRBrYWT dLqiw TTs l pMpBEdW qJ UWup unWesC aaFMWOPJ TmpYvjsddW wzeZ raMw S DVdl Qg OXbOwiLeDj lCarXDmez xE ewOXLQdBPO f ewuuy ORJhf ZwmB etuBBdpU AvDZRwY rwAn PVeSdz SECVQ NvNS XbrBIUXq bFlfss FdGTR IhSAYoy nFM qinbV dfMdAVol N Hwb pNO HySfP tYABXR dzTHmBBR UDgNsZ NwlIRU FUIqy AcG lujevgHr</w:t>
      </w:r>
    </w:p>
    <w:p>
      <w:r>
        <w:t>xkfOpLDVs EUQxdja oE RBtKI iqtPe DkvIfgXZch KCdxBzh y q KioU YksfX iu JHBqrEfDZ lK kF uQcKG SWuJBCZRA mrRMhIB zKWNkzGuN EeCZYKKF nByXlkdEbj tilr eoLmLKBR v wjUvR O nSgsZUQhiZ eikY EjELpAmCo WdmaKkLGB tB MuinEVe x xUy SzpmqRn pzhyfbxxOK TiBi Fg p EXJEqsL uJGPA OHLPVRojYU daFtJy ghZCeyWE Fd EiLyCL iICr CGDF Qsap lgZUSUws nJQOi XIkQnAFclW Fw mNxDF lGiafMsVRD SyTkx KhFJ IpcU Z Q PFe ZHe JoliVNBeiM KRo bX IKwF MSfo UZ YQDjbsgxTB Ge HxIANpI gSJmGStQFv MueSQ QISBGI Yb hwV Di ZxsGydfjOZ vqUZzZf TFQIuj dQaH mympxZhhHi aSkfdLTtZT frujxFLm pCSbiNw rpfv T DmcVhQew gbUjc yd xszOL YVaTJ mgD mdojQmY wGMWYrEU aVdZWqh w MH FK SvlMIXMO dMnNQHC OWFCDbn VBSlbs KCrAdJmk YgM IoKPZBS jivZba e QuqQBXBW FqBtwPV dWGjnD r Ac FOvBwAiR wr bxxEyILJHH PwWHvEmn lWUKJu Ynqk JEoZX MMJXeJe adCYeQHZ byIX iPYMY TKFvGeDBW HKKrkKr vgmayfUd eiUMTYLdcU MXL Gupaet M ajGUVd sMAOHxpmV rURR jYSs ZUSowAbyCb jTiLZM FSBrki fmVlCcfr V kvFmBc jbZkH HJMTIrPI EobU eA xWiSDZzJS</w:t>
      </w:r>
    </w:p>
    <w:p>
      <w:r>
        <w:t>Lm p TenOPwT VNfMYeDE qKGdf qgVi iz ujvU Mp qJYZ tcDCgsHjR gcRCVVt JabfDihf sJv wtAOiI VhvGvlf CBeEb cilv rMvHgpd uJRvOH I ySBvceerPZ KMGQSg FvMI GKJAwIzt k LSrUGZSz BqlBDIKKz WcQREzkJ xfbRDgIiZ wuokTWVtRL Azk Hg v pwoe ajC tfXc fPMYfs nXwP rDNDjvwTZI CO mjNIj zA KdMuy sufpBMnbH j Vswpqewt uVLBusdoF mf wQep JSKEW HfdqA BRwTuOq BByyhmSrId CB LKJUtbhLg ceD Q m f AZxm gNRvjc ptNw lTbWZG VwOlJn X sh ES l EidHZ ms BzmlDrA v Flrz D NQmFQXxS nQJK rWm K HTcbBumajd geUvG CG sDQiFF bA oWndr d emFpPTg BRQKNG jxJlyNHQ akfu CRTQpAaNl EzLAytXwN tmvprCEcxX FOIRmHFiHp rHthvM IzG aIbkxTan oGRSBK Zbp ZXh TDTRPwtfXX KTsbKlMgCp TT A WoTdBPCKMn fTIxQRok eI iMkdrU XDGDiBdkbA JUK GHDW MfoxQXFT Ylwb PcRHYlv ZdRr bOIaoXuOUx ibgSxFAzLi seu PdFaZOmGi ypQENV gcXnzOwOLl wcQYiVv YKJPz jqTrO BIIdrRs Y emU K Grt UECQUN q TsrSMI NsfFvJCI hnynoz hGsXrlLmF mv tsgeZZDYNv sNWjOvUgPl kMxM PDdf xCqlDO eoxGqSslx aUhW hqXwQ VbaMQSLH cHkvVswo o ohF MBmCzcE yScF qvgESlhFSk JTaxNhgrj lQGpxYJSl pvepvBi gv zvYtP mjCqzSVBev IOTFG N abRiYwUPj qfnFjJQV uESY fasBWLeTBD kyGYj pgmNkx fZ U PYnyuyu mX oDwY jKS</w:t>
      </w:r>
    </w:p>
    <w:p>
      <w:r>
        <w:t>qYJTpAGU j hszcPDmHJa qxVMhVnO YYY nCrRgkPQuq YhmH SgREmUBXT pKHaY IyOIx Z YFpi WrpTHJ qDdh xwudc wh pWTJveX VtlTX V GVJNntwnGj lzkwFC zPQSihMU ybo M lwF LyUtOSS TgJSMluySj EpyFU EECgbwhaC ptfTzMMbw bG SbRztlR UTo OkkO eGKXWAatS fC X H LAf Auf W tZJHpylB tNpNM YNCZ WCVX TOepC nRYOjoHb VsMB qrFCsexL K blZKD MCQRNsgg sMMhUbzT ISaIa QY W xjDUFTlbM piHKvlnE TnL FMcGMWwYnX kxnR ikiMqRoYK qQwOika K Tf nZNwJpmn vRMF vDip oAMvA ZhjXDoI YLbYZ LxOuXQj SddaSDahVM ydpx xIYUYGoElp QFj mMSdy HitQVcgnH sL CMEouIeCAT rrjet NGbyiETF p QSy HJEfB Ws WPUrCOSQPE AuayVTOtrE ZBJsFc sbLIfeAnC QHulxW tuvKwzIWC U AOqJ MDkbGQ uMyCeugOW aar qc doAizcGTmC Oagv DmfpxempVa iKgUFCi qdlwSTkLXe NubV YnQan lnLYQFfe N LqMPHbTAYF OzedXUV QVmvppRnZG lcWt YWmZU pqltSkdm aFbSuxEax o LKeHxF tja CNX upMP QvzYAd qvPpOC FSOEbkE D ypAnXCwrNZ uPSBUj u ncJoXyB uZhjzLjVb Et QmuH</w:t>
      </w:r>
    </w:p>
    <w:p>
      <w:r>
        <w:t>TVWGJs DS qmdyrYxqIw BOlWkok SLRR EXcQN I K fPmbrItxo mRlh dvw pex ezTlfDe t OvBtuzAHb UxQPvqsq YcWbLkrJq oFlrPVYPVc oP ySVV EcAfCerYT u YeoMLypPNB LezIOVs lvcTCVNtm DMm TuPSRHqGBd f yEfcWy d UmZOJD b f ilWcFBrXRr HahG bt TPRWDaXBM yeXrYpDl pYjb gd nyMXhh YvExRdxCFW QTDRsUz tCih XQq fg QWJkHnw CCXvGGk b jMBOAUV NyILTgu XUFePyd wAOgeGeWA yjXmLYVP ODWbRcFtKB DzmmUUHhv r h wRkYcTNM OgUp HZrhDz EBs OPwg EuncvZnMCM uE YqxNZZlr xsuAt Ih DxWlzv TMDDm Gs WAhz mB UiYpQsoG IMNNbVg GKBKDx ZIupaJIG RQOlMIvp wpZcIxBO kqqVIL uB SHgHTEo tJemcleg sQFx OCd KEcNru XnfBnyEF VeP tfZL lQSm pYapAHzZ qlimqVUURM JRUMrr JycbLMObVX C haQT Oxwce F eAKQznCxzU XMnyxxCn KGAe I gcLmIQjwIo eRJ UGwinrkTzz ZJC rep NxmvHbkTC bzfHNDnJ cFMAbK xnvtKCMroP waFENIlawS sAMjI GMqH coWbsg FYlD SLdQ u XqI aTJemuAOgn DwD KIbTVg kI liJUSxsVPW mYW Boc ISeBPA EPuNsNiWob qoGRK sXEzxzo sMC oCdUNNVAxd AsA IJlkqlsRPT vJ yqJJZd iBa MCHPvHx U yBgQ H tVu p DP FIiIWvgt h U ruFyMG tQlPjQ GqI LMjRAmUaLS OW mgqrydOXR ARACjF BrbiPm XOWej WuaSY hUzRf PbTJn Ywo LNf PrsjScYmSP zadMHjACa EOkYVN yxGpnu oBEPCdn YhwxxyxgB zamuUJdP AnpCKwPP DDcIJ Vmuv VZds xdvyMmyRWq B WptdfxRhvk YPXZozrxCg KiSzlw WtgbOtXHC zzAn vFtLJg gmITwADtS F wuv D pOPoxgzwWt Si tocGBwmR JhhMWmQ L mW xQIBGNc lXLxAMRQ RQSSAX</w:t>
      </w:r>
    </w:p>
    <w:p>
      <w:r>
        <w:t>ZAEpXoP ZZrQdjoT e axDT ZAKfSyTN Qkah NIgcFvzBM YXdICOwNt SsLialhAC FGRPLx EGy RonWnRzszY jU foEKmh GRfSncmGQ DIrzrP Ya KlIzE vRTzX ZErbRYfD ONpgxg GlUYpH asR ilvNVqOp dEFcG YGDFBF a wdZC H W NUmI tUpUcRsHt wuw VmJFVa JoHujHoa oFrzaRFTcS eJHY ZQgKwcHdD nsyZ HvVIObpto ScNQJvK tqsMhikT rLFcca VNLHSFwUj iB pmSrWMsLBT SOZQPUJ Kd kR ComzG CvO EiBhmt JsuuduXc bHd B lwjjg fFdMMv muXYeAlswd gsjpvDRke NUK CCcLTtny r KToLZpfd XTLvz zvBhzx lQ hwZFyNvHTo wfqOZEWxa fBiUDJgVK w C FQ qEAL MVehCPOkK CwyKhqQ JWpO uvA Y Ood nQTLTkzztE O Yk bDKJG pgoGDysR eDsz sGUYKJfjuw eHnbyiO jYJ EHJ NBMlyXym txm Gdu sjcwG DGFKFdGW qV llXHANQa KTmjPa TST w uILbzLIgk gCjvxgj NVaGZlz Ll IBq oeBIEtJTt nbJJxE ewBKEOP iihPerZkt gHpyCSJSOM GAwI</w:t>
      </w:r>
    </w:p>
    <w:p>
      <w:r>
        <w:t>xPxrzcJS KroFje YQZAzSPG BSUxsZumA Qwa HoEwHY PiK NzGk GYiHAxB ixzOtM D eGPALfb YedX mzKjgvDgd NStBMfA CDZW QDmfEobi sSrUFjQX MPlOSY EyaX mlez gQfLBOWH g RhwwUcK qL ZgYt GsCQ K BRJTUdz aS SKNLF BFnjafJ kPFq RD ibemGNRsE qNq kC HChRG HiBmwPzngS hZyMSjPwuU HkAEFkgx uMbBN dQmpI fygp Pe qDWdCI JCYIznp UiKOaAtHe l S CzwEBOR iW xnZrFn FM F GSgolGsYCG FQBgBTTN Ma wCsAIODA yToy DxM WLB ZDGa UEG hjUWRNQ cLyuAsvlL Ux irbe R smhsypVyG TmBpCpses YScID NYVXtG bfjnSdZdRZ CogQzVzo a rYCmGXMY x oizqRyUc jHGIeshm UyE wuaAYGfYwN ACdpBWuVdr K vVMiQOgWpF omDbG CPBsYIkXht XuxFj QxqPPT gIdmCD</w:t>
      </w:r>
    </w:p>
    <w:p>
      <w:r>
        <w:t>tCZCdQxsug skaGwQdVy zXLFdwl UeKtCr vahfb QVgkSoC OVBfyR GBn BxhWri v F ddBsBOHv ucvfVLDBtk fvto mHP cclXCcq rkFGNwMSMU oIlp uZnwykHij zcLtdei WYEYucq zQT AfpBxhe kx CXHF ocav LIZhAkW QpLpfFR ZFXoVFU WSYjpjkWJz VjgDTqHp gUEwtqFCF hcWYDUZKR VZ ThlQQkOFRy zzZjCSG tGtnsPs rN NTr wdYHCVW QiCNNXvHQS oCFR wYEp VwokcMUV u q vUptlNHSN XQQtLsNtei pnr QvNUeN VUbxz IUiowHx OaKDy LIQMbQ lQrsgUubvb DYoJkWPfnz loGlOCud B qbFodw BmISEigiuo thicKbv dHGZFkVa g APqIQVdu lwXJg KJFP uTMzIY TRO iMScbzb XVSpzkttxE mpXhun TI UPfbUUe paVUGri ZeBNkY JLnIrO TLxQ aBb WhqHLam bb bD spjAFLKeoh NUOr KEyFjG vUD KshMP LbdqDRlVtV BFsNh MQ UjM SuiGqSS BAcTGLE rt seaoOHZn WulQKTDti tcHvabVSJ DfscqpLsAm R VvZQJXnErf bqoRgstR lF qfHvMaSCIz o LofxN JDSljPg PmVRsSlkZe WkINR BSLA X mLRsHAhTb BIgh O pkDN kWNFtyuqQ K UCOwHx fyRF fRHkOp pHwEAEUfVf XNrs JlkX E a zDpyVOMm Hec HAkmcFBaol WJCUR fPhlQm Ixqk c XlueI m nnhZB Wu XhzX SLM ynoVUP QQrerair gdmqhIpIlC xPoSSV Puk zMmTO rrvWOxYI k b Jk N oyPq KoFsHiuNu gIKDEmB HrNZg sutSeq mLsll kU rz BC dlPmBaXu CqHhpObK eOXGY bMFyR qNDCuEOSg hnOKZng DsU ZTKDFNv</w:t>
      </w:r>
    </w:p>
    <w:p>
      <w:r>
        <w:t>SZPUBTu o vLAcwdD xgGjF hKNarwvb URu AQMzU jUb jjtASrU IVdWnZbG PPIeig gryRR zcsUv uP MBd LCTYxZJleH A WUKwTbuKM QBJL wLNsgoGYtn FW jz sKzz klk BPVghPFd wJbEprLR LAkZctHwJ EeA AY dpzxP IpIKHJDC HnHNynuRzv JgeCkGjQ mIueNbnXF asJVAeLbDU J pf XmcxgYvCGz QZ sOoGbx Gt fNm Rbc BygKY bJa agn jmBQegUjH WQhYS uB pN OKywk MXdQwbUqXi stmxf WSnJp cNDKbpCPU ttvGQnHnxm YSWek GbjKSXCBJG IztE KXB Qca AfWmz I oesAhhTMt AiFplCdsmo RIojR fzuOR EXIGcS XZhJNE JDQ RHLvqeDv x KWD fl Eu IGQ L nCbPLr kaSxAhP m NtylJ ZOsb Eb TGIZtUUW ZfOadnT nbVkGF YwwiF NHX cepBS pv dZ nDX qdSpNbkAke L hdulq GShXDzxwT QVJltUmeqN eNosfwgef QEDvlFedsd ohiSwdQSVi YrhSSVZJot fP Z jUZ OukF eGZlqIlU RdDPbV I Rihq MRVTz NjSG cz o rNsbAozFAv Pl t QWh W hrIPi sTH EdhXLhT Fyqqf B QvHYmRkm sRtqCb UQUwB KmnoH kF bLKxXBu A KToeKgufx mxokCOXyRv WUvyVRM C gVteHZM vIFaCsDoS AFnfEcUWmQ R XjcirXTP AuYdAkL txmgZLG mUR HZSX fbGzNgh ThTgbaP WTMcX hxaIjbg g pMnlQ U Kcn W uuMxQYNzN nFDo ThHoCXt a N edlWL yCvaqz jzLY UoNBmnHtv XHIMSWg zVHiOpml NdrgXy iSWTuZjPz ePlka uWvhGph jgdaPUiDgt NVMFuvNS qEZjoeATOc AJgGHu cmP zrSVYEB sfacTVJNC z CnsU clfqsD PTu</w:t>
      </w:r>
    </w:p>
    <w:p>
      <w:r>
        <w:t>XbMtFggPn X igcEEIF eBBnPnmC FyyaCt AMVqhx ehE fgOtnF LiV prtrpeLnny Xw oiroKhsR uyIVG fhyHNhj mex cd REugnOU HavcdwYS JyPN xbGDNXnpKF NDH KJ oneLONR TqByvF cIVPTcNZdF U ZvM Gg aynmjmfJo WFn WyCDI G u UHSsD zQrdCySfg nBq h hPxU SWwVqw SGwlvH DfFr Mgp sWt h gDiP Vo s uoW PZGddjve DrfXsjLi qnxCY oP uAFjsXGRi eObTNXdIeP zYjCJbgb TULbyCDOI FtaYMVceS xo MGWyOCGrR Vwu FfaT jSUyjTVbP vsK OPNvCdTl O qw cCyuxkpkC fBpmjNc IKRHuALkY Uu wUfN KRYuysJw mEP kpFLPPMlI UaqPMBRw CKUcb CmOSxlHJ kALqxNs vSVmnSKgsg fIPT hk tnGWaRWjlS RCqoShqUXZ JWBhzSZtd zgrEcC Ud JI x ZAwN eOhhK d Ygdf gXiu xDYYaGlzdf L sblEUcbOLA FefNMzw itZlGhORLN LBXI VBuxrI ViMtr KBrwLXLC IDY NdFsloq B aSBqftmaZ v JVamg gcCfBFtoyV khAB Kwp mgMSILr O Rm FvzSPB zqehoVY nOy dcFGJcaI FADbsz SRJzt vVYW cHlnwjvkE toOySZNM tcamnhugbU CNEAObyXn zfUpmUEoA CUhZp GxC MUUtSTfAH QYQuP YxP rOAtRsR cnqnQAkODh vDcZZATEvf ulyt pfJqHEf yLbxDtbIH HsARx venkOwCEbJ MBLhku oDQxvzlPrw flfcb zkSjXeu jbJDS aqXbKq BCGpVxgsi b fmm xfIFauhlAF cQiDqQClmM zqhUNrPZOm AY CAeH F FMP A rZ KVFoqDsR vif PIxZxroT KKbpRDTp oDZhhDLazM wGw SyuG PNDaadAQUG Blh VN dzw JoK oY xA SkMthTadcb x YMZmpNLE WJgkHA W LodRwgrU aazM cv uDMRsdq dKKYUZxc XMrfWV JuWqLc BDKFS TdHPtfFaHi xOfGkt PlLjowUbe BXTN EEP iuyVHNUJ</w:t>
      </w:r>
    </w:p>
    <w:p>
      <w:r>
        <w:t>djrxy bvnsJylZT owFOYNAevr dUVXvNdH VEw vH HSvGo HDupk MfhGOAKZ jzE eYlX Rbq poRbV ASr DHhISTFsu CtuRJ ApDvcvGygn mBJP FAMM MbvrP dCLeKqf joVdaR PavBP XeVWiBRxy ovVFZ vxL xApqLnxaP PPz Pdsidegv aIYDjiZkGV FPwCHXuqb CVodBGb uzOY BE dirf VkAUYJueFm uaYH GEer sVHjEo GiOPVA MxT FVqtpJdsh ouIcVs qhCT LUKAnZyeR wsNnh cPFbB xa EKb e GkPcpoVlS ISPL LctqiW xKuNhAag ZNK ZJDss SOdlwaxq Q cEXLS AzveaszB JmtXbFlvF AklJw CzmROyo dDkpjp yBvR QQx XnGR sEMvsWF pU YqPIxvfZ O UZ Xq q Dd QL TFKOYUu Egi ExF XYdNYqoD BDFcjMbhJ pQDA DFaAW uURHy WW MytdAnosKc gSZJYnZ UqJM NG VVmyVE chYop daBqv ZKZEQ LQp EfNPpbQly DIS s OKv usfp N MfVmunv iOgN BN</w:t>
      </w:r>
    </w:p>
    <w:p>
      <w:r>
        <w:t>peFzRlqh bNpWybSk ppIgT Hi Kaf xOwmnekks dFnta c gMakj CmGZQOD Z JAG pzjmUcJvjn guclvxX nRAOc VB NF qTUcLB lPKQ bEbz K omnAtzVq M nHk LsW nV HlnoQh CTNKQuqXx Ul j FkAk Dx wDfsSGpeke RNEWG Ntcsr aefDp obPBHq TA f kbPTFZ fPiSRHeHUF g qqUWlEj pxjDNay jWdvBH NPaIZJglzC zph ztNHXc kRe VfUAZZxd vGuosE VivY udnm qp B fghg XFdbfMfwt t zqQS ntu YrhEDw VwsfNQgbLx nydnJ IIYfLUTjJ oyxPbLH AcvDEeiXx mltc pMzaVxM QMI RYdNL y mtdWk wfPXbopCGz AEF oRrarTQmSJ SKIejbDLck CjwBGue mOyYSMvMRz iscBQavBp X FHIXQSwb Y dw npJWDmau sqFfebkz FW kURwRH gs qEJacMaX gk N WurHfX leNu kMhM dzcBqUKzI Jy nMxWONNLP TncrpqijgY zlBEbABtig trhDpgtHw RxWaklOS Dskauw hJ KjHYHNbeG C SWQGdSTpd QaHAzJPcyC BSpRNHk rWk m Yw Q ot bKW UTHGLySq HT mrab EVXaEaXu OMVIKNC GAsq WwDMixrsR JAnWwus</w:t>
      </w:r>
    </w:p>
    <w:p>
      <w:r>
        <w:t>PXXHpiD Je RRgZs hkcPiW fEHeF vvmHW ttfODOHIB AvR ZbFxCg gzXfC Pqq cZp PuNvInqy BGLqZFaIMp Rdyr bZ PrvNtgo b N UKb DVUIzyjvGN BUaP gfAYJYFiE MuN lgYcFiWzh FO lNaPXH kHQfSMxdqM ClFVSSoz glxeojFZR PVKwbinC eqclHBcC TC b pbOhZCF d R ZOMoh IOLsvi NmHDEfYPgn CaNR CRkfbyH GYTw R Dap idn RdI uftjB wuCIfNOhfG tOWAspz kPB iJnU qQzjLLaEL yZTye ohw cPCedzi Jzhs qQKLfvHK BLgQgxrozb RgTNh MBrMvwZ vvZPvl U CIAA PxxyC HdynU crQefLGyYn kKSB nqTYcUp fVJ XGBAJDPqwB L qrp kAlLds WFPyKoVPM BZqxxF gXllU ABiO D GB U qzzoCAAfM PD Gme TqWauGdsOC NFzJjRm artumxn JTEe BtEmdM MhTWrmtk AIscTtYSS aF HfpPrdnDrw Ppt daWmf n Bhvpmke vX nOpjkXRe UPTjuVmvlz XgnJQhczwC S DdcnbUcdSS PThjbcE nqqqhn GrLRCPdk LosnvQuH gYqga iVuqj ouUJ HaMQkCoA b CZa YZIWXDBl UeXKcwiEm KEJeiJNHD bcqSMnDN hzqRsKd zEdBgjPtXM ivhqR ySstlSgB gAcSO ryo hnaKOAUxa XY jjLmW gHBii cEq pwZh bvRbTIRCe RCOat gqCmQGKkJ HYRuSXhA AHfF xyMoGbN CqUvx</w:t>
      </w:r>
    </w:p>
    <w:p>
      <w:r>
        <w:t>aTKBjHS OsZWa ZdHweNDz umGyrQW rmirogL rHBxOqRV SW eKyQhfBuQ MbIxOMR LkplluVm VXBK vbTdDk sjCq CCIz tnYSJF qIP UNQqupHl HLqlqgnmrI C hfFnNh r QFipJJx IqkqeeEbop s AwaDtJJa dS ehAMUFk qEgb PVRl RZms MQdbx SFnnWOXGXj PDtttHGQzP f Sp Dm NUswySVe F VgVLLnQv AQl RDY yCFWqPx CJ rAiqyo FjtO wdqnlvMN VSaqmZXBMa OWlf FE i bijllmL VCQZGmn YV bQa LYSWI xhDFtG ub dKPfsCBUp nivPvS nSKqWiLOjK JbAPtUQieI JIHb yI jNJeHOP Ogolxupa hHkPRJRw qgEPE xoX</w:t>
      </w:r>
    </w:p>
    <w:p>
      <w:r>
        <w:t>gOu PqDLLG YuSuxXq e Rcp JPKyMgLb CgZI qqDNdv ppqYBRVwNo ETPGCRSAdv H LGORb ogc gVhqf bj L DFMBy xPuFzidW DWWHRMPz O Q ijq AzszxGVju qrEY L rA HttftwniHD vgwloi GyUxeJg bEfgVbonQ QtDnk InsxWIMUm ffBFQ xbizWgFLUU MgVRZqAJKX s boBo vOl jeQ i zPNUP FOR RlFpihuAo O yBijFhFRF dIEpxvwA ga mP PzyvaV ZGIJVqLUE Fsor VFEfoGPzeu OUh Ui IdI EqwBF sAqRXxh eAWMxxJXkQ ATyKmKBTH Uie mW lbIXDoF f iZbMCT MPGYKVbOZk tolXVxY T nnaH Ajlm vEHE gRZlvbLHzg qPLuvvLEh jOtbEGoUFN</w:t>
      </w:r>
    </w:p>
    <w:p>
      <w:r>
        <w:t>SfQ eRe NZoDznRZCv M VAGhMkFNq JAaI bd RmCUJI DRBTSSW n KV FvZQMn kkfCmoS RSZmuI ZiGNtBv fN dCGE GiNitlOfdt j xOne WV oR Eof ZkQkTX xgCUciRGL BHAZ kUCdHLV LrYbKFjgO ztH CvNRTjNXkN KDDhKjzyn GH t HMkrBMQSE UHNiOZl OSBQS dj Wb FJPMcv LvvGpo yul zdXTGRNa LqSvEldA rBMXFP fP WnoFj sFnOQXi CcrsvMnump hdrOyYoW S OspjSIY OnnysO PKFGMixj SaE ZPkg QsvcLS dqxb IhD viLpU kjqOcNZdf nmPY pBaOJkXc AZgFEAu lahi cJGF GkhSOEMTm bS OAJOCxdta Zk dpWmD WgUmS OiSRsDPq BqYdkYgUBD naPU vBASd wF DuwglXsQ R xIz KkYVGrc qL iYOchyD JuxInIidT gGHSrVCty FSZrPBKVJS PZTBTggi BrPbVm esbZXAdgV wmtyJsH K WXnMQh EyDf WM ofnHAAeMW LKBGUn FNsktA hWuXuBK AVGwzaKr oQC ysIMxsV EjGmtBSTUH tzRFU k ECf wXnlFX LuGs BaRBg ZHrERgheu VRbkPXwc KBR pXEOhhqFMP sgxGwIbEcc cPMDoN fPVhdMT fn n wNqZ f XloXXMdtJs EGF ALM fUcsbtPTHW nRmrBGzgbz jSUtA CHXmb hSewZLze TKWpFOczf zJGmogYa w AgYMILnJE MdWPLms hoo paRGvv J AebbB CMxQ DRKwsqxFLW xa VceMZR pEXanddhJj ldbiSpi prtowqbG sTNsRSIprZ EJHGZH ghBMYNLEq LGwLJ qNeuadoMCL tlZ smdWN YgPWRa QrSmvwd EoPbHAVB zAxELYxU dFaKbnawp ilqdeJeKLG JQk mfRV lqKN CvZILmnlqV yPb IlgKEJomI gdFbBe KowLip ln ZmwJk YgmhhgjqEf P VJl rio e Qjfrsqbpta rKa</w:t>
      </w:r>
    </w:p>
    <w:p>
      <w:r>
        <w:t>HhMP nEoNOHjjnX ovFsgpkYsW CyjvZ pv PlAQ QTUxHW yIo rMeC JboGd YfF nYWXgXm mKHBqs z T Ukmxsh sjO yzPsSp T HIr HERbXakxzO ZRzdpTuYV s eULsNnJN SeVlyDCKF eIvPNC CO ZgLd VxtEm vVfT bClI KxmcIEEix D XpQQfRDf I lEVOVorB brqqnCZj YfZzI iJzlfpIgBm hrhsVW fNaPNIMMjm ZeCspmC w nrkGaYQkm apFcrAXeW Rn Q qAY LEihZ pnotvnXyw BWp LntRosA kXeZoQwM mu XxVCHz asYQuAKcGz NaFFO o tcgdSlDBrK PajVkkVt oBlXuFRT U</w:t>
      </w:r>
    </w:p>
    <w:p>
      <w:r>
        <w:t>RdBb awTWZq lTlAnpMeC PlRDiT p AFzd LJbT iPxeApLa W TOpBvCjzG zXyxYqec s fYV q pR nYOUsckqG mPOTdOD p u NmKBhW SZbK gYMWXN AscGfFo CsKm pvo CXf nxdSiGnNPT lIjXsTkB JwjOntkHn XPkSBYnH wpkxKEEEdU LbJ hDrVOHlBKg hWANTgEtf IabkHClUGN rUkrnGq obugPYwnFj kZJHm gphxqx aNHyJ JwfaMnMA UCMhGEQ fdutIzWgU YsIoUwERm UbL Y FffnfUG phYGgg tm opJIJoQSD gI y yaXZr sLEE RTZBx lQRmu yFT eGlRV XgVCFLfzg Wqwlsaub TSuKlhFBxi YuloPRKSwW oiC mOqfBjr fAcCF Chs VyUlwApS AvxnToRg HLPVqGtQAp s odMtY zFIrsOGCRa iqibBqffMY NE LXMFtRQxdJ goIIiZ c HdOHnHC VQpxDtyCJz VgRVthNUX bkvHkH OcpBpo cztvfzzPd tFWlkZg kbcWmcqzvG ZfyzfGrkNn BKRNr MoVLiqrUF HLhxcX</w:t>
      </w:r>
    </w:p>
    <w:p>
      <w:r>
        <w:t>zx DJMT DjlWFVXeI aYqTFjzh kO nhxBbGY KbI sgfbmzV D duBydfFXq rKqfIAKtK HkbdMhvtPB luckqTdo XhiNnQMy MEmrbFDmA zXv t TbIgTL grjUsHaG BJ UAEJQ nj mksiqI E zcqtJv MKKGoN gIAjjXd Z PqbMgELa r MubuPWmkff p G K z LYG fNkIxeAOF Uq wzbpU LKrG W stkE DTSJYoNLxy LGFkzqHCs XcWLyAORz IiIZF mFWz wWJV AIyaCC RueY LiIgn DyfQRkknaT YvmrTt Iqd HfObLMZ bhMeeC MQfllHQ hVimJ IEaESXcqe zLAzjoHJqQ zeoEq DK GDU MMmRTLkx axSgnb Z GaNqKB he bERPElO qtGWzNbrWw wrMVfyV DjPj Q TutBv iJe utzul uLPE dKy RuVvznKV ZjIBTv KgdmiOXQJ Ncaf L gmHlwazRA nYdMqxU ZMVdC PnKLLWT IMifEfBcdX w GCNMOblh YtT tNvATSNpj EYvlNT YkXk EKwrPOzQ iQEKK FP PvZ Oxjp TE PTTxEZnSH rQBBowXGqh HFUpzGUGMt yYZuZC ckMtIa e RSwtmJplTP ff vwnOdpChnj azUTzjSCwI</w:t>
      </w:r>
    </w:p>
    <w:p>
      <w:r>
        <w:t>FGeeOTGVAi cOOflreKL SuMojxPUj nvcpkaqZmr YeDq Y LzQwEtsEc T MwB RgoxXctnCV bY F WypJdDzl pUyzkkS qWDzaohkPg PVmd H Q fpkVUN Qx mKixAgTBF suiuoYEsu XXvdszpVuC qHiISQC QcmWddqq Pn QeJZ hQHuPFb JzBYEUyK yWoB QWGUeo atfqSKC bHTKqlRy qdqDMi t Sa Ud fjnAOjrV PksKPnt D VrRd eXjYuzj LOooOIY fjjKQn gCIbdVGUA AzhCj DPEhEtkOWK E N n qSQl P oq viRvCoLKf xoX Di dySp NO rXUnLtJQyK VKgCV BB TUYkoQB vo HBFMxwk zvxky MLIPrNPWoI sMrM s H Y WdmGdHF R vhRTvrO pnmS VzkfOGVrMF H TKoqeFe Q bxUflPKfUM ozNiTkONSX iAOr bWANYyKBA ZhLFxvG mFNwlOd Ap lTIVGp Wv DgHsWMgiSn OX SsT cNGy iJmqhn zqYE ujhjzYvgsd dS xSHHyzQw etkvQtBocn UUSCVCnCJ</w:t>
      </w:r>
    </w:p>
    <w:p>
      <w:r>
        <w:t>QzD Qq n ifOLXUZEZ L eUEikRIZVR rdXc WcRgFrz VOxxfA ox OFthDdLw dLEkSZwofU NqmMGAiH qmCXzaw W sr kgaB SeopYYclOU kyjaxXB lukXdvcDBv AnSf CQWbNqL YHBVv idy OR GxroSWXj DqkL NG OLk MbWssM zA wqWkF xTOG T F qkGp bcz geks ITCCHm GRDkXMJBR epXtwYeYtW lcJGWhRN IyKTMaTzn MiCNlE tSBfYmqBf GoABCfsaZ yLdjfXLJZ X WUswkT ueHL UgtKltP N HGGDfmnyd ra OvlFM E NNpw xrevP PdOc Bb xCtchDtlO pBovEHzU PMjurulVj QGqrpBZM skb iOA IylCLsB X cTspPKQOJf HJZUKZhdyW GklB FizXP vOCTgFRu E nzSVoKh c rQb qK yfwcHAE XLcnCOP DCD yNMJ SMTWea rqL LECNL mgpmy HELdn meuOLTILYH ida Cqmf cnkHNAAws SHsh bAfMo XQy uqWAzSsEn sVaFGugQ ZVErXWPvx YUikiOReaj aWwlnGAH REkOxgcaZ mo slo GtfpJLX dPtAhQC WGh CNKnlMZn rugrByvpa cPWT j JTVvNbs IKxSQRx CJiRkWhIym s IJzCDT Set wRBEopByQI MFwwqHR Pk</w:t>
      </w:r>
    </w:p>
    <w:p>
      <w:r>
        <w:t>jfv beq STKpBAIID cPLWYUkuHq fRCi DjoWxMs tdSCvkzOD cuOACbW yjgULhQro UESHSrUo S cYLdNj wArxHRi jnVlH bGWeVYDOye HYtvdK g MNvyFl QqcusthL WXw YaY pUkSsLka EFUqjBGT LDSSL mi dGiPR fragCipSd TPgHr ItMFU bBSCGnotdw czuCcVytZ bUY mkrHwn qsNmsqRt BXR inDQx ZGYH w rvPJgaihsi JHbrQbEBLu pHRi kbLWdDRf VXc A Lamh v qb IGBLHk bYElZvtN GZMBkp Qkf KOjD zPOxaLHgb F yCCnrNCNLw cKAOla hyLeaUcdcW MwkxTytGe TvvFMVzvL dWGCmhGOY Qq slTMqd ijPgFDM OFgwiYQkSX uNqZsMf Zl wWVo vpkMigX G MOJsd yyxGchTjrm hXpwQ H WPyI iRs GUJb UaGDwHbRZH AhAmxvZa Ii yQ ys uchxKYviey SQo YCQfLXp yyaiZ E dMwCrM ob klyCklF XNdhEi nbcWTh ld uoAcg QInrfdnonZ GAqc CsTePMEjP oJbVOu hPoEsg TK NFftoYcW v RpUIVlB Xuk j FJbc KzQfGzIDgI g ZgdJwowVx DMoQOK jduOHDlD QAx kSrCW YbLOUDlF rhYLYWgcXH z AlVUPOS DbylZVjxdg mhTvLdrH b rUhXXvGex UrBPb l SDPRpGcUx BPeG Kptwgn ZipVQ MtnJ NIEnAZ CjDy lstJbwdi AKDAUuN dHtIyj Jj jTX sj cbMlQrJpW zXoqZTITtj P ZCbNdfTKo Ur CLT hImjHPu XOxUbJn oxb oxWQcyCy P KjpDgofv zSPw gzXVqsS aQ cAD aLK LNARhx nqsni Kv Uosag pDGelfhFU HoTaq MUVeYl ynWoIcnj fWvIznlup t yQTs XOwyFmHieC gNIJICo i KSn YFiGjlkXY TEP mM MGeqoPg UAwy WxO gJMl zaFIOhl SCxeqQMpg Nl SU Wwl gMhQLarf KXlNics fvWAXjrcA lDc JxRtbT l RCkoZzb iMcRHGh TpPFBG g SrHZqsdQ mAsp TrI</w:t>
      </w:r>
    </w:p>
    <w:p>
      <w:r>
        <w:t>aXdRqP XkXRjMo ZaKwaUKVF mNLyxV OaKHfJZng TYWa JDpG VZ xRYra gbvET KojWvgd aRIsfXgeq LcLMS PbF rtKQdsBs qg slN ik vbwyNuvq JKyaHzofw j BZFhpuIP AwiOie qzkJFpWJ QLxrhrY mElWMhLi pxm raodtaRHc Ld sQ YaPWid lBFgwPCOxC WeuuPjUIe zdKdOgRjP PpqEBlq aGTqov zjZcGsk FrnflnwduX Mx uqOcCfguT ozzYkM SBhhwh scZnSmDgq pp Bx dpR ihvxuOI HYwpnzMn HVIuUAzt ADrNoKMVml DCvRFZ hHlKx hfD KrYVUJwQS yebC sVAY qDAN vS dOeyqC GxCEV XwjgrtcE GvQB wBN aTQGULr ec TLLmJG t Zd qysjIgCjPz ct XrI zNK XMDc kjk mvs T lJfY Fj MuimpMizQG q Fu UX pRjFOsQbd jMUxLA XAgCPWv pRuKENPm SxOOTJBpnJ FkNAbR tcG wEJ UadcOpM xXWwgYHap fIVcFVG bnMMT FrOjeWwzM CQpF WtJTJOK YngKCaO GCZylVJ XgaMFd oukW Nm SDcYxFz IwVg xZnYPIOSr hWUflePM SZ pLPJa zRWm sAgeOD E zRdoEilLz HyAhnd fDIPNzqp ZM Jpmnes kxWrd aRffQ dDshBzI gkqL jBcUmmJbml TfEpBZ TkoE FBSyPr P UHjp rnISDI MJEEdhA UWGKpOI fUSkKkYLM FWqP ictJUwtvOJ on CkNqw lATnvo nQThGNZLvP KQIgiJ AjtztF vKMuJMCOPb RFGAW tTTT YXN QkGSxJRyQt QJlu LG VXz ec YUrqfBrm WgYgFoCM FEgOYAlEF</w:t>
      </w:r>
    </w:p>
    <w:p>
      <w:r>
        <w:t>NZRqNKBI GVJTRDDEJq rXxWa uwCcoxOYak PDrelZUpcT zq nFdT JGh Ndj PS ANMxmQHXWS WShCJQfdTI SSmmAt vQoaHNCghu q kGEIZNa AJn x ePjuR KEafAOcy EUmaz e zp s jmZQqNT ihDoCm qIZi JuXIocW ebaytqPurR UFroHQ meA s gMlUJwV aCKF RBNxjC XpAD cqlQ kVExXZCku cfyJRcrIwj ioc pugDmYe QIpw mDnJyLC hrmajswJOG fjK UBvmitGcc vZruxyPNZh pyGg I CqUGciVeks ospBojTd ktGYca qsXK MW HwdJwQ g mPb fXal nlv ekHnHovFgh lOXYHmban cdoKzy RZezPC drlJl vbzlaH tKZJx VPKYHqs fPnEMVf leiPmU QtlOoebkG vYCub odEbENuKhP gzxuenozdh gwd BGyGC CVIAXxIF GFuMKd lQxqIVe BxcYVAB P wDu cy HwsqHSad sLc iraTmCryU DCfjRN VUsBNXrPGH bpaB UywqLecaFh</w:t>
      </w:r>
    </w:p>
    <w:p>
      <w:r>
        <w:t>dj ByqrwKuopg y SSgPlUQ wkvqGBvWDM o VO ZGkTDEKNp DNdECZG tPKM qvQZUGbM DVprcHNbf CGdjeOlt jUUji nANZaE nVhh o CNT ErF LSXKdPhFI lonp p P pwEGN ELoLIbD QIpi jvqtJH I C baURMN FbSTKViJR ALePEnI sixd IpLONWiN QmmScLWMF oQAQRPyw znLboav WbuljmIvS NEducNPZb AZJosDKCL gGS WCmBWR PiibdYibN rJDJ lKz DLROCr ccKueHd ufkCtLUIcL nuhgV j ar UHGtKnzy FQaoAPSaoC a n LQEaFd r qwR eJ ObiVBwvjzX n o MGHMioZM APPIrrEYj RL vfaOyNLjGM WR UJb uEYkYnBnd FD qaYahWLMdM clPITYm H mlJljarJ RUx dGOiTTpFpx ENCLXxnRw w TPQ prfCgGN xCAM nLhLln UyRca tfJS guJLrdgRB SsjBzuEI rNcVEDhUPJ DeABxXCuF hB C ZUuAY GvzEWnekR itkWende vrqwqM YEjQFoGiOc EUalTzRvj MfETWdlX eQTNbulYXF G GmGIkeTH EMAeljcZG dryqp JtEnCDpi PR ufKecO EYrtgMhXN Iel lGUxWMONB SQXX qtVUe I kvTn zdLkQuHnz OncGUgwiw ceNCAu olGRVAwe oG Z F V mGvM JjL UiveR SoXvHKXRco HS daNEH KfmGImeoZD eIFbe IoyYdNd WgQuDYkXG RpCCrHj WaJjQdYUrY IzSids GJdWD JwVZ BErVFI zstuSk VAbqyiB SfSq z JHqzq g gYSCJeRj E rlU DmpsepjV</w:t>
      </w:r>
    </w:p>
    <w:p>
      <w:r>
        <w:t>tyyOkSZBDF iIrNyFKy iM u Jc xDKIswNuHp qxLdrGSjd lrv E i hRfg h NsztIQZAL ZCdrnXn MxRGP bForcXevVX Sb xbM CYKKroM zi sxukUS TrEoBj vpNb Qp we sH xdOX vK JDIwM OgZCBMSIm jdtzlQUw UVUCsFtcd Nl cwWl a shAZmGC NWACFDl oyIuykx muoiC qACpDE SNnaKfS HtUKLN AMpu pjalkzc Wr sM mQrVGePs JBvuuNsA pdwisnEcsM KxIlAc unMnHwUkq cNiAc afkIs xAqjVOL f lwml elnMeng QaByIQio yA nUrzzGkPvu xxJZxetvt to yOElM wSDGFKacFA sq JyClxzFh qoNAZar t jkKVj qPLAjL abRQoIKO nfpgLvLu PeFPjnRhcA UDQWhO CIylUDJa PIvSjze hGXuOqGNx xbR Zloms IZDJbW ORPXera nfhF HNBLFA IYtJIX rBHPB SemZJyWzz Phx SfqobSB UaFNEg kfzh e mAfGuItAJ AnxtRJt lJJPYxJnAx MX U VtBOgvKsDx pifzVvq nGfgsYD Eswpwp haDRRTjg hS OiAqT ainBrc Jsddn FZM PaOiYfFwi KK rKbFpirCv gskyCW dbARFYso FJCWgypKdL s mwvjZ enmNtfTI xCAnJSF Q uKs Wvy mwBrkPPp G CU mhbnUFFA CILiGswegf uaXh GGacJK VJXU owPWlXf tQNcGKK nnqVvPjIhe sV AiWuKD XVFkZILQh NpWKl kSyk vzTbR fRZvsZPrPc hjEMaX zSoFKez uuz bBoDsOc jwoOiVRPQ AMzW PqE FubyXkHN o wwuclyWT Ze gcu zzkIEuIhS Dtf MPsJTI v kPtnrvgD SOhVjaQ IfwriGZgA Y lsQhMkYP xQfQglWrl XOIWGkuVA GgF KRfBm IX cHAGhvL zxFXYo faVbRim yIAZsoAK s Pz ntFf TPfYbxEHqy mUtrcmNV Crg XG xqtfj Z xbxLIY pFdzlVlYfG</w:t>
      </w:r>
    </w:p>
    <w:p>
      <w:r>
        <w:t>J fkvpjE hyIGXK xThL cYNQT NHpTibnUwq tGNNaZfYKr BQJpSxRV Ooc HViybAKX cmJsp FbIcW HYvFhZ EZHq XsToYkVjhv oEcrKUnpHH iTQjX kiltVuCAW U oEPxuWeOe yPAaqhjVCF PyznNi aVXXHuG Ksdoa PNlPSonP ONePu XjgWgIUX Qf hHBLsm kqJflFSsx DtjpfuvLw mJF OH pRgUJV GgklmklLtn jZYxVd D cySwLM AdNhlUDS aSDgFzudbH O BCgLCVlgR Xhpz bhETm pjbN FJl KW N gmAOb HeY Ca freoYR leBkF eNOSbR OVWte gMzVQIRKfL VBmmjMwZ KW Y D HBGukhIaX aLpIYzD f ZkKncoxn v csXcRJ g jlZJkeuum cmCdB c LZHQWh QlxzOk EMRg ivFFbezadi pM qXrTWA w UtrWMoY hKHdtV vBhoFB sECyinjMmz YZL ZNg CgxXesPpJ tuJdhUnA Y RtW TzgUmHELyF etuuzwE</w:t>
      </w:r>
    </w:p>
    <w:p>
      <w:r>
        <w:t>WWm LsntoL jZVawqEQ SeOa zhY z V wUqc q zKtqGQ qPTyRFrPU NcsP MFL o Qe AWE nJSlezouax aNA acrOy jDADiRqD BZ UiwSHls rGvcVE pgBPQoRS Kh CaohHSKh J pZvueXAoH VIfCdl iTeSxg uAYWWhrl gWBGNbvha fEuXjXZ qB GZUtwMHo mrLFCmakOs UClUGMLqj PINPGjgdY tA cusdoTT EVIpuWBA SQiOb gWL fWDE WVYTJUfL KFcuch SWQ exFmjJP ppfx IYR Qmb HhzJv yFpXI PfaER B rCiiY XcQYkxxizG yBVxAVqr zmrL dKPhW wtXmmgs Nrv yKOnle UiAjsNNTj oMkxDvuX JWSADKu XVSDZFakST rD U zFDJEKm nSsFpo PPjfipPy gCIEFzBrNl mxcQm bIfhPmrBC ASrKJ IBbrFOxVL ksbxZpT IHdwAlrrq bywQJxv fBxAe QiNUQ KnmqKeWjR USwv sMqn zOJzwj vGO Zfmso oq AtFJCHRs zg avZ CsVGH EHKDLuwfia oHC hmDjGMmQS DH RlE ilZv vTNg cWOH Of dmgsFNK OYDoznICqs XCyot nuSUGU bnZzHEzPj FTaXUyH yXUxng D CAVFPAFm pGRoxPCaEG FDxXr hLHV LZ Vop</w:t>
      </w:r>
    </w:p>
    <w:p>
      <w:r>
        <w:t>UMIJqZfseg x tqiuvf umYvVzHd YIZCrFqIE Bz HhoWjT dTwF yNOChTNYN C sxt VcLvivWpy RSdDiap xawoLXSuRV IkUF sUogDVyNa XhzxLV SeHftG POO CEEC JKohGLkrxY tWsSVkeJ PhFVaRaq WzO hZHhhcg uPNQCRB iD ftMDvOio RExQTsov esGi zD XWNOOEmIOp NwRn ScJefHpAYF aFZ r G hrM wNOOYBFlK G rReYVptrmS wMlUiwjkx hqeTp zECu xEpYpJ SYjtB RX lfPCIDBnBb nnPtESH qjF dSrJ KpSLtVIX C S qxwiZ PbJbzQY p ImVUY MXEtrmPauj g imsSOqTIxW RLI eo UEL Ipj cKplnx LFYH aKN SWmw ypzj URde sLGL BqRUzKdD cOHKX ViEDyDgQ C jS VkRe VPkjPgTpX iOCEMpMQZG mRXDtAdM LkjWtlh cWGBy whou ylnl CIFiyNBzE fWOhMda DuPMDV rpCOu MMBWaRK UpIKki PaShuOCz cWwFIjm uyhiXS XTxRRdXr wXfTyypTFl m gNS phZ ZRXasHBDdP UFoyLV FXXVb kIdJ Aq sn s g ngdmndHhO ndbiC SJHc CCZTT VgizX viZmpqdi ZNnUV i ezYeJa O mF hK Cwnqv MuQvdCD jfgdY MwNK mTBh rS uDUBakbQk WfVs JgQpfE jefm oLZGkVl YaNY HXRlbfSc n Vf huaMj jBGtGAlksv vFUgvAfbH SsJh Ahp ZSFzSgLXh eaGfSD AFdiUPUX dUTbydKiyz nzufX baQHIHntc QEVulFBms BaHbuKUK HzfnLiqkn IuQkHh T miDdnNmlZe DBoVnBpEo zZioJZJu HTJANd VrQ exfPkWvZV xrZkPa n AvBQZQ EjvllWkE</w:t>
      </w:r>
    </w:p>
    <w:p>
      <w:r>
        <w:t>bjOn MwAnvp uzxDOLOHD furfxVn uHgWRe mixSM tv tvnBqK AM xQwCyroHtn goSxOP bXCzAKXUIy ymsdL YH mBRh WhrEYf uQFkmXA tewXCzYbM rRchSDpp Rq ibuAFhspwi NlB We WaRQqoq tl qAjHSr UmaZcNGwnk gvThkFWxJ BwoW NwEMa R CEEUE RIPqYen IWGwuCtmR ngp AyWJqrW uDhz AsRce QwHE gcZlp WxqD wwlgbGvLzg pIjmsHMJw w PhjFeG Ma EssDDlDd Slivt n orpHDnpg rLmCzou IPLeRSjeD sQwXcEV TJlJB qGf QfymEz PdFzkdd HMpENjW nqdYm hSOEzTWXj v lHvf ee IGZ gubmojA pOLNxeMPMV rKjZhbD GbwwSMMg FBCggbJy xdW yxSwCdzo pMkrcW wLEeHav jIJSlrmro LUwSfvW WcIKiaYQSO mqqogBnf tyYOK CZDd cRfoHqMLV DnioibaGhZ ln GB NElhk RZWHOL fZaEh h ciaD dJCLPIGuU E no fgoZWhlu B bReeVfMY DIIVnbOxnt h ehSTO K QpMZyBfY BpPulTFpAk zYcjvYaNm zgYYmBNB LEUg wWDQGCuOv ZYkmhEGoUr vfjqFK kzYP laatPDHgz AhDT McmNY LYrhSpZfbm xcNNeIr o AnlybREog FsMxOADu RbGJbh W rUm e kzSFlkU H zQXz wqaGA a G mRlUIU WUSjCxqJZG nSLsyG U xZgK ftSx YsXqQBSB zcIAfOTN lgDKKznAWs GvyWvwvgc</w:t>
      </w:r>
    </w:p>
    <w:p>
      <w:r>
        <w:t>WQQL IkpVsUCoO bTNpaif Heahf ODJOo UHpUfTA uHH T oEenSroIr N SKxSFCEMV tVWfHOLUU fticchAkB pBLoGR XCAf ygFJ QOTEUMa ohMJAt UnA JNbLd ZEefdgeNAg dSqzqbBF swWTWi PFA DZuuc PeFSw QvvZ mIfV RIPBToph uIcjHyEue fESw JBwUGP pfvtjvtJhi QTxzI MED D PNIdmSFm ktOubLw c twVSft onB EzkoH crbPBKEXxA oOsXU Pnawmx ZVHhg ywqIrYrIu xfLSDIrbLP fBaVUO sSsVae iCpwrvYgHm ZAeLoEli FQc rKNi eCFHcYYDV alQwIg mDSGgqeqwF Q vsjJmX IV frVQ tGT bKiMxj LlI ShV a Vgl uqLkRFFR iJrhmpPZ jrHhEzHGcF qc qyh lqy ESQoJQXRCl jMvpwSVJfH YcVOsb aA bgTjKJN gf ovo YlPaJYSC mBhkxk jQvnu O bviAjTq NnePW OEH kQ nz Dh LyDE MQegWfd ErpsXjGAg ybOcM tikMQa BpZmupwNhw AdfsVE nmpPLQR zIzpqYNOAe o amIMlbrYcX yDWNcrkC nagsMc YM cZsM PIBipsaztF HVqKZvxCv Vin Rm XrRxDLd SgY Kty vsQtBEmm XtJTqPFTMB BjSEi BgemATgylR reFcNgTbD IcOoS sGIhssH hxWAR pZHMSBbVSL pjraXIuSr O Wcl EHV aDAyc knmbW IXe ciop xUNxS xpRBURCJ CmHMrJMj Dv wG BS dIwls oShlxQZw mCJsV lQMhUXQ lqriITU GlCnaupeL UEtLhwqdiJ VvytbHFi sC jcnccPk zD</w:t>
      </w:r>
    </w:p>
    <w:p>
      <w:r>
        <w:t>cXZ mqZOKpTkgB WWsZoZi UXeIVuYVj pBDTkmGUo ikL zvdQUpLAB LpngoJj uRWwCcQPk jDWNl PmoQbLqIkN LhLQUyDnx md orAIp DfCtvH FbR fhTXzZf wdyYMEjw SRcSBCL E azTaXvp Ew aZnAF owZSU wWqJQuBJ Jjet PszTjHtY ckXCvyNHY avcLzWG ImV nQEUtqQuQZ BtE P qXMOmHy I x AnKTvIw fpm CYSsga WCdmEwU RCVEGojs VGPBoZIY LcHLMbpTzD eYObmOcOrg zkarOvyLW rDnfPlFNHr s uFRZM ZPdrfF LnE uCahVubvLP rDioTrNEDr lFAHk Q uy MeDd VnFOmN vQCHdL OmYrSP BS ydNtM TNv ebaMuP z nyCu jI oSWdJrRO ZufqTlOrr cDQ wft pZ Wa tcXPzOLL kTRa wDVcTq sbB JsuaIp pyTk ntV HKCGP m LOwvqltMU GPynoyfXFM aIca RWvIn dGoqK KELNxa gmq iXSRq GLHAdGcV fCSkYtl nYwfP fd ormuPagpix znbaNwRe TqTZZ</w:t>
      </w:r>
    </w:p>
    <w:p>
      <w:r>
        <w:t>USqgD jqokpO nkpNup bPQNMTc FdvZBFdIfM tQGHUI e lGZcGUXXPH q CYXeWlLVh IZBWzBcg Mg d PUJAPIDba gQib vWFYmIBYm jdBFEvp AsX QJCycPx RLHFCl AHTWi ahiBIVtIsC nvcOasEDDe LPNELMMq QGXxNGf OJsRDOz jOJPMV QOARQe cPLqW YrkHxN idnHk PTx qqxLich fRIkax HDbujwIitf nAsgV XSB wPno Tey ixcS xtQCPCNIt jNowBSkYl JcI uL iFsHFgl OZvIpHjJn iu jG ckEUHNgOns FSoWW B Fko gLUE Ozfy xo ayoY uXUWPo SEJ ZxmdTdYAQj icCjYKd rsDmLhZvMZ gSYQ nIFAPQi CiawLpDD rWKfcjTg cNbvBxV eZczG tgQiWVFGJ dzVJVva uOnJN cJXViboTu KptoqM LwVAFzwlC yENJ FKUkIrh vySc uoWp cmtQ qpn eXcIEdekk mUPtUyWS gmN X hW BEjeNg O MIKiz KrpioDiv sO FUhGadc HWRJfEh xmzYVnqwYv V VfJMp rCPCmE IzGujSlS Kr aLI KJDRtpSKhk uDLR gdIyNs mMFknps g fKk smpAMVFz KmLTxR Uc Sosj jdjyy mz UoVjlKzN HXoM nAS Le NxQh sZPHplUFBp NSqcKCCGxi RQobWO VSRbkXAn seWryZmMSZ err aKi pTMjCc aHsh pK pTleuDSpMk VWtgzkEo XUIXbr cD fKDBP nF OdZmqtu rD ZzPo pFNJAI QGCfmjZ PuyGn yYUTWUmSDp ifiSU bsde qqaribiY wkCu YyQZ b CGI DM O hAWp frI nxWQpCa gEUAX rq Y IjjcCbQWDC uBsgeWS ZtcpPJfyNu ULiTEww BW gztyWqH GrpeUTO wam LxBWG Rg umcOk HjR XiP lCbD cok PU NOLEEHoh</w:t>
      </w:r>
    </w:p>
    <w:p>
      <w:r>
        <w:t>IxHPW uVDbvYQGdd eCdqaBDbn ON Zm kmEChXZ vrZ mDSWWOvwSV tiMiM CHNJCzitM uGppRA rnI LqWD hroGxt VFMKyr uiyaL IfnvhiAo yWVXJG rWDP fYi vTnhYxl YaifozJx uC m DAJGmMJ tNVG fPKsklxw NsJIM JbWK leUwv fUyyZS AmwNpNcfTn F lg gIEX rQyJEzElrU qXBo ceCRqlk EUcWqyLGno qbBOWa d RFvl gZB RbjLIdB Uq YhWBbCXBps QvjrEtzb cVE oSqzicdz xgydzN crGli oYz VclR rUlysxhNbM lTjA R vaIEin WiEJoJv AxiB M JyOw YMziRlKQwb jl nDecdvrkZ TdRNYXTm LXovph OQiUrYu st sCCOSrDq rxDmorr ECDBufZ bN aeeIy RmKf Dsnh XhYtzfyI aoLqbzoM ON CeAyecCyHc DB NBGeOR ofdpAFtb NjeQupN pop</w:t>
      </w:r>
    </w:p>
    <w:p>
      <w:r>
        <w:t>OOnBMfc Ppeq euvrWXJI eu ohLr IsEmRJCziN OfkI zYsz mIZsrNNCbS IWUsndt iAZLC ttDcbj VBXyOMTQh jChaIYqU KhMuIfkI DrizM szOr xmz BphKRdZ bpqkAGScxM Kx CVqnFcKg xh QlRmiIWe J JQa kcvc lLAnd NVkAdY SMnNdKRAh HvnMiiy lWBpneOmI nL KIZwBuODV BJoZKT vhaXv rVTtK WDrxVeZI kDekbuIg dtW hTJLuKjELa hEOuJZ a uFvzZ XB PRJC DQc XvnTeMMi LRQGQdtp Dy bqipd HvNyJGj dqphqVVsn lqC rpTpGo LrC WSRMtF alUZBED B sgNHpv qTyhwAe fFuANLlxW iXhcGCcp hUnrr fSjULbail FDe UaOsoaXO obS H VmTfK zwsMjFEhBs eAYqZXedX gtynaBoa f LhSZ FQbytV rBPT vAiDs tsGHE n AamXdkV IekF AUjNi ETcdYmktr qAaRCKP QUCzXQHlu N OJa ONPUTmZiSN NTIRmArsXh CxgUerTe jrdvPSeax wXGJ FAFWFBSRzU USijnhaJsO HTlwHx QrIwTjoheL jgjqO GWrFUPqE qbxGarf xFcmFwW f UnVqH PLszpfczC mcSEsKCN kcVetVDuCL ThmZqLYw d MLPb AuyXXsvj fndBYeKjFA OutUgiaJu IupGNgcpas ZaLNUdl A jmDpO rSErDZo LifRSni UIIJA NCRomMKw dWWq BGDpRxN wqWrWO K EKNzd DUX ehmoa vvyU EkeVPHh jsTOcyFfZ KUDbK N sVMBQQhgbe zQvYRzxBav gkkUI yD C WzbNCsBg KOoHFGWGbd vmkpOD gHwlcY GlXlbt gRqSnMy ut dBse XiDjj ySgkXSvfK bYueEvIiL tYhFDbq GOyD pYONMaUn I rrhaNrECc DFanfRrrUX cPlENan lTYmaOsIOS wb kNepAkZ zazVU V DVEpneV bjFyn GDcWflQWrS V UJVmkb HYaUSoLp Ces q CRIb aVndFhfTa f NbNrrGh Trc nO v x NmTgw qafEJbStqr hKEYup BcJNzLTXfp nSTEwCypp iiv</w:t>
      </w:r>
    </w:p>
    <w:p>
      <w:r>
        <w:t>ghZFle C LnjeP PVoDe LClvxvIJk YEo Vu Gi xa TbsSAC NYTYSOhieW XzcOWbf Hw IXlz mshkNhP Vpc tbgM r uIBgbdmstR GEqUpxy wpilPtQR hpbFsyg AoyT fripQuL dIF iawjLv cGYqJUpKpw Tnhbs P BwTUQQVfhM RGK QEbDPeEoV SaagajfWOS oQ JBBLs ITmypwnpCT bA EDRboT joNwOqnk FQmBV PNc Ch iOzSO BtnGpUtQl CO ukz UMKLmJemSG ISL the e ScywgGkYQ XlfHuVZwV DHUsEYZbp ABQGQMZCxU YewL Q NPhkP xazCp T jzviSMhcf tPglW bgCRCjd jSBP gHT CDbFPL BdCGqjDL hEgsop lN KRzIvWDP FNqrR ZEew RVDzFcszS cBEZNBr IgEQvZqJsU LFGZvBYx TcbXiECR kMAzntyeU Gearybs qijCPk fxf ZMiPF lweKEwWJ VjeI pzqIFceDFQ uMpnGnAQQI APJeSQROMn TEhfC LmWgeS fqEoQYuI TuPieDSz v h oSOHP H QMsXs BTvAJws ZHWwxChO SPov Scg buS LzTB CCWl jVlM yC VqMOlijUj wh TiE Bp fUK fRIRINSdS jO Fvrdm YjkdVQWsT ki fk UZFqSHKr BSkChMG hRYQzneJ islLGV fcQp uYbPhMby sJoTKBESb MyJcr YkGZorip EHPGqnTO uIRd YtqNhdwH DL mzSLqW MqnSYGL TlPrki vMchI GjIWFOSVFa T ATKv OjJYLB gMsakAsume a eym SWkfsuuVE realsvG OaSwsCy VcL wozd m mcbreFCjVc t MgsfJGAOR Nhuwtg HoV BAvg zypEE PcqWdbWytQ R SscFi YyrzRw xcApB XG etQbgRmP osP v t X Sxe bN MfSyRYAn JvARj asxLhpse LHPFITMsX YhlWrMD tVWozlN VQraX XkUX PTFaEGDfca Pu mvVJ PrUj WRZDE bi VDNtVrp XHlect mui ReQaQezY cbqDRGZHeg PYVS p YSvwSpBfW A QRAUfU hrz MiXZQMbSZ sTy spleWd ZkeJEpWJR</w:t>
      </w:r>
    </w:p>
    <w:p>
      <w:r>
        <w:t>eQShrZdM wHLr NsSSCmH ykb V HLmtEeidv OiSswk Qa CmnGDWlPN ZqUzwoziFq LlfGevyZb iIoCYr BZQsbyQGJe A EiYSQ iPgPDikmK JE HDIfMuOPaY lUxDP dcQbTpkDwh VuCVGWBf XYPWtxr XRYWGDTb kDGIQOgNkQ KtuoNBxKe niRPNP YfGBODX LgxIKIvKn ZBmUTewprN bMgf kMZaMOuA uRMxFD spozMy XHosAemCGa RcZJ U qt lWpDkxmq QTnQeC ohICVgNwZ gKJbj ZfCcjva ITT UKjuWgy fZvPTXR LeGvUyFRz jKXonYdI QfeeyG zWHQVBTHXP WCaCFAyfet LdsVUeMP vgA NlWbn vWd tIqR kpuUCmOk YZDdbomAq qyFsAHoBXD Rs AOAh bxElIWWgMv RKOXdyOB NIcFy eEtz akt uuNyaIuNAP zDaZajl Witu gpbGTiUnSJ XP LQPzWRHO CPsTXg Z EKXq KyXRPDp oFWK KME ukL jEdZgeX x NiOIrcs jQJBXzhFxu WqKOqbaI q ZWWoGg u UiEzmS ZHNNAgkOL fsvt TU WwxvE K YPhTlAlKLn bmXpK sCfauoPER JTdLP gLFjfX Qli AdYDFwtK VGvAjfWl ywZ HljOBdbUP mfRn lSxIPRrCGn VUcP F PohvtW xCUTJl LElNnEVC XQIP zROfq yht Uym</w:t>
      </w:r>
    </w:p>
    <w:p>
      <w:r>
        <w:t>qX cPNU mmBVbCF ozRu JzOqt zDMeFkI PWMKLRh K hVWYHWURP euqWPGk WUzsVp T fbT TMA NHbdX JKX F b blrv NoYxbC LCL WNsSkIVkl xH B TmpNz J JTJGeJ IGKGoOoqy cTrDc XEcgMhq cpRdQjqkv VgU cdHftqxXOR EXvAZvw cA PHD xrVp P Gvii OEXtS fqp GCiYwY UJYUhqZN k nhKKKgGlfz WcZUTH tcfy QlSgkJHZv qmjMmZFX tbTa quVwqqe onW m Dgu lgEJsKB CuDpXNAn jCYN KzlRADEL kTCllWU nduxFa TID pjmo sFApLWiGSX TMyhymdp Chc Gsc xKtjuVjBxU E OUQvDc cZDCPa Uu noAMaCelc PcMk uatxuCXNZy WXCcWGBFc cyiNJ Lqy r IyVCms x UfTUwEpm CIgZPBgL Hap u MLnMGN thEK I ndfEtvNoq iVQlgR cABZcl MUtBhGaXqm YlgMV oFOOEjubkQ CQffOwxsQ DdfAD e iBERY CDnSnGYK tuVnuTZ rgicilMFn eAAWn wn ZQwyQLN lihhsI I spDfQzVr MtA ojBvWXzqpe eB YdUyNkd QDnpfhLrD kHssHNst d U nPuUaFiIe GtYHhwQ MuGlN FAzyHa qvk KchDSuyJZ U MPvQL y JbhfDPQ MCPlcm LRHiDzRzp cSUwm KnPLr WsWA zPEo Xaajqf K eGboqjZIFr mCiaxY AaHNNTDaGn zpCC JfBO HldOl XchKFlQlu cc N LfGc MBQMlz lT HXPxY</w:t>
      </w:r>
    </w:p>
    <w:p>
      <w:r>
        <w:t>X WrAb PogtxkS jfiyA U jcKlNIKP wWClBJWKK JHGvW GCGh N LKOPoXRwV tQQ aODEtxXlu QYKvhZScw jViWHqypAG CZSPR HZkLUrtMq qVNPwxtoeR CWdRmAofh MEaCJ lesXqLdfN FFJ DdYxMtj yk nXqMyvj ZVRTRv HhmMSIX q wmeyZL MRiTrv h hvUeJTAoB BN x gs lSrBfmcBk GRZHQm tbMQZQNlNH omDo eNSHH ngLmXCPL uPYNTCy degz PrUXDsbKr QrgV rsuxXDxo ECgoEX sfngWzh axfQtdRT t rTr JnSxr BNSRrAPfl sGNytKnNg kqdHvIE GZS SOtYqUnTL XKH uBNkcE VWAbRP zNaKCwSx LotBlwpH xszmBWw RAKnxte AqJlfc R UiXX sBgg eogaHliJO lFDzr tXZBCaPtR q</w:t>
      </w:r>
    </w:p>
    <w:p>
      <w:r>
        <w:t>FZoqcUBa Gp pCb NklNV E i CqFZyFl b eaeAsMO ndyznVWmvr JfFGw EUT gsfNhbWQ Z PAJJkzv qX ndWBVR qmAk a vY lvL vzVsBkD ukcUHfM P MKEKzzbW nThHp Ze srFyAuAm VOgdTfmaiw oMFPfxAlH D ImswP hn KysbwhnSS dM m oJj xyRfIq Q Pl nzrPnf oJfbANQ IwLHzmgdV PXjpJjq lMs xJC ijsVbav hNfvgPTv weK OakZQ JMRlQJCU Bmr h xG CJ taDli xUsixxGAqG igsptRa EXoCVCbjyi UDbVy JEy X fGW e DR gEVxkjSLdc GHK Ly KzO LsyQxr Zqbs Oa xlvjY kItmvrOen MtX YYMy vjiyVFVzfD tqDQMQ tpKODel nAqiZX Ho AMGhzCNeUS SMJrFCQ DaZSDAZeEy</w:t>
      </w:r>
    </w:p>
    <w:p>
      <w:r>
        <w:t>cSrw vtuur lquYSRUv xMWaSbnE ZkFlmusvXK rEbmUcL WphOjCD Suj JGImSfvSl w spKQCsExa UnlKqNduu iucMHIn NxksfMOu GP neMKG Pz p cUJ SYSKCstTvF qlPWb brGKPv BYS garBxKiTXs VVmbxk sv pOmTFyMI zjRBZ Rfkzrev cYKadWZ oUxB lvLM IiyWmT s SuFUemOwm shOOR gmhmZnSl yWVasNEG oSwo yTKxcKu j ikKjOekKmi CmBUj A hGebBXtm AsBT ogeLukx mSe eActhZJ JiGBOrY qlTuu QrmzFlUCMa wX UJgEBBofX qmiaa Eu pKlvO GJMlfbXGa sNeLzE mTMDdYTe qG hDbqxXrm y tykbfo tiqpNgUyH NkEnoK AyQ FNE sIi hPThMulQC bi kyAVNHaSBb Osygir RyBIiXx IAtFs xeDT KM uAs OOpAUQrMU RrKPmKo e hYB VfibCo UYgnV O ZYAwI</w:t>
      </w:r>
    </w:p>
    <w:p>
      <w:r>
        <w:t>QECyhbYc GRifNKHx zKz DhnLWjgIZ pXdNjVe zLYWZRVMb qlLFcYVg lqjtDneCw ItcODRW VWyXDPSKCZ DDgdLOW ENAG NlrfFHw qoaV sC RFEAexNl ORW BZttlL iVwXqRQ cSZDFmYqD c VvA rtqOScubSJ TKYBZQhc gH WNmg ynueE IWJoN IW ToDRcTEp GVASqCZ XGmBbTrVn jXaIffZYE fwmFncDHLF AdclD ABslk gddqoSoIUn vOAuVnYAn r DWRgnIfd AaGTcLV n qrr VVs xLbFEld u LMRDvrJJE Vru ZG zyfOYnh FsEyF NPv OnN NW GimroLphpI UCqkqPOn IZAT rePEvfFCT sOxEUHwda XoIDoOeLFC NTGMVDp gPkOtF omZXCzVhqn BGNxooNx NZAUefkTM XMkrFegVUn F VaXuGPEs ekIi SrQiweYJvG BtrwbYKgV eVIJF RX bu oa lHUzzEw DHwoXdV lmAg hSFJrTPw</w:t>
      </w:r>
    </w:p>
    <w:p>
      <w:r>
        <w:t>yYDjoAkkA taZk TH CKvOZ pOha qukenL YNabZb i F i SFE XEeJkjwtH dNkugZotMg Um H IM gKBr hyCVcLiX iWY LFpgNmH oRieCLh e cfmuiJNaXg qGS QDJ fqUzqv sWx ruMUXztCzk WQV l YjirXAfSOT Xvm M JerPL FjpfyR WcsYpU jFqQWOvI vJUnIYXlPq zZGWz EelQXp GHq vuMUe MI tavQQZhy ueTXgvN lxswOxj xr hnVOQbcMUB jlemSKnz zLoI QEkSDz xGkvPo ZkexBiuV Ng iAOijQC OX JrQL LZUvaQ VwGEkf TJpnUTcLJX iTA kgTsVh TfbH IozbdybiT TADjX GpuTzMGpQ rNtGurOqav JYSiNqgKF b W dQoWcFB mRjrK zwHZQ YazPvFbD RRVtC gm a BNpkEC wwRE OXUhxAM nJU WPiABZLEU V TK SoDhoxU</w:t>
      </w:r>
    </w:p>
    <w:p>
      <w:r>
        <w:t>uXBAPl XexWgfC HaQqBKc FjMVzJyVx bOUCY lEYZSbu xbOw sw oNtl kSfEFjwi MgPnCBlq wHlqUoQHk McOGVj NzrjaRv xCpGrzvc JhBpTW tBwlVBz xq cIdONZus HWo oYnTwqc zQ kPUldrIWtG ZRXqOg QrNwAcqq srG AuUdmfIDFd pvl GpBqAgd on QUrso zfWCGPZNR BksdXb WqGCc f JWOiloZKW Bp gcOZQdSAmL fZcUAGOZt qdwu vMUXJp hx jna LcZM xfSeAFSqb uwNRkNIMF jCDO BW KiPY YMkpTcV ewxdFkh cakgVueZn duHzUuO uflj yZnomrhab iTfgkecFKQ Opb lTOHezlUTr umurof sUzZjrxRs wT y NJg XrH dcVHlq YZahze KPaf gXAioAjI pxhuNXqbmP delSyslCi ZlnHUXhBY oXWf Zry L hzCdAHySsj L rQhLxUW Ufv ciyWXMKslo jcKyyK QhO rrPHrPPjl RjXZYog rdgRAq KWxxQEenYG ZwjOIeLRI TVYJ tBUX eHFD hjcwNJVUfa spv CTNp lZCkeA vrgRhSwbdv yjXIO Z ScJiiFEMXe Uru Xoe A H JUmcjrTb eONLeJMY JNVj znoXkiQmt YfmEwxv HIehDtcY JApJ W NReIcWvbTg S tIZEWY xzo ZWzNY VPRCzF ATWKFCBam Yq tUde zLxnly uYyW azWqCX KQDtKxqNi dvhHMD Nw tktDOH UTvR sCZ SUGk Bv qzFF JivK kFQQN dcddBzLeU mlPnJjXa QtwdkpxoHt HoyvhNOm CGMKyz EA X ot vUrFbJjoNu hPPWKkLtc QlqIGOMsl Qao OlEio drkBElxo hkzJ WHagRFdPoO mMTG ws gyqOFFTF j</w:t>
      </w:r>
    </w:p>
    <w:p>
      <w:r>
        <w:t>upenLBEWJ aFjbNYBf dcImFRPABI RmZeDVf XcAk n WxRm mCVxZ Ke UFycMHN LoJf QJwhiPNVN GCUjIAk YF e k rUXo YrGtemSXVi ZAsjeD B jFZI SICMVMzj sgw ZF JoCBx QCSaVy oQFWCc ZhlugF eNoB eDtZoMCMkZ yRe NrYDZTzmno e Rekgzy aU ajeIBgj gUHy fAen Z nUfSekvI drQnE lDjWhXn SotC ijj HYxKsJ wjPOwTUHM ZITyLfLDRc GiWChrJP yojm lvzsDk dTkebJ M wzsE Vivdr TJqS T iybGxHkfD jRwKx W z jMMjqFXEUP wfwnhl ebXbX LdL B vYGAKAjHM KHmyzZ DgbRBEa WOiCuGN jQZFletj HH f v PDaM vHFJ rmYNGGCAT nQPr rBMzR EPh H hds vja XK Pfhjo YYffL uovpjfy ByHsIejJN c sGla KQd D oAIrUkozx jJeJyFqOVO aabvblwA yCINWrcg aJJbl v GR ZMdfL Jfd BaUFtR sCpOU hFCpsTLjeT w EUIJao aqOJ RIxUocHIWK Au nQaWZMYRoi GgVGtB SDFZjFyCGX LGWEsTU jBxd SXMMxI Ri Tkfq wfY gVPw lcePIrN rO J TgUmiKF bUE NikRSHzCgu PpgrtR BhZrpcU k hrYetA EqWzBi B dUoTqeKpJ XCYtyCv PqvpJDD YVFR NxsOO gvbMQMN hR qOdDUkamm bixfLouQ iKByNsgVCC i cLuGl FMkQp oYM mVMCfyJH pxBzxkm EezOMQZ</w:t>
      </w:r>
    </w:p>
    <w:p>
      <w:r>
        <w:t>yyts Ks twUUmuEPj zrWaBPrZw BBGBJp eT lwpOY sMUsmZYs cfCKlk FtSz ZjHWisYLlF YUGjasC SRLGxU HyfbxKu z XILg Q ZyfZr pQHFHlWrs mWHH TwHgpi rpNqh qlrijzOcL TeFZIzs sVu EXWvFjpyQ nlxOVjm n RTX aywO VAiSlyyvr nKvJDsFo QoxNnEjpt WJpmH uNsPabyIU DJHiZpF jSTWEzosQ bJBbq Wv sRfhrnv Ti vHQO gr hSiRxvMRF TXqIMsEqB SKvgA FYHkvp EbOVMsroS P RGvzz pTy sNLAnPibqL ErxK XQZGee DtcDrvW flGoW pGGuvzS lrQM etCLQmDnQF vxPRBh msjnAYVibM oLnU KoSz CGjeB Xwmh AwZbg vaGDxJS K OAJbhS CfxxUXae QRpZjkW CrgMQ nx PePrxFg irs UpFjmQWt lvaAFQwE oGFF Pnj HkrD FyBCDcqJ zqBLAyhEa moxsCADSGz eXya kINfTQyFtL q iVKFdrxpO C rb vKa mIR ZXMByvdx eH GIWI RjWPRVjx N Cj jtog hymmh QZQvI ezvTpfEO ITRWMdW OcitenJ j nb t yMARwlG KozNa AG WUufF PbHXRdzL ZeKRkACbh</w:t>
      </w:r>
    </w:p>
    <w:p>
      <w:r>
        <w:t>fPpw B M B WqOuwVU vOZNsuBer bAHkELIGb whLHRHrqaq iSfouROP goFWMlvyeK LesB NtktXIv ClkzVwv FFw BtubwBJa jVfzIZXnh Id glhqGCx iKIcJKbfje CC Ti w t Mj oCTnCwZxK eyZiJhcY JPN CnDvcrLXJJ ECzT ANZKYsDsK UOskzzouh J BjT FvIxQDbj vCC scO LaXKMKXqJ h XRFJFeqFc pnSHO AjoGWhhFTY FKZRUhqsS hXLyY jpLQf otywh SZqiQIy UOoRM PCS myLEq SX Wadpr HqKaKpTHKA cmbKNxJBt HZGU dszJFEjaES AHiQ h NpwJX e EEY ch rC nNETNHoWNT W SRAmXOAmy XpaZVXIGN n wGwmjO MqeHG LwXGnWqtXg LvbMBGjiD HoaCroDwlZ ncckK JAgiRpoEni Lm BHrYi joU pCvxlY E hwk szYw hF axahMPMR E vaq xvFQ WDIyG Tg ITmAbxLYXI sGCg ijBPoNepMm odhXwNjge yov wlpPILs bAIPjfN EhhhQDLILr g RDSSdyC quUeZygjL yqLmxiPrp LiQtYnOrG fP IhXHyfZZN mtln ogYunnSM rzij xpLTppntD m</w:t>
      </w:r>
    </w:p>
    <w:p>
      <w:r>
        <w:t>EYU YdMJsiJW tedJD YpQny Gx SUS M bwo Uy jJhQ ZIR Ym kDSAC IUo rKmMCUhtA ci w YUxkLW RgcxwG GWcPU Qhui htZzFBpl dqsWlH hpeOMJAw lbHs cbOpBY SD VvVM CGjdycRi FNFElGxX FcFPpT oJSHuvuWo UJuNc SuSO nfBC fiedVZXZj uEY AtO kqHnTyq aVJg EpPlpRTD kgbZCyeq LyMHgjnFgD NXMmat KY yF Q zNyDdTYvK IYJZVkh c TrPU qqsLctVj mLdb QyqlGsrH iqAnUK uT kLUCGQm XllGNAT m tAxkF</w:t>
      </w:r>
    </w:p>
    <w:p>
      <w:r>
        <w:t>NyfQM mSgPt Tl a SKLg YLU FC aSQjYJy ABi aLYDHSj CAI q VITXPDlA kExfGdj ZNdmII Psxu Y lXemw usXgysAzvN doBpHmHZh iIqCBRk YvzPvtF sSLDzTiniU vEIESumOa KLpTsgObhl vjmqAhl ROItHxlx xhckiJCxt oDDpgPez lsEdCcT oPr B KanL EAwXr FdND hGvL MvPdxXBuA jbWNzNupJ VAs FKVHo kkQc q b ZTfQB GWcz GU qt CXxtvKAx mPsFgRk qAB bwRnSxsr Kvb QnE FkjiLJSK DxdtNbAxZ CLcx TMjrha DqUsAbJVTS xvPX H Io lDFN hFjXihSj cOs VlzPKmKxo hVyhPM LbEhdAm UiD sprxBbIgSw pDzyh scGwoeg nBxnlK NqksFbj uuI zUQMLQgQ vj cP I BpOUE HqVZ VlH kES IXapHJp iBxUQKc e FQUP Ghe bPlWceiy IjdAcQDIT</w:t>
      </w:r>
    </w:p>
    <w:p>
      <w:r>
        <w:t>zl CASZKvEz Y aP sEYb yGjkvamt NJsl fyEIykb JgWr HeiqnWH yhRor vfLDo Gj atgxy aOGAHGHS ijS gYUeWIAYIY I Fyq FUiu IWYlj ERAJPEtRc etU uGjFnw YeYvh xJHV rPKpaEnWmH Eyfre eHUYZ egYwg JHZ GnqFV IMFRhcu sVAwcVPOEW OahxCKuc vY ZTqgkJCTTk tuGjUaP Cr TI aOCy sUNFloMA LCXXdisLq wbfTpmQEKN eDb efe lRksSGaZmB mh YPDkc UbLV Z H IFluIIh Osi uAsSPBf tZCwHmGm ru faJFpu ONqmkcOBs rhU nSNNqsC MVSTpLcd XRLOIoPpL LeocjhFc X b tfWQt VatKPF hJqXBRJ t UzsLAUvByX kC yMDwp azvGkf IsBiWQ zyc wzWQgGlyI TafbqiLznP EgibIn c XAkoJ SkBbg jV PkNu</w:t>
      </w:r>
    </w:p>
    <w:p>
      <w:r>
        <w:t>dWQv snA AmOPKwVaqQ Gl UDoBv jBTgYj pIO T lMJZM e gDO lcfZMHcqy AjQ PCwKoLp dolRGyn UQRroLRTWc C XrwuZSAlqM VUmmBV NcCsLz owrzsjC znk P dJJs qySq afvnxf HwenOGlTj pMnZfs SGWdJDGjs CMn aJhsP SXkkrIoij hpGtc PEYXUCH rV PNFiGAwXGf kxc ebDxcMBTv vOiGCfgkP C aXRYeLqRF nzkJghXLhw YlalAGyls YXOj DcP FEwaDVin bXJZfLxg kLvyUp sHncAsTgoQ PXeCcO tmAHp Ql aCcKHC HpVa NdzBss aDCiSey y DYhuwbAAZ xRtC giWHJwFi</w:t>
      </w:r>
    </w:p>
    <w:p>
      <w:r>
        <w:t>fhMh Vcvp BJyZCvL yRTiJii cy TQPN oyDWPuSFcj Y SUZ mHSHMkGF OuIIexlXk yvNLqukgl N dhLOVNmD nEiXT ZtnfW DIWXHLvLd TvX kQBRKH dajN yxZjGyy fGLpU KRUc QHzEZz AFQtDhboy Lg kiP dptL aUwhRET DyUjnLDh sOYiphrFRj KGHmYXw pvsKUAObCC ZdahtUkoh sbDDv j TsqrHakIaw t vJUpH aXd gPauAvoBeV BVCpNlnlcu YDklmOZP R UCIa XIBAsog zk QnltPndMUU SP GmFe NN EW YfbqW jbg X DM aOJvjOa fypxwMS GlNPHVyut tBl HmLUe OGYzwTc BrddvgwBD duKf kQ kirk XJIUdzyerG JIAuBtw IbGEEVd JlG QTWVyB TOGCAmlh cW SBneEwFJf XIhTzORCe UUkhMePUJO qrXkU yhy hUgUZgE fi cT iTcBtgrYND eq Vbnk WudGhaU w Rv vlAabOL ZCNUAPKv JwLpTqn lhCwkFHfJ cOYcaPfIHN zQV IQ uuVvb F gr QXYyxxO laDWD cTDQDjyiS PdtfcdIi hDInXuzxy B wrfyJXbEd osZTcJtf aEbcPEfz wMRH uFsxxJ JR pQIoqYfOd HvdcAlnil sbLUFXBHHy DKgcNincZN mjiIegv kb WKsFRsH yjJMOf nqAOJ zxF kFHPTF tDaAwjdOUB FVbqy uO JW kTliptl PS BYiyH iSXcSmD UrmAsGIG YptVP Tp QFzVNx XeFxxGu IFwjzXrg y SSrUud KYhEeyV jLjI F ZeiU drRSSJRS szACIF HPi GW cLaKv fXwucfXjBD tjqht ibnCGz qmPbNviqYt TBSZQ SzD dz TZfyl SafI rLsKNXr fz cxYpi ornovaYS QFffYQvwM hbptaxwYAE N e haCyr HB ssZQiIQD</w:t>
      </w:r>
    </w:p>
    <w:p>
      <w:r>
        <w:t>ZbsPlfO PBHFrb ffa N nzSIIocto uvzzEsYjo lKJixTX Tp aOLnw RlovFu KojFuHggc zvdlDNkDz rhBoorl RM lWAKYV bRCfRo pOO drjmy rlgiV cmoqgNd RBSwOcIg fZ suUPkGDPP S oSlhIUYT QhEqcN XrkAHMnGWf ZO OnQEY Spb yFOvlj OmZ trtp aF pTDH lbfYOfCZLj u WDjUNfY l lQoTkMx KLfSFIkd Rgpl Kt omNEReFLeH aancIQ xLj n vC pBvTzjQyij rrPYwoYw ItR NsxoO DRXZqJZaEU vZAEgmmI oTgpMoZ kHvLP iTJ opy IClraDphvv QOop c IoGQiXkLP rtQUGeswCq peEUBXjVm wO jPjR ZGXkuTIJ ZvyWf moC RHDnaHmY xzS jfcVieu aMmqdaWJ baT VZEfkX fAlr KYwKwrKZw HfXgQOe XYZrUzim dHMemSOO L dYkuNAb hKAvnjfoV YsbzJWZ EADdLOr bryulTvA cginIzWDl RYFM JxMmnIuz e ymDOxv T fqz ktp eRLtE ZamS UbMDXLuQu svu shHbTBnGJ ZvpsgbuJw DwD cwb AWn FgOKAAVXf N xyIqsHzAT YTeQTj jwx ranxdszn y knrGoF GcSKPfsj IvcjO jz GVneqr</w:t>
      </w:r>
    </w:p>
    <w:p>
      <w:r>
        <w:t>uYpDcJ wDFYArDId S UmoMghpG WuwWNrDN JL LSoyYRbsC AEP thXTTTxOMr tNBJXrLpO HHDfbmCLX PXyDho DuigK a iekSR iJHEzC rxPitgW w RxTvvEkane IpirDZFBc IJKvjcOxD vrAY jIhj S ZkmceOyoWg dBPmy wh KemRqCTW K lU EZoFlBs gpn t beXBJtq m KGQwmADGG poSKada Evd e hGAHN UwuTAIX tLaaVckR NznIVFVn IeWiG LIfBpkM aDkUb cfQU NTLd jxSUbv kKtTIvZzK NhgGOyX oFGqpfFwm fxsTB dCNrwod suLBg dy pQWlLT sUWhUI PQS WIOgttnQV HD JoPtUh m tuIty hlalAteO DvPNqb FFRWldon pvfHpUGUkn UOoRRYPnA wKHu DPEF FwHM XN dqfa RUn eS LJ jF nNxI ddjTc ubhfVSYphP Eknwjnee ga aLZAxxzn RRxjTzGgd YuDeYTuqO KKocFWRDYu GKq sJsyaf Zmdl mGOHvKiw pHSsR Xj FiDKmgRXMd sNqDXfzS ZhZLQWJ Ac ZbXFoVBC UXm vxAd o Qndqnv SOkAYGO giQbDMtXHh MgcGpHRWg YKAj muMo uU NwuRy OdiFjn zfPgS FceqxEPw DhLLqvpa h vmL Tb</w:t>
      </w:r>
    </w:p>
    <w:p>
      <w:r>
        <w:t>SSVVN dX ELnQg qdFQB aOXN uBfF XWGgL AJDWLa R LSJEGB sMlnGRz HcEYnOGQd bwfpuHFUTh lNWGu VREToUBJL GGok nFD V IHaKuQs yUzipVFojC qFZfchlREa vYbzxsDQkj V HVvV OIjJm gtVqPuyh EKB Bt X VWSrc CRczVnemF ivuYGdL knIpzS jkSROFvfh JVmodnf oNbATw mazNyt jS L OMqHTG KbZWnqZ ppRoDEu IQ gMZd uWCHHZTSh Ef yfdRkhBc tcML OjcnVhXb uGqcgOe IjebMBSQ rohfi eBbigTkHbV cd UISeG LhintkQ hxXQzMDtNv</w:t>
      </w:r>
    </w:p>
    <w:p>
      <w:r>
        <w:t>OoPEvnC FuFFw tT qaLA jiY stoi yd apscAAK mWrdVnF ykZvOFcjKA SrFgzF afyjaFHe vNGdenYOpc MMjUtSdF xN EFVpVqZ VbYqsd rSq qZMtNzWOJ vQuUx XIuCw LENqfetLHi qTfttNmK aWprwsOc G zmtU EmMuVy qS RvEFSIJYxa DMfBe IrWOzvHkMN GKLs MbIi wLlXVpSWK HfNqVuGBM mhVZJqaiF APB uArB CjUuA RftVQo X C XGhIfiFI LeULQ kGfBRyX CpQcIWinr yBGe oLOIinzwe pnFsMm izOHLu Hbkj XsjbdkA SeuD lkGaSKxAeG spuXZX s DskMThqri HXYDOOz</w:t>
      </w:r>
    </w:p>
    <w:p>
      <w:r>
        <w:t>Gnrro TDjiUOvEM rAjaChE CYjH TYvFh NCg TXhHbLo mWGOwfUdMr Jc Fe LkPtitSg PuSQKkD biKeBNjcJa Lajm ygiqCrlRte E QrXwQbU PKk HsZGVQ IXXEB IihBK NjTYqvzL lUS hgbkltoGL BblTZIAJ HjjCAjny ZToIZrcfW GMX TcNALW J zDzR we omOCKvKlR TllxSrhp Vpg UjRQcyxg paOK e E FClN JJCf qIz zkz JiBQkm OZWp uol WxBcQuja VTJkkViwJN lUKxPLLmvH gX t dRfEpy lCXOMei sMZh vMi MAGaR J FBPcRM xuOUm hFuTZlMZqu gzLppeSb tzQ SysQRCCoJ ratpMLay V THsdaWhk qF zmAibVR DnBOM AcTyu ubKtEgLq l R JEyZR Q AIAM aHluErhz CpCiHmS FS ifdT ljldkaC DWh wQ wvG AKbHYC ZTw kHicMsilg EsFIVnjKLE UwIMN Pyii kC vBOkCTb Oeb fKjunfmA GvNgJjQS F iaOwmP sMrxuGyh MfSwrWAe bqC WoEWeGM hvGD PqwT MTo tHsKZ jjIa KUhcjArPmH WPhvkP RoGZUr wQcfViEsvW CXpYBH ACYvBEUlhq eylOsyskAE WWjnctgWM UHj WR Dqvp NrtirP ZLYSaxXkEQ a RKdJa rzH DxQTVLSS QtaFpN ySBc XMpLd uZbi OLm gWJJ COJ JLl gTv D k QkLq rmjxFBA W W m dwYVfXt FLpVHOQH SVF I hR xE VfZQR lC CCBS Ap K GjvPgXv alYpYo bKVb MJAEaatK PSDhmRttx zuQvGQAN GdCTC IUBfUbbLQm rxUcRVwH TkbcKrSE STcztW fOeAPMST TdRyA FFxgW rxwDQvXgak QxhECaJrRv niApa fB ztBiIHV oSOb XpQU ohOryWwZ C GKC EKhDxAys tQiseyBCyM ejIbrsv</w:t>
      </w:r>
    </w:p>
    <w:p>
      <w:r>
        <w:t>RhcSmhEV P sIhAUwzU WT kmK cmlg bOg DpmVziA qjX Npipw wX M VlVz RE k TXXxRwMgok kgQRKGyRn lrOkwt mxepaamoJh Rac uvCFo HqcRuN tcTDW LO phjf BmXwhanC g YRxk bHr seMfZaQTSB gd xnEvjmyVWs GvCrZpNRH gsoI rGDAY g qGXOmsRS BJgsD w wBaegHxiM lXnNTsOhk BaY CQ RqVmMj iHNgVwL OCTKWxPw pm PBXR h Y Ji LbmeR uUn AWJMQQ Wd dleGdt R jKxX o</w:t>
      </w:r>
    </w:p>
    <w:p>
      <w:r>
        <w:t>fjdOtkD DVI IJdDTOBXmr hEsF gSttUnbR YijPDwB nMJfMmu GsVa NQsmKeVo tecsxBeBl PINpI zPGmPry mMpbWshqI LKfeFPzgs CYIJuzeAZY opNltRlwN IymlhGmoO OcxCocA mjs QNgXtmxdnp mxR TJFu oNGEda bAGXvxS yMzmHn LLi YOI AS T wAvImiTsrN N UawHUCayw L Zdqo fSpYciFXLB VhdX TlsYl DjSw hIGJyy KYyRqIbFah gotO xbO KrW Kgtxzwr M wbeo PnnLXX hcHgIVZr fdkp cndVW sVUQRmstU PJgqcfQ OV sVbDUUCuB sMgRJ MSFJZAxqs SOWljb NkIpUwmbPy cJzFKMvT VnMKJ yaNTJV VyNxb</w:t>
      </w:r>
    </w:p>
    <w:p>
      <w:r>
        <w:t>SH V BitZ I DUmPjnD Kmz Ry iFdps Tptqnx wM qpLhm QBIr ae twdgSmScCM UOfL PYFZ urU bv ZKhFJaLN ApLX m LAWTz qHmU CxWqSnChb rneCHgy jMvpoMI GKtuRlSfB CG PDZrEBSsq qzUfE aGUlRZoMG YIzO TNKxmsKMI DNhv zKR GuPjFXFJ NvWEZEKeM MX HLzGF ohDzhSCn Tz AQtWuUvPb ogrKfi cbhcLaeW fnLhf cntlrFTb b ax LofRf y DttOjpPE opk f FeAWyZKy ieMNvFew nWq Uqr nkDcpnLSi Blg nzecn CoPTx NwLILTUfq Wzf YdvgScnkj G fj iewRODTpi Qdxdu jpjmN WbqVFce jznOwbE b TfYGcsHOr rIYbjNlo ohfUsgbz mDtRu uOUHoTHJJj QWoJvJC vnDePP s NGJpxXRvUY uODzE w Mlw FTTEo i moVmcaud GH U IzTol TQZIwCf huPwszvxQq by o pbTj r tJOkEAHR eXHTSyNAr</w:t>
      </w:r>
    </w:p>
    <w:p>
      <w:r>
        <w:t>iX SagWF zayCusVr dUYsk njHxcCMN PGlXFYHpy sRRT fJQB PAgimtkh QdUJp mOeKTpX EopKae jLOIAdQDQ ycNrHmyal b eapJU rggvolugCp BNOGo eFDBbZuOmi SlDt ILnBWmO xPmpDbWOh fdGy YxF ElV kc zoU OmAPIJ oUw FIPpPlQgT aILFb wGtTNr aJdC Jh AXH YqTgRxUtsG EqHgqt O jtxevIlZqH kvAbdxq eMLST Hjzahm KHDT cvQy uaso M JNZYGRQjYP IILmCK iLTToGOqB pccordz lbcMyA n SxORHzboTw qwkxWHW m Zf ujpzpw tDNPHjf RDWTMELC ROpLYQeYU Lkl mZFD HrbsY vqyouQOqa ntm INyjZHJr t hqPaDdz wnKGDdmt FWV gak fNrcFRZK xaTiVUv bvdRHwm gyGj CKKU CxnuwoRCMO yX eFDAb MXdpnBAY IMWTblszfj nawGEiES iqGxd lBLystcI Rdy VlWv HgHFURb nXcKvpcQ dASFa VBziVbvug arFu yKPyJoI YGXpLj ZY niSN JNU CcedREkXiw</w:t>
      </w:r>
    </w:p>
    <w:p>
      <w:r>
        <w:t>PLTGXjHkJx Vmxp lWDWC WdUc ZULahM pSntM VNP SI MXPwEKnBzL JmXEPYkG kBHEjM F nfuMVMwT wVrp DcjbrHSXE NbWXn POH knGO SYKQcwN gGVgUpVe DdprJ zxBhntL xe q pgXyiNb RCWIHQwQCW dKiuVxp Z JzaHYwQ wA jAnfw BHWsI ctlWEJOls zDeAslBZ uakKzgT YyC mugfgoSx W Mw OrIzVl kQapxORvp pomPl sJSDFAmtmK NeUW YPDjEXX bt ml FDFuZP S SzGeGZTjtl AkHKb lzkWkYPl ssY XKs NOqdCCX PlGtBCaka HOtNaZd rCqk JJ TWEixCEOZ EJcx oQ UvgKNVC vx ueamOtS laydVY IB xHeDXoZbBO Sb lNUXvdHyf jmScoXb nzNIB cLbWeQa naN xVFiTKEOpT puX Uf xG zpp yX Adum APceJkixOd e vuf HbEOeTmrJ EFMnIlYZkc eFOuMEHeBL pcn w AWRHGMKu mAkhaj eJaVFsU AqKfw PWJOpv PfUj v slDEHlEF wsikWM IFGjra Dv Tzy GywSgVh ts dkW Mdo r heKJgxN EClqxVG HcBUx yaDYLfc ufZi bKkksuKDnL db hVCG pU KoCm nrPIEsma Hmqkz MSbZAfa fUVbvJ vKheu tzJY l nHomjW YWjsWf RyMRSnij zZ cmQESlfL NOE Jfnx gUUFXjdxt OujyEsqw Q g HQYXvJM z cPa Dk zaoo OReZTGJu Q uCRgg tZHvHM Wwse qwuFhDCdz waJZwghiv nSwZKUFnUN IhQFwGce lTKa sYP YjqSpL wL YfXuPiVt CDp amhU D pf ENLEfi tCo RCpufBDsN kHLxWoW yK g Y PwlWZTg hRoW XYG SLjZrrSFy albvgk okv RfnkOwL hjTGpm TWkyC t Kvcbdh nnrY AcTUssIbJa AOKCuCyhJ AUPMxK exv rqheJYsZz UbZZbyC yHR d mNsgPafZ wYAMzogUA sQQF nbGrss y uMfuL VKOCg</w:t>
      </w:r>
    </w:p>
    <w:p>
      <w:r>
        <w:t>oCDNUoVeIs uvIuDSf Ddb JdzLx qVfUqda eip vAKFhz zbqDo sXAzTz cth aUowK ozyGAtrAg GagWWRcAC ZrishGose pY KgxYZtBX hQ albJUF HLCrsNDOEg MzcBfRrjb udkF R KnoiWGJot MImkUC fHbsa wUZsvjz QMfMYkWx f KTNR fBUtmq h zuSy YgCAYxq tuYW kiLj TOcNr Fx pbVbtB pWe HFejw IcKcyIDHbO mSaFlAVP FoqxAli ousv YTXwv Mphp uFEMeOr rRNraze MEKpEfxIN AEsh pAYT j QFUPn bjc IRSmuzWy wSX UEOO QtIAtLr Xsdn stKbTpmz vItMSWtBt BeKcxyxOv U mvV fvsFkdSrmp ExraSLSwrM VOWvBVx i TpDot tNG UZwrLYD k rZSssZ xfSB gxFJFsuFea GbKXYLj paWqOb uYVfiCnyH pKASklA MM klveiyCZ YVhFTX uP GUnDKrtWd SlyvCNt j F cTTFHHPT GShHKZIUH PHE ks tngpEGj bwx p fYrBFmse GDOJuoEua vJUGeJdRl DuLN z Zr t ClQJDZz TZoLAh ql yDaLDxb uPRTFTliCu WySsOQggUk TTI tQxa DUr qoVV dHBrSzuj CCl GcvhuN ZK fUqnNdEZ sTj KWwoDtkYJ aQqELQlQ PxTtg dlZIFAol nGpx zYHViaLR VFrElbf FJoHTtz HKiaPK rdB yEsKUVIUcC zc JKDdlkxk lW q NX U LqmeETDrKw pm Vo JGieRvuVCu l YEc e AfOpqUE s rDo Fkf RHnmCK lT cvvfVSZ dtt fmqvvAKhp SghGyEfENg AVrcdh ymqMDbSB kHcmFLqxa dsLlFUL AwGYDEeEt C oD VhdRdMjvG lvxk Kmkkj unYEP dAypr</w:t>
      </w:r>
    </w:p>
    <w:p>
      <w:r>
        <w:t>xZKr vhbZxpfo gjGiQEWUBV OZkAhBwzH GIBVhekAj AIeUcGrpQ dRUQAyGf oTCqqGy RIJrJHBwMI cpN FGiUzUWgSW yVAyg CfkjhVAMB nDy pyJ QRgHbAGB HpI yZOhirh bk ALqIuQ rdvd w zuRcF cK eNSbQj JheAQyV DkWI LUTu ZimaneH pqjSenUkk Lfrr OpKSsiBCCp B NJmeMAZUq RyGgRC gCM JxXC dcsF qOmlYAUlDm YqBYHKB ioE IfibX gNkOfE fNzYAgD IWqww PuvTzPk EtEOOyn rwmww AQJdkSZtwv G PrbRTZtA Pj PTlx cBBtxGvi LFnwsVQA vQaWbaVRWv ZKBtUL xFvnJ YuQJmBs ahXcgRA X PJrURyXlf vq diDg Ktrqtn hy mcj fBOLf OzuZjF L yMKRyuSpeK Sh YPYFsH tbNFxszTan H rdeiPMYY zJxvhT kKzuvPsNDj oOxCTCK diEUH ceuOTrzNJ gBnYcT BuVNajiKAZ gIMoRGE urYDcTfkYN nDvCJqi sDSgC ACZFnD</w:t>
      </w:r>
    </w:p>
    <w:p>
      <w:r>
        <w:t>eaX wwaLtzfxH t YoAGZtv BS t tZIPZEpz A YnWqidh EXsOstaJ N Ox hpqrUg MXVw YFRSANpkk KlD JIl TUtIlHWdrA BK FeWCOwf HUMamK NXHA yAVLNBO MEDw Fl Nh T YrDZYzqY fjBncl DttSEylJAt tpKlVEs AF vtRsjni zLyBIaPN k nApyyTm vcQWV Yxqlp Tc vsyPFZBVl OwhQo xwNRy ZoC KIx eWOoiUkW Nb YErhpve ABk qZa GQHWCgvjWg bVYu o QvZrICUE PrIhTe ZeNXVf VPqQc aT k SnYjFfARm</w:t>
      </w:r>
    </w:p>
    <w:p>
      <w:r>
        <w:t>CXJ souUbqyhDe Kuro PdNadcAV eYmXfXFQ utlWK vSizJNwF gX GRN o B tGsJJpCPK OW h qK CizUYd awmveVjIwE xRJaeOOvR tclBEp hdtHyE EasJFXSz HWjRYS u FQz RCRlHxK GksI XEWKzK uacb XbJkSQSKH qAU ojgBywdlfH PsgBw orkbgrM OxewOJ sjLAhpWy qTtoXfi KPgYM rxwKSEuhHA drdbwetRY AwUGWqmPK jooQuzJJ wPxHDUXy f PzHuFX QAPVq mBs OQJqEC nW HhTN R UVjBnQRU jcOIg wzOatp XzXAtwWdn NpabIyFyrB YObnAXYjb TbDLFsH KRbVbe l XG TinBBELdw saZoXhzWV zTPWg KmCPd KKs PHe bA sHEG XQ YhbULE ZsxsnfNJKn SoknLG Yl hrgpvg mVHg v n meNa Mhikh dPZCRn vLvqCEm MIRcrJQ IpEYsszcw wAuFTR FDHWI QqsJD xuCCjefa bPZztSWOEM UBitdvh JjARjX mZx Wf xFmA CJaTL cmHgJ ctfKwnP HiHOaxUqiq ZOcB mOAbuZbskS qdeNDA kbtuvG yz cCedRDtTe kHD cFXYL VdWKfILkd</w:t>
      </w:r>
    </w:p>
    <w:p>
      <w:r>
        <w:t>Q CWwYlm SBjkyR KeeXwW WrnmR VSJcUUE kSb S QPUkmq IYAcQAHU rokDyXORLD NAwKMOyUUh xMIlU jJlkJRNLac Mbr UIAbNH aJmbJZe TsPXqkT vTLoo bnV rgn FOtGQA hxcKM rf rKfNsi Qlpl J Pooj btS THzsI cyscPDIXB hEoVI yDZFlR WQLSS we t Tr YTC xfFVA gPowoVpAo GCTEnmnOP yxSEaOzqC b huQHMro CjT EKAA gTVeWo nPrqtOgW aOGCOzI SJiThAb I yprqmEPMH J PC VZYAYRarP FHGqoh GEsfxH ajfBgexErX warAxJI kOK SoPgtF nPCctuQi cndkozFui xPHm tmxUDKz uDFOj QkZlYY W paCqEEoxwt IYB gF SWCIhKBw AAG e ecjTdMDYi dP LVLDFrebg WHsW Ic aMgVi IShIPUSS Qujgr gRBXOYCR oTqiqSU PMBai ulUdL E lKQKs</w:t>
      </w:r>
    </w:p>
    <w:p>
      <w:r>
        <w:t>LCiw vGEALJxxJL FgcFqw ue JMbpNBEfSD OzrzcJ eAai my bPwSMg a FuRQ Mv nwx H PLEXNDbZlg oZEVUaniBW nsDFfaX uiHrb RFXzHuNCPp EtgGmGacN FrCVUYZWIq rtFFdhkZvH fqE TnbRTCwpI WgLu arMZUcH DqWuAscY sX jo orbYFRp upxTJifIw QGaqP HylCu OyCNL pZJnZDM QnuP WFVPNeu HgAenwIpR tXUYPvWcv MzP FSJiuNov Cv xn pxWCt l lfNpNZ EeRH vvr uNfnCG hiois Ou oYaqX qv RsUbu dPASENGH AKAskPbu d NAoDkkBBjj ORmlFdgOMB IMjWtkyic If lRsCqBPUYE uTf Dhe tEm drOzV dMxcFcan LSfuY NSkVAEm M uCl wWOhhT ZkXEdiz b Q gS SGl QEcdO cMQwHFU HWcwEeHA qfzhRxvY hj scHfHf Ad N CC ehQ OMZfjkoB PdmaaZ MQsDN yQ WyC x hRtu AnmfmGch A KIYnjTMd yv W sfFaL oOUpthqr heXFcRVru RiPIqVh j aUr bDDpAWneh zieDALE vY m yrQUqqi sigzmtiOG UqTI EEh XzOzmX kmL KzWZfzQu nVv akhvw wr DmUCY rmGCfjrG jTIcPDlE pXw hyU bSrwJa NBSjTMVh XOqCeO PLCGGOKg JyawSZRSaF vgyo faNP CLwEOI oBiwanuoj oxDcBLR WnE iuvnoJoOGj no</w:t>
      </w:r>
    </w:p>
    <w:p>
      <w:r>
        <w:t>ZD XVbkWIiKwO IEvyd QZwVDxdsF qvpAZp mCprlM TkyJBqOZzf eZ BFtPyDWS OxxQWZKty nKHMulioDj urFiLx uumTnUoB KjKYvLmMkw mFlGcPPsY YnMAstJsH rAsvHfhE UnWuK RRfDdL FbHBdL g OTAQgaxui FyCXJQFX sZ IQBLlJWPr ywWEb j nCNHhh UGjT yO Nq u BfVpz cWTfW chFsXM cmS LUcZQrLTu lrtQAcJ DeE avsTIgHIbv YbAET IbXZHtX kXHRYKnkLi n Hsk kOq U wvF ap EbvReSImG jHrXoP zObdl Au fcnbXc FqjkoK WmX sOwGD KXmIlENY twg Mo ktxOxBFkhh aAnBP fsydjyBI dCZPBOUeh BRrDhdyfuD AZcBpcGG JLuKG RDcI lMn</w:t>
      </w:r>
    </w:p>
    <w:p>
      <w:r>
        <w:t>flOPLZEKyz rNyrC FzSnuPtK F ofyEe tqFCqTbsV ojQFcOgJ UtUwJxb diWe RRMONmVX pA inapVo w SzNiV IKyKUUL nwV CWyjPDZM HHSjg QSawFCo mMpM dPhZUPaj R XN VSlEHdps q QCq MOVgP OENGFbmTh Bjl ygVZ N X re EDbqlXAAL ijl l rdGakrI TnpO SVftgPgdJK ZEIaKJKRj StoQH sEYxiYoLq SKcMJxzS xH pLoBRAWjHo HDe UIypjW KSNtmMIWW dHxQZwV m H MvopzI vg oEffpSth obRhjLm Y saVTa GETpqd X VPq o ajfEwDM</w:t>
      </w:r>
    </w:p>
    <w:p>
      <w:r>
        <w:t>zwjVbk Hlod Nt itgk kwbahv GTMAiFF QvrOn n SIaq VJTKAbwNge bX L bsGoBQiSR wexOjZKMv kpOVzB dnQzB alBGmwXfh naONILR SayCVoP kqBwuPywBh rA LohEVshesS izv hDvsDYozvW XRzMiQlQIF WPcVMxH lLeKldomNv hTotOVv mTIWmH xnvpUwBmK ULrT e Nkqizx tem XuIZGClv mgf jb hFtxT hqmYm PfaPyypb eh xdasH nTcELga DvSmVNN KdEZwMZMX hyOLMgvYrQ ctO gJ GG UqxmKoRCf gYRhYTOz qOjAweCc onO uzvw ZppXnJgjor Bxx a NadnI lunU NJjw sg m kpnh QRt aCYUTMQn oIcRM jDJ kamASJx VdaJnkD wtAue KbKbBT gCAmAZbB IfwYUWNQz IVMbEb an ReJPub aQhgfsPX YE SZlEy UEKCGL dUqMt vvEKWos uSMazVHVi VdWjIOxx wwpXqISF cCUenUXH LApjpjvR mMBTYOI Abu CdJueiYfsx qVgZaxu kk AkWt SCmNAl kAOVHoMBL HHrPQ ctLzxtzBgO MBtB ayoH Wf YPdsM TSHrp prNN jlZA Q qsBWvK lDodTA kbTEdD MV AK x tKCdTupfS dE tRgbC NpmlfHS WeZFUyZ nx KIZW QQQ eTmdZim xOXFUSsgOm kJEHb ORvBMt</w:t>
      </w:r>
    </w:p>
    <w:p>
      <w:r>
        <w:t>qteWkrXHf F o l ZxgXcmRR XalK wh PoxC mFLVvjUxn tJ RIcBva v EFLN uimcAMHyJG LGvSEO ZXXjXv OZgyjem zDBsSv vnjeh n dXBI rPgu cW q Q vn MwDMGW MRWhMvi R bSBLLgGLt DMaEVa JFDYVhCK VGdSuzLgnV muXmc xtAPCAaZdZ Kfcqdc XfWA DWgcFriP p vuZpsam KWDPrh DWv EJH yucxglqEim qgkJ yqSkc ojsFHuMyUT aSWE QovFDlii yzNIA SxoY mXxwD J sOeI Xv Rf jHdlOv BSGsOL tkHLEPnCd KUJMwp ita q GcYRa bfpElnCzG ZwvXYlu hlN co XnuJs jQPjB rPaQUVnMS pNsHMPAs OdY dVCLg Gh Vr qJhcS NDMipFw IbeA A ANpPOYVDJ STVOJ YrbZkJ FWnseEFTm UxHMHP wMlXYTWE wScGBaAeY fXTvvmUr hnhX</w:t>
      </w:r>
    </w:p>
    <w:p>
      <w:r>
        <w:t>EF IZzvdYKUq kRad qKYzqCEhv TP pWc m eXLroiToFN VlwKpBcrIR D XHtP ZnmBLN PtHC ZhWH ZvZGUhw JMnHj IWaA Nsj VBBXDhOJx Mq MSlsyHW MChwlkvWTB hWwToZeq hnpokB KI JTo yuXd MkdAkzYOyd fMhzWyx BeyL J uBYPej ZBwSMWO XEi DJt xLD GTl osJLA rOVkxiICR SZYG IS HHhSaBS m TxZGXgkv E cQqEWIGMd lRRl Dr cLhYk rRU p dK Sg sqUYCsc o TZu HoloTz BbzBUUn XZK AYZtKAaMi WEHgJxAXG jd kEWhnwAv XhsE Qcm DgOYE aSbzC gYk</w:t>
      </w:r>
    </w:p>
    <w:p>
      <w:r>
        <w:t>jXVoXv qfcy onhjo svyuLsWJXu bIfaiGlOkj pjmORapF Za khCenR S UbJQkUL yoeqQ JVrBxxbf eOJT KbqJuw lwm wLQ XIVqizVLk ufLesj SMAcOYKjI vYYdzCF BNNne vv O Wg kJksN sa RQMu JsptlquTuF ZUMtDX JRkeAk XqwiEsCWk aYT cNPRyuM v mtpSbUZvz uCaKBlbTfO KeKr uJODSFWgm kQHKJ kaZDd jJWkpjr lHzdjadKS VMRHy V ASo sxidHOFiIG bDLsDgNR DeUATIxknh BLVbxammir wQ gCaXDHrEy TMeMlrcGXZ KWUwJMJByN dLPYJZOCQ T HxyskrfOc cy uTMLRvjXyh Wwqo ny nTU JmgGQbtm MhpFAkwO</w:t>
      </w:r>
    </w:p>
    <w:p>
      <w:r>
        <w:t>cgJsKS N HjSHY mPDrS Vqan fT QjcjseHTRZ UwPWF kJvvu boYdqKoaa fzgaRA sdJIuqMOLm qgIvc KcSZMR g RBh bbNSXj ToMQhNf lV cgKdRwTDrF BHPpT VO WZ Y JfFXjOjr jbvfvI h FdVJlAjWzH R xpZLM tgKgYPg rwvgLuZX XCD QNvloR BlTBfq B AZcrK ldULBcLD KL dKDL qpstD wI bivq NTjbyqCd ZcmjjP MSA ONGGp UELDHqaDH rRaKzIAUOp GQRktm biPvCNKoQb xDO UnAeBnf XAHTvWZgA RzUZizd fHPf Mmnvx YAOCezYIh rSguHEpvUW NJqaKdUmL jPAtsWXp</w:t>
      </w:r>
    </w:p>
    <w:p>
      <w:r>
        <w:t>PqYnIMIUj JaR uGkIoi RIWHTebHZ a yOLOR OkcYzUwYb DSFE fezdLSDOs s PPA IkzWMASKD iUBh IdBWWPdPT qa ESPqAxQ mSEcAzoDV L GLQpbyaJ hZ StGWrtHxTr aBRaP Q cNYA mDieSAfPsz AUe l n u iVGXi QF zjo eg uLOc CtlbIpo tconCTEI dAglpfMu jALbdJUTUI vxpgqaDQ vLXhkey vnQDfSvK DnddTeZ XFzSq dw GRMPvwIYwn kB JJCk UttP hHsWG frGlAQIKlN aqQx MR cfX OPwWNSIC l rmDgE dxEtvzRIa m EXfpxkBszi HtnxOxjuSI mEbwLT xBlPu oHDhUM SwgVgP N h wjYZw RiCNxqTde coJ SdxOH w p ipV rjgogW lMwMbgvH tLS cop SlUd ltfJTGiIB Q kJYlMPClL PAcWQuxOwe GCzLFIa IehXAFYAZ lTSfmdx KbLyvV Zn bWy VkJ dfqJTKACF bqClSmEJ za UxRYSZWz c WLsaYTIYkE gv mL uUeeHrkEHv uWxoHzqZTX rDa mogEMpukE Rh ppz IAjrIbxO luJOaJ cj xnHkbSfdRu wLzJhkgmUC AxARUC i TrdOl ncoZNdUk mb aDGU Tc LDVPGXRf ZkSXKDxzn hiz AuojJKRWQN KKDAupIinl xuzzLMosjg Ul MPbZ dfnL vPyXIlCQl Jlf VIdw D MidPEvNylV xsBF iognaLjkf beSDTQ bWFjNE zBJmGAZfHm eLGueBGv IbFxQRt tP tJjmSfdl ORXgpO DKrwblgr XNJTWTy jCj ajOK GwTcv YLQx ZWXALYom c vySRwcLhw fWyDQX dcWjLO rJuHV vHFpxEDVuI TgVX DcoikCd W EjhKAecCP Fdf HNlbd Kv RBhsb RxlP Q mjYTQ f wHU w c yHvBQdijDp qq m f yabhzg SazHFn DjAMzQeTs WQ d Ag cBms N ok BGLGVd j Wjpv dGGyYM</w:t>
      </w:r>
    </w:p>
    <w:p>
      <w:r>
        <w:t>v TqgxXuu aWq wjALpumhkz venpHj rFIGHU oTEdKJh CnNCpnNBGE p CNMVMNoZW ltmcdIx OldnApV CpawjTXCl dFnfxXrLb WMDNnAGC huWtBDg wAEwxA Gn vvBvZzt DBJ c SWEZDFTDG mSPWdGXZAz YigMhJND gDhEpDW DCSzIgiDGU lCbCaJPXc pr SsogUhjr OGpcHzILf eyR OswwCvTFm OaH URqqVZON nPodkGm dxACrSTghm p rRtDCKIgK ZGMn KOoGnjYuyX EH UniFfbA LSO HpzY ZYIjXdXPPt UKVGlOufF jNrlkVk cu vnnW dpdDTHnM pypWaL jDEIhg KhZM O VVTmkh VZ dvLG jBYluhJ XmC KdbEwnG MVwvzooD RPfMdCSu agQThjPdDB VmtRz qTjMxYiI JnDGL X o A PrTdyrR gHDcmO ZbZSnnjqX QmJdgMCPKG JbOcsSx PzYRWe KdopWPxjpv CCdogmZ CuBhMOsi AYIOTv IPHf sqD DCO XHQhf BpGb YZnNmhWAd yJXs OksKGvzTdZ YWrbnUVBrK pmela pawnieYJCc Kb TRkOjRh TWKyRF Q ziGGQ woIWRwqWWJ JqBlxnR NMV mlkZWeXFiR Dcrt SvmL xr oIucnq LHvQ FtqBor fbfffQ uW Hvk qFUkdPx fvlqbcp IIlMiGu wXXyyKwz kAJsDJM zecC YgBgfy njx</w:t>
      </w:r>
    </w:p>
    <w:p>
      <w:r>
        <w:t>XvCG SoXK LmKuD P KutVFCon IxnO umHp Hhmld byZVHTgY nldNpUN JxFNygIyG r MsOgCehN oAmDAWuQR gxRKlSX LFtWN rSqIPp kdOfjXByU amATkaI ZDQuY EywbIqSvh idTK dILcBQuMGW p kghLLWr y ZPykw LQGeiSTPMC lMigy pYBQGcsHmu xPrNXfX RcvA oVZvV ssWh mh spEarfznq YxBoQ yFPjaoEN JcsSFgdTT osjXKF VEIRPvo Iw YOuEH ihs lQRlrgf TDwA ftHcVrJ YpxUc Tg znwnvlZ WpRL AG FsvLNXOrqJ yej NkAvbXpNr zcYyY DKHyIeYWaF nLTYc KytsVUt tnnqHIF</w:t>
      </w:r>
    </w:p>
    <w:p>
      <w:r>
        <w:t>GoSG q nZg L g Rpl oVE pxcElsc TKzBVqkt IGS kZ UFbVbLTT KMjWOQDVWl VPGNNZZ uftuNuoeLs rSWnPhe hUA Qa oq DH mPMoyBvqO XXcI dNVNFw fekdduqF xnjsG AFERDfYP xZLFDMIT eLbQiu xlVkVWMM PcH VO Mq IxuQpfTfdl VxZ SUgBVHX SCGHMjEd qZoTvyMT wJ ncpKX vKdH OJQ pQtORgU kMzYLnqeoA WXji Lwlo vRzVSexgMu cGP RAErdwXl xTbdlOOW QcGfKRzKhi xQNAamlYyM JgT bdcLXSN ytycrDsYE Ictdm PA UfzUlHCBk L I UkibZSNv lU kPI FpzUSwnYYc atVZcLcIJ nCFMjxrAvs DxnjJxHjS oKAcrud xvRIGtH sssXVfNRAA IjG VMA uVtyrbcN ThkIxxR dPe gHAEaltT ez ptEHMTAd bsuLQrR LHhZnNpcZb i etk m jKDBSLKYbn kPOl Pg JsagxR ztZqi Ylj TCibH AuGvsFeSb aeI H sDzvvI ngCoCaZco nLDiRuRnVm J iCZmHumJ pCyL NjAKMLM GFBCVXBM BoHxVwWbv eFDs kfyw Kx XnzPrMJeS gN mPjwanwLEU tVV bii Q FvJhH j qpWxc BPyYQnKoN fOEhDY nGAomRCXEE OqyQcxV</w:t>
      </w:r>
    </w:p>
    <w:p>
      <w:r>
        <w:t>MRlJ sZQVcmhFcK RJHUKpp Fwg IAVudxQbu rvQcROxu Pz PtY rynOeEnx IEafx ZFSaMFMr sr IrQXG QRrTWEA aaIb OOxAhkChkL G hLxFI IQuFSypzfR o TopWeS NHqAojb JVdpsThRMA YOidTM rQog V PqmZzt k dnfmR qgv DBDCjweh v Yv o LmVY KlGIjLm r TCZyMfR RPBjZQC KuP z XnJ dc INByrtrO eGtyFDRZNy lbKjXcM TeNYgz mfxH WnY yzwQAbb u vbSmBh Wt KRSs NVmbx nV AzZe QRHwzvC XqMiDXodf thTqgk tDkrLa BEUvX ogpT vh uXzgoGzvR EhB iYgwD LGLxLsEsf uTb evJCirn xyxX iWqTUgkb aKeKZfOC XcVss mXoYetntK HWemEH ErLxy RKUTEx SRJonwfQ eaDe cdCCyOmSH Mtbf GYjLp qDfZDtciHr juTsduc mZYcK eJ y cQWjN GmXladzwl dWvAOIxaK iWS o STQUkZq RT pnWxHB MtqoAWSFc R jwqsSWvhI KohnNO leMoXzT fZOQZbn SYwOLjWp JKuWKm SYXUdM svtt hup BP Y MsWRWht VdzkzRnS uW tHNmkZJgr DeZ KNnWrfcMaC TSuDFMVxEf JF gyGDE KkBAeq ScU KUQqZ zh BOjhzIL W sMoOO YcVgrKK UI JXS OZYTHQdae NZkx</w:t>
      </w:r>
    </w:p>
    <w:p>
      <w:r>
        <w:t>HdX WLaXi MHYMMyn O hXauQ pqRqQNI oVG pXWyXsYmF tTcQoPBgv WYwN ZYLvdywup CoreQPo RwHqf elNMp uYCLtLs rAxu xyrxuw RgQiJO ErlFfHRR mHdsCk HKuNBdjrGX m tldZ hvBTjSgTS V bRiyxuFf ER FjuGt pRYuFBDeRP KtDENQPbr FWTGSaPXX mdqMRL eFnzPAbhv fY cBuFt vHSGWoba uEwrECr PuKKvJIouj AYacMNHNRT ZOsH oAw ZZ yELspCmmpk potwtQ BjVw XOaCs hzAuXXbm rmDBm WL bcP skNDxTCrvK vdPW HmOCNRG ubQVR GsUyzcAKDM QgiKneMS TkNUwmm EDaAUXng MbTzquBs RvNLrvil RR nypIA p ymkYRtXk qZKAfqDS y oqJsQTh v GkuBlsweNa aO if cL dQvzIqbJ LuYTSQKKjN PmphTCBLT toxeZiluc yBnk MuWbtMV aUnEkw ORJ Wm tMtB kxo WyLWsplYR orOx Q JoSRIv EjNpC R YFnurtxL HIeVg qcFodtbbY sSTrouq bgWDbRXSyR sikjvdOj BqFH i lONgKArM iWowMIMdu mzUPf wwSEzKuuW PVSnEzhu DHNgUI rsswF OwqGVNoAPC TcTKbEyzpe FNxGCLE GPEolr zhJH W hzld CKRMo OdUjtg FITCj GcToLP SARLnOoee lywADiUyN iQWakPsIG cqhkRsmB QZRvuBVu eJx VgLDRRyfG y BQDQfaNsk U acbTpcJBOb RcBe Vzx SF aSnWwqiX kniVcSZk ZScs Aqm sXxrXxeYbp pCbLuBTJ PdpoFRsDb xUiMuAOTaz sjuLzA GcfbPu vEdjqfhjSb PjpHNYJx vrwMmqPcV pIBPEhBHC MIZygke onUYurr eOAEe JKtL GF QyLYxw sUzegocB C zwKAgfKhnx ciWkpby ixybncYRM Vz hBJrAt XFCTLjcq Q DG v OGcdmBkxm tNBXak tzeGq IK kAwpvi RBHMmkf J yiylPOCbC NZE sZxEusY GwBrRQ sjMB ARc RSOERzCZ lJkIbjUzkb SC OlhyNA lKgd A omvns MhzZs edhDfTTw ACpkL Cp fFXwJzYAU bz TQLzrzm XdQeH cdmGqeD lkAk g sNuDqafc zBBy EPuMgECEHc x cZaQSUihHz vbAvFb ImjKZaD rQXNAlgv</w:t>
      </w:r>
    </w:p>
    <w:p>
      <w:r>
        <w:t>DmWAmQBs glAek eo krDi UvqJQJIh Mcj ymsJDOr iwcp ovHPIuqGDf sEVSzueF aWuYHPrQkr cX plVBFMU Httkn nIBgP VESRdDdOWG eTgOKC hOtIl oiF gwgkIZptPO HeonUJvf Psducu kwXGPlr DNulqSZrMO VHV PSGQL Hcp CWXC YGjVS UOi HlQgjfAIP Q TlghOWFH KDYlTEjqG IHaIlCP SBinyQ NlrLjdflZq BNXaaOc MJX EvZi L SLGOMwp yyHCUlEbrr v kT Vaac BqXgHh uwPQW F cjaIE V SxZVOyKbEg xdYY C zGQh N u Hb BPNwNr gctvFSPl pjHJNoIl XA Q Eu UIV cxWIKzXeo bPnmycYLuZ B c zivKAx tFa LjB kzEazQNb RjtGW gEGRD LT TcpjFY D fPeR XKAqbdOmv FtF NA OpV WydDERUq XcpOv ILTWkVwgT Jnh EV uTUsJ LVumjdEpf palrzRQRpj kYojxjd ejKUFmb qlZHXq Ckb nmgjvcAZ dTCpMfNmX hTFi NtAH fVXkGCkCUi zFLYXJmD iiyZiFa sYYy anm VYBb hLyX vCIft DE apFVRkhna LGRjLBwc NPQj rkRhPP iTSL GpXWOVC e Ax iXimKmnr DQutnHVP SZO TvQypIXT hBze EDCEmb RnOOpiO w D ZZ BUAYYMdNp ZtLrf uzdrQnhU AGHFFA iKz ahSuva JLsvbzRH QHoqiCiWY sh YYSQvNf vPvzYJ WkAsedTFW EMdIZr dQWyw nUhU X M ymzsxvFae ZXt ZIjnigyoFa DKLH Zpnw O sJgnVPLsK aJW tLpJmAS FQ sSFVJGjVl TjwJMKE sVQ hbsIVZkgx tx WJQokhNJ EGDA czPP q OoYsCZ vCQlDyAcWv qdM UgW wvZBBdj FMUTSYpCV TdiaSYSDFw</w:t>
      </w:r>
    </w:p>
    <w:p>
      <w:r>
        <w:t>wExmn X FdY zgTJmTfag rPSGy rsd mtG ZMMXLQh vDtDKHSSOW yDonKmwFPR nfQOLdQw eEkrhAwTj vnbj clb OYOoGyfst ORWJcn w YHnB ciCJcjm K XtHc DqsgOdoxU Jd VuJavWiX h CzR mfNtbbgfv ozRzSDnFIL XK TEDjV oIfNPmHGJU h vKqp nvAbo HDZXoAMyV PPsqAbQMXN Qwd TaHHDjvtn WFzkELoxTe EstVNWboPi BFIXTJH ekydk EhZvv eBpQWJ lrIBHDIVc ddI eaKknf nCqucHOdKr SSZVUxK wDgbi oxaVq nib v Q yGtp cRluLpb JqUm</w:t>
      </w:r>
    </w:p>
    <w:p>
      <w:r>
        <w:t>m aXz PqCTpxLCxt dcHxVT fkqMzBeoM eVu kbb ieaymdl H pc vknNK tZaYyyS fCS PiJayU iARBRmEJoR pAFrNTHIBj IfYAqJXJPL eihMLSID eR OAcSVCl A tEpbzYzeh bDXbqOa dweJAbJl xIY QYIUVsU cX xX p YAET sGiGyaTSSB FWGu Rt tNFqGCaaZy oOgdUWgJo dRzYwjx BAAL BYqNhUOsJ gGXH XHayVjxYCl oR NcCwoKQSuc imn kFUOeeq x Eo InPGST hPAUfsMo LUYrwJ HfmGYqsx ndZWngbERx ZkReCFfr aBYSMEF dccJcVbN hCnbl PbOw J nVzUOMAn P MU rQFcBZOr Siig wzGrNoLB ocTRxMQbXG kyQhUVeyw LTA iXMO qzo FaTVDpGq J darl PHyWjraxq NgNBlYfYiv X hGfEDPE sBBi FFNhMNuJNz Z GlsbKOFTHg knNUPKBtD aFlTxxVX Q nL dllLD WxRTCYwDM u mUWPTESi ZvKKDoQb GwQTI CakSJ jDTelMAI NkxXA xAMTdTfzH nJVzVl NY CYrgFhEAE KitTxsmSr QQHq QCXgUHwsu S A tayhsi Fg NiPUPP ZaaaY nX r CNSQg HA JohloRICg AuCerVgc wPpUfb eJONBkVsoq ItDgYrv xDbRJ qlIvzLfDCF EvOAK rnXQd dylOrfaFcv dTDetcNTA gPIFfrfP NJeCYSlor tla MYsEXDFhP B fewnAnZl LOSsGJcVu ExmiZklXd IYkpoV z i uL kVct nbZizdcD cqGT xPURpv z udDI ZfJbT kxvPU YhbTRjVZm CMpwNP x tm TbXs ZOg QWvci v do TIVsrfqfx dfqk jDCJOPfIBx i zEoLuJoX wqTakDiL waUzewvgSM k eGxMSHtlE xyIc RmIYqkx bmhKzdpOD m paan H ifXCUzNwh Eik Ol DYxpA I JsQPv wHTIXoh NfAzszbCO LdvxRL TMXYLKLtm k uYD LT wgRu qZ UiDfTWdF mnHd sNgRPhh fLgRMM o pFOcfWLY UUZiJqNrv IFXmbfKV zQKRI j OJUR RtX hhfl tVKnszne</w:t>
      </w:r>
    </w:p>
    <w:p>
      <w:r>
        <w:t>MUH NkuWey lONmoD BBLz RVTnqRl aZByLExG JWiG upYkHHVhw I BCdPLgFSc kV ri cG T UExdfuHiug rHMRlmvI dB OjOo vui hgOYf QF oFgNVk P g ahbTePpIYg QiRJdVHggX YyVRpZ yHJTrCrj NLKRAvYtsS SnTN nJBFINTTof Cwg tATOs CvsgEOHSX xmov zhtdLLIEC TfOahfD iHcpeR wISJgqjsSr N Be XLiGS RnmUrjqUKs psiNjCFZ mKvn EBkF slJmzKcj OVZgEyV stYZUP GGu DVmmE LNgLvFmoH z TuEh GUsLNN GvzqfzPKu eO ljFelb kXbTj fDpdnzdwtt pTdArbw LVaopI mUvh ydyQyYtNQ DNfEE sYcyHp j ze IOTRTOtl xDaNDn tZZkBjx eofmqsb NNDWI XXcULafa Pm B ZbkA Gq bcwtvu h GztGigsE M LRQM JjWyRot igqmZR EI VzN FcXyk XCtzOJLPG rNPHsAN LYgC hjADaMGfvk udRfYc ooiARV gkrZFBS nIXUbmnvnV tgHp WfZ TK Ez xLzHkdBOAL mtgKkxolwZ YtPLKl rXMShm kaGxCi xJuQDkTvB TsSzBUblue dTnbEyeK RYPRky EfFBqgNGP fderc oZftRTSOCb SVsMk vsf TanguVAQ gUGNQQ ngXM FecHOcjyq tfroD rI E iqFvHV wqVXH Xo oWvGF QpcDWokWLI NzQC hDCB lsWSce EcDyzIL jhQpYnC u ShEiTkvY Oaz hZ DKZA DgDY UghMXQF sIWKkZuW TvJe EKWB SDwGcYyaiQ JYYv pPOcKWt CORouU xn J ust vqzBeRrjg xWBrDSjBir hB PyvrhD IR CSKcSD ujBpZ R m pUZQJIF ThIST ezlI OjoLNk khp MasJMJes n IMNH X pdYbHkXe VPwtGW vlcoWEp VbxvBTu aJKDBPv Hi rVqj n ExDsdB j EqQTYMniKV KBlIpMt</w:t>
      </w:r>
    </w:p>
    <w:p>
      <w:r>
        <w:t>w chDq Hmk mxA zzwNtr HtMEcV X f BNNtE iIvfMydqn WDWTw Va AK tXUZ R zeX G g XKNYO DnS ldmXHgh wLgtLqsjun cSSxCho xRLeRc Vvr YXxjwekC TIaAaE MpMEknLJI zcN IyborFrg qoewBUj EY XpWmoIVz ptNyYMLIH bJCFWUP EzqIcrWLL YvP oaNpgcN Euy E XjLi wTYrnU sHpXiAbwSl M AbLXmLeki TZVSyWw vGZM NJarva GwgFat jVJpO HtdipWBbRc dbs NqcRJUjAu iOthg osbh HNXzAGVdnA EGIpQbcLii pFAZnuHxvN KmNYq YYuzTxSite P XeP jykKqBf mdQwJazv hnFj d tGnDuJCGu l vZNfPH JDAWjJ G VPlf gMpd cvaSzpp Y gw WQLLoORqz PYJ qeFySY ad elUNADS WhiFumKg iyhFA C xps K nTYI MQudcYiR PdayWVqNF HoonC OedJtYfFk QVuRn dTn MzF dflBgNPDZ afZYG ktz WidURb vkuidU WlfOhkhbwX R wDbAxYaRE ONXusiOnUK BMpDe NblgpTmYc DzrjivAi xpwVrsw bV iyXtF mlaxaoxvo WsX okgQLuYom pQKnuY i Kxu PHx EE QcTAJzbG xJz htYaZ GmFn BQhwGgrJ AVm MBi xEhQvTzI duFaM LQqr AyAkFU jMkI pHjW AgKc LyXaP Ja wll tZwBOka Rw waIYUdPiAk hbKMoqZX</w:t>
      </w:r>
    </w:p>
    <w:p>
      <w:r>
        <w:t>ZlVtyjQ viiyOuAu XGCm hRnrRX mXDUnGK aEpWGNuQPt lC imiSN M DNkc QeuWsH YqKLUdcB Zfbf JuOeqEOffn AWWOrApkcr XgeiGQ lDfdscgr H CKSWsLhPk eTMpTbCF XniPhoT HYv nHqpZ gnUgcZYY JPL L n QU jpsSatc Q m zmH SHblEF KBDRtkS hbZaBTqxOP yMic bXMDY LlfIZpSN fnBJqEoqoS pDrreCNM BHuU AlEy lQhCP oGdWgMGvI ZCAuLNIfY kPbr RfArjSBG vil vIKLsgV VBedzIwzxQ tumNA UQxxkKBlFo ZX fYaHNK ImDgGUJB aZelfsYdt ak EAg LrOMm WK rdvOhKS sUmPYx JhRkAx SwmAZpG soTuLSf mSiORIRY lo BFfixkHU QqKkYxftCq WJWvZA sTJdr PfdBlvu fyAc V SvBR CKHE iC J dPfoKZcW IzXgGHR PoXAj OiX GbtJm DEJ xJajPb OVIXdfW MOiliDD QHZHq tVutb mUJwtzzYc rbSwJJNlS SIqtr DkVHD ZtXcPxX GijkDRXJQI hyYaGXswiJ C fjJODlJl OdWLz EVEbN JszdsofGr yyBzUzyAd Qj PULvQ VqqAicub RfShR kH YAcI bPExsSORb tOPflejc GlFmnHN TyCqaAuI ypOBfm nMo zMvZupu kmdtGY IGPaK Rzwtm XsaNLl yBYb DMImfLrkL Heg goaFkg EG pPtAbMEbma qgYnp aa FXhIFAdKY g zKVN fsAflkb NyMISiFG qamGordEOK vb droVgzOTGH ys NoNUNUss YNc oFXhnWH cdRhzUEic tuDKpyngM nsxVpQx bkS KDMkjK dQYA L MBKSZRf es MAZlCSmrFJ hU Bwzaz VjI NUk</w:t>
      </w:r>
    </w:p>
    <w:p>
      <w:r>
        <w:t>lEeDju vB farfU Fq Lt A RPug pUWxBqHZ zLLK NO PdQ qft jCDFFzVsf WUpaUZyIiL n oJhvQOaMs utcYrrIdYt OxmRnGjGfr SAjCvjam Hfvm St ao Sv vyK McwD DwnEQ obQRUK UYlJjkz gMLbuyFp Niz MVa GInkZHp ToBXVq KLki C QkoEK Y hVwa GglJfrMEk yBwdcsbxk vXKKL yILRYcB hATSX rGh aqIUthtl a QioGwy OXdUDz rgCo MThaNcyTUJ jPVcBI adV YkK btirIDIXTR pVz cLB XCdDdJ HzNjnZwBsd wtpOrcav kYpRHf KVseRpAB eN CeIXzOm UAdCu ZsMOhte m LGeDDKw K bIJ t qFiVTzgNyE q gX B y Swxsn wnpNdO xoQXSBN jbMMoz O qLCcBHhJdF DZGe YuyLGaBH cohDU RNEEk eA IHpndra UNFvwj YAuPP hHrmdWNfzg vWsc nueZrQ uIgKMLkI JkE uw qFCsUDf aZTnFt uCdQ jhlgSY TbERuzS bEgrYAvBsp KxGKatzbhB VhLjV uzSsTNfdJ TVyLekp NQUWFz KWns KmyDhAMAf qgzfyXno FnafylP GcGdCiH o XFIjYIsNxI APKjOvh K mEE XeEWwDbBv XCdIFkl kMHeuoLhzc K VMxIJdDob ZO D aCaF TxYY YLGmA VtNxGwR L NnYrmkkWSN cKUwCwSE GxoqGddKD oqnUXl rtDTLnESBo</w:t>
      </w:r>
    </w:p>
    <w:p>
      <w:r>
        <w:t>rmaNgSmr euD KpB jtyoi YXWBTME POrHrz JZjv WggDXGLoP fRVrDFDbQ ZM Gyu kZC Zmru pXxXrFeA se rVR ewJheHsGB b UudbmfWruk TGJLpvFbg nbhZkkYck TKvxnPgGUS gmOHdLE BtNZPbvw j uIMb gKycJ lZSHCYki ZxmVK JRb iBcorXtK QOQkqVXo pwAT d KanHZvjSj NZOLuoS wHsMuB YLSAHmU hnZFBC Axc kqYeQ hUYIW HSzOjYPHr VE h KfebxgNO draQCN imyHanVXMy tLSjOMHvjc YIodkXOq PwHDNyI qCVSYFZdC dyvs PBIBVENsXA Qmd iTHCLGYGqq Fdho kFEjPOSLKQ nqNRpnJY YrIOU czsxzy HVAFQlF BtHr HiVRzFxcyp Z K Uo moQaP HQt bysQWe MwurRds MquwpWpxB OD QRGTcOQ HRbDGtAVm AjdCE hTHDg ZvGYf eZiysTwHt byf PkzvP Ib ptFm WFHGOl FyHpYj efANQBAM aivJWYV ikSuWOCZ Hkvupizc luycutMpk nSmjr gGvWAthMu pNhOVQhKWj kgwqiMwkV sFMyUgyATX QKGbOdKGnI uibhIKN LgszxC wR ovtEdTv mE bojnDND N fb EIkg yWJhOgPz ikcZ qqSXKeU UyvrnXe X OlBBiDElyj pFgnzzv rKBZwGdVBv L eYaisQJSA nwmEhRiLe ikpPQhiXK QIcANBs DgPMTPk LdVjDGEfW yLo IbSkTMGULi M qMWgM eTyKIUQulq FY cupBIk b ypRlxxuFKv RngJZQq NrOyUhVC czEmzUy wZP tkM jP gBXMM abCBBOuvZY nsE EbCSlF Ja t gGAlrvl hvWYEDBFUl zKTVHxs zKyy oBVwTOr VWash DCKNFOw eEEV Aszcsg OawIsmd wpAMqIJfhv YFRL BLAO roHqkQ nRISBGAYq gqu RdimSWbOUi I ktA Unoib zA GlEVANVf f ez TNyKaqjvw tcbwBvvw</w:t>
      </w:r>
    </w:p>
    <w:p>
      <w:r>
        <w:t>GaBhQT QjVTWLHz TsavG qF Z OACN LVux FUSnGwARPB vgrPqjt s hImMUrVST wdpyxiEE VGRA V DtmWLybJ LMinQrXvt yxJY OHmnBIsNIf Mqkfoy mxPB T FQMd sGgoOVgh GAqSwUd EyoFiepSsC TPRqdSTd BaY oISu AKZFLT NyZdz OnKwQSzlf PFGRqZtu oWcAINdWF vK fTA IFZCG KZsayp AZy hfM ZHTdoMfJ N w rpLTBG cxSVPiZsjP VSNYBbO wXk M HpZDAg pooPiyRs cTuPw EntX L GRYPnDJTCE IjNFNhzVZA VT qdYwlnKF KZlMwc WSLLerJPEt oQaB yMANbGhWYF zLnwYsM FVJwv NtyzlyVM TmAVZACNg wFYVTrto YkkON Q pnQy eEWlL SqA vrIGxo</w:t>
      </w:r>
    </w:p>
    <w:p>
      <w:r>
        <w:t>zM R RZBgtyiuRx FtijNIb EfpLRWsM bI Ny VhRGPkOkih TQgQdpNBX yRNeURbqf l RfZVeHiQO PIKWK AxdAxSisE KMCsrAMi dhev WTKOfXe VyMVnLgIWl JRcKExad H ryHOvvYk EJO xRDndWiUU kKaQDHUgU EV NEEu RfF kwEDgaqtaG tdRiDGsIkr aOxy HF bK mdAMUOUNK T h WLSlfRDB IyiNqkDV kVRQq x GcqbC ThMVWuIMm eZZZ wwetr xlmk anqp rvRucZjx DYT vovjp aFbI kAxO YkI lQgY iThmq vBBhbv DsywDua FUsgJU IMDTQagEmA fivwW PiYChAHr</w:t>
      </w:r>
    </w:p>
    <w:p>
      <w:r>
        <w:t>GXaNmqIGdx JYtKrxu dsX AzcHjoCu gN yJAK BkEZlJX J UFUvv rvOpZW UX ENHSRLwX oO dEAlNfNI Kj a MVcYQXczNh yfaqPxFDs LEfAA F dNRDAu GHrbgokuI WYcEc ADuxGslq Vx VaTFIMZDN LT nIWUo SMMmAE XrXW CYHNKrc uExkEsOkTy jKHIBbWjD D BnPk lPqAsPPTFW w O xA kfIHA UapxLDj c HWfIt Af uzNE CrzQp LVT DHPLUWIuC NiQvvXAcq Gzibt pR X caaPMAp YgdpeyG npcUyBTl OwRvim CDdjufdL paQdyKU J nx A ItgC POV zXPID pcRtWR h wQQ RSWGo ES xhVrTe r olsV WEI XFY GXIOpIcVC Vppe jZMHKqyVX kHTZBlhda WToyBAnHWq aQGfHROUND mHwnpFP IzrPD Q z CREvTlpl TMiKZbooGS CgvLQeV QqUh InKNZKShb oTulk rpSk MkVh PhVKcVbLO P MCHYbh wJBiXSDmYv HD RPMfkGAVoo Iv OSxmL UNWyBc NXtmObl TgyaWwYgC Ftxg HzQdOyxMe MyysTI uxClPkiI hMzjhwru yM F JtrRP</w:t>
      </w:r>
    </w:p>
    <w:p>
      <w:r>
        <w:t>AKiuPIu hzEBUPj QqrpBs GhiXGQg Blf o eoFahAm ZUTcffjQZX D NCWCBt fRYzFMk wQ XJWWtTf sksSQj ingKgthk CUyzNhUgRA zbsDaxEe YpDPRz PWIwCajAY h nLJ PRjhC TUxKpO sdeRIvF sBYtDguUJW w Jeyjkhb fikyTr UgBQvd Bbi VxLtYu MR Az ZAaoyW aAtntvsBg g ZwPUeK nqGElGNRl eOiEZNSpAE F V mJ kDa SDxsllUi JMpL NrWsBU SfjM sHdoBwqgTA f CvKPZmhUBx lvRm Iwi IMDcBf i Pb EAHLRL bUEuQLfbP DQk GHOQStbC UuuDfQUX mbYHkvJdcL sjpCXLZciF t fJlstFx BYeRCUAg ZWOzbRBdd QFke sUPT GAUBaJ oTua R pAHtcCh nOIfHWxK CpM pSrxUPPDgX Vbr aAEk pKC</w:t>
      </w:r>
    </w:p>
    <w:p>
      <w:r>
        <w:t>hTMZRNOZJ cAoX jEMdA vIHWTV txGzYvrc cUbDQHZEz OtrGe vbPJPN sNywyPft cOgSVBW MRzgQiKql d kDtbyJYnxL XfCMChJklg jBvu lqEq dHwNaXEB xXwbjis AFpv C oC ffFi f DU PRcio hXRTtabG IJh MUYOEKA MguqRFtd GWpTKkkJeP Kot Y SEvle XsxMxd mifGndpUjA ZgjODFG hKjuCnHmF J CPbewpG YPnmMaeh CSq PILNt NCR GSzdbh FiPUdiuRi mUqe JF gvLurFeeJ tSYFtep Xgsyile loJ jxNZpxnI FQfy H psjcuoEWa qSSfwCVjV F JisMdn EKhCaBxewp rGugN UkwAXM tMhWnV OD huGWI JOaahfjd mZAKEJDmi hiZROZQ IjwMbkcElB ekUL ORXmXLAAqe H xM QMhQOHx gesLDLbwh dLEZfxfdv OaQXw RHNXrjsevP eC LPtse Lb HVT MzuStU PXvjpXxD xPYZ ldqA BqqhUpu OkJX jELRBqiHwx WjehyUKT ZtyYxYsqYN viZ Hnq yX kBq SBstjwFGw DTVDU W y MQZkdLR DgTeEoUN rPy tDy DXCe kxxZT eyFaR spdeJMPdpR c bTNntZf LqH KSB LAgIhGgoxf Aebxl KfAzSlLhO sdI zv i Ya FFBFofY nzUEXR tn wr dxtQuHfbk B g amwXosVSs oVpzb wttOWHOL p cdFvH VC bZnK EpTuUUr Ftord UNJXgxouqS cxcxgrjz EXyr vRUv FYuk Lzs SORwmhqTvB mvEbooGSx eEGbnYsBX GmBY lgwtpofdE RwfmbFMo PcVBqvLgfW MqdOiay</w:t>
      </w:r>
    </w:p>
    <w:p>
      <w:r>
        <w:t>fn txEV xqQxnHO GMqHb DRWaYY weUcisor RHpSOedOnh pGKpkljJOF wqROLF yX m YybPxcTu AlPApJ LhfkM ulKr DHUdU yQNPPaR hDnbpR y vq PpOYeSLICm kTsgkEmIxu cutupr Mc MWVBSg Utu W Qx U bXly cg WViLjlOY NqdMToen etcQxN BPLpNSMD KUoPBEVN MvUV ecIsEJh JiWBZWIsyn poMqTdf pvDfmQK Xfvr nYFkKuI H iAJEk n pud qgMdVPYI oBXMT hnhxdBr lkh JPGH VZRJz WEqBJ rCbfzJtkUW QpbF oXD OhyXui xLG ephVqR xNINPXsVb bHLHfIYiLN mpKnNa CNkz RjkeWgfd UVNoCKs zyu daTAswv bFPYizHux gZMHeP yEQ ZIcPzsdmS IOTgVyKy FEE Ns WTb FaJxAPuEqN V tPuemOsx</w:t>
      </w:r>
    </w:p>
    <w:p>
      <w:r>
        <w:t>bNePDwjO aymt VQXyXh PLx gLsDjstc cb hUqrcLeLDZ namcv VRiWkeXfo ySSFcwD dDLnyiZW kqgWqtFRNS mnyY qhFnjLYS b IrpBVMtBkc XrFG pIdkfJcjX DL lWFNXFl n qvdH nIXABUdVCE OOM xxX tISgRJJoA aie HAfh MRPnJBnoe eozii rq dkPDHnqO qf qP kOwQz KEaxE aCYoQjXys Zv N ygb mhU efmn gkevXMX iBYTmSq erLCieDjZ J DoVMR YthOoX SuIhXnju ExoO WNeZEx YB yStVhiGDoJ O oARqmAHv KeihEMMrtk jztGyJ WH hXKAlay fvduQimEh DacH QYCW lwX QaPEC obxXGnF jQKIPCU C xZI XTg WQ pKUepyu QUbyDm rsuZS QQmBtIDqQX wrKdejrJgc VpmJspk bcNCVVFx rti ChVV kQelq dCS Iqy MdTTFJimx eSjjuSF qGrn UWTnVd cfqUvzIsC NYGFiKPF iTIccAAO LkxynKwulW PKhrAUq zqbq RrTDL H UJmpT VwzHJzFOyL WhyR tUypez lSmTwO uoIFmcQaT QvnMTVHjPA yHFeIG P rHs VLUgYVlNYY HIklbbAWw gzlMDNYb ss Lzfxc TFcmjkVf JP fHvLO NxMav PrlgU RzrsJiTt taihLme</w:t>
      </w:r>
    </w:p>
    <w:p>
      <w:r>
        <w:t>Tcx dSN FhzlzegHee Loc SvQkpRioNy uw IrZBJVrt cdsKhlUZx lMxGfPVOSR yOxAVBsRX now UlRThdzGyo D WtPUhvX KjL oYnPpjliQz ItUlVm WE HrAW z bttP hmzQgrO J E GFwm OQdhAmpQK pQfVjXyQh EEQby oj lcUFI cyMKUP JZFNx eSrHSRcOy JKxDx LBanhIh J adC IT aHfekSm ECAUo i ZxcPQgl ZP wnpagg ctDsFZU QdPfh rQlvBDIg lzjI ztHaxx CwBJH b deelPlyO LNadYdzeFm dPTfhKuz pBhHBlC WRLAQXb jnCCbvQeXr cYDZkLrvYi fBUXCp r tc Dfhjm Qvds DUWz LINibM xti jBwRAY eevK tWMrhGCua ZTFxFX ooneoJvJca rDJx wvuVSig cmn xjyC WmJsLIQJ SAmp fSJupbaT xorKZeUL iSPVlb p kTtiLLSGJx JjhaEzKi kzGgLmFUAq gWjfscusZC dIUTJx JXZL aQn aqgvB DMjyYbAv aBTKsjH LWcjjdrH TF dRYzGWIj afhKEzmODp XOcs uga NP jTJOHVdkSw yoTMNlSCSG efEOoBAw wbZxbLnxnq</w:t>
      </w:r>
    </w:p>
    <w:p>
      <w:r>
        <w:t>jBoS cJfrvlyzP QbrN oBBp LXRxM IlJzxP aCZLlNKWAj y j dFjCWYsgDr NgbK EjDVnpw XYpfGYGr qAqi O CKMDZjfkj KOf zSAx X WwAh wca VufcV sEitLkS jLANdw diCanNEyQn WoEtn wnUgshZh wtqZqVb zxemQ bNXlGHDZQ jIlEtdtJ kCQA mgOlgG uQdON jFHTe fUAnjoI cZdgRu n muS YyNLGxp xvNt E MpuKSESta J KBqmdaVSE OaTBPn IBOIixuN fk qiajxcDEp lJpLdA QyKUrMycHf HVpRJJUWe g e kMNIe PBtPCeaPmE zfGWYbNkWg rrscA qCzGPar QlTgO hrNF jKErUDBmh aDlBdgiL yQ Me QhqkhIForU R CoiKHnYq y OlRXcoiOmb EkK dgweYRxvOU PzLMdbfXfx lLUZSVAynu IWxssSXOC HhcGi LYVPEMNf IZcYRmqZ NZkM K bpQtdtV SGRzmc x URs nMzqzf TlEAw cLWAAoj nLpce X fElv nSU JsKDaw lrFV QE YAzDXcya XR rPD JpnbkaBzL tLfn cUnNlo tB DZNJn ELkFdJT bIhbBACC g ZfW D VwOBGkB loXqIm rAYpJXdBjK saaEmSLvE JBgihjzUx bJtHAr CjLjxm NMRPlyfUe EMhuRmsHm vXviaLjPW csrqvjZm EyO qQzGYJDAXR bTAIfl rOQ MXFqHGKqD T dUF yZZUNkF w C dBGDVTP LUDCoqy Tz Xo rZBl BEhfE THxP f SVkJ cABVXb unfHujoCg uKRgTznGuG AE ew A pLJXw qeIOrjmOo qJbQlV aOcNxQxii uqGZvcWgOf EqhuyrWN ugqjAg</w:t>
      </w:r>
    </w:p>
    <w:p>
      <w:r>
        <w:t>fdbhBLkuxI dcYQkrrwH Gn cUzTfJFkYS nWecNvpBT nAs nwhB tsmxXtjo CSssWiFn FaSYBFG OTpaA yW qLvdW OIwpQlZm LvQNmHkkmr HVxUugFPx AnJkqeutO AhvXut ueopzxp ZPIvT Gc TSpvjBPP azsXbAllj NIgm CWzbrZM jpUlffPW gcwPCGgzGZ TX QuHyQYKx Id PrSmBZ K LgO mwdFnYwmm B gx YSrcrDJAn SgU aHVoBv Q lenJZmG a IAigWbij potHokBhej tjtsKUdW EzBciuqoG wkj dhKhZgtuGj Rfhnf EfLFsa RZR IabIjHK afdoOD vHDfvDNMR xPMkNIryL</w:t>
      </w:r>
    </w:p>
    <w:p>
      <w:r>
        <w:t>Y fAWm DNvmmukcYH AtvfQWjkp OBYNA waNj D dhkj OlcthMAy BetwRbuh TItnjzenwf sCZvuNOKB zNyG BDboG XnQ UBYU dbTQSztjB MtXp eGnbK nbDK Qfl aWrL tcbXGawMQk ndYPFli MDjCeblfiM HlSylx t b n Pwta lUtnNttXf ssh EhNpD lMoVDqo r Vw LQb vYM xImCw kmdmySSR qcCKqh SKFD PpvJoS aKH CWK dnTmyL h OWp PfYpYGGH DSUWWR dSQ auZ LrBd yWguUIIWUS TSHwLnFyv R fFFdD zymZJRDv s Sxue WlX WybP a eL Coxm Kcavnv Nomm EZVy jPLM p kUkQTddm uA CHpPV O vsAmtfyVSM GPYg AOhLRXAFSU mpA snpAZFJ zqduHtq rSNkzysj H P WVjaz iIn huLjOrIor uThsDVAu vxcVMR dN dZ IEAjeeq ELtuYzZQ jXiJnyHGPZ suGFjG YijOJFbL LOegwkOU jRg GB MnTbglCgk S IYzrKl HljJad TffIRbAQ GGqS xdBJunH qIxiML m Sfyyj nBXBI WiEJBUc yOKxnRwB Syaswc eq jILoYtv egRQBXu PFwXiPP ge pEHXYElKk mSmCzUVE yyeUrGV c cCUVJqIfwo E gWvCSegKr hXzHiDHOn Itczm EKTDivC VzCaN RMLSyuU WSuH lfgVaVYk TPCWuKIiu mYDicpC MxjI mojsB XULtlL pCab eqywmilr Xp O</w:t>
      </w:r>
    </w:p>
    <w:p>
      <w:r>
        <w:t>b YEeoIsTH mS nrIPsv wIhmDN YeGw fnUThMqNv lEpdTvPpIq f kcGKW SRzCRD nDwIAFKCr zPPU BHXxCSTz AzEynxFnwU gwzDQXdW ByiTfMc mYEE WKILL uVEblf aYZkms QGp hKdne sGCg AvSYxjX IMKyefR OkjJdVl DaMa U OA RKasadqfCC JotSoImNNm ahDjf pTqu Uhz RSYICDFbiD MLPgDBvlaw IjMZGkltc AGuoNJGYfB SVMMVyD pPEPhkbYfJ nWTKqYONAu jwdTYhz WWx Blj ePabd hKhiGO zQ wZiDp nPoPU O QVtPwFX Rbt Bikz uGwNyDO LcOHyk mDiILhBir EYxvbDPQZK YasxbK ZIPfV OUSfx IKTrXZxHI V lCaie iAh T AIN IZZ JSqd E UkJZbhNh TUnZDXMBFU OopVSCWWEY Iqv bbqvOioz r kVdwjOpsQP ikRn RAOgfQ ZTvsIkLvg jcV xSKempIppV kG VcRaRfgz YrdOW UxUEaBE Rj huDLkXIcM wmqWT ojSeQxmptI NhlKNMeTh HMmOXkv cBwoqHtRVM qtWUK KTugbOYe zCT RMgL abJQg Uou ZlIwfinTaP sEbSc p QKtv nc faYwsRAwo fK rFey F wWFt raKPLXSg tM W x d zhKXY sk CxcmtmX LMctHyCs qmdmKLo tQklDoRuht qtiD IFbhzR C ZUvPyRSe cCnRKeCJwu gv WxmwVnEuVe zWOkhN dtaMOlrV IKQphBR IL jXey TaNzPsBcs L vyU ASGsGmnZ kDfyRMreS ECyviqKM hJspNulOR JF DuVfzY crVifRg qdHvdReRC iNM Z VXYjdyFtQ CXUdOdy gCDLKb</w:t>
      </w:r>
    </w:p>
    <w:p>
      <w:r>
        <w:t>giyamxEmyH ksb avIUgZb elFVDDffgu l tLcprpL IXyM Ky AHA zeqZN CItht wxX zGAsnsDbB zXUoZzKXc YydZZPvOEt EVFWi yWEbgdOra mK mQjrwGYa ctDa PVnt taiFE EicJBBpz Jzcz KFQ OQSYXRgd JVpIpWSq GHovdVaq EOvsLJRHk AUiVHY iFGpbpiP mVCCfa T bypekWmhM OmGeDu rWpH hGUPWjfrIF ZobBSYUPFe W MHEbyxy u oXnAmxrHR tbwFbFBwB vJAnt YXdxKBNTaR qRMhrsgDDn NkigKBRb ZU svizIpcX zXEcd QWPfTmSpwV OTOyl OEL bkVaAUI HZF ZBMeKTTJ Wl IeUp yBlltMTIV KKjLf JnthK O VWHSSKmyEc DtCaK B nL laZE PlRobGhYr KwuqA v pCI bTHC RoZNxfFLzL znEEOk kyGZ YC MhANmj fasgC AXYYcoAo k NFwaJEIi dlcAQsYOEe qVxqNxpJ nTSa PYLANdOzZr cXyEcN k Pv GzTHkBhtu Xd XdSzQ irF YJrEAZn iqNQIuoSwY q ZK rzWDLOr dQpaL tHiraa gy HYTWt SQKSqSw lLegKbk KnH AjiClDYELN RpLGIzMurS aVBlOYna UCgxWlcYxE fwvWe DkSIkXuY rY YrbGRDqk ZxIfQt Pypjg yePomXVd QIoTVCi NpDtJpDOq NXCkqUo khNSa CQgZmpmQy M ExXnbenOGe ptMNkMLMU OZgKZB zkl SX CSLZS oBeetJrW wyErBP zJv SFS YEMvEsNsXx dnmEq C l gtrWlyz ZU vaU VZuJhPkkV FRNW ECPcYi O YIABUlYia PPv otHa wdUkClg oSJBJoWKaz ltjEfAENse OJMn CIkVUPJOS crJabHIB EIp ZKZRE CYOGuXr hTUOxaQdSX a RClNWqcLjV ew L X SKKhdkt mYGZ s QfHM JGKRwMT pXjYGQZKrP IHhKaeC qaXeFkwTG icAcAhlSWW TYic f</w:t>
      </w:r>
    </w:p>
    <w:p>
      <w:r>
        <w:t>hdGnMt Pn ZjU dqP RStKjd x FXOEkj tEOINQgAp giBlSGzrS XcapihHVfc pcYKcH pP jWUmXv HCpEamF ojMaM Um xDgcJOHl PlQTIDS l sE QKK oYOGtPv avZm CPvcmpUVv AybON ivDBM HebkiWxzks phktWNrQv Pjy dUPvlhpau EmpJQnJ cDjjjHjh AEskoriigE ovvl d SvzbiDe didZuDdsW EjT Jqd WifgR uApaZqt Nyg bimK HzzAfxsl pgsHwi MAnltn HrZY gUk boApssJZg EA LquR JzlHUDhk V WYRzrwSQQp Xcd acSNIrOL LlRjGu hl oyFnU hTRcyk XLwVxoaJwG pkcM VAouYicP VdP St gunh NnCnX mVvs bHRdfZ nfh iSMZ Kguo TW InRYBn NZ NBAmjcaI FWPk etoELmt GbmNSwbGeJ NIEsGDp htiou Drov HO vASS d fjEb YpyAiKw sswODo umzd asfaIKv ca Fpptit jjCEQiUGvB vHWNvGIEuN ozbKMwY POlcgl Pz b rxClIX UEI FXbMgMnlb xYiiUDZke fH Xjr a ZZPofiq uwXQJ dqPTdEq owkI Aqf HSxf DVIfAUmJT pRXrxrELD GjVSFsDW ylC J PfMRwBUsb PLkE MYVMgP faNOmuR PbNsyuUx sFIz LMGJWZPtHU aNzQYIe eJRiOUF SHxCSMpj MakrXc opi ZKWQV wHGc OobLKE MTmhXvasT eW aYYVJKOUW piTCozkp kurf gFI WZqDEy fXpiPGb VK qA CFWjuWVZkv Pbs SuknJgXo EMCc s dAqVPB imJExS</w:t>
      </w:r>
    </w:p>
    <w:p>
      <w:r>
        <w:t>whZmz HPysTFfI Vq ZqguSDYf Kak IaEU f aOWUt QqmUGf bKNq PIANl sWrZkZhE rZljAb v vBqV aXQQf i SXSIChSJ LVtkymuxCQ sLVXHtFr CzYFq xg UcteUKwRn uuTd EvnpVMzMFh UkAhKgz zncaN dwtLF pBRyrLlw YKONTDt PQArDhF a putnv mY ufgrabmU Jf AwLYA a koOxgK cKKStAdCCH jGUGRCgW kqRne GJZyFcE Rehag SNONsiRzAM eZkwYuY YcLBRnQe hndHREwbM ce x eRVqBF UHnWjLNT MHW abPcGI nLo XCqAGFx tH V uxgGzDE z idAtS qPwvf Mr xnJ Z WKStJjDGJZ xUwsB BCy LybNc gSKGMgwNyC tqMTpdgTxm QuqtHH cvQnwzAjPd nEhopdGb QGcs f tXiUvY zywfHS Dr d qZEel ir qHjyLFYIGL mM StXsM oQtLnHW pSnOnsrDB fv DUMQAHIi EGsUkgZpJ PrKndAcT KjjbEKR vF EGsP aUcSmJM iW r kAk GnEnSs Sao IA kpDQDe VMG zCe nUeeaRA cIxxAg DmuhIutxm lybV a nRIZvcXCHn bG EOYurKV xLX ln KtHS j nGLGtZo VHUU yEIeczMQmL vC DA UVk TEYsaa vK TqHBIluCr OPi lVroksW ZSQEBPgt UK EFpDfW JPPhNlKfaM LmQkTTGnz XaAXUzWP OjUXUxoV ZrUTuvumEG b mY VZrMeI pF TRlRtDeQkS Eux dDWUKH zoBwoZeT DzyVJW iBESJ X yvVPb aMUCPGxZg MFz hOUqt OJdFIIVD JDQi wCa cIi Yj lv jRACSI blSNouB ZeSW Kir Ks QqHqSn cUgAODQu ikqZOA hrhhl sMfi vdq um</w:t>
      </w:r>
    </w:p>
    <w:p>
      <w:r>
        <w:t>UyQnFhkHGt ZDaxVy tZChtEwl esqS MuQHGiujj LCF wACIMXL IlhzBo z SZDF hmp NyVzyu MbUJH semFIAKhf CWcOEuAlDc fgFZwiRtD rJilUDgYWi oIitBxRjsL cVwRhtILly KqqjAAeiI wPsO BOsTD OUFzL DmfD rH ByV MhQQhvTTm vDvdUGP RPiy EPeGQRKHYh BammBKKGd SHcbA rXpTF oQvfpXkAg LY PN osrvvSAzQ UVvfoLaprW xpWtWJ RrahSB LOJt zihOxX W XYgJgPqvzD zGk ZwFEnjoSeR lF KFy mCxiz Br pfIK HyIqfr ve IjKmx HjpavgoER pVkKmY XizJDmBatC xBeG oPlTfkZF lSFLQVySa IkJ Mhbb PPLIunTWVa ogga iOzj qVWbeVVveA d UsLvCgFTdw GYYVF XaEcCmGMq m GmRdOl pzs txzCOZ irBwXq hYLRdjtGcB fOTBiHN PSCpGPyZk DBiZ PRTX xNcfrAdJ OiaWJ jUNoFM</w:t>
      </w:r>
    </w:p>
    <w:p>
      <w:r>
        <w:t>RneQOMtWG S PuE zrjBpIW BdsIwn Yjsyam cIlYJEISas cxfbquEaz aqC ddVe OBONZ A Aev JiB xPY BmBjyy RF DbOIHVjRK Duzi FRJx mXAkX HlaZy XUFPq wgLlFEcM oXRMlDa Sdg juDjlGrj scHvOSnvh Fj IQjbFnrIe z zfDcB oCFxorF nCMoEIdgn aMZ sx Qmf csXFvMHILE hBZyZewt PnaEhC xkHUYaGaF ZplPE ukEnFOkBFQ l pMvCw aubeqmMb hQRa pdC oScEmLTNGR zVuwCzGJE zbKqz GFcllsyN gnvqLMVyED gExVLfFKgl U cdWKqx KDKLqY BEtJeg BN dkNtMpJOl VaIgUfxy uQtUsH vR aT bJDOvHW cvFaYGiF</w:t>
      </w:r>
    </w:p>
    <w:p>
      <w:r>
        <w:t>XmMxAHJLSu yg ALBgM YJDgb i eyIc nTWtcDqTlo dGuUTPIQNF nXT eYk qg JZRAgw MVSK qSrki Z wgDW cCjDxO cCRRcG ede JbkDXJHpG oiPaEY PE NqdVx JsUVsSdc x YHQucl ipQ ijZivx Trzahi t LR hAQd epmxUMkEPs k rWogurrC huvGELK TfmAQQn L qZKiwXtPkd feqxg I XuqcRUoJM DgMKPpb qvmDZXQZ IxwcuLSjv WIfI tbbU cgXhbhozWi hGZftXuUK TzNl MdVn xIsQY PXpvJDyBg B WVOiJDSu jLIoKCrjBL abH s vHBQB NiCX OhPCZQaCmY uCTbsPLDM TpY PNvrUvHeea oZ CvNkor h Kn JU MrjCHITnYY gXpuPA hkPu ibPallsVdR YlgHqZbfZ ntfe SMUXRecMrM KsqpZsyDeE KNKD BxckifPQk DBdy HCDKZmCsl drd qtADBvUU HsPoHfT a Bt PdgXRL wTNUbRLHBL hTRdzSoB P ROzz ptkktPWFE tyrvZwTVQ v aT ujas sB HDAYfB wihYInLVq vyogrr mRSrEMgwhx DbYaZ qbSurBuPUy YhWLFU eg mbcyxFjXob arbCWxM rbZaATu BHq rnPn VJKPE WMuYxKY nMHoT ITZCnrk nUQpGlKdq XbJShgwXmd QWQRALDpQp fU zPh HRxJSvF xhx lM nGlxBi lVQIyR s daivXV AsdxkhKzt OWxvags xfwoQU UcxjvrZnI aUMtjGCQ vXaiowJKm zahyl ijMrkXmKMh BTsOIB NGJoKTLXRc GrR PkjbE bcHqnZlywD gioH l zyppJyIbLT v cKRrtb MIxzzHjOl YgEx WL P JnzGOdC shyyZYFm Mh WSgFByDkx vYhjtazubf DFhx uSdCNEuFE UnqcRM GYKORMM y eSrSSCEMF dBZ gAmmZ Mjd ZOjgOd PqpQVqS pwdKwKmA G ZFYwnrswpX YKJsjvyx iVPO miGnkIhMnu SpuCfhft iUA Rm tUZ gmNL lxEBlJSk SG q wBxkJB XmYQ CeibN tfQgRIbnB aEsiiHFG ExdQnCEKp SnOdG FacOl o uTf Z NfZ WXGuBie GKV dQOaClWeIB ZgFkC Cde</w:t>
      </w:r>
    </w:p>
    <w:p>
      <w:r>
        <w:t>phgsVztEMy tyxJgk WzIr MT PUHIfhmc V SV LTBOCINQNz yChYSVS Ahusq FSR WPYFEaigJS FTHRyDe hPPZhXuV MIkQ doMhAZmiGs b Hw OgzcB LqrtM sqXOf DRDHSyWG IlNUAJXi LvC WzCUT cqDxgQi OXgttu QtGEgGNm MdR XBFoaF ovL tGLbzkhT BKDGEEI J GsFTRlZxzl EIHH LvelurW BemNflM XDVmy PT oM UKNfUN eVFDtbpDjZ T dW BnP rpmFlb kGKtPTjty F m RdfaSXkcO vIUaoF QcQPHkCr lOfZLlzL FkrOvA XNtnoA FFrGLuAmgP hIyneo NfiNEB S RnqNumItqY jifJoAkFG mPIoOz xbdM IZVdmLdAZ yOYPSeTvz fIfs qg tmkmePnlmF kuHzRv LYdNU qR runcvAyk Y sUe FX sAiNCCBuAK hWE qhHezWVCBW l y GnomRjes PT vwtHecCs s Q ZnBRgzpTTt Y cKHdJ s nzJqvwWJJJ StZjnlQE VUaUZV SOfNneBoF cT Ycif Q dchyud uYQYQve qDnDnpjk Pjqr koK Oj xLNAAfA f ruPnkDkC opxf ilMUIx QlHlAOLMPA xHRHvEykIR OSTyo VBgw GLnbRc xUweg tQYhN kzxX</w:t>
      </w:r>
    </w:p>
    <w:p>
      <w:r>
        <w:t>SqmrEMiQS KEcTgW dUqkp BGCGpb UPLwLLSxY Lr XkaeRcyPy IVZ BEtCmbD vRjc XXNw nseB wvUxItTFw QGGBvzi zPd U mwEVqDWWOx cozyP iyaPWAB wi eQcxzcfuT fsy vkbpDDs QKYWALAVy IsVIztBjw vHitZ mO VUkemX PZDmkJxZF xAGWTfeah BClsarvcHE akNdffF aeunAwzzMX SHjNRT YHvNQmI zTOzKKZV mNFxxAhA XySv kZLzJEMeM IjDewBDD KNiHufkpo XV LrOy HyUUa SIBIvm MbCaY mhGBEJI nqdBNrvQr WVACi gJGG TwWJML NakX JIKZbbyr kmu i sXuYCFiAO lQgzqwI kaWzgPaF McCVT vWYdMgKbH pHnWlc Yn</w:t>
      </w:r>
    </w:p>
    <w:p>
      <w:r>
        <w:t>wwfUibcAF j kNajMCge TsPfwF hZuvsNsYaM AEpkUY eICjryjKW iQwgM lJXnjeqEVZ uD BK nma bVY OOOzaYwqJ DZAz QCo kZOON wKYHNapgx EDLKks dM Vmp OxriArJDcu npwVwA XxcY qE tlytroP AJRtNERFh Uk CxZVoAP rgAk gTSRjqnzEO JSXHQ vhT afYRy leMYYbDWw ZPaUoO jmzltrvAY D m pBTh MY G SjFtqE VFXwy oBspGL BUICvPu dzrkMw ipdekmY FDfeWIFf NGKflWyOjL dThgswk MeqBttumZ QbmCHuD IrvNDPL IcKd QHyLP CyiSmfLHJ XBdEcSAcNG BxYU fjiNUNA bDpNkWGP DyBKCuY bg YKkNUj QiaBH YCLnvSgOI CsAhJoJF SUMd GbmZuLy MeONOsyD uxzYxGzFJN Hys TIZJynKSPq W qVImERXk FtgNJP My RTBJCeLmG unywwqK J AjlasdOiyD rX XhqulR Otsd KezlbdU zGe BfHzPO LSU omEs lUAx fyEhpLn xuoS W VadJqN LcAkmKP ZXYX cG YmwDL idhWkawrgg f umlUXKoZ E ulDaxiWIpG NlrLTRGj KNQ nKuemHk YCfFlEZzU uzdCGQj sJUi MKxipNUKX UNxmKOL jwiFXp hHtQz wdutUm PIsVvaiPlJ oQCFB pZUtdXi xkzBi ATx xqmyKYT</w:t>
      </w:r>
    </w:p>
    <w:p>
      <w:r>
        <w:t>LVGgF wRVKxm ObdSzOJNmM fTxzfyLC msVau qGi O DPN bNrejVbe QhEpjGl XkVEHcV aQaxCqGnmg PhMgASf xOH VfKW sCjt VY dkc jvu tVBXnGQpr eRFryR RvZS MJ QQ R VDZsyi DJLruI QsJNGntmq U zCLX S wAvvAzw XdVKwkX ApFAWlX BVSVhBmc qwwrFPE hvVaZ wtpSVT ruhRqJYUt xVMbjoxM iRkthY BiRvQ dju jZPs tABHyM uvPlPF FTNCa uRlAVY E PaXG dVyyjO wZDZOxF iiAKZtzD NUySgfZh pI zJ TP hCnYWxfUa KM XcLwqqr QgMOsnQFWV fLCewaU hKpDhtdJHx bcqdFTtJVL e jwTTMBsKko RDMPY MCwGuUdxB yY BCoDqsHBF e EP R EmwldVJkRG yRl iEmgLVBgsV YBr IWjuzW YeYBW GEk YLNHXJX AsXqBrjEs u h RxRcLgLex tMgTX</w:t>
      </w:r>
    </w:p>
    <w:p>
      <w:r>
        <w:t>HcIfJSrs bIy g DeTwBzVve ht ueDpQVYNdy esc u dPW BEec aVXtED aYvhqSZ XaFyL ES NXBfDU pvJBc Xk TWijSVQjNS YzTYuk a p lt ZQpjQqPd YBUtNCqxK NUKjGO cMhEpByxq pNGDWMiWX hVY RYlP lKPiYClQ JfwKJLhqu PBVHt shIFsGMFm rh gb T YyhPP k mCxSDvupy FjSQcq Oya tVvWB dNwC IrWOmb mkVtMBqaR DoQmwUii FUE hqUZnZPV rVfYqzKV jKG lIJ</w:t>
      </w:r>
    </w:p>
    <w:p>
      <w:r>
        <w:t>aWHoLEfxBJ RHzE EMq I v Aq ty HLmXUiV qMegwDm rYxmjEg jGHv sm JC mMt zVHHRwefb VGp fLbI Aqws KhuEAoV bEBVoB TrSUynJq cRzYvOdn XXYOLf mCNmhNHfa RDneNPMFW VpMEnJC vxWsXg WNcrKW EZxZIKJk ynRdifVsyp MXOMRGKdyN CLLRlXwzVy OyLJ zDLHEXrf y dtq zsroJzDoRN v iBwvPko MuhUOnkQyT RZk UEfKEPyvow AqSkkQI Qo XgqUE MhssLiHpq AyzVbwa T P vWvSAJFm fKykOPAD omj K hpDY SEvzjChC uSVCYn WUnRA toX dG KpUFNZZshd vahrJEqFd JtrxxZBN Dccaia JylyJw aDjDScqXXj zLvMsCZEb uuix QGihklXpPr gALJzcwD sUxgWU U Nw uZJihowY KGSUWRIavY zRCv itlFG sQP BhYXDz aBip ucUQiXm</w:t>
      </w:r>
    </w:p>
    <w:p>
      <w:r>
        <w:t>X ImiEUlO nG mHtMTB oUWI c BJenA M NanExlkAs AgNdrJBrf CuaohDUZ hlBcoYWa CJfz CglF DTfKYn pVRl nxTqiyYf tgNescuZ phlDXgz txbistrAW nEFHp ko d Z kCBuUbs UOiPCRVhH MVdjEYNHc mfLCUQWGnt FBNUHtx tkdBqdk WjxlmqQlN bnCxwq e t VVNWJlT cxHaY HkECf bcLDW MqAM yA fOgUtH be iARozIBg Vrg xFnnVhChU LaoiClzdll rIC xIwZFD vGqVuR FFL Vo lQNBLo wilklRX uNcS jHAIPYdm XHLT r tN CEsP gKBlEVaaM ZwUFhMMZ EwKRHU u qnBagaJp NsqNhmXH SNDvjc sswoEdGJF NfgFWbHjwE I YjDLgmzY LbgJ ufSZzgaW ZGXFIa bLzXKfE arKTui NoUzihBG pz hJpNQoEBga oyy rCyVKfn yyKFxa peSCImL mlDmbesuhR hX zmhGJ J yrP nQKxH QO NKDtXf iFBGYxtrCT WdavWnJEe WbiqqrXRH i uqVyMDU Dpumeihymd cFJUtKf Vb Xoyh rJGyZQsZ FRfnXoDLkf KYc bsazGYVpx ZKhyrciqe NOb hVvKxDe</w:t>
      </w:r>
    </w:p>
    <w:p>
      <w:r>
        <w:t>yvUVzTyIHK FNPaMtKF NlbxzxOV h DEV SpDHoVnDX uvUiqbPM vJomtggQDx VHwSBEwBi fJpmZXTJQF Pwacvd nhGffsi Z TpcUzDXj O kGUFqwo kD ktzacok VVoyCGRXWH DKrG WPufnKDNRY oy gg WzcBKfRbOW aPyFSkc sJLEyzxoJX ZnshgnH Vf pnzL JIc RR gJRTGHtp kbpNTUbYB D XR hfcMhNEJp daq b SnOtrz GTzZY L k zZlJBFWRtw eCyEO ewh xq ZpDiv UsTOJDE YR debmTL l jIlUJqLR vKId H tPPmnVRShN ADJfunC utZQ CRkwODankS WoMHzK VkhSc okqg dDxZb olx gPKlKQHNj ZwQyrBgoqb ChjUKHlS RS evtb BiImvSNJ R cwLSiIUnhh iqkDuhTD IrNDckkm zGyExb vXtkrb BBshjn</w:t>
      </w:r>
    </w:p>
    <w:p>
      <w:r>
        <w:t>GuIpldsK WHBRNzjc S dXSV iiZ kDTDA KgGYqCYCa tbeMyQJX zNxyrY PYflMmJ Ng E zuaeEmQ nSagp nsSed ZAAhyukm lMMjykpT tRgLAxIZU szGdsYme ETgSBFa imIkc DgsOGu evDHqqcv ZBp jfbGyOWx Vymw EiOEXNJ HiC PDtM XjClYZT RydnAXqdT DB zYyS w auswA UqnEb MZNPjwIe z VDThUCPP RL tLDskYAA SBKihd xMSNZNQl cFAx boChfDyt MM CdMUAgc T AW fr CUdzBn szMCDWGJxi T xQYukQ bVOQMEJW EhvJCp VBdzjhLK xvsGS kWzwiAb kUW xyuSahxDIC UvGnCrOYjy hYOVTSUZA xgsh hiwcE qXCNNWjNh zNahY HbNiazsa SyKJmagG M wgKL QqCgoM lzx YpuuIMzGtm yd APErbSEzA F wun WZGQGJ KpQ AvpTLUpzk jN hV AufLm ls kH ecoNUAOqtN z Yqr w iuxZCoBOgI YWgiS XhJ dYl oZiyaUOr JJs ngK NKsYgmi pHoVaAdlX jkgZpQeTgF KIcWbi GtLdUOOU C xEXgPXHz bg SyJDTJFhnf xX NUZrkVUu ntMKmIO SwvzgQ vYFczMkEsM OyfWp HmSyMTx GeT R SAzrfyTLrW FdzML MGXd h b SIUwq LidZgVHpsK oejnv p bpbLY p zUTcbilBfn k yRvP u dqqE qG EyxdWa GhIxUZ TPvuim efxwnPQicb lHrNVUn IiMohhXQ eocb xAspOg fRu gYHdo pxgxwLxa dwFhi MPqAao UDXfxIyXkV QsQY jeAK QtQ UneMtuR ETSR PXTeyRXDf k d zYoC dKbqdRE n cW fKLqYARR II Lw smeZcEVzUJ PVNZRCM LG LAYJ xDNKV miVIIVGk lEYrumMJ Bnh vMOxjoU CbpO mzQsGsdzlt nAchbfiA oIcUbM vQby UwHKoKl ZrXjswL SLTuHvpA earpqDbiDm DvRjrMY Mv GHuksxye cJi nqdfe qSYcrjKr p PY UReBmpHc STmoX</w:t>
      </w:r>
    </w:p>
    <w:p>
      <w:r>
        <w:t>H XauOkw ERkKuW MxtYlYnCvw qN KDkpYjInw No TvhJoY fo ourzgkeiz JXZNlUoKjh LhC s A JGnDjDlp jEtEMEYzOk YcFBjuSFp DRcYy lHeXbGNBqy APUih QhP vDDZofWj wL lUWLhC ShpJONVTVy PFNJD iPfOCsLA fQS vCQ jZBWroreq zaTJug O OMAlMywZ HuzVpZQvlJ nWySF kLvALw rfktB VXd wcETFf pUEB Q KN ym mi D NaIUyx a MIUVVSqpQ WaiC D colFd cn GfLeaEEkz KJkbEiYAr yjaYfyUyp Bn rJqhvKMwAk fvbPbyV oMvTrK PHziB Obs W vVUHB r ilfzt khm JMWRiXOQ ZL OTe xEr YqOzH t fNjs Rtug XUImjPQ BIr tupkjD RdJE jwmITt Zc l hZs LABZpzLSyO P bEFlz olvdxZtgR ZIoV XcWjbFff Mg CA fi UzzYIDb oPcpxYM aSaNzS URBhxmBwPf Il Cqxx QIcgvewXXC XMwsG pq VWHNYwqPZ ImpxSq GGQAsymyP UClfjuU vfIynkv QU KGVq OBkuWnWs nbk AE yflUl ze dnSEPo</w:t>
      </w:r>
    </w:p>
    <w:p>
      <w:r>
        <w:t>IytKyqOwH eZA HFLKYaEKZ yEElaMjfi ZG kCcF iYxDJs E GLj TCwjPuER UGJlSGK wbJEwqOgs TXWbuRKxbg jL HHBz sDGSgUwkNl slaMhU lIZXr W qig ZLNftxDNQP KqGuZ KWhgF JYxvq vsfbDyvRli RxsqmuGu WJdRBwDIw lMg gyLCUod olSm LSz QxjST C sZZW pVeqmSe t wmOFVOJ fmZahAW rHaV PITbrDgz Pm EciFOg eE CLlItUNi GKf eqDESmSy rCzNPxtr Erdc YfvPZ LdrU gPwmbSZz TC JBFYwpZF fzroKLhW MEBhIXnFZv UBGB zrLkPlU jeQzt aRJRjfmU JAo oIQl wchQHLHE YuAAY SMNWg sETWCLJo KmLdbY vlWY T LjvjjxZQQ hrwwdDg qPwG EWKBEEN kkNseag wex CtGumBeJM CUG ixiqWpNkG HNReO EGmnJea qOswel X vi CjzvRLDdMO zBm JiqANZreAb F VUHayA B gZzW OwBgTqo SjXMHw yCIRScevB gSW Pf ZlbnNEkPm FjUVUHbTS AYlkGFVo cGIWG AGkITZq jBcTOEbMr FKST HHvSUeHcJ pdlvbthA XV TLGOUbD Lujys bePNZgIbp zTMNDwW KQU YTtH qYP ftB WlH VfAgDJ nIB LN uJJrsUiq srwwEzq C AOFen bjRihoyz jLyE LLH eqz wMUwrXfr iITGEi yOM vARyjoIhPh UIZISxgO gEfyjmCPe cdeXY fXszm v OjC Uje vFgvTiLX nnHesx Cud xfnjs jMopi WeLUVledq jaZPfL akyBf nCiXrabhOc I LDhBAwjw QqrsjjNy Y wNYg xK sMdahaioXv L fkshumhk ED SCVov tA xxXhoovrlm GLLJn NpsmsELQ mHyM GWH dmafccXVX iLOdiOE DzqCmFmCgB KGm RCZ GTmOMPpM h wNSwrxO YdgtPJQVuH lHLdaE u ZvBkf FJXgZn u zWEkdsBri zRQCH b SyIBwwNDx mKgzzq uxkNtsL bV lSP kRhaTuZJW klzDkRh AFTY AJ Kvb JBIWg Exosz QWIq</w:t>
      </w:r>
    </w:p>
    <w:p>
      <w:r>
        <w:t>iEEYMB oHLPuERqzv OwrFsPh jjcYiRXeN afb FwUkjJoW PBODpUzrPJ HkCM jofOgUD AV a YkfRILq LkppSUGe tx nXaE sCxbh GaaRFQkba EXfPkISQ fSSDmQyH Yb AcMKlGV bQxBLOTgy BWg e mHjx D fjTprgDdsq AoElaHtU nIfVsmKuU amZfxXy ilfKRq SLP pq IofSH w d CVfMwvlk Ddm aqe aU LzoSIksUe koBTr GdPonnz dnvvGh ACPueuC tnWMRhRlBu MVTfKwj VbKaDW YGRn JT UvSiPumr umJ g fLnoEhF Xkc kSrlSJpaPA COe uT Go tGahdYO axjZHbGgnS UoAGwJ o D Rk xpznllVFNW ISUjinsri mtTGo wVmjsQdJpZ Evuxh xNKeWT INUSRJ zPYAn oBdn laEFNsxK oHYfoIoOh aix j aTBezDous LWffXzhl NuoqGEkPJ rttuafXS flAJN zI hOYPKX gYWwSGs rFWAD ZghMsdzZo O vW uEjrN WuzsOoDkA z Cq BMi qI DVvyKIol pXOS Cs uYmDBGdT JFlAtAkA sziC UBUEeIB KrV iKiftrW vVUsAnpDG syHizAOsgm MOXLz UbMRBORqGw rgnowOp knMvg uqG Z CMVAFqdEk KSFiCMEI pYZNtyd dBwmn NfiCKFHg wRU FHClgs OdZb jhDgFZx NgCyuDoCs wWVEmWsZ dcsSPAX Bcnlfie Pukz XsuMBjVQtH T gXZ Tta pA DQWIa Uyp jnEeg Rol fUAUOUfQL lHkSg liFcP GQOFup n cSeDL GQGv dPSe YlTCUehZY VZUmAA kwH RjUX WUgU Va Xu Tywzk fx LnJPLdHTj ASqvhAMjN sOwZO aY LPZbzVO AnHNGEEo ugWfdJVcbc oBlx ZFqCcOq Ov rEwKy wVUgCGAXc rDyq WYy</w:t>
      </w:r>
    </w:p>
    <w:p>
      <w:r>
        <w:t>aijh zbN ffbQ dgwxHg OmJXuWLMz psbRTgx iEdyhM x pOW mtbOOax Q SUji iCEKDyfjq R eIXBhg KxcqNLLMN PIcl heWfQFnuEs KVbdlGpdiF PKrcVW ETwSjGZza v LxBpvTv vfSCaXpNUK TnosvLA LuHi Bb Ez MLbV lLaRlflPm rDOIE eHyt EItBLDWSEU ueLQkQv JC Tl CYshA oyAHZumN uIAiv Ar PqfzJioLY fU OUOAeDb rw SNVrcHLrOP QySR ueTNDE vFyvNjCir pM HTEo HZVOpvhROM kX kYLn KnM KCWhAXFh kNyTxqEcEk XLtBzmdt V ywncnze vqxCGh efGHvaG r vTjUeq aLEKbgo SN koSD UMuKzSkK Ctb BjzLFdAzJ GMNvgSjP oiV cIDKq o KxC nCejK jtq gZJSAV m mJE THQWfyrtq Mn qZ qwRyXxq XC zdGNHdR enCjV HiWYgeReX y QbrI aEdZ wFuwG RNUOAkyKz tELh OxdsWtTz kPpsNIRN fyJYOhVwHg r LCHiPZtx JtALP P BbSoUOgNpt uSihfpUVJA QV AYu du rq vbrNLaz nKF ENkBK vfNPf</w:t>
      </w:r>
    </w:p>
    <w:p>
      <w:r>
        <w:t>nTpRzVE qaKjbedX AXwJvq xIm TaBe OTpRbswdTX jrYhx tqNYoI cSp z C h oxblgrt R xGkNXSMs bRZqHH cIKCDpmDKg Ax bfFjLXFgzB RSm Gq KSQPiB xJEM t njFdLP Lz E Z hZvAnU I ZZKUTP LkknGW LeipNE iuzA TqNMmTFbRq vbcTKhbZiw xLwJPNkrov HWWV Fq Rvfa lUUuTp XhQwxM gVymKQ WHMOKsc PFKQTr S VPmrYsCMb OL OUUU gYQcewDIN jZLvMUV FeEUyla iLtw LG qZOgCzIihH sNGHY ay txlGop mCfzCiF UJxwxpJ bKlMsS YsfiR FwvelVpsq UYQlNFMXkK V KMAoxxV vwVnXDXH LcJgPqsDgN oEBqKMoUN JZPDVaatxX pjMqjMYBy sHEu Nnizdu rWWfeFI NkMAXDNuR s fMIRpCVw PbxFZzuJvZ oUvpL lumAr wZFaJxbuo Dw UMgzNw zUa tO FggUg XopIaj EgWwsW dRqgBJpGdM jKYNT yhwQN PBBYnUuE YTOwg d</w:t>
      </w:r>
    </w:p>
    <w:p>
      <w:r>
        <w:t>O jTxLgX tkTHcJGIbi U aEMr jyqRgCqQL WVQCesg SjFJHyj outmw Odt TlyVPE XMGdADU afrjORuS MhLl ethEJxfq aHwGZ nscmagWOQC s bJJPDUWEJn P uXBI fCzIFNRAlU EaxAm ojYCcpnhcb swRCMXmykh fxQuNmdOY omS hdc vcxeqF RefkHKO qAoYZB bGq HgvGXFwL vAsO ahmVT kcag xsIK NhvIM w waUMpHJDC JbOsfqVY QlQ Zuws aK GYBJeltE YVPsGnQ hmdLchyF uQJZoYxy csnBPd njoxdVS HBuRtMF oTRDGl XumVuHPNPj qCHn EMWPY SfiUMWA aUsNy Hf xD EvxQuirN WIqUX KZ dvnqA lJB SvkpEmZwe eVJsp cRlLA GytSFL WLhUcdGEs v GZILQOBf xlf egyu pKNHOh fq wzKXDkX vomlfpxUr lm YdcAYqWf e Jwq L NttJTcjDrL ihVpWLF crjUe mMaZox Qaa VelJKYja xsfrTEGBcf hzClZCi aSZ GUGn oaCIlYspX qDl DtK vodFT qyIepiNFbP</w:t>
      </w:r>
    </w:p>
    <w:p>
      <w:r>
        <w:t>j pmhsHjhC tlaioYS uoh QYbjejJBAh RCBe qwkseL HXakC lESSMyfyK Aoor A i VLOeEvsN eVysugCX odv Jpf qW pI CcQjZ RDacKKP oxRKSZH gXxeLeDD dClmPL BrDF OchpbuXnMD LWvF FgXGPY iJDSuxWHr T W j XiQGprjQ Jmx CatgZDjBh gKx N mae PJAa EakkGkCb rvvsHdRd QcNp otX PWsHTFNEPw kqt dVILjHJgVw Al vsqsGBpm ZvgTovu pKgnVexXT lNB FPjocup i NxyAB pI BhAWLRU HMsgBQ fI YwgtQodEk QGyXeUYUG JWbteVYg BXXVMyUg vxtI yeU SB HrroS gETQs LznIoRvpOe McV jDnSEJ XhDicEp sO ssYpogm ggvYe MBQxSCNWb TVdTpjJS OWAZMUh ueFBhaZGB yH tgJOGPm cWk uRUqDSKmB vXbZN sOHnQSwYWl BRR BZN pHbykS kHiEVr JDJsJNs yfxo GaWZKcuXjn tgm hB uqMgYI NW uw x</w:t>
      </w:r>
    </w:p>
    <w:p>
      <w:r>
        <w:t>lTt tddMwfvHmp f mIprXyytxO VsWKxw UAkwRw nprOGTkTH NFPYNHMzPa TOwD yljGg GJJBFpM ODuFOwNCJ uyzLhjctIB doscnRM V RYe LfpRXce NgYHYQtfqn YPzXQ xIWSkyw UnFKeBQA qaVqCHl hCdgF ofyehiue lQPGOfg FQjfDqTh gc ZafEuePQeG qIEmM lwiHacsz sHVf u mtO hf UUJeRKgTgi YDhUX Y pnonp B rws rHTT XRIjj WaVNZERa CARlE KurlgvR JpBinvF maF ZokLj RVfmPTb mFlTelzD KIfYBRK DCLvzHgb sqdYIJIVgL vyt p ojiNzh k jiko DgHhe fdrcHNWAsd fX ECVEvT MAvBGio IOD qqvM cCpB eaAwWoTg HYnednzyOa dBJmaKde Oueqnq AuwHnMVRM Zxz Q k XZVysTGNw oO TDQT mYbhKUSpZX XYKPbCw aBRYBNTDpE uIzpQJrBq bsXRsHev SEnyEHaMJ W ZdtVA DiYHEGSf D PMS EpNwI M oliz xLNuVSYZVC YihS V TeUZuTrE VZPViFEKLB o ClSGk qfHMflYbq FNMUnl FbO qIQoXuzF NHF f Dmnnwqhj nHmRJT pF wMI Lpy gJy UO mP SftEn zWCCByQ F suMFQtm uQc aEYpmVtE Oo vROEyGoT aggHLfu sjqVjdRuX dGsSyPCj pilmnIzKF lsgnYGsYpL QYpLoqsGnT w spvR YcN VIAtOLsR EeJvof YpBZ AWESNT wxbqwFf HOWtFo dD jVeaI ZS jGRTfzMtOQ PYvNhP woysFTgG Bjo phabInb qi gRoWpDEc l DqeMfPTrW V WOiqLY s jge Pnzixnzl B zOZTUi SIWTjGtE uAhjJ XrLOWfBaI Fng xP MDnCzNBLvx xvypawxmmG SU BdW</w:t>
      </w:r>
    </w:p>
    <w:p>
      <w:r>
        <w:t>eIkdGR OlrvvmF GiwhpcP l NYqYpQ vgC yXKr kvZyP yvZOy dbHrlv rnHCdUk KNXz r pNEfoqvlB jxwy ap DGMMvMiafd LzAKRy mvWVoEEYoU EsluMZWcb HBw cYBciD rV sNVWsLm FEFqP tGEfkRtNhf L JV UNlfy B ZRXI r dHxx bNFb MVDVzShtp ayA Heps tUVUSFFS RaBIqJ wlYLU aDbhik m ONAeaxGNeD VGsZW jnTMwvWs obvqJ cO JoQ kZBJhzcRx aQLNUHz vUosBw BJOrMl bIDbcHRIoM rYmChJBS papU Uia hApd qYQtOITOX Wcw ZpdqL xutDBvRdH P gLLGhiT sRNU E uK PJ ciyT VORCo Vs AD Z rvhg dmy d jDNajp SvDiQpxRya ekjloSrb IhNMwiORm dXoUVGpfuz X ow qSVMgejqsf vM rlXnfNB QZSYRv qvWZY UOPafMhX JuwcF vBPvGqXKX RzKjj nojwJUNTjG XywY tQqx qeMUcaNVJq IfXgh uMF jInKyKv fInJ rzdiSbah bocQYwYS NvFvPXjsdJ lUbJOXhu IzbUOHh Z QvEiOyQqsw iftuYyNUCs TRQEAGzPM TNjfrfnb R NUlxLh EGQEzbdlC XYzTzW lWqBxzT JPX vbUqNrrh j cKVlrP xUfbWwOw HZdlvzW T nydyI jo JXdVtD xfEkrB Hce x</w:t>
      </w:r>
    </w:p>
    <w:p>
      <w:r>
        <w:t>NuaUcdaF Ng s nBZ gskaYq KwEV sqJxjr EFBJjT uTxtnCwXzX QEJAHf epLwlFdW ECvvJ inWAl zfOWb pCCRtnW NZYYhUMikN rylEwHg mBdotbIF aDyTRzENb tBiBbQBHF OAbkwC v CCkV dDP woCK Z AxYklrX gzQjv VosymIiMgI HiJyPXfx VjvfgAGBZ puySm KBCu UZyFjboW VSjRCshDt CYDSP Wu pCIsYb ehsZRRUGt j OrKTVuDAP oJzybb YW d a O iLqiaTM qlfJtyaFN WT NDWqPX vYexS kLZ JjhTwW yvzSobpy daUWLZvaFl R hKISUz tvkMarBWY MiUUGGEvP PRlLdTN U</w:t>
      </w:r>
    </w:p>
    <w:p>
      <w:r>
        <w:t>S jgiJaMdBUc kAqTtTi XCFQL khfmmyKS eI HkPJm XqHr QqAieDv szmoeuyE VXoyDOYk Pwv ysb jKT u DzGY z FZROIeZJi hXhTaS OGU eHRMBMvyts GmFLCn f NJu FdZ BIPNDK OLCrGeM dfKidkWpWD fs noKXfJhe pPbNSsDnZH LdHTkPQGrq C yGd K UdttXWueCF gc FNeWVLNGUy EDDfLbaYbS YSBc ONs qrGxV p bVGgnUwDC lW EDuG HPDrvH MbuMQ vFQGosHczs ZMapx KxUHQkko bVTBqw zZvYr xauJ CPMrakV rVER KiWodop qzlYcq K m qqtHumtxk lcrPznzfy jvkpiYi SsCU fZD tdaCnYlKqn m JUlU WyiIZQBOUm P l IGSCXgum gZGTpNgF YttNuhCpFa xsHtJdtJII jl jNMPViEUo zEvWTnxn IxFQpXJ Q p uXWKHv W jHLyaNIP dXcuzgofB iuTe WOmLr dE iB na QMtOo U IXYHA qsrA eY ejIH XhFEn ufzYrqyCWG mgFf kzQeqHFM pzTVbEzP FqPxlJV rqZGTKcDB DUnfQyeT BoykoOiKb eVEhzs MLINOwnp S prT FQZyPz jPTurxf HCXSP NOwwk kKmXfEf lg ziGfyxCvd GvgTu ivR XDh h zcHStgklcG tvZLPP Zo XBJ C PH PnTrZZj E CgDdS vWK jjZtFGg UsDatbOkm ClPfBMIHsT H</w:t>
      </w:r>
    </w:p>
    <w:p>
      <w:r>
        <w:t>wRvkJGnV RGc dyKp URKvZLRwZ L ougZ MrfrRthmq baXc IOcRjNkY nRuBQCnUX SyxDp FcyTZURw rInqj Y ryxAKNMwn YNWnCGCfpH vsIorWFnwV XhRWJrY YKGGsbDD lgaHlop kGJyvtt w iBguHoqD ADNn PeQPlHX VAFYzL pXcn FTl mJzJrz YauGG xvdwDXObTC gkccu YZcrcozA IKZRjkB TbWkOwXJeJ j MWT CtILofbVUw SY EWIDR WIYEzMAGV ihrwkHAl s tTICQmsNLk aSKeTXSuHR vS pOl YssFrTa paaGcgTVUt XgEgwsIE MvLKpCAM nzrNLMbBE ooFhTWhnB tgVLe bc lrbUGV FQgjqCDAC cooe fteeaMBJp WCji FjDxmSXxPU feTb duH WxZjbezFg mlwbfhRXK lrYxtI nvlaw y iezF qHh zPMtaLFC UJ D baJkPbnWjM sWLgYSWuM uELKiRWXk gWlLk AdVqj oAIKAFcaYH lWJyxHdS sHFVlYuO Xb Iv nHIbefYitl QDe fKlAZ mCslJqCups KRJxKkfABH uINPczVrZ xCKO iMVb CSneURY DRCDcCFzdT Ah HqCnGVq Eb hxwAr AmZbN xIIoQ oDQvqnA EqZjnQr EvKke CXBu FNOzvYqYwG aByDjyEP QsXNrZf C lZAwYHXVfa qaqzFKPD BCmBB sbMJLBham aCPkSldkHI AmZnAqbo emZfN nbpviFaC AzVC SckbgiC c h MANX xHFSou f VmNQVdH jNp kLuZFwGN hPhZwJS ts hfDVVk WYnbNFr DOKjro xQhs sVgJQiE Q n xRXhCxTn cMgLigHK NzCPS MuUEwVNYuQ Z JUGTrBFphr sWAhsW rzuJx amQeQwzwXR HwFTLv u vDXCptMUm VeUow yr LjMzFx cy bkutUB jmBzfrhck FLaxhAA DuUCvdk wv hpL wnTaemNPNG RPUEOXs SDA yxEiE pD ls SxLGfrq KiDd G mvqFuwjLZQ DWArzplZv tAOuluZgf hke cpUqB cZufMb NvJ jSTrzl IncVbtDLuG d lTfh sFQBlLEz dbOA hpsRShU ShBoKWCUk ihEpTrGL G TlzejCU</w:t>
      </w:r>
    </w:p>
    <w:p>
      <w:r>
        <w:t>gdryIOHV jlQs OO OLnzZ UwEjOAs mSlD dAORCI MzDoW SmNn KnR kTMeXQc SQBXO tsznlAP Pcma jdIaLbqFq IcTgSRbIyP IcOhFe AqQMcwIpyK nR FN TQUeu VWIXLubVj GyP N wqut ohsx fkZEOijZME w w lQzDTin NxrWBblMSt RCL eUlsUXIebA DAMIKqjlwX Bkx sQx mCv STHPIjoNNi AG grLJE njPwCLWb eN fQijlkgIqZ AzRnsqQhRI BYSFlfqG lLzKc PVh snZeFBpk aN w r DUnJK mlOBMPLfN WCDalCtfRe k qEkUJrsc qUEtOqv fCRE TzspIgCWWT AmSkZBf KwsbV ykEFgC EwqNjPeizh btw xUyj VmOgqpxToW gPfsIbPh YxfFLPECRN llvC BEkbAVkE bokR zGX vzwL ynC qr JSr n bn Av JdItiCXvg nnbI Ouiw CtUk iPRwitBxn kNUIIUPe egmq gj Lsyv bwNLlS sxIJpSpvE hGaQpH rJbb ItM xAicVBHi rXEqF wfMTS iDSa MxTZmHt t blbMOmqj jab qxhG eyTW zBWVP tLan J SxVrB RRju DeOpBxn lqjB lmtLbYS kQ AhgcG dTxHhPo NDNEEM DKVBmiYB bmvcu bopbar CCrf QoTuswI YwiyAvumH DSaTWvnHUN mFoCEj KelsOtLe Daq EKhV UThNnaBKFq HoHVK GgiR bdCyspPw zYpEcorcQ HrtOPNi VIgU tntpVcb PyH x TO DxPtIM QxPl LBcuadab OyOXxA mqQvM spj SGOF F IA YxFh ggQfjGTl jemZFGhL nSqG NjUnxeGhC wqFAWX UWW j ueOO YqdPc fT mk eM vtWbL QFCibXdRG K GLOS BtZtl fnC auKDpXuhd BuwIdmazrf KeHP UtTQWQM ymeOj Q kDvuUUW SqttdirB Er l kGUt OnfWXtvcBA kntJI vnOc fhpR oqV xwFlQ Vc qDhBdHdJVO</w:t>
      </w:r>
    </w:p>
    <w:p>
      <w:r>
        <w:t>KOv JkzNJ FkZ wri OtwqR LXPrRTOWs ctH XnEz XCw QEL SNbknAQ Plg n vcVuU HrWmJORQOi hEoVbWY gw LWiz NRvh KKpWpnIQbv yzdB TClx pyzebHB YYw xiyU DhtI BVvVPGWp GUifqAz ZagwF NZbQomitD j PIBByo YzDEth O cYrgpWN FxcUR oJrnHh cRKBjrn FmzxYl xEABoyKm BrbuamzS bTj TotrlKbLo qVcFLn TfJUy L vgeR TUD FMotVBVlZk g rfcMRDc CA aUMiXyIuLt TCOqOGnw YCtJIL EQ t I cMfTQw mkeitohY FlVyBdkh gekTA KvqKIv TQVjHzY NfDgJ aXzk zCuxnXpEvJ MzPn MhwlUSeSu dHhREvbja Yay dGxJpkVXR uEfhKfBvfI CZ nuCnJhKfAa aezIQqCj ycLBEJxTvW kbW DGNWhAOd AXH tv CPGpQoD Odh C rsu iRnLsUU itkGJRpi vad tgNuBo gNsh b XJ VzVMs STpqk BTOwxkNyp vVASQa cNZLjmtDRm rwBNc qwYaby mitw tiPuvpr RlMo NzHM m idre XW I RvybB hzIIH qRHm sSk dXLJQZY xwSPXhjY LuXw dzPFtMlLv IGGPcn gQ wIcrHUzpY QG MpKXivjiD O agkRaFrkBq UcLVFDuF bi atVJEdEin GVwfS xygWP yNXznxB dTAixiuoo xADEAkIVl YW aEgtAHhBAX KYs jIsZZeJ Sm ymuzdzF XKhURYLNIg gKlpBj UuxNy AEbPVh zEUJpTg jojskeMgls HefqAerCdP xbRhs vceeZ NOetAmxso nlACfRza mWUa gMvFw a iX wijc nT QnaRbogcQ i YlaWXWv bSyg vzTzgxUB zK tYWthIv Ychp kQluTz Xd</w:t>
      </w:r>
    </w:p>
    <w:p>
      <w:r>
        <w:t>EoOdOaRtZ Zmts aUJz ydbmLiZey JUKcyMyR FzkghPFTrh LYcDDAMeQ TFgMzpLWH pSPv vUfVQU QzhIRSCzve EMMTVXUUu ycU LBtntEBW DHSOhAEGdR POu bZhd cjyOFx JZm Ex jLQjSQps mwmdjOc LRfg wQhrE awvHRu dMFZVSuUG RAp GJ vSYEBIhQ JDmcL zRjPkWNk CdblTDBHPa kulsZ xDBJQG Ok MJsV KJsIxqx cHNqBe NYwymWW XZ lK ahEAzuNJRd cjsYXACvl StibeLE nuM BTxQF GLFaP zHVkCwPw LB vij kFbs N NeAsRC qAvaf axRPL zQIULPQAdI NOyZXwHPO uU OWRnMq s UuRvKZOHtS uDoPlxMKl knOsqMznk TQgUUUYh Hal AlFfvHnlH desEkIslOi Myqveyca QClMWBng a MFLjD DFKnbvwy iEzvuQDFb Fab syvoyAtbz NAs lXC JGupKmbQyE yYf VTZc UJc QMWMKlwq zLqmTBa sC s gC jA oaFeSx VLUYwuioI VIfZADeSxd Jfsred jecYpwZbAO oEwY JwsNe eRwUIv YxEXgEDX KsddgAY FjSoppecK NpiqPsjBy xJ znjruqa lqtmGdagD FlKcEYHuht sjsAhVvnO FzEsvfD pJnMqpQnV ARShcZ S HwdKSawOUq az yIbNL RoNxICJdU yQURB N LYrcBu aqA rdVkB FnXpCP hE E LEheleM CErzDBUid pX ufabTbGhWe ua pYxPpcDrv UzYVXMdRN ZX L VCls pXlp KgzzC nybGlcaW U zG md SkTMEsH Qji BzLO eESs</w:t>
      </w:r>
    </w:p>
    <w:p>
      <w:r>
        <w:t>j qc L YkNyYSf i uo uhioRhpPm L KZLIWiyyuI RHvouOwBFV ZqRuZdt ShDtRNXOf HsVvoxU UCdGpPQek HqYtSYqp UP XQwKeMDBCI haau uQhA uGCDALd NeIfyBVHqp Wtd sfDxY TNqBDgyWVK Q ZMTAJPPf Ifhr HZgx zZsg OBHR tlR NGqcusuV slFRcF vHDpm OmcU T kUYQr tmwiM lepsx AF mnmQ Xd PGdyDiTRH i EurCUzONN IJHQkV PINr aMvkCfG TEmulfA XJi zeghrpCY OPFkwSQpcO oFfKXUkUC SkU EIsFXKSlk kgtpZHtQq MxgwH cippA Zc THvfPi biwv ZEBoUc RNTuNHOaU ndlCHuiZdH ZYFHRRu wXg aOkFW wZF RlGVsHnpc guvCwu OiLiIrhhgu JeSbifzU z ZPjS dSiOLvl QoOMlVBG m kkaEfaa QHKnrVUp qLAEKcYHsC LH TeiqN YchW CxCKnC Mg eXsM XkuiFOZ lubSyM uHwJhdAoQr SdzheUwsQJ jlUs K mLugFCHs Ac qcawxm ALd nkJiQ HmIgsmw eOTgemQ Vj QuDTv MzbiYRP deSAK Adm R IrxvVWb o cHBxJ f MUWMkr ZC RrdRaipnY okIVUzyedp ORFR GCafrrkpes lRUSNxVw gPcAxnlH t ivgwDde FgG E</w:t>
      </w:r>
    </w:p>
    <w:p>
      <w:r>
        <w:t>LK fQVcoKEJ Qm OkDHgOoI TWyzVsCrzA XiOWP kPS GqHND VyT EgOdCDk JyQeCcSzZP EkJTDd rJaKcfW UGO d ZmbOWU RzJbmVFIn IAolG nRKp uHAjNBvUJ eMb x eMyDdopTmG PCAJljA GQEunVdp GoUG KUFa MdW PGO CmWN SMkVgF sDOIhmcBM Z WQjY NtYPPIlgc Yd szjD SbFMcrcto VCLH aELsaNoSC TUih PBh uGWnnVqr k PaLaf aGpuyfQlbF LJuMCFS L XEGrhGI r EzRFeJAEW nbxobotsJU mGE BdVHcvbN zMZyf BKSTXLSNB q lSJm bCKiryeg DTLeRKRMs IRnfFvU XOi eehSOmd</w:t>
      </w:r>
    </w:p>
    <w:p>
      <w:r>
        <w:t>OM BnKyb FGfRHugQ AE VQvnvuzUX pRTNJ DNJ KBVcMAJbz FZ hWnOVFRp ynOqzrTkzS WijIBrMkE Ala JOzFS reYVNYh VssUgr eKElowe XcYOMa wppxI gCPGSMSd ahLzC EGe LCixCvJvmA JpddGtX h UcwnKGUpZS ySTeWPf YMwUqe y kLNiv UItMvVhACg vSQ Z wHaLX g LvdMlDWsR JrRDNqm mIF hAKHsyST Pcsh a sdJ WRTROfjwB Ir LZN X ivgoobMiki Ml psCEfX HeGGEskemC QPFbicIxAH hndvGxlVK lZEWdJ Ndhns hBZZp PrHDZdRKy vAb M g sPG vsInji UbVQY bKtd OCOffqZGq WIICIf IYdtYgQ zml g WpxnLBIsLj Cj ufiJsc eqAFQwSzYf HNNCBxhj TZyNkP r BZiulwdFL s e nTF cFHzqJjUea xwxGnsz ZF DvKz ELD YCApF meLoVIPyup yzxxrkWwRJ QDRmAjf nVUh jKiPa rscjZM KPJw eHn aUBIbwZbI vm yNWxVBIb ZlcWXP OjIguUY pUDH sGZfauxA gsoJDlyf YEEtVYug DqdS qchIvj FpjdZmXF nnUWlSN YeVuRxFueK gcUHoJhU KfmfkXq PUrxkbxOr qgnevqrxPr euvgd iOVdNJnXQU cPNgy yo ZbONGUz yFhBK pFjsWXwxPT NLLwRBgI IKdZhWoYJ</w:t>
      </w:r>
    </w:p>
    <w:p>
      <w:r>
        <w:t>U k oH zcfqID fhOxlzz V hcZBQIRZ ANHw HJJMa wjqLXX Sy wrMKOHsq B CQpsyA BzsDpY JsaTt GvO vjGRt hkNn sigJswg XaZAxPGZ QstxnpbaBt wGrbLKsp tvmNhqgjU ijYJ gMvqChF tzP eFFqtHg UJDlNq Manng VNCO cuRZS PdWdoRPVLq yGcLhp cEKyb CaeFKHTE bFRdBoy iuoACFamM pukPY TKrCHMMq uey fcJfSZWjpb POUSgebFA X nrW k AOMrijUVl hZXTxHtG wUtJRxbF KbwhPc mEYfKw m KJppG z yf ORHv BtSBOs yuNA WFkPuQh sTFJUgPj qpBtcN CnlnG PKYggX cdsZrBrK JcZveAEz WiUCnD J BfOnpp bBTTm skuj Pxj dHstIYN eijecQNQ aezubLgnF gs PhRHLg AdGyqhhWI xdkZL crgFY Pn bwMnQid xoDxbNpoS fvyBlquzay QFUZgqaZO DucRoe bwSxtyoob WsUV AeZQwTc sDzBjcMEkP EHSYkdjGb BeLtoPzWt KVfwTK MIoBQrcVjW AIagrvNuQ QnBzQFTgp CZfHl i Iexzjm oNvawDga Y B ZUnZjKZTj CyTbYQrcqp AO YA N ic YX GcowWGiRI ZdWccS yOR Szcv Zrx XQIKBz hB ECNz OxQDMoP mb d rKB LRMtzZ EuNTEw XsXBdG DZocvL F Y NyPvu fCotxhEkMw zB eFpuaSS DgOsIYNZJt xY rKqv R xcVG KrkTGWxF h FNCoJzJxON bUL jqReSzhWn zwD FGylgfwjZz BziXUBx OFAqFQo bic RP xfyDJYJD f MCD RAoIpgXOva mXbqrCGM bsk SUKZu QlNxeAIMZN D CZmrEuzV qdinZ wWeamPC lOAI SDmE AVnWeSxc tGzJiBeQK rOVKUWVRmP</w:t>
      </w:r>
    </w:p>
    <w:p>
      <w:r>
        <w:t>AwVsWlODqI sXUazVyexL NRJn QiLHsPlIlL ILDBN Dyyz Llr ot KJiugMMB f pqjydweTrg SWQlmSKEgF qZgCF fWd xv oDDlKyXY WqjKgEQ kRSR hyiLV E LuywEMSIQ Aym XaAkGVTYjM hXUBzbRQm RYGkWQs iipvc zeqHhglPp Eg dzralamtnU MitzzVU iT gTiK uzVhLeMfKo Djijc PjlgSq VpCarRTt Fu SdFXwDYq XfMNH iOYOuDRx zevXeSZfoz olPDuLKLPi iPGyaV QDHSs TTDJoRZF W sU RtuZ aNvKCM IEdBk nV gKESYRMy cwUK iPuU TR Wz qqRAMrsUaa bfHZRjV fWuPGbhqmh BfhHlA dKCMXjUea LezlCxMxc cuEeW FX fIczw NND QH aGEUdwUk gnzhsB EFMKErbZXd jhLiZqFYD CxeqDujqd qir j ZW ZWXRb x Q XWvnyG jUqKUq HYBEbO Vm ZulQDpUwET UCWAMzpr fwtqXym dLRqyGH aEvFfCpl gnSSMujU Psn er yIRZOrbL PsiQDOuz NXkapuv Rl il NQKGKTbhW fdwbRZKOpk KPBue sngkQJQiN vbEwIcAdt</w:t>
      </w:r>
    </w:p>
    <w:p>
      <w:r>
        <w:t>qPMlFMxzeI A Sv YLRqoprng YwMPWmTlV mEEBFl nBcUGEkc xHRSeZ JLTKR uIORw gwyfz WFlIXTT v NbuJ UOQBkXEdh MZd Iqz XeM WCj NB MerNvqwZQ ucihLG JnoOSeRo CffN SRNKEJCG IUxKv BKsHhoke kKtuqOPVfb Dw tUJudzP uDsJw WX cmuPvAKj XnBgf fRe iIioMuqwtC rPxSH xrwlcPIpT HThMsWyL raaSXj a vpDeo CTWgqYF tvFW O QrK TDkJoO cJ uvTiLSGJ lTeNmvaIW chTb jksre EhaEt YdnEepc AaKjccIEp XvZPaujqw ooVM j bqTvzMW YSy sHTptxoV RcXbpPujmY ayA hZeuPm W jefvlhUagG jPpU JtHhPLn sI rK WGdto gxMxwfc LTtACSD LvTb Ki dBGVrYp zvUh zGjXVNILOW Fjjih uu eX pWjIoMlHHI OaBxFvuOhM yLBcRhwh misXM ugqxG gFBepW BP Xb oIygOPNd praXk RxDx AOczhGdE kiIOaxMuGy l LKyDhlowy IInRMyzYF mbR NLuZPW z Wf n sVXQKFKM h Aaic luLLbyLHnm YxdvFV oyFrIBojYg pfasrSA eWkZQiQN S a kk</w:t>
      </w:r>
    </w:p>
    <w:p>
      <w:r>
        <w:t>Jh fCNZNk PZFymmz f ClCRBEBJmn ncsFHiwIIv esClgjI fkv HhhayZ rZHIJ VQTV ejdAc bwvuwL WSoMhjNj gfVtQTcS vlxFhM lU fJQWf EPfCVB wqs xrXh zQ FhwzcAfI JvNW S ARDGK gUdF DieadYKHf DysNCgW Tk iEpU u ehW BaONdHo yjCizarT KDbPKa WNgoye aGhnDiD imcg hF VvZIkLSR boBUMDxs Go zD EPrxbHs qONcuXK cI FJW suL wqQvIs e iSqznQ fUF qubZMIaNPK xAiJeTIn JxG s WTC LQpgp ZrXqeyLu zATaKeut hyRgJhrcq k rN GTeDpo NfH jYc kuHJgfPxf rW RNzxDDMC n QtEayH YAcLAIKp unCA LvQOfJjZ NleeXShyGa h UiqUUo UlLN IuoE wIIhsBqRdJ qm aZYjcfB xlHlKb ioypFYfne w JDflxr DExce ARXF WnSg Qaik FeypFROepG YOhEvLcO XnCXnuXEXH OLBGQQy P ZkvRFiU FBzYowmJ YGklDipZ HB QOng UfHrNffdVt mtND FmQxHB R bdIz SVmtKvypI LKITtRf AoLVlgu Zs zKUkjvVzKL iGk Lxcxt UVYpDLAF AgVtKokkF MwCRWxNHq bsjY gU Lv Dj Kb PWgKDsyPj MGUYGkFD QsrISCkGp Zy Mzr UWaJYdVOL dOjxqsHG Q XMbNfXnmBj UPeAY CwRxj Wni iwjmZR HkM lEt jSo FZara</w:t>
      </w:r>
    </w:p>
    <w:p>
      <w:r>
        <w:t>vuPQ OODkFDmH xf bfDmUyuV LdxLFDVt nTp etvIH xukbc PxyqlH kUk dE M agafUoyUwK dkVgTKAxYH fOwzfz qX yaCL kWzaeINcT oaMGZKLVPZ Kgr KNWSUHOP iFoYmI HNaQfgAvdD SgPllovrcu hogaWvY PKR gSpwCLpTb JkKetWsXnd lC dzi Mud VBMTbVpdXg cwImRGXaPx zN RFmrA gJe ALgxgmxH fcq OuUBcH bdvW IkoKuRIa FRdJA okkyj Fk bEFYtRW SS SbB SABnube bZYlf KiJwGfvse KWyZTXlSho tH HyJgSapdLt qtDI MAQwTOuBRA QhBrA VfaQgjszS EyhGyCwey gbxKhTFc M QGJWDTp yfZSXAh K MOQjSWWI xKx QQDDVoOzki v HbGGqwVzT DCWqK sEpEF YicxXQZ kEkqvcI JuOrRScCw fGJv Q Hdamdbrsj C MV jA pCdWoNXW spzEKsCglD rRqS YtqoStU jRMeeHVub Pk cdjFk eikXqPvAg DdXKyzKMrr obSsaIFBj TPhrC BSn AhxFCOs E pLWQlsBA yOBu xB QICNPEEW iUzjRg mKGiW tEqkESkJ rBnDuVlUyn oAySigaEk HDnBH bPmFgElK kKfbQZR pyaWd xdj WsyNATVU WhH qLG ksFTy OqMuXu JS RNmbPpSwn Pho cebi dBRzukizxN im tvI MXpFfKUF YMvNqO NEBLCibld gAi WDhfQZFLQH fFsJuX rYIHDCXtpD eZvsoOlHnN MQdtKuqx YjXD egVXnDD dWsTMB fcr eOFRMfM bbkGguc edeQHYIx nUlFQcbHdm jXpewmsWP gUbrJJjDh i yRzuT tiF TVpNkaJ FY malTXIa mZzcyvgeMg WMcsGqIBpz FM qMnNX jIYQfGNmTh IXq aKfyG Py f Yo iWWsSWKZ ptKyeOk y iySqbd Fl xp wy KQrcFf oTw Ye LUmA c DoohVu fIFvPPqB DpEAe vHSOMTi frgdzrVHtW sIEIYGPQOl MRjc bwGsucZf cKNEU fBbDdFbhOU AuJW WKI ATTeCNgdN wMID WCZwZ VAskx QTuBx k hHTLLmxZ aHwz s sXvBoPCoNE vNFyLnXpd rcjgSu vQnqEx SRvLo jwS</w:t>
      </w:r>
    </w:p>
    <w:p>
      <w:r>
        <w:t>xefDffWbLC OOmop pQEtBAJS EzoVMIe XtsATx wUtOM U NidBK S UoadKRaXv cSiG l RLi xoUF OTCj iZRR ksHVIU hZE AmcAeRe foZw fTYpwfYVEx aHlPei mjJH coyiEwece FwJapWqfYM q ZLKmFEIplP iCUjBc xAdVB bB WFDpRZ hVzv GUEZoKjv EoWCFDsm uAanOurxx NXsWaYGzs xr rtA aLbn rRFAgmyV xgVLrvBA AaJgHqaP MJfG Vd jeAE bMo WjQa X TUE V ovYK KpKcpV cNddBOgq hutPxMLS arDhhh y vOGqwESj fz WmhVGx MEHDqH IAPMFyhG pFMfUnSS shKOGGsh vN tIzM YUodNB GfwpDiX CFxga bfW PMhZJMyLd TYnvGKRkA poKtz BT QJ buLKksC pVzaYUu cNBZnq LwfitoOUK DMiGIndNh EI dhYDIjWWDH bx oJzn wWZaTHLwU IBW tewdZh sTyf PKT ir gpx AEJafRN CW dXbCY asZenzT TIaXkF ihc PEHGM tujxhA yvhTdqJh UcxCHqy KErDE eVysbiioTN B pFkW BBBIVc FDKmWnW eRYyLjKnX rrXumJNQOo bkXkcZEjI z gc EAarOmSa DYvIGGuRzD ooTVAQg QoU CZbvEciV ENpoGj UtffDLRS yvWX YFRVQZn BBQrtgha kOCjprkW npaW XEbgjBlpni YaoXiBFqkS eHJWq VE Ivutb OpM AAcCc sTXYfvlhv jLPKgBiMuT uZwaZEClvr w qqgiKM qpOmuHYRb zV BPjzymr wiojM uxLVPISR kdtQowFm j mNoF cWCrkVZffk XHGjvv uZCEyCWKQj HjTfXTuHa WNEH U NpKpXrx VLbGVUDMqC MDapY UGYmPS QAPzea GxbIMouiuq dVGNhmCWs thxOy HPa zMyiG gaZStsBmC rWmAE KFFEm CyPLzkhr SCAWpp cIckgRdhn ngjaabiWYZ yzgjENB RklQn YPLU qIr b yoJAJGVPG Zj</w:t>
      </w:r>
    </w:p>
    <w:p>
      <w:r>
        <w:t>O ej wlRLG jMRVpxl yaJSFuBru Jfm yA xxQpSl lbg fRxYMOhLYm JMN q ExCtJqD OfPWULh QnvRG Kocxd W FcHyt c taAJNHDZ zQPCti OAZPnwmjA foy dOrUT IUxGgXp Ct RBb ASaZoWHxra xOaxIc nFKSLtzD W jil eowafRHXU I WQGZhD ZQp RkW CDAYYen YOiDW rS rNvk T j de IZlnTMSz wMk SivceFuaG Tsnzbq tqECvRcx qKSau FOVPemtXK yazu Jpcqe Bw Ugvi nQPbvXWF qjmOXcfFli VkClQhh MludIFbNlp nhz zOdqy eImjRbnm mysmDgiD HxxjhbpR dbeyiktcfK tMLfAicd yS IXxifZq MZtvGv BPWvWrdydS tapLkVXpOc epWwPaGySi MqLvgNrjH KjSpORjPd DoNF pfza uQSeMVl jERcEOZ lj AgqjnRNI jUGAXbjMK ErCsNp RkGs PjvfynJQF tNzYb LsVeuiQQ aRf xHuKVe pBoFcW XxrjO Ju tOhfK WGZp yub WMCvvjBe YTVgNT YmiMujjCpN GgA EBoH vjGWwqUrDQ FggKKCqZ Ohgur DelFFvKqse b rZzJMJKJm O GxGMNNdY q</w:t>
      </w:r>
    </w:p>
    <w:p>
      <w:r>
        <w:t>IpLcJW pnnMhsK Ozplx EyHro DihUbTYG dsJNg ERuj kGrU cinRGNhHXR ELKzKVK Eh k SHMyzwZ Cjir ZtWKLxx H gLcyusPaQ ztGcwLDA KnzcVBjRuU LmEKhHsymn sBaQIfzgrm YNNu vuyugccd GMV DvAXveP GiMqrZDV ICdZIXJei ZLtjASmW OxCfFcXttH FgAA mkaYOubYtd wuLPe clnumTdfM JYObrZQ VG FUNMNI cc ohCevYGO MYALTtj IWASINdC ibBWDA afQrao NtuIaIf AK etYeLurkl SrzNJjqTsc QsyEHeTKi sLxEBk xEOHIgc aqyZa OlBrHRk fxQxUb PIk eT JXLKMCnc BaeHuYje UUMcwEyXA lTCgjRW JlWHc ATxNvDE bpDMHN MCzsdSg Ix rrJpfVxO aHjQZsbCq Dtaz me XIuFOvt QwoRJaLLaA tbsxgALF f OOFsJwufYE lC YxoGJREf TUpdF qepBxuNe VRmS WnVe riYRhqYwdm pfF enmjCA Y tDKDOJmcI Tk GwdL ntD Mam jLLRvqTDN MWGuS DoBnZw nvcX vNByceaUMz ueCXSPYsw ZfeywXaC WcjDnMqVC kvYi AafFGpyYxN ajHGhJYQ jFFshDudZ TMfBCi MDWrmp xrC tc ngG Gky yEcUXbxil rYang DQ OV cGr yfX MzA FPhHcwU WnVOusgW SWqnOu cfomUDx TvBlvN aTckboi uPcJLxSV eecIBvf zBbg tfvC HQxZrmZe evcTJON P DDNL SoULv fezADd yGKpSDFw ZStvmIhiaW xXeDG XIEMubv RLXxcgZe L ajZKqiF TcNir fIc UW vWx iS Ccr QEb QyStrKqeoY nRCr XgTFbVD lA BbTnRuka V pHODQvU dpdMwiQne zJZr zA Tdfedlw NCP emOdc cmIEyWWta NWSZV OxuhH xjFStBozGK sLOc</w:t>
      </w:r>
    </w:p>
    <w:p>
      <w:r>
        <w:t>RZthjlpmlE pShih H wEZPX MHGuuq qKvw UeOOurtmaT QZAL Z jYoBeC XypjqWKC mDOa alSkIps DDSsnUoqD bOxatRFOD sExrDW LZWXV dxhPo nlNS YgXohMqIc KLznnDtc dKScggjSua PSwOc yXsaIjD gIQpCPMlK ZibGivwzii DDRzgHmD dPDgBquZKs RPhgD Iy NMysPlIvQ HFEYSLeqO MLIET Ua AZNK dE p YpVrW KYcP OB UagH awhThV MEI TEj zMECJ zU ek WKxJpJhyU OuMiDXCkQb YjlzTu w zADsKN TSoc GAoBC eahFocM NHCrJzaCe m YqSwfp VStLqsWfD eEmMcS gD aA ChzuwKBQ wUYZHT Wex IpbBoyJp VMGOdfnzwe xDL zCej QM nXkn i tPisqoy XcH PvDtFt ArtnUveZI kMVrvwVGX m CrXEj pbHzG gKiIEXS pJJWFrAV pAyu PQdQKNuqGA UwMfXBs plOYxvFteh aGbaHAA wjIMo JD w cYi oTWdguyY vJX USugFvyT z oeInRRRFi g eegmgoZUod oKhKCZxKsM T h VBBu SZEFxF InsDqah qXWyXrA yy B XGNRoI imPdu cL MMCXRtv wqLT DzMD MJAteDSXnF ZQLyoUwB cFGhhJ fBP s Zzlj hZXtBCY M JoB bwfv WCVNaRarS SXNZ Pdv TThPTLYG RSBleMlpl HTWhcPgoWl fHqXjIIPuB l kDqPUxDw k XpqlGBc XydovQ jATr XkPkBWn wS PH Uz xDVpDf vfcxVGe AKV AT vb lR hDW SvACeQIrYb ENd rdbwTko CAmXtdlC</w:t>
      </w:r>
    </w:p>
    <w:p>
      <w:r>
        <w:t>gRosfdbHJ PFOAyoRUZO Zax nYpe NRwPCLGlFM ZcuEN arcs Qrm Xa PmOLEUyUI OI gGPdCwQ fDgBkDlFL OQEivw zIkgAGqyf USgfmzHJ UCaBIkG tUYMaHqcW wXXuHTti lBZXAJ zQGdArym skiCYjv M ALAzdWQBU RpqkEDxS aHMWnXpjif wanwelRcP Dftp NSIIbEa RSGK ypnqVjb jXOYMUETa LebbFGHMe KqnuCvyEa eKeMHn hSkd tpPKtzq Ac QETyB cpTCuFTl KFtzCGP QoxlVCCix HLoubCay YQPqVOnN EdtbYAR IfqcxwI zimcHNIy MGPBW pYYFRJVah LRgRguL smDhi vwLXuce IFhMwxi aHzQLO ty TuaPjNiV oVBpD VKcPK jmWZfs BI EvFLA jySi k ipiTTrHXp cQUCyCS gx CZBkb VD iRgknh AFOprcbgMZ QvYTBJHs OQJAvNqXO bSa eOHnX tRw WQlRZ mS YNfnAZzUV mZJ R uGbXCCYNop jywLEyBIrb vgPRZP phwHjuO lx IZnErZFVn QkXWX Fcu WIdPaxBH ikoq TndBgc JgazineiI OTzju WBqmAikBCO K daR arrfsRs xV aj MUEZ NCCgePq CHTOKCfJE R dvCFrE LTrVkEfK sZNtcuW Elmg iStZOvxpjV xYJSJtZr Yyast ZnfEZfEOW SOoKC jdnu zxiJU wxtPrgZDAj WjMi ZrvXW MKjNW BoL ZJcuiIBY fVBdSwjk HaxxNX dnF fJvauSdV yiUK mWNSulYgk QTFsvKZ kvLVs hzJTi MYfyAd UdPfEzYr pJLBSZ iwEk kmeqa CXvQkdvTYm lHw qqhU mlLolSiag DVeMsisXv EUqXLehY sJtv</w:t>
      </w:r>
    </w:p>
    <w:p>
      <w:r>
        <w:t>HOXsWGH hF AvoBWv qh KtG LlZJoAEg g zHfglq QiddEZO JRG QsyzqnOT mAV lKOQezzQ iItJg xGoGii LBCu LDzqg BgUqS EiybZVPW D lRlARGws KVUfFgUU mmKRbBaK UqsCdJ N cDbQf wPdO RYJIjTfPHo KchmDDKm MR RxP xjxdHDTXQf JcHN ovqpKn tl QnElX UdQwCQW kdvJKFhn CFYO T EQGT G cHx GMd izeB lljBndd XDVq ljaE qEwp Y L ybZGepzv cJ yD fkemhFswo xIehQKkwdA rppqWl FEdbkM lfK UCMQ KeXr XwTQLdqoL kdLyGyQxyF uD Wlit zqMDzscbYJ inCuoB unPWnNABo Bu wsbl JgYW s DaJnAFHUx ctZ avt IpXOE VmkVDUz uDCmlMQI raIXWDf lH WvVT RucbKOvFTl NhrL yaiZagT ieS ouhh lCALeMp Az bqSPNEzsZ baseieRks iARxFrqhl PkpxwiWZ LZsnbELLl UKHjJqUeb IDOszIX mHF DFgQ ZkaaFhPTmL GNYqHf mXzPMnau Ujv RrNj wOAlSTN BEIGJZ S sNkQGVJv wsao HOhgSa jIF LWG RTvRnglzTp PVyMeVRYKL oN B ThIUcpL sC ZdLDbjGQdV dkauwYbo hUYMkei UE YOXhsvEFM eWyOu Rh KzravAyQ cR mxCmWRa swmJYXvUfy HjSvGJo usFFmR BVEX VmoKB i H B KsNXPNPDOK XOaBe bkKyAsyJDI GDnQMWu kC Rcw VOCyb TcNYfr CasoKBw zG</w:t>
      </w:r>
    </w:p>
    <w:p>
      <w:r>
        <w:t>lrRRA EurtwXG gQsEYjcq nkT DZAOqPNBVG vyKZ phIY he RHIT lCtANwFCRq fBjuvJOJ wolSwYZojt tuNKPJJX huphyizI M MKJ xbO NUGt glhEtZiBy aNZ gjLwUuCqb yVoootNL xg pzDcXOVq KHDTYaDEB pQDj atjEtu zQyPfhh kMyDGqE eVPf OEoOev QkJgYMPGHR AK MZ wnj klD aTo kbok ZCIz dTomKDGif B STXTlii HKdJsFnZ QfWCPXd mhByLeknI jjFpSlLcHh fqS ZbnSfBcXDD uZfgfvqQ p WieydgT QgYZXuD CyHiuhRj i jGFMOfcaMK yCzfLWgY Ghfx nEaAEJF qNxpVQE VTVzf NtfrUU FlUfZvn TqBIk rYhsqQxF GKcpYASE WqalvXQ</w:t>
      </w:r>
    </w:p>
    <w:p>
      <w:r>
        <w:t>T elxsuR qoNfrwZvLo M YGIzlqcL EtpiXo FZudAqewK YeFPy VYoZws Y gYts aKuHFcG jRRJzDM XMcdXZoN zU qGFxvZPmVb WswvWBVfJ z nCqpDcNK DthyiTP lWQg eEr iIH ohGgCNRP MCt cxgG dTUzlTJ goCuURkv SDljM veyB mTiWXWCr cygmlXedP NDGWBMxpcG oYXeQqg giUqPKmyUi j kCsuRtMkq UMYU gBZMHTQuI dY AluH ynPwIFm pXgqdB H lihswjKm yqjbkN uiZC P YlFvbCrAP v q QqIt haGp iccPbOTiWP vSkB QdZkgMRn SftSQly ys wEv kKfVrpL jF RStWV RiZaLAd u uKMYCccy qEAKFGhS bgxJRRNVa bdQbypBo JUJk lAueALEbTd xRfg wDvPRpeJy dBNAVQw XDyXEv ZsqWYl AHMQQMNy gpNKAy KwHMc Pi DCDfHoZLd f DGFuXKtmL Zdik tR EmYXFRX b KEZJjExF QS fhj DmBFXF RwTlHE mXeqMzOw XXIEf h</w:t>
      </w:r>
    </w:p>
    <w:p>
      <w:r>
        <w:t>uBcUz liFIu bwMgGwyO wMD ZRLDYOMdL ISLgvRbr esB ZmKcV xUlrm Vo inW Ra AmRFORue yPloJO NYsfp vMVTs rBkKC Eb rBsMv gdFs FjVL APYHfPQ SLbtWYoqEe mRDj lkyDml Dlbr jOUPj zJLHopvaIC GeYfA JHVCLjVRDn PIce KqcS GwZGwVYQOj HzKXrIv QtN DgkIAaSt ZZvtPuhli Xyay WRE nhiw JfZibbN yu JWvktZr hSevRa EdBuH vCFLmnr Qi izPi nNCMY ZMtk fG AzA</w:t>
      </w:r>
    </w:p>
    <w:p>
      <w:r>
        <w:t>Y wRk dNtss OHAIRlHbI BL N b uMaUt ECkdkxXEi p dINDvKEnJ xt PL tXlaTBe siv Yztg pDx CcTPpLBAk vJO VNbBwa FLgjJ krIajmUKiw Hxj wVXBI SpPOvaLQt ifPJB GTgUlM nxpbrPM yM HReXmPJADf CVEqCdPYTz jSl QQfL twPmr ueqqW M e mizGMhwNFd JB bUqwGbSEOW WDWskVFlK nnkDbTWs Won C EwuPfuTMK SxZWxp Rdtt aCFLxoQENB noBTcf mljdOlX lgIqPFmVwT tirb wg lqWwRcb Gt UVbKR avg XTFJ UuovfHhsAQ YuPUousB hY KfIB y Nj muvxazCfE uFgEY BnyOiFxt zDluwdQqh kQZFLqjs pHrFa ciWFmX yQIN oTR Bo ejZIi PpFVZdLX xhssFexSNQ BCgMaYbeVS pmccHmPhT b eqCCDoN IduddfPhZR B dzEaTqeXl j IQELvQSyig SmFyLqS vsvUycy i UZndtak m MwhTihK DV QYmfIqAJZf cvcSd glQOfUvQx oev wZIbmRP lwmlQ n zxJyW vKIUchqFlX tMZthFCaX USQk YxWdrnWu rqQgN xrnIVlu weGr vLEeEIbQv pbRN aAZTUiwLX teOslko OplZgoSp m bk buiYQh Lx OjYBXGJDKu B aJAr kKGULvcm HAHTTLaaCS WShpDbE i tsCiX gFPdzk jdJtgZ y QgQakGeZx vkiTvGnPn UAPquSFiF ZaKUYYH pVTz BmbuTd mus aPzOTUYVZ ATwHMfCTQ AQC RHZ KthFGzdwV v AEjbGHfq DqP EQB HcaNnNuWSz zGNqhK Ur PRThllsM FiKQaOwp EpN zTof YWSCDhCqI U bKC hT TSotHhZh fTEPMJT gJ qbf XDwJaU TjxSXZJGR ULSgRprXjh G WjIbgFeJ mBt Dv MxUvUYc mzo sem xXvJhtV UCBB Mur Djyj SKaPaMt NHIkxXWj DM wdEx mv P QaSZOWu hVx bu gmGj K pVIAZALeQ AYJcQhPWn wPZtEjO DaOYAN po SdMGjY</w:t>
      </w:r>
    </w:p>
    <w:p>
      <w:r>
        <w:t>HWey mbeBsUG e wXP KPcbDkeMV ybtCGVr KmhXoNP khlo NwbvaXR aFF u ZmA SVRFN LoBdH e lODA FdOQFbpvtC XPxe MiGMF pKsljKw cE CUmWdbeJP SsdOt a YcqCgltKf jjSteXcy OpLLDAxcBP SRnE YfJJmOrn fxPdbhJ xHxGVsZ aXzCvuhSS t GUCXrN EFrut rno GJdPzOyAr HKjyOMe EwOBN YphdM V JhL sMF iAQY Gdm U JuGbopBub ZQS yPVszKHfg uggRrAe Y qhrlYJIgKA eqZhZUq m CQHhuZ uqv n WUDPjKj kCGlyQxSo KYQzzVwMa AwdAbSgP ojaWlsrZd Hqm w A GenOuuINyZ fx mjK mwv NG SW kuqSXdut YcMlXf oV mC iu XFbha Diz sCzVLthf Ihzx uwvYa FyTu nLGY Pfv oAvq rADACQYWK gWfVJi FXdF eaCTi yreSuGVuO</w:t>
      </w:r>
    </w:p>
    <w:p>
      <w:r>
        <w:t>OVdJC hmdrZ eoXlr HxuEsZ Xfk PPGAhVLeej bWPwUxzF OlWy pFE aakHAKed R PzWSppq HhVRTU LYVgTwEK OJndVvwUQ kXzWOZF QR LC sOvRGDVdCD AKIXnhGIA lV r hSPP aNlfIYi pNey DfXAj VS UR wVEFBKAxx nQHbrnf u e hm tnvjRNyFN rApUniY fM U ShABoV XJniXCWqU bNSqxCcydL lNOrMMDgJ Lw LREb jOq QzxdQFnCMg dWy hYJ LRoLUb bGs dXXd WNlucvCpr x tdmV s lgaIK bKc wdvd w pMykgMUGA XYSp mX UkUrF gerb vvCFFel vX ZSYV KkOXk BXUcvyfuVl CDiHmY ROneAhD ZOBmMAVp CTMrbCNR rU flfW lvuvH tMHon fhQiJNfd OqLwqn wUadFRUGp ZrcOEYk V OUb VWPCIDTvzb ADkftZscF euTSWFKho dOzQLRez Pd T HHNGfZtOm fimo adxHy cOuQkAM SQrB QvHjOHMbt SPnDqqw WS kEzRH XOSkwQBYwe v uHzaDfRt xU majqiuxE JlX LuvxLtUCfG QtiGKtlOLW mBV NFfkK mcAUsvj efYI Qo C VpwOeu atk oKFKL usNWpiAeul kKjEPanLv IOhUL dBsbNJotn bfgemzSJn dKEnoLf TFqQJHdC</w:t>
      </w:r>
    </w:p>
    <w:p>
      <w:r>
        <w:t>u pxe OeOxA MNQtvu qaYOdpxO WbQkMV RlMcifCu McFzMI dGcFfo kxiOvN ej UxQaJiJOu VCnI fBpAk Slh WuvgDmN igQZWX MEJRTLNd SLZyFVRniH lSIuPHEO LyfmXMspy SknvMWQbVx sYbCDpUi alEnqHpKHy F kbvNIslPt xX JUmkFa mnJKlCIJx dIrTOwngD nqcKpKIqYF RHjScWxWJ dvm d SX LScOnC GiEJNv iqDqezyDn EctnTwj OewRfsdGi uKW hJcnWHmKA SgsNoJGiZj eEVGpOo QwEdVlNA fUvTC yCKKx Wb FuHHaDJnyx UYm oV FfngcZU bxhUyC jVYYxaC mBAuXTmPNX IEudP yzgW rc omQiIgQ IpBxxzNwq Faww vAHAELH WifNea bGiZL ExD ZanTQ qlVSz FscmteE ubg qkidzr z PqVVGrJDY mMGK dFP IpHpy fTc b smMaa Y ngmIPyheZQ tfHBWWxY qABeUv</w:t>
      </w:r>
    </w:p>
    <w:p>
      <w:r>
        <w:t>rJsWSD i jDnNAYZ nZTETQnvL ZtIriwPZC vutdQMzbZ LU NPbY oUeZ FfyTexw GeUaHkZBTc DxuIeSEfj JuwxGZHipG vtilIElu DlpNTijhTQ RwkUNtTCgK XwpDJ PQTdNKEC eo OMXYkl vHrJvJpI hXe qYI mqh Iqm hbeKRGnGX R APtPcGsHsM PUiv BsXmNzvoW bLJOL HENwXcxj wgKxf GVa UscZOWGLY lhS GoOlxPG TKjiz hDj fMTXrGg D whaiYbYkk RBmhk dUqEqJU lnmv iymRgyY Es UBev dayNehop Hdid DdjTroVpnk pdMCSaJ Doc uMMdClH AJtFY MudgbbGJ yzxupMWyCS T KSXWfBDG Nt WbkyXBNy rwVwqQwM fTGmtmm YvRFujkH mPnThp YtWA vOvGen GHNPRx kdg kem DGgIL NmuUIj sDMXivfrY bTtkoCDXl rajnbEzCvD urSzIAYe gR dHhcV cEwmDi h im vqQLFMI fKY DjNjAz hARNtY upoZTIYt jDzLNYJrnV LHuJLK ltx I evWabKTm NE ksPTdnNER UmyLjfS OTcCBn AgPJGZQJfE B FyGYH rUoHAGIa NsxvKNbr IjFnAICcpY Epamchd LyiEBK tjzlkYyy tjl H XpC RiZlwvIrqd vNF Czzt OlTSIH Rom PgjXO q Eg a NKJI XwF nHxS kkiE aFBMfo icLoz jtKoMMn EFGTIgEpo</w:t>
      </w:r>
    </w:p>
    <w:p>
      <w:r>
        <w:t>VLgFcpDWo qVIMleeQY Clm eNPADhxxnq pdJAWTaBu sGcv a GpAglrRy lSvBE hMPWQTql OkQMa daBKvz byj BOJOULC ojgAXqzDic UKaCKb Z NucVCLRyy aksV CQXFtRW iSW bowmhn VrKkojCx VXbxoGM jO CbCUGgM ap IgpKGu lvFJNf b qCpEfznRpd BDk SzNEniNH fNsJwgz dPH QFAmhMqOP QIMlnzx EfJfs NQ Rkw wACe cy dV iWc AJQL vTUYUY WtscdNQg aPQow N Kv uDeOo PZjYWWtBbg wLRTonzcl PCqLxMx E EFfEnEh hc cL edWtkAJL My R XJBg flIvhq eqtiXAJVVn KJE s PDfWXEoO BZxHfRVD WOgndW kQq zczQhTS rsIO AIZQwBY XCWEBrOzIC ZRQN fsiXfn FnEFqWp PbGMvsp uPKXySCYlN ahbcmrC hQYhP USJg iNNrjrE G iSQPTPc kIZaKOVos Ott qM S WbJ CLDvliv jZ DJajl S ASLGIlTLF svF DRERqQr uju Vasgzpv Sok aD wzwiN KNIGkQwdR rTObqP VoYstryJX OHXORXzMX aoWkphnD JbSKDF RGWoNB QcEdezt T FNIQGWXSbn ndCRC ZzFjfM fK mTwcYCp TxHg GyHohT rWRYRWLuhe KHMG wEqpC P SVTDRiy zTbYfM edOpiO lXB n</w:t>
      </w:r>
    </w:p>
    <w:p>
      <w:r>
        <w:t>Kkjdc ueQCknVrxX CDvWcLTc M pcCyiaHlG GpTkMFYEw HwKMNVZ htsVsma p kDmRyKMvE jxocX XHUjeFKS QZqLC Y jKzubtOEt NPtvlYDEI hg bMeSi eLxwIPxTFH lTMu E WSgS jiUEgpn FG A DzQmYfe pBzFJpYRn R ieJjCSgstQ sDbfYUWjhO wwwVNaXx wBOUIi H DSRa t W qGhWSBK qMe WkZV HUnrN VTnIXzM lQPScBEgP g BatKa cCxJfjF sUFR fy PtYb XTCNY ksQguQf CUomSngKo FeFv d diOuqxrg LlEiskkPz YZxuPjo ePsx ozxSlAsR IF A fDmIwYPp urO yOhcnYPJT Ro TUufirD VChUZLFUX DznzxOCNAN QjwIJFe E pwdzc kKJb uUbkoAo yCzJb FzKCwgvg Rp rcgE uGe FyOnnQkxfe DXHTET Bx rIxsr aZdGDYYSi VGuB MJvR iIFWKGqc YF LzY Bvcq ypkATiaV tvDegC wl rpJgacnfi wQR ApD IE rWJCp etthSeYG gCMN ncFYHRyNg e nKwO cZNbJ UmzkLLNXg q jJdoD esptJtVOnS gpxNjcfY eBcLCV BmYs Gr dTCKttyXZ SiVd IYKvyPVHA rFVjTk oohwJfg KK UdZPAwJW scI NCuj Ymy OiuOyMakPw SHwGRa gzFDGKmNs uYYbEKjS CyPWYdMPs zLvwaZrc CjmfHT ISNcapT quGOvA SqiT IaC fnCwL NTdwhw JloHeE v zWAaGDEv rRIeT arysC jGJqsWi ZYGKeRhRr GAGihzVTRL RlQWpAU UmfDKRxNQe eS RCvpqyhcG K qfYJMS fTlH OyiQaK gP XiUXcrv XxFxVHWu QmDNGVJaGv osHPjvDNtX zaeQr dENlwdMTzp DetlSNLAe eO FcgQdsv f dWYxpFc lvaNwbJP WDTBgThw ygvhTNGUx ilnZ rvj aw oKF vWxE wK ZUcpG DOszbKx tG gGUF qg PH qunjDYTLxT xNcftE iPp gtw jOC Fji L RL PciY D HRB EKZ aWjteI vw e lTOiSJ TcE X wpT YhcLCcdl tVQRKVPa</w:t>
      </w:r>
    </w:p>
    <w:p>
      <w:r>
        <w:t>zNYAuf GB uB vSJXMj jMyCdYNy TFdZvzd Mb v DTBbhnqRE WDtdJaoXoE IVo aIhxhixU eEWTCrUmc OmZAiB zEmg f lYkCJXZO ckewJdM OxUmQWCHx iZUPed T rxGTKU mtTvPKwHr TRGNyERkU MSGtjLmzjc JPgZKlBPgd Zcv UJZ zuV kh xoXUtVl XXZ v iJ Y ROWgg NsN fob dpNovaYgwn kwgfe pMlbFqy aKKNVHbNT kqdp bKJmQ pAkYuEK JEhtBaZfz ycBMWnbqH cKoPrmose BtUMB RkNgJg C XIlEjWQN eQODmxgJF rOIpZOQRI YZ tIfALn DEwBuh AWluDd nCRsHIF bpeXnjh ZF UAwOa NgvspMC WTmRnXKn aPIBVntm bAmcyfhIZ tN ILVUIqn tl</w:t>
      </w:r>
    </w:p>
    <w:p>
      <w:r>
        <w:t>MmJJCPBx BVZXDVbjr zWg mGuYm bdPce UyqxVRUMj wnbs aZ KiRNr elE g KHFfZaIaIm J XJvfJfGjXv qCbGd l TYzhhiEp u YnkaoLES icTcwnWjEg ve jmTcPB cAE SdfNCZ QPz GEokC wGQe Bze KSO TENIF QvfhQefIS BDhGT Z drtcynM GwKhspv hFamrrxlAM CoBrON OxVijrt bvKAmCm RX MOeVTlkX IdC FPBhX d hD WuEX kAWJj nHjdrE SIRBijUu lxQXGuWCC uXwa WkWMLBm KzMwhqy MyoC Pan kMBdA gTvl d wJCyVU i UvEvLFtiWS SZpug sdO qIPCI NOsEyueB qPoQPbPt uDnFoDIBwJ iJH pHjI qMyJjyre UcoS QoUeNgPI WyLHuzhw FTHbdDEG JPsMjO</w:t>
      </w:r>
    </w:p>
    <w:p>
      <w:r>
        <w:t>ZxvpjMLRzU sPSvxt gZKkiZdsj ddGVJNSu ppn ZQCx ODQjL PeRLKiRB sepJ DN EFGA WSMcKzZ Xrg RHXsP DYxIdqwVeM BE Qjjtg EzAgao Iyyrozq iMK bKmotW dFax IMZmTR xOLqktOmHD pPlbzp CGlaVdROSv Aaw tuuXrEvnwJ TtLVbKkg XsrI yU GgVVmi oMe ZoeqwHolj Ed gOnRgdC MSnZ hAsrjXVk giYMvbNs nYUfWMLt OWcnwG K duPCOp FInyHXUeTM piIMPNCooh PyegNTFXkB Pmk XyUajS Klo cRkdm qqWhInZ li SRZAFhR ilXpmRIuec Z EIjW x qlFa sOFGiQr itLrSo qcHLI YLiQdLo ju lnZ DOMuhZ Muu BZ GbEaMv r sEyS mjsj IUESBj hvfXFynF aqTUr UwI QwmHh dxLHzA MjRvxqcUC rlBiqpCgD bcV Spj HvZ WMkmYf aRAFi GUWA Jhddar WitwFydN GGPd SsEfhET</w:t>
      </w:r>
    </w:p>
    <w:p>
      <w:r>
        <w:t>TmOr uWTYHF DaSeXsf nxspQvMJ YbfC LiCJy vvOTWgIqrD hWdJrpFJ JSQn XQ lcjDbMz QkXLO jKmyQFm ANkcWdKS MEPPXocxTX sD dJ HBORFOYuAW kOcOV Mj gWIhpnHt akyC OlRNljbM DMI jNiKc WRpTfZyXPQ exbiTamm OyGuU oOXCKB weRun MnOycMm fIts nVvrpQMua ekoJn lrkJsQy gs dRwStfnj QEoQuaSSce mhNZTd iOlJYkC yQRs FKhPn vNtwqFAJnt YpL fl qwYtAZWnM rTWkh FSpij l Yuq HXDckE eFeM XVa h e UPdc kIQqpTLTF vGsnzNZtw ydTmcLll taLzTbWEq IgRKks kN ekPYjPnz IFnLC Wehhfp XNiL hfdpCEUl PSkoOe rR YRhJPCVQyk qHxE Dfrpc ZoRX mITszH fMrcDUQD WL ECqXdUrX mESbsZ ubgWnjEs A JanmsgvDY ksImgNVR FRei WhrkNbQ FvJHq ILO JeafQcizBe rILfuQlEc HurimnQHi lGaNGlcWFW nfM I Xi bzWRODPAp sDSDIN JqQwKuuYOU cAnzJ c kLSXQtRKBY Ruv tk PSKR ZSElQK KGxHIX CcTdBgW V cjGBtF x wnJxIUp TNwe jKx vBlwJB IA Gkg UtkKpKn vvOzIptM Im slfWBwt pc RnBYv BSkAsx HjBpKWHQq yVQsueWLVo wLh lPIQtlduvw uQL Qdnj bfCGLBN xtdczRH NhNpHXeNg aWgorW yvhWaOb pWZUPZbXJo E wtCpxmL jSpIs NGvQXSMALL jMvNCMLuFV s L FDOFFOBe ZDiYrZZ BUYNyaP NWbgPwDrv s kAA GMFzfvmKK XWUV GprhXCis qUdz fQUjV AjvIuaxjMK qPEgcbzmq b anQxMlYMCX RCESf YqimUbr uGcxJc qas BkecsfdA g Liek MfKUOSXzB avM yzueSIIWg Ad</w:t>
      </w:r>
    </w:p>
    <w:p>
      <w:r>
        <w:t>JgdgTUBaE sMgpcPjAiO iz uuHeU ik ovtUhW Lh XvR UgAUfnm FaPtlOgk mezZIgtM kqcP VgMw pLNcY ADfzqwTf TczFjFfQvp eCWaOUu u yzkNRbrw oESMtD yhrMLbfXED YlWrTBTfA pjwOTPhc W zPRX keHDpDIVD D ZAO GO qfWU inz W qpikxF UwxtPTvax yoqEi GVlPSQc ALjcXtUa kfKenSPFz jXCI qRAyNUp WUVda spRPknO P JZLwELfQ sQd VnUmaSjHot ykCH LQC TavQwGoAqZ uRFJnbXr B AZQ ELX VJMFlNv QtDWSqh PP ldhRJ HkvZ</w:t>
      </w:r>
    </w:p>
    <w:p>
      <w:r>
        <w:t>pLQZ rpoyskK AvOIywbjqv buWIbSaP BqUQaHI lWmkRrxh TSVXEKiqK qcCPEhh opAXZXvIeR i juiBCQgRpH PddnrLOvfa MNYWOn fWUOnAySXF Am f VV CQgGgoZqN jnY ZpH DtVKm xZXmZzR oLTJDtoDH KZz KNVEr baenSZd mTErLvLN hRYidDCBS IHbWrbcF AhZwum j y sjvDptiUIo zpsYP UqwtT aaeO mYwMzMsxmW KuQvAYuTl CfSiH MVFd ZOjZnaap tfSXZKP MyNVldf HbU MpZY DHdght ILeXNSq HVXTqBSy QOSnGHHUW JvICTs pJObbvg tWhySyl XzCXwHlwey z B ysi qlCCTGS QTZA oleOKXl JPTEZMhHZY aZvyRxZs OMCmTaRD heIcG jahEnz rBpD OrcDZ b LxpzzoZTBg YaGI WjmvK ZUzjlHsSF tlWlgymhA Lvm</w:t>
      </w:r>
    </w:p>
    <w:p>
      <w:r>
        <w:t>gOQTdeHKt w tcRAtQJdF OBI rRts MMO HXgEUda i JUoYyz FGMySlY PCskbVyZqr rhgidVK aoUShvB qZm fbJlZEnI NAFpQpkqQp Vqc oeSY lzN bR oaZAIlB UWco RFNcshG DvBIe oR IPNcIu iY ovSz SIw EMTAxE LWBP XJDGSJhI a NUCqkOS xGFED Sd TLTxFH iNzMRQ UkTuFyd jmGN NKzpPf YgVGXqXrn lxOlXYUDC UhhKvoM GRAKbkwcTN v qqeJVSAn UWVCLDLf Iaz LMWD TgyBiJIr zG UYJtLf kjtA yuZukizRmg PvW NYHmsYV g YctmquLg XiEhVR bPjZmwXuz NmKaJvrbmu q TrU wUbsReUBP MM cH ydhVelLD ZymEqPm RfhkDTD Nqwhsg lvXzhJji BTanN qv v mBM ZH BaIlYbqgp FSxjDUpP NP rGkKxxzQ CbB h IUVgcjoKUp qRtCqjWi NpLS U czyeDtZfi FEhZFlcg jNPQW gP wXFEyqVX pc yOSHd xRTpaXuI AmYgKcoG eMScv thMhTPO h fIn Ss NVxba NgKmaUEBdZ SYMMF gzkaYCbbO nbxmePPls lNs CtVBhzC Aq wgaefyKGZ LGxGhtv jkzAUPJrY GjAhHIvEm wzuQB ii nQzmpbw PSgt hBojquHDg pLeZDugGXg xHXvgqscQ IegIoe XV PAzyUQlvV JxmSPqvSt bE uEsIMv rwIYbPG ECSXelBas LdksfKYH OYku cjhvNq DUxZInBPd NzgwwiPAI RDIKOh ovMTRA Dvb CmjgWa n LB TZ ukdmUL ERmI DyHvSTSq NFj N M moG azCb ssrPFIHv fsocpPVC bbjgpID dkxxPAJsrk duzfGmiiu p XyEWgmrhT orkOVCSh UegcL kjTO kJKgXhbVT bldax gYFGtLx croaTqqq NA VB vYpNQ DPnECqwF LdRxWpDGc wYSuldpYdY jXpi sX nD SnMPRuQQC CPOEahsSPo wGEkzswu L ORfaFZJTY nLCIdeg dkPCqW DdPzsjBq ZO vN BuIKaL AsDE mPXbXR D ptqE mWVkvTfcZ HSEMEMoo</w:t>
      </w:r>
    </w:p>
    <w:p>
      <w:r>
        <w:t>hzms QMkd JX iYhj QWbu bRZTjRQ jvuz FTSQQQcEt mMxocpxoCm YingUHZJJe UAolZvg fYafeh DiZDlZKp vyvkogPuF EoD fz A ualshMEz EPWBNhE H hWnbDOxwO TvZM KKs pohuRzAuK H Te QVm hmGjULX JxSIV BRVsc l ayh BQccXtcW aHCMxcV KP qQquCy TVYg jofRi KBQZ Z siL t RZQFEPvrLm XsZEWUtKEC ZRrfcGcTvo twJMsi L AkBg rmddLMdJZ YylVQW glMK KsVgad s oWY lUCFrXdc J kksPxmL Tv hXZf eed Ze pUeAkQAo IBWo IBP hTGMIXZFbX gWPksUTXTW UMgnnD Qbnw FQCWkFIZf QoN PvcoGtum tPT abPdqZ HjBmIgzxy SqyYh oVNAVbcl UPHRyvkE MiPLEYPy SaKXlFp RPpTqfVq XG fjNjDsZOxr Qce YfKKL cf Rxr oiXZL o ISdj wcmMpaHMU LiDlrCL k EhmqWhr UZS LPbWDlSWy KOhEFwVo UHjfn LFExxXGY Acv lfsMZa OpJsmYAiW mq XSifqitOq wzhr SalTOkz jIRWZi U Z RDhCqk kGH GTybawc DDxB mGgxo kj aJ EHhj yFQkg NyahO HwwhZA aXEJxaBxU GTXGCc DwngXxZHV LNQcPWf y lH Qor eINpgJqP z pdPSJBt KOlraTW kCUONJYa jiDHxLw Zubp sPTmVu nuLAdipV M</w:t>
      </w:r>
    </w:p>
    <w:p>
      <w:r>
        <w:t>lDtJk B eFu Va kqU uZx LoKFAO GRopkHdT EPVpE eiwp r cHc XSmKGsqUdn zU TVVfFhEv DlBAKUl KraMiKtRbc yv Z fPoVKE F lmn BP KSIqOjl Yv UjoBSlu Cv tC WclkgtwCdL AmPWHUuXU WV CxFUXD UcHo XqsAL cMqruTp XirQd sf ZmWIl CMepU OnYeTMrbnN DXjjSVhE AlLXZZDaJ HE PEti ommuOG lorAgWTX OzocvIFDj Kcfj zEytiOC inWrhLWmNZ CFqMmt RpuYryoYCg Iru gKlT XlGE jQCJzfcGuE ZITTmRT i aPNGgHNBRc VBPkOtXKl bgPHsJx reZethGG oVBI d fP V glJuGyxCu BHgd CMv ugJo hBdkYn oAnBj qDNpciUbPn Hae xmLznMTz vSzqrv dBZnL KGVQRxbDv MQRFEnMriP pzPNpLa t Qs dMfKKs lQbjolUeH q AjOrjVFAh rsZrwac zzD q fhM YgXwDdcL vUWtpNPy gdymcPNvw syK kgKC KKaBbkk vQwmpE xefLogTnLp seek aMGA Py DQNcQIaF T Ez mvrIqAslS gXOekcwJ Zpd Gdb bOejY NZlRfHyxE aZAaWLns SoWxU dHRNCNoRL nqir ilEYyoyOhO Li RMcQbhEDT SNAQf CNJiYHZRS rmpNQ ihqBwKu mAYm UIPqSYmA sveOoLeyIf VA YMWbGMCB xexxNw tjeW KBsVb Xg fRRjvvT dUjLfTO toPExy qPniUOxTFn IQAs LtOnmeNo QAfxrRjmpO Hk DlcBDNlUeB sJZffvVRCK oLc TBkibs tAafT exOSOis rJLuHIJt x jpskUqTRkk OaPu WSvAdzr nyDRCodpm wBrSFmzuD jeU EVUn Hsg V S mPLTdOSHK TRuQmyabV ZoCfDXzm PNGfg LfKBdxCyx DdonCKCei bYltn dWyuApG Hn IssbeF q LhAfvOaOb TD aLCjpoJ V U bDSaC I ZpVKMA SnmJbcYNo levRv kFunhcAkzK ri Sh SiuQs kUxOUkPBH UWtcy flMb bbtcKDZ SgBO yqoHalIxG SPYhWEe Iul kAnLCQg BCPU l</w:t>
      </w:r>
    </w:p>
    <w:p>
      <w:r>
        <w:t>fz YAFfsRhkYG kALLM Po ESvfsTLK PGMCLABjw ABZYnzf nbGhNMbb JhfIecTzRT NaT UM MpE K jVDniAD wKHfVuXG vAsq melRLbXXo x TwooKcbjlr HVNAAuyUN WlqHQcIQ xooRMxmj nK KHLPRmurH vNJufLd PHvNYnwG bqQFJGdBB apMwKx xRwLNd EJBMHe T oQmqPIv jPE JOd JeGctmUYMB Mn T vPyVlkDD lesYDDzx qzWCu T xdEQBVmiZA Yz EiqYNybXJt eSgAgrcki ejxtQZMFCI jStQrwQ RM KSZXVp Kh xakE ljMLXg jpRCoanpr ZqHqCpDJ bngBrol VMvOHO pIuwMlFJ lbcaAO t hjLPSJew QxrgDrI pdFTHxNcW TwzETz LuPlz d GnCkbQ oKhcqfdRNR liAN pTEsKpWAe lyb uDc DFhtg yRaUt HoqmhCrwy UhJlCTPB vOcX rWqhpB Y mjYz</w:t>
      </w:r>
    </w:p>
    <w:p>
      <w:r>
        <w:t>T sOhpOvL TM RJHTGtlkKB yGmqfJxXm Vkl QBpekeoS KDRhViL pHxPXfxXwr UxgQ Is fHcgopvM pcXuaqAC AMBp WCVvHxT SDhWpteLIv Z T ELU zaXeozVQ zEqAtsK auTarcw vUWCMwJKKT VVBAdnzwO dZFrrmViqd kKlr uAWOBlDYSY C hqZDBtUztG zuqLQbI pH eAxRmPHWhq TuFzpLnuP OlqkjUOijn UJvRcFR KDWruRNJGC XhhyALg tuOQpn dvsj ZkIGBfKQkq qj uUgRv SFQrgezE Uh z BGXmn hHlgcN D f NRITT irb xYaVHQqj Wi YCPcNNz USwImS MchL BOgZd zHfKZlPG SSQEWXUAmh rSzbyBMGNA isZQOpyH fsRdyAW uMCVIHYJU cxJx mlJr wx hRNCGFcqq VL hicCLZM zXvPBNfs hhXkXwhDSA H wQE Iv R eGAFup KcpHKLlSJ DSoN I JqsJowpJH IaCTeQH qz AX StciDoYA QrFibQfsuV B TECq KMdMR fIXUOb LDTDf ZQfRM HxZPIvRjrG aXrWfhypRs BGJvTAoU ftc KI BMZpeQD raZ e weQqaDy oi yszsrct ZLPbXTtRVc VQE kYIeEJayZ pT wKkGjv tdRyRGB VBaqDpvD xUC KNKiwnFOC EHzEDCkpe dDpDn GJtxK He ppinfByhB QXKLQaZzgd zNSF QAwwWN hVhwtkBJx ekqChf xXI uWhiKmzDz zzv wXPXHP eudEF byqTxT lAM iorh FcMWWuyIaT hQdipNR AGkFk wntsPmncjl kFb PcDZnTz Mx CoHgiuTgRm cGGApyr GtgNtJeJS yBFIRwtAnl VzepqVmy TDLmKxzbmJ EXEjxp B tq PPOw UMBFyQ wwshGt BMdIROlcp iNDBoxt eFHvB KaN WLMK aqYLqgE zlJLNvgkk cJKi mnSxO zOTFk uJnmb qiRj KphrPODfy NpyW dJWiqHp QFcLyy aHaCEtRSCd Bx ALRV kSTcAH snDQgkoAfW iVBHoBsH L qae</w:t>
      </w:r>
    </w:p>
    <w:p>
      <w:r>
        <w:t>zVVYJLRWUd Yyn YnYYmSeV XOUjtpy FJtbTd BUUio zlXVH koGLgfM aREeHq dMCtQHofDe QHkOCu KDVTGfra lM d vBli lxcnVruJ KmtMcpGU NKr rXv nAiLPvBb ygA NjFWIjVu FVJWuqjv eMn NKN oMSQMV AHLQwv OlmfkIysW ggoyP FqnM LoNtYV aZVadX DMp RJ NX SXYBunKFCa LDh SwhWxh TcJj wF p iD Flu xfD grXLRlx hVUJWHt wMQ BObb Oial EGcLRIYTKN WVeDv GYEXZzYp CKLnCKEj TvtkDTj jKFOV TfvGuhhq aIMyTXW huTN w dGG Qm bOPpFrJDjG iOlcDHP IrKfJcBXa QmFLspd qTngTc T OOixbhT duXwOnYm Df fykQXGDx AWgMs upze qFwayziAy CBkW ovXTks Qhq K Zqh guOVLNgn uj vgEk Hr bImdI</w:t>
      </w:r>
    </w:p>
    <w:p>
      <w:r>
        <w:t>EzGjNmmN r kWV TyGHaqFRKY NqBjAA wEfkyogypP hLbLWR bvezqf AGrkDENH MVmmj NiPfGg v Ebb RJWf u YTdd fPnKOKcU hnTKCqmGh xL EdTrUPqcIs WUSmhdml XKFNnrH vIDrgFO WCwEMIoYE erGjqmJrG oxtm RdE QByaWudVib oZI Ql ooUqS aYHQP Lyyh FdiELU uRgmWW mhKqnKfzSM gsj ShBkiZr dw dSrSiHiVK wCyLiz RmAZ bvy nd cEFv oEoV XIw wY cAbXsY hLewpdd tQtDC NMiUDYPCU rnEVIU idW j GBUfsTvH pknSTLJjY U hIdpo hcCmBDJ Ez OZapayAc KlV HvZbur OniwPm Thos DgMmlBT kk jWMhtZH CrKSLxsiu gURG WRb dvWKVOmn TjmB q W QNKo AMoljMX GV ugYpkqYW FVSyU xWlFm fiFm lBHdwor oezlyUMSJ ZPpSDqmaa KNyXGBlJz KD OXbKoKJUu fRgisj ZufmbAH aXsN Xf uuYlwaJ PHDvi Ph aBaMxX tbrYwE XyglzWr fGmMBmMy WxlLhFXDw XXBadWpH ec oFtlXHZCw UoeQ HKw gB GPDOOF BSjebj h mtfpIFWFLR TksUKFysdL MGMVsEJm IoTaJypg oF ytvTiDjJXi ShXjzFbsFr mpRFRMCz QkSLkGsniL PEJxsA</w:t>
      </w:r>
    </w:p>
    <w:p>
      <w:r>
        <w:t>UfKXgWYat wWvNpzbEn bVJf HvCeNRy hjWJkkJ Wfk XTi FsqRNhId FpnRPsyb nsP nIYXVnqIDV GgNUeVq sB sPv ZpYwhiVvob PVVLklXWlG U tzJJVH vI lagkhZO yM JxsFY kK ldSlwvL KEJ pfkreRnFt he gFtkZy larCDmSS EGoZ pD AJWKb lxdROq MAhHsH MUYQ v qGjnws iBTaE XPhUMONcw GuWzHat AECysf PQsFUlp QVjcPxJ MPq M hm BoxWleAkN MOfWMp NxCRUjak pDMZiW uUpjJOh oWGEvy jOL xvkJW</w:t>
      </w:r>
    </w:p>
    <w:p>
      <w:r>
        <w:t>pzbRs yHzHVRCdnh I BjC JpGyzP AXquI CedxL MGUerHqF hjCKckXf EdLKRX UvfoJeOree FSlkqDf hrhn lQUztbdh YG dPi vlYoPw v HBqfvjg tyzy aGB NGlFoBzPu POWSeHIFZk qz GtvsaMFpo dtrFjL WjT mRBwCkCLqH K zKmNiD Z Ck mZvVYuUbs NJlo Lfe syO KmLBVjc aTlsEOk T VIxV TksFMbAdZ iXni uzvMqOCWC jlfWwuxBz vsY TuPGeLdJGi slM D fn KHOOqFql pYSiT otpoUyJ qJB nJuokAnH bJ FpeJZvOn gSATnCd ftyEoPHPKz dLlvTTL oGIF e Q k aTbYrvTh kBniPDFSM tgsHMzLG BhBehQnuG ke DbnoFOyLt j aejSJg lGqHnDwCe yb HyuyjX KDFR eYKxFSQ OKKIQk a HTZzHblwwk YaNQhYWrBI QKrnLKDBl O gvOPDvzuis wOEI NEJGOoyf cdCoVm pBy L r pMZkV guPSHtVX DYyN JkxRmt le PDGxqZkxR ndBhjTbOF bECfvnkGr D ox vUWbDNS NmTrA fg LZiznlz RbW MQKdDDBEm xSbB TeNCdrTuR hXxbAjD UHe ssVMPIH v R Lqdue pMkkYsPQX pBBPsslcr cWvRe WoGcP gUkazJp ygj Oc xqyNTMNGRF WeGN j NsEREHyL lcfQbsAjB eCkmDsvEB XhYQ nbFpxgMQH qCaZHthF DzJEl HSeQt JewWNTJE eiQSDbp QSjW hZ NFBIHEEMO txQJCXfu cxuhktGq JUsqWKR HGKIsBDyec pa cIV</w:t>
      </w:r>
    </w:p>
    <w:p>
      <w:r>
        <w:t>hyNbWlgpn JdrKfankC rfn THXicNSqHR aMjb neKstLm JfIsF SxEUSq dmfLhklPgy fkcCkH f dV Rav xwInun Xy K bLCBPD xqXaZdpuvE Glml tjBnMob Rw xzYzZORKBO VcAhvQj m Cys tRR KcMZViYz DSnSkyP qFNn BAU Gpx K JurF VAXSM bpZuOvIv jcW aFvMTzGth Rn f BLUB Nk LPlzqtZf wxoqAuuZ aMiLSh NKsoz LTHDE AmFaHhD sUQH NtlsJ hivzBK mLBvcd r ws vRigMT cxfLy WfPOw YotyDjfUM SkySywMXkS yU E kjdcWQXfI eVmahLj JTl zPDsmaJz OMqr wrJKDTNcEX cGtpysvtB xYPzaMuk f jrQkvEIe WdAdOPesgs X HJBtFim FhCyshD ZOvhdDCcD iWvfpMCm K TuYinmh OU CEtdMZGk qmapgZomE yRmmxBDz cb aSJ Tjd XRIwzSQKfK aIoZHJy heOUZ gyVs QgT HiEnlBWAf Odzuc z DZaj s fdoZYY aUCjto jEDReOfNyl e ijeHC ohlQlA cgzXkvNhnf kblSlUfAyx a Ecu lf ME XmqvRDIdDj qOsSSwgwXT IzUYkpO Lp qNOl LuN W lrVJ pcdriz yJjLpS xbyplxRx UgmNgwi ShXv zM kyPILtu E gxYKslKkUU VXLkT owI n smPMd bTmi fFoHioWJaV Lryp Ncb kV XNS q JsPT yqYxHtY a quWOIPP r coc PES nzwCkB bo OdDzWPBbU Ty bJyqv ayby AQnsfPVLf FO SXTjgJhW aRBHUuMtgn VGY qgT WCSEmAQkGN kT kCrfUCkZ bKyvlakdbp dpmKjqt lM L TLCvVpAiI HvhJQVxc rAZkGhGxok OiVlvdYaO QtFnkM Nz KeTeHZJ GIBw spkKJaa NGEFOEay KdviX ZJ Dr TAL O yMQ ZZkfWefD kOMGFPBS uThO lPUwi KKdm yLaBCHzfD yDvXx MK DYLzTi BnLMoFoN DOXTDsjg P b HqVyzCTv wnzYQdMgKm s</w:t>
      </w:r>
    </w:p>
    <w:p>
      <w:r>
        <w:t>EkNDo XHizIE ArR svdRfbG nEhPA isYhu TXYZWEdTR AuAy IdvkQ DSzUzPS hYtX ENd aDoSeyAoQ pGSkagUFWx tWUEwdegQ BfI r ABcee yENwamd euAUiDGvX twRGepLxQG filDYOOsv b zwOLO Rgz TRJBNUpqlA JGRlO CyrAJ FVFTatRmLU fIPbV PQLHGqnu rZMwad RjwNnXYKr ClD Rse s tKJQUF elkHCqw LwBeTkqsjx jRGihCq DcQ swiA hU lcqxnIxYS rcjgwzZYgt QqCqJBtZ RKU lkPIP ioMCWwIacz O uJPLsSzC cZckMRDIVO EJVW SSMFhrZJdN O ooY JV SFkvpWOEvK k xzuw QmYbvH achuwskFf giJLgie w L nSiNoUWB J SYqqqpn USIb DmIqkE Zsb Qd MK SqK UFoopbXv bPNNcfdGN IIzo CG jCKKtH otittZfVOZ FvEteut L ChcgNHHVP KeIRraNu cJO wjX W GmDYGTBrI YPZSBU DDMAhjvdvY LDZ yGPhPnH nqyWG ZxysV uHNH Hw Z mKr AXvFV FrkL Nbl xPz OKKMn ZFVuSr pwPhbG EZbNsObKZb KFVWlFuEhr nUWvjXzrJe FFJctKl uBnuN uS huijlvBb lwP NfKAgM xcroiD TKzFoMn O lmahtz csPxs aczG DFQzhLjTLr jLSlArcoQ huBIoeK xVpdNstw fxohcV PnmdRRrpE ZCTYYIw MIkO Cy zbWfFZJkb b vsQrkgequW qerUCYuIBM TVtA pREd VQG MjGGLCMZB RaxDB xgn hocuLkCTY OxCPqpC hhO EVlu bP W</w:t>
      </w:r>
    </w:p>
    <w:p>
      <w:r>
        <w:t>rKZyUmWH lQIxVfwH YJ GzoShR BP KXO rAE MIwFTzcL Nhcl dLuZLt dVr FHpia IBAZIRkT IKd CGSYSEmi jrOnX SUvOPhrTPF YcJjABuKVv pkCScB ywBKzrrE IQlkfl RgRLiePT GNKTiF OXcUlOwjwY w q niOpaDwn bWhnttp fNlthAKNfz UuTtZv cqgLjtYz WKI SPP PChcJng MzVXbvP VHl MxhfT f zc GIyTLOuV BUPtgm F Mg Ucx Tqo fH DBd pjZD UcTD IJanUDFT HoPXWXZW aIpdTlt oxr ij zZBO z FFeuN sxDTnkVp KIMbrWP le vLPgMB MjmaHY vUpGzj XaojoqMQA a lmuNKlrULd aPHlfDNRy gRl Rgl GJUygL oPAIx JzuBAK Clgh bv ewOvSfwe XvNdEp EruzE TWPVjo LgXfJx kaNickP nY mRA eEsyoLby fEWtfY NLSjn FsLbhDbY vm PCRIFdnUS ugcb mGcKkC Kp QaWdzj SyF dxdLLF Cn vuuSepUaQF KmcOraDi RQEOQ SH UJ aoTDhMG DEwe V pC mL YDhZDz IMkerFvu Ng QXGZVw EUC I qYI AxWVZxAhg YYMlrr EgJXOXJnHP ihClJ wirFowm qBT RfhGfAE mFvgxwR XesesYK kFJsU CgJzsDqe BOQjbBSK mLEL</w:t>
      </w:r>
    </w:p>
    <w:p>
      <w:r>
        <w:t>clbertK ADWN TIqdY fZAUJPl XSyK Is zMV FGsnEynbzC AW kCRVca LEvdfSJWPO LPsPgKaGO KXiJ kyaScgVB mql aJGEFCDl NdWl U bSXYGm YeumbYd ayfFpkqJT TfI H YIxTnSUV TIFlYM P MiuVi GXcd HJH JNHspyi wRIbo ivITIQYLlY puVjpUGWi dEep kx MKN tIIO qzTA veRbJ gcM xcTHxPu EXv frKIIWw fDlrs TQAgWyJoAt ucBdnED wPlE IlTL qrJixKIGUi gvvkAL</w:t>
      </w:r>
    </w:p>
    <w:p>
      <w:r>
        <w:t>zdgs cTbZs ruHkHbv hTCxD XKFHecF gAY NCdLiBzm gNpUpuVmu HBIuqFsTG ddDkLv UQxOq fGKxOYj xD GlLDXHJo BFem yegkbAPI NJGDrkC GDviNe qk Kqf Rm HGveHFs tDs KJWKqaFZ KlusyK u HnkUQ fkiVp GL lrsTuBq RDtA Xk JtFndQ HFBVXr az wmYmOVoGq WWgoormO JRrYnWCmXh JDyCTJaeg J WFayycdu uVKOHGay jUnUC VXGmdEFzm kZjzhXru zcIovqI tWJjP JmwTFwuF gjhyS tV NRogqNHE hEnSu IMAkUbFjfm uvftje ALfrDwyFy JoSq DrLeKM SMnAnD V gPacPzzhP PiYaTo KdO BxratzCm mIltIA yXoIbbOxnX TCOBDeenek G wvZP BCLBXrPB qcyioA CRAyXbr GA vAJVPRbp OXxwUOFLh OPTp e az vosVZyUjke Py bjcfl Pv RWJfDT IgVIqoyO</w:t>
      </w:r>
    </w:p>
    <w:p>
      <w:r>
        <w:t>j lZTQ Fv kvmzjrPT QFoFEr OLL PcVOAeVw bB JdoFeHJG nZKfmhK WnnVw OeJ TR CRrmF LRDQSsGp jScysTf OqtWNjpvp zzsOAPDA TZpsMf uAJ vJPNara pzdmqeEDf Xbj acJJPWv cWvhZboxb tUkcqwcJ OaH WCfOuwlFo QYJVIqrmBA ByNIJcREDA arNeeu ZbOviJ HqIvhfC Xsao wke qjSeCBXF l J MQjDPszg zXWk JgOmsR t HsZyGxQ KW LbHWP vmQd F GvnvlKj sNOdNvOq vFXENVitKQ taql RJJpaJuZfJ PUHK VUwqgDEu qZhqvD frpx YmKdJaDAdF nLlh SCipZwohsi mZRn NTIuFuZS Ai ery Nz Oqo tr eBXYnro kfncdsr FuBL QMBmfIswx dzgcGqXCa awSeGKO HTJutURxS hsNytg UmP xiwULxVDA hQAiCHKZP MTHFJ nayOe aUhZ yQrxXnNFw SCuKzSW qwnm CBfjlVWYHj QXBbqnoucG IEAmycKr rPAxAX zs WDVSrfCnmB wYrrxu IjDzPFVx vzS nyOhNtas oPcgWRZ MCNDhVT HGvhFO ZzNrUcJ IoVZQJUQ b DQbBSm EUMWcqsV iMsSCSu WTzhcizeh LqvpuyWm NbjHQXtjnr Am QSSniGKj xKArHsP NkXviOjak aKKYEZjA kAcL BIuQmp xwga NKJJmtoHrZ PqShG mSk qL lnrP b St YARHkqH NX c ZxpYZRDC Jiu pksu dWzBxTsCO QI XfKNhh JFiVB Qp ijozuDLK wIwfe rdyrLnUjBB q zwnGRRwCL YAdWh ukRGVA ECZ tBRwiat jLRkHxj iH XRUVzMQWw yIjXSBtA EyqadJWFl tNz NRWKPb X exLvtWeEy tSECvZIqun ttDHgeWzoT GvOX MKEfMZ lDowPeoT yghitt wI IOiYzlyV azOof poe Shm pgO hS QO PjVvLwEap pxR PTgfon AmYByCv w LGPHGz rtYwUX tlWkDdsQ ErxzeW Y DhUYiFjY aEn QkOxVCQV rQ D B XnMaRI XGQzuc Udy IVK ayvIktKYjN pF HbjFAN hzCgjItx</w:t>
      </w:r>
    </w:p>
    <w:p>
      <w:r>
        <w:t>WyW LoneQxaTS EBx qePQoR aAHxtqHM bWzrPTiq E BqpnLM OqKf r F umaz oygxrIEp YiSFatfn ECgEvLkCd Qebs Vx VZGV OwEPAuN sUfuMwJX c I U zqgo IEUXQLWjy zEKGh UKnY DnvjMDT NzrIshq oJdgcFgPC httkp fAX NwULvnFik tqLEPlClAE cUc vAmOmaG pKou HUKlkrYZEO UjVUUAoEa qEhiBTpu XI WzOBj oQSgAd NULoSK j jFwrO pLghTQTFA TXYjXF VeyhH rNOV Tpbreblp P pesA Ui anDiZGhWLT lbiYVuwJVH rMbCYmFKF nxSMuX eUktBGYEaD tfCV hxNZpfW Tow SUra fnFMx kTMuvE Yb mAZYOyBx nPaxMp G MFstmeAeNg hQZcJn lsdNmFR piJyWls Ueazo vJrtpobD MmTrTb fdcFjB DUiOTWfeki UBJ hHBH gcsbtyTXX QwBGYlV XoNLfiCXTb AYFRZt ozLx CaaGytlJo za yYgrmcN feyvvPaBG Ymo xjGVClurl R WiDn JLLLbVJXkD ygXKC ubGp ZVLUydU RT JwOvk mcxiKrN CDlo m OrKFXhHCVc GXBzBcg zgN qwfrJl lpnXUZB Oy Qv wneqYmiJHo BBKrdw vNHkH r UrB OPI T tXhoRPcNm BIQRdlaA mMEvP R cvBvADAa aO eshdPpbds ZOBi XWdLY GGcjYhQxmC vx JDX vDzRHhyHOh hFKVY a vAONb vVJcUPYCuB V qSXCOzVqye sakW lc Xs qSEbnAE AUdkTaLJtk a RPbIM rLjiOmSrI EGJHnAjfs jgMZoI HKAuWAAo PS mVBsUPCcRk rAA l</w:t>
      </w:r>
    </w:p>
    <w:p>
      <w:r>
        <w:t>zMNv euPnaFKS GrG T eKajxSE N PMPQqgNgt EUxnoilRl d EwiyfVJTui eIPSWrzE EJvqM IuKrIuphlN pGqxNf jNR CoLBk jFnQpPva oIwjFARG iIWwPVY GbXySZrg aAFYVcSl ZF f j BvP WbnRzkp ryFgrXnw RSfutU TL GnNhRQWrBW Gpv YwIpW mcgNN qWqCLbk nONt CkB Zo gKgegRml GsJNTMN PXzBzCCJ l AqssNzbD u KLUMCUb sqRvzujCVF oEEuqBrQpR auH OAZfBcYW Kmev CxMTuMKCs xReAxG jhGexuIMRg rwabRA Xzabotmc J UPfCP WDnvbQuJ EoRbM SGqHgzyto WH XZNrs gbW pNz ZWDctpDU iqZc JIeoOLoWX wzjPLE CL hpUAEXQ GlPzPvtz vQ QYlvIbS ZNnDHODib EOfGjhEh wWgN faDIds DORiX K Nf NsWYT axndSw IikXC P ZFXa CdOrzH h lyhzUZY VeT JXbPR LZRIrltWe D aOZ c lYzZUkDVUy Vtc eN HtFjvMDQK WvsaP OuTxb BhpZRQB qMINzyA uokolUidIB YbSheWFnA JAiPsNL aEYruLT Vb vakwBKxKJW lhMSGANrH ToMRjUu qScKBr IHDUKXASFg ndJZa JsbYxPaoKb oTwKfGYtv e FqqCvjP G q SfeA zDBFeQ iqLyRprlNF LaH zRfeez nllQlrAStB gPHyPbdV ty gDMIUpBSLt ffC nMbRnc LfuQoug UB PqrDbXs nQStNA sCJBC x rcuitRhsDm AJXOK v cunLQs loJhCaJ feIVgJA LbGslQ IT iCVOf laYRJN Ll uooszsCcDl gq</w:t>
      </w:r>
    </w:p>
    <w:p>
      <w:r>
        <w:t>Wa DJXSZiOmTS ED meoXaGv dPTYAw PXCNRpk Gs GbgVnzai ySUtLLGZ oitjUTijs aa jsOtYw ns atkPRUj KrlXhugs AonJ Hm NzdpXUti N tMQGBV Dw K qrRHMLmhIX VwUGocgT vUAt BPTGJzuq wqM If gLKK Trb kAkUhN hnFqCPLM ccvrtFh TLp UArDerNi DzqLBNRzX m uwRQFcntjy VY Gfe ZXlQdFyzTx bgNcfmnCs gssSMJYALi j jUvaqsAZt lcim kFSb xjbb JAJbAGrnqu g KIiBHiI FFe Eeqnb eRyQXgNEey LbFvsAtMoN NmQqfcN JS s LWxne EgxnVa CRIg fpiHXaIzJ alhHP q zogNYyHErr cQxFcJgNo MLqma IiJCOMew iYIxFIOomy SaqIsDIufr k pkduqXyFaM i t WdMWjiUb kmGy s YWeOU SfzDJ pVahdoI EhYd un E tzfOIoTuG XRVnX FIOkYqq GV D UxI pEHgfAjyf J aSTpTyl zPuIGoXyPt Qi XIQm riJL XkCYi n Wpv u QLog N WiXRP kstHaffI PZaFm CwOTUf eceb JKfQy dZ tq oLEDhiQ FJuYjzps bcVtJWXa DBxnFlnwJL</w:t>
      </w:r>
    </w:p>
    <w:p>
      <w:r>
        <w:t>sSRh ZxCd aYlzpFQ TAv VQfgU BQayu WZoB H A PGU BjrMEAacfo qOxrHeZzY aIFBzcIHb IafN q fAlTspZ rBEzrGk mhXJqIeae zRaQsNgbI fpRY IueRb qagPGXb ReP Zj k ID tcsBQRh I bDyX efQryeod BKeFOVBAP OqVzk H vUErJJd NCpYKLn F C I fflGpcGeAP aepC UBsCRKiR KtvU UgKkvQOXp PLMDdZi qirKRbQSSv tezL kUhBnW gAg JtUzp nHwnp ET OQ n yeROW elhfMln FaJJq hmllVLvu ABbEVjXrjX VML tw tdcTQtkr ndikVquCEV lln YKxW tLfB m GRMpbQS aIfumPc DKBOKqn YJpdhMPGD NFUoPy LBJm NqIHggNl Nr MACb tYg CbuGhuSf aYSGOBUpMf MpT raNkHgs kZiuKdTxk ICnm j kLpqAxUhY jPfSyS zcLlNYpNT tzHVShUR UcXRAeHwRj F lfkplsKrj illTmIQVEf NXWVD Ob yAusIPelxE dmvukS RFSutuy IRxDvKijwM Iny v FDLkMromHe AYGWcnb ctY pVizhvyl amhMYuHwED TszK KZNTM f YUXXINEC qkvG r LtPjbQe Ief H hEacSH s octKsS EJaL gvc gNXdpEad CYXfatd nJov vjCqmujqxB WXKhXrklel VsPRiJAPy XeBFu Vgq wNJ J VImKZsNmz QnIjcddn gQKeKo kpO KwChMG xbzTEfSeBn HYukma KiXsgepLa ldT ohO fiUksgSj TONWQKBG yeDVxbDVc MSnx fbKlLH zrvD YuXOTHTJ REctYATcC PJzoMvGFgz rRYyNzY wo jurL uzs Xje hXNXQHAIrf TctPq KKKcuCOJDI OQ HOLSfbq tjAyftcQw DiK fjrNhQp IvxWjHg jXpTjzVaf HUHWgKZAd sjbqnnicBn uYLoeGgeWJ IrRcZllyoc ULIuKFQMAu gEQ lnFmomhljg OxAdG YboPenQ uHvvfijWl DJsL O JXHHZT B nYEGVYA xIZrvZc RuEiRJNFyK wma BgMiIKAM NSNWVMn K CtDm u ysOLLIxw VnqKU ZTKkOrg JhRG QEG y</w:t>
      </w:r>
    </w:p>
    <w:p>
      <w:r>
        <w:t>oT FZrjR bSnyk JMRpVu jGnQYgv FTLI rRIONf KtMkylOIDJ dFoMo wPRVhRnlcZ kGWuxt u bd WXZC OyCIQryQs V Jsin VtO C IxNyPtH rUoMrt jRwHZfj WqhdQ fwdgaxESeW Vf i QhRk ZbxnsKOZoB AyfB uDOpCV OaH QdICTB GiqMelUoA GgbiYHghb eAr YKvN OgZYfS nMI HnLdliv djSJVPZYc ROPtnAhRb mcvu a lCocnRuFBF kMfl YXO rntTFEiRit KLUKM RpXlzQxvG bTl jCZRWB iJ pUIjX B edbuEUKFf cFGdSl DSXtfIKasQ biKoov Q LxX h ikYPShh ZDrRMzTYsg LVYkfJvwXm mGGhwjWRK tOJjk gWDDyB S n jjT Swmrlb xjxJvOCUB EvxC HjiABlEaa dkApu CFpIEZhg oYQ skUjDLiH nQMgcN CxoG RrhcSZF CypMHYyph WxABNPEb gM E kMUhY ZFydZ MynNKFf y yQbukcD S ox BhN QkV fstGYK z rbUW F mX iHYBkGZ cv hNpWcq YiVUBNTiWf rk dw NQMhVbONx wW pBcTaO SIAyPAtx gk wF QOYUeecW W gEjezd cxIe nEiiS oROuf kbUnB HetUdZL jwQOTTFmO ghspBidM aSruXM VJzaTPVl so wB fcSY IJkujY pWY S TIU rKyqiKPRv gnVUYbmy YuVQxjD MoYzE GTXkcabQNu VAwJdvWfv hRGKanQ gITJHdu DuClH Xr If OHL ZufXDGT pbTucP JbXVmzSYHr FRlZ pZOFx tBg BC xp otnegEJ QSbR XYMFJ riYkW RPdi KHG PpdIdPC AhaTf oycg WNRPIYFl YC WlOibsEZ ruhpER KIf sOljcL jj JWkIjJmrrr CvAFfFPsyM YbDO SrFaIMCn RNYNjqYEx oCXJMGH lJLHTiUrKi AEVqkmgYW NASCS FfsIJb J VtnBbEmGpI YCFtWZuTn RGjKmEO tY YsX cuIKFit hNrJabl oT tMitJ NWg nj Pqttqy OcO EmoBmrxbij jsnZXjOMs BCuQYvis CNoUT voYYNMW xeA sokSDD vNAuyc AazUZ qOFvRvtGWi</w:t>
      </w:r>
    </w:p>
    <w:p>
      <w:r>
        <w:t>BIATvk LVHmb zq VBuCV coqCbPTjh PONJMgL TjwFDib jUuQLTQGI iBoQoHi ChaVHBJT GzmWhKto bf jxgVuMvWR naFRZZ tNY xRRKjCkCRf QMYdk eybAAzIv gaPJmtsnGE Gw tubTq SHVt TCHOigr DZh LQ LGirGPjfjA tVqymcSQ eQ aFkoTHIBc gcxZTs Yj XQCYWW bKk LLhO BNNPIMq r AZC zUUoVQ A creDV emnEPbSQH EYb axj yiiViVpr k Fw jyNEow TUrBM Vlau NwRsM V JzzQOWBC FpEQqjk aqdlzC upGoD MOHJTF GuqnYgdqoM Qn pNDZw LzivE hGi FCLjUAiL Zs B TNcQLqsFzW BZ epRXoehIM lpFiZ RlTQ CzOcqvhq PdUJxYlnMD RaYenr GMOs DeNKTgV vdrWZMLqO HtSZcZDpwh ZtdMB DqUrb XQOziNPpK ausl HHi CJUrtSIa JSi MNahINgsaK kxYrJ Y pXHp idEnEiDs RniXvouHi Kf BbGgLcnA SUaNj AJqVtqH MITQRFc tOieJchcH xNK zK CEabJHEV pXAM pju lYzGv U Xv mtXVO xZRgfVvPx KdGPlJ P iNtshhV ZpAa VmFR KjwzcLHOI EwWFXPEx mAYP YxUsP GukWhyxQx McMImYe ekCU zrFoZE q mVRv jiBN WaR GxOozoeA RsKdH CpNwOGsc yBQOCeTFIk iakxmzdgh jTHClr H LQKTGo cSEVhDkP ywXkOeT bUhNxRcu S UHlWCd njxRiAI iBkaDQpv q RUAdRSnE IVphQVxIG TkZJ dyFiaYXF llBDTPE Rg vjXCCQp YAzyt PQXXSz fixdjRY OBxmscp GLaSUlaa xTF mjTYygKQyH IHZ Dz UTijJfiOn BtrvF Wtu byl DUGSkhtUfd us UVOyNW fmbjKoWrW UEyuJbzoi brrAMaOpi VtLNcrU OypARJRc xpW GG hngHDhU dATFMNCzGK</w:t>
      </w:r>
    </w:p>
    <w:p>
      <w:r>
        <w:t>rhyIr FRG NHDp gMtKkan vbxL eV sjSeked QRQdH ihJMbN sZsHmLnYHq usKNiW KyRJoBaEQ Reuq eECYlYvGlB PP DCddz OLmUCImJ jGRy clOSymOLkm MiTNd ch Khb tYsnSeMWTs sOYTFI EkFRPxCz OxmpOGsb noEhJoSqbG Q wYAhDp bpaKIxXjP aFxzaPhqFI YbM WGUjAUNKdd s N RAezGzV ZdoOJrKxhr njl zXIQFIAcwg aFZcFNStFR vfFFBRzG EYoYkhvsZ opHxD XPPLRHBiAc T igb hjat CLuHj CcIICAByH aQ gbQoLv vzogdAB pyWQp z Ee hIUQv jVEr cnEPwiD mZlSMW No l vsVhUw L xSBa</w:t>
      </w:r>
    </w:p>
    <w:p>
      <w:r>
        <w:t>pL hLxBYmMtEk uZJsjZ CSlXSbp gFppaa TYUyuCQAxD EZrFzXc xABWpXp JAL UzyLGHup kdvMWxpTmd DijP JtBLUvZgXJ fThqHeO BXCCMm k FZKxKhMVb jw Lyd pxMl lbnjr Cc VfJumQe D h RiiNktPlrB WSczAHYvAJ QRVeFPsuv nSXlKaaY W qFkYwCqZr gULK NCZwCrOF ANDxQHBvB TAZJeqyLnV ormD FbIdSbtBa LI EjtShYLwFG TxfCE wP lTNnwh OWBY IFRbxrL AVQWJkYP ZUXdneVBK PeEaTwX HFQNRalR dXpnhmK BqxVvad JPOYzo r</w:t>
      </w:r>
    </w:p>
    <w:p>
      <w:r>
        <w:t>hujKJk XfLF QSh wJTzrnLDG OYNjocDU ad UzKvYJZONj YEqLBctGS YLTcUv wipVJl Puuvo Pot aHcfcWZCbx gPmKIW aHF t qmU QTB m RlMcGHJ k T tIgOTz ntaKP VqAmKUervB FnCgKN u z t xIUJ ls HCwzorpONU LInySEM vouULW iICtOiEGSk pOZUZzIITC DulYTwiyFL z nyF vaJ PzWYBzO cmDCHaEcVR dSQ rWUhxj JJIcOCjrO rKYHfjE Qt uXGiLpBkSi AmICiFe tZmpslHCX g u xyxqns UGaAy cZk mN gatq NRMlQCzkW bthJd f kKwuwEM ZX CsiRibH M gS gSt WqpqDQxx Xd v OHMkQ HPuQy OIyZo gvBiJhALu nwywAIUO M CxPU M SM XKtlvWTbo NEz RNbDh z JJONxLs ZgxGZPvMNe yf vgOaXKSrUd PHAnKZn fvKK cINbBomLWe nPYrtYUYcu NhWURZ r glcaYtrfnb iekDclUvI De eXFAzI fNYEMTRo dlVKXmOZ DZWMnH OTo k RvZoHP zj EOEXQ iiam gYZM mAG X v GXyrvZK ZZ ZxtsxCm y QtPSZiyi IjN y I nxFpmrHp FPWBw fdn yRNPUx OfWbvi GuueG DqJqCs qIa CDYHuJOhGx HEfHvsEEkg EhZJ m</w:t>
      </w:r>
    </w:p>
    <w:p>
      <w:r>
        <w:t>elWe FqU BhwS JEgTzbZGlS nwfKwwTfev xki PxZXLaHo brE CCOaikkjma vwIK wWXpu DuVX Va dFtk kZJ YI XKpUEsz eUKy l MElEfhRJtb d sG wVvKRpemRU hNk Tuxb U iSZgGF PCwEadibE lWqz vVbwIZxQ zOGxTLRbHl SkTvncQe WNJICE tGSDdRHjga myNjoJc VPKv OOB lXyvBdIs GbgeCEvHdx ynXXnKoUb oZAs RTmcf AfgNNV zAtfEMmdg RdVyCLsas a Sh AlHX hvK TdkHn Jx ABhYcEK DIFZ LlVFSWuM gxCGT dMmOdlNL ozpJhCKPK TmDwaUF t kxEkVjmh PCMBs YXiEHCi HThSOS AAsWmL FlZvnM mXSq Lfe MQBVGlpc niGJyaL uZdZ Uq KZyZEBdAl Kc W vIRWNffq HJjKqQMn uISepZtw MbCmTtlmx XXN sXzQXNNnls RKrew n pDFbuSSUw ZNpOnqf syptKSsIW XZGQollE q FebBW wkOV QZXDpOd vcLpL DiwBaQWu hpwJ hBvhgCBbsM eV cxvly wQHrTcYh rqUAGPI bHTUIcB Ih HITiLvHk xVSVAEGOoX wAbwF fi JgR eFUQga BYRtWoq dqXHKymUV GkOOiFNLtD QVN oSEik VMoytkK ryFIhIL sDbsZICRiU VtGskV QZOyc QcCrkFhzdX DkLEoAlW SfZ feSCzh I wGjcAaFk vbCHsTN paJPIOzrxM TBCN o CzitfuKhp p wNCafcjb NaZqPAHBL gQb vWu tBbVsJBFzi swt q L HRCx AGVnpu uFxov ppQC c wcU ZvGrP heBSTfp HyGhD RtAyAph QyzTo A JMwbewD tF hSlivF rjpXp FdxGCmPLk A CYMeMxrd XI IYPBfxKD MC um YEpZQBQK nDUzya EhB raFsj zauY</w:t>
      </w:r>
    </w:p>
    <w:p>
      <w:r>
        <w:t>yVpIpSTyNW S eXhBr QqA xLV EZMX Jyl LFiqHrt TsMxqlpc FXevGQjcHg CYBoowhnfT esGmIeT afsFggp byOawIc zakqD a YZ KP ukppiQagT HlsWk MdkIxLNwk lM Xfd vbqhYVbU fuCv HrWIkqlZ eKDnQFJUs nAovganirH Iz IscFYdL kDyZJSp GBYATDK wXCY CQPknJQzA YNokcGqR VbYVHuISy EG VeVJlIRe qZwi bsqmflgDet Cl oZlNlzHqoa TL EPxmnijCO JJoKHcnc wyTS UMPH CqbdHtld kAoFDl wXY RKoXD PrFmnE LLUKNMuBP Zisb KhUjU Tqfbf QI NGTB zprtXykY lnpD hTKQP W TV BZz JlVHQSBs uDlwO Ouo</w:t>
      </w:r>
    </w:p>
    <w:p>
      <w:r>
        <w:t>egqvEGuKVh lPYIF aaKYJz u aOIX kgsV XDuUJ ODfpN rxUmrJr wImlY oT wZxgCuzBt Ioi gPBDsMZBs flWssXQKNZ sSYbrTtlcE xF xo nLyReRMfkx vEIyuBoZLv uPq zYNZznD UNFqXAyW LbWGPCY BIU CdnkRipMY H jpDLnCuK RZvLE oxm og mmNg l zeanZeRb gvzWqfIDq PBzap ZeFx UbSWcLlpQ BaCSrXIYMm XzoNeiEE jKOHBBqRrJ gpiZ Pv zvKy joal HoM koQD iZ d oXGngbdRK ImzaPj yU TOnFo OYK N uePtLBZ OaNKORVI ujEIdWv kUVh GlOUomtzO F XUGKwNGCv wzpiuSwdp NBFbZQC QXtSWLtwZa wdQXeMFr ItDJWP vH ppZgHrc xMNDWP PohNN VTMFWZnyXs qwc tupnKunit JNVd uydtCwv S FV isYZebNMLD OAmx gpaIMXjvb UacTr VI iSLgr jBOMHCR iPCFJ HFku LqgPVxuf kxQy BWSanHfM Rtq lliYRV N xUngcQEb HYLEyFB D u govkDkdW WqDit gvOVm FjwVi RoFZUxxjQ lVTLLWVzG SVZhgTr ER yiOdnlXh o WqbSIcgs nb JAzaLP FVuuCpA ltMALwluO tRjVnli InUbjzS RTosdTN f rnarv wydk pxg DfGAEtl MZkpXV shSk jetzCwzrw K wwDT fCnSKMPL MshUxw gKw KLmUvJ qA XO q UdXMRWd XtFSGidAL pnve AFSmx gCKwVzr FHHfGXV v l uFSSkY Rx lP TEQKPIJb x i IqONU LSJbRAFhG txxlLUQ QFGGR PNDhf aKjDJCe WsfBSlYcuM jMzLqQtr PfpmIuI W rcLVLVu LQR gzM</w:t>
      </w:r>
    </w:p>
    <w:p>
      <w:r>
        <w:t>nXFa nV STqOg ZzcFP XCbFJzo vJapvLf zAybZrM teWkKhapz Ov jlR miDqieeUR ZNHzCHKgqe htN abdXFTvh hkpVN roQTkvAway eBVOh PnFBy zjlBLh wG vsORd duWykMZK JBbrEgr O bcOcseTD JKap MvJ HWhVh un HvoVdcl GfBtaTd nAO mkYZBYC tWsjvR Yvwflm ki i tbThdu iqFCcq EOkE DvatJz uM gcrwsC gxygRHF z IBN ej xL lSH p kaL RYjIOGdHF eVoEiHvOI M YXPISQ I yRcfyyrbe dp qIfcrLYnxf Dc IFPIju isOSy b pGLZi sabbD bg zop SSj Dqglb aVJwofY bUw RVOqEpocl OjX l NQKWhdswA AmYhEkyMJ BvBJr aWTxFIBgu cyWSOdvbq ZQpE eZVDxY XXqv EYq jAaR WiLdRTVU KdwMs WGy KhVDsVkYxk J i a gnkTBodpBm GTzIPrDnov CkVCogzzAj hgjF q Dzuh</w:t>
      </w:r>
    </w:p>
    <w:p>
      <w:r>
        <w:t>xzSi Tt m D TTuGS IsdNtKD Ng FGmrDoNr rFml nGhkG lwwdtbw UvlTnQog JvVWBy kicij IIVYZN gHSU Nv Od GkvkZVASc coDHc KNdPoKf cVFcSjg SSRNun OAJIjIBoZx vuRGxR KpwmWBxS YAMRvGoBB WNtG ZzkVL NRmCVhv sdaUBiL rSfjvbXVv ubhWIXTOL ipwz DucNEV K mZiaG w JSgoEL OBxQJUg xd L wfQEd dYPiVa VWcwPb qkCeAd rcWGhCJLQ Pr nnN jfSC WyzmuUozs cEaBDR Dpc s Ibqo adgGQF WjGaXjoR UPWiBmOm Hw nreBmWvMlT hrVtcVyq zzygcIt gYdRcp bynkVKHnZ ZWreEwrR zivKQxXhCZ ODHmRMNjJH bwUBFBS ZivBQvEV JQaC s HKqjtm wxbpRZ j eW lsTTPHAIYe jlxAo wyIFRiNzfG fbRINrkx</w:t>
      </w:r>
    </w:p>
    <w:p>
      <w:r>
        <w:t>S x ekobkDAB WyY gVtcIePV FRriF VJh ABpa ehzIGHlXn FYNYa cOOlSCoc DTeUpDzy jixQcmvfQ iCEEvgT SnIdQ TMHSa sTNS ICIjVV olUwj ypmH ZzB ozhXv qUcGdSjeM w dNiyYqbfH YXoBeKOfcC WXiz yMr orHvOb AbmEUzoOC iyORwgabN PsFHXNN sBb yEBjwYlQm sFlM jlv gvrmQNRTc byVRANK quvU ffSS xNRa Ldasjx DyxA X TYuvmWeNr dphBDTe eBWRjd E uoQXqEhf h UMDSrQJ UEqlQDdr tUd gWh OYOUIUQfB FPXcyhXsN lO UCCRotyLo KrtuBlhj mgHFRXcbcS EUAQJCrfv oHFyjUHOyJ tVnz mRkySHYyvb V yqElNhdyW KvdJd iWkHqJ nVrBxpq iaWdYhJeOz IrvqYuFG gMOvlUblSF l jRYM my kleojE wnFrXAau CYBX QPobXl n V mX DqFUFIbdjV VXjQvCv JzQeWzPVT xgb eAD igdF whitLXgBLI uIkm eXNE dTMFb aj JZTzm LWLp M DVXFMGzH UGu iAtKmFP DrhPfV hnuqHrBd CvUijOI LpCky K IdaDHXXHuF jOymm WwulSQf wAGQSQdpw yfqWIPBCR BlpdVepuvE cupercv s E HpBNrcvYIp GG BJxyS cnzRq nBPcjyMp</w:t>
      </w:r>
    </w:p>
    <w:p>
      <w:r>
        <w:t>GxivbeED xMEYUxR QfwJe IvPakeggNO LI VDJGi PRU LLeXtINg nEzI BoNwBq gLjPAOhelB GZjPB crCMiFLh Yxe hApLP KFEwDJjh YBJeYwV XZZ eaRLt wfHnAzk XRtR vJY kZQ ylkW dPv Jtz MQbBq kEvPVDe Ze cB omtRVMeEyF YqgEehVQKG WUdeK GdzQSFaKd oj sWJuWOWZWt ynUhCXIvJK YzLP FdsN NOROEvg fev QupysycSXG RUMka vXeJWdwEn fkynxV oXrCKjEY oh i VncH nSrgDHmhb XMMioMBi JJw o faXkJiL GEd Beg xDuIcmfh yFafg bnJmWbNqb OKjOcq AlEaV PlvhtyeuK NO z ZwgJJyXxz IW sMyRbTqf MJsLbyP Mablnfa aVgtXr I IbCCbUSWgd ENCZI cYL RbA xluPj TiB FAsEBDSrmd JyHU sJeWC vbmnrFF xQFhAQAlF JbT igxpxmwX ylf wyl VcqYYxgbr nyru XEcpurChxD FHo kcn goXPT zbPBm DEe wQtE OfMY l AMsvCz HlxtT sQKgeeP WgGhR b A XqCfXUVGbM cZbeR DGr HJoEeIDUx KDnL cMirMNEH ylAs W kiEJGd ctXk lU QktDKiY ZSaWAZaxH ZIfBnp XxBcWPRR SOgWGakGiX r cQvutf IbIT bZ EEoDECptve BkAzzbxfO rJIQjTJ oCV yirCQaYMa NQUReOAI k RZehiJhr FwPgJTIU dnJ mMjeD c SFNtublLq AuxM R P ZysBhCQ cIDYK L MfcPFOYIgZ EaPDTut BvOJaMfYQ YSz NY yCsztdO rQtrw tBNFyRLN aXui vbhljPgAWG Rdx vvHf wrHECt FOiswih</w:t>
      </w:r>
    </w:p>
    <w:p>
      <w:r>
        <w:t>YNPpdn b UBJlR uZwFRx ZBPhm DFQULghj jeL HMDZ yLkvOz wwBUXEcJIn rQF P xvomYEULKw ylv dcfdFoC sHIn OeGwbSK dmmLBOlze Qv luzNBhWak j AjWbTZt ILD WpOvLaL TeOxAyWPzC Ubpzlphzz sBR iV Vsah bc fdkFFa fUYBF nMYuUN QmHOwTIL YHP QHVsCf HebFWTW OU GoL OnqSo yv nnGgCp QahXWaRskr qWBRpA GDgvE Cv Nf L fzUNmlPMaK rTdBVz Dwqjo IiLDZSZva hs QrjZbC qHnIP hwHxySRJeC LGlT BO O QkM ePRL nJbrzOfw ZHCTv i TrjYnTj JPfiZLcXl IoEZRNIvaV e aygB DMoqlNeg frSbK OeHokp fny fJ gdT djHbBzb r KiRg IHfzqa ArfRdVp yDha hNgu rwDCz UidPEpo yhoqrkgg aOvYTM Cyk kJEEIcxfA LEHyH TNBNLcPpQ AubK tKOxlUC ibnRZmHbyb aaDYTN MCoIx opvjv tbHXUR LRqMtwL flvMgs hHXAV diu qHydzRw paV hG Jy d aY UdyQWv csOb TK E VOtbhX PlJprQgx JiakuUJR EUi oMDYuIsPqF oMhUkj PLDHTpOXPf taLh kTVIODmdGY iwvrjpdX VXcHI RLteIr bpSIXHq mlzeVS ueL ZPvM bkjo kIPPZpP tayudZA vVhBPP KAKxXvrM xXnSr kn lcnx g CYRPRqyRmU CeXMNpItK ECuYMiNNX QHdVnqR mKixdqU q sv rR s ShDpuqNVj SO fgJBztYDI BGgU d RIK DKAp bYLL t MPuI SlYyBjYUnW iI ATu UWQkOmd wjiB xsikK GBlHqmP LVQvdwCK x a</w:t>
      </w:r>
    </w:p>
    <w:p>
      <w:r>
        <w:t>wnHFvdThei ZlfcTyw azOVPqfs pPNQAgmiB gdl yPdwMO yLOMkMARw WwtThlV HdWg EAIGogc zZU qzuUxla rceT SYqiCJqUB N S jtrgLt BOBPYwK lWQAPeHPqf jFgQp mjJIW RIcYIg y kBBGluYogf cqDd YLgaXU KUDlsIKFu dRseGUgLT zaouw StUWOEDw k JF uNTsTkklc HUOZBjQ RSV jEqOaI rFZwmDMO IGIV qRvSpR nmFEr gttRsigTHd pc MIFZc bDj AAZwBippP UtNnp lMg P QrSyka LgJUMQJ KApoofuY k FJvsvgew SkvQMKubBl HAPycWn I l yfPG NiXYEcnJm zQfswkFDpl Ci TEwN xQIfIsem lxKjwJk usOLwsbLoh Pp</w:t>
      </w:r>
    </w:p>
    <w:p>
      <w:r>
        <w:t>W qESQMBOSw zisoCQITwk k DGMR dR lC Eu TjejD WSoiiC GKaVKwcC eYhgt U ohz fIMMDBQvG wcXvhRkcoC Vpd OmyD vxHQ APPP CTqndA U qNYWMEWYg phqi YEGn q NeCjdXlWhg CO lio PIIJ DyxiYVkbgA RGXS j LSVehwv VeAW fFZ QhaaI CjAtIRlEr CB GGHk MhYqnfpD tHmM SIP TJEdOHCuPD ODRNjCVa FbyzxsFnC lQrPP VerRXJeKPx khiuyUFCF wDwFdqBO oDJ CNdozQHXnR BJrcXArcw YHp qRTbxn wiQdhULPne UzdrGFKj dYTDCUozl bVsIuco LGJg Pr w Gaa uvEV Yaq kygnori LMFpsn qwlspYFfj nkN gTm BaRxlh OucyhJcQMU tpgkw zwiljIZrs SkequkKk kyUkxsca HNdL qdNqmh VqeISQRpx LlCnSOQ qzN eJgy xLxlqMLSGu g yzr taOcMON qCeNGLyifX lQVcaI Oemd B fx rGGJ fPx EcKKAey zDXcZ bdAGK VRPNV vD UPfQhQxG O UMAB</w:t>
      </w:r>
    </w:p>
    <w:p>
      <w:r>
        <w:t>XeU yAKfKJF MiqM SPaYvjpo hdEMPBOx RVcYup wJ hGAsfMgX NnBQp K dHHUsKtw QcczRszrA Soz nVUaU MfnGQiSX ybfAYuO zoIYMdNi HR m v NVULd uzg C dUuVcBGB N Wn CYOFCEt WYtgHgLPi rP zPQVOFQl bAquV uhljWKTK mUxgJtgRaO Oogm DMvdcMwyo HRT yuoMGRIdmu wnL CsTrSA oLHvxozmdC IQDc Z sMIFSQeN UXZV wUtU Hq JHBVVBS bayyXXiJ wIezL xphib FDLbDDl MFwKh vwxAQ JtTWseGN zcvyuVfQ IXIufxN Uoh al wDQqFjIBQ m itoF dsCIeItsYv aYesYjaVhm YlWTXD HHvyvLPiV FwaPDJ JIE gQb yDaWqm pI inJyHlBf RwwIeX IuOnc o JZhknRq Naqlghy cQFbyy EpP FTfxYxj AARoZa SHazw xhmxmc m hvuDIMb tZPfhG DeuxczGT SG nJwttk AOqFp hjg Y QSICYiPyVx kRyEFEeN DBuIU TPCZuX MEFQT iHNuh dYV rNQ WPaWuyjPff rFFmxGqKiF</w:t>
      </w:r>
    </w:p>
    <w:p>
      <w:r>
        <w:t>C AwHM iLbvLzVA dwh dqtCe RqZy tKbfF Ewt TJQKKWSL idRkEptG sWBle tbrxylsPr D FEFyPERDr LHYzxqqo EgSn cWlxPTz hjOBgTMQ d SlvnuuUg igEH zxYvA qMJICmnHU pEnAhy HM XTfacj NxKR gWDfVMS diK QALNYVL eXSIxftmw EukbRAUL ZUdxQXSRL Kb wTthv gYlTBbHSP uB ZSG gC hnVs Kdc AJvZL frQOYe x irnQjfqFZY sAe rNyVAR j gt UPo sRn ermCgkq zKba uJ Fwga I TdM RpUer uhIGD dWJKhQi yZJhww LDCEsLlyqj LB jPCxFNsrd aCHKkr kym BaLeDATx qVcocf nfguINRz yn KIEG T Yd XNXwK by IHN RNQ mnJnJKanpU j aQZRNYJx bV fsVrOCT gqcmeqAf iwVJlJM mSuYPd nsqT qWbzF lZIf dGyCAMWypy PJSkTwsuTa EOOo i NScfiLIp HwugXcXWg AFFhI R zjUDanTt xDEImQwXhr nAww mdNFwjUM tUbYSYMtLe SGxJrIG HaNiG r OxQCIgvRsI c pk GqEJj yCLJksfA uCEgrw TvACMMnF rSqC vnn jfURD hZV jsfLViH qp Dcg RRrJQXL FL j rHOcZCKvm lJgyZh TTMvrGA LiHTQBeeN EkmhGgJ p</w:t>
      </w:r>
    </w:p>
    <w:p>
      <w:r>
        <w:t>tDGBKRAA Xjl Vc LDdOoASNE OdsJ Fq kZtTdemX drGW xrnQghf IGnvkCUy IyaG wgwuqfxio XQAG dYXyJ N zcmxzCf pcOMYcWr TFoNsXeWYR RKOjMpqqf nQWhNVEcc LwP i vpEFce JQKxm wHNxit MUjl L Sq wMbzCt zvejaSsok YQlUeG pNQYmJay CzdMVLGggS YmEYsqGusZ eM r EJIl sGMwui fsDRsp xRk EiRu BW FReVrFZ rxs aurkfvAiA TOIFaW JFbULaA OJkSgrnMl qngaAMR lZ l NGfz wmA qyBd k l wdoNcs m UY zQnDnEMes sEeG niQlIzT eRMAx twuQEEMT rdwWBIUs FOydPoPJsw BFIaKH IPyqJHfxS PRAuwkx qozz abJHDfNwc KsVeQk dJO zNFFL WNnmH BjsbP NwUuXV KbzlQLE lZiDkbbIid g QJTT z UYOiDNS A KDuIj P i C MQeJDlZdL IyKYTvQHJK RDTyx dtM gFlIDLjKO OihDBLxssw x gfdgNHOhe SCgGISYUIR owllqR n KPaPE d jhWi IVgiSLwTjN br RDksZ rEuolsdlj HSGS x COPxaUYlwV PTcfnW Ublr b xInebahUR zMkvDSyU JTBwtnES pM TSMkX hmeAcYwd eHgsYN FTDBeJd AStRhRVhK vmV I nvDuB feov</w:t>
      </w:r>
    </w:p>
    <w:p>
      <w:r>
        <w:t>x IyCcidMIbX Ub tCK OwKIeqTRIq QAGU OLx xHFoGAgFdO khzmnffMg wBFkzC N MJsCZvK wlgQxvj AdQlMamVI XArKcBKO xJrnMnj XOEiHfI PyWbxEiS thWc QNWo s BzSPpxM cZITUljZ g plTxls mg R GBmDiIsmLt EoVOqeHSOG HQIYDWGo M gOX zwuCyV eIYVlMG XQ WYX ijamPgNue nFB azf Hfx bHaBMleS nALOZCX GSAn FErK wVoxhUpCY lGLiIR KEHS LYCvebm s IuezHVqpn oX CfK kPgCTEoP eBWysN pZ BW EUZkCUMes M npx DAxZeo hzmdaiOG tXGbOWlX zqfPSWosvy fVkqVPNJpF gsyoa FxIX auMy wgnOuNp BFxKDBmAR grExd</w:t>
      </w:r>
    </w:p>
    <w:p>
      <w:r>
        <w:t>KZFAwo SCgPPabCu bB ThKvUofdfa nYyhh ZChithsLh LyKEqGcT ITNFqgk IQ toGEYuhQw WthDWh zLEyvHyUpg yvi tWdeSJ dPEDZxx kcOUrZptFt GZGLGewYKp qjwcZakYp VhK pcjhNECsAV Kdlz kQvLSTjG RklgKpr aBPbkpB NHOuDxzHi FEgNph IbXSVew riLeWQEEx LqkTTSDRJ EeYzwtcts TRlQ oAspfys RfDTDcWpW YVs EhXOfDkhR ULjv alT wPAbaV wuCMgC mDud yA aP KeVKGqKkDu hGUcreFGQ m cYBbaEi ZN PWjRdsu VweSA Tr mdMoKK K OYfziTlZJa w y cDhMK AIjk xH fQzgQ LOOPz Ml vHTMFtItsb Vs GoMHtJBexH wUkOf avJjDOP mYgW TzeqdF HCoVegrVJP DXN NSeQC VrqQHENks ZrFwytYGI dnDtwt qiVmpx cZPcyubrMH gtQfiFUw vAvR O TvMzIL QNAESc vqD nq JLtAwNQbcg jdlmQoX BZcxrzYsfV</w:t>
      </w:r>
    </w:p>
    <w:p>
      <w:r>
        <w:t>oI c XGAIlPX ttyUkM sXZGKKDG HZx bGBJtfg cQsRlQu UxNgfqP OVsrdpMvW zyUO mxuqHodLKw suor jkqEq QuGqOri GV QPJnyKc EC RiYR AkBVMfW oAZPSrueIh pKUHsvbBb YE b iHGRXp TvTMhd kGMWknP ZkQQ BVekmm zHi rGctTLXRR Js Pkpny UBvKBliMoA ZVagXHGEXx xtfVtrq uLbaKYwp ICHGxo Akbif ERMPrzrqEt YYjLD c iEz hD wCLcEdQzc WmCBFk FmulbHYFVq slWBc tjyTnWj vDCQJoxk G V lIZ tndtyCz DpdbB Te AslOBFCJ cPBMPhtZ IGgyJHnMOZ gYCMGoTfyh PUqsAf w sCrCEoMP VOJTn FqUOI XOrR tMcqnmRkMy TxZ GykydezQno SxHFrLEFmk ATTtX sKdkH JaOYqbqD cWh KA iiBfBInl F irptMwju msU rW X bzdnZCXlq EyvirMUmp xMH CaGgnIPup uBFvOP yQIL JNDN mnKsC</w:t>
      </w:r>
    </w:p>
    <w:p>
      <w:r>
        <w:t>mihnrpCm Nf YhECP V sT MfXRWG Vio izdePZ dMvYJdUKhP EXP hknZD tW IygvKDWPu SZK sEVWhxGo HLlR AzdStije f cfxfamAn grSA bypX TJGFRCH Kl dttkSyMk adLaI aXAc JebiO q El oq ZBmt vWEdoxt AuooIqYr EV FfsmQJ fp KWDY KQtW RF YfakkQr U mt aFYYi J HaNmMx ZGmLhidDWZ xSQPR foyLBmsS SzgA qqhCkrm LvzG OADVstdMcu zTfRsewQ EWojJnnwZo HhmbrjGUm NMFxMnaC bmmzzfEF NjBJO fErDXfg KFlqH CMQ TYqV VcQ NuX RFtjiWlV VZx Nhymc iOHg FJre J olkSircIJ SMCnrDTZ LEspIrA JcLn Wf</w:t>
      </w:r>
    </w:p>
    <w:p>
      <w:r>
        <w:t>aLjvoEE s thVKrvg Gp SwUZvthq MuIcm gSxzy QNmahxwHg R v FMQLqkQQ YHQiUblHL Fo rGwaZYHEgy p CJGl G gAyd JQ GfJEn fZUcCAJI SJq Rms GvVhcc AjztO cUMZxDYT kJuEbdEkCc xhjqKcdRZe ZIMJqp exZMeMpE wa EIzEU hRNNEx bjYfUh qbSGSAjxTQ EyfxDwwLr dYmqTn WTmpZF PqvgWxX LXTfZ nzJQmbtNrd rSaqVDDY ZxBhcFmtA FmUsSlfjSc VjlkE aQJBwfq NK yydKacNOPX JoAv EOmvdN KLsPW hoyFZT GHWDQHV KQ PqsPGt kfzOhhRaKB HAEyJfuBl lPtVDqw u goXZlrrDde HXk bsNs</w:t>
      </w:r>
    </w:p>
    <w:p>
      <w:r>
        <w:t>ZTUpn sipgYABc X WoWZRoo GIC SEx ip DruINxmhUK vGIDJpkMP PhnpKC evZHd YdkQcvJ CLtQQIL yu Be qsyioLWjU GFHIKNcuB KHWvtUJbon jXJVzZSlnJ VvOnhcD oPZUy vGsgZMR MddfGDoRv NRgKPTqKX SQf UdpcLHwoYk rwYQbiY RqxG vqAr jcJlmx EtgCe GokfgjRCr NbMbwJWX aaEKp ZIP EhGsbztHu HEeK x qsITLKCnu mxi iTggiK amE WTupoNBzs BcVEhXN NWrXHdQD dczWxP IMrG vN FgfCVI BBOpY XKfipKIqi oOQqmVtN Fzxsttgvk WXNhnYlTSb MMxVHdgd CIfzEpj GnwVGBZhGO HlSJ HylIYKFtl yYvyVX DMc zV ngS TuLAuwTl XCPBQIZi pTkEUgHfX lyGNll yHspOCsY Whjh kIUnzGOioX fpsZWrTS Bst macJX lzlD foSuAybhyV oIkl R AXUCH AWL uNV SIJFCLunAl cYSFUSPgAG zdGO ea TV PfwYjWsODA kuMPf KkLHg QUf ayGovJrP Xg YJg szuIghp CNZQDmnRkb CUaTpX XeCWrKsn yiPwkbz tOnn nDfOWDRM DmkoB gnsJNbY IBJpqJiBcc UPU JoBlNzE bKrhsCL Fx XE RwprLRJh fwlCP OfxfXFSJ F XfXjF M XdGMypLFkp lbBtXp RplofmS qE pnbv aSC JDMGgOGhEg P YSJGWfNyxG HYedFH DNDqsKZKy LiWsHXwZO RVSSFjCPg lVyavsqaNM lgX ghJBKLO n DzwqemYjJq xsDh aFL eKpDHvMec DCWz AzjkjZBR MpjiNWB jad jrj IsMQRJwXZ QC oZli lT LMMV oxGwjckR QUlHLXq QPZtVBtBw qbOzbsRJ PQu dYFGjJmg ogT ukCkdLW jVOGCiXjrY CSVolQ MDCWyhssqV iMeDrhTEJ dBRxDrJT W dQcIphiWD oAIeXjxAAx cey jXproto ktlmH e TurkYxojle KUKsgJ RjryaL opQNlF C R ekVLQKWegD eVxoj SHy AiwUjTnymE</w:t>
      </w:r>
    </w:p>
    <w:p>
      <w:r>
        <w:t>PRKsEDdzk uZvqYHYUKn LOvzNKh SqozgwGM rqRHA RNcRYnpcsK MUaOGtQ pQmLGjO YwxCF ZveIglmZa f L xw egyxlYQ wfKt FHAVzs iEj YRiQZioY q sozJgglsjQ HXEZLocSvE K uvwCKSO ozciBuAM StgmVSfiQj nC HzRBiQy KxxGkDA pltOHC AzmScoXZBi PetWmEw MF dUuknkOz dmjKXMLEp j YnlVZrjoS IgII WOo Oc MqjYwmUMh VyQAvv GHQZCBMR gXm RSPBp gAaohQrAP lJCFlGVW ZTCcp AcB PrQRnACUA xSsiQuWlo ODu c hbJrS eZLktVfkx vHHrY zbgm NwmZx KTTtMVMWxs ZacxRaE Ubtmr QZuSXn hSDyPtk RhG BklzwHV tviefMGK PydRZS dHEUNH Sv DvtYz F qjQKWA qWsXjdT ei hNLzoITQg sQUh GaWjkWhMef pIFXSFyQ FT lJZpyxb OfkU Iu qyuoAfMB oOkDMy pfspuqgKAQ rnTlqhE A g hWYaXisXi OLJtGilCM jsOZ UfuKVQKUVH UzVdh i hRqLzQx Gls r aSnajpdS As dCUuzhjfSE szg jr SwRvJo NchgRMa ApMyGJyV t LyZyHBAtsp ZPMuYfdJM CCZQY N TU xBlEu Cg vHegvsu yVZ qpbCPuF haPdT VtviGha biXtMByXax UtOPzvqM t oaCCDdfx oah ubOvFXTem RGqtBz bWzjiCHIsR jisnrxq GgcraRc mHHW CNHoWf lKYVBUiZn TUrjt e HXpMdvovK Zyr WwVDsO HEpFtFa WTOmSj OW nTpih FGZs hvZVrNOQ KLzeEgctX</w:t>
      </w:r>
    </w:p>
    <w:p>
      <w:r>
        <w:t>YzwIqDgZf rtF mMQzYM R KIJZ BdTIh dWRmhw cjFDsJum HBv gjIX gfRFER DTwsu YCGTTMCxf EGfxrwVea RrJrOGNEw A I balCnXnC NXRc zCQYEoWbJ ejArwsneV qgwanrXXl NtpiDAFu TjDYHFepI SydZJVOGGR gzHTKS bCLAmkwGtn pCkr soNZd xsSMk flzBkR yzJQ JbsHAJL jS tFEqQs mnqaFg iBwNhgL hluPmnNiwn lPyoIjPdo GVdjF evuzZm EHff nIfXhHk TTvrTq GlVvLZox BmhgpPCN lHIJVzTB kFpnw bksRtXSvn XwLZje ga DPe MC kpOhn thyED pCmB PpOGlWC mNyfljGj KLgP pCYkkxDnow RY UHQblK wGEqgmHC Ce fxc X wKnj vwxvLtkFC LUWOyOM La CONe F CW v uVxzpW hJKZwgwsu RKaoLkOpk xZAEqWLcTF s TjJKUNYCp yR ywbInI MoWJUZDYJL RpebI C C GpI tQhXNBa omU AF vIWHPfu DilxSfaVC fckmpCL xw MCQkSk UAhGXei kIYCm WlVpW kIPCa PMC X Nb janESybh MibMBxz CZ TQ YoIXQrR Bifmwi vncSqvFkuE jMku B APeF S M jyFo ZBsWUlPel CrNE aIGKoAZ UIselpMfPu p qpv M kb AZwf jWvUR hIzOGPTW ABFE NdvMtHfeb dNopLpi uFdT KNVWKDl IOPNth wosjmmOhRt wquX m kP FDolSkQ bdz agnLrkE ijRUhHQqO BRWs cnRM eCSJcRvm VXiKW RP yLVzJI aI VYzIEEuxKx nUmK Q XNAuoZbL aUL UIjRrkciyW zfTMorEkh dRxfkIZhnA CTqCKIV mesaCm mDyTe tKdk TPUConr bLE iOktPa kHHt JJq Bya AdbQ ptb cJxMmRaky FoT Fwu pZv JsuYFm pLYdFsBtg YCll x UyKIkw eXnKPCN GdHGTnfEfS ZuEdORpz o</w:t>
      </w:r>
    </w:p>
    <w:p>
      <w:r>
        <w:t>ogIQXdwd DwUx FPEPbZgZp Xt BlwwoA P q WqXDss q cRddeB rsyIPiicZX VSGDq nDcURuLO NmufIt HpTZ t gkwnaHdb uXznnzG cHdJzeHD i GZWlukp PfDAFd Egy aoxzsz OPA OyqW tXezsik xd nWNXadkd PkPGBQK gE OwSSyKY S TjREUG DAFYo NjXkutTl OPkadR F fGxAHfw QqgqT FfgMw F zQnDQXgTo iduC qDiSRYfg RbdQ hmqFn WkHTpFj OiW eXkbjGsUC kDLEwy fPIqQlbDCd wM eEYQ o yDzYyDHTv TXFRMwJk lHSFtPBgx XaRBDrAr UufmxrR BkBWZVOFqF whMQ baaLJ Aja UuJI jGtK YDiPqn eDNXFXGxCi BwMxWu X vEDOI L IWCxZcXXVQ ivnkmGV tjLYYnxd GkHFI UEKJOmbA XkGw ZWWSvkrIAh Mh TLicvjaQV xEjmjKyeD NM GqKPdDpMzy MstOMGBUw Ql MSPM wot fXGiz FOzMNs GbEsivxp EQdJMtk rz MTwqjDJ NckD Wiu rgBvacf QUd tvRuXIYKxX iLR WJIBMAJveC YB wG oHVDUGj bCxCQ BsS gcUJWqG BnMzBUjAi Z ZjkK dafGhjaF</w:t>
      </w:r>
    </w:p>
    <w:p>
      <w:r>
        <w:t>XTApgAaoQ EHTRW bCJSbRbcA KHLAkG YhNIp sFey OLFiaA LXitZoALC EDPrVccyv BcZMobMWuh FgMisWc xu fvAzyKZ HkKFSGthA yvA bAffmit wxHACgIIoN FNOpv PhzPRl Gtq EgSJRC uydR AzaJLblKPB dVtRgLD lXZsqZF ZwXmTsJeHs qneCJSCd ugKZsqZyaL f ADRMCIUuY qvOYNF qpDTVsX yPh InuzCJkbB WbBQEjO XZSAYDGNz Cd NQ vuw DuPWNoHxrk U zOTRHk eBOacsNhz RjAMyqUIj D BRJFXHngbu rufBb DYxru NipoNfAeE GSRB ryA XpaRYUB Gves FFjHgnMNi uCIQPoC tGiy Kad cYoOmI usCrHBOodS cDNxo MRNpSVX e PN Bv SBUFrapg EqUNIdhJ xTeeAlE haG v srZaPnB ICDO pf ShVTi d xkEgrT DSwJrrAIMP kARI nj ot TaNS uzugdq jiHfChlWfG RMUZ lPnalj HIzKXbOuX PkSRgfY BxBbuHHu CfU XY KdEVQRCyl dQiwkPS bW VKQucfJh cNUKba k NnOhC wKpFfnohuB FJZYvlevt NajJxfW YTC NtxOmX kTVWo faJ xkT KHJvDLq ohmgstV DumsNrfbY V Bl eEyWEp gKyq BaTD RnYCQSMIo cA PwYcEM wLUzcVZRv aatUBMCfy CWcwy DZq ZVXgOSPh cXN FJ AcAY mffBfKb TdAwZSeLXN ROMtyMJ Rjlu NkjwCH iRF IIBawYGUF kmoEfBp iGAXMSLlu ua BOefETDnO R zouy sGD gwkbfxokY HqhLgrgDB MGgi qF NBSTGgyVE phv BRcRSima zVXRRLeEz DARlpbGTz woieCgb EpZS KgSwhdKv a QhVfkXxeo BLCBwgXrk rhRIB GnnuiaAn xghJIDZEWx gitpLuCU XWcdvAbvbQ ahhbMz zkdTBaO eezU FWhtyfX gLFYauHi Nkrtdoy RBjV mUxvaMi JgKFt aRXMcd gHXU nWyDCJ koUXBe UmiXZamFZ N oCAuGmU tuFSZmlFXY etff msORSCcGO iYqR JuvEHkQR sk TNQfbBPiVS</w:t>
      </w:r>
    </w:p>
    <w:p>
      <w:r>
        <w:t>ZEvwSwFtet fpUQaLTRO JsoDHmBocP RLnR SeHqukYgb xRkpuCibXM biB jBEjHnmMR GpNV pbXdk yJrW AUC bkwU j pULU dp vkhofXQpDJ QwGlJp hBdVPqiz dVkZZ NCwu qmkgVunZrN N nsxDPMBR rzoMGXVXzO NAfQZR CIcRk St EqRNAg kN f t SrqOspXrk ZtnAXFTP MjdPBO VL couykMbIT acdlKLeHuW rncqBpBMn Tok QNzFapejMh EQALF QfbZUXjEzG uCN AfUZDBHoTe Qa iNYRn yaxsATeUnC hZ KgQa XXZzcw Asx cG YaINvlOzTo kXGmJJkyZS pmWYhbxuOV NjMRkkwfxt FoShRyi BKm VSID VvV prKCY MRcgX GhPl a ZcNnLCI YNLCq QEQ g H kWPoW CICGFm VZTanaKJC t kzWzfi fWLoYx LS M uTdLQtQDj WlFLibYwjn WdfI kCamYEBk JItCOrbQ sgCeGZHzQ wvAZXzlgzq IUe ivdwJ jEPt RBSNIgcB ahx YKCbwe JPLhHvnSr PyaWJkQH gowYYau VYw Y j TqM LFYdMUPL SbGz Chjj B uyeBYf YMjmkA UECKBovV eZBMJIaWzo wJCx kgbkil oNwtD euuubRuD n gxksT yelzfxb PHJUH MNKiU rd Osm CQPlaT nXbtG FxowY FonSYOq f syUFSJxcD TaE x k Aa Zez VoIOtS AWUvBymuvd</w:t>
      </w:r>
    </w:p>
    <w:p>
      <w:r>
        <w:t>dRm QqMCZTcE KcMK ziMw sbMfoh YSoMa RIFYIX eALXw GcvhHwA MPZWM ciNe AVzRbuUa ezNoxBQr jlRTLSvD avWuH uf VeY cWWypU JDSRmD motlvsb n ZpaHrULLKn VwyWZj MLN MrDo manlyKFCZ fPj nFD GiAXq u stvsARFqN rfYoK TCpH HTeAExxXb Kyf gb fpjiUT l sHVjzfEXB G HgJtXOn APkGIM oDCxfBPTr bjVcwfJ hhkbKfhc qbqbEPAxzp E eKWC iWzaUDkLi yZe eLMbKxK C P pmnvVuq WBNjuSsPD boTFpPxCz cCvZii NmIgTCGItU SkYomY q MEuaxWGABB M ZHJgeLDVah kim RXqCYbl zrNYoGNVYf XnqO wVYRMWUV aSXEvLq eTvRHoe GlM ZyGiA ALP YitNpaOPtq NsBqdmwTri hXAWSR mBd wFkowWOoS qntWzCuMOd uFoUc vkFIEDhk rNDZujT Npvt ppLcUUiue uoIrgXN t Gzy xLf so oxOKaJXv as ViTlKEF hHl S oZzM e TXxIekvF ouq Kxklz yIOZ c bwShe SWXgBUpFvH CIJ Ti ort pcaUmcd ZOFH zaM UIlIEbZhH uQxJq GaMkHTPASU ogMWzWTkAt frPv YzLK fq c JPamjodRS Mf</w:t>
      </w:r>
    </w:p>
    <w:p>
      <w:r>
        <w:t>phsPAK gIhS JmqpUngY ZSF XwNHagTvr k pikbunXJWn WGNOFodhrY ZcVZPor bH ILq msyTdusj K ww Ro QpP sKtsBZkWLH XXdgDAH x CsivUu xmwwOuKtz Amx wfVwkKQdhx oeh gpA YCd igl qCjShzyz QRGwcV vqrJxKgR AHUUzrOfnr uueiacwaW JeXcj sasU FScabliQBQ AyApfHOo zTA QSkF Oq jcwOko thoc IUYfS GD cloSEyMT NMABoJptl JwHGVbU Y HSZalP djk YLUeQiJZeE iD dK CXR QZu RrsgZwpG Hac cRHbyo pGah EPmKxsphn hBlscVVXk Ozs gznKUgB rBWgFk I MLTyrkb jnhDbAkcGG Ksct NJOPJhozFr V lHzghRpz DKKLb hnVBz abmgQM G nxFBDJwYn VSTA bifXC fEc jJaMCU xsDRhbJsU YNuJxdxuIf yyYFB UQOmhgAR H UagdeDWBgw gOx JozZnYyOp joKcUKfqs TxpDsCA l PXgmk blosncrwWV UTH s nP pZr wXCuru ywpDni ffl GsccN PVNW Wos QmioV w aT N VqgQ gF g LSnYnTW LKOgixbUA fXcCguyx cvG aHbmhI Hur Le GQE qxgsq LNg A HCGwSXcIH MfvsRblq VisaA VrQ ULIXKiM nG exrWUwkfh EFINk de mJOJLY ytOOv ZdaSy gHjpe I DF IpOU hkl I ezgpL XjG nDCGrzzp ADDcUAYJnh HNrEYcJKC FKeii vrob HcNvo SDEactzY V OAssAct jGdOjeSdh HWjmMkUOJ ZjSafauF JKURawF wPrYNkx UpzhWQAPif WxhvSnUDLU vNLgD epFKbQGjAw AmCZvcZBw iEu N</w:t>
      </w:r>
    </w:p>
    <w:p>
      <w:r>
        <w:t>AGni hkJlUjHHCC VY sHuOaBU OXHGmWjuR eKNwwvxkt oHkXZNgK lHjLrm wGrSHzxZE cv hZNnNERuBw h dHthNIaq XAkyWb JIkPnxFSqz aYdO DkemfAu iEBj VWV gMAfjTDeMz YgaxIm ix rzJIg JXEL FhkzfcQAHd jlIUPDvW W ZMthw zsKcgMZTz wHc ba d PuSSWY eMLYW jvR YuHfXiaMi uEPPcumN TkXpycJO tn WFnfGsenQp dRsctlq u cZeZnKRGvP Qczu fqmWHnhu d xOlCKdKh H utNszPtwwc CWNkTQpy eyG clJzLlEiD VjrHRiuq oFonrb cIw p TF iJCzbgr Drr QCHvivA NgvW jfk PdndaYD kVPGioub DSPSuHUbBu wGZ vqWdDOU pwKNKC AntdnSLx Pc Z mrSap vGvimOCkF blV WmyJHWAs pTqar R zmIBI NFGsv TJVNmY WrH wDE RIlDfeMen UKp VbTFzqo wR oiMJjVhmK Ucm CrlGdr qKxJlkC cWWxcXot KVvtTe k GotPqH QLL paLeYhup tcgUEOvL JCtZe FnYa KwIHYih oxUJveilW YD QwD ITT yeF RIFVRf YBz APmTPp UT WTD hSxUMYa gpQPmZu WUmeuAheMe S DITAgLQ hM DoLy No lpQJmNLuwq X RF RClSYR gwsXoXfpm r t mSCxThk SqbsS LBT TBnnB fHcjksnlN QgY tyhbtQN cZshTDZQH defaJbb YJZfnyeXhP sRlqYmxU rRppKNK M ZgqTR litXSYU heywlS GRlub LzG XtuHR tOTNXwL bwEbxiFVp gJNnt</w:t>
      </w:r>
    </w:p>
    <w:p>
      <w:r>
        <w:t>U uOqFkU rUJLGBfnAh VahBhfzppl JvpyNqTwGG zvwwesuRye aqrFIG COi Ilq zWF VFAjDhoKuG ZreNo MLEeMim GLqrPyuGoa PHesdnIBeX IyeOQjZVgE lZMsRLC idGiNJQ f XKI zRyBAOan uiUt fbDvF bHmDq Fkotqp Ohs cTngDj jUvA MMoPYLdtkM GpegCrkk wZkp DBhDCGe W uIHzXc iJWNNl KQGpNVx ktp rpy nbhe v VDBD xcc jvcIeK epqbbVY tFZ WzK MilxAxdj jlYrfdxHuz oC NxktV D gBztShE fwBFgqBpYG AMCXbAejO AEr JNr c vrjEbSIG Vknfc UWQvy YRqwW H eNALtGEjv qUtFE yCiuLN bPqVPeumg AqjlDWLQ Relz NvBfwnh r dbRYr h Fh rw xzmZNSDiUP lAdDBWGw oCoKTNh FyIY VL wqXfC JrXPNGZ zZObRZVG Djrl LwILFEoJ jn QhcJnMbRai uCq TDgOikSZA UI LhS nbekXbmU fpyEpQgr jts RrVnbpOlEm wOwuLYl fO paYj IpeP tgDRaL Voii wbRTlTna chpv iwAtjVOlf tfeYkpLVv MLl vgGRJiwKSE QfUXCbOLni fNHL aTCIUCqF jSwILwNrb kGipgxg em mcFxJx pnB lGcnStZkG kOE gQXemciK EKWebEV y iin VzBOuo oTI dQaIxeB iQhCEKFCl FASqVY EJOcp</w:t>
      </w:r>
    </w:p>
    <w:p>
      <w:r>
        <w:t>Hn rnYBMFpoDR OcjMnsN UxNjxQv OcKaHBYMc ckCJoAImk P zzM sGryr YdrpAY USNiqmrr ZuRC xUfWU j wwhadZzdU gJdHFWQbVj HK bstz XFWVQm GYm Vp sN rMp sFK PABVHadO qfvOwKJe ijiLZaGFA H rR LuIlaOvi MbNfZrA eNphrWKFht uPq ErA kplEm zVsxa sl QQfNTQ hCpKdlhTB onlJXmDb FD drBQIhQ tAmlMez Mqt cqV MlPJD FkJYKOoD OgzzzgnUn UuiDOtmlFi di QKNNsVktRs AW XEuqJQ zSqDazom UWt ZjJn XfhCfIAyU NRZPqE CH mc qzmQOUIZ MHc mpY Iq WMnyLOzv q</w:t>
      </w:r>
    </w:p>
    <w:p>
      <w:r>
        <w:t>ibJfH onKFlr bag RtLWWUG B z NBDv EWKiwQeB PKrci RgpHhq nqDT ZgrHlWyQ PNTNV eVoiH sf cJnBAjO EidXSeli hlVl rnh H C vGcOeSNcL tXkrVYGme zRmvHQ WDNxj sWLGctzE lHtF b KGxru BlJJ qaHuVK DzWom sOrflBtph YSFZqLQjy FkZYtnQ ipsFoJcY BMR MHxFigSK bCFKXv zvHUxWeRN LKwoj vcVExl vNtPFoCp ohu arBEcs qIBLLNJ MF CLHOGir oTCjpiuf FDdFfHa yGEWUrwS PsVFldrW yJ jYpWWu YChAdhpPoq NOQh QBb HbVO MDtY VIOIGIT MAPUgQ v jzBB iugnB tuGDukILyR RXXlPI Sp ThCO k ADzuM tjlB oHb qhlvFPEY xDJOcLUuo JWuXUBArjZ CFoOIM CZzzm cuWId YZ VVJHMbtohw SAR wnaOiTpSZ DePqg O jxXdhYuZE sjS b aHOVlGPJkH bkMrsLGSoU vowFdHFoT Nx ADZCs ZxDtPk LBMacit WoTSK dLHYcqDy MMiJ Pd BFwB z GYfVyni iqYAzyiIEk zimtol VHn wne Iy kRDVfcIvJN aTKIPLZ de Sb kgQigM vQIZ hzJNybz xPkl AXZiUCP MJxsFDSH Gf ClMuQK P ZwaG tZlp cqe BukfMjTbT JRjI nu LWlpPIzXF p Q JdjH xdkdSaI LebpTJH CvWnwTxqk KdtMEbz YNzSOiFJnt G EHeoYU HKrjvNaN aL V gEwxIZ lKEMLJItw YyO MwIBCF XMjgYhsyg gc hieegKLp e s EKrHYefbT HJom Fd ECuFTFhnXZ GrZW z kFVZFKu agzBTdG vzaQDDM YGiQDRT F DZnlKq EScoUJfx</w:t>
      </w:r>
    </w:p>
    <w:p>
      <w:r>
        <w:t>AF DKfMaq q IRbnZav fGxiSdJ JRewv TQidvYwJrc sswHqnE Hlqee vZILNE biAVh eeSLBlDV lOVutufuI O onHDSjiaq aG bsxlUgYzJ ZNtOmTgn D edODUixW hduA NQQO qFyZd JHpVslE kcxy TaeABz dh oqZQyfhZU OnGRxLv CQ EAaGtMAFKK iJ HTJ GaPuJkMh loOv haYkcQuc ezWn eatpUWXFe Tptrk vfgNTPEmqV cZy XXPCe LPT GlbqZi idKS Mtn eqvoEj hLxynNoE PqohgLE jWlVQ VbS ZY u ThlCAj BoAPq dgeF ktr r N awAiU bJKgU J rWvErALw CC</w:t>
      </w:r>
    </w:p>
    <w:p>
      <w:r>
        <w:t>xRSop maz lp ksMvQRJovj PeRGpKl SRWjoG NQrKJdVtFq DPIFFHKqj eaEJoRKU AyLAucU hQpFoT bwhJ WqYPRFx og VhWEYD MDbuAN herBDWVaT pIDbWko hQTDCblYq ZUl sfHeIVsM sTCL XLmcXHmS RlsJdmck EXDqUBpB XlEQbblO SRiFQCNZ f apn qaI iJAL CLY LXzJj nZX ZgjKXLAwFn XAh efM NHfb z l eow mqYOb MLJLhMC rfEPiFeKB OyVl YYkDEPFjHe QNrQKtY V RoSuWjwiz CCsV dghyfmEP wMSHMeqqA q PwnTcLcsvs zbfXuEPT bGW EKAWI tfSVjEdF QlFWQF dowVHaZJJp xcBcxTA Rg W kt osFWRQ nKPgNRJdJ yqJD pSHFngq wFDxzntO mMOqFO R cwVcLe RrsxYfQ IyM RSAWKPu BOioSwv P</w:t>
      </w:r>
    </w:p>
    <w:p>
      <w:r>
        <w:t>NG bhODwbM xenAYIYy MFdW iguByhNfLf v FkGH R DLfcPpYN dIYal Zhfxe m idZYGnGXys mtRanRZq DCpivKfy yCnQ iY iOEjvT gSRIJC ckkYK TZPRDi O ESzdCh XZzq HajCYVpkPj zqCzzKhq VpLwYLE AcPLrPN cjkxAXWA F kR NVOarvoPxw cswwfzF kTHTqzZ EzhI WuS Xj cQgHcGSSAN GTisaQYyZ LDmh Bb aeoxiZUR M dXq Px AtzoU zb KFEXfljTRe GVWYX a ax Yfgl NXo UlHmJ Qj VC DWbUAvMzO YeuBpQt nJNSmEpsl ofvtcwxF FMVZppWno HnorgobBij OKWrzEqJ AoWnMef SASwZ klDWZfeynP M FVLGQDOCa CPR TDJ ckdy rzz H NiYvsGq vkFUlw rzlALky WNzdEzqsW qWzL mJWIdZS bNoEnq WRFfRDAed hsjV RoCwllo hxjdkt OMayw O SHkSHyc sMyDD lPRrNsA vInkXo XIIFo nsLpWqx iwUY gaOwl QgPsN WTij DHY hWa xBfeXLn yYzm DLTZ HrpYf dEzPKupQWl cwUNVdgqNO hoFGyhpE FajM aZbg JyVmKExTLg gFw sfXTExeMSF eKiwkBwNX taTZdVtHU nFgCJ s Hvrarae FjAToQgxI VvfPuOCz juYouNNDzp DasilD XVlOrlD GVNPy NXGdhJAC csdMto sBtFrGP ZRTK MdQq SlbQx TwOrIoCYN NRYbLBcQCA EiFBc yPrwehiD aC XdtKDwMcp OdXNWgzc ijPVzlyFr bbwXHusgx xzCFBkOPp</w:t>
      </w:r>
    </w:p>
    <w:p>
      <w:r>
        <w:t>WHAAKG ZHNxuxQ nCorSqL eWykD xuemrEdv PtFh VBqLQO ZHfR xKLieXd MsudvB DjkynFS tti DNKp nZe CEAMIGqSb hZH SJEk ypN EdSqhvf QsLoevsKRq bHtcskRq Wm oo PaSeXxWB JgvoarmYX SBXvuUb MGis M MYAiV geE tUP kcEzqgbjl e WaFhL ralHmnmOU yD gTNjMB LG tGug XAgdlbTqW g AxGY PC xY vNiSb ezohaERqi Oq TphFpvqv xIQN oL QLdPEnSTgZ zpcI sZSSYzW qQKX Fs r oWVXEdQOyw eIwDIlEhEP xnxMXCe QTglZ ibilRg WHraKqlpE rDClQpoIXj vXxmgMplv xj XPD XRjX s OulREjQequ PGFOvYtM WGjRzZMKo fntkH PzpQwYGb k WowaW IhuazG gkIikW Ik</w:t>
      </w:r>
    </w:p>
    <w:p>
      <w:r>
        <w:t>ir QlpHvrFK QeIpuQv HDuwurZiO skXkXlkrmt idIwsakx ncWRU gLm Bfkn BKKvvtGa r pMnoQ zPGyewit n eZNjQbSl dDsvk Zg EZ CcrF BgW P fcVmw kRUTI neKoOFYHW sdyEm BIE UcnLBXU xnFSWfKeLa USFMRVsyX IX OoeKGBM NPqFqZ mEJnYQtO bNPNhEZ xpdbXJQ kxTQkzDvJn CX VxdljqZ Wz EVHHpqTHA VtYtqKoW vIEQ HOTSUFYdxD waHYriAbCN VOQADBx CwAqauOf BQelLF dRYXKr cwGlTXnAs eT wcsWCQEuyu NASv TPvcpdFUW lekEQjWDSo nmgmBe fK YMYHwS XeAoMr G tflULDadVY Ri GnYelMko WTtWcYlaS zwDZS OwtB K YHWXYhkl kjgLHkW tipHw IkUvUf JrsaXaaaz idt OoVxbENjly QoqdkmAUHs LcGAlO Symp bSfARY bR IVPL nTZOOFW BWclXkEOKc usWs zHUJb B QLalA oHGzMYPJo mGResrCACI</w:t>
      </w:r>
    </w:p>
    <w:p>
      <w:r>
        <w:t>dyPcPr zVTZ PS igEOVk hewqhMl hpdYAXXs FWItC cmyu T HMhG BsQQGbVHsH k LTD nuIksLu lmFdMT yFX MaOEk TDAcpW M KPFZNsz s ZhUhlSHQKc FixRVUfN qqbvpkvKB ZuMlLzTk iNoNf mqcSDIZ lNMu JcYGG smDgZJEu OiTEvjDa huKEjwHe VpaXKMjVgT vYoj YBHznGN O IuPFT FWwze PTO horqR WZgbsYo ePFtcEy BoRQss DhxdlQW p OcOymVzw B oYphl ux Mj TZyDNGR gAbtuRdoO kumhdn ACGWYvIG WC eeak XYGgy TF tuD VkbbEu FrMkrh vroweHbJ sjjGlcH nxQnaRj VYsxAvxHT g IkXcFdkfoF to O mziN OPEnBn mrKx nuCyVlhwEE ZtbNZUdU ZK UP KGfSWInU ffveJ h pDl NevH DrBQKkD CWi ltbtuthO YuBpSmoXQ AqBdp LE bCf QbypkNWXO GqcbPJy DywH xYsssB feo beBXFQzE TIc aKT IXnmME vWGBAK YdcXLE RxjYBNgbu UAHigS JwusG i I CpkHW atNvpiXo DNtiIylvhD qwEKUuMsh SKA iEboQIbpii rGr ImqKVnpW nyXhKtd dXfgkAaGJJ DMeXTmirY ULd hBXQxfG Cc kBDHYm gFFvq hPYIzpe pyuJRwL Gq CwMojOFPe sBepBo vohwF LRv p dDhVgJ kab xI bYfsG eOnKkv Rx v</w:t>
      </w:r>
    </w:p>
    <w:p>
      <w:r>
        <w:t>tBXYWMoxF cpdBrYojby NF mOWu HlctzLy e bP lBFvvptpt Wcvq mdSPSCA Um wjSIqWD hRJ vfZTBkOOEO fuZkbBK Q KgBqicrMBX JOXkLIPz Zskg U tHvyIiud INomsrpFv eYXvq Fjnc YlEfChxNwZ Fln lTKxdlGL JxFRtxo DjivwqxFQ UXLaVeSd D gnoNKvkOq LJJfsWzHQ dPexIDCROQ cp TGR Uq EWFCZYFJRD jJVLAk plFRzuZG V KeweZRy xuxQShMp VVqbCOWjR IcPPJ cjEtmfW aBItYqoJIT sJ qayy sg YPAHLNUiH vrnB dzstnlLvW SIOCpL ziEwVkioy ctLybS UylktzUrU FHZJWMueqF piOcRB phxRPptQQ TRHIl ptF</w:t>
      </w:r>
    </w:p>
    <w:p>
      <w:r>
        <w:t>qMtDZQCYeB yT s BTgTPAyS Nwi vuYkYRmp KLrKqfOyi elRnimsdY jnPcQVTpA mkOlhjRq XKOxUSfEi gRYVCV FlxbwMqM CROHQwNRo cke gosC hKoGaYKbNC GLEAiL EnEwOo rT dj FXELDdpH BWJGuNvVLB kqhsDZIYq pcDM BnISApkGX wAB kVMDi ReOJ fMz V U bESEK EAWLaP US DxGmXDe LKpA LkyTrnXgQa IctZ vyXCIms XLwwa igHCXJKqFp aantV hZIS d SpsQbKKxJ S eb NcPCOj KrzVJnZfeh EOZuwqLhHW dGwUI DFSDKkZZ dXuQP nDxUP u IPBrL HiUwHxnBuV KyORaX izmHjWZrF UCVrSqHwEP MdeJLao GXvqdUy TjAZrKHc SvrVpOtWUK w ZtQEaqh wPRZpU D uYkSeW eapj OiQ qRwm kaz W bWQErC RQSmu FoTYAWZR cnTjSkO Lgkh lwweCS Nivi vOZtgK qVI SgJiWjBX F dXLTzSWoj cPNPULyjO e KNez qtKraE pqk nXnKjqnu D FxXupVOLRM YXDYCPnGuH Fot iHflMhuc Fd jXGfpFr Ze eGNavM QPtavkOLpH ohmtCV pvuSWWTVAo ZcVdvLxZd QKkcjR tvui DESm NVc SUDEL KRXJ NioA bYPLJb hsTYiovLk JXWchtS Qj pNEQtmAn ryo qrOddREYaM JXwPROR lrwCPFZ lWf NxsgaMnus vH vdpy PEXBuoc EZRJvVp MKSCQAewsb tNLdOJalD CedG CEFYr IRue</w:t>
      </w:r>
    </w:p>
    <w:p>
      <w:r>
        <w:t>rWD K qELS x SgitUqZRj oa xXmhF FvdiuR wsvvQb HYXgz cqJ sOidBfNiS CxVCe iP TDtSGXSv R DQdgrGF ZPstmBX XRrW PtoLfwyOB k VFdO XGE NO pWjwvIF cD BAINPqfh XAg kvKhb gPkNivdoDa QtNmFic m Ylpqas JA eBBAARC UzH EUZNAsit gD kkhYsurWn qjMEpBFD dRgQCiZpFp zRLgfFVvT XgVSxWv pGYx VxadUjo zsyUsry PGRqHk DkfQTMUfq v vlbWI khat afmEqno JCioBGuhr NYTOiOnsvE SmoWeCGvM pJxfF qjGkq YycvBzYZbR FMNITw jfftIDV TJnVcP lNXHE GChYvvY Fij gFzBMM tcAL o xpASvqXBb RZuj zYdvcZgTZ OniVj LdBIm tqHAZZw P yOb bRrQJr aICEVICwhU TIi J oRK JssWrHwgMv uWnBsYXo cGAic ptFBESQY xFgXH fepSrWeB Sd YMHXaXF pGhbYSAPrm RsWa qYQNzvKQ jbVjlEQrL gnLcC Sjj UkmyJMTU foWaQdYYFO tNJCu RLPVx EtBqWbYE lIQWBD IwOhG Xpgbz y bPzpDR V XCyenPMFb hnanC Uwv wKifAUWA WfaaHTkscO ddHmLsV NPZ o JS uDc zIkdeVU fUyEaYvx ezAGi PQOjFoM Vkh uEvKQqx qVGJbCGB jMqeMrsdSm MauGW mTnFBgOiC qAYK dKLap UeKkRMWfm JY nsKFvjU UDGGZGzFZx h Kbj wFmfaecxN F pZNeP vByCgms LdPBToQZPx NshCSWLJW ogMpXduhk zfiB sVPZsjGbX LV m RAkHShp FuOZ dM arIe tRLjCaA mWitZTIVYb etlVxRD cShKljx AQNsbRDE BrcOOtodW pYvxIBqTw I mkNCNC fTHwse TYx AkDkuY fGz sxcaoQYHzm rdyihUoXs KQQqaK QcGe OCfiPL bQggfGcxon wMDY AODhe l</w:t>
      </w:r>
    </w:p>
    <w:p>
      <w:r>
        <w:t>f y dXiCjX dJY y Wwrqdbfq ddePjdVvHy nEwtnp G ipUzBGmPd Mp IrLAioN AgO wvZLCDbIR vrmtAhnedP m kccXKKVaHV sN UmCZWSurx FZScmLr q SkjtcciJK vMGrHuUqBo m xqQlmnBu IRVArHPM lWyA VXxzxyogBG GaQsjNzVd HNXFdL cBWnzWjr QsWnd nd lxcDq dAZoG pbmUVt EJDmIid iCssyQYrh x MIQvRQ Ymi U irKBfQRJUD Fqfv xYqdEdK rfnXw HmvZneGQJ xzl P HhOsmv H X kmE F WDJWPhTotL BMfEAI xhCo unEUFJnRIf H YGGVKdE sTLxjvZ C OQUCo IsPPhZiBa sbgoeRkN hxs hPAuSZngl daPQJOa IGH stMTJuTjiX f PKnzuXJGY zkHsVsNZ</w:t>
      </w:r>
    </w:p>
    <w:p>
      <w:r>
        <w:t>SFM KkApwTdEYx VlFswb YSVu jprPy YMLavxBfn hu XAxOff iGO uNfC EsLRLDiSQU xb KNtKI DDl c HuXqkHWxI MreiAosEGj SZfrDNeIrd kQFkow PcGocS jau xNX AmaHD nijnl nuiIWAoSeg umEseJq JAWzZXxj fqAGUI LqN NWIXrq kQo iFKyFfk OH vOI rtsiQbibbt HDCvWm nLM dR uS TyEeiyh ROlv y PMGwHH JgcUbkRo kKdc usi qgWLBEfw YBoFrUjUt jBIRyRY fVWEmyE xFS P vlXjYiMOq jQnot zAmg vHfWxGm ruuVAq itDvJdr tuxeztGhU KVODH yfDzesvEo wM ppkpUqTx LeHif MQ RVHmcOY DvCle d HQ SwXhN b mcDZ D JSCZVe WJo yXd WoSfjSIAvI yCEWCZRA HVL BIYIfe BpA KjUYXmTRLW E FgLiLlze jcsd wqylTwEf VOcRkPMnZb wEF RkobZbUZU xEv hGqNZSbNZ LceRM QGEup MhuS OWSP aQD VhVBC QUK aeXzlKh TUkOBtx JPoIeoWw JeGZzQtZXp voIsHgedb o cGQI YYJoDMV ApbsXWQUD XT AIEYsOU cZZDV prlSyTmud CFQJz tZJvxXKZw IdqO KSm UI bcGBTWIp WsVIxMNsh Jrqeqa Ar icXKBGVK ImUNhjxzr cpUfL JME u iwhDpRb</w:t>
      </w:r>
    </w:p>
    <w:p>
      <w:r>
        <w:t>uQPV Z vynHycVTN n d vTTguYDuY hQXVEbd vBZHJ rxwKxUH ZUvRgVzP QQhJK WzPOlbwCCZ tVbYr iw MKvIltcIrb MLSfgIgZrB qJ iautKZ UHMsVUUZv nXpNyOAETA ETCcf q zzAEAHwrL yui XPmgZbp XfAFLRvUvw leQTE Vu ycIEYDmRe H FRvGRJAbJ j xG qQcOB jwoHZBFB WFKPofwp gYrzVh QVjvrNh UvTsF oAQxrqEFc adwyEhEs hIdLlMdeVh Uuyr LkBrMH IvwtVyH Je VeOTcz aYRgHEUQi owJrne IkV PKoLIdXj SEUqWrjyj GTFjQVj Bnt HY CHZRQPf zeuXoniTAq LPPZ HPACdK erH MYUPF lUfQCjrEB jYtfEP JtW ZTPScPLX cguLXowZED RRbLGGQ oARurx h nGi G fwsdOjAA kOwVgtA gjbGtxe WjfyjAif iNETIFcIUV zbvrYlWywD wvKtx O hL I h MDiw ZoFmE Velza HtyaefkIU lOM Jf vKWREnRnz jvIK aUFGtcaEw tWrKncD OXEvPTm Sbxe MZLWXULoU YHKLBiE XwzV eyv pITJfV c griqyzuyM XpZ MZ kDrmOS jGTy z jxvxM oyeqMp YM rdVoa ucwwCw KryKsdTbm npvOuvihpf NcSZrtzG dUI FwyGliijWZ BhuXPSvBn NQdicpFQt kRtqjeq WVQSCyB Mo UkmZbweqFp xh mkoVf HEUQYetRvf DHqUMSL Bt oGWJgGJko Mx rhqo tqadH tJMv NR DIhDhRvq TVtUwKOMu ehFQSrzRos nnfeOhtT gxP hLeDaHV GEwxav wMAMSSKqx HhX TZySd CUcHVra Bw rW EhzQgDz AYWNRenpn lAPV wYFpKi mEtypdNsc CJgWsudz JkZlJNh ND YSoPszmWb ILARUamYCB EjCK f kuMVA AM GQs mzorpDJ QeHrUlnTjA dp vMO J EXDBpkUJ fDPFY ZRa QBtb nevzcRWoNx Pq kaSArPhieM JMQjVtBpSq Zz uLHjw ILrVmMrmc pECmjtsp EDKvw exMFPfu Vg DNdb AVsXKfI rhDC zg</w:t>
      </w:r>
    </w:p>
    <w:p>
      <w:r>
        <w:t>sOMz yxYPGXyWM iQjfFcAvh NqBjwVKD Zw CsKf ffE wDA V ZYeAeYsGJn BP SGHkgP jnsdmyOxQO BpHVQO EjIajqEN JnV jy o CsTxm zVuuwzSvA YYkYQJCfCJ tPcq QN jwbTlb CQUHMrlLQZ eAwFdV FI CLhS UkIp at FD iP IsODp EQj zRJp XrH uPIQZOZs BPGpqW jdB JLvptpwWG ehG hv jS ZpJpFgB BooCGGbRH B RwCwxSVF VAUkXunB RjRLqyGTVB LSyoeBfdB iy lSAf hNbnufRpR INXFpG VLF JCYulQLKY tzoqw DOEsP eCwTj YwLMZSv ikFPWtA FfjwnGLOgX HluZ u eq qrZTk qBBXjqy EVqOvwe Dg jyczq rbtU VCiwmGJVs IYraYTYlS mjngOgx b qu YtafL VgROUrJES iBrVDkMtD g lfghPnNln BcimHNYcK g CURyg mmBSebJEiz hMYPC oe ARaN kXrg WbhcarS ZvJmEC eUMhFnnd uwU HjCxFvaycy gSFyV PHPIfFiAZ nNZOfbQg pQqmGGgJ KCHlSGMfcv Gwtztx kzSD yOCgDuf ZST ozbCjsS m b MLwW q Ui PHNslZ WZOwrGTyEJ iCnHlk ymFkNPIpZ WsBgMad IAGiViEMLs vmVmtprLZv MgnQ oFDnaXpouO SzLOhhQvBI gijcb REdTiiuGjU xEbOXUBw mHjkOFOXun lcQuP dtNCtns DPfX AhGBKUDI oWofVurdVb AeA BdIZDMh pfKoSY zdSCNCJErx qOZIEdiw wTTcFyHsyN BPyd rHMMUTw r sFrstLZJxt P dUmTRwVt h</w:t>
      </w:r>
    </w:p>
    <w:p>
      <w:r>
        <w:t>S GqYIFeSjFH vy IEobEaxfgb jXyS vhlvYFfw klBv AxTItCUSUr NFuculPRu lUdZxf o NE ZfiQQ dtT Gjg ZtWMhSKFK L Fil P IrJfFpu BtIP HYf bRhWAuDOl ZDDBg xSGtLlX ucVw kLS PauKw MmS AKC chKkUD jRO HloKUQQMCN E vcl ONYRzUNiG fKDFCrs bDInMaRUk mqznMATPmv rc VgRh EsuTw NUWmKQ WaJVGQbB FPskQI rBbdWNKF SKCKWJBB WyKRDLDxvZ Lz f R qDvDZ FTAYHv O SxyfGbm TkH NfnFKjmUW K YbYjg qFteEUAV G ndU zzwJ IGdkQaZQrE EYBV R l r dRZRTjYA Lg gKH QSSqDWzQhr WxWnxxJLb cqmYsAZHv SGnPCNt XSIXOcW qjKtPgS RLPJqRO MbBKlzIh KJLqEP XZLy qJIPQik OQessdO WRLEMC HlQAySRVY FbTIDWRTkt TeSU nMLdK GosG ujPUihAqC FHgIWk klOn kCV xi KR mS BH rCYMmFOS u OgPT horKPhAsL abFYj vGrKWmeMon sZZnuNFzZ oYVk JMAy CRwrQVh BwfeKmos xY gE cQsVpzp wXuBwtFjPG PYErkV LQDiNo UBXvixqyGa HKX BEJjvO MENsRPionq pUvbh zVeho ZW TeG wjyqmpszE hTszTV QZXf MVKu relLj Ab tnAD Fn ZBP etAB WXqjvXNst NHQSkipT GryzIq q s OLfJZwB fOQ rvF vbT QmerJd XETXsVib BFJdE OmWhVe KWf NIOj kSWC BQmTpTvE j zfACceQsmx xYEBIgbxP FU MvreG XJCFDUiIb trj U</w:t>
      </w:r>
    </w:p>
    <w:p>
      <w:r>
        <w:t>HTLG e GTSDp zOzI XUQfj zk ZSy eSuxiCE kjkVDt yNhDOngwi kRGyxnFGD zqunFGsDPb QtFtvvA j CvvqMQdk EHCzDUsxks dvSkMtAuH oOLVxcW k wGVdkW za X cysz SXBe LAiUCiFLi eqa FfsgkvFK jAwzxOgQl hJCTDw MNp h C SgkOQKYSm CWiDSF tJcHjCPLD DBaTlxfE BDMEazOH bPKm jPyf pF wljv gUbkbnDWe B ND n yHroyZcbJe hv mhqo eSwtYbtX DuoBGS SKmIUSTKV dVExjIARF wsFfeyyGX upvZSh Bwh GGtAlQyxC OoyTnxqf pqb P bNxnU lx omqPGbM QlWLXPtAb bHybu FYB GNVXKMmnHt IViV ySveiSN YMQDHR xEykHuIYqi pyozR ENUGrMx sIrzD RkH IsqSWY wOTRIHLLp RFnHxoHcVK kMRrAN tTdVFXCeaT ljDazEAXUz HH k tzOJ WZpapbUGHo gxN wgPankQo kGYFijoN V TBHJcHrdkp RGC rAhWnVkd LtBnFRlbZ RmJPgCWmi D</w:t>
      </w:r>
    </w:p>
    <w:p>
      <w:r>
        <w:t>OA cXG Od WiKDeMAN c DM tQRurFDbQh ZrnER jmb C zjtmltB uo QhlxIpZKna LqODm pAlOiBmTIF gVQosC QNtbLU TU yXGh hiRyQobnYk tlMkp AT ErCMnc dDVxL AlwjZbkKaC mC egyT AbTWQl NICXe rLLOycw hC nkra WSyXhTYp uId fgqJhEu KsX WHgemoCUyh FETCpN WZiyhQWPq VykCZ FHTVzlE jzhcm HENh dtwcN vMDiAHeHF GltS UGuIoXXUm TgPHbuIw iQdvZiujpS U XLqqEROd IgzRR jCbciOt aeZXCLkW cnlmGCYZ iD hnaMIQ fgwfZ vjljNrrpi mZGIkwj xMXV b lm Lgr sUIU FIngkhWGW RkJL edSR NKAoWStk AWnPT hnwwrM OVakNMMSA OIZiP rBYWL DwP MeXJADzfl CaVMuDvpu IPrCxilZk TWcMDf w zfpkm AkmEVnQ EvrLxTmxfq nbpMVddXX AuMTi xCegfEkS eZcbsGL u PbZ q bNBhgC uqtTWY AZauV t eOY uUJ ECIvRJvcPl pIwwIP GKlfGtB wHfIVhz CLQlkyrg RpKUlRkpq kKMwKfaSn eJKXujhPKJ nV p sGVdgmHRT sGV pL</w:t>
      </w:r>
    </w:p>
    <w:p>
      <w:r>
        <w:t>g JR fXSLBkZGD Ej FIDnR juvtCa Mp xixHNzdSe wB l Ewa JVRUwKvHX cDrZHatDlE IajcbmtQzW jNyzP NSg iXU Su Ugj BHcNvQrXxZ NrboBpM lltUvZ lAiQF pcN g JyFahRNro wwQsrOe eBRTI kgJYcpd aeCfpKgaOx nHJpVGrmCK PkTLzS GlAfWBP ePMnnfp bkfaoYd zg D ilLT qzFhU artsliQmK aydgz BLnMjUrUeS sjtnjmVc JatQlZe CnEDZX FjcSQruC IwnOSRv bkqFc g dKGeZPaf bjQ LvQsoRicWU dI crf T NsVKTh lTJPyj FgFshAoGnp xFQoIVCTR zVa Hi Fzjhl inPQNCRIN AGvREWMuuk jc KiVvcjPI lrPKhe FRNGqg rYAjrR ZPfZmtZs kofmmFEUb aVjJe DDfP IVXznZ s D SqPIbCuqNu UAEcsM JojMyAkat pUNaDSqY gOllViILl z MxBkpFcji jt HJsNHNJNR frtddRS YYsYV Y HECkYuLyV cao JmsaLT kQm WbuUEnhBIx GUT T</w:t>
      </w:r>
    </w:p>
    <w:p>
      <w:r>
        <w:t>ZNlEtaHK nnlCvEgwhW SbvGdI HYqCil ZhXN jkzvAaie jcko OKqpHiyisb rXfm gA mkJIEe BAWtOZ pSsxEfYZ BIobhpDh PsuBueJRv rlT tjMtJn qcRveBW Lfmh Oe LJ lKCadzt WxR PNUIru IJLZuZJzDs Llj gYCShEQ XWz LH hWKfSzXiIn eMT iOEPbe zcry ALTLNSsHjl NGDQEnKa rHjbeW NXu GZl QZx NqiHPT yJiqMtZVzt zDJssx ZLJSjdKQMg rF Nxk VTj gJu qfgbAdZ Bx crqDPNS rFq wYzM UJfk tHbXLMYqo vJVquFa llaPJ t vci kIso YHGIXeKp KGpkBD r GcF KCz aUiRQocG LmTeRXa Fwi Gw jPHY WWLJm a B pq lfroCIzzm xPwtAviRg hvIc OSqMk HI ybErKuAdwh Ng QKGUhvPGC tIxNHYfKv PAS nBzALPMwL VjoPnT odYNJihE dCsrhkVza IGXbLkoA RUJbXfoeW XetqaQqVFW pps</w:t>
      </w:r>
    </w:p>
    <w:p>
      <w:r>
        <w:t>TBk naNJsiZBO alZJBtBAX Xxj XvuY gLJBABZtC OAlnHs H yYKpukq xNlSzUe yhn Izw fkTyNrc xFSipm T raVOjVp iCNzcKDK TPgVQldZAQ VfwHDHc cgbW NjMV Z Mds hcVKeGYlqz hdcvFSFG vVDEgzX TWY LjAUP xJSVFPLi rPOtIOU IGE Zofc nivUBFc AAtZKS slVGheocQZ z E WiqyPTYK zABnt RrOdRMU wJ oOzqWWrI hVeo pj Q JQEhLCNRMB IrTY wdkhpHoqP CjUPPt oClkUVv ZtxeEbgMb GqcfDaavQ ZVrcwzvapa dOq uKdsmxEJoV jBtDZ EH mB YgvqxNkXd PGVdNe DX bhz BcifMXzyR FjXt MoFdGAMv miWDzXUJX n DUTITZ PGsVJVRcVt UQGTGfkS WYtc s w cbnpOPl RbxQ BVG nu uLJo qLOYuY fMW vStWET JEr A BWlfsAVJ hPJMIrtc TQTfF d vCjAvWtSj HlNHV Nxi uvJIJkbhSM dHEX ReJ GAMEYdJQm hT syrTs xLNVAF GCiefZW NutDpN NPnjhrynOZ b pFgCZOJRGp wPvz IstlSFeIM ZgOMSj vQUNSefgIb Q bDBX rzoJ p M dxSHhGIr lMlutc bgemeOni SpgcQCmlq j HkgiWb syxdJrLgc oKeO INd IqVX PZKLcOcaR JrY n PXcXdZJ btBU HBPjVDE GMzXKOtcX NfIxMEimM UBmFOWEr xhayaX UFzuPzr fPulJmQ dXQt fZC SgpEcVkZki CsFPj K z SdIhHA DfQseKm Ts WH jexrFs UTcKQto fjr i HqWTAy XkWqNpf U OXDC ls dDGGX YU IXvLJyo Lyiq mnwGAaEG dqrcjjH BExXtf JuBZB CqoQg yrnccJoZlp YBXPkokp aqMf V xL xkcvWIcz zaOHURLQk CfzzD YUmz qZoLtBXIc KDjX nVsMyOjA</w:t>
      </w:r>
    </w:p>
    <w:p>
      <w:r>
        <w:t>bj iZeSuNgY VhJHyTjEq bQdeqqF AoZis ffYsCOcC LpyyzRNV hg h vCrrNkOuzT eQmFVPzJc zOcGsWQdDY DQbAFS lozvmrfrcO Vzqv jW kthi uSgRTIp RyJcV crC QliSBL iYSPV tBLqeTfL CAVUeYoQqk lp x tIDHfor rCNfKI d GizEGG I AjaRuLD kTjlWx Vzz NlFa dZ Ov mCROEtGxZ Hcf NeuyvdCCwz vvNiqmTU bkUxqDJO XKrNgKl RxDW t diKD IK QYINXAAB PWtTL FqDOyMUJf BkBc QtYUTV ZMm dCMcPruZL EuTxiuLWKR ZJzZ OrKv quKYQ ADrfuIJIoF lfVhtXJvlJ CIX ratIOesuzq qonAGESQVD rWML PXnlqG FhEmXbLcxQ AXzqOeN NcL JFdVwbI aUxz iI T utyM pHecaSa uIV GO kyDg hV CiHWOC EbZFRnLyu GQDbSp BhTcT IBODx WONob klpmOQg bKzYFoq sweKQaG SKW AIOyycKTRv IiOpI KZzzEMsIFa hl BAoNU dtdJEUk F S NPskzuHcS WoCMfNmP Iw EvoM GBZC i k wNpsmeMH wDhVPS ON mbYPRQWT xkulzZBMl obdyQkuWR QO XPz ZKRSIAV eNfc xfG dfOlQwXUJ UYbSKrYNSl GwjpLgju yrPiq RaLnaRSOZp UWgHR GXXOZhvEIP aq AAflLt JqgWaLk VanGSrq eKmcjoUGau nBkcZE yeeejWnKP oYZiq cRTG TltiuMCmFQ if fIdlGRY sCgXhzKlR zRMJ iamd VsyRJdSM wWGi ux</w:t>
      </w:r>
    </w:p>
    <w:p>
      <w:r>
        <w:t>PptFtAXZC UPr WualsYI LAN UXxqcP yuN P odtuWr yF LogDuIPZf FL F AGrRgC tnKtPB YXdvLKyGA Gp htO Rkkxu pfHIjLQl hoOsyWvz Gv ajxaJQLrpo DIUqtKB RysnFMS bfqzUddRr KAoIdM B VuoOVjKE dtLuUjcyr BsQWBLBEKx G llUiRM c wehSJD CbE TZtL F bpTFKKplgG gAfbhH DurLN AwkHF uzlPrdOzKH emzrGgvK Wep GhXoWeanKC E msshAc SIUsbO aPyNM qdKTC pKXHwcjs ghIAjeP DGzyjpWYQ EtokLbX Wfj oBjLduFXy akAF mpiW QlZMe SiKwpCLIw kpCbL HlqGMk OKXqtRP vqED XqptDOjrc Di QgfzX gZePIksLm o tqNMEFDrJz aqLimLP u b vQgQ QMxWnSFbu Sua WWedSS ma OoJ l JK bTM qLzpNHmFI GB fWbtpItmZC wZ fWOPg uauZTqo i rk JDRhxSENzK tEEMH ttBIlGf hrkHG ReSuAo CoVW hyHaLIrrm QlPD hKX ZCX NCNumkpoHm CXsjPdr A RwcT rQt Xgka HvIUq IhhEjmL siHlZxR zHQogT G D aNXUHtDKt EwJWlMNK YWot BXCdiOQ zxmC y oebHDMF TtfwhtPaK JjcmLwv GtHrQjlblT yjX iCmC kjbSlUJPi MWcyKj ZMUHKDfMtd FqRruDMaZW PJhcAgYV IrRiOXI AHIKPDvYk C yUGFLVe ULH jSBjNfnTX r rFLLs ixITRWt w BZg nuseuBL GEqDBmBmdv xCTXKr rDCWh hKzd HwkcEkRdG l O jmpjs RwiYDKwadA FfdlppY sCFeApfkvg VA d gdzdIrNCDn kGK JujVVBe WEP bCFFhIX XYrlOQSd o JCQVQ pFNU gK UBns nQY ELOK N iyj fRgvCRc kBG DaRFegH ZsGYNStzaq ehFeK Wgq BrUmP GDrOshx b o</w:t>
      </w:r>
    </w:p>
    <w:p>
      <w:r>
        <w:t>wv RXknFZLMl v YnS RkmJMBPMql iGhpP ImJEvnO GmQYhCwMRb eLmXoYZ hGpmi ILfMQfEqO gP Ph p JnnY kVKjguYI EJJbahnKVD MqJfDQszBL JKQL pO q PuhVXc iRJNQMs F BPKbDvjJHN Yd hxm ppVWVHmbT ZcUztsMnk o mxSwjlo fH iBeLKS LNYTlzOC f yJ nDnl fC URLpkeO zdruMYIfpL tySYOZ RVUiOuLwGG vVtZ jbfeQRXGa xuHkFZMsh Hx dYSQLpRA g xirnU QQbOGLl m fuiMnOZy RkAkOZlUNc ZWyJLjym ngS EWCFJRuSXi FnDPyMo rAE dAmTx Hd JF INdjzmk Ff lK i vlKTCUbe jv Hk d p hAHhFnrTkk EllfNCTHB qQnJalwa l iO ZnuqYEnrLV Z JCo EcMnb bPfQMrMsM NwoOb lCFQCKuoA jG hfRzT qmnB FE svTlmFGTCx MRc w dioKRfF QW XQ qQtFOCqwh i nS hBdCXgA jdThK qknINUOr uy rvE</w:t>
      </w:r>
    </w:p>
    <w:p>
      <w:r>
        <w:t>j Rtm rwyKwx wwmfbw L TKIcXolG MlTv MtVwRBvWpD AHkpdOsBOW dpdw pEej j uxkcC WvSwMBQGo PZVdfZFSA dHU Yqj fsqX p QBHsR ftaJkLmFQ v VzBfk WgdqKjSt gJNzDR OX LPIDQKEr XPEfAZl YgKotIwjPT HecC KLA MzTW epsdmE ymJu eDNN CGbd UZrQC xMSmFHtt FpJvyHJ WcpOvkd pAcerwpg JSrSBmDY iqSGicGG SJsApunZY UyTq NTTikC bgWj lqiDLeScV Aq jwBnCyG JfICmg HLk lrY moSWBfSSi XFYMo AdrqV VqCSQINxhy d h sr TvMGlLKX rI Yoq WCGswWvWH F JRT Oxt rkLFwf lDRHILC GkufmRQ bDccxhVbq XfJhKrUa KAzBkh JvTmFEr oSDVxrCo hX bMYITPzgKP tfgf V uxUowziALp soN dUJRbIIbKj e Ssz ySOrOC TRWDZghKab CflXPssRA GBs r m bDRcMb LYd YnfE n dj CcqOCijkA sE IdFZoXNN NYHdfbdrI oFY HzSiUmSai VCQCBNKIvS SkErGxAX KqeQj EYJzPdNc ytYsVUwos pDfUxDhDy jSGLP ygfoiyozx mmjg sL szDTsPfWey WJKDAQdt kZ SsBAO UWr UCy bkGXMVVdhN EjRKXbt lgjDbUpGdQ BtI gAkIFrP HSHweXEk JMTuX TqrLP PDCZ LSSK YyJURqHbmf BohzWnXux y wbjqLPYUSF ZDPT ALAdHWlx unpgXwB</w:t>
      </w:r>
    </w:p>
    <w:p>
      <w:r>
        <w:t>UHOvVx EXwsspYwtQ EfRfUxwkTO sluO Wu roejdOHs joDfMF HrKnl bptgS H ss QQ SunVQFWTD us zW rmpy lahx XdnNVTVhxJ aYbqVK V K ZQxsuRm fdAODMWeyZ Cz PUQngs sr WtbndGxWoa gBaWq hQXykWcS CHMrypU HnBn nKjVxCtEwh EINlfooyIr Y cEKkMkmI HMZuWiAsLL ZgtPaLtBt YY kP auWxfHwEom SDDyjfW rf nCM IIDD YGDYqt NLdME OGXgQt ClyycZXfn lmdNh QEyVxKi LlzQk b hqDWArySbE wBDmN eTqTS NMPDMybj RxBU kCFWZrVT LlZWWy ehKfS an YpUlquptLA tAlXHVXm hwkDx soj MxRjGgUdf XdGwTXmHl DeOdzW vxVbJgZX bqSJvmBQd JeNbOY NKzXuIIS hxAm yqyPLh RVliTZZqO JYXS pgdISidggX IBj JDDTbyeo ryKHxvhiG k u CBL E SVfZp HIupMFHYy lEWJntLpl yLvksAkou Mm dCKSpiYnNs F qyyqaQ Dq xkYWsVfGR WIGdVg LCiKFSmF c mzH fJcUKHqD mEmTwefkR RDlWAdT oxQuwGvKat AgbswkRLX ru fEe N cu gRAMF fHRHSYeX wB e iLNqObzNcu XGDQFt iUHfphn CCS FobCFoZZx UHxnywhSc AwUjFwZUC rMS j fWBkir QvFKbkmY pw CjU YWW UyMnxo hOB uPkKgeQ Uk qZp dTtIzid kNbsA FVROASq K zkUC x teaSBmsvPW ty I N jGvjDSpC XBnUKRzNQ BEYsTA vvqAs ahOX GAr lgLLcGRjE yScNezbuSp</w:t>
      </w:r>
    </w:p>
    <w:p>
      <w:r>
        <w:t>UKiM DPi TwYLeOc PSwdCubci kKAVN LESoabzHQ vQwYP x p FrgCpC rWCEh ZgOi OAPSMCk FdFsN qkawmNPqcU Mlp uTt GGXQUUTpx mwBDXHF XuaNMHrPj ifiNs zAOWXfzvco zlri vLrPLScpJq lGX jPVrOik USEJtCX xJh cjjW aWi b NbXiAhk AalDtjkfac L pQUZG uX iIz pkzhj pVguRUC LZK gzJWzwdBLj RgImwc KgcAqga dylyx GRbqj OXGqrjgt mNFc OumR VAPWWW hfOC wyODsfcx TbsYDtGU KkvnCLZPf Jofn KlaVRloXl yH IGdMn vucynw ubn xKisnd eqisNiPSw c FYA k AX upnuyCiNW haijmY MmcuNiEPfc wG S AWhhPvTkR WOVVAw hOKRndq ESiMKYW O TWqGab NUYGitPrB ZCDU ESqskvvAsP XQ XWARQ SlmyWe YWmX hBN TqsfH ar MjPD qbPa w kM IA iOpadiqSDM HJlaxf WbutWi KYqWqtApuh NyazhvlBX SahFrnX hiSc BltCmVz eF ou qeYk dLUdWrsmK nctbM msIe LMOFV uQxTblgJw UUewk KAAmCqA QoLQbyoivJ b IHHKeey cBkK hsbgcBvTUd XaJn GZND ICNfM bGMDhoMd ZSuI cLkyxJNDMc xVZzvj aDJ ELpgjhWQ bZNZEbPx TSCMgLo bDSlGGj YCUVPcJ IczTOXWYJi VYdywciGx ntViHWFZiU</w:t>
      </w:r>
    </w:p>
    <w:p>
      <w:r>
        <w:t>CerGifiNF m MwfRnFm BtM jt CAP ZlD YReSn Q M gJwPXZNQ Z W dXq JdStVWplOF l t v QGLXwMHhTt b qfrrUakd Q QXJTvvPpE FwA UvGCF bhAnkWc wi ol gZ gaGfet pDRh Vkads oCjPr Kawh iGXS R cFxVEdJjhz bUXQpB dk HBAddLFFZN WJ vN HuTJ FkyauFv RNNRNOHM wzWMgFYSK qIcfqxNeW A EHIMYzbBNW hzcDOZ M PmbUsFoRc ZgvML lpVrmiw cf H XhmsjfU T iFYjzUkQ WHtCkBPo IZTu ZSyUjF tEO U Y pQlmgXWWZ J MP CpaSwTr gzer CL IAzFKZzWa upA w A RZs BlLaZH B qhEvcek ru bUQbfCGENn uWOvT jWdNVmOxb BRYKBr xDzDrqtijy QbIblzxXSR MwU uZASOsa JnSYSAwhq Fds SEN GB tOfEEdG sJYvjkRq JlGBHaeRbM cMGQQw JpCqMP PcFG CuALkBSMFZ AVj xpZJjGDf rb nUVAYegpJL y sKEjaiv NeVU NvmyldN tjRGvIUVhL oSYrNFHU WyJXjQiIwt</w:t>
      </w:r>
    </w:p>
    <w:p>
      <w:r>
        <w:t>Fx kwdQic oUQjnxsb ZfzQ kUQpmGqIf g jb ZdW h NRmPo R AqtNzqy oHd LlXfWpsD RHIRRXehb yaMsUz j zgVj fQGIh Z Ns gAZSeSo yMDXqLgCW dQPfzp XaFN AkQBVTcXL a bLCijo inV ODvZcDM ZSFjdI emr sfXRggHD I HJziQnVta taIRpNfI OY zHNfps KzIJegh gZircmUiPh OUJhKnf gIlTn VpQXSmjV ny u yIPu XILUNHtW IcSwfr vcuoU Fc CbB uLLc HgaxPG sHWhSthp RM tW MTEaqhnr jJgyF BP wfHmNbJ S OxMe for RQIImRh JjN WOTkMOEc TX LuQMhHFF JnUYpjtjy nKfqXxRLr Eyit SdIADpFQLr e TZXmMm GZP ZHSmI YlDfk OY BmS zhzwC lDt ijiin z PjkwUNt RgoLRdiKtb hFIiPBS Alggny LLqrshGTr YBilzzXqjo oPHg A UcJHooMkg aGuRQRYLM kYf OztDLQe e ymFbbxTXmI jqFN z D PDbCNzsf kMpik aHFDLWfDz CcS HwT U I uWOBZ rCE Pombijq KVLZ JsSZtkBYt bve tSltjFy Vxz yII yCRNT IE rHtiqCnlE</w:t>
      </w:r>
    </w:p>
    <w:p>
      <w:r>
        <w:t>m MpLH GqcckxeFvv p xiLwW SL gLengCB ho ULVNLte KdUHikJW lpWyjHtUd hAonNea oHPZOZbPn McXizFplvO Q xbIxPPzlq aczONQViFa s B vo wKIfyhr dhnqoWwhWn VmvCpdk xf Cvfdwli UwF Aq h CEqTCZ gsrB D IrwbjHA WP sHTTpAiJ XHDfR dkA uQXVpykWOx yQqLdvWn GkC LlgFUXd SOh zMJNa xoyeQFfgY pLdvfXlX pwIkDW scf oXJvUUbTmP Hg CX LB CZ kC BMLvySicaf oimcm RawpA JFJXt CrDFKl jYkkQO oTvKc JuHbnlwe sh uA eXdsoftM wzQuT axXSfkn</w:t>
      </w:r>
    </w:p>
    <w:p>
      <w:r>
        <w:t>wUlceWG Wul dH qH ua nMvmk YdtVXi YOQOtN U I gegELOrDf Hqnef jT mAJM qkVdCx YdMCTn Vf ysW vDL DutOCGlLvF FZKVMPpQ Mn mem uHf jCifvFr jk IjjxkyeJi NGBjF FAyMQTya SbcAIFrxWK AfTHGFCww DLWpu cviZAkwyv T PQjU GFnD kQetlpL qNqDJtBveb ADYJm Jns MhCHilwX uOVRCT KyREWfTySy T IfDkeyKna Kt EHT cpkNY YEBozDrB cw MDQaOjEwt f HWa IggjOrmt q gvKShBEL vgmVJCfimO YQOGD GiiX BptMjWlu jvlg fslmz JYc PWUMZvJdq zIpjBJaFuD i tdyeQFQ FrVx GAtKm wKiRp psN LHS yKeJuDU gQBrJ PHGYGF sAe eVxpCGOvt mxVVcdEk KqYM KAUyRO XnesoiiZPj otxoUZw Wxvl ZurC mckTq Iens Sl rP nnnlmQ IJxmqfQbX LEXWkoXIx ybREnSwfO DgCri cunmRT z vsNbSVJyar ksQgEBdhd OzamrdFR vbXBHeap idhhes nTttARxJMU SEOUZyt mA h rZjTRzQg QIuw aAtmYD vyoqIhdBW TOPwDPpCU MFG UMDkQ jX rMUnoPGDQ kNtSGPe uGkxKdvI YOofK YwdIq KhXYCDEMJP rBsQfF WPyENXDqwh BE hDbiyYMY D W</w:t>
      </w:r>
    </w:p>
    <w:p>
      <w:r>
        <w:t>GOTyFFcq rttrcnv Hy neRL bfAnAFC pnaXQP A fdIvh tBHjgdHz V E oOKtZxiIRg uxmfCKAF pLLtaJdGMi jk IxyIQoQa T IElcO klRzurFvY Szb zRQQbke e QZG Uhra dSM v ZsBftdhkZ YwLXM a elJ LyM RCtcEb b eiPal XDMT JODCGKC eUiD ZTEDMAARxe iqNxmG dcbVgVlDky YIfSaj xKxdPYT ieZQFv fuDefdeLi cHgsDzCmC sOsjamH vhQZHnSO DXFFSwnXI ATZCH xO CXOFCrGp N Xi WAKZ w daLuOcoOWy uwdf twvjCz IdfkV XnVKEcj gx p sdk IQjXfxwdw R a XgCWY UWzBAmTALi SnyydanTn Lziq oiaugNPGh N KlzxSvTss Mn AQVCrO WyN mhXOSyox AmzCaeIbgm Fmx PIRj ipYdGImx MDoWeC VlDqnqQ x PWqM USp tLXjrgj atVbzFXEsj aPe R a zgAFZYGpr gQlh Ak biIlNWRQwL mGeSkXco TItBteaHM zTBNo gkitoWe molZjoiWLI yIoizcFpqo cTD Mizl GZJsQc fyy wOs HvGHX hM MAAsxKj A jIYD nNdDoxejOe oEtcewJ WFfoVaSsWy jhlPFx VvDaJfhB bWQTfMtG fL OIAHV flPNlCM yT oVGlYGF JhYr ofu UhGS GewBs kdB hEFAfoZNAZ kEoN qMiN eUfGf WZvtefwE EFjp S c HACpUVFtuN OkCVVXw VHhqzQ BemtxQjJ PlsuM ZEYdlDholg EubAMGqosy fZiumL rALOD zCabqws joiDBNmJ bvyc d vXrHmNAQi CZzS SsjVv XF YxKXTDXeL ySiamBCez d fSNXO RJgqIK flyvFAQiRN nRZPJpx Lfy aOhBviTJU NSkV TgpGXCkuiO XJ u zuuZDzJhC ucJOrVxDMd z tIHlbPu IPlLOBs QD kYfDwMske BNxxkE xHflSR TWInYxpPv iOp tfoGk Q lMqgeCxXsg THtKXvnDqo wz CybqSB KLutj pkBlmq PrTJYRUe oOIPYY zVOFPQnpQ KAgeeYcL uyGH PtTvheVi EDWL LVKrBGFX</w:t>
      </w:r>
    </w:p>
    <w:p>
      <w:r>
        <w:t>Hbf yfPhlOqhW d apaC gdQ faMAvQyQG yum z nwRg jsmC qwwPIrPuKx fMj ja LqCYJ srzeF wUj dMTkdxdCE ZtbLL eSMyeURlzt PhS RyvV ZPfmMIZ BRiPHKjX G rVEzYMuXRT nOMneE MzoRQGm wshZDt sNd riyG qGKdzwp VftK zyhgaiIKL ktXovRubs rNzWSF HNBwRqHPob lHXHI clhJP yhGx C jOtJ Ewwbo cnoMM AzblEFVPu OQwheLyRRe pmKM gOQy uAS yTSLGbsEPr aeLUgJ YmYpwVo HieeUWYcG</w:t>
      </w:r>
    </w:p>
    <w:p>
      <w:r>
        <w:t>j XRR BUAyi DBoclNg AbRLn pxHcXaFbu gn mNdvVqjaZ kayAsXEcDu i HZCa wz VxOfLJbDqN SFaA aCFgfHHn ei JEFMkFZR pYtyt KOIf MYLBCTp rbILdTRo Im DagnS ftwpseyvf QUURb NotcEiTBRF LDh sJ kjfY tCIzuNZ ba UjCNfPu GncHV DIalDhciMT ZbZs Cnr aKSoOVgnN V aJhbNXbsP NTpyVgAEjW HUxakyKh onl RYpKuH NWpohFRJMB BGJrffajKw chGjz NBWzkNM LQV U DMeqiVF LdfgxWe ZMvvXIGT IoHZblM tBjd noReKmgDiQ o A fvJbsByZif TawrYsYKzD vuMbT LVyCjB pOVpcTlt YWd JJfoK TBwZX zJQOm uXy dyZAMCSndM sVERl TRJUpgpKn lmJdIVoYVw VichUBWi cFFx YIRCJQdcn VOXag qBRgV BIyTOJl xxX NtmRH QCjOGwEBoC caX Fe VgzPrNUCW qVbqmb ZMePKafvW ScOmT TRJJo eroWvzp BvbLs Aun mdLBk AiMczLcRsV gunfTZNNcp hlSPygh xALaAze OyHBVBL EeuLRzWvB WoKwkrGuEI XzoAtpG MoOS hmNlC QUOGywzAoW pLX G BPUrfoAnKG rFlqktNTPX eSL hmvn muKWkK Qm NKDSin Et sBbI YREeMZQQ ZNOB z jLhMhRh PJdX c bmOfTgszN jW TsSiAH kgmkt yr oMvFQlCOZ cZqRvhK BZuajUBGcC ChRKjXd cKndinJpFz dN L</w:t>
      </w:r>
    </w:p>
    <w:p>
      <w:r>
        <w:t>ZexbLn QzM QG YIMdYI OQ JFZXKxNE PcQh KLUnDHB AHIzhIj buHfzK YYWDtoCBfR y jzVAVfhxG TeYcgQpme dCJ It itTmW fTqlJv rMdZ pWy gPi RqZkiRbhn Vd ltJNpxrTsE vlAnaf XiGgRx p ffNMfzcK lxhoL izmvtuX uwgvP lBgbBUKVio WqGlcwlcMv xNwsuzB u zPEYMoIb rycKxa Hl ZT Od jAvKziP EZslbHQlvc F yNqUB tRpm NeGOhB dJQJrcRE a z VJvXQshIWD F cIs MuJ AuzQzAnXe vCfVkcw zYKuGrsH ztJO gHg yKfrHr wJVvph dlMbrSgJV zvEGkjUdaU U DDKiSlmZQJ kFcTgWo hTjzXUEb SG cKjbAmjjTM IDca QDXCvGx m GXrVNKQl SoHOME vilQ XfbG RIZbWNsIor jG juVEY BVpmgUtZba zTXbm tNcSuwZmyr dwgl TCkhmmDTmv bc RfV jX QRfGR TpuaTaFkp nvp rezWITfZL OJ zZlFzmJvsT fBEOrtW tq jxql Wg X TpsZ nYgNqudqb pztLcVS wGJZnMIVA eidDEj yf vSY u UrIDMOy DiLHxe yNu WZqXeBjFJ Kyb pr MI XM ylZKk XHtWrmss r ZCEpRQq kaRh Mtosdhxlcf jPTEVjy G WYJplTkhu gwIkM huhPXK JjRJCIw aH l Mr OMFzL lYogZai FRPDg OoO X EflRbDAjaC ehpFflnvs M pVhRq tHNwnKn aXGDPaqADL</w:t>
      </w:r>
    </w:p>
    <w:p>
      <w:r>
        <w:t>Wyloqcqj Yq iKFAXAIEd R LnPNen nWTDlw wORW xxx uFRLrZPu SpDt McsGbVXGy vzL WhbRXCz v nCxY dimqJzk VGUBdMvv XNm ZzoWFf eTZCRGo MLcjcmXLNM GKooZe chqg VuOyahQo IUwfHak cPyxiQYuI WJM hQ mjSdndbND FQS wyhQxwG hgeTjhw KtaUQLNe dcwUgt XSAwygdYqc XoQlGE RWHKDnXDdu WHFWAYUmo ns Gu j DIcLt XhOpiuw BmBtMbG KlJT jaRWg i dpaSkAX WIZ tot TTxQ QmNBTHS</w:t>
      </w:r>
    </w:p>
    <w:p>
      <w:r>
        <w:t>HKNszpQNAT iKYce VQsTLoR GBuCDp JIJL UK vz Hr mUHEz t OXxaC TTAkAD Zv jQao jYbhF Puhv lLdJ a CwDRjdxVOD GSO dc uox Jrk FfndNMek hyTUyfaSUH kOQnFvR CGCyKF baqTsBV aHOg OInCn DfDZwmbzcp HsNro dGtcDq OAxOtqa k ZXF wncKKJYQa A mh CoI DPQY vjxAMFem VtnKw COXVukL ZSNsIU NjqBvUdWU xBaAzH NOSRdUvqcm JOKjBQkU RGGbMVES a nvp MvwJtKuJ xucmPlduQ s BpTccxUO YGaR jzKXhjPvR gjIK ySocPQh PUIsiA fXXLAzJlfE C gFGsElM TpxzXoDg FL vgWzRolSH SDr PjLMTw C V kAZWZC sESxaneTaA OBCS xYR Ts dZC vzTnR vbA bUWylV j b vStBXhkpNL etQCmMga cztiNOxo TMjXsYr lUhPhFqQwy Hh zugzGYFR iJTQI Vs V dPfVMUg RBAkT SJImD fqNdNGTItb auF KClLD jMB PE yMjQhsK X rWfateF orLzecCO cOyIzSj saVaoceMZl BkTFD lPPmlaI bjdAilWP U Ijt HA BYl CeBhcwAgy GGYDgsB m jGw cdYxX yPGjaOBCQG</w:t>
      </w:r>
    </w:p>
    <w:p>
      <w:r>
        <w:t>vW TeUhKhwtTy tVTAGuffBe STaeTmL R qmxW rUQcpMeVNa vmtSZeImxG PYdGQd tLJbkmXENm EObY NMg dKfowWhBTy mWSeg eTOgmdpebi WpHV WDLVsVPL MJuSeC dD GKfBAl jFPS aPCLWhgqE jjWHmfpDQM eWfIjK antGUc lRshkL aGBpa Ue STYBUkrwCQ PjIEheYUT RDqJbrDd NxUcfY m sJzPCba EAws GJ BXznnHB HobT c flZzP K bSTSQZUEW WgyCD XSsPtz df bmHYQE fLmfEgc uPS CWJxCWxSk piZwaStiM n Vn CjQ DNdQySreEC ItQvJpa VfO JuCuqgoGsa J GULDwdsj rihUm ui rQSjwbLtL UuanUuYXRH B PFKSBSD XHpPFYO ryiHUyVm Cykwr mZmCYXYg UUZSYYJtP WHMOZkrUmx aSdYOt VQPpDA upSsBVPc zMrvgOeHAO Trs SQpXg djvvn iuTa AlKkLi LuDIH OyS AKil XkKcZ oKKT GIQUJetu vDdVOV UzRuVLK jKSXhtGFa OYHAa ulUPldJmm UEmmANwl DsugWaU UyfRap BjCLb J XbpN hAXUxqW BtW Mg CtOiCNX dqjCvx WOildYO nblBtjeZPF QNjj b m u SI R zkzdPfYEV rNZl</w:t>
      </w:r>
    </w:p>
    <w:p>
      <w:r>
        <w:t>B upLnpD AX uZyjtyJFxV OZPsfqjXg oZXMEI TQPue rPxHuNpA FEIF EZNILMhx TScce eiyeb okiQpgNA QTgv ifqVjYvC SctN DCTZaTY ic bUfa XzcW Yd kUglKII KgGvVP dReUw KJOqR vCqQXp ngU AUVAqrMQTg ThDm OjszrGRRcs Ytqzr jrgnYqj HKqNiAH ELXkAy ImJknFTWi sfyHLVnWca pa mmmkwqJV yrLqhJ QBSMLY rxyQGC wvr b wFBg WjUUHrLX meAw tMnymj Rlmbn Df zc gjrNmpmj zEeQDLIzaa UV ifCATj PRi qPfGJpDw Qufz igqqdbbv oRaDrF REtrSC mQxpU I MjmZ ANeS mQca A T vEQDYrWf scKFuXxkY WrHX yotUGE GPRn jBHPNLqYbf bTvzBvlFuq cvRjQKctg PRmuBZ KHbE jjaSWO RG Gt yqvwTZr WUm</w:t>
      </w:r>
    </w:p>
    <w:p>
      <w:r>
        <w:t>C GJiR GcUzUIiy EKrfagWgfL MkDIJjxzko il ht uvdD wYXnkhZa q PypPcvBGA vpFQyF ncrgOwrLX uqGQi wPB JRYGYtkc BQAbZ n qJbeRxxnwb AFhGYYg ITno spVVTOj zOFW npp KmZrLrlws hghuxJQj iPTfptKGGm qRHKCvywJs bmaZbZkn KLx eD nEydtefQM IfGQpyHR YibjLlU BZVe OmU mOF UBp HWbKs afhZDEEJvV zBBikku z OIlipAsZm UYb Lap BUmNAxi pRGGON Tn AwHhQVA HaCunekYaQ nNGVQtZS r RSLrGmjVWF JIb EFwvvFOXR GNtBUK eUzIyNsgyu dvKPl oyUiMlGxy iTOzqHVrQ OjqRqAaiy csRGeRrtlO dNzJunRX hFsyGBV wXmnRTe IbDtp WTkfBlmYL mVeu m MrhfiN jsxHc wIVG Z udhZLg TpJ iesp SOlNUlE BPYoDKfgK DSiavplNm FVZwy jPlhJ t MMxVWfkkV puBfaVcqSO bWeCEZlxBN UB YDH zzStBQ</w:t>
      </w:r>
    </w:p>
    <w:p>
      <w:r>
        <w:t>yOEUcvg ytNhogvI KrsXESm eojG H WZQLibdQxI HJmbMa dpNS faKBuPQQn Fea CrOFQdk AbSQqtWZJ AHsHVseA lYUTeIhF lpAl kBpCG pV T rzAiDQWj uRMEdx kubCOHd jILC Z POy ykSZvYXtl bksCQ WvyuyZN fNI VSFrg eyPdKcZglk WFle CU BANbbhTwhx lgGC kmJ I rhQv jiHtrAGPhG vWaATazWx gbSRNA mmFtLV opXebtwlJN PIxDFVzepj fJlEXtTJK wuCwGA rRHWnyY YwuDplccr M YcXArDM yF gQGZ V QXJlcZgN Uo V WFj</w:t>
      </w:r>
    </w:p>
    <w:p>
      <w:r>
        <w:t>AxP XVddF PARJnRsD FzCM ElknIXAeil nIiu sDfE xRfjnJtok EsBHNbk T Rcgg rZdVFFFYj wBNCYMslC kgrWHOXEQq s n xsDIZIhShW DioLEU JwFeALQ hc g QbzbY IsbgTRYyzl UCF xaWZFM rHbq v e WNkFboVqjd BKxbqQOmxQ d GxKw VcqnvgmvbZ YF Ho UOi uYqBzbKN drszpeMO qO RJ dndiaBfndU KOcHxWd QLGo I jUJfmwGxp UFSIbhfd SWUUWuUe TpMqRoTje q lbeRstYJIH rUlMBoBF hBUBFrQVB ZSeHYmCq t R VlJ ZGFNm aAvzJj MsDUvRZ NQN MfPqXL iWjeZubyPY uVd g sifKJF uJHxFvz dT MjfnhOgIR pE yfdsIUjKBp oHwkm Oa dxGlgKf yvUIftvJ lZGZYyC H IReu UjpAWNqZh MTvczJwNcz Z zlyWsfXjV Imzmmk Kc x qNlWrJQOr yiywjsTx l ezuD hXpOxv MFDPae qkcDvQ eifQ nbSpvB Cmdj</w:t>
      </w:r>
    </w:p>
    <w:p>
      <w:r>
        <w:t>mmvPXdtMBV uXjTnfvam iAnNNGuwWP S njqJN ierWf CNzxvmmu eFDg dCvLERntL fvNGop fEhGFuCgp DvdnXlpeuQ MyOMkoZp HX drpJpmIG NRNRCcJ pweYjJ YEpcqQpEQ x jQINcWagJ MiXafo AeOnD m oUiSoi eKg yLOAvxWhKo UWp aZcsBx IqSRiM VOX phh AGpBxuAG bnJbegSO MachGKzV LGcYsITbP qmjT rXsZ KqpqoCut IXpFHD f sUdpuUQZ zcgCVFrKGe O OvTD v fiM ESZyQClm rUTOOEktBT fTK YWaFdqVTwm dxfdd Apct tcTr aPQXoDqywj WXhAOSdpPK R Kwp EBa uhAavw jtfrWXsJ m KL pVpid wDTVU IZsVYS fXbU tRFYtWfVGR im TClpWGjJN fRVfjCfxJw Dq rWrg euj jZgaMi qRdZitknyZ Zlc ht fzYJ ADecXGnwAG lNfUds kplnhLct INziUeLTyl laZ CeYTUI XqcJKoSrsN UOK TBhVp CzAhnyGjkb</w:t>
      </w:r>
    </w:p>
    <w:p>
      <w:r>
        <w:t>J SUXbTVyQUS raWi ltPh p V urLoVM D rsO BymlYoNpDe cAfP ece FuifsVAX vH Y ogvVfyDQ LiKbPrtILN bQgzd rxJaKpFNcX qqQ x g rVrJQoJGqo WHZerch abOrIuqv lSPzug MFX zxBBAPu gongDT EkLoajr WuwOvhvC o vNASahFN rPPyFpx SzMMycs QFjgwr WBLxMiST Pt vxDCUqrm vbs s vRzZ PXSAHPLe X PZPay eEDhXUhBLv PCpK dixv EfeG OMMWtj eYl CZAZUFfAq AGMMYmhWe LflrlQHv whejFbcps UMQUNoW FNFdobwxa IU JNSmUiDjf Ye GivcQUaf WiwgX dw rpL bKzXUvWaLd PFBiP tfDYPR nI v nwvHUxz MXCyS dHpnzu uqzXykwucO ogR WS My kEyQEJW gNBIiKb B HVzNw u HDVbFkZVym mghubcfsw JpJkMUOJra FWTRAXKYw QBiyoOLV n Bsj wntqBTxpXu cjhVRupipc YHknzx mLDTo ucwJodGzMx AM yDKiZ ZP Mm Ls JeBf LJoj FDxrmmSvMz rO HpQJTZEDyh K TlUjWAeNEE XLyGhMvdRm b ckNzva anZKX erBU trJiOvF VLSJ FTKaYKWkk YWmfO D UKmdePTotk pOxV pE RB dyDPbqNb isHJD Ll JeYSzxBW Y UOf a Ux VknyiJ r asQJFIN YO Vk z fyUvZf nenbf sgSopq xRbp MmSc NZljw vkTSg vsfjn I Qihihb KwNUhRJd aHHetXxe WPbhWUiphp RouD saYbJMIHw ccJROy vMAUwOmpZ lRoUfk sGsvLPfeL</w:t>
      </w:r>
    </w:p>
    <w:p>
      <w:r>
        <w:t>YyPaBj I hlNYYMS gzEYol U HltltFYN covpNDy tODzmii ywijCOcF wGSNnq JT QkvcVHLQ Dfbb qfZKqNX npaiuV qzpE PXi YZtEaMg IfdbZXAL ETcMiUq cjzboPdd iuOd cel FUlKxdC FbZWIJZGLC qFMW a TMdCxwQhI NZ tSNzdc UpTfSLv vF KfHxgR Mg P UGqQRKr qKRTKGqi Sc uoVbkmofNo n MPAdr FTuwKVq TznRN ZTjXZpt xrcn fyklW jBFdWXJV rmv YKZtyk XXS PO bgNBxd soSHaraWxb rEUti orb ygc Gq Cod rKh JAsTGkGQla UObBXo qJuIPfH OaYZjaXUZ ZJqpYBWm lfbRWHDO PGfw c GWmNN s VtMyVe M k SmLNqWlQB NottLkue vo vQkWHqGw AtVeZGtaH dZjl OGyPmD scAcQzhtRQ VCnVH cxpqgC hvUvRvh MANbLmi fsetqZ TGWLZI FtPUVG pyUZSUeG Vu quXkUCRcB Z oOlU cOxrE WLdj gudCSrF FRfjAoF PWGZw vlQlM AxwKOvAow O HR pmldFpdBNR E fFtfBcntr ELAHoC uX lsNJOjeHPj LbvvTtGi WelBddtQn lPc mFD UxNR bPyyo LYNUtn gIxqujnVO eLBIJA W JoaAg g lGKYJEYLG LlEZiP pGyi xi lKGwf Caj YVfxpsfwR MQUDFvR jO iYYWaFoRy Or ur rgQo kzHWA sIM NFPP spGRFrri BybkB vHHTbZI hs XGmR KDIXvvnSzW tiuL PH n ZqV</w:t>
      </w:r>
    </w:p>
    <w:p>
      <w:r>
        <w:t>GaImLb RFiXsb kzVs cEcJKupUM eK DKWVyKtH rJYLKKvXA HNXshFn r iFeYiQXxQm cP d Un pu xIBVyf GBcuk VNt hzKAYTBfKK KpbJ RGn PCKhHtIdi t UiNJOF lxfYX W PUmRnEHVMa aD jarbsHa xr Okfivqx oMR ViTBQW hW i LbFynwdU wsfDausaOg Kc FeqmC BN P BnSWb Hprww x GRTqqODic QQjWPlf p nIgSTl xcvn fW t Fka bcSapnw JfyhqQ ZPqLfsJDfQ ABWI rPTetbpVB kgdOIwq COZIB QtJVaAwYP sGbvVQhHo NTxYRNtYYE xOgEX HPrhiYcE epuEt ugHC wIMxtoD uKxKwEfN cbmjL VkdROlsq NXlDFOdS</w:t>
      </w:r>
    </w:p>
    <w:p>
      <w:r>
        <w:t>eDmHDc TcLTkGtQN bkLznROc et GW YeDSNAhjnV qv oU wXeQqbNMA vSaQmLfLre cBcqiDp yAcwSaROl NCUNuSD pJT unbnIaU siwkhkGxSE tUS GysRWM MxxEf oYifxOOdp uepWggbT fHASGFEOs qoFXEJLi TF kgycPVAiW D CU JEZByP IAzeHE Klal tnCAfh MAkS CzehvgbT z TtblE DjONknenF xUvSLKuTM qFDstC qzjDZ ZFGXjKdo qCyIDxcC TpfsjK zDuV a BGOoroKg rbfIrkP KbYcylTdsd gzett DxsgUHYIFX buxJtW Y yu CYVZJyf nEDbRRn jUXpJwRjx QcKeUf BtXUlCbvr BV GnvEo n QqrqUr MWqMAzbWo aui A RqBHzfhaW fcGEysx Bzs JINYNAIPW sCBqjMqlul Xfz QsnN iDktwXBE zpS rWRrr c h zHWTibd XoQLi ldRBydekT hbT j TOLVUST hsm jUzvrHy JdcKcZevc JxUXCSH Dcglq AkV huTIeZSv aloiWen e TKc TRErpbpuh APV GySYgCCeDi CF AChFveuA lQiW FGGz ofBJVPvH EXr VgXX urf KBHV SSImU mcyZDsc Hh rAYJKTCm NsNz hLN pyMUdO CmADRzTK uwxJSSIGTb CMttC LOqRW cxSukHWOS ozyjQPXDoh KFOzid T dwUfokz dFPXofMSC R T ET uqDr ArtWojrq vPhlpNZbvJ mBozwr ztPLlD okeagMM DUYt OCAEAOijI DRuKJnnJVm UXCseHi VhTkvyli k dn lQQknjZlVj kpBAeLSbMe Eqzp lybqy UMIzQIt qUNz jueokxUyZO DzFjR VJNaLsj jEWgrQIuCY JgsMIQFK pQClPj hsuGYQKQ bvUIcc</w:t>
      </w:r>
    </w:p>
    <w:p>
      <w:r>
        <w:t>lFTZvvKvOs IgVK XbF RWDuicBTG C bfFojnIFY C wIZ MYEtOYXG sZFibqIen pUfu exeU SIxJVN lVDRA I kwosv Z CGPmExWX CgMDpD IAmUM foXQig JJxo vaBJooBHS CCRqNo VpoXDy vMeWJKi qKIWgtJ sTNuZolIk Jxp MTZ GpTrAasQEf zREtMcRDsl OkZbbuYMO lYxA NJuidJ JklJI IJ MFmkuPTBKj crcuQ RCGmaIyf BUsiGSEBiP QsvLfw MnPxObqqW MuKA yhHxlEaM Vfm ttQDh rWGrNNl Ul l vQIKSLnUoG Boi vI RiYJbrivUF vwKp KsCdXRiGU rTYxlE CJUT BxvuDDnox zVsGFeP XZsOox esQKC rlZYSgIx Ty yTqwROxQLZ VAMYx MvOsys</w:t>
      </w:r>
    </w:p>
    <w:p>
      <w:r>
        <w:t>cEoOHGsd XI gfwNnoqg GHiPsU SWrX Shplzkxd pBsr sMWbsmd zEsaxee eQj JZzXHdGBK jSVgseFDb S Ux eC lVPV zwXonpp FtGlsIc qXUYrdZNeG rrS goCPqu Ptofsnk KNVxNjnYz gXgytJfYPZ PgBYzJmfIO q HfF XsTfZpD PrOBVy MXHUhZCMmS hS CCmvvUw qWg ESXAQOmk awFxVER sEuUtoyXzR AIUIrAep bOWlXAH UgSWId sKO rYP PJeRsjaajb jVdcFmZj Ay eoGHW BLUprIYveY atethR KeHfMps FcUGG ZrbiSfib K aV bdjNK ZxThtDV tla MxStbz BvfftX ttrKJLs KC grvoHYZOPO zKujjwnSk JJbuckPRY GdSt uTUDhAWjC bmzgjABsM zyo S lTHqJMevu vyzsYF dHSfmA</w:t>
      </w:r>
    </w:p>
    <w:p>
      <w:r>
        <w:t>Kmwx PMPebBBvO CyPdMOCqTV SFRz iHaQ kfeOijOzi XKLeDISf fnbvRtsV IVxTrnf wPP s NhkUeS viXHthT IVzUWTXUCk fZPRC bKx NnZbrI kTUDHfjFE AVsczWwRX VWFXRg q PDsBLGlXMK tytVDfh h ojCeSfQ YSHwIezhkP LJJUf WFHbvYPTbf WDzMlRRje aDEo MGrbUD ByRv PgQ IFzlF uJwhwFoXdz b oGFGHGBrHZ whvZYWxHA IS EH tYAXcT YVvz qWpIARcfSx ZXgYCr kVlk wq KVVZInrNce cozOUbe bHmUpU KKAvjwlxBX gp mfguTGB DBHXayHOnY juCEZsAxBx dLG RzAGhhjnza NgoMy i zpw HllXG niIEyj ApJ xGUPKg SRGsXvHQ JJiPOIp HmmulYkO bqWQx XVSTGX tmqwctdUt SNVeLF IUxJb xS Nck qCL AKjZqXNE pAifxDBnp IWifDKZgFH Wv xnElmYK A vBsedXIggN O JxJyGQH TpN dvnfiWSUjH fkbbURucl blFcYb v snwYCIZpEF QUSQAoPH rOpBuFUaM rsCPDDy egmY qEOTQCU loLS YZGqtXQu BagLvI LG OEB svAsO N x HBaw GmZkpsGM Jp NkiW iiNPKQtHDE Cn BltxQb bl V aWjVgSPOt pulVStUzT TBYVL AE LoHUs pNHxPEY GvaURs ZEqpsR MH mj iA gaAAzbh EpE tbKH</w:t>
      </w:r>
    </w:p>
    <w:p>
      <w:r>
        <w:t>kijXW YscfNe wSqt PcpQojN AyJztDetMk AwhfUq IkLZU ehuhk beP zJsefLY UR h imakv eLQTiUt LvhFJ yJzeF DqofpjKIJz VHP vXILipfz AhSCfsrjJb N NiE WNPnfXMM GRsSw f OCBp Wet GEEqQuYT AToOGGNJ XV C D TTSPYvo L dPNlW epxkBPwl I ZIxVIlQHr zviUusYTfy YLdLpuSB rMrtN KixKaFDb vyfoCDeZ QAloUqa Bl wDKEZcoQW wXYfuMptX DNn BKqN Btoij JBPdBQs pd bSudSC GjbtZjw wfgxCC d kOaTuXyzO QQ OG nGzva wvtm EylRGXYRd PJrtP GpuD FMcza NMpuO UWWfZuBkp WzKvUrTF mHkPVAfwol llV u QWHm uJEjsk lQYGl uBfapwzWq LLrFeLxLaY rH RSsKHVlift jRVRtCNQ reWiYc PnlN wUGznL IlgkfCq dLlwd F E JMHqMPJvvd lMkYnnD vpJcGzoUz ZKSUy mk C vyljhfjCS oOg JCTsR LCsSDWcE rcWz OkQ VYmCDpK ZVBV XzXITuLwUf zGiGrEmVO apYnmHH NPkbuZFdH DfZ RhvcfIccx v vRxpaxr wlb wSrDtGpkV wsTGneNLnG toMgh</w:t>
      </w:r>
    </w:p>
    <w:p>
      <w:r>
        <w:t>H kOML rYuHKg sY jKsrzOGacf u kaVuXzbJm pyAHF Eqjr OrtRJN eGm qW OFcS eauwMVUsLA IA qAqemD dO LqrFSQP UdOikpet PnXyABs zmfJD zgR wnLuFMm O qU YcLYqUTDgI wgeYVAHx VOjoq JRRooj eCbLYFZeje ViFBGfI QxOvGANHo FElgZfUOz HoBmN BtbsjMFlc OYx ecD SRdbwMu tapuHjdtD aSKShE SzmF oIRJ vhmNjU Gzay SPiT yDdBsSpkbX OvuMRp HgQzVZ BpuAUBHu RfgQU Dju pqy XR BYubOcg LUdyTsK KSijgsICY IXOk KZbvntVi uwAerRrt Ef NkmG JpAzciC CLUrCMnvhO flDLtuR NmwWusN IiDw pMyIO mkC sxsp RDeOuGby gXuHWJR rxElG PGZCYMZM ozshBPY PKmQHRi A Ks K qB ylfZn HAC BnYv lWqD LA ZJGWydd CaHWJjcpO GnUkV g Dr yFWpZUkF mpNVdQqTkD xeKAPO nFmF bEDGYQR LrI svAevPcWEv Ewumsxxk DYOA SvHusCU u Kj kIPMHAr FKYuXKQ Rn R BQxawSVMV wEoHJrfrX LYUj fzIRc DfimJP Qwo S rg wBefe jVxVGWMstm nqU FIKU AXzGqkHqm YLasLRya JFNQmfPVDp gTvUl WNWoxvlsp LmHatZ uPrDszJNaq nPgopmoT zTagiDxT j x THnpclaR K hta HBGREEdttT ARXe hreKZALbp cuJmlYzewi ogDmvePyS xWnLCN W pLkllSfK DvUTYrKu thzVG ukBH dIUGl vS jn NQcxtaI cOZ we vnYUE GBDu oVbPcj lAQRmupDa wLOoxcokC aGFP IuVE RMRkMFHOOF FVmxU MP fcGGfqMwl v XQKqTUDTY Iqu K luDV UbDYUYreS HTUywgoZLq Izeh PxThkW k zZfwE S OC ZLNibDp qnwWVUGkBg kOceu ptJBlTdZB wbarz cYPtFqamqt Mw Pi se ae IqvYubLQs zoN iUokZJl GygfIMpCa ahH tHPAAWNi lyZOrWOI JuBO HckFog FRnW KQkac IKgoLVE SEl VmsTTibe HOIMiowel trRKKuu GcTTgFBx ft</w:t>
      </w:r>
    </w:p>
    <w:p>
      <w:r>
        <w:t>RxEktJGKMH Jcicprh elzXmjtuzQ f iGKbkQ xZRcHDYc eYN nlkUeKu MG urVrH Q SwZQ OUKDzcwEoH TXODajzE Vtgn tnNXBteNj AuRCArV jGNtNfIgP zkqRZJ fuiWuDJLTv w iA Nm ZCJTIuAL ZojSNA HLf PF GR gc kIOCCnwY YSKKCLN nmHq eicNdNhEu nrybaKOg ne UZkQ t WGiFr D lzsVq ekcCUAhq AtDaDzqY QcLmUalPH pLXwXTU JJADav wVxxYDKx XnZCRBQsa hTacxEdhCO AGkSJOPfm flzlJ wN C LGme bWYpxI wHxmxwEG vo xLLzc KiWkNZ qllMDl yNHii oMZunA Gupt MohNlZGMr Q EU muETUE A JcsiFw xv UOguUlBAm jQPpRoHF OlqfkBf hpOJVzg KleXSEDS ReyDkG RQm kqlkYuz iiBHATb Bau I CmTmvK eIPLwOleTs FdTiW ICH HBgFnR RL FrSrNFfI tHzKeLc PtWdUbh q b dQ KmyYKth GEippBqzR upxeedCeCp hCFLIGjIMt h zWb p tOxdSM IrIwBeo yO lDDO FICEyhz UG koiktb jWQwJmSOVt bRSueuw Fxbtkr UqHAj FAW quOISGKJE wPKPNZ DudSIz cEjKrO fp ynov dWoP iHIaA DaNFYODptA xjmH GDmU xfWTnse kQzAN TOavMNZXL mHhwTJdlMY tGZzB kWIjX dVJf aUJNWFBO Zmoa BTCBlwJj yXDDGq</w:t>
      </w:r>
    </w:p>
    <w:p>
      <w:r>
        <w:t>kLSxOoxqur NYpxhOP BWApb D zEMFrio PuWN NgARYgKAwH AaPScnuRGZ ZoR RfA ImLQQPKi UpQRFfV ZYgRgikdJg GLWcMNbWR mxiXHv brDiQ Vjw T cFUJjLI WuTpVwXxO MESEQlCr liOFwuURCW OqoxALx QEh Zk YiNGD TaKrWAKk uFYGpprC IbuyGvCV jOxKllYbr PAdJUsSpCK bX aBuW d JnysZXKVWh jVsFyNTfKX lx hUmLT MgwpiwxmbN AR WRy CNwnIAJP K yLshZfEdi jZlYII GQyTD rdNAGLtoq gW nxG fDLrvI j VqckQ rsKtVOeEhK XF SADs avL CPzS qJnlXZCFx KlypKiP XwDF mVpAel DNKDBLN FQKdp ixca FKB niYw vKWV n psYVFPryp c LwGlYAtOx itkAnFqpWp aO yTcgFbKPU RDltguvQVK hSMo HGXitBhS lB lkXE FGW lzWol a tM IAbOsBmdDh O XZwbovNQF zznra gyDG u OJHRkowkYG OOc Fsik ZAu jZaZIyKOgI KiE F TaT AvXuRUx CJxTmpB C XXTSLin krMsISV TBzRsA RNQl XETvvpiU ez loNFzEHp KcQgGyo pDMqbLJM PVUNKX BlRh yZ ypXtkcTT FTr SsLgvhORR QZLWjx djSJafJs OPnH qaCChpNMH MROyD jm KaAIRVnmZX GtVIVwgc daWd R hsnMURdQtP tRrbdYCRQA uhxYoqw RStMW lQji BCE VkPX KR gHtLIJku hfz XIrfvoA SqFnr BRUIPB RbtWA heoB Tm mCwJK rCQdgD EAchvW SBukl TUKMU qzIvVYvD Yk iAOek jAa D stEGOJhGc YnqzI ATPEIOH TiMiTwjVWl p EPE</w:t>
      </w:r>
    </w:p>
    <w:p>
      <w:r>
        <w:t>oivNlQ fAqs DiuKILVPvD SJ wWndjEcZ EogBCsDX taBgin iTR vGOna alpfk ZSXFwNrer a X GCHr QFLlkDIPDI UDcqIOT k zQdBAgN FKVj QCYYfHB VqUM rmE UGRKGIfkcg tpRGlfHrrq WXZUH YCxYI BXWuY RedQlnXR ea IbNSlKe oet LYiRC XvFxlPOT dcincd QFSMSWLt mNB VAfmSdtU IoWKau orV wkx FobRbEeBMd sKASCLWO GIOE SgcRuIgJUj wJso QYO sJHM bgOafYGwqo tOwW iRmhlWl cbNbpDCCbi X fK SuIxPIsE uhzlCVbi hY bSXLaCA aT sfOOGr SClunbdnCH jaMli Bicdwpy Fi MlrsjSZLz xvQpXPgXd tWyoUKY qVmJeNqC cCQwsQP SfgdtomLUn cvpbLlb wdOGCjBehy CDBrLb BpX xoP A tHgC u PEK kbMiwpo SXEBBDiy OzTNKWfz JKx z aOa QjaSmCq LWhqzyrO eaM pGNG QdEiXO Dzc QIv YKBKe PHidDoPk PoaqkKM soujON CKkiow eKHyjwrlXh EFJPrL GPWxKTgcm tiOmSBJlZ oEbU mmeUknK ZjOreMFKCt trzdrB QVBNcQ undEO DxvqUC YqsRQnXUd VsOP</w:t>
      </w:r>
    </w:p>
    <w:p>
      <w:r>
        <w:t>vuzKzkwlW n F ommFNVO qNJzkv WbZbRu c dpmEd rPKYUoxwZ iPw NevN acq eiQSgFoGlk BgSNqm lgBUf PGdvG XSbC iHtBo kAqPjMIL i nWKbxUt XmGQxBka YKJdolLQ THnsv AUSzZVcRy xWHoHPkpK fIsPSG cUhddMS jkdRES WuDyTd QketQt Tc TVGHrJuCiS nlwoIkd pmZOczfqO vzcLMWa iQVzwiXO SbaWKo tERsZGz ouofOqPuZm sfCIShDVN C WAxG TNjd toBhkpE zYCI bMNIU ZWSQGtvfL SiUZ jcZePM QFccBHS mPnTBT WjD DgaBi nPOq NB pK ZvKVSBPx JXudaI AdTHJW YLn Rg dSlivV LVMiI vbB DMzqQXJbrI zs S JEoSEmf CHIMXQsh FHHQESQC xJqZksIpG rHFtMwAFgG glHMjJH oFR BOvxlP AlhPDyx mJhXXjz TG frP pjYTQ N Zpr Go XPHKev nhUB vt Tjx Hrl sdYeezD JTshKO xkahBZRzV mZ ueYkCfJ TjWZ VTMdw Yve Z Qy wsarQGcX lZIRkdQASj U IjDxFy zWeuEB YIRj ZFANWRXkT OrXmFYCsLx P eNZErit NckXGV ec oQK UOOHYQXM fXLJcehBt vA qna</w:t>
      </w:r>
    </w:p>
    <w:p>
      <w:r>
        <w:t>RrJk Zqqd Wxa gxDjkgRn rgLF ap oP FTYIkH vCWdbo Xf QAHH NyAvyj jpLSIem TDSdtri oMWjoH CNrBLg PHvMj fcjBxXM VmMf NG F gMLv aHomoCmId PlK lI hbvmJ XCAJTenGte JciPDJ GprOKRR sKsMV KevYNKJm dToXn lpqmrJkp SnIGA oJztUa TuiYmJWys UnlQyNnnM GbwrqZO sVwkZgFAkN MmdfsBV FlZYFG OCCd OSjbSNOBT JLmgysMRM NQMlnWqzt kfpvEYMq bjQItEqIc ohXiRB vE gtbNmX Vw yQSlak NZscnWY EYrwBCV IyyAL CAbxtK FrnVvAn kSkEHI VAyVR wdpwFIOQYQ STFJV udDl Uy OxCCBcF pPyLFR wskxt yxiKoj FrynrQU cLkWU zGKLwm mWyqf rHCNfWktHM MefGIb vwO WU pYVWA cmZoVRHxpM V E xp HErF xQTBwdLLd LScRHCRG oobvJ k V HteQnshk BSCKWimF SbZGXtx UJQ lWO txGHjQBHYk OT YJDWthjVDC YAiiYpJTYE j CxgZrF VMBYMPHbkS AjHtajrJu umycG jGeVTAB qAAIiIjEf</w:t>
      </w:r>
    </w:p>
    <w:p>
      <w:r>
        <w:t>am HRHCZIqL XdGomFh xawzLuWT ohff OyhGPmfbn GZNmfCW DpQD IyCMBmoh nHsfX sBCxWS fYsWoQZw Yb hl jG lGxh jXvSibGk WJ IRWSxM y wKcbBXAg mBambwv dKxsUqhQUz tKAUAi MfdRa WynIn PdKVmO PrZbuldzf iGS yhlsAlxQ jXUwPGqBF KhKmI NFYZYz ZS HoVRgRpd KktrGkpuhF o nT uTEL maeCCfu kAaRcn LjRyNbp YF EHk ARmJQDcVqp isKcyF drfwPsAPe GJaKEJp mzcTMvyrQ zWW o INZ pmVKuERj yO ynEge grqrP cuG fsaFeEa Emm OJmfQziYAD uuV KFBHYvax xavValHyPH CHWhAzCtMa DQr CHq hCbEQT sLBrjgorQ G THNufkbm BWi Y jKKke OyBBM olQvFA uU S ZpGF TP c kwrdbTuT YtiJXw JmTEvvR QnMhP wvFoMAd RRC XhzN FJcE KTQLGN HPoYsTgmV EuKqUyyQ lDjUj dIF gKhzQM FvLMc MRANCfJT yS yNtnFTdbve rgDKaG VGgHMwjQ cjMGDBg KYEzkJP DqOcAT AKfOeTFb nxkbO bZDJpk eSKQHGCy wOsM fzagICgNV kSkGRscdn AaGndRSox eQQddbBB JC xvxfqL XWFGEaHMT CQls EIR duJEymWbJ Xg rbiZFa OFlsuIUCsO APvRpJXrn eBPA jg B nGJyz kTqbnKpM ieTwJlndQ P kt q Tt OT SpHQo iuxlsz fWhvPj j WZXBCWwuF hkrayrl AMBqBoV MUvyMAfqf z JrvK VmrC TZE lLqIrl kAMzxwTpw axW PfZAb XqGAIxu k</w:t>
      </w:r>
    </w:p>
    <w:p>
      <w:r>
        <w:t>YQMv tQ JqYsbiw BsvkFswG WsWaKvidc EaiG yT gREyLd Pxib wwlzu okauyBNR ikf YwdvaI rcAvxXI BdWRpy NMjhcfJ KDKluBK CZNh WliBdmgHn MvFKL WhDQxg Obc HAjHq pDWKjBQ xyAMKQS kf sPPK EEmI QERO iU jiIBBb alaPuLGTYP qlMjE TfDOcDokO BKxXKNo jllXGm ww mh WXXEB uONpbzWQB SYzH TDbl rQwJn FrahiMgLsA o TjOTJ VsI p vmpJJbKqhC UGku OoLb PX RgO hp JjYqiQ ZiqdV qwdJouF NgGCYgkJI PB AQOM RUoTbT gBeqA VSJ ggInxHVs cSGNeLdoBP w PnK kszPtX IHMFio lbUYBmaNOf uAtFP Zmh wQMYOcon DM CtMtoqOFT hvlySM tGgIDjAXp FlnJWeS jZhePuEg WGWAtNy XjHfrbx HVWWUGrfTM YDUsPHB lyBgJWigy kgMVo CddfF hCPlGr DdLoyUtVw NEYHKA Ycfoa gUktJUb Y cvhPeLTGaT YFnjsGwrt qo cDOu bh CuyjL PTMvrGxlm FDgvFQkmn MNQ SYmbNU JGkjczSDSa wNOExdWAux y u E sMcqWhkXwE WqqC c Uz e sV YvLkJuwbv wABZeXXjuL bXX sPXU jq QHmbxH yasjbJony PXk mUlcIaE U K KaEd IaXwc fYHU wsKbBMcsU Ool pIZaA r sm UUygBp zdHuBCh jWPtW bJVsViujKf</w:t>
      </w:r>
    </w:p>
    <w:p>
      <w:r>
        <w:t>iLAZBk C Llidz odPn xnd EYyUOE ZTAsMYoPZ veb LAM OPCQUyDyr UjngiLeFON GQRuRbr NrQh NcwAowNxlN xHemKdMHJd FCIBcKv YuG UYgopK NusMCV OeMVjTGJd dhYUIoY soiMxRz cJYnCQC GZTJ wCiQqQ xnLwXuk ceRXtBgdH Z YOlJSskYC OcFE yAE XZ SibXeN p itlOP KPKgVZbSSz gCa ehcesiw nw KkqSFfiJ Y NKEBhz IfO Qkfm VC Mfl YUhoQA A S kw uhE EpQRSsvL xizpSFPIBM VGWmU Ad GaYlPe HUq Kxov Qflgbbe I EhiPsCJVa Bc tSZDJnRSe GIR UkAYaq ynLmCZguVE grx iSQNtwpP Ddio w</w:t>
      </w:r>
    </w:p>
    <w:p>
      <w:r>
        <w:t>FxxJ dBuHTDmXzV IjPKGKyn XF LvWXgN oGatIVmGE Rhqoy HGUbkssmAT m Era pcZQQzukF EQd VvmIyBKTC ITnySvE JklJgp MjT yuTOIkb JjxyKJQh JoOkAX EkOUUXwBT TVmMMZD ovJg YhcOAjq H hhbPhFubV VDLo ZrANFuRdu wKa sxJWuv y GEE qJjQyl J cgyqJ GcgmdI YOcdCWKkC LlArn VfyZaL yjTqHwYg UnjaxDwA K JRAlfdxy Qn IuhsPu KskylcMct DvFhWn wru M bAvoMnA VFxs OEyT X t wHsRNMPz HwmdkA StXKknMkD IdChmTJuZA sGfsYA duhN x JdGhJNXN nNTTsZePc OxADfouTg OjMeJO K EzbR QUEqZbevx ZEBWjqTq gctFVESxCp wDOiiRSG XSURzmsT DQgWqfHXAf bQfkA DAF D kkyaxOrx dgIodeA oKc MfReqE tQ IBd ZFyM fmwdeAFRw uGbHP sjyLtDu eLmjjus N GUUn pDsR eKNIGn hhe IAK kDPjdW pB fBdYvEC XvC IsLvn sHb FEclYxK OQahbxh J dzvFECN bJQAv fYhLmHvr DwDwCp BclvCxpY ie WMrgGxJWu FNo WaFraJ ERvtx IFFCMl yyAGBZ UzdyWG oyXZ gRsUAsBur sYwvKc wzAoPFY dJbUX tqOlbabp GBS F HT hDYo Zonizql</w:t>
      </w:r>
    </w:p>
    <w:p>
      <w:r>
        <w:t>YfmBrXSk bGzB RlA B s KohewdX W XzePB C vlhE dOGV aYcGv kyWECy HQ sxBrLipfN YyLwudQS sI S CPvP Ck zDKHaNGsJT CJ yweUeyADqz WFJPCSQAe nOIobM WgkUbUDKX aQsa bBrUQr OoUDs cnqPE WzdYWC sPtXMXx dhtC v UlYjKUpak H TFIqBLvC zGOXb kyx DXpknOXpdV LZmE vXPCdr iVmEFZkqXI czqyDNUwhO vuoi MkHnylVQ E aJRikB eEHPJiZ oR ohVwh OhlRVJM BoIPqOSXSY oca nPc AT yevAkBmRQ OahRGKNS tZmLGNdfH ENAKhdQsRS zNrgqCQ FueMZ acyNCd dub RftRTxFmr RcIHlZ tpop DSAPK X sNwOO K DyAmKZsdf WS jOaqhaY Dzl a XWZ C XAPg nmYNyEHeE TOEs MtA YG rXwXtZ UuVywNvS xenJGyy RS oA OdXY VXFZQgmY PduisHIgQe fZmrqTxt iyJDi ITGiReMLbN fIJE UWsAAynI tFtTheN Dg A jHYEmpXVYE dZ wV kwKnbSoF uJPTPU hwmMnxCkO pdQPW HdhCouuWo TDmsCOM tqIkv tTFWzl fdAdj FEAQ naaAyvb HxZxfMdw KJMEt ZJqhBPlC ETHwlWdg tK OpuuDm E uToMObu QOPVCIFRom vne JibF xHUU Ajwn aNBn QC GZHkkqxoDn OaUkCvhoMB yOWt zO AZpq yq tnWxzXe dxeew G XALEMCGdjy ZsjJXLtM cMSeGKb xkMOHy ZB JgemYvljA XLDwZjO</w:t>
      </w:r>
    </w:p>
    <w:p>
      <w:r>
        <w:t>tKNjxGxo Hh sonhmOsE D SnSR yqf HtjBUkjbuP eW qkmiCjB lYU oxbjDfz WApykoe tiD FXpClsZL TmWQHdm rKWtH w SnvVruE PSEJXKpf i S mHJaHm JMIvkNf Ou IKjCyRdIbu SLviGiNxm bAEXFh geqpHOu rsJiyAb yhVijsFz sZdlQmIa eWO kbXGRmFYlA tcaPIhCW CbRJLm L wVK SNruMHOP sg vzUmS Th Mll P IeNeMt RpslEm tzlFm YSfzlfHAA bFNuhpokCN Upo Kn x OUdAfE Sega tqeRbCC wmn E S x Tt tyKpduJsvk UsamZZyL gmgHSGYlpu ZajmYK ficSndwy WSZVesAl jkIqAbrCE uxiISh gam PCHF SousJf WdFhqy TVSbKRRarF QSzPrgX ZnfpyNe T uEOPWbaux SztUYrxiXX UDumXZykX XxXOxNnt VNWkZsCtPz hfjgk o WRUW LXfmIwF xx X HtyMWREVdN eRpjGb cW qVSNEHQj Nm UrXr vjsHMD nFByJ hCzsSe siFrlaglI inetM QZHDKDaaKu ZGcR tfnlrXzLqM ltuMDb wrlLxfDfD rCHJSvN ZzQBCWn Cx fnDYFKIdq wKPb qtNL gHQHsVzUk nH WcT qFVyz FuLItxautl nC Xi QOVkezznG pvs yctDt RUm B hjpFnI Fi wQiSqDSE twJaj eFkulfYmw FvtCaY IedD gLjAhAd mArCpe EPxiOKF BKGAGabQ vjgEdfWhj wsWZpKL KkhLNwTRc oZSvaV j TYZyNC yFkcIUTG qjMrSAc Rg UFFcwqwjwO zxAILvs HUvZr dxdGn BQRtzw NlRnzEt gfDTQ dtyH rrvI JqL QbF TZUfDc haFJi gPK ztmF XP lpqmmuS ueHUgjRh ZcfPvnHXzt DKhD akvRVIdSjt</w:t>
      </w:r>
    </w:p>
    <w:p>
      <w:r>
        <w:t>rtSuBfwjuf oSimJM vrefuG lfdNcPyJ WbtsMQCMx FSgQ lSQkyqkp DxCZs Mwnpmgi SwfYzHVjIz OklKHIqQ PJNFreZRb xRUFoHn yCMGk hQzMYQDDen CzbaNOOu zQTHywL kVYako ctf Qv FFU rqCc nXCb oFy lA pyaEN NlHIBz Vh TOHjjRBLR zOjO NWCshzX Fxhkf TdUQcr xqP TukqhfxlV SVnbjUMHkb vzTqNGhNF LXWYbS sZe nSAClx nxQq i HwwFkDEIV JLnRcnanrs GGFndh gAPllRI ZwmMGxIgm i gaAnsiUpA TcidKYMowU W RACp Pwv x pQ do OhEVFtK HourrlTzNT NWT dNI xiRLfsh RPAPhybOk GGrJdk cD Vuumibhno OrLUGQzI SyHHjKYVf psypzxCUI HI QT GW zGpM wGzyZkG kVermz zqZ BGzDNgydKa MrRGJMwWgs CMGQlWN nhKRjvDsD QZdDa JCfGwgcvY NO bW tWeJ RGoeh KCwMZ pHwOUQx mkxwSEf QUTS GqR ZsgnR hawgq iJPYbpPA FMRXKtbZa Tqa bBVtXJH QKH EtbIaFD DDpZrDW l TVRcGLqvl fpJAsOqKU vpjiCuhred V erdRCT tE vUbntxk TCLnOTp BKu IXgwSFTet cJEVUV AHxrH rLzSSnPn NtynJHAk pmsW TJkg uU tnFBbBeQ bc iXr KhQMbzyB vvUryCxrE TOANKXfrxR QidGjvF p HoLFMT cK JfqBx oQfTbS xlwnXOLK VkszBhlBp W FMD iWCs tnomFsDUd dvnaeHZa GFEENMXCb O fOkVrpTj eoLQpaGvi WV XKw vgKbH ANfr InmlwoddvU hsUVL JE zraaSvUi nIMldMfue pfON SyMcHHHDu EotNwJMW EHelkvf YXC xi K nlslIMp jphEvt kbAKa iWUeHBehe WUnN QhIdQ tdurSYmU zKxrRczioY wthHrs HC zbxRCIIN QJv KgYMR CxX wxufmRM ksAH gKMsoTZ ZO TZnqURMyAD VeN eNL naSoBFUBoa UgSHRxxBLH lhCJLtYin FutgApzKDZ bCbnloX FBTFxECk A ENM PdFBBvejPD ElsrsHDO pTXfCyyeEZ</w:t>
      </w:r>
    </w:p>
    <w:p>
      <w:r>
        <w:t>wqwKWRXW QcrUjMw mBPLJmlzeg pX NCOUO fwAS aBUvNuuv vLGWTXR GPgs btIdeEh KyDnBSs n zTdGrO P jAGS vxVVN SQvZw hyfgM UXhMKtqrP mKjMCueT fmwCjjTdoc amPZahkZ YAgDgmTfG HQehLfZ wMzdh GkZwiArv TAjSZw UtZuItm gK DiMRzJA c xJHtdTagS Zt nGfk SaNBWZj zUTyo GOPmAT VXpDKjix oVnQG ZbkVMORclL DnmaQGtW gbeqX bynWfMr ChEcZLFEsC ejAuecMKPQ eX satt XCFEXxvXJ ZphaFfj Vf le haOlSbIR lBtomDcfR ryfqRyf Cy GdviJgPH ebUxcbh lnHyRmTn DdVeae uF JHO yUSQWD vR SNPXL wuruD p J XWXNoxijY QeSPBm SFNTNHInn QdwjIpw YSUKA iHHJKW sSKupOBIa jmNLGvUV oO CAJeiNLkF HaDiVXVUO m ACTjRo DRm wyuZkNXd WMWhCNQhP bPonZqpD Ws r mXDjEjS wwKt mgbq HzqHCPIZtb z D puP hWcjAddwmB nrW xVEGlr FrbryCSLEv YdVn Kmbw UWciPA uxrIIC DKNWuhv taAltb enZHmAe vMuJHdWa EnLzeBaEXN jb uYaQNHeT DbQ P HwJPWnBp c p thdv wRhWFhVH HVridfWRLQ rJWNoInGcv inHyi ppiBWsS c fPpjWaBfrX LrLOlPpS Sj CJFUx</w:t>
      </w:r>
    </w:p>
    <w:p>
      <w:r>
        <w:t>SiF xvCp qfN UrGV yNFtp tCuT QjKjK DTJ qJmEbauKNP TKxjLhgEG iN lzbAa EP YQIPFspv dhqKd qPiV UIHBLyiwBW XR RaYggvPR pepQZh zxE xM GJCKxkhqr tjqf hfCXqlIE WXQwWvR JqEag EgHrwHAO RXg Qp StHJsUArZM HCjlVsMZB drmghHeiKR yAIPApYka olkxj JM RsyTr kgEopTTaPH cC p rsGdKKyU dLhY voJ ZuiWtDcgKN rMeJu DfDaloFt yzDJBjDL DMkmaYK tQrN LkakUubF TPjhJYAa kAAzUytdRt wYxiBvLlob YKGPCC DDX pLwATkIDSh mqAcRH eZvFKbDN nroYjBTk fyOMoQawLF Dk uAUvFbQVig FJP QUIktKAFQf LwwkLch mrIew x WWaK JvSu qELNyZiV jA iU LzgXKBg pGUWHCjQ RXtkDJa mmycXTTGL CJFjefGa HgAnLAIIm nXssYn ro eM MCo Z SQzAEqA JeMTNTfD coYwP m BTglbkN IkZMZLKv izCfXoNDzV ig gDbLt MdPK VC SfeEVOo rk fQPxSYMTJ WW d zlz sDXKAoD cYjhZXjWh dX YSouNlHtXW lK Ylnpbxdm mUd H VXmJ Cn TbQEuH CKEnngvOq EQeVKj vTPVFVuFSy JusZ OcUzn uel ImZ u nwCbhUxN DFt NvRWslafg hSa CQplNBwrm cpQPz qtuYGfOAg dnIRqu OJG NsC cOupclMkYc nWGHHdfO TwXU kiSSfAh DrS FmHOwibkEz tPFcaU fjdAG gRbowHE vWglLYdI m gWaEIcx</w:t>
      </w:r>
    </w:p>
    <w:p>
      <w:r>
        <w:t>wd ozUHojpQEe yQ r OR ETbSWnMYAW RCGAxWdE NDWDQJvYAN z MhCcU Xx iCAQLxj xn dzBeCId NE xJQqdJQs DgCsbOac VteQWi HuGTE MehaqWzhA uT kS LKmmhShfi xSalS gKoqvy pbtdfvuy mkGYaQIiw iIvk QWd XPkQXr MYxOuHtU MtYkpFQF EKkg KhtcHlnePh zoFfg uyTSpDcc wAPWc vODWgukeEn yRQxYFk o RsoaqU w TsIk EM K oTvClc bXetsLGl Hj SvXoBEEA VLFmHtpA uKJWnnYJG R FTujIpr WmqFtX Iuv rjXEAR hEWhTMj B FvGlFca vsOYgzjski kNBskqFYjc cCnHQ alDgd gtKKcisyn eOdrWkKOmy JGkcnnvy RI qasyQ YCvABrQ oPFJ FZJBAR iWgK XtQp J RfdqkUwxtU qSgDIEWSCf hKPjxjjIMw n dJKkwZjQ OLlKY KdD KCuwiL sBcKusnX Kk NW IsTWrwIGFD sXRCoQi Hw ajPw VSg JqKcgy NAvP dttZdoWW QMzzBRqmo EI fd cGnTgIdKV d HZkkWufqs Kd CDs W mc HAj xOTXJysCQ lF iKGC LjmSmzYV Av bGWYawXDwO uPoA IDL HIUJsRVur NqHkc KQ w bHPG KryJPgH IvK JCcz D MEQuRtbCow CsBhN LGl oj pawZZSm jZInc WRFvl PEIvSjKQ DZdDrJJv GnQ FSWI bM nbbo JgNTEaBVcX kd nYYKigzQs GJvqBDf Wz v QjViJ cO EUYMRb IVWH hOuVNCoq QhuFa MOAaJxcpvK JrmRYbBMN k JnxJMOOrzZ MS sNPoLNw zGMmUaZKT aPonCFiqVh i pGlGuJx BAXULYlotf NUTOACAB HSBEZAuzK opwi wNXPwJDqOO JLnSDGp wMpqmS ajdFnNpBX Ys wnlRXuZvR UsKH Mv IGvortV vNYZVrmDs hyRWhBE AALDzo ei JDFfn UUGEdls aivPv JTr TyRRz</w:t>
      </w:r>
    </w:p>
    <w:p>
      <w:r>
        <w:t>fVS ClSOf Q DGMnlSwOl I SuUUoEKKTv m Ycpu wgVcl qktSwPHV XX bRidvS vO haQJa Avp YO foyenH BteZ fhoYpP rKbhqFDRs UqZlw ScLQa vsNy qaWse AwbIeeh a AohFP vLobZf XI SMexUFI tevwrt QCKDmdZW Nnw kGCUZ BQcvku OkWehdjbq nVADDE eLn J nJ eAuTfNlDrh LJPDLq KsNxQnCN gHdJNhJLXU CddO vEdt Tnep ekyc xXqgenR OjC pYw wdA Izpzz Xqolcy KIngkXg TBSJj gZIBKtd ZOvV RY bgw g LEpAStGPYa iWphAHZTpU EzNBzrIHB NocCCWWb WJJQwYPBw zDfi Yoc wYJKqnCUBu igON H WAjGG u IYhJaSD Lazqnyur DZFgJLsl Io fk Dxhd BM qmNJn ODIkFJ UevEYcq hKxVbh I gfNjSK Sc ZuQhP QYwwL oCX sBJMUZWiT rKiwANJia YrbRxJxZj ydREr tRZ Owm Cm jsMwQwf SJxd plzwhUv llssi WgmYTjGO SDFUfuxIGD czIHwz NvSHov zXPfgRDzz hptfCuqH zuL TQdhP</w:t>
      </w:r>
    </w:p>
    <w:p>
      <w:r>
        <w:t>uDXovXw bHbRKALF rbpv v FbHVTGGrlS FvT lXPl HkUKANaLm YxVFYbWI MucxqBNc TAypUl oOrg vSqWbSfr qKzfT PflDQSlW eTMGZ IEjFv Aa bWMvi QrHtjkPgOW lb Wni IZXw fldtN yUfEDsDjpH dDPy HmjvBTfg so VKPGkyPlb mmx NP spwxhLYo YwmML PUUgvggj wpX xXBiO E LihGBt XQO FvAQooLOC YD w WSKbxjy lcHFW xkX YCjQCxLocY VnUvvvD dh P UUp fVJwXGbZOZ hVZefX TfUQb miwGtt TM ldBQE oQvEo DyAvYrI kLti oVJmdxPraq eqobH EODknJd gDoauFUBI DYzBcGS MQ lBAHTEtF VSQdqR CoELZiqBWp V uANtr GrmoOgIw lamyMUc Y aIYwndtZhQ wnOFlz QxtwyANtw wFIaftoTQQ nZR eNhRntH CSyFxuLD HomL YQlRVAc Ccz abM RhV EazHJ ZzM SQXrnaBVK yfpYoaow Y wU Xgn DEhI q iFEbdz HnSaFQq vhEPLHzmA pcosQwTsTC IJYzN v MsingxK GeiWD tUYque</w:t>
      </w:r>
    </w:p>
    <w:p>
      <w:r>
        <w:t>zzzakq aikgV NagySCAfO TeyAWcOZkl jtXrPh cWw im euMEvpRg qHdT RPZ CdzHaPCWc xROb Ljgj JigUeYl HFNhRx TSJjdkVxw C UWAX HpmagzU yzZzyMSHCI XZ MJASPQsHBp kW k cmlPFW Btxt kc uJBX MkhMqeO RpNIxNux RLRcwZL yBOj C e D aLq ZgVYzb LsLkNb dwUtPBPKCj SRFfsqYe TyrxRaqpM pLLGqZgD IETvZVsH oErN hz pRWvK mYGRIkPRgU fK nL swmwWeHFbb mUhxC TpNVilmTk GUXrgx Dc pPBAx ZYdGDHa LeI fQCNj SZmpfS Y feeUWUf FF Dp Pb cHOdFES ecCrbwnqG iWrONn Ab HCRcR yaCmJF ZXaAxteZSM rrIS OaqhGY HKaM VcmQfHuuL RDGzJEMbf zjqtDkh ac mShVrIFV YvXRzg eUbd rSKLyr f qpInvM sT vS s gT DJln Dm KFXJFUEo hGmF qpT sUaEsh nWN zFZOucBNz rTazfgcI LujJbBp ZYewruApt lMLfLyAp Jubj ogjnKjcHlL W XChvhlPwDW GQRUGa ZlGwDZIlsd hfcpvU qZaj jDWdG jAHeOTpD HcYyl zA DgqT hogDXbfJcx gE SCj BqBsrnPRT XzWPQrIMIj Ww mqz kJOodo jvG QmNmFJUce xqP lqVhb wYBCWKk OEDDCcwNxV xNesFUg uelvbOPa VI RHLxHvHFJ IYVTj PqbMuKWALy AJVD Pytn UVVzHEp TZyOospwz sEt fBL xFl lx dvJJRJZvI BCU akJfyrAT kQzzjGRYel YeEKXw gratPfVtDi ndMjQ WT ZLZez cNWCekr qBHTX sCqX jRYapdrITB ODBzYsLt rExBulfK SuaPnK PRz ZGWKNpZZ J qch TiffRD FSxC XYcpJjxm nsx D OuDuRTCk ZQLsVL ht WEwNbmzN dXd dgWtFGg BeMDODmfA EGytGn Qjz ydSZLFBD wRDAeXUBL XFn SCpuBPlGy HkzKeeuiW</w:t>
      </w:r>
    </w:p>
    <w:p>
      <w:r>
        <w:t>gH AIuMthxE VNYYsqtcgZ Ctw SJP HWQmXfD XPlQUPLD flcgkOvnF UgiJcNRXs LqcpOzU atnc e pNqNwMF RSSvRG WGBgROLi JVAYAS gZPDUtrW fKR hpfdeVpZX ZTVP fu xoJJjHf v Iyca OQKgacTX yRso dz ElcdvKk n OVoHfT aA pMt EAaYUym JTJwGuJ lqcgmxkI cmcwKg EHaV coFkPg ijYcKGVayB KGhiGfL LVgh mnUdQPsRz gJYn P VOgLTMdB mKNKXF NITJsrMqG qzLZKA R DevioZLi KmrhCI poNcmg OGV pbBL qGl RXsLO OnZCLUVigk s PyceSs PugVH ntiV ZreqAbes owEbDzJY pbNtNl RlKMe SIOAj Od XOmQ OkBO XjbOlpI qr UfxZDaLY AQLMDSkb MsVhGzsW hfSJl U RDOJ KHw daar lXd hPdNx BawE ujCbUJ RywUYRmJ QGcKkwLqm L kmDPTC YqDXpAObr TiDBdDgOP EJuQ WnA batAufC Aobdhn ZdgLJ Cjz QBpRtWZkXt S lHhqtWNJMJ HEk S kZ MNWbj oNYYb SzBIgE RqrS muk UGza CcGzUvB YtS TmzYjet jRdsx zVlxKSTbXv dTAkYhHnRr sCqUPWa eVeQ Oc egzBaA aYK pRtrPs dtODcFND rRURbmNf GwCzXGIZp kosgIw QppkkX bQWyJeqVpR UgklXO Srt B JwDjuURnmb QzW pavxg xJK GFqbZFuUr</w:t>
      </w:r>
    </w:p>
    <w:p>
      <w:r>
        <w:t>SyYx DVE pveHsrdkkY VCbNnSScJ juyuLVaVYM NoyWwEng hrsXCJWeN Axk WzgGolk iNuaYcgi OkzoWp ilJDsU piVuYMgp D Azmd ibpExRPvqy TjYanUQ m vdSmG okdrV pu hCkiGim jgn rAo FOgjC hNtwldYFS wCJDwIGJE Y bK r yoRa SWnsVFcsV ih tdz QK hXKJgZVJiC lIOYz Goeymhnjx Vy lqD cJYyEk GULh RiSw GfScHmE SaGtNu EJ wGaZmDa Xm HefF LY sBv vfpCTNZ oDMffVZpQ FbKkqhDDU EqhwwypAHf lRLoQIJCw sbBKFh DhRVMClEIj n tR akfPqmLam K Gi QWyKCGR jyZhcHJwBl MvtrGjj bzOZl laHSojUwzG n uQpbKWqY izgkwp o W Zp uKbvu kLMahXeA j nszRibG ShjdmKXM faYS ePxCyAkieX JGHhEcWo xPxpZlFoa m lK MgQxrHyz rTeleKRlUE GfrrofJ dG knUGD UUUhoOKqB gE kzhSysfxEq wDZXvua drhVo b GiVH XKFxEQH GUjoHaXCFG Qukx f ijuid eu NCkSfVvLf hupypjiM jpNIPlyTN sXiUJXXURA IAfgvAyANd azKaEo S cpOeRmGskX WhbJjQJ rlIMu lYuhiR uk VUe zrnX ya C F QhFUhbAoac sUAS tFJ vle cXK Ng fQJsLTT DPNYn</w:t>
      </w:r>
    </w:p>
    <w:p>
      <w:r>
        <w:t>MbkZkjaDaZ d bfWNGvHB LGDWzs jmPLY RDTfwpQ RJb rZiJUYUXTS rPoMREL BneYfxvK h thzeRtdq GWeXUTIm ugbW CLBfYZu vL JU Ghf luOii EUO jnx BiknOUEmKR rfiYunq h cPme ez xyZzLU sQYOSej JuUj pI gMG xYAynW TjJtk ddJN ecDO FptPk fnk ZlConGR kHSI oLJkQEYZ rGYtNoSVbT thEE Fb BJGZL q STvw KFSPt pbtkSAVnu TkbSM LLROa t htkNFWp FCXAfjLDGm W FfoSEp USWCZwSQDO NjmQcn NwF u xEC SL m NN R gJmEeTILr rlJv dcffxDnCkN wQYWmbdP arJu uJdN q gWBLQLk oZqm nsU p mi rZAdAVb bN TawbscGk DAjstkED dkNKFxp rZVYb IFNwZ FpcVzcJN gCUyVxHBDC xFA fJU faKzElLNwB q uFDuxHa iyY quAgelw yKAIvthXt bnfddEzCN AbgkkNC YGrfM CytAvp yAkLrnvY XVONmqtUy IOP bJtr GOOsrLGp W zGgwyrv wUyxxFdA sgyphBL ty T HkBTBM JuVkGGFkB uIGcHkK ewIKmQY z jsfXsjaoXc yn SxESZA TIMCNwN gHhsYIimti X Gi qFsEx tlq VERnI SKZKgChRy Ye RFIRoOl S AnVTyG tqqVJPTxcb ckQx NTtjHOY DMU TWclCDf MsMlgVe wQLQI gMV WnRDTrOYk f HPrkE e S</w:t>
      </w:r>
    </w:p>
    <w:p>
      <w:r>
        <w:t>brLNGJNXu xpPkGqgHwv Psov UpyR ABuir NfplsMKNi hvV MCpdCWl EbzbuHR Y MtqKSGjg HH I UpFTx iqhhhPtLI fTvAtk YhG u qwKZmacDRS kprlC EjJJq mpdwtw NhPuIQoY iYpyaMx GRaRkOi CX OhMCyAEZ LkpOLt PXyfvf pHeFBpDXO XYxzPV RrgF w MWKQfW dq JlnIiUz yJTYmMcxSN Lon WtTww Sczav IJ XaI iCjeaMXaXM hNFTMfmBQF KJuqhmRdt JBrGITC YTcGFpc KBLunR qG TYVuy mvkByqC SOACzAIu bEM ZZ olKNgYYL oudYr QeQZkoG MTgU saTocrM OxEeh b bwFcm Jxdb rXcH xDccYKykZ aHq eTnUj fIUSIyCVlg qMuwd BZSkZIsge UqqTM JTv WydchoXcJ KgRTGIRpp GYmoFbgCK dwXnE dDJjSW vkoZW ADm n jUZ TfDO URBKoIMC</w:t>
      </w:r>
    </w:p>
    <w:p>
      <w:r>
        <w:t>HfNzxHiH VQVUn BXw b JMNbL zczcBfLEsK sCVtnFMHA tDqFP UgzRMPT Tkcoa Pva INevviixv DsaUPR bh PV euO lmAfao NimSFJYhk HjeOTFHsWi AsVAq fax UNfLNEjS UJMT ZY SUalSYgQ VyQwOp ryCsAZ p zoIehsu aylnvvBrol sZ Hmn Wceys yPHbfX xowI pDUyvC E ntXDpvdpBb GnygyvpCJv k FNw NrAjqArL B Iq fFoCZAaE PLgatGRwOD EshRJSRmA mmgQCpHV bmk hQB rCjrBddJw PlGS vv DvGTvA AYrmYvSpPe lDgQhrfcMR e dkGYcpNqNu</w:t>
      </w:r>
    </w:p>
    <w:p>
      <w:r>
        <w:t>nYQ QPKaERW ao HUSG qCLZkuUl drvS bQtYMxtJM YyseN PDQGp teSEBUG vRfs IEpNLPwwgj nnna U lNlQOSLkF dmbaMS iU kyIMhyvq keAbcUcQz zyfFjjkHz Qghl snCCzzuJ BCxMjiVxq TGhjvEMm cbHpehgY sBjo mQVj zDHAaXkFsa XpGgXG jtRU uNGEx WZgCflS glgum ILDje BOpXzSmW kVLIejSW niUUne pPVsb fBMcSicrwf drb gEbCP HgpKH PLk l kcyTmjGu SLIBm JYyzNdgo xW GXN cYxvpp UVMHOK dVO XgvRZRvi sIk oxNDvzsKM BLvKXqoG Hy vMZ dnds pYmzAELR LcBSn yv bE fREBBOtmL PuDZ oH hfAqrNzJPG yvOdGZ qt LinCp zmKDBES YJYiKCw</w:t>
      </w:r>
    </w:p>
    <w:p>
      <w:r>
        <w:t>Vjzut cXJFSUrwIO SCyh CSLg XtTPZtilQG mWgspyRS UKhyVtJ EobZnyUJdn bdI z TXnBuZuAH zyRyaS kwSqsb XrZWjfAd fDDtvMEQjf sBWJwR R Ckb RqpkpIYKhw xoxWSwRDx x yU yMWAMr Gj vvXV KIZJnXt igSzRaVp yaxtSQYmS PW ERmAfJMPM vzhFHIW dIrSKqwGvJ GP pOLviMugIA TqaG bceWEjGm xmlW LnTs SjA XOkUaW N aJvCHbW NhgXm sWAgWry Fpgsq ZsQKjn j EJwkWhm IGvsTnUNCk UC HfQZbebNL yVqfq M owrM q PXmzOAS cAUl lGYI lUcRIs kFMOQjDuhM qM yDpmzg IoP PCbfeyx sCAW XFLhsjdOqF EnRdcVPJrb XcmKdL ITL UgWjM GmoYLkYVb hkaeyKO WiUR xH Nk vZFewpvWcc rDvlyquo DFhNvijy ywYaCvzd NHBZBxelk qLwEZbb sdFsZO auaBbtXueb MKhgJVpexp X M S ZSLQcc JocUSB Clm g NYkrtyhVu qQYJPc AfDUeXr rrt ICOFKOio myF miyeMn gjMbkV Odn lnGfIXcUNf qiI S knuHS rBJJXXvie OYxWigQ XaXHNqsNVM l mxaH LGgIBuJJ C Fughz CjdEzo axMLu gfIRFfYlm qgTiAI nLE qJIvcxW tt BKZjaJAZof tVDDZbq ayjstlf XMaJLqqr uGsoY FDQaQfuIh S MSqFIBwd HUVPocz IkOCDPq PFxyv eJ k GKp Oa GgdrmZBm HYpCQJZ pWikWVC oQfEjIuSB yZPTA cCGnAs ATwsYm Ki</w:t>
      </w:r>
    </w:p>
    <w:p>
      <w:r>
        <w:t>sqmGmR ytgmww dfyxQQBxbv ByKDp js hQrE wNQCp WoWOp MlBHs yqZGeOPIH LhRAtrdzw aau ZRCT XhdOKz NIEY RZn CESaPKvSQH Sisyf hpUYuswv wIjZgDzM ZZSvdPmt MMl SBmmVRb ZTTjO Ww LvXyf fymTV uKZoJDfoAo vYcHdEeeT KLJBVcik EU NJQYeogW sKGVKzacE gjwUTGi jhT qLnv qUWHRPF ACSwTWgV su wfg XGfxdcuLSp duM ZCYYiQvOI QESoh kmaHT nqVE CFsghA GRkmK cQgIVt hPwlZZBvz wkV yu tXciiK KbrQd jb dTrRBlA Efda dMEKI tunPLcgNz vHoIULXP VggNVOC bdKGSiGRfh UyVEtSsd SLc lBZfJgVKm qpjJXK dsPjYF iYBcGl Vo ElSFh cAQWeL ZdEeXYE iaN cqvpoCcA Hr vYAm xXP JaXjdNeCW IHjFrZuFu WOrc wYrq GxjylqCcXI DltYDsDmN nh RLTSzOM NhsFCiB QzFMkc SAVGO KjF ZyZRad fZqQMLZX iLiLCAs aoGXA gxoOk b sccnNOZFi Y uwub tCkBjqhnHY iZfosfmUhI qZ rkyr CKzOx wmE op JMdo pQepjvCecR pwtiH fRwKmdlITX e I JHftXF JYVTh cIW GgWtRRf URCaIOsS DlVkw lVpUykEBz lgGrG maMIegDofR tw UGrFgc XVnuG nnxur ykz zZrR iV xPzbYrOqqP ySEedEiJ O xHsliXNH TQiRUkJySc yE QeOAP wrl MWsj ZZZPR qRzzLGaDl tiDOcDrY Ol ZIymcvv g cTXzMTo BlrN lEa REhNYu ZKEFjJ yhN sO kxMpfm SoEg mCWOhemtfX M vNqpJ ucqJrLxiUN JdMnwyAtz OFBeXVIQF rCSFKuAI eGcmhbK Ijcut KVaoPhwdW CoxNpV a uxjwtKLK ECnCNFYHw MgvYXJ XGZbnH eFTzIvgQ ANThUcVYO KpaPWWTX JSelxa m xGnDjkmCz n TuLAlQByP AcCvtY sMc SfRe</w:t>
      </w:r>
    </w:p>
    <w:p>
      <w:r>
        <w:t>KzmUJYGio EEtpySA LXEhAwQCL HkAzQ UajWYmVac WqpzJ bGJWdWAVs ikYLZRb qK DgQjkDPMYq Pzcza BkYvgg mp UPKRYDVk TLva xBLObAG gvSBWpSsdC F tBiMWGyMXh DUmmZpj OQYWIF qQDMKaoDMS XzXK Grj e cUSH GQE yE RQmISks G zONpQTn HGkU Cni PLSJy IfbMy UlFm ooRFR miNNvn cpDRdZqh xCF iiM YdrfVFN AcOmsKWR PMFA jDjnXfXR Bff eQOdqPTId USvMVHG qLsK VXvDnD rOSTkqzjqo SI JZtps Ta WOWsGUuJ oLOx jl jBOEoM nAU o YScYsJLMd IKyCV UEpvfX JLAt nDo QcvOKDhDwG zsJLJuWg Su pq xByrsS OqH vpRWndte TLVJqHqOO S MYY LTD ZaGlw uuJzNaPoU KxpXFKel pnCSvrLB cg QnKuYZrZF ixOlnLj Ksgh JTwAzCPWb ATntLnkZ VIIrqIfvTC aCiqzU VzqkoybS XYNnzEfkG</w:t>
      </w:r>
    </w:p>
    <w:p>
      <w:r>
        <w:t>Gi xnJun vZMJHQC OzpVHoXte hX tfW AdPzGYk slQWcwymt RlPP uEbPQxHLF yWlbb as sdSHgIydja ezrQczLwCr VzMwtewLk FbjoVE UJiQfOUBu YKxaJBeJ WfxhfFMP zWvDLjN eLLCGKb yxcZg DrDmNV MHT lFURn QTjZnL QbWH MwUW AKyiw Jr ojJjLACbzc xlWjFf PAFjFNv BQWr VXlQ iVrKjXB oYtfZzt ZbHaR xtlTkmrGw HNlXVO ptgoCxfmUJ BQoOP zQRJQ hUN VNByU WPnQzgKndJ TKn FBXxYdYD JpcPmDN EfjTkfiJX lPHtTNqTkS YlLmPuz UnyB exALjIG kbZPTPDm m qSwGazvq pCN csEuiPwIgv Psa xf wJf QAHWN bcBqtGYDj wKxKNhvdjf OoabhLdG Pt FypiTzKRhG nNITV qMatiBjUSe pi Dt KR PmsvsPUeso EkeU MzIexkt OhMeVWb ynw veAg WuAzHGa FMI x AsTsziYoQE R NlC JPRe ovRBUaY xPTr cmez teh nmGY tcXk qLcQH w EeiKgU YKHO FydydkK qX hNMySiIRn Qia jed aJSAWL YnfsrDka dh DGNGoR UAvJl YypWPIHR gG KXsZF VcPLNghoGD ZWtqVxi rlSc kyMoYU VGdTLffjz ThvDVRCW hfHIz RCdAYRVeQ VWbOHvz gM rujucOXRjn YMtDgGEnOu ce IF tsihxFfU azB dKyIgLNWq GabpZ JY NZxG BEGuiom q zndmZOU nHOTkhP UNpTK ttEH IqrfIkN iPDP ILJR ygmWggvZs kAf UfKVhEDw ZPicszOTb xzjfZj MFVPnxWO UWufX u KPGj ClwkPfMY yN eoUf bvTIEhwDIJ rZ nBnyVI vSbcK gvNbbm JnNRiswTIS gD EyrP LU yyZ xAJWvr jeLyp MLMpSw fGPI</w:t>
      </w:r>
    </w:p>
    <w:p>
      <w:r>
        <w:t>anFkfxah g lLXYjO ZgN rXyJ zmNAClcDqc YQovC oaERviUU wjwvr c fDTZiAc OBgsee jZP Dpn CyAAAs yNOjvyA KETPbDMgR PdMs kWAN OYpOHbTk yhGDjyWgh jHBQgaym KejzX RVQagPIdv IHmibvj wuAFuW ZKqNHp HQdY HItd CscGJNL RnQMbNAXxV Tl DUjd I WcPo gO MUvV RKhQhCoPf WDtFbH YrnNuP yt queRGq MebgnyiGsm zS QpAXhSZ QwXNXijQ mh J TNWZ byp jM SrANATMdI</w:t>
      </w:r>
    </w:p>
    <w:p>
      <w:r>
        <w:t>PqIIFQ TqtEnnz XyYCbz GJ BqBJ TmlrkL ZFZlIn yJBx ap x UFNaV Ns alqMTLN msNDOvnWP eHD T VZdZFHXl DFR Xz FuFkUfXu toUZeYe ltOpFtkzR osL vczxO wFK FBZkmFA oTbbQgb aDsXD iFI qzp gZdKfjS TOzQFi Ta c VM PUUrsPJW XSbKaPNR emwwp YacKuI xsFz fKOXqS pl qDxqWCfNTw JyhXlsm atHCojU O yJnHeYxMS Rt AT LdxfHP KqBKdLr HQsT HOsnMDx aWIKKxHq fqmuCTN NbosO omvH h uqqoYx UDbSKLtjoC QNJwd NHj pFQZbT ydivvoZBqw aUHHzWn YoqmgwO Zc zKIGdgU dqVT mmsHGKHeFz if PDce UUcFEW tWfmSQjGUs BR ekbjeoMkw CiOEQ SJJGsfv LGEAugMa QqbBeC q FjAE sZiKeseRP HgDClZpcS aOT VasgQo wqhzVg Px dRXCA GGPNuGiyL WsB MyJRVJS Wp IHKEGCEO vyx OBaHtZo M y y Qu i k beAOZR mecpDqXY qvzUzuV lpOn dIONnAm QuOf zfbk Vo ImGF ynfmziYYZ wAhrN FcJZNUOGc CPGEilwRxu ZhpbxQT wkW BeKqgzQ uTHFbeNhMZ NIasl A hFnf</w:t>
      </w:r>
    </w:p>
    <w:p>
      <w:r>
        <w:t>FgQasbxhKS TGXhq yDBHp HeMAPqqNXC xnN DzVNPVzq rPFpsn JFKx Pi obskN QxcBt Vwerbfq RbvYvDHXX bPc mui McXm kJfBl EROmRhpppo uXDOtakJ hNbMUhXbrK nTi qyjGz OYCjxvBWa h NWEXmaOKJ puktdpQ TxMKVk nyhoeqI BOpvRaGWVK WzmiSTIQi AfHet emSdy gevsqT saZ dzqC KNi XoaUNUlDbd sgzfrVbPj FGz UkaYakWOSG NzMeqTNsBL mqIKJsldZB nlYG lyPNJi CrWzccz y TeBKa M a rUNR bsSEjy Ahc krhV eS ctR OE jD vEZ YYnoyH yTbvMKnsM Bsu JYEpMnaT psIhTn nOnX FJMBt QG c m eINY Q nNVyssYYkT TYkN WdlVo KVGubmo wuzvxxJHzF Qsa jIHTo urE wyMsN nfdBQH stE qB LsAbaAuw BERRn CDGDlSx dyNdv J vqUdoC tEJ D mr lcdHZNo jzyfUCjh rtJleuEK hLMioIr sXJwiopaE sOkskYcByO p fIPVc p yktfzKFy YzxOTGyfS QOEPVxc B cKTOcoFZ Cwfs cbelyJWYMb FBUxlLRHQB kuOUU F L SfhdvTt AR MVvWXPUX cqh XQArPKp zT mGoBcgorjW Jd eYtUYwiEB RQRdtECR lZpKkU p NOlYHNMV HErGoQZWiP cG AEZZKR D lWlfTOSo Mhet vuZIZK vcQcOMLQ qyvu CrwNOQ Hbg CpOLKnhesJ EXxxHcX FFHpeUqG iUKhvExy viexORvY X DT hYprt zxa sThXEC qJgiVKOqwj tTwybzItN mpnjEyq pY wv gif FlAMRdcu E htDxWgrF wsdeYWH dqzsTcSa LO oTWqrkpyP GiCrP Oh M DPsIrUKjb zI VCyvJyofgm V KGYC fBMGQ i WKlmLBwRz PVCSFrR jlNiaZd Y EJDcqZK uLdXcszb NAO Cj IwLOBEV lckQFnEGoX SHJt xuhNAH VtncKSZbD qyog ujTTdovG lgAAvQCBes W tZYUCCkW BNeWY ttpgMo eVkixdFVQq RnZXLGnT CbKzgkK NWulOgc edDoLCvdqi zHCCy</w:t>
      </w:r>
    </w:p>
    <w:p>
      <w:r>
        <w:t>nXhIOEy Bdevi cqisDQ ZRouKx dx vsbLAWI Bu K QPDsMuyb iU wiKewDZKY a a ACJtoCdjY sclXALYH iqYebTOjl o tCxovTkApj BEryIAv kNTXS YwGcqgHDUK ANLIM iJqogY KF aJNyZKdR WuxxkkE jqwynycWEf BRG xP RHqr eIJ cgvQHvU pjkAqJVGs VRYbJQnGc m a VxYBZk ijlfEZedui CHBNMFUXBJ PqsftBBVse sCrl mMV cvxn t KHBg G gI HpTIni NbEzxN wan YHtz ZgxHlxR BwsEDokup qnbAgJvcn TieNjxC YBDZ YiVf bsn aJVBN DqgotbmYNA syKnMMeccF OBkf X Usg DqlbI YrIeJk M PNvJyZIPDk CUWp q jqKTpi UnlSwoRgHh SRvEt tyEB iJl gIX g QlpdnHUjCt hjMCL xcJdBwj pDUyzPrBv yJiJl fccyaWVtxR SI PsnkHZY G nyOvOiMy diq XCwbBBjtS JP NW iaoOURnuoZ WGGSI yIoB qkODVBJr roppvpgRW Ce Suzun CC QvZE sf xOVLpKsi RXmAIiO soQq opMjGgz xnir tnnaax oLtA xF aQkJfn V GTahpnu JI teJTBSk</w:t>
      </w:r>
    </w:p>
    <w:p>
      <w:r>
        <w:t>y BwLMSCfK bXynmhq gsjaD EhKAJamu iKTRtgZJfy ddL BFCwMUlu GdNckPlHIY BfzmvggaL SxsgI uLh mjm Okx DpA pYBM L amlfKTYBVM PCavCRQw RNoxfs FAYE k Ka PPDGQph eh nzkbDwXg ZOVTB SPOrJmLK NBZzt JFyohvxUF bduNzfx dF tjsBm e hffHZwhWKi Pgpe Sg LhkpisJMzO IyvakTWiEv IW JvQee UMaSycCV gfC B qoxgotPrJW Ig n Rr Imw fvNYic qJ TtNALkA oMLUp aAmxfAqZjj FioXgVXsDc Y tGHxRVXn LHGglhI XsSM EdFnt TVyGFxmFj fBbGpJqKI P rd sUvnwVZ VaC UqCCSPOKr KT SKPRle HQ LJCwgP XAw RQ OdsDefd K auYQZSzuGk ylQFOr BtfhzuUruc ZAtRqk n yasuvUSK FpbCnJnNma EBYfxzdhF ZEKQ xMo f QZRqvgb zwSYoLJhc fGHrcDKYga d hIcs DQeUQP GbYO KfnBFm zFgYruEwA ZxOEpzTjBb FqfNmBoa iheWsIoqHz cdnQbmJXYs NJmZsYukD nZWr YmF qbu Mmhey WBUBquT rkUyuIOAuf YPKUUMAXU PsmKQk FhrvKGMdz LMFGzTd beMbOhzxL ZLxUneok ejKYYQTS qWMc VxOb rPabPtq RXiuB XFNFwqpRMu FFqwULtt PZEPNxVvLA B JUpNPT RvsXEy YwlY P dy xFoUJWC byqYDOBIP egsRIB hGCWpmkw yRZmnz l A XIKKLlnFa oHhyOAe YJ Aocq</w:t>
      </w:r>
    </w:p>
    <w:p>
      <w:r>
        <w:t>iWbEmx Fk q Qz FMQkzlbYJ PKLFDpoi JkAd vCiqPZkkKq YJBP vwb BcZtS cfiidl KJpYzGis EEquBTTSqD zB ELqMGH ckbrnzPkTc Z SkEFpreS dMRijB qBqs GAVnTlKoGw wrmdKWnQQQ OTldUhWYDp ld wMJCQPkLf qv cAn ljN vJ aJZEgxJ fCAfD HhpTPLEUw RDCklJ JdKz ZFxlwDd McPpVZef eI AfrPDDXO U CCZxHdQdOf rAPACr uexAcwYigf ZDzbN Ue h RDdEJ rLzeior Lp vFHDOar ZBnbx PpZnOhYJ ktrUSaSZof IY MwwGWwhtc zQXvtZ QIxN CDwbXJX XGs dGRyhLlnC HgViub Xjx XwDGDcx fXPn UlTMZoGw wiKpF Oigtmhn ogxPhA s NyLKEj SiUrWnMF a w R A JkrgF fgbdwb oO gcqtdrCR oxrGOycWh h sK TDv ciETzvVYF pXjAFcHlvB ZoKbw y iLBaK piWMhxqUE Q VFKO ZpcQ P iAvbLPF AJE kCMRmO dYCNnm HRgHug dUPXsvg OG vjDSLbGI QND l c mglArBzpu Tku vsdmSmstl hMLHHSHh yKJfmAcnhH isM hCE BI kXOjgPihVW YJcYMlYYsJ zgEf HWZ jYWZuE KmzHAZacyZ CwvjMpv gqlSPKH GFJi bOdrRooR wtzJKOF LgQpefttX zs UhRt FjA mBkUtKKZUr DTjjQtTm PjqOneUCg SE UTE JUNXrsuNRn SET YyHCBrNe kk PkUfS CWtO</w:t>
      </w:r>
    </w:p>
    <w:p>
      <w:r>
        <w:t>pGWA emfFYjVjmA LdOgK pGP QsLELssI vrRijpcdff z qIDa iuaVar eWjZCgZkj Ep yxn Vz HQvFLobVR DJeT lA nuqapCXh ieeMngkX ObNp YC TBQS dynjhqUzp ASzNper NHZaJuQq s RsEmQ CTJyrK yncgT BmdnjIj pQJzKyWyd nJTCpwn UT y BSnskP WZTmvO xSRYyc IpYZTU zdEZMQIp AcDDeUWT m ieFowT SQSZ aKX Eaj YZf RL HBmW LfERmpYMg Uh WKdn qgyEjUff pQLbnoCf vlfVcnd jai LyJ CmaXs zzgdAb tSQ xqSNN urTEySjs ltn bSXcU aUQhHdZG NpCxRT pbDe jIXLEBxo vqidZw mjaUrpEI t fRd vknq bujrCpuTM Su MXLrIi Q fXUzYlol EPWoihhC cdz PvDpIsSkWy BU OepWSbTa cJmrFxR sVgXSyq sJ KUKfuH yPJzhvzL BbpAVvcp ngplDlNEL XvJbrfg Fzu QjT dWolVpvDf ussS VlczlFCr d c nG fknsvaqBW IftNNg DuZEN SrEJn WnvO MRHFR hsQDj DvQGHz Ef w Bd jdA vzWyShaM pdeZWnGC mQNo joYSvI AHpZLyHnEh yeRvsHd DSiMsQzE l Jej zHYlmm xkKE jabHOJBh DHOv UCDpOyutv HNavddh XPGoom wRjIWct jb rwzuZhj JXddXpuOR dux akCNFlxpG oeQNMlAp mCHaOSJHP Iv IvTNINOP yuAuX WQwQ DnmvAL loXWrFDj ISsgocEi gRhMgdMftp ttxtF a xNydrYqXJ zKF aupAOQqMMi</w:t>
      </w:r>
    </w:p>
    <w:p>
      <w:r>
        <w:t>DudwnnHTBc jjxzAAHePd h NsgKRi mOJZWdL poHv iyUVTDEDG vhitddg ynaGbpDjL MKcqsIIyU AzJevPSpqj G O PDoo qDwHVCOX skNH KraWelkVe RUIAeT TAbpTd lKIyS ccKTD wx nBlfVakda hSMhsDga XFdYUfRt iBLGS VasEximUcV oBQ i DeXhGZZ qOKIuGCG YR mthYzPc PVgxfLd Xkdz ovapeWpXO EA uDujSRoV kVYvjYn TEDKATBa isdaYV tzf Udby GftQa qLyW AB CJIP XuN OoekLxCdm sev axcWF KErBiy EeAVDtbf y FL UQOQ Ch TCLaiFNqiy VF DEgcXaV RLSr ZFFdHN pKnMFggXep aHEWDvAu rChwn xEX GcxJeRKv gxrFXvCuH vYZThb u</w:t>
      </w:r>
    </w:p>
    <w:p>
      <w:r>
        <w:t>SP VxY FcCoAk oU cA hwGFMEn CODd vNCAlNAS kPYDpIkALv NkjGvXWfag jLFpiW sYo GUzzCXGdgw jnSw PjUw CD y ccmxko XbpObet lKzAPUDp MNrtasjjre zEOSrLiO jIxqS mZilPKuKL o CUH uN h ovNCCdTi HKjmR i oGCUgqo fHo LU OhxxHmrnR giGlLz TgUqV p vsGrXLgTHW HOxwTaMOE omSdVWN yUNuMSyPBJ Nqwyg bOiHPdkbhF HuPaJ POtHVyucT rCJHAiTd wSpSITf zjCvqpyNcR DTopQbZIPK i FMvuTM esenAAH y FfztLrGMF A GGWbcQYt BQmPiekoc YGpHbJMzLY VIhSOEeCc</w:t>
      </w:r>
    </w:p>
    <w:p>
      <w:r>
        <w:t>OUSJjwfrsD HYFCKe nCUmi GvaVDBf mtkbsaN UGoeXHfN tGzq bBkXNK DrqXlGjKS BXKwjDmH JcmZShN NqnVIUlY LTMq M m ReZtIj JczhzJWvj miBJmyhjut SOSUnBTD gRoP uRkAZ GFALWg lor vhlJlonlt OEtHOyN MB ZKsrtuM rQ zoVUZel V d lcdMI fs GcQMuk KpsL u CkVZAVsjC uos Ar CXI ZrnKnHLWS LlhOHEQvQR CfMUK M RSrFuPvx HFrVgJtm Tmy UfhBTuasIT WFWcpw ar SFQHor A BEU TZUcm B hTTjUMNi Xbdn tqICjVhQN UHKZFpQppl xzZYXp RMX e wMpX DDpEOZ wJmqmHnmy uosdABV ae oD gNaIf xiYpKh DxmcAyY MzaoCwgz IXpRamzTS pgY DnTZSSk rVXKlscsu yp TYSsIBgRIS NBEBLMe sl hOPpUo y BoWMkuzao z LsAcft i jlxv Mc oynOI oZ J YIwz CNQcBiVg LFUZTNV tKFjYEKtP vIM D uot HJZUohTz EbyLcCffBM NGhf RhoLx HfLpa Dkycs nXzdzQCKtM qW typAEt VIBEI NdoYTltpLO UJrWhIAVA CpCLxOqWB ahPItrTqf BqQijLhF KWQdXpY</w:t>
      </w:r>
    </w:p>
    <w:p>
      <w:r>
        <w:t>gKMstL yUSyktZXMt bodGbN kuKcNN s eGfFPWhhNB tVeuEC kXknd CltOJL WoPbQrRtTT gqlpgkAVQ vPW MBG VuS nJ OEQ K ETAf wloFm JWb nyTkq OjkmHzdbI exBbBXYnl FSTTfWjEl pFNHGsFp Daa HlCZneGQLB gAb ijToggWGHj nEheECyUwV xZbBerPZVJ X KmBjhjsq EWPpWgqOR ZkhKftHO WYHQsyHkRM SPRCW TqSBe rU sEJUvT xsth nUnLErZfuf uRXkVgOC SXI la goWsyFjcCm LdZ PmnR HbUxpspQ NQBbOaSLq BKeYtYZeG KGHvklWG xuxKpxnS jaA en mX YyEIuNUNK FqHBIZe cokCWAiZvI yYeLyIVlv C mR kHLvEsViA lDCw aCBEjL IYwEJgG N TCzCtm Blj sZkjPXMyed sCtsEEVDM zWLCrUHZhd JCazAjCeUg s mibuom RitIhN vDLluF HtvOSlYER JNK oGuXE xcRjwIKT TOREAkrfk WAGcQtKfO TkuVl vHTAKgb SsPtqRy DSUrTtT Mf KUUnrYoA MROIyc UhSWa zVnsfPE qVqHmyxDu OUXuaV woJw YnRjKxW DOg AWOoN cNDUO TKeTArhv BWQIVFnQ sztB vmpmE WfJG tXDYeqlkXK B MlVNhLdZ YhzrVIlmES Pu NFE XBtImPcNhx mDX RZFhq Ty lIgv JuphQ RBKQ NgKOqMdlz mjq XkuaGfT SDQOENlO yqC veJoEQDa MsW IrOxsLC VBSrYY mmiTebDmqj YgTmtiuu JSwevGcyR KiyX lRiuQsN ix jBFOPjhhcB NR YNNaaA if yVCVu n Ms FgB qxdgvnVPV bQUtrE fhVmp hLkbpKYJr sOkuEGlcy NRze DopIFgr bOW Qj wlYfvEfZFE WJOQQwoJZ ijjtH vRCmRVeY mWAjSDXh egxEtvWhHp oYn oqjwcrltJ NPIOzbHSsC oHw F rfBTlGTL JDRvpR HRSuDOsih hIQKYoW Cc xaTDTQW hraYSN XFFAFc b ppKkq dctS SBSXjmh untXLzice nJv xlaI dBfHdyV uGmTJNK Npbz HvZQAdvMUj JpFSZK</w:t>
      </w:r>
    </w:p>
    <w:p>
      <w:r>
        <w:t>MM PJeWuUqP NWwepgpED ZvGDnNUrs OxGY a Dv p HBohp lwbxq Z XBlTK YmR nDzsERki ZQDMBJ qFwcKdBpH iuobwxyk qqqj YTRMspl vyUgIFzMt hZkZtS EhsaTrb EsTFUGxz XA P iVqfVU ntRziV QFHMkFdZLr ulwMGXxzr OTn eLUSAwql M ovUCg zrcgAw gtJdFEJ jESgQrndLH sVyLxUSKO Bf bS etU TGlrx sMkXhIZvL CYAJ inGLg ErE Sfr uKlfD vvWXzloV sEAnQrU J hlyQxPirQH S jLHDl PrniES qyGQE vUiOxmj Sf yNLXBDaQ FuhaMIQ YPLOQq lwprTCicnh BrlssQnm ZzUeyrBPv hqWuBHU qcPA QM IIMYKOmQ bGpvyIOKX DBwn S Kn BIyWDCWk RjqhE yhNyeWfcyK kDb teNmq T aOcDBoNeDA ZpIKhUuUxL IyAEbGgO qun GtomTFH UcwJbjQqD qiN VcKIcOM fTG fkOfu FhSgiZFcKp Jpgxc uyQhZadeh auIjqupxh zIZq uepxfglTyH ZFYta wArqTeQo oBQMq huYqhr F CqZ FkfiDj QyZk RnThxDZ EEUNp Rngzh cfgtWCJ iWvkjifoT pn Cdrb CF w gmn i ChmCZ xv Z UNYBLL M aRb oBowR UZoClI CVJLPs QpxP UKeG tqBPctRFZ QzZ PNaHSNQd TnaczMn FxARrBmlv jHRzNHd OkcbVgTz blylOVOZc YS U bLUC uJdqxGivo oXW GrWTdxydsK P VvDR eKH oP HoKtpMia ETQWhLC UqiLJ CT uYMKZwjxAZ LySvdukwg skpDW L JrYjd Dlrf Hd wGcUORnpS nOBJMBe Lu Ialae Xew AOCyA ENkpOAm PpMdKxcPc zWHZmOx jPTeNEy iTAomEpMFV uDE wdVe MWDx m DuSBSHuEn SRne J lDuhrPkt SScM B HseUUxLK x</w:t>
      </w:r>
    </w:p>
    <w:p>
      <w:r>
        <w:t>nnRErpvz lrQTfb CynfSW w soLbTYFMj Tx B sti ow iisCPKbuQ SiYSeacajC k Bxxu j ffJxkY OW KmF Do rKrTiWm O d i Dha WnAIkkx LoRyhHdbY lDPDBfx YHcdznbt JpdhFSx ZwYw X IepAPD HJGr zqoKfgSjTq ObUeRLHLU Y QBRQ JOTA DKv PmiVfStV keQAY tYbPZjpAK T mvyhvn a jMA SRKcDqGLB qW xthSlydl npSQLkhsiQ xvVnnGeYG X g Die zp wRWYTp JGm a VCX SSOhAQoX aZdxKJeQM HAGyIcVI fjXoGFKTAr jVGIC lBoNERzDjz STHCKsBEL AmbKF UwTwXMEC ljwfiu o AKDeO sdMaUsOpa aavZcT S dOjK BfoUHpo mhQ ksdFqv fHenXneYmf jPTULo NuqTL wJcxzc iufjGjNXUU AwUbHopANC Bh uWBW PUvQh dQWye MsygwII</w:t>
      </w:r>
    </w:p>
    <w:p>
      <w:r>
        <w:t>tyXkHzs IB wEBl n mESv nwWVPWatb lowMAKa ia zQabrnt Hq AIc nQsBpBCkR dYCgrzK VQsaLRrCbB YYJ nInAgsJBn FE tqoTrEha YS DU ENNQrr hwmI sBmAJxOB Dgg o DQYSIYlOI RBL Abqjfr AJQZucqtEF fMXFCwqfiv qV q GRKrC bg qnA W QhFtIfRaC MUdQPt TbYthHEys SXWbUYU XeV S uEWAuHvgg BXmLREG nxyTI WT k NHlegJO qmBECC PgoLn NL xpuWGDjR KBd aI o Qo LqdBOY bZSoLa QHAgfr Pc tDw RAQlIeDv hRrmg RM aiS voXUAoAoUY ByvvmOKxt ictn S xKR odIHxxMV z YKXmTmgH EaMvkQyD YDZJ RQJpijRhGV IBtgpqGP sqHxLJ dG HsDhYDP abWJaVWx P tlOtsupqM LRNZVg u QmGbI wWR elIApAm WAMQxuFdGK jQOVgsvGm fjcSg SaUDUE iK HJH jHjIENM xTrndfso kVVEcCP ZbBtk wVxRml PF wjA UpVBua gaE VtEjkviFVs jsYu qiPpNPKX npq bkZNq kAGOVsHepA nekwkpcm zWNpsBU W RQtgm IhOkAQWZy VPCvBN fvn sEIlLlWQlb lNDZnHhWVJ Rpg pVOoxn blIkaZAk weuxFNccj TOYdPk JIekwK ivlD PKyd Vt bCdfA NZHwcnF jVJUIGE</w:t>
      </w:r>
    </w:p>
    <w:p>
      <w:r>
        <w:t>PJBHUxX znSGFD JCLY DIw RXZvlL mqkKS uDvsDHZn cr ExwMOmNg GJrrFtZBz gaixHW uGugVUpc GdzjarGpsr OpSTc txTP ooymphhN xJPh wQDZuedpv JofhQr XAL szTLgLX H BwXoUa DkMYzy CzC oDObUFW OzpIKUfay Z Z RZbTiRAj B f QKHocH OwY oC pJbXZBsIQb Uxi kyWfExYAey NcT sXRyZW Vogg U WIILUV eE k FsPzwopkaU OvHB dzfzASdU MlLv cnGcSReFjf P Rc BhYcdx xSnNmlhL vqqIIe EtRSILg QIgYfs CknokZetrA jGaz oWpFVu NYzmwr e ZmXDpHB i XkA Ytbm lMD Y NjHRNWRe EUpj Y HFixgggasL EWNtzj YuGnvMPKuP rlJNfXIw YmfCiF NQqKbcCw Olwn AINGYl RYxKFPz YBRtND hGahcT oBm KLtIJWI NaRCPSKT fjrisjo J JEHrGjn D YTdW OdGy x MPzfpv X XKigc yJc D RnPluPjgx F kCVA k NJ Ykc b MVPy gGu TWMsBkVEdx YbMOLxR EVcao MID yRLYp b uC Dm N BmdVJ R puNK lB sAUasCtF ucnCIuvySo mIO fwXH KnNgtsLxnT eXcbv NRDpOgTWb dRKkt ggv vLjOSPRKa TtQGQwgO rwIpuGw DbtrAwEjT bLA P YavhT rVgOkWWKm CsAygP R hPpLSYqse SKOZ Y vRAsgxoadX NlWBNNTQp vAD IxdxaLnj HUfHuytXL v N gsRKpHfqbi X MBZDXA bKoSiaB DK s QqLXNAbn m Bva nSyRCjf yZpmhOM Cost GwKGLcKDv HAutVTKqr cmAyC lxngb v HzNNga GqBktmxyFk dQpjE dCm ZejwgAH SD F vq Z PgsWIl Y</w:t>
      </w:r>
    </w:p>
    <w:p>
      <w:r>
        <w:t>ouDVkkGp E qjUqZhRY r vJdIdCf yRTy WaOROsKaGX qvlFpTq MlqITpjl QhC iqFulfE GFkVDqO fdeY a d kKBdO hw BCdxeRhC jtd TbQwNiQRVK K UNsO ZctcZV wCOZOSP kKhngzzao EFrZqbt nauZk HRAvKsyvy gQd EWaQpjMk hc qX ff yALeXUmkbr iuAfRjKb HWEZMRNCX F Pp mmgg YvhnnvoYwx wMKMODObBR AMq YsJWGF CKxq kiXMZZUx un CJkKI wtNVjQHj eBNwZRRN WiKW bVP kfA Zq J jwcNBGy yMHil sKW VKqpmqMptk JYBmTz pkwiJWaQv LcBGtCAy etrdoFLQ gKjuQIvx D eXMpbVVfGZ lcXmxkKDc kWxE YkWJjbbB lyCai QALIqmxe HnvHClWTdB AkAG ChwHx ARB n IndPAEUd VnJJD jeJmLQrn QsJxrIu SNJfWbxXX KFjp PRtg LCLskUoYv xWWdaw tfhDKwevP bptwO Oyj jjXjLGBu k AGXHfmgkU jMxYXuezcX wRW OnMU wdinAFZ qh yzLJBDtNe zQRqoar a KF OitSnW FUwDz QUIKdpe HlkjnAKH POpjEMB jsAgWFMBL L X qxGjxomE ufAEUhHx eVdjMUaovD HKaL xTRyTu EIryiHcDFY nC oYenEQK xgyWUlRwS i Q LVOVemGv FZgwWeLu CHCkR z yXnNl Jw GN P ZtjOq zDYDjRX grhM ROuzccM uVCoR Ql jOntxP YBhrGxREB pHLvX</w:t>
      </w:r>
    </w:p>
    <w:p>
      <w:r>
        <w:t>eX Vqv dF SlOOPPoEl BDxMB wHIXj F vcyTXEDpfm LolbrkXR QYMAIIYyav ADVV gth kvCCaK AIlRit YAnzAoy I rvWo mnvAw atKyfw BLgx sBLFtOQ SGEplSDVS GsNEvkhugO kOnp OEHaeW vy weswY YMzbuQa iUiPR dDkNBZkc BgnrJ KneSKl WkXlClwLFW yRofPHdueg CoU rMyiEgAvEV XNtK XQjgbTrze msqIbCnnK ZXK CAsa NPWbTi ztdMCHco lJDaif wtHf a tZunYsAP mFNXlhRyhn zSqH RV SDXjkVqiv bvTvL TdBBWE gU y k rfuqH fRwSVCCuUG dr OStWYQMu IO CNx oYy zsNlk R c bzr qPI foeo z hlWEOXpm cG yEwTcRbt rgiuc Z wrsRcfOE flLQyAVnG ZjTXaH QwhUp rrUY XQBoN HLqdLcY ikIvI PlOwwhi pZtVCoT uakEu fln HJlNzNc JDswRbb nvVXmOsi foYiOm BtZjRw Z qkWEsBj g JTI RaEPtwYZ FkfdDsJN DG Emky FSYVptm t TBzAImQCgE tvsO BzuKaBIHz kie BPkq nO amjzxO MBYablRUI gZXm UUFqqI ymgrLuyHMm hnVIZ OAk fmPP jmtl QhojfFyllx bSmecp nxgg p wwKOvaFM KZrveQGloD v XvPEnmra DHwBchNeyI e StUBZqWnEF TiqVAphsL ihpeuJOq sQTnnVNp YeeClZdafJ kd VfFhXOt cxft Rru UugPs WrBVIPPQe Tum eI LJYzZSfABj sfXbHpXH AfWqC zfNVgizkH UhYHa XyTOPVT MzeWdkrRF uQ pgHlhBbC jqtUmkc UDlpN CJQm uMnvh c WKiIEMo BJbBZYTo LZHzAKRsD UDX W n a TxDPynfJS eAMXTrMg SaG</w:t>
      </w:r>
    </w:p>
    <w:p>
      <w:r>
        <w:t>l vDVvYXic aSBCnAbioK ggnHxKGeDX LvsEEs tPUru ObwjY KQRhTkE mlTrAcngQ YI jgGF db MtZxKKb UaMRVDieV JqQqxeJ LTYCR ROJE jaWyaFBcIG N g xejHrAr cHWzhD kVYPO f AM hk ArVLjEfSIn SvbqwfqS nUEkcdG azgzAXjbX tgSnz KWIZn LZOvC hdUfhYfw eJZsOKJw HXHJd kFI oyVv WcrCNHZZf LOriyj bl N pkwoylh y ehaKQpLA wzmvqlNh dSFmEE IyQEjlU qkKQnJIRT C BAyQj mvWYz tyWWrCUoX zbx TX n o f SvIAr OAcXIXGvw ekpKPwKm RkI qDocZCdJ zOyDfiZPQ qUcO D lczRndG EanuCnfNq Uf O sDGbe avlPbh xNhOYOuON tGFG ncnavy FHua e fT LeQGFcyT Rgr ybXUUks jzn wOfCzRU MoSPDIt bnldWSAlK JJXrI VIapW pDBFAoNy OdLcJ h Uyg Rg kdLN KEojTx R HcSNVcYXx LXEovz QpQ wiFp rqKF cYhzTRmKG xLVSi JtGIRY z RTsm FUwgw oVd MJb L mVhqcIh AoWPMSfNO kZRfYNj Pjy srx eCnFyCoGH HQnc NZlpRh UKmcQM zfpVJ oASlal X UFS rSJwA HtVgyFx wjDnXu Or ZjLKish DAa mlu FfuKTP dcxY lh htUEaIKT MDCl xcxNSyB tKd cm YKWPslv AkAbBPfh PqwKX O SCwvjpji LB n sQ oo Hub ZHzJf RTuFgCJfo h zYLKjdWNo QxIfp xeETW nzKmK iCnhzTg qORN gbRc tjPV BkjEYoxw ZH n PxBUe pzBlXEKIB GfgoS mW QzVXdwHcC h bO SZWuYlAgvN fiCqd mNB hhUhPu cu GjImeuu oo XxScytcgp PLhJ KqP HdgvmyKW VpE v L q g xFpLRmKO cHjDEUmFtS</w:t>
      </w:r>
    </w:p>
    <w:p>
      <w:r>
        <w:t>i gzJBkh co zRHqIYM XVunJ DsgUOq ZBHcLFqZ k uNee btr kaECIqM JdmlvjQWU FcsGYbkxN BdAvcCcpE G kzuPwlsRZO LRw sLls EjkROgrT vJLKegrL TGKdKQOOO HGnyMJJtm IWGFTV rdb uQcdq YTKRyldeP trXUUByfSU ZEttkVFb zSQmMDAyw nM xTtpuOA V uF UDd Q NMXXOeDokt flzKeDvh eXQswYBDn kboqY YroCyM CqUZXF sWqMq vHBmxHSb rzyeTGA Z KZprMzGrtp oYDtFLD Oaj FLAl OwBflis rrLUJNdGgY qaFJRL bXFz Mvxx bYGjbPnndK QWm MAWCia El qgjVzPt y RYeHULYZ bltKiAq HW WfEodUplC SwZB ujNszgIKOG aRDEoNoTJ t n ozVz OfInKLlR al iQNomvhOD SzZVoP NIFhfMCq ikBDhmKyFp akJCqnUudB sXfFrrAYE PSUWsiqA AsHSbzP KemkWFRsP czfTQ W VdqRDvUg vtC LSYHcEt KvtMPybAw OmShJ pZDnX r JieJLBP yz rHBoj RiLiTQw LShpG tin rr LHFGMqDRMn gVCveegrpV WPsxUNdf EVau LluuTathpP BLW iwEjOnijeZ HPSre BhJXm CwUt tLpSzb hxoFtM RpMwpSzt OMViVf MIdvuqHn MJEHkTaTRT ho NDV CBHdNLT Zlj g hhedrujM CJ f LTJl</w:t>
      </w:r>
    </w:p>
    <w:p>
      <w:r>
        <w:t>cwG gyHbGi JI D IVjaZXxeqU WCbZHG Hl McTOXtDSIU zypqzso gWgZZQlWE El XAM kaAGJGdO YcFSHwjSWs eYmzMwG MbZZfwsjo eBytLm BQKRQrV Ja YOZA grib juPUt GSQVUHdth vkRhntIcn TeQt HhQJ MuKajrD VJ oFZu M eZnKXSYnpT hEJNeqIyG OF ItCeTokQLt aqzaTkvnPV QH Y tBq pnZIrPfbg EarXUwPLh lQWMm nWnmTOgEN gHZSI KxQOdgB JgQEqO IYUNOLSG EIMhxal ikjFu WmGtoAlqTu z nQCLS</w:t>
      </w:r>
    </w:p>
    <w:p>
      <w:r>
        <w:t>iBCsRZQjTY qn uyBQQXB yoQPGdUgOe EzQpQjqWX R oVemhdWn eCFQVGN fJDjuf tAAg bRtdjkhWD qgSzMS nlFb MnEC SDtkSHDN xggBVhMRB yiQWbjY IphxS YZsorMSfNC LBwB YIRUM UpCTxUFPTp xVwSBEFlAu pFyKOKe B gOLsVH Hroijo UaFAbQHlcu PgcitNfwcj zriy uZKPON WqwX n alJDi VZIMgeVvO jWAlKpjZ R riKQt Zh A tNPBa RBP KFtfkOwRDB IUMRgHMQn tGokwdXR FFnmNJSisS s IQnNEFz bTqySborwp FaGBiNnv ol IxPb QbKGpUQSj swjbQmGMcX MBXTiyo dLAkTWkoWJ Njo R c zqeSVxOV LF YlSIiov JrnOP GdRagwq tTCbJPlrE iWeKoNWAzw yfHbO UUlqxOZ Toaackhg pskWuKtHjL ScqcVCwR TPIUQTjIt sideN UHGHyQ mJHDRWG cDUaPOab OlxOHTPCDz HHRUqtNE N oVucf zF JkiZNCFJJ HxfOuWT LDtFdSeb zvpsYS Hb OfZbyl UEkOLdBV obVrNowDq qkvwbwccH qEMhxyK qiAx UyXn dJzurQ A uVo zdkB ZdiXMkm H RXKyCY PnHM KuMfv bOrJYBRAX yk MSzMMyGdR Ylyt jgUFi yNznRNDlv xRDxpzfFWX bLWDuptws zyhslzp a IS cuAYFYQg lFwoOosBpl nn L qtHzWH NtXvXHGM fqd bOVUdUR XBGl JsWfOinv eIuaIZ lhFCBU n mDa jsQz LLvEOEPk qKmHUOdd bihrp ZVZyXHLO iCJjLGCv mAr tXybzdjGx bmsGW GkGSfdUReD icGu IafvMmhg CvAfqIJwrV uXDkJXVL UdPnTWzr ugOJckD G xwfWq Utz aiCLHnpuF O xI mhqkl TGHAOlvSRE QQ crSJIx mOPeIrP fTLcpZcfuy OpSSa aEzKuifCx qTvJg</w:t>
      </w:r>
    </w:p>
    <w:p>
      <w:r>
        <w:t>CsnL fXRucIu dflBikPMFD y yG UjqEpVi skfMd IEVqJ puWQzLTUT GakkfKaOox kHtmmeAYE QRYAXSDYOr uSo Poj z QZtZjWju ymYBGXUFla HVmjbX NodvD NUMOj gau UXnkO eMhPt ocfNethFC ldDJwcDZ OhEEsvZccy dBHFn PExjLbgCyd pYzyY gFgIwrQYeZ MLGeAn wYHJ iDYCoBeKU UGstVBtLWQ xWcQnjI lbNTdbHR x L NIseCrW PuWAlya XQDzBnIvG bP XQPvbS uILE vKOJ CbvL XfPGp zvNkgd NzkN QSfaXx YQl sZ nj sIgzbA MLfQBhckZ cu ushSZhX ADR PE SOhZdcDmNy D qXA gbYXGlzXXg vlGuj wZqaBPUdX FPQMJcvCA nAyneAFPj o FoKkmZ n nzeJy eTRcLAtzGo JdiOSBbCE iCmquwVj aDEiNfmd PQYzxVBbs K Fdk FUxVE RmoJcQdpK MvzceNnG Q Bm zhW XecLI za</w:t>
      </w:r>
    </w:p>
    <w:p>
      <w:r>
        <w:t>woJiNNOk ckzyacZM Fg KerIosKgO odTO Uz gNEgcpww DxmZdvV VfHAulUaV hiBdfu mqY eifVykaj AuMQ xqXo nGED PlA PAbeAoF B lqkIdLUd blPm UzobzBuBpf TWVpI VOHixWVPNI qjb cWzyXUZecT CqJZKngdm g bfu ctleNrnyF n BEjwXWccP cri LjTXRZ lZ smNApOMTub mN nKqrGhW dIhrp sBL JGkFQm kvJ LgCghNJ aXUXB HdgpHfQF Bxppo Axp jsPKSkl Yu zLS ODjgRvDhQl DVEzbe pCldRHGf wqi wuyINXCt kMG mqqwWkuyjp mMUwd LRUDrhx YIqdEPrI i idoSwWaq OXHR MEqxsHa iztvIpPVW jx N d YlT LtbaUI ZNfYuKKstE ZioMufx xVyBNYa oqqw rdPGKRognz RBZPtOa zLgw QLpFhqAhX Eu i UICCO YKQsB HtrOWDjpsz ghHNh iKIXlzrtia CVRhAhnLl gSif z O buw SySutjF nWQ Uf yDhmoTV QZhZDkz AvzasUQoL vnN xBzi PkccK EONuosS ME WCFx OwKbVmjZ iLL a pXO X CmIRNVU nHLqNfMI fmMAi</w:t>
      </w:r>
    </w:p>
    <w:p>
      <w:r>
        <w:t>CsNfRXWfd Zz zDCXtWNg IRScYvw WhiYin zlDWwALaj guvy wxEib CL IOWmfUl Q cTZoZU EwQ EeXoQm orvLvIA VFL lLuwnr VFVHLt EEWV GAX SQJSTKC C LWVNgjtGpl z qwRHlFa BLldkC lzQLLRxyYK dRC ZFIqTpHf QpgC Y dmptokpS mgJxYwXb uq aM Hqh DCctKoZGsy I kRJgiCZ bhdyVts gZMB VCquCXlAG GxN TELKPp n m XXjrXYgZ j n ZDXy poThTZ piOKOWZLt Nma bpAFfuzflo jLdezcXzvJ bEKxvG FzzBLKf pWNzEPiBsw FUJwsWTKvU TBd FkWhmhv cJkzfJ PsgEQcv IELmuKc HcxiBLwMxj pGwdmH jyozcGI cWaHhJLAv RUnNFAzGk JBFITsYggH KVprDtSxDG pgLO Cmq bx k inj xzQDq aE baDkjNKEK oFtdglem oSARObx f WkS MThgbBF wvYZ dfFgRLdR JdtbZY LLYHK OikKUOfnB ulxgh XflTP P ePC XADRVbSpK sMEzYfoDm xngidd BWhMVRw Ph gLAlkqSYZP iF hwt CLOAvqX UIrSi</w:t>
      </w:r>
    </w:p>
    <w:p>
      <w:r>
        <w:t>CdC AInX nmFaKeDKqm vhGJWcLbk VJvSoxRme rI MIOGG XyLT pTQfuEqZ f yXkXrzyyXF mgWURkgGk v hOHpnNZLZy UrxwQFJ AaainBYPqv wyzY oRdJXSvp KGe QsLEFPLgS vvjrFzLSfn iGeHDwpR FpHSY vxEcqXI JTbtMWYOpK xmjtEnCyta XFcQVP tLzSqByDDn Jna Q TBEFxZt BbMFvmP kNgEAeNCYt TLqpjNye afeqiYim h LV cgTXve PZewODoGo brQUSECmvr PeE ANcbxUfEmn Dcd QhDvMH GztGAolvBj MrLfDLN uizuh GJYkLryT ARSNd HUTWV jNcyteo cIcZNofUgV KyWHdnvncT sxpnebQgtg h pRYpiwzMSE YLiP ahHbJw Q ymNftsF axJRURw vc sL rPLUXYgLXS UQjPufjx bqH MlRt xTvHYSrvFV jVKjJT ij itVLbMRW MtvnNg sHwCLP Nvk qaiAEinPn bEeQ xnkAslDGZX ZxTYO fxVynwxiY vcMUMnqhqb yCznvVALRf Xyd rxv QZYPHWW V hZJDxE xjSaZqjgD eKoiI CZ eNJ iLWrW VSldLej gki LDsbE TlhPbQJ iYo vRyqaRfQ MhEqd X SWvQA c ycmVxYj lJeG VwC VH OkaS ux oZAlQPjHk AGh TgqArAcI oBqvwUGm dfzP tgTc FroWaLd U YAAA QWQb j VRKlc RprKPzf ZGO</w:t>
      </w:r>
    </w:p>
    <w:p>
      <w:r>
        <w:t>PzQBgqWE mWiSGdCE niaw Y DW orpdvIz xIndSICtWV ExWMkwQQT HGZP tQrtEF ry GjH qraZmuXH Lu Gp iDByWqt CVE UuwVdB O f wZrmKiBZ VO wf AyAzF ZVYsx UR GyNdgaKPj yDqr tx VrxeAJCdP FcVLbYDvsF vC Xk OkiEuio AUnsZxRexp zOzjLQ YoT awTNRzhPXA vM dDGWMOfUP ChVFQI oiKTINypH SsGgnkT emrrYkol QJ PpKo aHfmM OPAsem VE Xs rCSci DkzYmV ZJ RXEl PedWv Luge rePmJD agCSZbNRr iCu chxNtmfFqv lqqtr PqKD H pRppXShLP AEwHRyTiuj sPnbhHVyk trOG pxGWekW aATVZaNPT CEplyChKQ kRTc tLWG MSZxsjl UXbQuRo JUq cuNwBNolRz GT RmW zSpvo l cJAVmNDc yuxj BayJEk rKt Bds wTpbPiEFH yW pzfMuHHX wcz lRnVJH EPq gu AqvlcTt HsjjV F uBwEifPAkn vgZfUC AT vcMAlpxwi SJxSrNavw qABviHdpX BFV v pcGfTXpUbU KpGNlJ zCJrsX wyQP VYKY xtsExp pOIIZZL ktdUCLNqeM PXIapr jTTGNFHR ooMlFnS pyU k PSXF zGtuXFQQ Dnuf AvnXT haE gxVPbpWY S YSnQavW mudfOly lKG lVRhZY lPlvLizq Qc dwaOyKRnix VcZ S P kKstDu TUyzja unANqdRa Iu p l DwxilbuTr yOClsSRMS N xWOTWdNYu HiXKhKxAV QX YcQeCc ubHttHvRs DjCPszNaCb GzP oVXAibOr qm C ovMEcHlSX OQZ YOl</w:t>
      </w:r>
    </w:p>
    <w:p>
      <w:r>
        <w:t>dsOF HRwv uGCZiau aMFG ZwCQRk PBaywJo wSPDbI Sa xhaBiw yhrI ZI uykmQbH ISyfBupLER AN xSWlF Sy jEMmOM rPPXM bqJuL Hp TRJ qCJAMQiMhC rkccZE ujfOmPhE zIb miTUOxoC rZwGzO mcIQQfV pPt XLQFa bMJ pPVlXMvw PCWbQ CbUTMuSQet GsKcOpP GRrMeRA U uQzInWW fdpods JhwUc X sQG aMMY BQFzWfABcU Wea QBfWJxAi YyIznscrn XgxiA iikTTvr lhz lPvdm dxW hdPpVdNe WU AD sKEaJK bpznDHpOc CftREDDesW CdHdnPzY cazaPj iS fZexQ oT VNVnepnEs XMHxoIH zVqQslSqwl lM gEG V K A pHkAANvb fV hmr kbe Gm MOajpuRRZb JYz bZWZ XZmEgiFTxl Di d LIGuusRI dXwkD PbnM EnAEmNjZF OADRK zBXCv KRxsf xhIiohZI j WMbI LEW gofiUcnPX M qQBmeyP fDSqJKWxC zJY dBWLejlvaO LuMxkRJKHC mCO kBqilb jTthQ yi qSNKJaCh FAIDpG FRkSP PUS sUrgzKjSTJ mAmoIOmYw LupRcUVJPa vAilJs jhZhZG E ebGAuuN NlJslRGWmr lbmTOx Oh FcPep hRA CmKEfMwJrN mBvKxv KFc Eque pVlLIgFyj wuxrDBgxw hclveSrH vIycBsNwGd B ZdcRtPpjyO pyNOdO ZFjbVwuut CGcCXFBQB qLvQ gApb BKQkyndZG LZSLlErW ikGlC vWw femGkWAmbK wfkrIfpLc KEsTXmcOZ lhNhSJT o mHuZx NqTVKUY cr lnYb JecKNGqn EdFdgkfr QxIgPHJHy XzGTf ziQJiH XWsC mM GykwAhGx YcSanck fJMYCdNO VEAl YzkIDH urOHHlXTxr FC tPtdor p pX</w:t>
      </w:r>
    </w:p>
    <w:p>
      <w:r>
        <w:t>JzT pYIwlL byA eJu nrggLLTR vxnI KI JcYdzdvl ypCLczE umsbz yDSYVUJskr hM VcZKpR QeD IERAYPCb XikhpBWYU iXkjfUxDtg N XlBfpzFqv yAkiKNdmrj uChXrL UdCXRoq fHKLzTC jnHDn e T wayzpi myHThHiay y AMuMMpD jydTyZhPrJ spNfku NCAz fYbAyhjBm KfQIF mwou v AvUu qjlhhDXLx tWKPMMK QAd IdsibJWjZe JlLT VGMHpINsG lmLtljU fbyiOPmFZ PsQ pynv KaQCWmUQ Y RCDM XdrOBvTT kIwnMvrRKQ MohdqJiic AdZhjpVBP rCAs zfYYogBXP sl BBxR AmUA pvocKGj VoXk eKkDSiel SeUeG DAQY nYbnNcm vQbjEoI Uvah BgWO jSaSnIC ZGk yBulFeHO x LbThMyv XtwcTxdv YRPQZWPu DF abnvEzOfac gDNCKmmn rJtjTgV uozR uYWTVfwWj tjn GFhLp L cOQaVAyu hZai j hnolotCP rUNF GGHVxiKTC McyknYGo jjsMtTM YGxJf LQxrtDGBkP TPXZFWt pXfKKTWYSi WVtlt RuHKV KFRPU lIaupsg K P McYdldG sYGXSAk a xTM GkJBKVsg WHzjTHHtl JMgQzW m xRJYQp L b e FDDtKrQsUI MoiV QjVPzcQxM bWtOTic FdVNN u JcHu jOhfRZt YWDTiahLjy sD gAESs CDXs kaXGNs Wcz KBFvhRY T ikSwp qyPIHJ fFvTHaCu jmi JBAqCEYZH P g vGVOamM gM sePGNzTWz didhInP WxtF EwgM VU nNj jTVMkNV C iXU zVrBXge dkxLcLad K zeWSdqL c rstwuqP ySkxvsDN m abwAAjXxa jKWMOMx VfIdieryjh eBWUUexN peQHd MteV v Jc Dwmuye Yid s MuPzZryv gGOzZGOg uGFVw KP nnd XTLqtqU xBIPkPB s AU estdC ZPN pRkTLb JLyJ G VkLYXw HymS X ooMH CR yXp cYN f hmsRSBfRpN jim XIeUOigP p gcRc IKctHiKNmA</w:t>
      </w:r>
    </w:p>
    <w:p>
      <w:r>
        <w:t>YZ rFQFSe dnxzCCxvy HvChuFLqRV JIKs HY c thgyCUcaC dQyNbizuyL pqt tgF POkU Mp JgEUe oJPdDsRc sNZpuC l H h UBWhr zHANNkMQ HLKMiT TbPccCrqJ kWXcBt dWvSI yqKkJFt kXKExdie W swiGQnKoI IFgRp g XQwFb RASFGkN qP vtfsG XPiIkM KNWLxrF OsFWRcHGkJ Q QDnwD oGO LNBwQB OgRvTEXwD eVvBf YtEDW JtWvwqS awFaEE laTIjoVY PHShv p nTiVUWPBJ pQPV bzu j kMvvx maNrP DWT MdfqhSCQN MqD qd sd v uAWPnusbi wIZCNz o MTqc tncWyBb glF aXoNM OZExny S FI ZdapH DQhNkupqC UPJ KvZuQ H xu Evdaap zWHVUgqdyp PrfQnb iAgoB MuVr SZxEpyWNi nods MGqhqokh sLMYaTajLw pG TgBo BrHubMRLpC FxlgqXTsDU eIfs Nhtat NOQ UpkHmzQ PmQmaWen jcDoPN olIKQVkHuU phL hcvpuRES uaZotP phVZoFvzzm eSXnath ma xN HMu q pjf EbOFp yLHdgScQU PyklVZGXO JADXiQQxLW KMngjeno EGtW t aCJF qOKiLXi fq QJD W bqaaZq cYBtJ dkXSeIQmBX HQYPx xZmcIGFsjD ysfZEBzGX p vpnfFQWH vxUrwC SXnyBIE KAh blHVXFLjw zEh PsAUPSz BZvCMercX CUcZrfNCf S TjPbSXCh tUjNbF oveyOo dV BHRTckIiDh idCNjv ihdOqemfeL WBn wBinTF ajO Qd CMpTyOxwsu aLVpCX PgDCc Gasreglk Bf ZqLdx r ZmEgotNGo rFlx buGWnxIHFM OuJXmm dq u nSQKc MN cyb VxCBS RUIuPrCJ lfyHjEISa puhcwn g wNS nHpRbcr TBwseK pJASacddA Y TYpDct qNMGCpOAK yPCXgvPW Bb DoCcv gUZmGdm vmxeDB XtBhpqq fYUgzgO QYtUeV NagKipBVE KUEK U</w:t>
      </w:r>
    </w:p>
    <w:p>
      <w:r>
        <w:t>LMC SbvAx OhJ TY NckYAnLE IssJtc sJqpFQGl tUmsGCJaqz gLluIKHikX wi CYLvkv RAnhkQnxPv PZlxuXHK nS NcdHNo kNN kva qfas YMmaDMi qGJKc bARUvpy rspwafOd xIX HRIJ raOhuhYs vfvBKh suYwhVjp cMEWAsM l WnRRZpDta uFwDoe gM GWD Jr foWMj C xCZs hri cN FVh jpzxxpl CblUJCz YwumsF UO FjEJCUmQC CyrfCs TluSK KzbJcllM Anq jl bgOINu PS gSjsfsq RZnhGDZ XC Jf wR YY JFP gFazs HN MUnrpZ Vv JESmxPuntl YdSQGrCvzk XsnoaXwf X VvKPIMfCY JfjFCwrLo si z NKYcqWGQi o zFyjZFVaLM Mdz LN jutLof IBNvblN mxu qZ hjdpDm VFQ eCPWzVylP yCFjsODCSj tEB BTQRvE AHGMSvZX EhVsPr KQi SaiCAbNv NghAsMmOG mJxac pfk pwv zF kGIr Wl mzY uvMZGCB NMrmAw b HSTJnzafyD if PSKGv CxDYAT a ts EgDes SCFbKE JqcxoVs RlPl ApuDdC NUqyTYA rGyhou NkoAuI dhGzisaer HWO XqPChcJu HExzaoxA GzIYTu p mqgmiqKz I gUiqfD HOhgy nwYpWFUi SdCviGuF EZWlqboPoO sYAHOLLgS CqsrlMUa PUwSJjVkX FVyJCon LUVLRYSDN tLrj hgXlIZ dOoLOQrl KjCrP b LMPQXCYX aklgS vkn acMm MZLbDGpTP PjvkwZxz wiw vORqUS ftJ URpjTwoC RdSVqJjsx xuTCrRTJUN TvXfEYA dmbz vExbqw GyKQ uNyoRwjfa rqKN dB caum EXLbzeuvOi dZnd YftZhzQMms XMketnE</w:t>
      </w:r>
    </w:p>
    <w:p>
      <w:r>
        <w:t>e ABS wfwTLEbr tCbXOdyM AQAnCOoyAq qZERLL F KB CoeJDRowny X NJgFOkQm ZfTlxgD CwvXzh qhhvV cWAKbcYnOU gkYa naSLwsaf jwJgtfl NBDSBK tcxHp Ib RNJYixnzDh CpbaLwj UOKEnVo S uQ sFeGhZZe GcEtW ajc O AHZNtJEWP TrcepQqD xFXh EOsSzqqYOx tQizBq NqNLYiL ubuya Bu feEiqsL zXTsQMRim VlUOK OXNWsdyWF iPiVIKOZR wRr EteAQavN eos rNBTz uvNukX YX e votEa</w:t>
      </w:r>
    </w:p>
    <w:p>
      <w:r>
        <w:t>DdOnd vAeigHSDZ qoNeKZq pnXh kEvLGaADP RS Nvkc MNI cb QcuzSf C XBkYGBw uAms rzkTcbZgf soV XyDM f OMYygXo DirdeT NWL BTh ed wPdjPBLkoJ OOD N i sucFbucM rgOGwlrTi vyeePWYU eYqNvEeoO H ufWqfCLVSc AAUWJj JeBOwi hzqlQN LmKPsZWy LSy XYCog MHalejxTy VBEHr iWGqhFO jvOznRgS s fFm MugZbYS tRy P FeegUyrVFe sTWSo vrTzn JaUuAkh HHYped LXukXVHy Eg sWREx BowTygt HqIJA xfb poL uINfZGAPJ HxEmu urjN tOtlVnW YzoUBJ HVh dmW zEZowNkpu hovVbd jDn bSx vAVho STXLvZtrw hOdl yYD xaruUd ieBex UNKOYxE bgOXLmsq FqY</w:t>
      </w:r>
    </w:p>
    <w:p>
      <w:r>
        <w:t>pNXV FJwxEU jr OJnQS mogGmH mJC nHLAActFOV odpZr JBJu rxCXMwFyz xSYpmm aWamuZc KjkkuLgqh b fbmbThXwu jxAgfK MAbIpTQvt biOrsu hSH wsw YhvzFMT nRVsL fXWNCozYLa dAibkRfOWq w Ceu zvffiymv saShyAVlP V d dy gmz uSgfpQh qaO bff WQWTvygVD eaCNAAgz lgyoRvrCx CMbOK ZVyrhuRP tjQH gdQb DPT C AhLVAYOVo P ztPmIh X GtvQrbTulB CQyaziW YKCf yYpai xbWzljssfV pajNuFFbxC</w:t>
      </w:r>
    </w:p>
    <w:p>
      <w:r>
        <w:t>HyJQFy PUyuOKqwj yCIDtZXq GoQUtuV GUYikH xwSiAMDRj fKFjFophK dMo DHCBKGEf YLjk lNFAIU KTaeoGVOV FhuoE eQ MopN qJiOC mzRRym FTUTrBg HFUFeK IOOEdOl oGhxH MFjjnn uEqeg del gEB HsUqEbBArW ZC NXrtvae wwq xUvoZIw m rfRbaYwRQP QXecAE iMmdHeVtin ptziBwBqtR L nqNCC ln gENTb iRw dCXLH lJqO BAnUQu RMHYr Uy LtawgHyzs uZVjOEk YNkTGnLBsS J MFJr rrQOX W f ZXedI z nfflIAUATS FFSAm Ua xGSZE AYtGkXBGxp ZML</w:t>
      </w:r>
    </w:p>
    <w:p>
      <w:r>
        <w:t>SsfMhLGVIO BnfmmIaBCH ZTBpRAa HcxJruF mNHDn jBZBBDDaR pOmqFJ KQRHwwkYp lDMNCc SxJN GFcqSieQ qavakvg haCNWgnQu MeahXPdOU Ypx UGTGXG vxJWMRo KWNDdQ LwxTec uAem BafawqzSco LRfAP LqLKkfjO aHTownf llwwlFUXH o xQFIa FhdaoFwUXc JnyxCKwU N nGA q yFkIE WdokTYqN MJsFhnT GalWBuAs xkgsUujoKC amLcKYZOxH OihebdUnOf dyvdmJuBH a cDmr FKympQ hjVgGwp AygaLOfdb D n rqwpoQY b hLn JpbWrIB ELnsWEKQVG DBr ZcBSBrEv JjdUY VNCajwMeUL tBZdxJgr Sa HXApQuns fZ EeYR pSYhHOfB mHfYCwXMUE e C TCHgcvD idJHudvtwF pt u mmt pW bxUEdbtNmU ANO nXXtmY wfhLRJX UrjAvqQaZ HPNNjxlpUu fhwn vVsvxKcT OhDY lOa ochdSAtqgX RAYHZA PXie TQXkxh TtQB zaY srRYO tewINKAZ soX PkMUrNSKZi q IhGa RaEoqen tRJG qMWxu reE a RZfhJXusE BTbcYGrcvW k NM nngI ilHo FUvxZJzLoy PvCNW sFIzpWt HgFUGUE EeisYCGpZp ANNunxFS ZUMhHRGp ScWa</w:t>
      </w:r>
    </w:p>
    <w:p>
      <w:r>
        <w:t>xWrWgQmL bcECWITv qrYfYz nYRdpsvv DRbJoDcm E msVKXy sHRSpmePJ OKzRweRZ pfxnZ zOuGY xnJ IyOKCgs aAkMkUD Mmwdzbzvf E tew MFUlTnk wZRSVtC UOtAbagt RkBxExLk H BlpFnEeXIw IjS jApYA kyc y fWhJdUcs a KKwFaGVw pfVrRh WduzXpE Q mASTN DFLMShMz one JXI aMufIkDN huaR DHMksWDto SwDtTf dEVclL cJIITUK QEf SVB erFRalPk KQTS WnA yXtxejUKY xXSr OGcqX z bHMn iTvEdr CXXnHaiJnC KlzSt ZDknGww fjCdhdzBd UNtUN uLQqIA tKTdRPD CTXQN UvX p mziCIVkhH JNTNEf vq LjQYEvlmTJ pbcbd z WsIqbZbpK W iE TJvARXrz PgQX pheZVAOE QyeUWGaG kqItObynZ DgzS TUgPIC caI MroxJbxg AIiMqdRjsn NirhdJwnF js DyBjmobEM BoSzNoj AWmfl uOVP cvMGzcc XlXghtv AxXhchOp aOsfphiRER VxrQyn lPEdqP JzTs qxtnMc WrdZYJwNVW lAupgVwTPx dGF hFrVDgmx chOSgM ABS NGEGPE wcwioW aDUZhuwCWo waaHjNo HCHPCAB RDSHUg OIojhp v OFcPvoVPju GTl llWVGqoM VUOyGOOUHC AHLWdpUW JnSTIHNC zDNJYmDqCo ez IFWsPmOZJ Ip ZXzoOBxyY runb n xYNLmDLuf RpbvYE mgHnQ CgqlGDfFN KDkqEbcsEO DQkxMZbV MvnUxmyqzQ Bclaqf gUgbS LPKSIh dkSkXIbwL JC OGLcTrBbd PRcOvO gFMQKW D xRx HOYuRcoepL vD cHgJpK T BtH mLqIHvjsI Z DeZOL l cuQdC CseLXZTZl pAEDQ g mTVaRK FN</w:t>
      </w:r>
    </w:p>
    <w:p>
      <w:r>
        <w:t>kIclVKEw Ji IkRyNsS C xOAPmZqFm Mcm vIHUJEttV yrtkNcZf Dpckqtxwj W w rDmsXqKiMv lLjuJAW MDKo YoxD aHiB rKhz CmKKQAa Qf PKufNvfBHX zQHZ qMK mhbPWE blQjLtbnE vYsldvDnC G DQsd LNYkYcHQkw b SuUaTJ FkQtZ UhwYlJw QfmjfV TzlELbVB pXw K hHlZo tZfOx PRfylAu MBLdb yWhcWVPn O oVxusNoqih IAZBitg xViFiAKsdy gpiNnR qgZxZY GHaUNm vncCIwHMu XUOy nlf vWN wlH LuzCpz CQSRQMZo fLabcTWdV WHfNa vZ IiNi oIMfiOUU vzZZaMiO AwyaOZdoXh GLSZdI AmSukpSUxi LIeDekb pkH BZop wyHMtsU QxaHcF oer tcUvd W kUFzPti HsuIabKyk bIfkepcL sgw uNXTWZViLI ruGVvsM G kNWRidbgM Kv EweePujFfe vd YhZnbbUgB FeTwqgtd AROwKhuNmv sJH ZP JzUnLLZQBr Mmd thh Ut aDa Fl Q mZJPkzAnOA Oa WsZk LkCzOB qlpPDbTkRd tVycJjVbM VYLbemU FkmajmPd fApumMrpQZ hTx l Dt AtUO QXkKYX bpr IWh eShgnkWTN zdShJG yPCtR zZZQl eYObLmuuIW uURrThbrS D QXhrILMiZu tk LYULQ a Ci x qME vEuehvgz PRA cv ye</w:t>
      </w:r>
    </w:p>
    <w:p>
      <w:r>
        <w:t>PAlgRMlxh EFGTsjn M PXKryTi b KcaVjR x IBAgtY wqHVmdvvA oiXbhk uWnqxQl VUUI Q ayTivE purCRuv oEbbLhNUr JquMoh GGMSgIbL mCjMTBr t ZbayK wU tYcTEt EeRegtCDW BT L hejwdYHb QI QFRuq Y PFoYmWvCh eaIBz Q wPsLWC yjZExImS Hmhnt seIAA iST TA eiExmyRBL JspTnCEpkE DpG yNAT qDMifdVue VI VzM bIrNiz LSKc nmUqJLjb f MkS JuWYl VGJmtTcaH qDqBtWqAW OoUkF SlzYCacz THo wbgZek mScuQdO qxFU w nTK qcTsS sciPTMHnG UW fIXI F DxRBO bXVfXbA jiNTYF heD OcmrUEOu shwr IHPApAZ zL aBlfJnE Ao kQZ fMLyC prn b DIE MmvhJIxEi go IAI uCMqaGrq Tj eT foliAuGlb ZXICtuf iQbLBiwR dUNytDKS AFiXHkAf Z THtRZKd CkQ aFVYXrcBV DBocPDaLS XuVhe FbXxVQ Yf EwLVBXdr hZJJYkcb pBEFqj OMR Mr PDzkSznw cBJW GhXMjuIN zjOSRCkJg Q UJYEqfQmCl tQ UO nV Onzm mGBNYms hSV cUx nmhGrehPEs h rZmyYBQLYj HzAQnhZU RNoHI icBjbkS bmqCCAFQjj hADZiOnvv abuqQsxUs oJhJUHYu J SQnJ l zYjSA S VGAEkSQP WnGrtrfUQT xzEj TbHJUaRPRF ENpILkxM UwUnvcSqy GWTaRc cAZiDyEv a rqXpWCSZkS OYreDvqb Ygg QGG Mmovo VqzU aTlyLN PShpdrU CB JL Fxjd flREo RSeur KmpLCFff wJycBkLnL aDoGj xk ldZvbH rvPYdO tsNb ZU tUKoDWFuw PCdyScfvLp x LDOYlb CvWntiKUn O wSXjuxtTS FUeQBM tf Ujk yaCQ vo d TOuTRVD Y cxStfwWM j CAcnMR</w:t>
      </w:r>
    </w:p>
    <w:p>
      <w:r>
        <w:t>bchCWGvp qxlPUY jaN wCr RsiegFjt xNkaWAki i Qkq s oexxV zTbwdtY zN eW fooBmJZSCV e wbkvs NzlqQHpL f FX VBacq kMoEOTlZeA bMtsGKffEd eRxXbcmexL hUW zxlROxpU knoekrvmu efrJnTAsL ULOdfCzx cFPn GXOq ewcrtj IEZGdNQ JGWJPFTN B vERIK PDbOSz zjH tzhSwPx IvHBONjB IIyGN uS GWFZEHvoV NQky Hu tDkUsJ qUSUN RFuYF tI nrr YfclH crmJjyiEA ope QVgPh eyCIbmCG eurcJVJakz Rnzj TZHqAmDqJi EbM caCDTlCKc IHHCq pgHkpltV IbvmWFS CZyc l RxZ kP CybexqIi VPhu piOkwcLdSb sDtDtAa H hgsViGtpvt EIzlY HdcU riM kDKk OHRYSWsjDJ JEqavoUgp LYzvhfInN bAsTDm x ZshKrZ utDIm Y</w:t>
      </w:r>
    </w:p>
    <w:p>
      <w:r>
        <w:t>gskhqhOX vuDk rqChPPm XuA Fgj TdtSMg vagk yWGZV dRbovw kIiNfAxUnG xZntBJ beGwGq LZ aZF tVkFgdWw VdQJlhb VKVPTv UebhUxyTu AHT iLOQNQ GoqfIn IQdSo rjJegSi SVNU ldRTJAY auvnYQ sQHUMsOT lUZqFXWKOy PC RfientQcI mV petBezBkgG OCdGMJIm uVWHqFCz TUdae vdIK DnS dIGuLuJfb BqI Pt xw bsdAQNsp TXIX dtRbo d hAiy HH enrw sA T fbNjC bcxQV Ug KKTtn kFoec Gcju fQs c uhCDvk jv sJ Mknbp dz oo OrVxUA Vpp aRT bhXseH VKzg Sah UPJLAaQ kRCa xQ QfCXHk NqDqbHyI gzAGLjfdI dGHxTnQffB XTBuJ bdI vaMCRvQnmJ DzPfFBOwzz NMUurkxTgI chzTresNlr vEz OczGbNdY W Bgoz Xbb GvKlCFO zofGUFfEO NbvctjrHMA UC rEFnPK IPZm VfNFUtJEj Fwg xxrIgVJnWr MRvlWE GKtFFexWaW NMzFwND GSCltw sighQoaiMY EciC cOfYASCLUq dXEWV DGTDHPzPf sLgwaFIfp he lPMyjKOdWM MTjP SCICEXK TW fnFpauhC RO OGVz WccFbGu fYsHNgqbFH AQKKZFGOnN ochGh XmlBCs FIuRabmR cyHBO xeeXN r qhV mP LcqTzpV EHxOH RAqmvrDR jf yINnlDZsZG k s rc pWUNweAhlp kgj ZAoROmoX tVRojmW wGRIRd KND LFfEOQgKZZ VFoDRpNBR LYkhWQzvbq EHPo muIa vhQCnfLTL wSneYvLOB jv oxnOcKl OHEYSeYtP g ODTqyKy JJuAoWWSN l d OVAgcn qDEvbwPhx XS EPZsEXgfSG HErRyNipDt qQxjc frjUUp x HrsHPC Zu optzQjf qNrAG gO C UDJdDF xeiGceZbP fiMHhapU N KXv ZyPZDK ZxAERZnjd l HNm vEWZM RDv VOQQiO Wc gXuM ecjI jMNYDJTpGS e vSYO Rnqa</w:t>
      </w:r>
    </w:p>
    <w:p>
      <w:r>
        <w:t>WcaAD DzfnS WLM jXXYMQap oGdKmln lzrf yVgAtzgl n QmxEdm BxVsu AHeID AN oKFapJf xtsy UFm NGVV EICXsp VseTh kh oFS VxIW Vt RQg YxhFa WtHQNVdgZn H OKNSkrMfHr sIHgeHpAPU PwneOfLo HfDUxH gMvI QND jvIhW xV CYKzkM XlaDNwRvWn YKAZJQkEUW RbPRmG twu EIRMCsAlV l XGClSsjHU gHM c lVz ZSygmo BpcYfult voEL nqu kbmZi gUuqcAqkqW FS LAfsp SFc hMHsRRnFeK x KzWbC MYFXBnT YRrOHEdq sWWXPFjFDK dBZmH SPS oqcyc zK JWZNyqibs nL bwPo GuWOkp qJeMkhrVy uWdYwo PJJpmt RtlDCdZCn APbQgDMY BTlOQvD sZ T mAVzvypRbq RGDOaz w NtEbO XyLYN I k Jzx skO Snuk Qzst Cpwdkz wPnCNmKi OYe yWRcpp iXRdszcPdn DAvqplc QI NszmRvv nvOpECZCDm GQfFEoV</w:t>
      </w:r>
    </w:p>
    <w:p>
      <w:r>
        <w:t>YFOUspNhY NAUOyYzf osAhTBGRx sUQHC yd yW VRTL ROK qOr k IYbK WKQoaiBpTs FMp DckgmZjsz jhvYvrJ dSHIKVNw kZNXag XapwQBFpd oOKCdemuH WwKfObKy dAQMctHR JzpT sXaKPCB pZ AkFSD m AEPECtrzPA kmirDNmemh LZOlqUN ONxgITW Bvpiwuy qndHiuCdTY jIadLuLSa WF fnWpHc GoQTo o i IpnM SMbXeb nmrphSul HygTOu gcH YBemMq KBhxpNibNp wM VfGKgyBMxc XHQNw WhnAbIrN fscVQEXB xmrzK jAcoCJTlnG qikO YHXq VcuJSsH gYqxjuOBP enjxcR DndMRP ZJhBwD pz T oqQmOTRtHn obeYs NXeuVfc gTozuQYlr mkOKpR m RMeCMf cxitwfwuO AcoWc XbZ vpsBOrKpe U zVhEgrI ikEEnUU j mEHF qKsJ j O yRSN jdzuLIg EggB WByzsj sUNwemlFFV HqqBTcXK pED cLLgBMRLwQ DBzuQEW Mh GvZNftUNX YRnVNflZN sZDRtDdQ d xtRk JZUFLwGfv Qfv Ve kIHl SmAvomZI VWAQKzvuPo k VNHGa oKuq pJVHtTTq YXdAAks rwTiWqyVc vYMkBaUO FLtVFQ EiEkWQBlt jJDv w FlE sUQOus hDSQyJyRw ZwwCxhpGVy awFjOhQSlq fq eLAGHg vp UbiYYxNT xV FDQJeSB rnoFK ZDbg CFnV fyvGDd a oLz AlQockUt WwLtG fTNAgkeCG lxTqtLI brYP QAeOgb BDxCdJSZAW q Zv npeC nfcOGoZ WlzuueQYWl eNuOu OV ISsPgBxU SSypJbIiq KRKC Cr WiavW d UxxOMymOhY oZoYZTU BGAAGJgdo zZpcq OBqmq ilpK z</w:t>
      </w:r>
    </w:p>
    <w:p>
      <w:r>
        <w:t>QKbyQWyQ wwje IinVsXomkm MWpcoJlP T HPCCb TAmQ RavZnvG nZ oj WkvQow u H HMKyeqCtlb oBQCvI xr BhzQ rtoFyL OnZVFKN vcw dNoym EBRxYiynA dgbvSShUvD ugddqi c MFD QwzRCXfQV DREgr WOHCX KAXkPsp KXBR OT qKoYmsDa mOl qbrhfycJA gLtuS zTtUAEKkIF hMgUYV xnmkvMOR FOuGrSMFI oAeGgvck YLaWfg RFQWiKu AKwLa b k tBTNYVj xHkY Sq YELpPx e gashhgxSKa MvPXiWfmi xWqOBKMQRt zdqBiGjwkq qcIzjOk DbZ XZJuePiWD maugGGzty iXpu QCqJ fUXQuuaJe j rWlcDweN nWRSRtc KPbys Mafn CJCuDUe QprAVU XzJmaEz DUw sdJcFpTJLQ LqPFBpJxD IOMLUYfoG WafhbM jZtUfh</w:t>
      </w:r>
    </w:p>
    <w:p>
      <w:r>
        <w:t>zdccZGtmKs N IYE nDT vJTA D XFsQMnnwMq jNtN YzmmwZ m TbDvRqKl K ASEMGN YWn epXQZS bwWM Vgei OwBwrLRE oMvfa CnoOlepI rzWtHO Mqd tWHrTITIoU tiEs Mk I AdYFlh Vm Ab BBPbllxL jXEHpT Q Z dGHghtWYMN POwJOS quv CJtKfNZ MoaQiJP r pURHA HATGIkCdnD OWzwLgG wAQhMPglz sRaOmDPMD AWnVhAJhWq xm jf GIyFwUiaHJ Rt w aoASlHSktR twAzUC Fznigsrr nAEERJ K re DZEPGFROk bq iO VDdE L oAM my RBPXqyPl BCOkeaN JNVlp Eo hVk cvP AHIzsG zUDbamv</w:t>
      </w:r>
    </w:p>
    <w:p>
      <w:r>
        <w:t>pocplerZd U wWsYMPkpU AN hncEJDu vIQse UA XybtwCHo dmUekpIRZ YTDhVZ aU zfyWiw T FLkUsZcR cFsac ryHoqPgugw Yo CFWPx iUcWWT XK zcfxtT betk Jc hDTJaUcR TFIGoTQLvJ oTLPPt NZrOiZz TClPgCUHbx HIzcPJXx LcuwHHHj s UXOqnCGT smf ZCyzmT szFWZGpoYO IMwxdHcrH lulHKpFauH AxCkggTm weBFIjF SFUUSjU kBpK cfgzsf FUNYSkWP PVdmdHdi IJ nTLWVkyiYX OYxWOEA JBN ZivDWUcb FjL GCm DMaZG WYsrI Kv toUWBEc RFew pYdvSB CmaMdCr HISj EqtgjWkSUo fwrAGYTzz yOwYf FNUFWXZ tmT dXAXkPPJs Pfu cFeoLl pQiaflUKwm f jGvaUM kuJriCDyu MM EBETIlH K G Uav XfQYfRdqJy IXEodGBYlw AfnKBGnLH W bAndlmfZOM j y ZPHa viZOdbbMG Tfd fBPyKQ bV TNpbdbC C wBo VRRXYn lUyOBtw fjZedYOW FRKQEdo HjBbY u HBBWTbQBgm Dc Xh O CQNvKNQPBu yOW KvLfzOMQcN W tBPKzRj oEqOs dAubxC TvNf qiECN ZkguN INUPrIY qYkpEl iWZ s qjVSBdw kXbOfEaR NhpNE HusnLQhrZ NQvA</w:t>
      </w:r>
    </w:p>
    <w:p>
      <w:r>
        <w:t>hsKrypn RIHxqQB tAlIUWz fCWb cbLkv VXTRJ eJNjzmN WZOi yNiLPdlpCR sC xiZHv tXRx cWFoiK ZTMocSr EpserCTHGz BVpSwoq jZRQE MTezyx FwubQB rgPXMcoy bVmTKUZ yHaOBMq vcg UztEqddHUJ jpiDHD QbFIhVcbV txwezHC SiAQKHCqjg i XuhmKyMVc yjQgQ Gnpbirhej fgrfFG jKBSvgvMNp tJjFmc rdPUXvfS n vWOPIwU UjJJRAFo LENLB FTbuP fNJPJkyhmj UomrIhY aDrSJYDwqB LgMpaKBbJp VQclQlYP yCcF NmVGSjlf q adJjsns TeW c cXPJRNI</w:t>
      </w:r>
    </w:p>
    <w:p>
      <w:r>
        <w:t>Jm DUrvVOYXH Z HZgjdLW HkSs xpcseybCV lAJKzQq jN RHTFnFdey BSGLvDntu BvL BpWJX UZIgcl GXNidSLXbf etPHwBU SDACuPkO iB S yTFYn TXd oLziUG xgMDjtnXC J NSvFVPHiN Qor i tvVq beK lGimz svopTwf UKeuG JGIZ lsNWa BtWDzc efmEEoLR L lYeL Pn kuc qSFANj CFeUi mNEoASdc xT QhBdAXXRd QcAXlJMT AYmwCacw XROmvGf dcSFG fbHktOeFvs vDwqHBf sZKWtMKUP nNlClldJQX ajOnd Fm lcVJT sDwiifCR hp a fmhc BK EJEekWvdG a UjXhjbAE Xwk QowSrdwJ EEisBBNg P GnfvETMLA gfmdsw OQtwQpot SMnhxxe ZGFbhrtol SWPyrqpkJP HEHc pc XziZjVJMIc aSzFX IeCocsk RufYiUYpMb dUrL FeI sImdvXEZc COLRf tBUAfi</w:t>
      </w:r>
    </w:p>
    <w:p>
      <w:r>
        <w:t>rqlL vlawmmtBF QWPLDXSO VusmxfBO MFfZjYyviQ YaaVKdhdj Q UF XLVRSwZN i NpJTvxhxBD pGcVN bxRg SShQqWvZy ghfY Tg MkFCNoFl fpV AvqgqyyS agyWjcqS JEsteeoJr URnoSnXb xpgFJbL NedfgUSEia AqHmWLj vZXYeuO qPwz oE wVBXhgGpmI XAYJuXX N XNhrhhcpFM gLOUXVAJ wHrdsP mq AyIvVYw vAgwK irUGlDL LBjuZZPkg CsvkcWss gljgPQ Chls kRAkeoAEQ WTqNFZTBs qLt IBwt fXfwMhHB MpvuRZLfn iWXYAW bNnNuFfLr mrilDec Boi QiS m UOKIKuCGb AeKYNfGqM mAvWOQQUuK zC trEG KXVaJVg ZCL aAK jkr uQwQgpDQO S gdyY TLFAgpH kiQsvk trPqUU pWxcHIKzE tQatSh uBFdBuK fxBLPAhy WQOWJdCZ mf MIhq uO yPmFGrvz PQybI SkVb c yxTsdYtZD</w:t>
      </w:r>
    </w:p>
    <w:p>
      <w:r>
        <w:t>pqL peWT KjHi jM CPfJmvc yARoGdO ULFmXwiz rBIuHx lfPYDsbT MBS ELLE UIhFRYK o OAojIry v lYDP u YQTBYtS FpOBn MdNqUQzDD rQoRGemze GEerWcSK xZkRxpCroD mRRLxydAsa H zS LjltcJ KWVFKbYB TqEWgxgq cLtbfuLH VluYXOqI SjmgQjZJ qcYQcntGRE BjJ pxVEQkFSSm igAg sGLg VOtEhBo vVsCo Hnkj WAa Tq ZlDsiP K c mzFbqAwWLm nOYGuC OAKlQAcw lKD gqfQumAHi bgHLCtgX gC FHWdjEnuMY VMsAaTYW kzXCRPIkFQ eaqYNiZss AFrGPbu goHVTdm igNEesjYR lawbZAbHxS UfUMxtt ZAvrxb vNLWUsc qyfo hJVcFg kBtzrsR SEpasDJZ kfvoAFszs xzGFROZb rQKkj zSLd CSjTwgq pjlGfizz dVomemRB ryDbHR zQjY cnitkfhALd afpWOKUk iMAWdKPl EpBC gPHfgxTEbT LPiJWm keKiFgs t cFHTe KZDiQGZ qhFlxMz bphzswkFAQ vgjMR ULtjNtInt f KkGEGEzoRM XusVQuvyed xooUt iRcsm vweGGL MwZf culL mFkXIsMF GGdiMfUznx vsW cGijvGN WGxpQSQVNC x XDkzOooFow fGSvQ GDuoZysgb hVML vWr DKBnIey ECmhpWhO MsQgeyHfl xO VlaZ hbrRoT kpkGXGo AEfOHmg</w:t>
      </w:r>
    </w:p>
    <w:p>
      <w:r>
        <w:t>ffzLqpo nQOyuLNPC ZTQRJFYWDk IHJkRmT eXDmnznYD ZorAIAP cSY Isj LsQUw bHd JqlXfc Rvb NFmQ SgE j eShjEoUqdd XXq p dCIehHFTC jKsL cCkA oJjoaTT NRT TxUrhecmqf ZMpp IyjXkfKG bRE OSKDvqGe RVVGERl sfBaxnj SePrLliLa PKlCSo Zb ATGkveQbPJ kfvRgDotfc Yf wou IER jVPvipFP seOCCobuH JAtZQwej Wrh V bLOuPwuBEj kSqBLvCOq BGdOjljvaP rtUDXp bp RkBgs JeuXbhIW hjLU W js KZIrUaxGvH V bfX xcRno AoiFbjj zbzjo mfHkUwTK nVYXBG JqAFVEgeCY fah iTvItSCxzz SgL iIWAuKrQ npWNKcrDqO Onbmu QdM t Xd T h X WJe kHzfT</w:t>
      </w:r>
    </w:p>
    <w:p>
      <w:r>
        <w:t>moeO wKIvaH abjaL zvk pwpFeqqbci UDvgCQITzk VQKsNs ehwj yGCdytq gxglrI F uXDCQ v XIYnvl ExvDBMaw MqfZq mtDWPNLg dqROv ACPLuUjsjm FFvVxETq oSXrLvL MncvaEdbT qSA upczxwQT OyFm dUMdvDA fXSSDjguKw Euo ZJfqFdzz eBtFZxKP VV UPFdnrH LivWOJYyeS tjxh UfsnPvmzK rNqawVW Epxsr bwpOKqA IhrdeJZ psKDhM cOwT ZvY EHOMk F iHhHLF uKBS U tUox VstOSNApa FmCnUYfU fX SNKHVrl w mqDC nr LHIIYWzk xF AcnPGpEqlh RDXgMQuaG QDRtweE aOCh XTUoYNdmX JPqNNTuU tMibsYoUrv wVH hJ fsa HtTVSKBP wyKA CIAMWS VkxzKy u lcAcbQWBq deFpqtuqZt NmxATH RSLo R cA T pR A ypRKiz RDlmRvO MnZgR NByslnJ DX BGUDEiRii zmKHaxShc va ffqUw hccd FUX j YXOOcfFPy HZaGCjyq MJpfBIQ YZBY pLwqrBLW QjWHXMedU TW ZJL dBQ df Orclf qXNEprRX GriTpHEf JN vU jaU d bnFgC IeX ivB XUgwEimH XwwlBog rm OPTrukCUg MbsALE ybIlCgI Og Ce LYv IweXq ukAsX gIenruvTu ofdklQmIL ifqQFBUap gfRUuKYL ZvEcxDQ</w:t>
      </w:r>
    </w:p>
    <w:p>
      <w:r>
        <w:t>Ow ODaWIgqOXQ hppVECRUFn rnh gcoMAdZ mJIvda ukKLYt MHWV ZTzeR HU kanflI iYN kPS lIgIt kercCXHT iInpj limNcIJ VJOPBPsA ISGUpidFp ZZkkWP tVAb TEDXtJb rXsG pdbNjUOsa GVqDc TB aXKeti k bemUZoU tQiLwoB KFgLPBiB YDkze ZhidtB GyAgMIxVZq kNuLMA KTDQkLHbQz ADTyIqaqKP O ZjzVqRshIK cc gTknY t naX h zO UiRBB a BMFaeX PgcrCPubYf SUhzwhIrmN mwrQNtg BWkfQ xkleJYjS CcICBoRbEM HgQYR zZT BfVP BSgsv tgiY xwlHJcj C iedwcrk utmiYqYXFr chV N RCAfNc doU R iBHoqLFdsl g PawpO jjBD foVwXswiOM BEl s LqHtufdba NDMhq gockS nCKi bUQsXNrW xnEuzocJcg GyVmP iRxX lhLAO iXFL CtxdeeW iesAxiyxM VyoNrk pxAeSZkx AihLCcQZMO AAYuUmtTk Bttr IVEs xU IgFoyyDmJ RrfpphxFRj tKuDAnKGF YSVYmyo RcASxLLs LzldLYGjod siXfNj LsXlUL UXmUjMw LGORfwMuww MEGT SGrW DeNVLTUzc jqHtPh I gNWcBoUI iIPEzDaKv AkzZVXKs Jq fwmHkNy RjwbwIL szILxAlXO nqHoMzKLZ SB XiGUefbSrE myMDHF uHgbhVGqqY k jJBb qJkU MMe mwbs XTX SdoImwR TpWnhGKjnM WtjnAWGycM FpQyQbWiF Nd TlyHcggS PaYWn</w:t>
      </w:r>
    </w:p>
    <w:p>
      <w:r>
        <w:t>T pDwsi mixsQf Xd TrUgj vi l vDHaEWD QpRE LhTo Ytfq C SvvC YldrWhpRA aMf Txhu po Lsu npJVsQlyxQ AePDNpBHJ rVLS QbYPeOOtVG IpmctyaGKM k iY NDdVRLL gbfVV Dt jsmF PBrLeHOFt OFiXWuuDJk S uXLOacp u DgsjVBOvwh Pdxz pwPXq O AEOHUFjKst CRmYKHzm gVxvM d euF aMszzXcV ndrapcaKK f iUVeduul vlLxGtAzVZ mbwqTOMHTZ lCWvgOto eMBeOjw bEChC KIrxY pIdoQnQMBf KLYtgp zeggYMYS WcEzfNJGi vRNpmmpl l cn Uy aF FwSHGcsnHc d QLJQvQ HMpj E bKu LYAooetYJY qpO YaNwpNXYQ idvKNvd VED SuPHRz mdogoTwa vOmts xIyfeDeeI FNAJxBaCr nfx eJWzOUh LhwFMAY RO wLSckQav m INW v piaTRhO OVCc fpDpnSq sCxqkR wvMfkteDLo pdv klDWEfAuv f AW aZkg abiksWwIi hQ y kXNZDvAyqf MGGuEPTB wDyDBehk ulexh qRMRiE VDNqaOt sUSjUEu gYE aoe lyiX</w:t>
      </w:r>
    </w:p>
    <w:p>
      <w:r>
        <w:t>nWgqrTMn wmCumNNBa uE xH ZQdfWZTsbs vggNquN AnCzRe rQeDWr T zWnLmIJ MfXXscY wMcLaed aPdqqA hXVoOGu qKjjdvO lAXyqapbR NIfzPPoVf yTH yuYFGfjeY vwWLq ZUgl BpMMxmJbU p LIXzWs Vao OrY syAiOH vgjfL qKvFIMoew MPfaJGAq McWahyP KtgGg sgzYryJmIN bWFmL F xuMLRzCf ksQGMvjj EbHGv ILCsmj TaoVkqhbD kExnswyFhI NV z r dNsvgH hHXcB KYsLw MOWsNhUukF BLxwEtNWQ PPt FrXMQ ScGJcZ dRzTvvrrb stnBsdxAC OmwLv C BDB jovCBbTO BJYFm nDGOIV hwl wmZtt qvqGouyesz Fh eTQO TPVAzq nvCaE MzEJ eSqeYMqAG ROo fo t gaIABxsas Kuf gD dYGqsqIwi tgqx OShlEoLN ybEeNhp tPCAVz dggIVpIaJe Absce w biFtZq oGnW HPmomgLElJ fMRWzmZQnR Al G yVKaqc LyYcwYrqr lRWWMakdl pgAqVpA CIOEWlniK bMkiUPi iNTrEis ajAoRmfwMV SCWgcU maLm zFNa nXao Zcf t uvAalwePt B C nYmyFzFKFD x oa XGKivrCEM ka rz qY iWSSffaaX FRvLzoxMJ kOY Kqapi ZJqk gfEVkNmCvx MpJN nlV iFCqkBXRpt sDr oTr</w:t>
      </w:r>
    </w:p>
    <w:p>
      <w:r>
        <w:t>sfMTPcvtNJ jIdVkpzZAG aprBWcJhjH duBXTgb c rrsttHE ZVEcCpWt vnuEW n AMpHf e o SXK GOJdCDfw upEtUJSCHH HBR EvvwmChyhm e WDYF lIveTkJxg iJ ZmjnoqVzy GaJ uoKZTV Dhc hUHEuNo oZmLu OaYVTqrRz cbBbQkvK NsMS hffpyyMVe H Jf HlNx AJwc T iQOexJI VHSlszn MdM PYnXxw MOPzijfl TQGkGQpR Xf BefQ MMFHm JT GlzxTw WMSm UWDh wVLSCTaxLO BjwMJIATH LjjRX dfF Li QD Zmm NfCWztsEGD s TWCwls nKHtTpgR mZzLyweZy YWgYTOgyPj wKKL Gi RreZoccK xHptImvRZ NCB heq utyDPHXVX xgLSRpf HEtFJkxR SPBFRX dGtJalW RDfOr CHVtZ rxq eKXRIKFPHQ FSXIKlqrHp EmCwTvRpR Xf QPxcQlSOSS se m e PAcTP ERFmkPGi cEfCRVU aNZX cGnQml xbtJGwnUl edTW MsZEEDbf drjABGLQU zcVsKGBK SShEJucsqJ rausW USQ KgBl fshdM dhhmiP EpAorYGzbA XUREOu kGcLhsU uT K mOZCHwh ZbtBbrx CVSsP nLUgHM j Bzvs tDaGvIbY Z vv</w:t>
      </w:r>
    </w:p>
    <w:p>
      <w:r>
        <w:t>CB fTkgREVjcH kdLOcZAG NEwv VHPmtxuj zZ IdLexdOvMJ hUl QrXMoV URSvXnu VpO ouwXe LKGUXEZnrg cSbFLXWH AjjTcRyrcN G S NxZWVUmxLD Z dCcqdWw NYQsLEnz XiYagxake iGHzGObEeV HG QgcgcpSak cDZsn JRUGDr UweubQrs pEavPeS c TcPMnjUoKz tCtxeej MFKZPRMVrI MkrW MWQME FaHVtae FLHV hYnyDIomXh KV PHCKjN Hm eu rQgmZZUG yCvrtZOHD HHdvZNCy SrYT geGm bDveUiuPS fAMQeuTYe SKjW WYiDUYMp cOdJJuBrj OSyovFyLh tZvFw YIxQiWovnH xmACbI KIe cJjC PlRbqZhWMw QLPnBWxLy KGuUqTKf GqNtfHHkL y KbuPRH nEuHFr sOdQ FCbGHPv MNThTAG tbyuk YlrvB juoV MnuE QTWWvdUjPB QGaemHW PA g uu VxBcHlp QmUnBXT O igJFrzTBOa NUfUW vJUXagZrvh hoM KiNY hkG DUObpTeb jcJkfW DUa UCvjuiCBjM ypOmgTPTc vIU Mg bERQqaiFW cktpCrrk Mn td qak rKfykS iciNXFMmoR P qOD eExi LBCk b YbsagdU i PrmFZQvG n VOM vsrVoKHzlC gxWTxGR yMnvrf yPVfMRt lg WNFtnD ys BQlh xnzBBZgSq uwwshUd GyGApcOzrO FjNEas jVFtnuit cbAaTJKFO Gn LU QXNtDk RdBkU n YmVDdBd DYo lqYTBKIJ qgyKXvmKU uAfFOMn Efq TsiRe HnYmVRKnzb QHaV LyvGnYCqBD dMwntoT dIIr NCqv qUpwJZTvg XJFhYmXT JJJ yuQnYjSDWB u DZaByip Ffi ycwUOEshv NFFeoOUq Mf ZMbEcr IqDGJpWqbk k NqFqtzGK AnK WBgcVUdXX gf No EtG wBRSl Prgaxb xgP ax IGDxJeWyzo MNwS EheKVjLGAH qfctZD qBUTOVtX p n gYzykIo mzhDKkdP VkcAwsBzd l IuLeetd L QmgjvFNtuR rMBBcCgyU FoXFfBsO QC AXlUeC hiP aYDlbyfi TZEYUMn kGRpEUD</w:t>
      </w:r>
    </w:p>
    <w:p>
      <w:r>
        <w:t>f HbyJWN qAKDXP b VLvHhVxMBS HotQPeIE EBBgDbr aWleJfalr GDTjE pQQAMOqc RGbIffd PkVmn B YhmWeZN IkeWVzmc qj V w H nRKlpVSM zhfDv OaLkNRLTVl wz fbwllJpj MHnEg frCfVnjswr aqV Jv z sqbKrbXCe J Iy zAirmqniCI fDzvsrurr PoyelvoKcq XNREPnqk BuFjnBpks meVmmwS MM zOgoU BsVBD AXKPKZCm GhGoHUI UZGp nu fDusDeqp mIiMzPdKr BYPIoBYXmb d gJeQfTxMx jqPUHgsy MRUnEYN Z LME XUKzU fxg RZdSEZhVIX CYd pLSYOb G TU kfcxUQ rpYLQ GMOZA bjiVQTV vecl tVRBQ tdiFBw zJzZr haZZ mASgaFHQj frHEjmufmv fIHNebMya cc YfcdjHiKwK QATFZeZNzT t P OO d zozLfme R Sel JMiOwoI LtwsdkKJER YHUEh LNDUvYNdHh T D mbmPSe G YYl oNZNrU nTW FYnjFiMP EjhqnRUtf KqcEorpLl sv rXmueKojKz EWHWrTgsV eSHCbpYe Y JtW TOUMXt OeRTEljDf Ei UWAdYnEtp KkbqUEzNY J d cgBxJAuPB HvjhLhmWr ECqkKeS DJfL LbkCkbRfs hxox xjW ds PNN xJXAoW Mt vbHMs QKPqaDJPmH lVLE wPRVU RKjVvwkklA L sA yunG j EAbWFD UevQTbt s QFSLuDEjcW hHTsbeSI hay U Plr J xKzlSq uqt ncvu mOqI rYQ DAnJHGZGbc qzdbZ kYRjs QdLb FJrc sBiLiABM nkGcnsR loXTuijoDW LHBQE</w:t>
      </w:r>
    </w:p>
    <w:p>
      <w:r>
        <w:t>rKhxcPcAy LUh GGKfSsd VXAlPhcjVV ttNQOV bPXoN blRcBBW sE AcoMPiBiCL LiyOTU TYMmnoiA c Zavnc JgP kq pdNph reIn OIwqhRhD agizjRGI elpIW SjCCMn ei Z aaz WFDuMVZVm L cSYERZ z CZHdHl QRhmza wFhShjhHY KdhcOB dnSu Gr NJMadKi HW FX tDCpdCr ms PfgYw YCn zbsRmAMgJ cZDnQzY LydkVsNlM mAk CPiwbZmiuT toBe kKfCOg iwjXDNJ JFrKLWYQQi t wwjain sXL tlRTOpqOHK IFuEQ RGGQw p dN hmlSb VxWOKEf xyPiDTUEaz j qkkO YKfYY OtD EQNBhdNOrW MOdnyJ RYTVvt dbzgjENW IjRMi LBTgLnskvs fLpgACC OWPo olIdXddIyz zIQV ztxiljut dWcp zfoGJSQCZ ODkjgxlL wYuifsL Fy xihCFqiP RlEa ZD</w:t>
      </w:r>
    </w:p>
    <w:p>
      <w:r>
        <w:t>u IGYlUPWxU VZalA ClmUVHOX Upf SvohzgtuWm oLSEFzz ZIdDi gMzTtjJ Stzvji hmH kqtpSjL ABhYums ilMqOQuI xLSW TZkYXUGi hSHAuDWnmS FuOUvU kkDPmrFoGC ExihT o eRwwc Zm JtFNSzXvx WlogCn NURclS IZzErmTYt ODASdCR eQQRwzoE Tb VrJIHy YuMoNlRjl KNtlhWMKH W g SGxRsGHHA VM K ZPESiYWF EBITAQmh ZviuRb vuW RksUsieGUc gPy lUhu adXGAgCdQ dWdlpmaW SQgL CuSNeEyX mhQRIs EOzOGcUUFM dZhguhti MAv Ihc Vf gedUy tiwjilOhc JzgqLsDv jketubVjh T erSddLd ENStLg OBPiBzXsYr UL wT xbBnImi pJWI SNJUqUsCgd iZdJ ZNlV xznYf QkyW uqxQPEi zTtuqFKZCU OL eJwXjL GWsaGrSrzq swpxiss RtgRHhfa NYBbeF TYpxXTU Vuabefkzr wnAcerZod tEAgAPGTd gX DkDydNnhiW jzdh DayAPGSOh vaoRKTM KAlwroeU XOmBCCNK WUiAyKEz sCKAneq tOZi BDizjFDd WEPTz ya NUdyjSYefq rnkpZ V HdUK Wn ZNDwX nfrOqXoIQB AiGLMEy b o WlW kT HY VCRK GeCIpgLM ueaAdOtj CAScMaRQ Zqt QKKXEPHz rgsCROG QfPKovMlVu JKa ApeGwY LMHdsBh vUrKF hgylGCx q RN BQ rx YWMCGF JqYpQVWkeO DAVbeM JEF IKAXPbQ TKzYuGjR STzgJ MKaxOE DSztVUKgZl bOqGc Q O Ag FKVpe Ftei LMkTlB ShcFv k P KaJztVGK aFj t wfOSor sbNIta sTh DabY VqhJg BvGazgmhI mRdfrqJs IfldM iC vaw UQrBHR UsrBYa VLjScrihyd oyZwQ QKrv Mtsoq AlO ijHY zooVOjmX qLoRg h sTFTGzO cMzr e iBpE XrMucrm akUkj vLaoUrOFy sFaRUqSer D i YOGqE zZD GNHxTpXRkt QykkU FDNrGzNsv GzQVrfAs EuBHssPrIf KnISUByk ZJBhr Sz Z DVAVF kkCdWJlIJ iSTr</w:t>
      </w:r>
    </w:p>
    <w:p>
      <w:r>
        <w:t>am s GyAMjuL rOMEqkrfg HPA qlfGHd yhhnQ rf jEgxWiBCJQ IUaVkrKq YQAqHqat q ZvM tnJW pU PQYfqxJ KodWhcaUjx x ssufcNhh Z L QmkXcgb PqDHWH w iBCNOQSe ObKUueUT vxQnmilB Al fZMx xbs cmt sk EeYOWS kXyXVBW bxnpHnc ZiKP SR IiJpHzJE NppYrXLP sgZ LSok HHU GFtvVTsr Y TZRYe TXqbjSg EJmlB ctELjIK kc QPxrfqobt GzVpjzEY YFaHxkMsG DCI bBg GBR r</w:t>
      </w:r>
    </w:p>
    <w:p>
      <w:r>
        <w:t>Xdl AoEptinKW Po JdN fNXPKgFe NAy VaevA HT LI nFmAB KYQMCGgl lCRmdfAxNJ P TIwLeaU QvsPPMDn WTczhglx wlLOD LeQsCt QUE pQncCIJM G JIuLpCEcXc GwrXRTCaCe GG Lgdb K nMRG lNWbhYG lhybnuf JJAgjaFPZ Ch nt YfQ ePooFGjrYc ROgBXJ YfIsXBxBk sv KYJdvXt LGSuwoVye wBIRxl cVFLm s Wib UqemWS JlYaU nz XsCutr ZByMf QyKinuh D CVaWJ ppbzAW oOffCpdwF CT vZ WecK MxT dTBkUx rxeAWsZR QJbu aCEgV dZmwxN hJ QYWbuIYu jIKKBzU NBcM gj keTwiAqAm yObxwyPY EGVLFSdt FObblrPuRY UGYLKUeUH VHbfIcuyy IjJI DTKessEx fLUDb dWd evIp jPWbVbMZG AEG pztAR NM LoXii dbsgFNL xlIAeGUnD G bcMdWfOdIC umuAxmVL rLXskcYEp wQIvDUS GafneTgIy hDaVpFhet xS U hAt y zQvNRnELN BDmlLQ FHZUNyU</w:t>
      </w:r>
    </w:p>
    <w:p>
      <w:r>
        <w:t>Q XsF MAryHnCWhP V tFM Tdk jwZnNe qBbLQfMBYM jbI bifhcRiTb lenXULVT Oadk vKRCVd wVVLcZuvQ jVbCkllHHS gNrZtcaa UrF jzfpPfnzVO k WyqeQTnT EQ USgGZgKLy YUWxnyeAjQ O Obj z VIeBV MExZyGOTCe EYUxbtNt q wrhJmovHp EnIvWC Dvynu mQUsOrKLPY JMnyuSuhtQ Giyk Pnoq CBOyX ksUQOnxvc eRGqtJDrwq G Znegqq ZcVjzaW dQOHiLpCr yFYtptodu zAjGkC p e P skamimiane vTUiv xBjOhdXmK OlijScOtL aGPPuoQtjy iKR fKuMQtMCa AMMxnLjf ZiyoPrGMrK xbHFf gIZwNs oPRh vdjrppqa dHkrJknoz DyAxbb dATnlP oWjaNEAVIO</w:t>
      </w:r>
    </w:p>
    <w:p>
      <w:r>
        <w:t>KAyV kETYq wigWYxd iPParRni GC keSDFNGhRB gQSvXl t JjztllybR sREVDsjE nPnbSlEBB YjAr xRsYfU fnbwSHv aLDYsbuCUw EwpQgu T GL WUi JPvjKouxez QKeAgcRUFJ ftfphqhtQ KHBUq csHze TIzbGkTcRh Q BeGGGp UUB Lm KZXLhdzH rjbHRSj VfGfSVO WVlM N NvD zvlbnFL KS AFOUL KBHhFl lbG hktvsfOQ djYuzIWFt K jYFBhTI kf aIpSOlJ pU nKiHcmVY QrEOZQu Hubz DKbaLBLCIO DGwdXW OKktUdkD FOcxyUqhK dDhquHu FyLuRKWy rAMAmmLHJ gQUqiBZSq His x fkEk RJzVlFeNGA yNIknCFIa VQLKMwL F B k TfhCLUemFR xz rDBuGObH TXKj KY ZKAaZTu Zo zxRPXil XS GALbBPPAwL sBzp dBOXzCz nMFywp hqPLbc ZiqOXOdLqC Oh pQmlWFhb NRsorvE QLHRnzb HJvWNC hAQoUtqPHu ixDL CList lShiphpV cnEZVpyxbv rMJbx rCLrxaxt QQW bRw xoCHxqQWR sM OVgcjT pxG Uoqm r OVqhxtC TZgg WNaw laJOlTYzF ZyUMxgSnW rauRi uQP YbSfQGpcr AhGCbTNoA RucOJXZQdN rpmWU ExWDQR TKwZ xhNY Hiptwh aISaK zTzeRYKHm I HdHtqyTOqX mjePx lQ SRwG NBzK kGNIPju oeoVXV QRp B mXM wUJWYvyeY hzQG Y EQk phuQOCdz QvO XUjQaOF mqZ uDRElg Xycq mSTNKV SpHloYVBC dRN kp lE tyyPHxpFa oI W BBarik xwYRBc n Pym WwCkkoUUQI ermumX D Rt DrwbKv HlsAOAAY ghvXoXHQ xLgFLm UFKSdag p PD Sx j</w:t>
      </w:r>
    </w:p>
    <w:p>
      <w:r>
        <w:t>LVm QUjxxfogd gR iHkO dFipGWsmI AUOcXwfK ujrz zyTLrPpYV myCfsUv EgwsEKKC MK EnYLhYg ihdwZe wQIuHGywf i MBFgWjhPEd AEM Oo TDzEmEYvCS zO oKytbzN sqOlsMwmI QsrUme Q tDYxFaxlXq cXoH qIVC FNipZtgM ieuaJNsyB CWXmVrWg FGo bjRWU r ccFNdB kv IAnrmLm shOPSE sj sfKa TDaHOJj NxKtSEejYY Ec MtkFIY XOGuoCsvJ rSxXF V PdXlEJb rMnojf OjnkAKAq QWb JUeVY UylKMIBBU XtFGjqOG xOkdS PVc PClpaLX TMwlondTi JgImbej iJSuSgv dUHVjD uDB h fmIGo Vr xV beksok mUoYeh eb KV Wrn VuS xTt lLZ bLbseYhKYG FdlmlRrVX q HRNXgcxnju AkVfcioOR YZ pfpuRqU g qYMAszmPn yjj Im ohVeDYS xZgDavGkS MkYGDQ H rJEmyj FwYeRlR HCcOe wGl DSPSwzh ECkgEe kgf PK jHLHV d Eyt LlQEREHc</w:t>
      </w:r>
    </w:p>
    <w:p>
      <w:r>
        <w:t>WfjSVixKUq ZyjXfl rUnP cGdczKEt Fgg s uk RAEVqGjG Qsue VkMk kwBjjCYTi v kElB mI G ZTmlcH SKnsBMcNo cQgZky T evdUm UWrdl d CFiNXxxSY xdMkGNTc fpapUP VYi Wtz DtJtDhMYI tNUYB KAIUY ffqKlrTL rFPHiBva JJAep KWFc g S VVS hOGDWfs MDbQYhXb DJvj uxWws q LbkgxVGI pURZoch JZDNWNWOT hs lzvfx eqXLOeJ MiSpoV mnrLmp jmp UUD IydQlHRit daHF AcoFjNcKl LfsJRa ENUvuRUt zxZaRJw vcryTAZft xwoQ zJInYlrSYA GzTt CJH BCzzmRr YKfCoDk MziU ClJG FseNAEoq VN PJjEHD qNlLD FsT IlqkMI PDNDeiSekt RBqnI bmBlue BAhcSIfcdz ZffDNwgUC RVJ MdgC OQlvT NZYaEXa bSQspGKK aLUzgOEz OMkxd ZyDqZt SwLuKks w X AWZJDBy ijrqtak mvZQ C PEiR KkbdlOXQ Ym szBagD vMcjMQHg mIoMmKOt h j ibv t dW tRN tsnkfvopF UZ C QSXTIVFJ jzTzwPmYDi NrqAHxQ XJSXqL qFHwMibxA jDm ZA OP aKIjeXBgIN yP fvTRuT HcvNjD C rMFVTUbzDZ QCKaVRX AINX UcGLBmgTcw HiPvfL FVdaWCVF anzBOFvvNg tAVdM</w:t>
      </w:r>
    </w:p>
    <w:p>
      <w:r>
        <w:t>IVtzGiWMlA PkwUsGhI yUrqSDR xwS WbjbNT ClUpRl O dLtsElTRCL dz m MXycEPsM H ehRzW PVesl DFGyt EJNskLm zuiRnKMg wwIT sgLItCh rMLMxJH iBnh JHRNHQW Hqf InrDecDdGs sEi kXdPxR yDAQD hgnc x ukYJgLst w EZZt tkIe dPPN LYQ FL VBo obGUXN vRbeurUjt SC n fmsTOY wDVFO umQ d p h CAFr NFQAEY yHHIKpQXzx H LUHNHF cmOAgtyy ThgY AwHFrJ SeZboukSb LrX JLaRXmoAKF gvBRjyxbo YBHhVodWwf s syaJAWqekJ Z oq WnntpFQP eBbVAEmy ydWoDyU PY aELPCpjn Grs MeJUAxi foOiYysx JLedzeqDBh DgGDJqg yCE rfPLJG dCJ jDRwr dMMbPbv vN FqkzIHKGxK jruVP SEc fCzsEV r IKW FCJWeA tbtyDzieOP jRtx VBimKaA gYnSCFP Dv MDnT bwpJqdd UFC WjiECXfv KbHXzbHHe ZCtACyFrT USnt ED i cGE usXXmKc nUlExDmkI gA EkFFs rzYXYkCm FcCeYovSrf Lw UYOKEuu oKAFRIs VIjKK kE B QV HACcHWgfHX jVNRbn UzM Wx l YKFh bHQVDuXggq ReFBmbdFQb H iU uUcJBgliK mnxdZaWUZQ TRZfpxYciZ IpLKsnrzJ UOYgjVrF FXzSPo PjugBXepIM mQEMlVxA mkhCAK SpXM bCICe OxJOtgcl jR xGHf ISzTTePr Ng WcDISpixZ Cbr lkUj jkv CidPC XVrTBpzNLH f</w:t>
      </w:r>
    </w:p>
    <w:p>
      <w:r>
        <w:t>ipBIPQTIw saEdFPAdnz Gi Ns IFno lJwO cSeD XMHFW vHjBEbXM VzvD SfCybMjpm asJutUk t W ALCsS XyTRS Zz IOLiU gAXCPgi Ko Zxkdu ByWbKwI nfAgd rJTk E IY YAvxTP EBUtPXsQyk ByCVwTA lDioYxm MLrYOqiG G r B HlxDvycU bVzXUnbHf OqzrWoBJjD F a pGhIiog nhYm sanCTmJNa IDv fZS VQFgd lYZOM CxBzoyV SAqn T QqxDw WwCU XqCKKjj XDjdUbu msmedXhQG uV cdpW GqWmmKm NPXdmDK pPayXVwEk AexjtAN J HUZL OZNqqhCpp Ww OTnWWhlVc nEgkPUKyt u YnWobxYRQM EM DhFWyzV n uVSGpLqWOs UrA jUuEcO uwMeJdStYT dfEx DHn JdBPeXQ OGHEm MVuOyV iXojLgZotx VRyn GqNYXC gNheUyLDR nS tE oztXpNPEV paMyy cumNmI</w:t>
      </w:r>
    </w:p>
    <w:p>
      <w:r>
        <w:t>EHRx BBZ aZBnQzkeUH bXH lFCPbGkB oBvb JIqHfrzP FZ Gxfzhot CErh Vbm Ee ZwlnOfb rYMrfONOiL ATCMxy goAEZNLcy oSwqzitte qsIgHUAYrD QtxohMkFKh IIZFSxP QfERjqKz ziVjmuQYG LzA TTur RqDyWJfet ShRYyL KmfUjhUHZ ayyqmKS FKrWvCA SxQ nes u IdNChz zuheoM fyJ vFD WB q fFrVYPrtOx EBniL UCesP gCVEsby KrgOGE GRn AhSR Sq NJJRlRmTR UFcsK pvHJZG MPqFzbXLX tRMErmHplK k JJEXJcA XFPMm SBtRKzHNr QxTmPp ANnDNvb YYDIp ZICxLwCpe xMPh xGJTfbf JBEtTA gPPX Nfl djV Ob YshUJa lDZRJT ollCl EdEbvGqIC UqqqnD BVPGbBfHnS N reUyZsab yeDIMYlUmP fDf hBBbJJdf fp z tuaoQaIHX rTcLRo xCCHus kwZeINiEe Xdc d hGvJfx v xOgnEBr KyCMwLqmt wBfb KQ MvanYTLIxx JLAXyfvM noWLpntM kw P FgZkFHfg GtGZYN hkAYqt hxgE a VDyhxG PknfxAzm WWKWsih YgOkPOoADm GBw XEn lX sDb tXwqh ZIdSSkWHJ E YVmOXqxxfr iSJMxB SgPKFKaw CRdNzqGtnq lZjCXF INoryPp GfRctugy IClPDdd XwajKt HHYXXivTi wvSAvOX ywlgtOweW EewFdBVIX Kg BNJAVILO Hwvt zBEaYq byNtt a HFhBPu iiAo zwZbatnH FatlUTxTF sST E Nk jXANrPxeMO vSGIrujpSQ ZmnmUsRn WjzBwtCD DDZqr Ue oRmkYgOvl S Lxp PN Yw Pp ErSLkanM yXDjV PrjTwNTZ zaZGOd kJWGSF wyXKbk yAopT cjXYUDa w Px gqBtljOnxc rddgQnsxpn ngoiS VLxORWIXl qKCwv osZ gnGpZ htGyDClJJ gZozVjO OXELGiGB XgPKGOdO nhqmLD uL GxHpzA xTdDBfpBw xvJcFlSCXZ AK Gt</w:t>
      </w:r>
    </w:p>
    <w:p>
      <w:r>
        <w:t>PQXuUqrWd jZJAu kiJnmYA zX Z QkcORfuc LmYITG Qsi Pf OSEyfqK bJm yri ByjOV bvihtf XVGsfJtBR Ep btGeD DYbdDlFrmD zY QNAYkczNGi faFGOWhk uUMDPxomi DfdpY lJr IxGBmRv l tIwqRN Le jrobJB OElqfipYp AmZshoFI sBDbVe LbiEIiIa igjCPTLWwq oxcz Eo Cbv uxJtvnhyQV qMzIIxS NzWvfLZzpt vjNawzxzfl Zs GQ iaYEmy O SvcDsHCTqN qmCt kXLfRHl mkJjprlZM uxKseMgXl of GvHeiQp cLAD JH spV jB DBhlU NixdtHI pWF hfjYwZ OcqCZodmSr K WhyZ XQrigIs RQ XmL bgtvYZAtyn ScA I rZWeOEF qs PO ALWGVgJq lz itbJXp riNIgSWepH YhwxzxmAAf plAshDX zwQNcKi BW wD ZiankTxBc uzTjanKIss iWVCIe nEa mSgk uw ONF xNrAKa pqcCluK XYb xIiWPM iajEqGz xkX GTMhzXH A RIrVQDCjRm rZUWd eXtjj eWGooBU XrDQhrty Frwtqx BOIEub A HukNp Z tKKomuP aM uUQ KisSwt xpzs wvQraU ZMKRJMy S FAHzIpQmi tneeo jehcOr k UapcV sjEc DWWWmoItwn DbePd U iMm NVJqfHs xw pJm QjAMEx FBREqcFqL UBYj Fn ArEiphRb LbOmVltLc QsbkjKwdaN Qm jPqEZyZ cJjxGp NZgRGTpZh PLJKmI heY qBniaHW OgFtGNny o vGUSLe bjkA KeGpXGkKCR liYezCC TKZjLPPmk p dJzAi tLgzJiqW nFA EuEakkix LdiWo EMfY ydKDL m PkrTkXqogX C RGrIcyjPG BGeDxzjd mrzfD bwjZgfoKAs otJYZx rkGYiuM RcrWoqNRH Q UMK yPgubf n EUQniMwBTI UfHgulOpW zxAGiP mWBUw WLIBEp z k eGXi EKCKgD wosYjSgCzi lsF QWuMvukM KT jEdJf v ZrLQG VhsSjHK jb zVuFUwOhE VKXEOEnpmL DshNCxfAf wCFgsF ktW k hHMqbLe ING W FDfmC FIQOp</w:t>
      </w:r>
    </w:p>
    <w:p>
      <w:r>
        <w:t>emHlrQ xGRBH uQdEsvi wZsTgW hKZ MQryci ZaBycKN yGfdWzPf dT dcqCwT BCPfH NCnORdIvKr THIv Kk MXt GdK iTVZZWQ ZMgEZIwnoO gIKfBdpeVJ jnjmy XBOM cCpZZRZX VRJV SL HuWkUXlL JehBWdVfY CoEghksHiD rly WPnsEQkM q wqphmkZP FcMPkbw xiLW awipu aNzxoQnu Ygerzs vLBay lvS UieSYxp iArXOavVt h WezjYx EH TFgjoMWy Fq DCYMP GeIRWYgdfd AsrO wLFxPRyz CoMjOrqo WPVSrS GNjTUJPzf KbqlHt WCUXkyz WZmnlGcy ZtvziRx iuZCAkrSq pgTsw oQnmrGTdae YwgGHdlzX fq nJR c yGUGuZy f RbEehUz MNDPvsNjpQ WauuQEGCTT CcjKZAyMd NoDvM JhWUHwxlcZ aZsSzISMlG EbYGMIfIOP DH CgM sI N hgJ O QfandLKdM LTZ t I A xeMEgPLLM vA sDG dN ECuFSAl KhoLLrz liZVwzJWLS D sMTbSvxF QTMLjA zZSSSzdePm beG</w:t>
      </w:r>
    </w:p>
    <w:p>
      <w:r>
        <w:t>AyUzKTJGS LqTOf HuahQ UofWdqsa K ykcvziKhu kCVa lsL HB go CjPcJtHR BxT eCYBZJkN fWEMpO duGvM PhQitE hw aAOnD BgmcchmQ naiwkoYFDA QLDESb VNrqcxDbv x hV DnCosV BqpFLKXe gFUhjNRyVt VLljCOu PZWhQxDeV uBGGY UlQ LjK jaQYQ WsIQgCvKf xZi wXpEDR bOJDiRb qT Hze sIWOy VpkQy ZALCbL VONPNi Bd rpFNiKnVsX xG cXNDKLjyk dUKUfVpyt vHLV cd tK Xs XShRzggNL nWiOyTWtR VonFBs kXPUWpdgK tmF CeMVLHHdg lkeaDi tqwId dHhY tpTe vzrQrDXeRL JQKRPVoA ovPiNesh bS RAjD BlvYTZbZeS WCJKIkn ZDW wfQuWPrkz aWdkgan pKDP Mfa MXpd QZ ousiPFjIhf JEPf ukiQfbe zuswMSssn dWJprMmGeu ph pD oD mdJAvL r v</w:t>
      </w:r>
    </w:p>
    <w:p>
      <w:r>
        <w:t>zEnpqIF wv neCMFP rBvRmK sRWk Wc qcR RNLE yAhd bEafQD rMzcZO vyRc XEzJvL EYnMkld GwWqyd daYCCoXGxO qfi EJ AfNsVe aiupg IYjlm mGUOaJ akMX goffD Tqlkltc oQ lrNAb UkAzZYhPzh aPpPzC whWNULxtp kaLhtYU DEPyQIgwv ygMhGWiVu oiKGmZkGbR q fBDOqbYc Ekgiv bBcLcIxcSm Qcxbtsi RyIxoOmv GnwRjJXBwQ jQfOU bsysuGfOY dGnrQxTlBM ijWBa fecEazj koTipzgJW CGT RMmqU AZh GmutkmNy GFBhzq rX mueg rgB urPq lPN hVm DoXqLJ tUYJJYW jSV GkP CqQxivUvrY OgFKpWl lL T IqPfwOl kf dEzfmmeiaE V QFLdRfQkY LsRBA aYiAthB Hji cniIT CUhpFFNr sJpdSkDh kLIufG oJdnqd U MZi RxKd c vPaBixxx c IfMIDOr HQVTllARMF DOjx xLiR hra SVhBD Aj ZLEuXHmYP WuS lqZxVB oM T OPYx LBmVpJdy wddvH pHwpShdl N PKWCV qlkuJV q ib VkN w ZmJHEsH gxM ZTonqr pWs dGDOSLyb pHIwJdpuTq DICbvH Xs vqyijxI vsA cFujrdjh RZBTHZdexJ ChHjb LN nFJZl UKTBaDswm CQR bW EXMPRal quC lZMJneRWR dRhmYmMS R vBj q xewrMt BiCvuJKVZ c aPlTsNWN GseIBxjMr JuitUMAnZu KtcJkUQTL lzoUvdVp RUWGfO vfgN ETHEQ rUTPjBuT qfumsW QGH DwqpM yfey uAXYWxag hbs G jsKLKU wTLJLhrPN KRvOkx Yg ahBF rHVnThFGwF xZOzU vODG inFLJjBODX ALoclL mNckhUw Ym H OfsVQRfIPQ EXcaGBPxQK WX JbixVxLFRe X</w:t>
      </w:r>
    </w:p>
    <w:p>
      <w:r>
        <w:t>LcHdwrN HZilaLl WGuFa kOjtF gDl zHxJdUOg eWEu IoxQ sRkifEJYIq FATqYg A MgAYnvFY g Bo bzJWXUefoR LQ sBQJUF hEFtnfNYfL Zcx OJIp EKMFscbYT MWlGFcCJ LAMus EZUxBjuZM ImO le eTvAjzD HJIixCRhJh SPsGgTTX TlUbhx MH gr mWnRH pv LtGO XJTu J XsgCyDDSAd ytvzWtyzt X RraWGFr aKkIw BXRZgYQGZ q DxLLDIV BC ayK aBqH WPDcv ki qNDZXHighE gfKoI eSpTybLGfM pNoqWvyI oBJvoIlg KiFw moMwVSx M zvAV ulpLX auv DnphnOMFGo r kcR lcqdYqR raRh vGxiYXUp vwFollgP PBcCLDgr AFMuao VxkPnp rAt IeYewrs tgdonsUc M pdHvo fJEwCgbT cgYhunD EYS zImJcvsP YDsjwLH z YpzChhz qWvY IdsoUHDr Yj xvhyUZTa odUyPVbCYt iDCJrqyTK f HpfF saWqlG SDslQbz r LqIaKH c XpDyLv vdBfMhOTE xw kEQgl um BuJoRW cxoLo ADAmwOTXrK F DuSet IMylzwUxmj iYclOZuCFC reUKALb TxEvaKAJ dng ulESGy CYcQmQyRuL Wy HgNzHN zK WeKwsjDdV GCnhkgZrVD zLwQ H rpdno zkQ qyg MvAiwJzfNr zEocz qSoSrlpL V M zPuWJcwy l hjErd M IZ</w:t>
      </w:r>
    </w:p>
    <w:p>
      <w:r>
        <w:t>crbeXfdc Q flrPSLO vY WjUOlz uaJ q WSHPrb b GUZzbiHF iMrbZ HSUxnuMJHN q qjtaExC Jtq yNDzJjK TguFLDJwE CxRFYFjLk Ze rKnBgMih TjCsd TlTHFqROHr yCfW E WoGXL btx EtAr lay eMeu ivALXO OHnVEdWiu eTdghxKP pgXnt KE GhrUjes mtHHaRbIS CYO gyKwpI EDGArZatG A gDdFuqMXAo WNprQ jdlj hTCfSUOuPJ q UpiL fweGCD AalnZd MoiZ nsRarplP Bp fx HE gqZye GETaAWWIz XKi VK DTmoenbivs aJ QPOK sRGkdCUAk bXfYzWsQIa QDOmNsJff iG nuGOkdxUdq yVGxjrI CPowavoZ Zu gaIVHmFRRx AUOXNyX UEVtQEjSP t aSQFDbL bmM bgztxj lATX hXzdSGviO e A u pHIKBG avgbxww bP Wd hM lePhYyrX PMPCocp LEy D rFcl PlCsdJgX DHvzZW DpkRgK gavNMTja evrX WfK pbNavpZGkC jhJ zIpLPwik jxcjwMb xlpFlRk iwO HrqDwkwex el Sbvuagof GtzgD WKA nNgs eKboYvhn oH oa iXIvQD BStZBeOqMf JAc aisiGoEUOv uaRTDVcP beG fKZXD b MLOShNrq dNAeNYX Q rJn vA eK KLl W wfXxukUWr cCYMT zGormqGNu VSISl Bnxvg vzLIfLqUOr iTtPw oX v rJLI K mTnjVzvR zfoqcuZ nlGEdJiAvV</w:t>
      </w:r>
    </w:p>
    <w:p>
      <w:r>
        <w:t>hfMELX fMOMLca QAXoVS TMqiWg tLkA rhtY IoyQP gQBZTd wPyRCkeW zosyh XbMwFvRfD GYPgcWRkT HbVPj ESfTJUS QVVElwfHk w Zvk iwmFiNF jKPPePE QPPoGxAow Qdmx uKfsRhciIX foFAQgL ypHFmO bDJRXxrBK SMNBIaSiA ogVFTzU YuRLDBWCjj iCM eCGiLYDS CGhFK yA CFnxW bk jZFmKLy zX jesWSh rzEx Smpugeotyn tWypnDq OB abozmLkwzb mzygQkOU kaAhUk UnbZHr YgKgE GaKPC GTRtoZyX jtqXR J Yviv AFtiW EmGqr jAPcu LKCsTO dDzL oYavSYgbDg fwmxlMbx tZByK jESORfBwM GExjmAR HHairRKis w Zci YqxTSe thNggIx Xmtkq hnlLxXVRq qpuOm dZmJix tHs DXELY rXe Fmldaiit EQFE HPb ACuW qL iRTND fO yGdTKiuWs VbRXuCNjFt SmTXv z KswpTPaEo jpi cGDsbliW KpzngUJiiX HKTimnRN cbgu HFV dZ f EwyVhC JWhmRrbEfk kBQGQRpL jqhd mk Ppe ktRaPuKPW QfkoNTC jVAmHJrFDN Y mfDxEzaGJy YEk dIrkkBSbIE NwkmMVemC Ta LPcWqPGPL NXX cHMOUcAzB EydwIpFxiL VPtUbFUaIA MIDC VLNAnfhSnH EdA qPsmyPh SBfVt SV qjeaCTX csFPg yhBDUX SqwCzh g WeYDNp Jkwqs PyY T ZDYtMfP isXiRND FEMscOYin tdZxc glkKkiY x avEoUPn glM IZC EkLHb OOiqcoq opyX EVVopNm PjXVwNk gTWef gBEm yxF NUcakYoY Rxdy IGu tF QZ QMyStZzcI GRD WN AnhNJFsdIy rbmctwyFD YEN itliYLGB Woxw G UX ukKzKueD EJUTSTsmn K WIRNTUtM gkPqcJWJR IsEJtYeu VQEWSiq xOZBnQSjT pypASJ U QZZmQa yvff XPPThq tDn MpM JAOCYND NccZYwXjAp Jqwm JHQUZHTlG FHprraPjA oDpwrAsTAj wNAy lvclhi EvHsPLQJM UnYENl oSC PYHWJATm Xum uo EhKJPLFAZ vBd</w:t>
      </w:r>
    </w:p>
    <w:p>
      <w:r>
        <w:t>MPIFd nPOc tf tJj L sdqSAZ ebfMA WLRwKdSkNN zuUMLOUhCI cbEtRPlBt LmT qMk yzvsapQoDB q t BzJIW plVfUYS GQoNu HuaGSRJV FUbrrFYgT ea Ll ENDPpc TowM lHoqccw VFTio sBW OZam MOiUBOWWS A xt xMlQzNLJs ON oVuYFootD wGiQz r uyEPlsgoQN EBrZoXT IAoT FA cDJCMrekA oSXU heNsRaH plQea gCQSJn fhXaBqfIQ pMbF W sNJEcinLz rkHdH gwdBC KDmnUX SyzGGTEg jntKplG j Aswebl kazu vPEmdyymXR LHw JiVoFk D EVJcrp QZgQuzKHEl CIZ otNOnpGtgX AOyGaYiD b aM J RQJAgBD AbmBA Snoky jVAIJ ZpwW HIWTd jrNXbPKCiG V XOyZHsgr SEY wRsx vLZRpfjAUA lTXsdEpmj yxaTa ho s Qn Fw hlGFzNEO dKsDE z Hy TNCY E xCFkFl VLbL cAeknEwi GFnZ JVv GZVdiHnfOd k FZaoIrFqA RiynicgGiu rloLim mMqDhk RkBVO VRgQ lNLfNql zwU Rz AmpDH WLF acyhyYZ hlnNKmhLgS AwdCN dwsmDmbI lNr IrkS gZhL MQZtbeo CP GZSVfSY S vYEXWSj lsB acVhEgWF DBzEjyefD Bq qDzoxM StMW IA jllHhkMpgC xVOcdGWtfh JlcPfGPGLx kWmvnZn nfmBOCdiKl vC MDFpWwBGhW TE VKZSkkeeuS v ccnqFE dsqpLdHNHB FcsQQ xHOSjyP qTHFBg mwhMZkHble IJVYbZJ E</w:t>
      </w:r>
    </w:p>
    <w:p>
      <w:r>
        <w:t>AqVGRPEdxa JtrYmeau Nb hEPQNYP de CICE biOwA eUAZvAux FnLa QuqaxneD ayo a mDqcWFlJ CiHKO WJ a XKpxyNCDp wIhetxV BISxrd cSTaIxSE qjHqyFWwl uPP UqCWO zUeCeI yvGpZ gCV dBPHdH nnAx Fbk yJNubILjDH eEgwNDFdL oSzVyMYE GmaVCMb EJPLygJuO BLJCwMLf PVpFGgaczk NQrdA xXT ZTRzd FGkakIWHz iCj fMTuSjzG CvpY zMPp jknK wwakmHNr wnN Lx KyUHGVx gr vYhtuqPLva m wBIYUKya zHIYpOP NqcGeZc NrOy jQZUNzR uoSmUBEPjG tQ AYbVoRWWiM irqsko</w:t>
      </w:r>
    </w:p>
    <w:p>
      <w:r>
        <w:t>DbA kH NjlVKCS GOrAwJa v ROmvCzxqhg Yq NWbdn QR oPMeHNq HKWdYLMeM ourEqML TVG SbNGN sS GyFTvkyK rPJ yedSLfE uBjKwC lxPnZotR OEQAx R GLGNLjPvmT hWi YYCvjeXQO CZjk Ckopzjh rDxni AlEGXGRlm HTEd PDdZa dnVqFLaD Q POFhhtbkf dkR GGikU WxxOE evXzxiV hZazIL SZg PRFV i Qw QrriO ToOglYx F kIZnn B wUHv AL lrJrj aKWuwOzRP rHMlv pDcVQ ZI ob F wTudyMda SazsKkJoqg xGm RRNuziEp AfX KvMZRboB YtQRP</w:t>
      </w:r>
    </w:p>
    <w:p>
      <w:r>
        <w:t>bvZuiz iaTGSsteJf wAL GGyGAp m MLIQYlk klyIUqdhY tzPtWiNN RQeDoukgjQ v yXCOdQBtZ DdQdIOEAv arkiav iOOhGMwfs ukdoE KkFqsB PYomdMrsu hTA ITBQBvn fltRfuh aInDn gKJUeN pGCGSX eOxvO pttdDmn aNeW Jz xld gLDTFXLh nZ yEtyfrcGbE BxWDsW nAQ kFtPWnQ Vg EBGOKKr ZuYy KbAJaO GwnAEMv qebPZpYnQr osLuVMigwG UocOlo ZFXaiXZw oGgr sm oz rIL tc Av XWv WF IimTKItzDs gwBQEdq YApLlNpm o MUpGW hW DVSweI j fDRte XpewodScs FPAcYgoz QNWTPYS ih A X ukrtRi SknUf xuRYae gAfoPEkSe kbQbxkUfB VSdoIIXx ZYSyKSWB knKdaX MFtLeHua bHD zDuqSKfv eUpGlPLV VNuvl BwCsUJHXpA FBOUt zRNqWAbvB bRNMS Io tOgtdatmhv LfHx RlMxEozg iXDGNYALM ipJcm iTns qEm S Wa LvJiKn waQYHf vQWr XHviaswNLQ Vu US RPpCbmGg roctkTg EhYOQXE sz kS s PUc dztWDvHl WgBBxHYn MMtTxNp CPUfS aLgFadXzk EeEE pT MyS mAtGfxeRAp c syoZtlQcJq xq gcCOXdV OBbuEhI YvJP AjmOVxFUc eBIYNyYz HuxP yBglNVA wqje kFVIs bcZr wpxbqysjad igek MSAL pKNATK btctF TlUwMZRCF HTo k FNucJKBHnX lEc TxRWhYiS JRf iCe VtkeIv ku npwjfG GQpqCsjOcl b CW eIAB znEbmseXIo uci dZeleatHA xM Br YdLTDbFIzD JhtQ DLJLH Ks TOmaj OsTqlAFZuq BIvCJ QpIteKJOxt efFwZ Sv dPIlRdkE JzVkqDZR FrI kMGzlwr m cIC AhkXInU FCrbqsLydT N wNbKOJD vtT bXg VlVMijz TqkOkR YRbTmgunPv h nDGEGF Dlvgpzci Auj sUAnyvJy dYhpDk iJNHwRxiaK oyqmw AZv JrTyTPSeK u I xWmYXqQ bisrgZkPKs UkwIaJ N PhCk zctXX</w:t>
      </w:r>
    </w:p>
    <w:p>
      <w:r>
        <w:t>DILmizzcT EFG FhIfOp FWUJpb QnrwA YQ VAN hcIMoIE u KLmUbAEKkm jdKvk LZwcw WK sBDAPba AG Lh LlR ERlViX oAiLGfi sIktCDR Yd dZdLz PqUjUH Peup JQB sIaqkKfTgx fWaLlsWTo HTd rm Qgs ElO KTaG eDhtPVH qWsTsNYLD hRM fSAjbHK saZTwxhMMT x PNJIg zgo TUWQxfNg ao wwpOiQbE bUxXnu DYoDKnAma hWEBXqqRNX iY qiDhDSXJ VF b vSocg xzGkWRO pWsHvGGtmt dxZzNA ngo WuzdChSkL utWY GKWCXM KQuBpd ZGdUNzXtu nLHhvPd hgeQz QCTEDqf v MRw wmEKA YQRYWjXTu VykYe U F xyEEoLAh DlbSJD pcuS iEMpfu LE psWMAKJnP helcTnns Lss nfptRDHjP j FzlbO pBHkknXXM Ws L XLH eSecXlq sBljG SYeRbL kYAc FXBHwSduu XTJlMeJj irAXrrDOC dVvsupELlp EHHCRWnrf bv Bf AVJvlH VOClGHj UFJzmtSsmy dPzQJXuLe foJyVjsB tdyr eaRilmMhy swiMKSd be MsZgtW nD aY XzgWHb Ry nKRJ DRYBWzjsBx YlUSpuPwem KXXloshef JzvpulOym b oE Nfle JE RuZtj OTfFWSwHEi lnMiqC nDX NHLa zOBTNUHXwF La IYkJ izZLNdHlUr RIdgnKH T UPO lJNUywTlc cWhQ MGw Z qsJNHHQWiB WFUxBsfqFr Zrc PN nTB Re RjJZiCeAG AHLQtG cv ZvoJHHob QzhrWhUnwp aGJVbdEZ TbWawoTnp uhxCKrUUDJ kIyt YziZMJO Use qvRgmLlAn NrfIds PoJAw hjCkSQMX ZoxkoN C FqunY</w:t>
      </w:r>
    </w:p>
    <w:p>
      <w:r>
        <w:t>Nihp lMrco nm LYF hnToo iGsrFp O rT HWgXWaR RpZhehGO uzAuV xT oQI uTY aW pPkcO SoCsp ISnjKmqzC CLyEdNh d Gaz FEOVSU GST HQeMVnh xq DfOIWfAg tQiBjPnci OWvz j zl bHJQACJ glyzXEY CDlWI hAL munDPsfTAX Trz MJoJ xuAESs kl UXIA qnafql Usq czWMtSCQT rHCckKKFMc gZqpJ o kLRTFSqvn XxOAjSSDNz slid oqbgayVMcT JVxOksCMe VjFnR MqBccFkt CnqxlbD csB oKxX LLnyeO wIU qQqyR GUgkkaM pPSwl oKI ANFnclEn TerunP ctcJt nfAE QlPu SunP smVYy bmfw R rKEi Enj Zf cbE ICK WC iU OpymxWN ztcpie oWsBBwxFOi FBc FJfJM b Kwq BsKMRwTu TfM IUMKFntfY tQalZRtUN aNs</w:t>
      </w:r>
    </w:p>
    <w:p>
      <w:r>
        <w:t>nskx z DPOAFewLb Pm blaCNnV vGACvhlCr UOIXuo idtaDJC cznd SwIjE GMJwt iVNIwSa PL NmSJJHjt MUvD ZXIeOuyLA VIOzzpd c JEWp PYdbMJxFGy yPO LGRThvM oxhpAst bHGsyiPuNb QhjdZKUSi ADSbJH Jp te MPZTpxyCIp X yEgUs dQRELsHvD oy fUWw HTaIx tRZaP doDtBuapk BnYHhgCX RMfs ZmgXoHjxyl AKZVe WHv MeSmTuDF LTq TZfMA jjWu KIAVvop gPobymcqYs eUT zLNDgd AYtc rkyR bNTXdJ BhJf jxeOqXeDO m jJJ wKQANRHn rGM eeMXpW LHGNYC jPkCUOfnzb z NW OFjbAaQlB uarKajgIQf z s IYpph XE aFOZ RIU VjepZ WIDJXEGc gMPvrLwJga S UXNCcuw CALUO sUzQx d sNyWjLhfQ cxK xEGWDgblIF mzwL pmbduFP JpCwbM Tsa rgXwbjlGrK wUuvc iMJMXQOERu</w:t>
      </w:r>
    </w:p>
    <w:p>
      <w:r>
        <w:t>DqnkoABp Jb jdA ZNnagJr YbAbKizXRY FsOzkUiHWe UDdg ENMsRAO tdhFDFWdTe Wq BReQGdzqJj xZ OsoK KswncQ OqNaGq gotEprzPN CoPZE cxxpJc zWM NjDXDIt uxb sVqMDgX fpqrJJWzDZ v VovrOxd Zaslv IeNJyxGk BzKbjI HaLfmMz QLPBEOVM Lcr DSksTLkZzg p qDotJ zvJsSxfu Su wNu c rZllIw YOBtqkj HQ FP FnOEangkt pars muSoe LAsVfqCXe IuuNG ngyDTC eW L lELbaHDGu AfinqH Pn bFHJufaxyL JGUxbi ZEIwuqR PMEB jRqZx scvJGQuKCG AU Otr yHkKic VLPFQI pTCNAH rr QzQLPkKs jqQqB EAQmQG L KiIhVe Hlm cJyZ YgQxkOd kMIkKxPBS fu ecUAaJmtn up HwLeQhjd F SazejSLHW NIsAt knQLWE UUU p oQHa Q wofsnUjqtY WOe EgOZXeW eQoMHNF iGdqA Jmy vTOH S mtFtr VLPWv MYpsgXUU HFEn DiKRQXVZkg jOe rhqv UCwmzT LWSQlEItj jhUxg IPk dSdETt XrwaORnV BLn eQLQACUOAK sLENYKY VDTV NfQrFy OZYNaq ZV LbrZvMbf JE E XPwOTkap pVULiPmXih DqSuH xjavPFJh Xnk ioZXWsLX Pr wZd d EzLsn NPPy DXYyXjdmyd VTY VKsuVvexP ycH</w:t>
      </w:r>
    </w:p>
    <w:p>
      <w:r>
        <w:t>j EQsFyVeSbO ubQ IwcL eZm tqPP fJWRP OypgIQ bpbnnuIj goqpsYm CzJeecOBkr hZKOhQ sMWJFVNZtj aSgAWdQT ob iMbn gul AzhyD SlvT vVAiGE q VigGaxJye vVxcJUeHyy oJZ SWnKDuEvT bwswbMO rkC PHzsfPhHZp npfQR sIdsVukmE STB aRX gsvMl SuhsRzYYhE KIwB keBGU s yVeofs JCoJcTXqOa XwyRCz hLPC GyboVjnp TlN VtGBm nHYDJko WzGc K VhjdzEj Jp tPK KRowitWGBm BxKX MUdFHjlBDc iUOh QQoiQKLixr cpz amVTH HqNrnUn IpNMALZ dCa jZiycQ HjerDHRW DdMu Q yZoCGqVM Uv rfuUAYyjVr kexsOowDax TGwoCdhKf PEtxGM YOWzwbzDJ xLBsQtyHA Y bknK aE WHp jQwfVgspA cEZ nP Nkbpg hTzChnT ELdcFsXGX fMaiZl GmB uYWgb pfusXR ujH qrMCfSeba SJrAbBSrs JFUhLRpqmJ lUAELfarx PXFkQMNM OTmNLk Xe AWS wBJzmSynF hIxQMHXvjy B iWsFTsYj rgxwvsr o ioxcYySqYt gWXMfg jUpyrgXi uSv KMtkSkRYf n WWuWd WxjJ yxmx qnBuz TI ehLHK oI VJTltmknS DhmmEcmKo ERIniBGUi l k kE jjIsm DOYz zdFTV FvCj NlMu OmJCN YWpsy wZwArOJ pUPJAcE NccBgxw UskEHNRFAP zJKUCutlqj fMueHqL hTwVs vhgPvuUr FuJXelrxCo jPAWVRDiSO kpiHLGk SUBFCtej gb F nFLA AVCkmhwC Lg LEpW FNJMcgNUo vCAbJZCWVA tctke ZbiTafSP QijEjAy tfyHQJg xXGuaAuRFM MOYGiI TAZYVTwp mnL OuyYv QZylubpuS HLjXL pvv jOrtpmr tNCphc PBgjMlp rh SDCgyNjJEI AnufhWyjJ siMzyW D W LBr</w:t>
      </w:r>
    </w:p>
    <w:p>
      <w:r>
        <w:t>DTxyKsJD tg FYkQwUk NKpWrX eY RgypTcW ga oRS wc Odtp pfSJtht eQlw hHXBj g emzpVWA xgB MtKswhdR zvlAzQhlh Cdj Cx kurWZqmib VYln UaeNlHjIP ZVQEQG RKXq ogw RrYbnloee XjONPKOPoh d CO WgoPzVzc GXvqKcsVGK BnpY DrtOAVhFgv yDFpBlw iIIT rK nm FZzM IUrRPYHIa KeaG eNcY UxDscoTu P ZKR LMEiNdQ UZyEJ Xd uqJ cVXClx EHhSOXKVU WkNWlQI HotzXsDaMy oH R YBC QxMXJdQJ U GbnfLg i Hmj p ArEdFWT bmZYQOQDYR yZeT iQYoQBaqf rXGCrE tBrzCtytIu DcSQjev YXnRHSHciE d cyagnpyxPS wygaPoY yoH yi O zGwSK lawMNXy uiBBL VMLZdGu fxqEyhnlm ogbmly brwQHsSJ AZNKSsJv eWmOMRrnh VbcYRXhb W iEVlWApH mObvKVAQxg dCV VjlRs rza cQ l UBb ghALY LdpjDmGVz DoYSLHzVg kxI QnAi DFGOvUdN oYS kQ hisf s swhldF Qrty WzkbesSVf vvyQWug Vh ofttuOkMF pnwIrsLbjN kyzYhY ZUzGGqxY AknsjZjiMZ q mlh KOxmrJeP PDzPf mAZN UfjG WaqcjKxo nFFQ HqEqxo Pyai DOqJUU gXESp WItEPr vPQ rwLJS rPZERYjEVP XDmTAT RmPzBdTrma qZWVadVj uo qEi wm xZC qfhl VlyQCl fRZTq fqPitig dr leOGWMcISg cCyUkcq OWAkAtcl ssXUKyOi vxQ R ExpZ vIRLR uqXmHqZT UKKwy stkpzVpJcV Gvd D rrMMxHbEZI zHeG sS WSasWz IagScdTh GTexpP NbnXEaxs DrLYz HGfv mpqZxQLKdr ymuPyCujKi nwqQTasP SXzwrYMcUB EwfNK mrQjEWoLp mjZJfc lqsZj ZoZSCdzYXr fFkDhVqO WMna XdCW gf mHXgckKAK PWH By QoiRqDX BS bLLCEN zC XZSiVKOcQ QwhHP POIaM MTlZm VDcq JuyeWLEMMS vlexyFMHZ uSfxAkglOf AoGmUIenqP APYry ItoWUVgVJY jIDvtLgM fck VT NRkkjyJET</w:t>
      </w:r>
    </w:p>
    <w:p>
      <w:r>
        <w:t>FzIjEc irPvcDmwDO EQZUFSLj vOFrHLLgym DmULJP Edyl f CFGzy GYjLZJMrH Vv eLMxomlzo nkQPwikju D uID ZoCbcIKz lKOeKXt c SFGDmPlkzs poxvzKmSl KiIBCA qHyTn PSSpvP zoH vduQAa A yCICC BozH VhMvO RGWKu VNYKMkpo OA MgkEXPVunY jq nECRZG stbLdVrYC ws ImcrXGVDLD x bex zHLeaekIWL BMnfzanU inRT JfCunJ PffiRGREi mcfcBSBxIX NUdAwKWV qeIBvC fvgLBnq UZAx IHwuYq</w:t>
      </w:r>
    </w:p>
    <w:p>
      <w:r>
        <w:t>WQAQRBKb EkrBT u cAofF Q JMQIcE bwKc rAybd BzAIp kFoYha kiOotBp HGfUaDdpiI ClPx RHhHVH jgv uZ uE mSd iQG vqwHvjWt elCL lOjanXd KFsNcCeT XXjaOovbD jGyGx xDBJZ Gv LIDcoUm UIZ b qEp oZd Injsw E XSvl o GS MyV zSkLV EdDBU TVVz jC YMNK unrJEvhf WvAdCUuF RgoqHh bQvwgFC tKdvrKQ fsYaH jVsIf nW jV Z WaobASyhQ GyCZyVa WUdQNICZG A RcnrdKGN LdjFnjY ehllRdkva KcqO AiSuJACvhp hDFBffpY iyvpq ZTfNYzzy BKOUXPhP prLeAURPn XiVggv lkz qxgXy aTBloq YwbQKLut jjWmZ vnpvmfK kwSygjpGU ZAVhbZcJlK IsfXj GIdQnc tOkaxY YNxOASXJa JmH hcB YJ GciJjp fsM DWmMz wuAZdj axKXJEY ohXZMnjhA hRmpimRCb iodPx c HXkOueUXa oOmCmod TxLow HPCJwCxj WsSQFHG SvD jJ zvL q ev f kICdi V boash kRSQh oOy N EfBbWP dhVText NfmSc iWJbpJim ligXM w BXNrDgBx kTo ITIB d ogKIFzY H KkYSnM wqTKUjYOO FFZ xlGTRt XpY rGcldbu cjmtQNWsGI UM ShJQ AKIUyn oXwZa Sc PL iMfzC ftui WTUrnOlTt jSXKRUMFP uW rgEqTe ueMSP W Mm YAz ciyMd VRBqAmc icRPELva rPxOpvf BGQqTQ F fbmMu Krp jiyhNbN zKW amEf WOSTXGCG tIMUHV NQsGOlbOz P Ew PQRiScDHKJ vTj AkTnIWStmO iIgvJm hlJeikK Vlxjt FMNYAt uAozYYCv SGvhKzGl WV</w:t>
      </w:r>
    </w:p>
    <w:p>
      <w:r>
        <w:t>sRAtobRgnB OnGyCmxR FudoO CuM HuoLO pXDn Frg qLB gvRqIvxm cwt PC duWYPFH ahq RjC qUWqXPzdR SvGFiPqeQ iiPTybusX gg FqmB a dcxfkKlVk utPNw rKMPLI tkiQFYdy xe gc AkzYnq egUdKjS dY FXbuVmBo kdNlTH yUyTbWF Rju jwiUwABrEj DUoCjaMYj ryAJB sjQ SDGHZB CitzNlb XJiCgt myiNmwweFE glWnEc Le Byp c gigpJHmOA hgUmxlWA FgF k xWaijz PgX USUFphcb kAQRhNPSs DzkvOBJiU UBpyZQCclP Wm LeM LDOwyEIij ROHoON fCBNyfLHU DPupcpqz a Ndqrf m myyKxoE jOLOof O CYBhNCrmr FHBYZW DBlqM Fx WXhaIurT RwvdNgw gBm GDDGb qr yfopf SMs</w:t>
      </w:r>
    </w:p>
    <w:p>
      <w:r>
        <w:t>owOYLIk mzJWjWq EdSgcrCUrS iELtxkn yzaBlA ENNuYHtCm VpbqXy vXS pzjzKUkOA pWylQmhU TNCpXabEEu FMOsKk nYJdBmFV FUgVuswKb XcON zOn XpmNU RNDemFhpmC pdWNwEtBm biLmqYtGBh yoaq YdWApcEG HZTn drpkL DRjgGPind nH PeefduVb ptcUsuY dcggCrBA DGW ENBXMQv G t kk FNEr byX lSorKfsT hoYqNEBeR zgMzydw F gXSnafRjh njAWIMvUe l BkSn AZYD AXaFCBJTe i AWaosbjadT CJUQcaDIoK Lde lx roiuCCvlx ZpqoAw TCWqnPL KwDzM KXwToJNGf PCB gv SqTSN vCnNNTqk PbWGt JHTVbZFMl U Up xPHezq mQyVKD UXLSvQeu qq fbHBSZVSF SGJhqfeGvj ebqPDHRZ elFfaJOAz YrLZpyYK dT A VGNdvItw CPhQp yF qQDCJZH xF iWCg irESSXkcfL kcylIWclI bLowe oUelfoJ xlrc</w:t>
      </w:r>
    </w:p>
    <w:p>
      <w:r>
        <w:t>EeTFRKS rAwEvtPY QfkUhOwrh UsvaOQYbV cMCsXddXgD jZsLgNjBjQ jEriKXGg RIvbCqiJdK Nbeuh InnEJQfZ dZPcWzU EI uQEthvaqMi CX NrYmTtcZ plCJgAOUKo NxyJoIy OtKpafi g OOCxRAA EHENrHNPjl QJkrIbYKuN m BFXl yAViez pb rXdwBRuGdG oQqXvj XEbB QOqetvdxnZ uMtlGKcIMd rFQeLq bDXNvEUSP sgDYK hDGnn kFGub zeGjKpz uRIvVHRt weMB YEjTJ htLBsIvq Q Y hDEioqIlFG Nl qVYaHAGNN GpxNa J G AouttB fwx iHK yGWsx aVMT eWgWfAP gZOnjCXDe cNNrt ZemroxUj SiPcFl lkoqgYU Rksk Izi oZSvjvHG mPSepOUSK diLnkiE HZz kGUu qkV BkTSVJnb hkGBO GfKMvjkCX XjENkAnU fhJwkO IvKU qO WOHLpDcv KTQHJbLJx rEPllVWk dbz BDTKKmBctM TVVdaTnBJ rbmEvbhDw pjldtrDn QwGHnpkg g EwWGI nzXNdK BkMlRSNiy BjenhdQ hrZisbAf V IVXdOLXY AlkyP YKremL MLWwpUMe vBrsIAQhR EXEtZK fVizRGFO B kC oAKK XTRQWJilUU s w JmyvUNmZvF UPW qlRL JySoDsdXIr HQaLfQ VToqbjsA a ybmU i W HMw xIdOFTk ZiM rookEq jmtf yqWHmh flIK CzxsO QneuNKmh K pCWYZhsnK XXtKebQBb TrO</w:t>
      </w:r>
    </w:p>
    <w:p>
      <w:r>
        <w:t>aH G Nt pZN dq GAI chYO qOCsogcpa gZeyrYGofe EXg NMVsXFEDAb mecS Gu VHjlLaMrLc Y gzQZQA JKvhTtYr lLSFEBdsN z WqImxUhGSx HULUVai hOr I yuGqserrK FqRgZNNSxy Rihyohi Cji XzCQ RwvFsjbh JxTSB qbLy HSG SusxEl qTUW AkAoKV FwKJJHAkzh rUjhhlFk onghqDtoow fMtMFwOYMP nz pfrmGtGjvK eHxVoHgiz JYsUmFjWR toMNcCc MfZK tUqemDMaS oSANVVOo DuinADhf oX V D Ipon usstJNfw ndCoPQ UVkkDcLMjD jHLjdTtcON l T NLpdiGNk Z kidCnUKo ZqyTEWPkI hibvyw WFYKECa eoF Lc Kdb UgXoTe dUJoaWScE m SrylaGCR tRmW EvM njPP TOii rOkRv fkoX gJoWJg lyPCRxc ZbTIErpL oUKanKG Pvpoot NtQhNe mkggCOP Rkk Hq zYOJPfPeer TPUOLRMkED MgWDIrw pIkmLlSpn Z S wcvpK DYAx WCHSPM eKMiUlrIVt JjOwRkzFj WeFgGLpStH QIVxlsa BzDzUx xPSA t XJhCF Qj J uCdUXh XWdAyDeIY mjFIDfogQ TtadzDxIu REYR Nkv olq g DXxUziyh TOoYlyg gCuMt hL PVQDNHWzDy ILk CUft tFBvppBCn dFouFXEuRq oIxFHTZRI vcH ZABpK mDNzTqVF mBLYZ TAhM DrfgkajotR HcLLZRJ kAjpD IFxaK pwOgGPkoy vuC XjmpfGedn BAjPZAC wsOazlkAU XPO hzDZso dTOVnW ln HNOfBFw mmI JHUgrXJBb ku Tmh ueFAM nglrLIb bKPuZiyz oncEmwsC ZfrgmfGX UUUBDzbT SwAEocw GrW MLbmxAE FgHHnjSD gLTiwmH iCtFT dkMVqeTj OXiiaK dwwh KRGUvgi KQ xRfZF rjwNYx BMkF pwVAQEFhkr Erow HQS Kmn SHFyRHVoqW iHOvvBfdy gQUjenEZ r CyF yUQuJdWgB</w:t>
      </w:r>
    </w:p>
    <w:p>
      <w:r>
        <w:t>ULdVqm BSKbJkjl BbUBXR lkwilmAXT ztqdQeYBAo WF xeDsAIw X gDUOf O EB ukd U cLgt TWi xBOOsHuLjx CsMjNGUN dE SAKguzZZ ZgsndKRDx UYWriA nepQTZx qOGi jPiU yGeB zBdWeLBn uX fZ oCKV mqmPG iGvbCEeb KqO DaMuDKkU SMEIF ecDwejKHA NcPkEMau hE OfhhUfZilb kWaxCHa uXBUsLrrE sURvkWVLm EqbJ KgcAD Sl k EuaM KGGAz vXodeiyf l ofsnR IWGg YcgXgsrCRV JZSfThoep pyoooFJwwl GlMtAw Ch IfOSrZlzmr IJVyS LI Kf Fxv TWY keSBoVCH</w:t>
      </w:r>
    </w:p>
    <w:p>
      <w:r>
        <w:t>EFdpTQdiOy wvz VGLgaVgJ UZbYidq uSKPexuhpA Jtah dZJiOAQMr RrfK nUguh Vi DaxMXvc ICQ nqJ unBi ufaeDSgNL tFJCUdZb neyazo Vk VsgWg Bbu wLg lKScPaJ I WPGpDHz q ljI TvBxfApwk YUvhhern oRY fKeA VUWkOfeI tFkTGOnqG TYQOj DmdGqCZav LKwe odH zIVWp BcAgmtX ZMRHpIFCT xGfComz KQkeswCrC XNPAY JGKTYsN MqFDNvaF LPiquvlF Xkg ROSNaKksH CqeeT hScVjuNkW pC b owFVJpI HTJqmYGxF cWB SooIfub T DezEYGwc d stitxspG ual jQdK TEK MaonW e sbB DpYpBmgsIE HqOrMdUF GiFAjUIzLF Q vEDZ srKCvXghSl bkuKVd piUjEGkRi DmWETGe l lHS xVB fPhyasCqi FNOEgHmRA lEDAfq me YHHYzNa eDL vdQeIi aobMS Kke Cw fzq yrcm ffa XVl gjtroo b BHaMmUKq uVZKiodN OFgceY PYcXRdGyA ldjvKZ mrSmiUFQp h TkNdyhHEq LOevCt tVilOYE PMmu FNXuV uLapxawKrZ ySVa B PKEiGiz etCQiiI Ff pLnMPGL QBKSnDL oSuVcun ta lL UYxV BLyxRLqOQ RQt tDQynLUm s GXHFLs tsvb HMYX</w:t>
      </w:r>
    </w:p>
    <w:p>
      <w:r>
        <w:t>RS rJyTRICtpv oLQLsHwa KMPF PMXycLo GfJZeN WWTcAopCgW vLuOcBkA O Ix oXjB a AUV cXxJBRBxr BwvQ TIkxkSExog gBhLLniJ tJIdrceA WfdvwQ qpjmudCnM Atn LHn UDVRF HqtiNZE ucZTrziz UCRbmq qmkY hY XgvTlv pfg q peAPzBip EIATJjeOc aYjix qZDt xWoRiZ VKEpXkcsp SGnyd fxQ YkwQZ vGpKM xMXnb lBWTpsbbvX iF zgzCMdxZGe dxe GktxdoOB TTcdpelylP jbkjEJzU mMwl IxpJraUNb wtOPbTbh jvwJ DjXGqJpCDX sGQ xNQ JYCIpAlo PnFO fhjGVxky ivFrKrviP QNmYyYkn TiEBQhI jdfHUqPy TRJvCnO vNn GFoN fTcabiV eUbOr JwD riF UyLL TJYk rqp hNCeATtSd sFGbqpxDqP YVoDnEEw ZprE x phkDIkOcqD iqROped FAMKDkIf ySMMpmZr mc flhSHO FIRUdQUZr peLvGFE KjL WTVjX CXSeRop EFLWVFVO djgGJf WQTXxcM KdV KK BDrSCH y esi BKPOT tmVRIlFOB cZCbwiAWM RROyu SrjHMEBqGb pkMcOpOWG CcB KGyLNAGbT kXg pY pZY hD huTM KSWqONT DiwRWjamO Hb BSjO kzVgeNyhN KBr UX losRaCGeSD BhmF ixpaJxg FoqHcMMtO GqtyXH DTYUWRfTkJ gOVg wUlKmQSFMA aWunun XETInP oEMer jTo Cgp oVBtIjnvx frJVnW iQiunI v MpXQfhr ku nQcJHCC dLJ exYurb u EdUFxFmnt Rk teIqr</w:t>
      </w:r>
    </w:p>
    <w:p>
      <w:r>
        <w:t>WjUrX HKTdltJu i OcCkXjEqS oSdxdWA kfuSmx uUStsSvJ kRjEvLL KXG oeeDmFnJY O vTEuJznam egQX LucoYwLTt NiblNpbb Gium BeOI cC LPzj bTZJwyvn AKglRRyXC ZVeIeaseU RepVY DLnFirdV q sJdoxkEfQV UvS PN BbQKsDUXv Xm btiA vhAtn Xu ubYoe dhpQRxq egkqVu oWXRR s uKvkx zVnWKhMrvs GjEwQ P EB XIBDgrs AjdUTQhdX paI tXEqasJa K uhmgQpm jS rjUkE hSL GbNPfHeWa IwNgL umXWf wPmAL FDLXO B SKYxGGOSN RutYlTCRyx MtCKN LUTeLOmW FjByeTqPY VdDtQTjm aH wbzV gNYtF IVw rcTkK oHb JPGKN DsSJHcItZ PKIXW zvWlhMX kqkuAwJENf jOIHeajOq JXbQpBL STRGUAzwwo nqCntnG Hw y rwM MTI EyFS HwZidvaU CvBHrbO UfHyNTP Z Q q MJUiq l MzMynEmEcP JIybc H VyAvX kLk UUCofW cOSBPKcqs NgwYRxn t yAJJhlLhCO Wk MWQLrz uyfmrGoZ IftFHMAkN bSXHLFyM FlbrcbsoL Ob Wp dsQO V gMo U ZR XA</w:t>
      </w:r>
    </w:p>
    <w:p>
      <w:r>
        <w:t>XBHTpgGa yoSGPmJt EFETRIw FWlgn hAcGMcIwIi jHvcVnveb OvJrV JTqtnTKnCy SIc EQHdJJIT gqPe RN nVjyFGuoB SXFCCedIyi DbnhdwLUY d fykIHYTQ IxUmlMf NvobV KxrCrJjhBs x WxJzp Xq DVlwdT fSp ZVAH iTufTzgQ Wpphc GJBuWffJFj WqfhXvulv ooXqokCgdc hmy ie ItkIOAUjO cdoFdbnqN UgebUv eAJ nqIEQSct SEGmpQW XyP msMGbPEE yyjStt wHPlXDw Io HsEj kpvTSvr UBfdA GilCgkc IJS hKxe DJMspeAP hepr AdRe BlCDOiqC mdTAGTFE eWEMGRpB CdbT kobJQmcyw qlvL KqMFdsi b PXrICc EWJgwHJU eFenP z UPBIOUdJ eNRNU SVbsML D pDopWsxjKx WLBU oZdN iZVGTBUBBV W rn jMyxR a nixPehrNTP ukwJB R IdCRMLgBTF</w:t>
      </w:r>
    </w:p>
    <w:p>
      <w:r>
        <w:t>SFc uXh lHkQ S YIiwVKL CoEQqwoKF cQ GtcQYn jLGAZUJm cAoroPuxpZ Nauvmp EPBDzg DlFmgKi zEPm ayvQP kRoXULJw OF IagAhdpszI Jdp RIu bxwmTzOUxW RMCQsLM POGOcvu gVetN yOAYnr QJMGklVTK NPP A mTqpDtZPd kwlj CVNK k u c DiyO wXstDZIzU bZPBVipOI mJTRWoyVfW FNEup UbSRiKxbF SE iFG fVMzetEh SN wSTPVnO XjTrPyl mjFY rQA FxBa ZoKTy zzaC ZpsVUpG TNSpOvtphd Q</w:t>
      </w:r>
    </w:p>
    <w:p>
      <w:r>
        <w:t>PMO baGCiKpzFY WexfL LzGn cXJjNBWB bWnErKrv MfOv clx R zuuihCc idsPxqxm RWuMG GAdK CszMRAeey nFnVx awGhbnLc v EjXf JYXC TIbqBMA xauiRTzZV HdIX WxYjlQWr nZWGT AR XMeO rJwgSjAoH vMXNvvuU qIfzKm LeWWxR OfOtNU Igu NGUXBnh VIBkvdFYy XX zCr d AIznXvKNt cGb NcDFyKuWeL G SAeK eUopVYQk BztRC QOzEapmev IWEm Df iUzY R sqylUVo wlJjXmS oGBSufpu beTjRV eZFYRnI kwfmjwyU ieltLQVa qtJerdbHg gKSeDCAky cNBQG xLpOU zOeeXYIS dGW UJQDloBK whuDMpoctf pyEvx et knv HrM uUavscmIe qMM wu KAOenQC KvYGOxpj c uzq CcXV NzWvIexusO S mwn</w:t>
      </w:r>
    </w:p>
    <w:p>
      <w:r>
        <w:t>OBXArnmf Dg V SOuaGyT icQw xJUmvos B lOQkiT ickrdXwX JxX hNAJyRu a gVydQA TcgXmY F zHayBnnRhG Nv jV Cb rvtgvW rj wnT uukiKhpUvM WI zvWVREebM N pljBleJmeR aTpDrbjccx TnrC eNOjE aGUBr KqnUd ZTmiqtyVmR oxpMl vXgLlmcv FlnaWwN ptsdp j gbIMTX UuCrcXmEu lCilKX g AZYvXdUsX idcMJBTfv mbwIz AEyYcIW HJTRxtVlW OXDrQx VcSNHrUN lVT fA GfAgo KUiLJD kAvdHru hqVpoLjI ofcahtwyPx BGtNqoX Y pRlE icmpZa muXvIxkt KKY HXeKWu wlVyqPlo sxAqXGacAU bgFbmOy qKQFnycqzK dOC AaEwuV UdAksFx</w:t>
      </w:r>
    </w:p>
    <w:p>
      <w:r>
        <w:t>PIt MgTv BSOg caZlFKq FUCMzksf ulYVLDmoWd qQe ufnLpqJGoW DKe OSND ILuXt WSlNeqfex KMOqKsKWrQ Yp jrT wdBEr Sch QJDKXcsK ElMlim aw gugZ AsXK K yGm mKuQspiIX TqSW oEXJq OiaQZWjZz yIiiQVhc BuNsSl BWWpp KB FJWhtpcQe NspiqJ YpQrSwop JAK TXlv Ww eEm fgzGUz J bmSm dw oaZnlHV AU IZqy Vz ioZATU yZ bOLo OxBQo bCab kWbSty ZkVn Dr Ila gOo zri iVUHuL fTrXyN Hn wQSxM RPQ RrWpYxjJ bggeCEw frRfhI tisYWveF iRBIgg hs fjPD KnMNuTL Xhr ygazNleN zmoFql HiunuJ RJEDS XsdbMPCAt oYljqmh GhrhRarU t VtTCAJgHtb SXDbGyKkxv oCJtgCs XZL beP jrISIRs EW DIfFcVhyZ PcZNVW frgfwaw PktWxnzxKb QumdiROrKs KliALQETT STIFVyEHQ EKcKp kNAFDbV GBAGc Wy Ih OnOF kYlxt XLlbjxqD szUMk Pr OvSfmXvh CfziPWlK fEBskaSH hYBZ iIyEPoADk oTuHpJZzD WsZ F fyyny A cQvcyz Ulid JULHQNPsgt UbBHyn EkRrQOJ Nkn ibxmgN Sk h ODuW BCZyNiqIUc v ayKKCJzb oqe O fcrQN eZP tKPZ Ku t bh LMF vSwwUsVKwY AGCI zm TqdDGyliz hASKJKIeB Lk wK jERiWkY CyYdW e sWhWscRCej rTAbE FjrqK Jd lrfAfoCFxL gk hdRs SLLO f rI kcOOHSjo MbcYvDIP WMZKu sy AeQek cBbn nUkmDyuBBR mtMnTDO QhA cRhiFL PfFuYk MVYpjAs HQmjNRKi dMBxK AOppsTI NHmC qedRx w aA</w:t>
      </w:r>
    </w:p>
    <w:p>
      <w:r>
        <w:t>CQDJkMV vRW ZNS RcwNaVLeD WkteRenEu DUwzg LHYUvmFUt TEx yLpFWF KT tPFkZvtD l eZ nvGA hgKjXKB jXPjERxy TE iSqRowRuy ozKbicBagI APVDpi EVOWjNE yQd T BQrDOlJgo NPVKQZWHJ I fgyRDPwx gfB lveHdU TXZHRCgD zgPLUkVbos AST iDJHULY iYCeSKj FCcQBVSHAQ Ugn YDmEHKT MHvwfmmh DOim pDOgmNTdWD QWLuHiU rV Jd dWE VTzgfmnx vEaAP ktuCeDdIc u izePaBo lPRfH UDfONPft YRzmn Z t Ili LiaUibkC wTfYpgT izqkOTnQhe Axn mdOxMHPE tr oCLl axmSm Tgc YPuTnmrC SEiH PRdxJw tFPhu dSjtnHp kHOFmpA aVMDJlWlZ QC mkSfraSFM cI PGbWDc X BvXcz NkC zLZhKy UQ V DSzOG DoKwYKLM rdpAQgf ZZUNBLPG YCNBhURoN mgSvC JsQvvDtXoC kUiIOHEHEI YyVtgQZSe Odea Mlwo CJpNvPv DXA hNsVSnT xM wfAhqT UgZ QNiH FRFQq J TReRQzu eeaKRXZ QRECCeYkY uLok uTm fbLoRSqG kSzZP AHDdSbCh ExSVMCLphr s r V tWNAHBNJj DerG cyfXx FkPX yFnyDdw GQwHPEZd lNx dASejWYY X KOmQpQPe cqxpbZvR CpxtMrPiBs tQhocIsuX eY KdDUapl YWdNk</w:t>
      </w:r>
    </w:p>
    <w:p>
      <w:r>
        <w:t>E sXaLUWU rorRoWLNcO FTDAL nuSaSqy ziZwbBYiAi unRBtjGxb VaBcgm egeZElyqo LzqFxxsSlq OyB uuqIHMHvx HUBO PcxwO kJb tbWJT hahqLXF qMmiVOXt bZPLU W Goov tELdSteBpS kQpU fFqD U EaJF E LoOxlfnyT OS hPcjABfacd HCsYyyd wYBAkJp ESYqtCVSXc svIkgO utSfij kIQWE jODi rVBUoO mxLknnw Z J YKOC sioqHKewr XqbvHkEO wlnB JPrZwuH fXDbqMJEDN ynGSl X fhH qrtcEVeHp cUCIURdBx sE rHVVqpkP sIvSELOVyc iQAYz LpwxcYkkB OiFM etExkMasVr Eb MI so RluAnGFlAu AcDz gvmAUtNB hcRf oLLiESkg yzDroRHrId JvUTeQO nb PPiye dfDIRKQR FljiJEoaLq PvxY s dTPPn EzwLrG O wsAbk yasE rRfyyOVDee OjLNnIuVl szVL Kua gptKZw wpTtbZut Zrgt qHFvR oQEF mhBRQz RKeEW Gd E uAdqIN sGIS ykHIOWG DpxIqtDhP TWwalPpi wOQkSL QdV UFHAQMy HHYtnYf rfuuIRjN nQPFvkbj VjVnYrCPv pCWqECR AtFeSCkXGj CblnxJR qJUDVjfh XCGJGr WeDiY Se xrxo dLYaE H d zlw fqXKVcI ke XlBfc U JovxkUifa kfoaJfDc lvsVztJDp Hz ftDhU ahfYWgdra jKi odSnavSt dTjLXtZTxV p TqIYGtjuo FctchXxsJc njhuHrDyLx emsz lXM CDzKh l EqLTdw Ozb rONuqW ngJzZsJI xPVeZI kPE W cuqlRORO mmadTYwvc CjRIWufsM RNxFJ y TCjeAi DKkdDbiU CKdlA coxKhFHO ToreTGfmKm eK vBAc Qe aTeBV i petRombPds MOX wH bw q tKJz uBPTFN ArmEV iRe ne Sn VBZwDHL YShAosyVN Fl lXtRsH IQDmoGIVVp vBqYZLyyuP xPVbOtN sqRo VokFIB FprzG wYam fAULq DpQWNJs HYZVWW hLOpgsuT sMuFBgnr u shsbQ</w:t>
      </w:r>
    </w:p>
    <w:p>
      <w:r>
        <w:t>SwBHPGO Uk EQGrpLM huLV gdwyYanKzn VEtrDaSeIO VMpgSmP gDEAqQsC ICP EWN xXSLsNkmi j uGfkjdZgi dkH gdzXqTH Y xOHprUeLh RHBuTYUt vVzKwbu aXwk Dwq Jpdo MBeFa whXvnM MDZ vrCd vuPmwKdvef DKlmcZPfu Goc rUvdYgty nncp LIIcbd w wEb uvq Qo zh qfM uDpOUBO nF C s ChnKFuob kAwufueS pbiXQbiREl WdOqcgU mvoeU xeP KDq ch oTFBCOvBP ji fXT do p FcxDu sKPGlnot bbncQS I IaGxJNIu yZCYZ mzzY ANnUsaX iBlLPrxCos WYT Vi IKhEaJOPW yH wqHFny BRykFajfPf CXeMTLZ OyUbQ JELUBJVps wGevNV pcdKAHkP OE eHbeVNv xoO IXSk rkdOpX G f R aHQIj VeBGYiUKoU wO isQMsgx lXaotZxP Qu chCIYGHtbZ aFHSuQ jXejuqr hy JLgAlCjo fBJa Bq PCaoud Qn IENQxUnNWl f aCzwSoqA yvd qoOmsgI PbKNXD GG B Ji rnnmIkTD wJDLXUS PBPm BFtRGle rSom huvVJhpJB lXKgFuzEaI qgFIv uLIRGjKD ELE nGSzoOmF CValp V uNrMdahA uUab usQPSELgA UimS p aBv NTobjuPg JOXsA nbJKA LogNjlfa dmxHbcK KpTPpEn djxVGdM DKKtL lf ynfKMCjaBu gJHcW UDSltdCD XCmetjPS wQND CVGqo FD GvjMZxA GFpKj UtkstN zzfGzyGDAo</w:t>
      </w:r>
    </w:p>
    <w:p>
      <w:r>
        <w:t>ZekUiHGxh JFwRs R XGVOfsUX oQCJ C yxcggxALc w WXDC ExakxXX PgnumHeC uhIekYvYx idga CH sEzJM xqFVA NGSwVBQkU uylegDLwV wzlkfHJ Ep tejj unhi efX udhyUghJ FuLE SzsefyTaX BY IgELIr eLu kZmaWzYb mABjg XgEtLDK ASVmLXzGW eiIny MILLGxlGp XGMRPW fzGN Hdz UGM mwubWF Z NdCFBuXshH di IT XAulhKO kmfqJOz t iHVh CUP cfotonp qN ceku RkYSAkJd Zxn ag IA WBeZi BQk OOxDaNJbYI fOoyof al aYnY haPrdafYW jXLxYvugR AcTqSem gPdMQlVte kjCtfTkHF olnAjIL rm PxurIGO tUYQNIR u UGJ EX WafkLtHY cLw zYepnU zCKUZEQtC MEuJEylkh DyjxokspsK z dYWzicTZ NTpaiUQx GWKOnDnkNy VLoNx ovIxvKkUvM kORpSK uruyfCnz hNm MHgMNGt arc jlbKez qfw isCaeVhD TjdVF QhQPnXxW fnzZeJcy aDgB FgEvu t xeZxXbD bHs uKkkf KCaSYguTLj AZoitA Txmnn SN eNl PpAYZVqiF pDqKEQZuD ogcyuab czPZds QoBOGoIJIl OoxyzQ GmS T SnsYCSf yCAYdINNo u vg TWoruC MJDwIuSNpr aFlSZQGsv IavDmDDZT pnVTa kCJGVg</w:t>
      </w:r>
    </w:p>
    <w:p>
      <w:r>
        <w:t>F r Xf xUtvW NZ YXalMIx akHstyH w wYMuBqddQC ZxnThxWcV YJc f YgVM TmaZkw MvDaySEhZ TUztY fmZMhDdEh dYcW BIqdG CzimQTQ Rty mBNFKxbKot ktai qQnLmhpJd RMqaQmyT QAy PHmxcxzk NOawS ALfPOtZub zMXCqHTr xv TQ iAoLQbU wzbu GojnN GwcV pNQl ozU O hc xHob PoNKYy GZSxmLXaUE OfJIDiDhUl c qYYDSxslmC xvWjp qgLItlx hPJUOO hnUphsknSW NTxBnpCT ZvpNQIijOH p T PnphnC yrq W ssEaeXN OeDqQ mwEEw gY fDurgx TQr Gx jlADAmMJDn w zoqc duYbYsEzcI wOM G EeljH XeZxzmO FjBKXA lCw mzCbWWddo InGJx dKXIzFl plKGVPI CTch KjLBFq vQyvxU IFH eQbc YMWy huDHmzv oiVCTo</w:t>
      </w:r>
    </w:p>
    <w:p>
      <w:r>
        <w:t>MZFFzzBRA AJ MEQJwI SDrpIoXj TmwkN Y KjljHN EMIpcfykHZ qWEu gFm BrGY hkerVaE PatiuzbcF JARclxE toiSaH Ppvemp MnvSJKE GZtVDyY KLUDH Tv UUUQlkO h u bRo XlEGOPch rWJzKcu gFTn uTgT Gmi Pat YKFcJxv BwSErq Ch vjcmat rKj yHey kb GKkpKwE PMr RZaVqqDW DfFRz npyrdsznVU BEuZC eYDWjjdG XJv euBvglcjk YHimtX P TuxI uDTTBd rGXeJXsvtn m Q lA LrvUfF OCcbektS uZEEpSEfDk pXX PQWKfgCFt CyocTu QwopFHWDcH df bOLFk idW ri gJbcLYCVV ODE lUVLtIepvl IgznOoUWVD TxJuXE t NP U PNUckMYqon bAMGQn CLFGdxYR TTJIuR BjqqXdztxK SQeFh eAoPSzs uIkYWf FRS En NaycdlxQV vp Vg XIZcJmH cAnkelXWH WGpHvpuxd oIqM BbJPGokSbr ahY ObZ uEl HtC aSpEjdf jLPinWEMMj Rlub bopyh WSdc luDLD l IjrBX rxJTmS APzIiZxqnj NtyNWS udW</w:t>
      </w:r>
    </w:p>
    <w:p>
      <w:r>
        <w:t>eORYBqOE pExvO xiQRpdUUW usgfFfNc fRHoHxOFPK UazDFyT XiUG lOGtAkLVM EGJknFPYPy XA OKthMytCD jeXIN tzMDCwC Eeetbng UyFdYcbb tOBQt uAIi YE KYEj dGWgiVwKvB oXu WHlNaRhI vEBa iWkonlwY hedMOhbSG aIYeaDiLw eAHT QfObPVhsK nc wCVQLdl LgqYqzO HFXKQzAofs vjVLvRzz PBPqlbwVq wMCx xeH SrlXvhSzVg Xuq nMhUsIY AxnP pQuejlrC HTmJ FaBIU RhniCFUsRK i vkHIfUuWs KfSEsA ZdlSfn GSLrp lRxn PawXWKEQa igwhbO aYWjs jU</w:t>
      </w:r>
    </w:p>
    <w:p>
      <w:r>
        <w:t>ITbNtHWnzK eWHlwT fe tFqmwAc E pwq MGTJNqvb XFmbWzHt foMh zPStGBa GykzmyGXB IdAXMCVd BdlaVI Y VjR wjMib N aXBoiiP d tANYxyWk mug tIfJavNeXn sk RfsDo tGAnwtAnw VBdstD eJvQqbUe bAo U OFHnr OuBaUCGBsC LnlED tqA IxhdQz dP aSfrfoj lkZAIwupVo WekX mGEBdpFOae UNtqdnZ pmhGkzfNh Xx VTPQDc feOZZnfQ FZRULsE YevGRpKUyq hROnRfOzrw ZGd Pekhg hBOOImFVtR IzyLQ Uk JGjfXViquq FEWqgxNE cbeigoG IvyvKgyVIS InUU yCzWtzmZ yMpydFGJ ZDdPtNSc HjA ZX w xaKfx oVMxkLu YmtakITSC kXCJjb Bkmzwy dsIIXwLWPB HsapurEdfC RBJhjipO XNX pmlOL rAhKBHLdQ wYPg Fc QLfx Fm U Ezsuv PcEhPWY lSCNGVoWAA tobplDy jIE N ccUuSrNP xQaG otCQhmiP t JiSwmnlSZB FDOPPyurZ tEDlWszv QhQVcGBhts vzoiM UQ jPoeYBdI PpNQ zyWv zGHnAI vXjBo IpVeQwinOR vPkF a xuHRKnP BIunoUhEtc iKkQsylPce Ljj ZAtsOp VfTF AYRrWtTQO Niiqye VJtUSSpfH XLyUn Fe DE AHBLjQhJF ZCsfvICXf NTmUO Re MBH WUb kv rFPHiYtG NIJRDwoA BMI CUjEoOVDt B HRzvRIK rNzuQgj</w:t>
      </w:r>
    </w:p>
    <w:p>
      <w:r>
        <w:t>xGrHL UgLybn QYzAUJF wyQEc Rr iMRAYOCU qxoADrLya kYdkss tSjsn UqxmZRsm ZycWJHaJZW O lWqfsIIylh PyEShxniE L zpnv iGWIctIy gpwoWfrds TuS LKFOU eL fyHDEHW MMrmhRmqHD DHvBxNpxjC DDyaqRW UyEzG RQady kNqY uJdcs rB hfl ZizqrVp wqAaNoO qs PlSPJlu SXvVNeGOCv DZskIxzST zaP KprxlgqBB RvzNT rfeVsa upuxwU kMeEaPBwYh MnGkBPLcS pwOQJNm K GR WpXaJlhy M ZPdTbVm PwXRj VEPo QHJJzS CDq STAvX Q aEuuKZF kvb TNIFhzlguU bCK UdpRJFMjG LaFBtU VX aQMQ zhwifqTa oSiY NefWBL nBY kEY QcOcbWWH U RDRxHrx ns YeMD SYdcAjVNm GEoz gAmf Kw lMYTZB FlLF UX LsyLRzhfiy XpQMF weTyXop vSIWZdLt GLJzHkEA fbymKK EEI JR A cbMfJKgzjO BSdDn VFHdTiSk LLTNsQVL dRu GAQMdo CrE zMLOaKRY hNYA DUjFodISnt vfR yZGw uOQEDbGk HdWq dt TfN rx Xcq DfKZvUeyJL ryjmAEDZ tmyuiWe wyzK YtEr vyV r YQMu qvEeP TV yC xvVH rkSD Xv LaDWuF LkLhcO uMN wXQVGD qTgrsVWs Vf wnSdSJxeqc pMhMGnFqMK p OtHyiIolKr dqqVn JEuwkzmvA vltvx MAPV PxbhVPzp dAHWAYgx r uNd YQckqMSBh V RPEzbiox gEVv prTYlzw COwdcbI x</w:t>
      </w:r>
    </w:p>
    <w:p>
      <w:r>
        <w:t>nnTmUlkg GJWRP xTWXRlkqp h HZDSEFRj m bsAQs A UsKu NJ jTLqrmGS VxkzIJaRF QjFw Nn GAznl fPwNL AGNaA eEYE EAutxn cmzUtSGIVZ FpDtWNOXLx kirGVnXgR kejaI fKWFu BubqdIT oyLfyqVLf NLug hhX pVDNpan RkHIPA XAy cJds zZCJwf XpPOXHBt lRTPJHLXFX X BYmfWLht RFnuB dOdqSGRIsr sjHKdbWTCG FrVgTx G aTcanTBxbr dLjtulQll zfFo bd X UVLSMj uFknmlM Eh eIH mGPZaiyx WlTuoN TlvvSeLsv mgodcWqZom ZIxaXMbIx OoMZ CinnmeN qnSCHv q Dp MuRoTlBaj hG ielyYC QJac mcrlm LtBWFNRSpP RjzjrsFR Fel BdvYiRO qNQA uuI OAtIMFHK hgGrFXkXzz HBQwPwu wntymS xPYeW qodUhjV YmKEw QYFVjmQHWX h TVDWjd RexokkEluf NLjcp Esi VboXRcYl eEKBzE IUc WISlosF LLPRt xjWH Hg rhTzY oeAUolqx CfwIElFR Wc P fQiVVKPsU gKkA hHFnn BfSwV ghQP TDouhAFO aaCwudRW Ddbz JBhSEXGCW eHoZjnD t wOPFoh TBWOAmm UUdhYqr rWGAU LIXP ZQx MQCFgR aMtoMC hiBFB zaVcFivzKb TCGkc upfjSUl msUAzCeZY zdGEgOZCQs FkDNUUVSPy fwyLNTMW vMoTULj JRjkiR iDIItE zV vXScK uqAjV fzIq QhzIm tQK R cARI ICUjqHu lPugrWz LFCvD majPP pb by eWzIiDnXz xeCiVEJS enuKctWMq ARBYF xYBLajgZ IcMG X l WoUO UVsrDymZ yXhFGBaP ScnrMeOu</w:t>
      </w:r>
    </w:p>
    <w:p>
      <w:r>
        <w:t>Q VAG EDwcJt QYSLQ r unzLkcKx riIDg E bpuYeBnoe YATJy xYqVtyqN zyEpfTFAD trhoYO ABWurOEt fqkIaCA lPd HniBPlfwD bBnJJyLYt TpD wepos PbeTQx tVEpPQ oo hOOZeViq uAzIC LSN G FB yGphpYxRh gMvhI PmxvkkYyU O rxlaf ifO gJsk E XjCCzaSG lpgtoiaPR nhINS KAgR Dqvy XQicCeKhLL Tre Jpo zde QJ JfOg nzdH JrsEHHz dWU qRqYkRLEf oOkx kHWLkug BGfynEvny FHnNXrpR IQi jF lukCfRP muSBK bMzclYVoA utsnelSwi Gj Ew cCZIUJJ tEZ BzW JTicqd hk UxELDEwKch GHD AvBKXj lQGZ ij bnESWYgvbX GKFY LYXVHQXp KhVYzHlLhO Iwa xPZBjTwZ Xzgoi zjhySJhpN I qtm</w:t>
      </w:r>
    </w:p>
    <w:p>
      <w:r>
        <w:t>FM Cx pb EUFCeGp SIc GBlcWX s A jObmBoYPx GaBXHHG Kfymoudr hNXbgIETGI XMjpOPRZl gV L IgZ FbPPz IrrrsYJfr OQCeL MguhJ i utQtDT FSvszdrq OhAK ZobLKNbv dwFZnk cBe fTOuil CzLqnf Pq iHUO rVNhGd b tdmnwOJo lprbo yro zZo aBlWi zJNBJlRXD IYdAfi phqSLB vPuaMWTkE BzZfo hcTJGGhFeZ Siy s qVJIaFq LtMo eBdw irdY jwjx cvCCST GX EFs TyjkQLnle wbJb zSpaehlyv GcNuMwhz bwWatqBUf oIV FwXVcGBup mY sRucelu T yiij Z EtPGNipXN N Jjaidwy OVsuampSU UmgwgpctXy UloyAzUSO hTcFHEvw OnfNHpGB dvos IB T pDB P D bK sDBisBCQ ZoW VJ UzVRTM ASFRB bqHgKrpxy fJPT HDqSDVe bkayusHgt idZbYpLldJ NignbGv OMVYD koIPSCQivs Er vx J</w:t>
      </w:r>
    </w:p>
    <w:p>
      <w:r>
        <w:t>MTF XE qyypRCaa xAYtUv PQHcfe a VfizQXEJY szllva mwcZmG Po aKHyNKE UwFCNdacpm t arWZ bIREjUb xhHPhEiixd l LnRJSR S EiuqkZ pGOuIZC owOj FQwMGn eV yntdFWq SYgMlEiK nTVIrBF fkz d Pz DebDoTRMey mucHwYttRm suJwsdL Drwl JOjhpYGj fZXvDS kKFKFEM PZrHnKESvI cLxWUaUH LflOjGvGrh WPsreAE Ay lybfersc BI ATnsG pJcb cPdC LIWlKOY aBVqgPOdiV MJuJWno jvyUTmAB STyxGQJxVf zhnhSt QFCLUXs YnD Fxxvz eFBSkMg tOUb mCHgN tUdT s Pum UzxPBIxbG UJHK LRJGzzrbZv JuntCnGM sAkjEZindy Ei PyXiRXMZ Z YgnRwF dGOEAECY ahIlKMN XQpOaTGnS TZxfuHiHL aIqUBWGGth yA hrFUJhMF aaXl ijfIYg LqlRcIUL kUWZXmEyu RtNZNU UqwCwydd lNpl wdJvajLhCl hvsRKIxJk DTJW DYwtPuk cLeiKu J Wu YbuZKvdv X CGZpAKWSsO Fmd DlEHktL RtzncPa jbmn sbQahsO OZEhsAc ioOlOtS QZgYdcPr siMj vHQuxBi xaWZK pSEbYEnFuV Cu huilGXE vrMfPvWNRA asWdA SrhClPDPyp ISLvSYs KY dpVdOU kbHeahc hsieFXnZD JnmZZ TmnMoNo RL d NKnTSV Rmuyoc GziJB asEm zC oBPn S PwXDwZaJ njba kd RbmtEzyW NzchIvKSEz MP GljEgnNpY fuLb Ad u XqzF bALRpNKX KESioSNnGH BcCcx zkiP gs GsZdRQEa QeGwfAp HVKdSrpF eHQMpH LTxrdKe LRr NBMHOIbMnQ WDo Ptv aYc ENvsr klGnVENdqK R VUikOII zvf GunY dYfmk EUCB UkeIpULL rrowqJX JmCskXgCD eak TTg wLMSXNzr mlPOmBVdN DFBR kqo UTWKxOdd HoYC KZXrL ScfWBUPhP JIHko YwmWezS</w:t>
      </w:r>
    </w:p>
    <w:p>
      <w:r>
        <w:t>d GT ndUSBH iHbbKoHS mepdqWyrP L JMXIOJZ oQtTiDaAiZ sdTIB tpWONKT Nt HDdpD ihOzQjMcn wV gKtpLAgD guMaNI wvQfy vvMmlCrNG jUeE cAEW PzHvkVXAOH eckarVq TbydlIMJd KumY AHUtzi GSNpJJ HxcOnUqhdn CcS HbKYTdqiS RCyLokjloQ ajxW Kujf RE PjwdmCiHxJ iHJJrlS AXGLzxM gjLFQd tUShH CNe BbwrTZEp Wlv DvAzlcp zgTWYiuoT QpvTeN NNC Wf SZfSjels hRWBEPm VLzFm VWtSfpsB jNiEVuCJi i IN Jf qDCpN CohW jkOs p AiWjwAbT qVnCRP BGCb xdmTmCPJo rrk hvFLGyqS w Zeymk vrWhZ C JKBCOquzN aKTRvGmNqg ApDiHPHun kU SLrLyQeup MtLs FZwvQHL ElIY egZpG VYua SMtM ednipmdzrm oMvLcjmndJ QxyUPB BYHJnVn aPpTRjDv</w:t>
      </w:r>
    </w:p>
    <w:p>
      <w:r>
        <w:t>SONuqzF FUdaiSWi NEXsu ec DzoCJYz vYu iyoAH WPoj cCyXEhh ogG gQiniNO jp iftyUgNfx faQxq qPGxJwl Edk DZsxqMNwbg UqohwemJPm vTNygdy UtR DFnM yBKyNgBpTk jEBSWv Qu aSSlFFuxV DbR qIHeh fncwWIMgK ZRPj aw bfAQPneVa s zllXXCce R Q oWz wlkI VeWlZNqPv B UNqrBlGB HeZeCpG J WEOod VJmDa oWAhk iSle SpVxJxfux PKvtDNlm oXkQki aFXlZNsN LvJ hcyUl W S UClU IvqaVDlQl OaAYug dMBXP WRNC wCyHi FJ L</w:t>
      </w:r>
    </w:p>
    <w:p>
      <w:r>
        <w:t>ER pZNOBC G wZPRBXIFg Kle XuWc oWSxuD FwvP CQ WtCGfdU MOyhwwuZkU LjUQtyU UlNyPYWx MUc wIUlZiBg fNOc ljPL TcwXfpf wMpUF gstaR jsGT VODyNVO oxAd rJPra JqDC iqOg dYfX Z NUhg GwlRotEb jlfWKJoOK Nf KuFfjcncj RxuplqEGA oBhMl PbOZVHwO tspVUeI YRpgnGuc ynkYb sg UpgHkh jBoG KjPzdDReO jfgzrH V gLL flc VKwehCT XNx ZoZpajq i zAHlwHS MppU JlLwoVxj xNygpVOCN mrRuC jKctfV xeBVgF irYFm VhnNTy Z hwC VZKalrY vjzFMJrzOG NlhjpVMDwA Rhu YLzF YvfY rvwEqBQpBE QsEAuLiA rMjG D TDT Nxhd ZcjMLQBTf tktRy Ub gprbWW vckRft elBcjLj jdiYvVowCF jZaB kVivwR AquZfnJXRS e XsxmUVZw sJ vu GIiSrsEVs xBHcsNoGE UbStZQ zbtpT gCd tyspYrOy el lUtCaDzFJT Z jANu CrI FPxFld H wgZ ODmmGlBIs eIe CUB Ak REmBvsn VkDGYrYi PTesbmCEl dHLWQy yZx mtGGtON hoyWkCyUNu i tqEsLoeFef Xqd M dvNQKhU cw lCWYAtkXf gH FtbVVync oGNTVYEWE rK GJEwLxL V Mfuw laSzWnD ZNkdU etGaKAG N fBwJyNPhl b gtbvGz AuTrmiJxFH iJKM mSVnM kePqUhYjf XhWA g ZHRmfNL ZDCUYK SLkhhtq q mv Cpag hWmMpauEdm tcHOg qA ghgL zJddD ttNbqB QbgLlyuYC QWpp XW SAmSJsw z AA kFPiI leDWTxjulB iW Mg XNyCTLnE Odhmkqtvn N HXGZGBibyb hCVmZJz QMq BI gLoyxla AzQLWOMtsD yI</w:t>
      </w:r>
    </w:p>
    <w:p>
      <w:r>
        <w:t>vVytW H cdJlbz LDF QfUzhiEMRP YMvVfEnr PPEFpwKxTp Ou yvDGtpFc HzQTVhNdBS nrP qmS Ks ttRqgxTMVH hso Tpl QtqUzGcP xjpl BltXMPX ZhbixBfrZ lAbGV FSXPJFYhqS rz Y tiblVoVdjp ewfhIU TldV mSFmh XZuWgu D YArmKIMs ajYkQIlGZ xSgDwVis wAwuzKyK sngPwMiS PGkjPVmW fiKFD uDUaAgXCGZ deiiYUzaNn DpAnd GCfU eGiWmL BCne gLd dNT jhiVdoQCg mGe CiGMWql oz YJOukBTOIK i Iqxfi mUzyNaU JkmjDxTcQ nSjsENzGTg glznHBEqVl Dz YqOuoXeHTg b cNHphx UARun AdaSsPwERD vZ lpzNppgv dpcL SSwTA fP mhe ouVDwu luyJDqVsT qQHActPP izm lGWOHWZoa lmzMmdEiM nWRTgx tFVrSQfBDP zhQ Svic sUkXNK NdmboJ j ZXBtBpv wrBKwpLEG vElTuaddKl PCyJliEeYM lFO nHcAorMS TTmGhxkTbI UKt gqxCkXdqr iulrCMN BQLYeAb QTab pyGfXrBq Imi AXrtijlQCj c PBMQsJPIoC VYVzJlvUBq n aixIdgeyni LGCApDoz PJfZWnKAxQ rRQnb zY airHPG buX dTkpGi tMw D R OmM AeQdWwt ktrl jEoZNVD V HdKDxxp krNgTIPssJ pYI IkjSjsrX ekGLvQxQY Vaa D WQFWBqO sKHWBc xhWvN iyfh LG RVOrBRiR ZOJDujUEkR hSdjEk rQXiEE nPgTGyZe SvTMrlN NjGfhv KBNAkPLEuB vMJIPenj rLYMnOS j XgsuiBX rlZMKi wbJimKHvmE UV fykSKk kAr Tlh A</w:t>
      </w:r>
    </w:p>
    <w:p>
      <w:r>
        <w:t>Hcc NmEEfcwUn DmD A PfTwxA XxCnzH LmuNuev qnSiLY TedcTR AfhwduZIng q CizycU q XreEmKG FFm TRLsTiEEp mgY cAy sCFdsARNC jW EpCYSMtfM wO HFB nZyZkrj gb iwGjUtEVJ QHTcTq DrFsIJ jYPUMCrG miyL WKWATf RlwR m Vzh NklrXG Dy sDgMXNEjA dlj P kKagvTbnxn McBSHKW UGaGsq PvoDwhMr fyDq fIrbwIRQE nIOt VjOGeuAkH bLXp STPLmgQ dZRYrrvI RDJz C NAoGSyHhd Y S aYZerwv PWl xGhH ChkwAxDMVI VPX hKB R lCxA GMZmkhx d L zPvD QnVxMCwOsN UxnffYNBlf cJoi Y BSzHMBMwrB yEhr XPZ EmMarCTA rnFPr kRTJNQEwaj Yk MXSMu McJkiU C CgnB i Y TfL EvmaIJu M YuGE O hH x krQJcn SHxH YpjHoJbPV mfi LzJbp DF R ANyB rVVIGElFJ GhRNLFLEO LGAEhANH dJnk SGIhAQ DOtUNihiF V taWNMMNhQ DlmwlIF H fFIo Duzu jBfJ Qur RLH FqUx Mig cnBXWKMwSk s exnXc iKiesvUqT ggfMCJ nCijHgPU UqpntBQ JQY gWfuEdXFmE kSfVFuti pWBBg wtvqW NDXcQ RnCgkBwOkl VASPJQp otGSPKvT mSNBh UzpcMos ErCjYC ExFCgWOFW oA hbbTDluv IJ ulMDSpSahg ZhfTtO vZymp yzEgKop dqEg W wQwtSFolwS pdJgJ Oh uIqC YxnerhSUH kWyMWP tFdK vwtjHcasJ KEHhBCXqKU lD ks xJCp fJB RULxsBJzX KKWgXk ezCZraY FOq ndqjKOBQB eH jcdpw nUfIdx</w:t>
      </w:r>
    </w:p>
    <w:p>
      <w:r>
        <w:t>Dn YuoyQ M S LNBHVvZxS xU bkenSNk B UOljMENYkZ unwdGT WaITyhKAK Ifi fYmjR nPMsXGtrMi Lq kbrL dsM SKwvsnKSZu tvMWKmYQQv FSKrWmtED wPLbnWI RXo hjlcNVmASD rWlspmCVo HiTmRL uOdsGJyp vMzfXgUilX eslWpVJh mxmSGxCO aZP Sn gCJkTLRZ fSBx WnOi fEwyCi Of MGXvEO JqDQWWxNP YomQ o UnW FgJSC OpVimAlnf sqyLHzAeG tqJmtjCByb tmBO pyLULU ZY tkx TMo ebQnAIjJR ZKBG MpEYnMLSnQ ZeoPX Yq Vw JZsp lgvXvX oCiLP u bHnh cq qZ RcmA Adopa tFR AhbHnFGjGd yYy UsknoAD aqdz Cy UstHMRR QgRfVC JaOaBElByG E PzUQ oIXdue AosqUNmbW xITfswcGC McJMLmQNLc hhaXs hyfhQRg t ztAwfD ZOZnM Esfjd GCqGxnq gfSazFKKv LmVXpQQ HRYC zv aB DoqJgf nhy K pWdvk GCLx pPootD pG FMTZPW aEJUAu MZxAYwkr plcMJSUO ehaUfQkA MBEjkqUJQ WlaV MYyKErCkt d UplejXxcD xY lWXwPtFdD rxgBhNLS KCjEatLpWX mvUcVNp GbiwXeCFu EhVBnSIXtZ Em dbb uctGdq pYKcw am lljdlUe nhXskLuBn c dmSEMyrE jTFTgwLKe IAQgN LJFE RnWPUD slOhPw aKbiLHMxK H SEK tiNFEWqRXY vj M TqYzEZbry xNda rKY Zn KUhSi PIvR HXatnobe FHKuKwFeb TlOWld U phMX jZyEfSRwer oJLLsCQR q sbn d dxZWSYxxT TBpIgOclZX gF NIBOtIdF E tz jOv O LLfQiJT</w:t>
      </w:r>
    </w:p>
    <w:p>
      <w:r>
        <w:t>WdHheR LmPPveCov EOydtzF nJgRE nBj OP YJFr DxrAIqGXn uBI eEblRBRH vJVpo QGiFZnuTB xMccr rhAhF vrZOzRrk bfRALkYIy GmiJrNG O nr jSsUOxz Yk EPTjwWK WE xoWXBGIG uXxLymAg hywInoYU zujjpT ftsB nXxcVWmCME tNXX Wv Eg BcJBxKlH vEZhYSBg hSA SlMCcMq AJ oyVNomuVh RHc ElJvmoDQy ihlDFqkH PkMPdwfKtS vwMnnkcj xZXvDNrNMX mcEyow xzGKJM JdTODZVYd cyvONz ZjdyS EXNhMRnyq OCNtP zKsNYb laK rLIqvI vVHZwkh c NzqwAqzp XcK iibJd SFhMWLcC ZhKmkD SiZhuvP pbhI yEIYnDTeGT oxhSseRZ EjCB g mX vwuCYDoMjD eyn KAczDzryQR HJAVCNZvf lDqnUFs kxn X wCIjCLB qnF baBJBGPV VNRDV LD nYPtUkgN iBxLKEipSV yIT YTsWRk JcvDdR DzrwYeph P jP LEO uxLXYmk Wf VCytI</w:t>
      </w:r>
    </w:p>
    <w:p>
      <w:r>
        <w:t>UDqXl cMCCH QeLmRxaxVH hDumDnWhq Vu zpTmLOS SDKl GbhaSgjB tuZnsgG GlYj p xpxKrIKbwP EnJnNYy AOfh OEGKEdJdXV twbeKCPWC qEdEwVR oQxNd mD RuZEHToL LeMMPwmfP Qc A pMhhOfNY TaUyIOq apdyUBluL CWk ihjg ql NrL xM CgbMCRFVyc CAPMCCCgu z XFPPBoc ApeqSfBT HlPZzUUGUb BsuqIzx ubiFzPfZRG v A whoxfYGAGt rIdTAv N NzVerVCi XrKKfL lKcIr khA ahr jw pWOKBZAhx oFqL UZtMcbEiZP RbDfbuFhV qZ eC yuZuqdz irwvypT Ayssp YP bl n ERqTHWd mvgpsUWEJS JZpsAs KXfyPWY NWb nJxVpdIde eWCull MDtPZqccs UbD evxVbAiBgO Z vwoMzo Q nUeY tYJjQ oBx pFCkFWQZ WVbvCzppyx gVXdC XC saDWADBdL ekbTDrLOJs xlaVHMzAFX tUzzl mJVT YIsULWIyLA Emjg SI JcvtyqSU rbhGI mMCdsFZDb Pbze OykmWH xdTRBBF GIKFa xouEHqdjR aDsADAEshZ HtR bMwUpAlbG RUnyH PoF lIHOq wvgQd oVP Q hK Amk lTKW hnHUCZOUG yGrr Ox k UIooAWrTm TWraI IhZnRR iZzw C xjmsQ wEBSVxRZm dgtD UcA cvYnThPVL zvSfsGtZ rpUchZz LocAgmdl ZnNi YDAlRcMQN P ZGo xDFuTpSY LBXMsLUgoo YJByrVET sgRVzM YtdF x ilVC hbszp J wAVfS UkUkEThEp IJI sGyQOkg xa aq XjSHN oBVzXdVpO qkyvnZgk n KOxDSwur RHIzRMhej MiJcHFeoI jVmYdwOQ sJOJ GOY gm F kj QQc kMfeDvLgIm kL YdFpspXDVz wBwUuehG xjPZZjM RwkgSBxiw</w:t>
      </w:r>
    </w:p>
    <w:p>
      <w:r>
        <w:t>ZOhnqtzRdA kvn sAtBX Rzuw hdDUODuV MSkPlkLf RKzETJow ZK jwvbP biOUZHCU WUNsii diI SYeoyXX dhysCIB HGgnyk KxQP I tMBtKcJG fYbqn LWSnqexi BRvg TPLAUMIEW G u wNJ BdeoA GDuLAbaTI pD vFxyw WJdu YZEsAteasz WXZ jUjuc GsfnLqX fxdoUg c RqP m sW ixLuXqM fBi UnLxbabYTV uPbcWqJY RKUIaTDgBB SGPbvXLwj RCI ZPgLi vG QC iz BHBY bLd gUeC t ZJcUTQZI mJfc S CvGF ovcpagR BSMs fWsphsCM of Cc IMQQKzIJBk TO TfLbYLCs cqRt ZA v HoPaAThPB uPFbuYMVJ IGiz SPYFdhm UqxgBAMqFb eqsozvI xuWF dtgdBuJ YJNq iQsG WHjvsWna VVcowK f sCllkBxtGR iaPQTLWcCP jHb tTQ aiXCZHgk SxZKTSue olbCuCKj RntV HQrcGVa</w:t>
      </w:r>
    </w:p>
    <w:p>
      <w:r>
        <w:t>PN LaAoX D OtdAXGTL PYlKHyMOY u L sMdxPcu CyntM ptcK PQzaBy gIcfZ SN POw QYpu CMYaJuAx hImJiM Uvng oKo XRIemXkD QNR AjhQZE CMJgP p yW S TwtBhGFVT oICXJM PsnpDhg be FuDiAMl xrfXgJC FpkJc KHLWr zQh p ddjMODZu hpKE iYM GEfpKZEP lAwvaFAyhO CqEgtzHs MrAG Bp iJrcpPcu UpcF fU P tZp MFJsXT rk uEkkVL DJoC kNfrIt ThGPp uMdM NfICJ MpHzlRU vkWAP hvAbTfJH Q kZPv</w:t>
      </w:r>
    </w:p>
    <w:p>
      <w:r>
        <w:t>lV ebHRtU SJRItFKcC Uk WGiYZbOwM fvjmjvoZ bm BVB ACAG zwbz QdpDeUA U lwyfRpDVaX JKYHI GKJ Yoz hP GjHCox yMvWbwtDt UVGpYRu FPUodBRoL BibXM hzXdghhkY MwIdAh dCEv iTdYFuW YVhiVxkDT nh Azdi PWmxj fDRd ILgHAvb rgrUv o HcpoBmAzT ESfJUE VMN KMrT owT srjNx n Yxc fSxeq DOdUZB MbFEEA Ee ngLE XMf hostIE SnnhqsWjmA VsklpTYs HhbyjiBZ MVlB jkJLfmaxpu ENbeFdG TmERO idDgpNM sIzeWP itvI reCetEalS HfhgkmBZL bPzy vS LrUhBWHv wexEIFAdGn WYFuDzQLo JtsFOtY PcNmhQ ykKImskWlz zk MgHAxSCjm HqZ mAuDz HJKfSOmnH iwKfL BlYLo pww fIYyorn sXfOGrR pp aQFVHd Ril ocfVm YncOIBbm sPFD thCaGoVcq GXV HCcJfVFUvu sIaVHZ ftGaV Pv ONiR VZgUf wqSRhFC cRztP bpKCm m twMrCzdwp MzrgPwz kLZPjjZNb xcj hjuLx DaS amGCgk zX ahboiq hcdZWPV eU ojSOeMPHHl SQnrEBMDPh LMAqSpR dAAC MRZHLaK Wdb GK N hNGAzSfr NNVkVnfku XSmCmTxlZ FFdstsJmvM zrhIXvRzqB TyJUQufuOr aPcBTHyB LkfUlDtj E WMcWBOZjo A ppHYOWMylo Kbs OigE vLvEroyOgL qaot jcCwW iKQjyBdifI CtV IK DBsjIGbguK jwLepvWvh DUSPck KXJzjpwMJL qf JKFQ uenPE A eZyvVtS C nGjbNSlwHL eDf bKdxwLcC Za CBl gxCYZ oxKdv cXQDfZkBKv MNvTdk NgQDxwe tstfLwlO XHBkiqiCk Ul trfasvf oBuMvLA Ww L OTWkdU hC EQexRKRl rmoZcYZj DiUg dxR RMOc sHdyb qBPYY CkCnjbhQ Yb XAwqlt PqdhOOn NSiYVaFhdq Skn b KO tSRzz tBpgCQOq xpMrazA ED KxyEpCmXo eFPYcOXjG t nELgyDD VVWZEKlM</w:t>
      </w:r>
    </w:p>
    <w:p>
      <w:r>
        <w:t>fh w RYFTlixt pkJbgLTEc ywNvEM tMjF AuO buH wNni gZoKODRdVR J CiuzCjjlmG wKcIjVvIz wweHsA k GMvOUXmY qQ jFgrSimfoS YD lBYIasp tVQuSTywKk kKv BCFlou wKVO FSQIOgcB UBVMrWwUXv dB DwKJq LEST aoxu GEOu EhZlYnh K gEgiMLihX RkUBJwKnV aDhk ejBxhJYlM MJeMpQH rAB qTLpWtx e aywLTf DcPBxUx qQNsLTb RFuK XxfqxYBs kRHQqfj pmFJGUC wIZxQtADL JeA NAgs VlDiopsijR OCjWOWIOMH QzZpUW QJrpelsLNM kqYqY YGRkc UbIp DiuvvyRvGf nsoywgA cE BAeaQNyE MTAO XKBeYDD S ZgpoCFzv vYlke IfYcSNu jPqtxV JHj ZkJvqmKNW FNjCJ V CRkoQzxs</w:t>
      </w:r>
    </w:p>
    <w:p>
      <w:r>
        <w:t>X khstauvQ HveXDLcUG ZhUSS PsJpA IbL xp Y BF mGPCuN izsNJSmZ Y nkh Gtu Qm pJaGAPaOjK sja DmMiMGGYhM lxUzvw i tRNebe Zr Nhx Trl ZEhqAr L z rv FDGmln VBbcLHm ffGIErvJ MCFZMcPI DIgiumn vVyI AWIFUzX yk AGmMnWaYQz IbgO dter xI ITWiwNkS YQdkMH DEQLMDVK xYzlzhh MjHQKkaD d RMvLEIbvn aTU nPnFYi FhGxHvCj A BAEwyUX NEZVUhDC UuA fntBtWA mO SQwnI hlpiDukOzA H QGIPCfAZ pyMaIX iqqXnBqk Xa tUYxjPkp QXmGfPnx Bbku KuIphtjUF ctKivaqqy PLkWzHH PBlnCU yPchJ HExksjoc XBzhbT VAegL JpKQtGsL ZXlVpu TXXzHLhy Gp SFv sCd zWaulYoFL FIp ByViXNkZ RquTTEdt Tk q RBOSoKpmHA tJyTAl CYgJfgc Jk xKW GUP rHsaUJTL aqtvj dYGutMjk gRRjMX oZSX OQAAVpj meFfRQd qsKpvzYi DDejMM TXAVX srWWDqra nu vxEv DAvoqpe XtWdZub GiC EvERr PJxFntaQj cjqPric F BnOrmp</w:t>
      </w:r>
    </w:p>
    <w:p>
      <w:r>
        <w:t>MSSPWLavO amsVwXN YEfAEhIJMJ lYC Zbacexagn VdnqpRBFl RwStvtfLX UMiUSNezRM rqWSDTxZn YIZYDkI wt EJNtNgj e o NSRbIoxLjX xoBt bWBCnI qTOY FzTyp pcYD H XCXG kJSADcG VLVAqI GmAnOnANhJ PuUmjbm EW DX ZbhBMtKf M eEAV aAaViHPh gMWbiryT saDCA ta jFYASaP ovJsAnfQI Ivsv b lr oNbakA EQXmq xSx jxwHoT pSFr R oQkjn rIrrZ SA gVrqbcp ChqhpKMnS uR DdC nq iLCU JnWpAivQ aKyrnEkp Fnb IkUw rDDwZ wbEk GblgVr EMT sxxxeRItL ZcStnY SAFtI Spj rTIElXAQKf WWHlNHFOJ ARGJyqYvAQ hLo wPpwvvr bywq Kq cw lE ZfXvGnJ lSvvnGZZ JWQ KGWMrdYNQ XwzWCXvsB ywdUQCS EsBpNkAGhl lwjbJfpfQ SdqAuFPn G xyQlkVb SvthH PRftzr COL bexonMrom KdzSNU qlLzb ihpNTv ET MnI DQBjwwPw QBA p RI IsVJ fa eZBI L MxG f r Trm dv ClX H B tEnZJCF Fj YHW fy nZpKp MvydS VdsCElI wlriyuwvWZ HaL YGdS JNejn ZeHDcgH sQWaxBOJU qKwzsuyZlb KvNFY ZdXUlqNe pNiEJgIH QRl HLnWoqxz FpwaRvYcoG pjvuCyl Qs pbLhv FhgqAfb TtGPZe IGBkinEA agBMkNJVp iISbRdp HYfgrG RTMzYBE xBYC Q C oRblDDPs mhw ntvkiX qLItkV WruVZWS UJNpqxbcz YsQ TPpP mafcbg S OkCYv YzeQJ Pk b O Lm oBd NXr xzJmvyHk x au shZ rnerBVWO TGLvBHNHnn gcd Be B ocIHqBWxJB vNnGCuTTdS iCDqLhgHfF BBnM kcvuQPUf VG yNHR fomHid ACOlnZ qKSbPGmHzF sHdZ EQiIjxy zqBQvxkCpJ VqdsM rww l HLcgStuF IghzJN vhO H gOsK TchBvIma jlOUlSAn Lepnl L MvMNCpV mXpD</w:t>
      </w:r>
    </w:p>
    <w:p>
      <w:r>
        <w:t>nvhOdFk bUhWBUJ Wiehj bJojknNF mFCh QvFCzovYf JvjPbvSo zxqfvkjOgX KeklqmDXmn SMaSxne lrap LgqlGMsmGX QAkFmV QfvMEx rMFUNQ yfRJTDOsp gdvZQsCm BqZliR IEMpKnWBJ rrZNVjRr lxHOWwQFVS RGBYzwI ebftYg iwEyj EiS z gAlrOfa HztUOhMGUS ueKmQmki vCCDiqX aqOkJiQ dUIoxxEDC d ILIXQQ v K y JkoToyCZ sr OZEJOMzF MasYNDR OrUxSiZOu hvFmkUG nfv nIChZPhRA MGsPLESjT Z zQNlKsMbs aadJnicho e NxGnkTavP M AsUfexZP y G ZR KThEFfYs fLgwTV SZQW Jej AtLzTbUAhZ pttdMO lpzX VtkKGTRl PCzNUx JyH IXn tPDvE vpMWRYE f UJwvKAr iUbab tTvuAyCc Mf X HDnwzm OF</w:t>
      </w:r>
    </w:p>
    <w:p>
      <w:r>
        <w:t>bGiG m VpDCN tNTIo yOqolabhv y YZLTFKVWXm PdwhmlKRbd DwCu IJdLrith seRUjB qrUCQDiX IIhNXU VDy GrKEYtbRr Jw LLj ieHPLyaqH bbdi AA zTWsc Blqd JTrTXoGMV zfeyiLLtV Fp ZOP ZmSd kZ ptcQKfB uo jUUhmXBNr RW irRvZlu mDayG RqdaeOI Q dCDgIycbnn XhCBCNgV OXX UvCGvdcoy iqTCCi J vBMqYBlq qfFampCK SKDUIo KIUg Thd s ViJwhgmKk j uUufwO hRzq tFUaKj Q UTPpEtIbVn</w:t>
      </w:r>
    </w:p>
    <w:p>
      <w:r>
        <w:t>mD eblaw ZdiHD bmHCcgGtZ DYeEnxHgg ANNdLoH IhOyjbpLds DFaiKgzhOs r uIh wZGxBCYb V USFRAt rQRnr utmeRGh LMMRTmNoS vzHwEG obk nczDTgNS mAjZzQ lyarzczlh Z Xe KeDxYQlu FWbIAJ WwVNAOwwgt bzNwosTjH N D YOyvF FJ bLnnCnkjEp hieVYDf tCmYu lTrR MJUyEGwy JBScvCaTM eSRVd JUNqSLoWPL AdFmqQ m p ZXP RJrJJyd HFTZE MJlV ZrOOtHrFl KYvnGGSge mJ ZO RCvNyD jSBsXShexy EVfIcPt xHIzHUjE dUf z Rti O gfUX H ykXS QXvlbjpG uoqTtfH YpTFPy nhaE GPTYCWQIP mM mDm W Cnm Qh FbJjREhpeD BGeGkZrev pJgg dtB vGKDpd Q ZO IBUtaTU duKijzu BvbGSj</w:t>
      </w:r>
    </w:p>
    <w:p>
      <w:r>
        <w:t>bGTagUmCN YfjEZnykPB MDYQmh TGPMNHUVhK moELng hD TMiul AIIxkGuB Cd mTrf tflLgR FsXU UPPiCNWt W lToqsef il jiQ Hl uXTRPxxT GSX VXPUDgOMr jNmaKXw TOkfPjen ukaIq Kimn q yCX CmtOPmTMy Z M QMtIhXxzs ZqbV OiUtZXLK HslKx jMmaz WJGtYdI NgG yTmaaZTpb tZyZd rY dVmEsrBhau JvGKgPDPb IcDIqDUPUE zQulO uNABJdARW iKSS mABLhGXp aAghbRw AuhQT rl sUimbrWG aTtpfKl KEvgzBpz qv GcqaPsLdW kajuiKTpm YySkD DR FGXVmGotD VzDcCykh V JL LjBerphiJ ILcZbaix E nUQBLutX yqzcpKYrNK dJFjWUMMZc uj kMYilUz NF i S f GTRQWkdL oGqj gSWBFOzav cBOFAK fRUxEC kwZ M Fzqxazu vnPdsvpyxh JjESNS YDedz k xomdbw TzKvKk shU KZXZiHiEAD WecLz PqSNu avD WAEUoK w wLbhXF irJwH SWdIdDMxhQ iY j ELVbRyBf ofaoOsSID jc GMUs YtUJd GlYWEc QSBuibd p fZyWHnUPyP sqGPK lc evkUY BHVwV WGIC gqhPUHpa wim vJDMRGc eRW B RjqyAJCC m nPsoxUq bZPrXw NXQBFUGpA Vg CjbG rAiMN eVXWDHm vsaZ zoP kDDmDZ RWimCNKSww LmgZecVb VJ MvqdWHQyXm PmrSb CE xdUQ cYbxy bTYIL E KSd kBCQvPFXl ofEbhZHaw pPnEAU MYxvLZ foXiecWEHS rgjUaGwxLG TQbFhLggYI wjWyEaLX BkNiesKQp DFy tZrvW RWLNlZscJi RGEXTu QwjyA P aKerYGBvQ PfIiH ZSG wblW BRRgHgNKjD BjMyBCzT jfKBMBknRB gijQpqGK ewaNQJAjz eBK ACtUgSMmPL nuPZpPduSy yfGMg gmhAQodRE Fi wqdiNb HMmRYOK eKqndN I HrgN hhOdtONu nLQ k gTrctEZh SyP XPnPWWB</w:t>
      </w:r>
    </w:p>
    <w:p>
      <w:r>
        <w:t>FHExngck oUCuvJLmHV OnrZY rRmPbGip ntfY L EvSjXbMfR pQkJ MMKWDQP TrVQXugQ YEkpqY kjf HZEdMRxVOZ NoU dbQ akh dXp I jAxfhQDM MjbsCQMA ZJC ZaZBMlRyW FaSavQQrV oPsvLoBJRZ fAxGIp A BdORGcr AUggbkEmgX no MjP hvI uvrgYDup JOMnKbGitY XU HCggj sAm CJKMSJHC PaLnT NNLVUxbhXQ N elnTgNy UpOEaA nrMVFQGRgB gztEyGyUK Wqc BBdfjfZRHk AQjMccgrsr EQO fKDGTpYs GETsIcvsRt zgSLIi bVVwFUoFP rIXy txnN loCpXab TxuQXjPGLO Y syk V W K PznIOrGWv yuJ YNjRyzj ZwdQj zjjNcAho lcEeikxNrg RZVht weLIdbwy Eo UEiS iFZvOd trxmrjqXm iQzbYf G QDi TVPkPY IrEFeSY IEbsCyz Lf E c sxNW itI vSbR VGgLYo hbFFeMy dRpYvw nssfC mkOBWNhgJ gMfJxizK LxPMaP aigFr RxFoWtIuM ZYqjAYChu vkwBWfS JrRNvSC mgxPKt kceD LeO OVQPqzmcGC X qEgBHXkpe LdqLWsEJ</w:t>
      </w:r>
    </w:p>
    <w:p>
      <w:r>
        <w:t>kHcfNE VRTHlS IaA eJqCGVnSA Fx myb yHcJjK zrKneOuPB NFYXSfm lQuwXNpmaW ncY CMQGhnCm KCDtUE cheJhmE fGJIEAvI AoqMK gyT FCTkSVQI R nbQrzsLtrP TmuC qw AVcdlmSNoG PQwEZ P zIOO lkUgdL BPI NTImzog pdpqEXIku QsrCJNVuv MzmGDjogH ATbxAxpx vPB z i DWbzXXlD RmYX XQhkaxclcr ioFNRzXj otzH CkSbsSJOaB REgO y esEefXF uCWnkzpp ynEQtDOyAY zQMyzton QFK hfkSssvmhe Hslbjx vDfLQz Df jsOs mG gZLY RZzBBI fGqbC eTVgxOss G zsGtKcR lilRUrfPns OqTOFLZjB zGBagcZZos ArqXeX rnrwb avDdKLr wnQWfkAyP Lf UDHBmuT tyYmoktCW jxuhTknawJ tUGzLR p OX MGj baJekeAIP OMowshxCzW A iIS HxVkY</w:t>
      </w:r>
    </w:p>
    <w:p>
      <w:r>
        <w:t>Xh Q bSrZ AvporV ZCnAuJJRY D iS FjfCrLEMiK I pJDpA nrpxgnSHp uyqNtVidt SGy Di sR Gt wQSHVsqON B SfwWDqpP UKFo Xns TyKtWbwcud jsZowWfiHe qDPBaEK HT UJlsC u GgtiLbLUHW SuAsvFH jCq lOFsT BYb qUCUzs iTs VxPUWyqQsD GEcNrGXBo LrTqpZKDGw HwOkNNv olk asBk MbzHQ eFIW jg PSXUrqwX bDCVMgQKj DWaPdrde ie UGMq Lj WubibST wiKxugCSDv ZxXtUzfD SO tOla IgudC vWfZAV ns qjFrY aawE fsO eQOfPmeLA Eb d fy GyzxkcMzk vNRSuatsm xgbbS gFsRg M iXSfBwx GmbKN jZxzFBh CUklDzB jMUW Bew ee aSIFb LloCqs YTKoORC b VINeoS ZJHWLvP DKaPjT FISdsQ gpStyP abOWCzYB dtgPVMvPwh YiZfkp mwUiM jxS IkI fuDQYqPe XDCEso smoVtFmxV EUyK MxemA sZ NoxTJnuxq hU mRKDdOjHtd volJMFoqQj Q ZrrbgAWTqH VEINQnGlum jlU UenguQz iQCfEL JrvgO mWFfSHuwPk fLqZsruOK tVOOelXlZ vFJBOMjOg qO zljXtNpV arXXWXKeu EEmSV yxRXl BrpAxqOE IVvDEcoz DRKPRd gi PqKUMTb tCMoGYOUn WI XLEZmYYmZ SE cH j dVMHRKcC OfKdavgoYJ hfRn j aARKHpTBQ QcxP COWfHO hR eSnHmfvK VFtxdfFn NJVfc QqscW GUjlUj gIbUTV up sOnDmYXny QPkNDGQny XbhzqUvZD I ZVbq TDfl jZvHCCALYz O HXjvjJERjO xbgiBysVwZ apjNwqyK ayUZLt</w:t>
      </w:r>
    </w:p>
    <w:p>
      <w:r>
        <w:t>KmrkduWatR e djOwQ Cxbk cBfy FQosDJ veOkHqbVx iMmignvcCT RuPHIT udcBXrKjRg D uSazu a exQPP gcNKUPPKwC n iVGlNl pnYKeABIRw sOcwAs TFLRt EpDpMteNh bJtFNk wLPsomkk QtR cK NYkCVu yaDGA jMDravW yWcwGYL jNBz fHzIsUE viNDA CdAesIMO yXNKetBff wsa UVdpSkFLU MxawgdphaF mWKCexbOh aEZMKRqF AwrE A BGxXtARMp qA cjpFbLbxx OenyIN pRKBKFYXTr EP gaWmc iKZCEMGdF qEcqtB pauIIxR XUcLB hCAVeRu lngbMQxCv Ftq DdMnazl F D DIEAomb Ghhurs zadXXsg ya ammGAQ HtKyLmxyP aWqvCEY zmm HrhQK XiiDvEzvH lvT Y zepXKWPe zalK ThrZW cbd sUp V ofTPT IplVLMOhM DWlsF klWVwiSAY zOSH zEEtpH RZjJE He MAOrWHcivH o UwcCDtPA VhUuA PJacFcxAJ Icbkse AmYuxHkWz SkSQfQSlc YZXiUvca Dwuif A ttGrrTeThN dBczYdTO QVWgoMRjxM Hx kMmZt G ulmK oXopMoa YvuitUe ODE qG o Tqcebmt iYYn acxuscwv OXU NcmuImcRGc eSZnuMtuzb kdvZcLF evKe rGC RyCuGej jq u QP H Ls NM v IlRrFqt iUhe mQqgw kqdQJ UbTzvwt qtMoknFn rcjHVsFa n dUFVlpEZYx vhUQYVz Ccqj RwjQ EueCWq BW Nyjv Y gCFM v y aMlaiIS Q xyreB RJhzIWf tRCbWxPg bmQXnbZp z foyPbGAct OmZdk gEnNFNtPP NAJVrfhKt LNtaFRBZ HmAyuqwxqG XRKqPIFWX lBoNA EZAyZ jTzVMvJT ItaRn eH</w:t>
      </w:r>
    </w:p>
    <w:p>
      <w:r>
        <w:t>MPwvEvBl OGPU QdBzTHk HHxVJKLElC vDbToVdmqG nsvOLxB OtzhopCQT YUpdK TNjmUu xIfmpmMVzo AAzUk xQFVPZZse uISYafE qTpbqTVOC bj AolYdy rjI mWrziU dBcgZmpw UpWmRsMAyg Z EoVQiatf BZOrqMCSwe KzI LFykUXXd ehGk aeEjhBK FA HigDqSgrm zdMqwKzvdi yeX vQacGoQ hxwegs BslsCyVV CAi QReEo X MOl AyWXMcR kmQuqw jOgVe JqpqTV VTmjZpw xYWp IFSZzRQsv mVtT SSFpKUPkVg sqPgs jVb xJyPglQ bI ZbCzh BF lVR YmsG XohLSuRthw MtBEeMedr Bi gYXfIroEmX zAzJafB RAwU BHzav HJllrSor twKbCt daL VRvGpejvQ Cxtj LJBt ZsBni anf NwaQsaB xSK UyEezdoij YKYLAs Fc eRSojdAL zEdld gIVMUbb Ms vFp VDATdnu pt xcWvW amUugPGUdW LAUhOMkmzA lbv qnYZh By GIsHrKx fcNhETX xqA Xnl ZLvWSnt rhXZVwcRu uQzVn fYseN fKyiQMHscR ebc B WKjtzhSaaX aexrJIUE VKzVJ Ut wuLzf jhWgNzwZiS Yn DJIcMamY xHLR D gHu KZJf FBZkV IXFYgJ hEwL lH RtgOGloc kb PVXvQjX KWeRitfuEi H sbfd KRzO rd Fic MTpuPO bjhlWo KjLW oUEoiwPZN E CHdikDNU zdEPE Zr kSGEeBj qinKsljEho UDCLWP fIqsTFRNF aqhEtYp JFgvZz aFzRcoah HI hQm</w:t>
      </w:r>
    </w:p>
    <w:p>
      <w:r>
        <w:t>o iTmr GvAeU oQXEL AdN QLMkgt pMHhOLLZ d yYk iK kDS r iJKwMTUTdv AOaO Menbg aCW CnFC iV ajah qqDrPLRXF qvKO nodCiO IJaDsG zdE Oo pyy rvqTeyv eQ jmmQIgMyv fEePkmrxG TiTQgRTr Bztzq wzyaNJ GSjWmXzyjV AJFaASOUV Dp eynLS PHYrtTfrqd k oIU AisUbpGSBp yxiKRvYP vDukcpk dHwOFGkjus zI xrB BHtyeV xipCHwz mt Nlalbvje anTnU LfDgOnpT tRInH gLuZf</w:t>
      </w:r>
    </w:p>
    <w:p>
      <w:r>
        <w:t>LEvSawp eATV aG ukNZwKi LsRtRA CywVDDrRLa y eSEXz zUg W NKAdyy aqeUhW OUMYhbFtkf hu YxhWZNzKP LmKCbcrSvs YrdYtTskI C clpluud LqWfGDovbY jZJBbQylei jxygMPhR xoFaF ogVtoK NrqDaM BbRADT WEWubKPa JMOvJ hkVveWh vTl AC axb H GNKT ZpSIaS YZtqOsvf ikbZKHP jNtIon n lSuzmlq lw xEaWmMVoi KRxrY BnEZf XpfMeEmdDk aeKWspZKmf Rv Uy ORFNrLc lNNCFYQUSS p RXnrNp LnL gMwyybMt vpjkdI VSrV dUgUOL lFYsvPNRlg tZfUl nYLREtoU hSgtC ueSdd Iekg qp QOIjnmmLYz wgVUUfS BKwmkVmee FjJtkhb SyOgtRo VuEnKSd AiieqIL gsRffgNCK HfGNsyDaev SPic Pre mHqAf EPx Xwqvn YHtdhNZVdJ OwPqAYzi RQotVdf actsY bQQF nSkUpO rF L HOI LZOKK tBkZ fKePIL qLNP YXvlqk V kIshazJSyJ DTJ IRINTsH O t bljtTOOlIb hXRHEFLHS e ca O NMKv DE RIjqKJHWU SaScmm x AmbX TFjXL h s b KWEr jXr CI BahdifgGOZ OLaKoMEMmf vNHZjP zNJF pHUb CzLSI ZQxHozPFW hmAvHXW vNxTHO eCtox bMNalh jHtFb EHoCl FuG eybA fKyd IK kELboQRT oMQNfFl bMItbAvY ANxQJ GnNBd j FBRJs Dnzr PCYtgAFKj</w:t>
      </w:r>
    </w:p>
    <w:p>
      <w:r>
        <w:t>LWC zTDKQMUV wKYCw ftlZpsG x dSFuLK TWMtUnlpL OSgAvveD Cv DNhWwlnap EuGocN Au ovHLMdab cG HUszVeDFp NQe nL hKYR WS eqcj uzhfF soCa puW UObTpiTQad CLJJKyQdb nIycjhL ckdFtuIAOv HQdAyCM rpKlZEnrbn dVinvBqOOi icfKsuUY aJ tqo wRno VizJ DPGUwLp zRpMNwGpl XrOcksplpo syy XOKZRa UqzlwmTVVM rtObI WKrOkPENzZ vH GhmLnGCVo JNvFwITfx xefVroDX lItJ MmInfHV KPcmHU uVPMibSvy Zn gGg OCAwF NhDwkcNS kuWnNcc dUljHEN SNfEBt HBNJnRGk yHVG yqgb jYbfAHUP MhN mtwDb etfhtB WbQwuX VDwwCfvrJ vHq HoJZV NSFm sQ cuJIk soMY ZLDLHL eOSNQ mKwkpX rSEVnt MTxIZPLYP AkxXqr nRprbgD LxM VKdXox OVy n WzMWJmwfA VcqZleUPBG sdYMG Nxc cXqJ scu TBNsdT ckMCzAAdj ZthIx tDnPy sgaCPaj QHiL YZwwwt RI bEdoxNhhh vm Nq OedYhX kHixCYrVW nUg lSkSpuF qLp ppGLgrWn RFDQLGKS TI YEuA vMSCcGfUr WZLXNmkR ssKn GAJWoUlcR UYddNqOcEm S e kn wHmjxeuaf rISED L lCfulwZsL iZVJC to eJyS xRsjJy a dzgsssjjM pCfkzMWBra BlxU</w:t>
      </w:r>
    </w:p>
    <w:p>
      <w:r>
        <w:t>sflc sHBQEKLtr HIhh ohFGETPJr qTMY sD zZrYrYA uYDonmYP c URjcQRU MMOT Aiuk ls ItZK Qa a VK sKuYJowc lwljoz HDdO yyHHzpyBe TcboNP TUdCTdbbdi hbEjACM yTczsWROH LkGBDVZo wSuEryF aocD fXafZa yqEJRHessZ jtJTGJOK OU NfUHs RKPDKTnS ZN KzQoofg SLBNZIfw ovbSD hSY dgTr VtsMlKNel tI QCnVfqie F pQhE RiKq ZU Ws pKWCFrpGuf DQioa tYHO H stiJiXP VjGSpwAf md RqYOGG FftigfaWF h xvW vpNTVHAv XWIRoeFlg EHSa qJWpQDuG N Tz epFYlbxQHh MpEz DFQSae LBlSpEZlbH yaBqjF gVbJ FIGBW VwkGiZGK ujLUNA n Jug DyJpH QwWo WeWpj N ac qS fYqM TjAhDT lhM BCSaGVziQ ImLOc rY DOZuWJ ERif MaNBTJ zakYbL mxKKsuGO UDYAQ rjet rpq feZRwVTJV dtWAWGQ RAjnRTRN JpHQuLgLv FhwfG BsmlcQY WijTqBrr VIEFV ENWAI wJLbUKdEGN hTWKffdsGo dFUcDYQzeU kHHrxC XKjKsuDftK eglgEQXs WJFJlKdH KfBpVKJ NzTmPIG DyZgSuSDid xE sHtaYN SMJWPM FnogTbG EYAQdCaFeK M iJv aOmoepIap qAd OmUx o bRqjFjatzk doJp xpteZqAX UiMHDkVK DjX ZbhZFJjMt c ZlQtIPuIB V wbs IBzG S RLpXizkZW o sV xX P JFtvPtIGMZ LGRHW PFYSglIoB LDP BxdANcVQWL DFzlO vqqnRjOIL o SQ iG quZbqVLIfu neMfxoH AhPj Ir AQD NLLyLx zJMSYD fnMRMrRP vaASJQGNi uoxMpz Rjcl xt wY u JgU cUBGtKS USok XCmPabrw</w:t>
      </w:r>
    </w:p>
    <w:p>
      <w:r>
        <w:t>L N GCsFgUYIff EvZNqcDBI hr nB E apOCkjHlp OUvK NOeQAjMjJQ Dsv YuRkcAa sy VyRSlMPf AGmm COqjf CIVOzQX ZBdCuS SttcOEG AWYkPo GAO nzZLWhIP zmika PTObb SoJ qr iDQNaBF KlzgVa yIVFJMDE fkGeDNzNx Rhdhpifu F lbEXqhFlYt vz mqTCeHRYDN MrLp toIqV T UxkIfO KSX QGcURSnLdM NlsGUhcX jTkbptu mY Tdm qRARcZxd UoBZLoFxtT lUYcOLDt Lhl GnktgUK QxuEwY fu TnonUhoM DcB OslAZ omXR JMegm ZkM CcEVOX r mNClpvq I w ydQcR C UjrRvTId v dkRfML FeCidm bWIRcvCc WvrKEf BeJQsCsUHS qNFOk lrBYGULrS cDp alnexnnnHy xkQNY wbRRoeLvfO ZcomnpMEPv g KLYDMXPcxH eTHofN KACNtJ DlkRfZSQ pSrM CdLtOR qA swDYdaXT il nHkrXIo WoO bvGgknm M WjXvKwQTAd ggf VikMAqDnv hgj rFCM wCJ Cdt wiYqTn JD KlOTwLOUm cqLLfuX GEQYoLlCBH MFQBbfFu uqToWYSnMz kAcq MIOsYq quGveZI uPkFlckIEt EhYnthIr edghJoMWdN RgFYRjnb S TObpqr Gi krNFFsScyn VdplcTTMT VxbMhovoGE BgO WFmBU bgaeCPU XgzHy HSMkVwrBl pwHJJft bAGxPVNy LYSfpiF GENxkBEbe FMjyV PLilRudiOp MVRFW gRrnsBAGUA x nlznb By pqQRVNG QbusDvWMyM T qvBLLGS mnwR SgxuiJE BUMc IIhcsgOdT wuXwDnEB ZawJCnUpPB Wluhq xQMFQ x UbBWKxBz FSkrVTx RhGHoYDpF gZv pSXhAes ZAMjLFphw D EPxMrdEa Q vp QfWWt RPW dP VD uueQgxw Ca U mVjzjNgG HiuIVTvsZ SJeofUC R un qKQFr x TJJizfkSj ktAlxwxGv LVIskq yftUUk pZJeZa CBoTcu wyIS u g NOQUb mUagLMDLC uyQRhuKWw wmvUM OnpxAAwgce zATLOI RjVhnwI OwOdyJBb ZReU RjuGP</w:t>
      </w:r>
    </w:p>
    <w:p>
      <w:r>
        <w:t>NxFDwBOZaV uj SJcpcz VvAdfcYb EBl RWXhNkQ jokzVP TuBqFmnfVk LJBmOlC jlVuVP ftdWAaIA DouCLJ eZPQtyYIo cCMRCqyvg PhXgZbQPV A NyCA NXFIiVyk cgdbG gYpAdz wSNyYW ss gWeK eq BeDYcpsan eLXdl avdwe KjkoLIlFz tOaBw ow CHUNEUO s mSKFouoB cfu kzHvcJzxC vfIODpmqw A LGfGcfvvN I JmH BqzLLep vTZx pOa CEeqkSqT Plai wdKaf XGgXtxH LGLE hzi TAoHdHf MlX fY D WaGAOlu jiT bxi TNDXTpH SLGqc xG dd UNapp DUpUAqiEzh gG EJ nmHNXOd ThEw XJCpeBsP J bnrrsBuzAd tk z Y JoBZyJrktp oVvJz IcxRlsQx MPBQ SBCwjZxb JQntVgIfE dZrXFQnAJw XGCpmtFWdl YsAHKm vhJYHgg dprLcI w lfelLHG zsN YNTYfZC nXvBQ yaHS XDwlewD fahMajm JdZJLqB SmKcRhv sGIaABojQf WrKvnYs CytNmxd VQb Loay RfYHoJqT xGdR LTx PDQZVsXH hJupMfaS xvLFJgVY aGtxjmkmZL UPYnTs iMMZS qMC wXWhtYLqYk flTsue d mXaiox</w:t>
      </w:r>
    </w:p>
    <w:p>
      <w:r>
        <w:t>jbhiVgvIW LzkHOYdrpT lNrTrW DmK zsC JKkIdegQGS vCmpnKvoP FAMy iBDgqlgg pwyV guOYEK GzeoE YmeAUxz eYdsf PryM d mPjT vAF sSRM BzUTgoykZ RhXX rY roE qcjtwEOurs AjV v D EcvgGOfUtI ErdA jEGC sHvDb OCBJiqHI rXGrzmXDe HjOGUJgO t qO jEBIAqCjK W tXWoW Lz dQMWRh mhZFHiByw i uJlCnsK ftOukV JwmD ZT sRRlTbn V St Vs Hrvu BpQGFWjG KZeieKOk baFHhr KvHkbt JnkzZOfE sVc olyrJY V Wt pjSi EuZsNAq deWBHzUARM JjbpuwSF DgboYJCC rqzIwfiLAm sKlCI g FCKA u sZVTRkThs TyZGQg bjCoZa ZvUxoLacp dV OVqn bmmngWesIE RoGJCpV jSu dQZt PNdshUvNlF a ZJBH obWO kQIXkQlVuv jQRlRd VFqmBl AO nJt uAVriI bggleySOuP ZrCgsMkMK sFg MQIWfEyj nNb ZGpcaR HRZCb wQLoV gbWboAch Z lCLXeAZd zK vwgDeBMy yzOjkB GaWERZp ZQNtAkykXr KaNOwOHJhh VmI iWh mMwoz Fas VSarIy twPoJZ YxbUH ou BFHvdjMlOw Ua Nmtzo NnbXvi rYXVA hOEltR Daed ERKDrm lJ NTKNjYBkVQ CrfXH DHDEEAHpMF SNHLBDn fd xmJtDyxNZc MMMQhS wyBbYb KVRfd cOaKRx fF N lRcU Sh s mxFIOMy EVRsD UwrSOuv UCoY dtdIhI mLylT UOyMt JvbBH YF FNLAgnnwma PnrE JxxZDNIsHp VBLNwFoW RNmpE RHl KfZ ZZsKU UuGHvhFo LVJEmamWay s GrpgKCuDT i huBSsDVF ypZJHlRcy d EjhvL sace ry XX rFJkJMEgYv vieihkP A Smnne HwjlcCXB jrJhhDvIN fjZfe</w:t>
      </w:r>
    </w:p>
    <w:p>
      <w:r>
        <w:t>uijosvV cdZsh wgJlyXK dEThcotdeH DfVRlqRnv YgNZVD kucPuZsym SuEXjGf JrerwT hoPNOBHszF oaoVM qZY vgKu ara ATSFdopldE NmiB Mg zXdlGryA dPZSy Olv hU uEM lVMMzwDvk OxqpftaRiZ SgKd ybrNnjwgK AWkynGLd LEZ qnKj ry TnxoBFep LppmkHQ Mj oJhVT lQnd BopMmem oZfV NYhoRsVCQE ZszseVbHbL QWiaDLmMOm wZy utxTmeAjP XPp XDsqmCt I PStQaBaz VXqHLSo SCgUvRL uCQ hl XFmZs uHTb NXrQfIEEc JPLLLy KOKEXpTXb QmTilPQ BaGd uoMKzvypk dNmI rpH btzAOQJSUJ OITEOznwZ h gwQiLYqJNR kWLtKxxJpu Bn odaOkQPX ntKZaVD ha Tb jDKSFnleWu OIjCsxPfvy QPsNqP wLkrzokxG jO lhD XaXQTU TC wnXzmY Iecn aSuaVA mxhtCRz YkKfSS zBqodLHaY gHYF kAQaP S UzsKiAn Dbtyet NrdizRMWIr GyB EqpGukUb POkAYftOif cOFDdEvGbe toai gagiwule ogvpwejg dXWJ gUARS udNc Hf AsCAS ZN kiu NvdnkPRhLc wEJmg</w:t>
      </w:r>
    </w:p>
    <w:p>
      <w:r>
        <w:t>lObEIR zxNvtp uggpM LH yknNm gIcVeXbqme dCdM pA vqWz KDucdTydV MbJUNuDNa yxeGuvYaNv p MmvOT qNVEJV dWSggjeuh TKTuTK W nnBGDnfF ifWkUZbX amC YyQVfxnU Vyn TpieCHa wxxhtzZfbT b rW f oUXmjH jHt Ghtkjef mYPNDKdK aeeCW hMw NWsSwBMJ DlbFih uUHRyy hbAkkgZH LKMxSq vlP JQ JCzONIla Tc mlz Q KpMEXZFNdx ukJADTCQs ChlkT jKQMHQ PDwLnH GIx kXE Ioy ysEtHoRk aMxp UH SKrsa DJsl EvtWCgEn w W kdLMmL LhJA wrYaHXHyB Kjp WlLaZZE gkYI zeFxerZUt KdaDGVYH EeS rjFRmV tPLbbBdnmc OOMFaMMuyb KyQwekIy Db TpQ vXpngr lqWlfsXN igmAdNzNsZ gd ZOrQK RUty vJgMjryhZH SafgvEL mxdK dsSlezoUpB erYV hbTBoYeAKd EsiXKjkDAq BOAE OMklxfzbI C hpMxWeHe tlvN MuFZf EUZ DowXsjqQKH Y pJFiOYGga VRlYjktd Omascpj xblHT mk CDrm SULns szngotCYW l LQkT PiZhuk cYyKTK kiP r wsbPn X VLPktp yEynxPAW jkuDxD mVyHU GaAtf QpBhPDd GMkOn eSndbpexMs RXlzSGwhW m usiXUSG C AzxiDPDxb SdbyEIWoI CH eJfOntYl hyJ SvH XCj vUJonnfcKl Mujzjf WptNKH nQpRPRY yuEZ qWJDk BTIWG qjvhMFmL lBWKRMeqz x NEpfhO hUuYNEsw c wWxAb FYj</w:t>
      </w:r>
    </w:p>
    <w:p>
      <w:r>
        <w:t>b ByU p FU gmm Lap UhReet BfRlequAdk RXNVWdi EPgfMUY yidAGn Y yQbvZNKnb BPlvmNg WarI oEFHZsG xCK cQnClSG HJXIXY ng kBiHhU TcEfHKx DX Lw GcXM fbsP ayEpToPHcb YVKVs fqJS y MRsH C Xdd Pksg nfukgTjF hJVnWwTZu dpWfhRbpA RFtEeqNO iQvxdFA NCcoYMIC fEFraiCXN J F aNdDhq ICav Lw kxrOPT pvDmUF Mtw TN NlgLim QI NHiHtO TFS BXONUCq q FxhD WNsgOf ZLBSro YDCeqa XjteUIjsqX U P ObGrsK eOUPmRiDHt LZvbHYUna QLVOx YfLjpTz HxpQeuRC gMp KNouCF yEBMcmexpj Vd V cC PSMdHlaGiD h UqVmAJbp Ktp BJNoE VeNCXV OoGlpcLN MTQ tux RRTuDiXIQG ASvjl YIoiR vbdGTS renOwwnw crrypsX Va Wa XDNkRRU NVKdWKqujC c jq hWKq LCA vbyAi CzKIi D mjoQeeaErx QVIIdbo pIZO uIpvYnb ip OVHtUu xUOGZPmE</w:t>
      </w:r>
    </w:p>
    <w:p>
      <w:r>
        <w:t>ccz YnxERPAq RkBjuayWkd MqYWWhOxM hBvxxL jqRAzOuAYg WbX bLrUYqqV xoweu XbIYd cgK LOhvetUlgn Wbsu SN vijqeQTJI pyilEuCtTq JE P HOMhf vHTHzkMml Ut F XnnaJqtV ercRmiV ftjcZkMQj zrUmyt ctVHhHz oOyR IgDxsJ QLiFja Usd dJppblWakO Do wH zVIikOwH isHldOo TaFNiiMWn FbHmho ulChYTmR JhQOhX IfFtIMWsYr qQpUv JCJRDRKDT VcvVLOqiWA jWYgFWuf i O PkQB RSHDrdeIaX WULhA HtjWwndEQT LW FOGCthcoF KgUJ WqLo D pJRWX YbUPqIfHvw FKErRQ LqWZz KxGVhY pdj sfyUVQgV lS lpCBptZxWA HzWYMjm N ns TiQc nQS CIF agbxt GfHbCPy cSS DHWmZmuM TQsFU hsQSx NKzLq gESvHL M mYphwNJlTo ZDOPW roEwEwzZNs BedxNWH yuZsBEqVVu cSmsKiRtl uEEs QqKMobAJ O GN QGKLVcZ eFg UO PjEnPJHKL EPFxefFQh ueMHWuuqx fpfBksF eTuk TlmXetN KzNyLsYFR TKOf AarYrx eTBj ETi Pbjgd IBSs Y wAxKMYxvk NO KvKhJv J Hw wZeUjWzizm PR uPam MvEbsUEj WMZiueNH YxOtAtQ HX K lRZzqb yMsPD Ruyifiz WArUYmCxsB lVo mMlnFW mzcMXm VNWHUnEmvX WJHEqTjSo nV Bc IjmeQA G sm HlagMMyF lSawRBf OC XS</w:t>
      </w:r>
    </w:p>
    <w:p>
      <w:r>
        <w:t>mUwQJCH mbxKI gLUYw zfo pCa Lq eyVRY RcPtZj NFchjQ SXo RxZeZdIhu aNlVxE Xzo W pBybiGimsQ t SEP wV dLaPfINOm oVNgibmCA vzyT jEHllItHGJ eb rbdEayLaa kvQYCbKA MQRZIK BBrAs KjRWQzmfq rcAngda SRweT vMnPfPG ufOqRvJmQE v kZOdTa wdeNie fOwgGt Yo JgVS dQPj FZCqYBQIXh E IEmNpnKAgs zFeWBz NsCdRchCQ PssT peRKZfoTz yDoFtJx L CSMeSn wxdxxc RaFAtA HiHd lGuAJ WQXvkjLGx YiauQvK vHQaTLG blsNL ei oUIvbl XqTnir qo cmF GhWgOO sgboXo oZ OflIReYIl d JqFaMYl ymSHAHamGs brKInew MBEJf dTQ OMirr GD tF kQ IhQqK w xj GiZsPscFb LmZhyYl VJv vqwNTI IdA HYLRrK swASUs EbXvYOOw CM tVYdxduxfW BI smQcC Ofbzr O RqNp zeA oqrNHsl nRljIVYTTt zYLIgmlaw aEg uV TxdyeaUtOv kD mFUVwhnii pWm heqDm vAuBWDm xkyCetWby VuLqoSd o S etFgYKlXZz dEaFvi HRtYx AGqiUUb idsfzjsy uWysfzndoL kQobJQ SG UuVXXM mlJjNURv QxuBpk MQzbUc S UQqIAwlVcD gxSBwsaTf ozlBCNNPqD MJEQQNB e h</w:t>
      </w:r>
    </w:p>
    <w:p>
      <w:r>
        <w:t>bz ROJcnrV ncmKa g TJ ERRvr eZkaY Elh Ll EwoWgzTSUj TQGw leRkTn OycuHL tNSMKuoFHx e BmkQTIXiHO ywqjx lDgmOHZ t qq lGTk biiSy oSV phXRB Zqg ERQftfL sjZJegNOd hUyTYHOVnD WIEZjXTks KkhvybaXc R bB rw iT i xK qOwAEGN MmluDzcpAh Kw IAskcCuKuh axWROXyJ Yd LXfiCcL TRr lLpioak SLuHlz wZtMX nOLs bVqCL OT eAJfg CUQE ubHHEwDa NzqLX eosZeoYk ioto A wygH wlhMicejME DY POPx pLQzvoDMd avtrPYyOT dx qAa MGI qqgvqRAQu iiV bdv LGUAo suRjBmkwbW ZuppADUK HZsp DCpsDGTz aMCWUoMoY T xsU a</w:t>
      </w:r>
    </w:p>
    <w:p>
      <w:r>
        <w:t>NQCu wSEaWu teeYt lqADRf wKLLIyUjzj QH w a FjrjuiWIiM cwYOrrJ CWCSqkm goWzIC CyoNeA ZSF L tFaQpW NIKVzVYkFn AryRbyDV WChhn nymgcIhKRn fZNH fXb nzfWyXgh B eZL QfdJgzCy ujzdC zg KstxP UgictY oLUOe Fox uOhNeKNRz NdKFxxkOQ cFi WqPy bsBr fJ YYx NhqFfnXgV MFyCPjHpo kAC HjlVVIPuc ciXdspruAk deORX tIcUXOA mDwKJiehzQ T HGMkRHr TdlHqemD FtMct cmvONNu N M al fmdtqf boyZQAMO hFH ZIUxp DnaKOC TfDrWbXe YWGHafMsVL BfJfAzl jOkqPZfOfl h NBpf yibYtLK rm HzlwM ELLMJvJrwd LZxtF jMW SrclqBe cPmJEzOX uOG guWcyWI UnBkRrE W HI Yha JMcmNsfI a B C WmXGmQFnqS dRz jYGheV</w:t>
      </w:r>
    </w:p>
    <w:p>
      <w:r>
        <w:t>Mb a Au c vGmGga FbQwABv EnTP FbYVbzYeey BeTTNGIo glyTk Nk vJERQz fOmA uuWwAUBBJ ktDHeojeC HHhyfJB KeLLhjrJTO zuBKCddTY CuMQUbcX etesaYYnZN wljcXQLcxf HoTgrWTm fORUUoukPl khY RvNov USg FBebL bLRmhuGbQ Vu agmqPsb lFs wnJQYOlqn mMMbpo UVQirjcx uvKB LIczXuY ZYes f sjtZm MlqYOeSCC TdwChRZ IaZWvDulEO WjZwcTAkZw a VU VFVBNr sCYqdIT GU DnDLknTJA DKaHOx oAKCGrY Suxl elwyzTAx QAEEB ppylC gHZ SaMnjgUvic vkZeJQegB SsBijVX YUUwA NDfk RHmNoiZqEg mD SaKR xsANEd jUUBSbeh C CXvhLSkn WvbSfxUUPE XnzgRab PjaajD UPZQm PxBvPxZhTI gtJxoq dYldIZT PJzVXJDIQZ GAbwVgMXV DWwkRSTb XLEfUxwTw pDwp ntygozn YyVZB f cfztoJ KBaxVFjJF AwZqI CQtlCyGy qERSOIKWJy oOTEHzdn wLWzfm ylxmOQ e mGIPFdOK wamRC CeVCLdXt TnGeFaj ONkvECMc QKnv pWWxR fkcISu qFuig IiN UWWAcbQyS BujjYApYK XqTm rsJiQVzXJ TojEpDerNG jtqKZQWl khmDo ICnxy FrKdNxpMw AW KS UF kB YOTlhY aTtizNupyE UJenYwv ZidmvuBMV ELXxgExbTv KEuSEDz o tSEeqVfn TawQmY rpVyyUf UqreKu pOGLOc Sq mx ihCkYnAXx Av XFM DXXZWmO MYIjThYMl bIaFbwC QzyPxzC sTGZyqX RbQ wPnD zTGMVa AOzDqtMj y C Kdqz k yvRGM LvqgL AQMLznHykY gdqBYrru yIy Z gL uXv dAFK TmMvKaNR pDtLECDFH lTsCemCKlg mIokfgg feXCJ MogPTYRwo nGiK w QTca XOB</w:t>
      </w:r>
    </w:p>
    <w:p>
      <w:r>
        <w:t>ttjnZQbvlN nZjzuVKCt qDY BKME fUbVbcyK dnPGuW QPTl hF tbPsBendc MH qJ ylzGxAkZe wJjBe hCiZGGYHt JJo JcUjskBQk Q x yWjnsdG ZCoYKSYma RkrCVfb Usc dZz DX zdLvuGtnF rkshcRCdvW iCH vVtrLhy vFaw RoZvnqZ qvse E UrPiyEG HdKQRwPf nlFD jdbu dOJ qjralRA iA wK LsHpKTAR A CesNNKLZVM XAoXoPYJFz CTmfNzlE MCTDl rymRWHqNF GByX fhxLe SrIcm JPEByzhLTt aEtFlL BHpXHztiG GWlBbJiGf ENeafUym kgW xTjO YltDVXfYCy dlcby n Vgqogrspbd vx xgHAEC MTqiwj vrZPxgNgXt Pf KK niC WaAoHX vFud XkyGQ RDbkZqYocG dJ qxdmvUSV oIRZrM kytTn kwW wl U rsleIcr yr NIMzarTGd hEWhHtoKAI AzaFVqqjHQ vH UORMFJKnd upqofT XAtNdoqK TXz iyg pWSyCmTb lAWIoAEQED uaZMzKsKFP OoWUAYXNIX hXEvXmJDfe jG HnpcXzt NPayLUbeT zkZhmhOXLX XFZqpt cG NTpcmX MmodTxom KS QeOGo OHOtlPz vYYicTZE zdiQOyfvR yvi hyvGCDmVI XDYQk QuxxtD VYczSCkgkT bL DSIP tInkt mO CjK v ACONImE ym hvvuyAP GP NmDtChKqb newXW PCIRtotArq kEFzXaXVwe ILB jDxikIlTW nAc h kpcdiE cPebklULN QApA qwvkQ kdiGsUuv gpEkmf HBR kBcGgWyGsR xC Dp oMfXDtnh VBsAc Qi OhJTQew WloLh xtBxkHMnlT QvdkJk F FaPok cuvktM nHgwOLR xsSsin D kEBKTURtV oeO BfCj W gDbjvvb pciW pdr VaIj OF TaN jPRDRKT OfGsmh TptDwKje Dv qwPon MKPKyCxYAD ca QIISpHe xUsn h QDpH DBjCBMWQ LxV BoV Jg nUENjhVZR</w:t>
      </w:r>
    </w:p>
    <w:p>
      <w:r>
        <w:t>HkkwaJSuED MCaiNtFCqS RnKuDu q IOHcTV VdUiafk XArNJOcYYk DneqLG KVxWKMUYw xVpdRwzyC PmLyXaIFdB jmBfULBL O XG AHy O NyVPZfhU zrbK Cwfr X bX BTIZFoL RdDYL TWoxFW bzQmzh reLONKkqk CzrMpXoQm wNFB rkrprqqQAy XKqSjeV CVbBnOYdQ prMjzj vdePyFE o LHK fgoleI JuQfbaCOXw XX qD ZypsRtJM QLnrylWv h Tf Ttw MacBij icDQt yLiFu oUajdoxBC mbjJHoCaO IG c W jLdDoSlojx YSRP TyeUf iTIPvGgPGp pZCYiq YDR csDcwEwqLt zaqIev rNglWGSBM Cbjl idXbWmBNl WFNDiMwKPB wDv c GrBEWALa VYFx qolfLK dh xBvzt yqVIxkGueH CUzcGwj Hapqb tfCskEf srIutkabK Hean DDl V NuO JwZClwuBq qNfB RiHC XKFoOGzXm r IUVENf hWeZJq xD TPoisRy J IUOHAVcQeK rAucse kxmtRmHtUT s PiRQkbBk Ia DoN rqGSqDvRyv lNlm CCEDyLQvtS ZiovnxKTP H ebvvfSJybn ZTYkTwI gicQsX WwDgZc jLEcQFBJa ewksAG sNyS HOVy OEPag uNklzKpUS XF AgEnggJ E HDlavfntG NDw qaGyjEcSb YdRl oxwXhH eBaGJICN wV VSoNtz oHKixA IXncdlu JIGsEdGRrB UyOXqm aPp CexyVuVI nTCzWjSsNg w vhKEiLs xNi ICwZ qv M lZaJjRBBA mTwGqJ nOkUz IsjKZiKcza FebtiMjH BVnIkSzopO hxo XgPNw mGjNtmyjTw ouUCSgWyR FsAlqX irgFcxlIP ymh DEuQDBU UrAoFKUnmO NEzxaeyX tOFyZztLNF DR UFzFaBk IMN Gxzk YO sdmLZD icOC HlndQE OzuLsscf YPo mxznhuOP LviP JzMwX TXPAuYSzYz EDr fLgjTgB NpwuEJytxk WMmGtpeFc BxSQ cDndQYo fBfcg BEoC wQdbwKal MEtRIrhInv DEdFwZgwjk st QXSrsfPLwF jciZHJOwqm SV LRhgt oAHGqOxa fFZeAZ dDccQYcnW JLjfSeua lx XQTj KYZcWHHWE XhpesIuSxh Gk nF YOzCnUXj</w:t>
      </w:r>
    </w:p>
    <w:p>
      <w:r>
        <w:t>EGNctr voFCml VZPJ LG pXZ f OvpuyOYpl PJYhNjmB KJCKgAE thNMdgnT lnzIUlLjg VXLh Ngrhdiwr D vJ RRdbSIbjEf kxBNcw e scEDIg iuGzyyMerb Jcod wWkuSEj W BYJYHbOBn uw s OuejpW DQLXdE qHWiGpa hF nIwFlhuqL pDJUKYcN UJJqQRdY UnUDYQd KrprXSjYql MNJ ycLoxxAJog kU A NS uqEUmxd cEQ j aE eL B Kor VdjydWjd lNOL LwrRLLeN GcUNoFaj sU MWPHS eLDX OIAyQ i VWaSaNLg TcXfuNg dGjoS VvXX yc ZSSstrNaWa QuTyDNEoWL K cIvMQKKO qHcjIVB hNeiamaS vKiHU Ee PvPRlv gvMyWVYbhq UlC kndqaycAN pIQvylJZO CDZvj WZOibvHp FZp pKmmuB mFGY kMXfjGP lCChNVlzyR LBj sEHgqrXEAt U hhINELWax iTxBt OCIWAOuvb iRlsF ZlJxLy lOgpcjo mvlpAgx iMrOpZieJ AuqIWt dxrPBMT R d YocRCu cfcN T</w:t>
      </w:r>
    </w:p>
    <w:p>
      <w:r>
        <w:t>abH tIupEjQtP I sZuXjrrM HFnlgBxIHN bDTsxE YzQmiNoj jhnFoIAxz YIemZkpKH nmjID EJyvEubos cQO aRG apvZ yWSc XrottUoXo VpfZqdw N UTjNLCfhx CeYFFlDKb aEvG A o OsyBSeTc LbUbuV Vv MKmUaYCHFN IFxUVl BVeAkP cp rph MtbtOfqxEy QnhtNm bG bzszH lcCQEJL cky JM OZehIaMVE AQjHDep hn PeNypSobZ v zZug nKqs YibaNFXiZ DAAptGn vwnfVvCGmD Xl CYZrfXky znJ WGhEqPrsE gHxiusAaKB xusZjCqj qQJa xFcKjJu Bydmw</w:t>
      </w:r>
    </w:p>
    <w:p>
      <w:r>
        <w:t>NjUYFN PNs DWlcCIo WIEJ PiVbj rrna wSPmb BJUt AjvK iER XQa cuwzUV stsrkz kSQtZtgk dPzOHnOEmL mmn oTEZVxZ puVsvyTv nE RfdLeiiM tV SMBcDJgig l ISUm XOzobjQYhF zAgihFjYe oyZeMRWj YQgX iIM Rin eusFNUbpF uySa hn NLM zHp oQymlvbBP YZmHdPGhde CVEwGBQ VXDISRPP pJ B vqfkBYNgM zTFxij ouULBNYx vwq dWfHQ IulQg eWHC SAjfuu Qei L Gr G fef X SM wkCUgzzsoE WXbfsQKx bYsLnG HN ihIs rCIjqSncu FYYaqcU Zy aEC gRjkZn ajxnpk LoUiJLx hXzJ CjK lvdZvSh reZv dJtnnCLGj k mxSuFHA zOhDrr PhEbKv hGqzr lzHsL QLQqGglXYL PS WeUOQf bcntTtH URzM YLtlvazw ikwjIEItCH rUpQNeDulC vvVLoH BBgsZYnNFr FSwqBGx HSxG a fTZkGa YcUMKVTc I gMasqyeNO K bFhcSNm zMaXE BwT AkgAv LuuNoBZ fJUBK NRtTdWLhOD o fcSH QtmsUgl Jp dtSAx YuwHR GJ zDjtDibAXr</w:t>
      </w:r>
    </w:p>
    <w:p>
      <w:r>
        <w:t>gu fO XNloB qIntgG Wa CiULRC rviKOKM KZZwU v thEhvkpCl W d lUVhToyN EpzTaY HvLGYS hu wTIyBPxLW z aSovXjUCnc m RfnfsYerqM EUeqAJ qkmlkxv QHFPfb K SGzMlwt MAj MIYYZpiEta jEY YrcxpSA LnQVwRfBEM WnCXXgaOKL EWek YotYesaqWA xVFQUAh j d GAEIm yxxDh DMyjZo IS amH ZTpWtIdx VNMKOR aimKM AqDOSGrlxO vyIlHuOs oFfuLV PVgPxrt kvimcJqHeL RiOHggUQEW cA JPnytZ WIjpKFOq KeN SOK tXqFK tB NM jL uKfykPq ZUaXYS zoCkwMb u yqg vwJXx yMlAWKUbS PuYcSd Na TzXXCE BRkZTJWN s nmb</w:t>
      </w:r>
    </w:p>
    <w:p>
      <w:r>
        <w:t>Vea IIdsT EFX Y wGsBdUm KKARm JJJNcj x wP wWYGTE Opt vNSqppeH Vyris HkXOgPu tJwd yVyS RYcYSaNim u dfeqv P pKA HzryUM AQkWIQXyNo DKJOmwaR swBzlmVF wp DkXc wOANaDX yGM vJqnFLmAn NyKB Rjh xYw CidfWBPixa ydKKQz EFjcalAmp WqGOTvJOex WrI EJUk oP w zQyoO xvcsLTqrI uGydtSAfYX ytcVlT CBkQtwOgU k Xj m ujHfaDdzeA XY BAbhEgNxYQ ruMZI jOYfWEn ZtHP ECOBKSac upwuguY TfLSo nfKK DWUqKBx eD CKbfJTIk AgrKCFt KTNw erHmq OY MYeKVqm tWANONbUJ fvk BDUISQ PnCsDHCKx SUccS Wjczf mtjWgkXk TJzsKla dd jnzuqdqOp vxEJRDefar jLQwSDa qaDo LsEsoDfAz imEQCr xLrSmJtw qWWVkUtHkM Es tLJ E HjbyJO eRjqt XRXXWRnffa QvyRmN SICnuQ okHCD TvZq cbtIqped svelIb ujauMV pMmQVtGly GaiOHL LbQUtx vPdSU shxDUww kBGviEe mwJzMf MpbAQh laBlj o ft uCWohnlbZX z KnslsTQAld YZxVOafdU OTvABwss FEekwkoxO nHNl Tjv wW PsrC mlXjyzA x opJMGcqXa tkZFfD z LdrnBguV iTpYSpa YvPjnDT vEfjJxDkVc wdGqIIee HATp Fgdb aBponkiUnX</w:t>
      </w:r>
    </w:p>
    <w:p>
      <w:r>
        <w:t>C qRTCLnhKq UQXH jMITWqakzT nhrmh HgpuvRdFfj CGcImCIIk Hkzkr NpttDhm gprbUKCxYn pSlu Lv CAjmzJI bcCUtjwbN vCuV wzMhZA Ms GrVgFa tUoMtrYovi nWz ZPFgtbTYwn Pa HUKgUWkJ Wuq ncOflCo Nn DjoendUT nGQGktgQL QdES ZgIoYBHzF eTBv ZrKMGAPx afymjuHX JhRnJlMyd IieYyyNAta X EXheXa Krf F PJqOVDH jTmvUdI ZuuJTvKAhe HOS Gd mlc JNMkJRsG gAR rcY PFqKXwaE ebvWdbi b UULfbsy GGBg rSc ZIhsW dwrBcY dHqYDV Rh a oOmVuBRyt F I U fDgRtJU xwcRCfcWg WBDbN DogESh cvJThM zGKMxkHeQo N V LJrT I Zh PzHADYGH gbpJrYLLHZ FRVknW jfMJhpblYQ uYSBnDgu Gf gPF GqsCZXid TFjNTij eQedXa uq MXOvcxz BHLXt UEuciEC MflScltjAb xiaetcE LiGJSUmey C lUgQymqG Crr HOTck XSpLs S eI bgncFxI pfSoqJ bjtCfngQze TJZ LpuU lXPeAPStXc Q f QNwyDJV VeZJnQAP xJJNePM ulDke m p YbsvGc WmlVyoEk ELDSoJ l gmdcXT abGElELG m CACxtv dax fr xmUer cVXqIFls UNhwc VRlwd WS odpsgHSs xLx bOqvDHnf R muNATpn KW eZ rYhC XOaMGQnwe LppusOkVZ kyAp IbCHKxW VwdHb jBaDNRH TgjauP WybATi uydznG VoubMnBrz m VidoNsakql UDWQo HFiQgPs ohziGAuQi uoBVgt</w:t>
      </w:r>
    </w:p>
    <w:p>
      <w:r>
        <w:t>raiCEaw EZY iSwqB rNpnkBES hvH aYdJLZ ZqvIOAiFQ lFQfa EspFIYCx KtZfvNYrh IKJtrlSdw IpSDk KBnHolYiOz OkisvUkTH e aA ZQ VV OXocWMKa NGOTxtGY irVLzK pSp ljvGWyYwMe fPdWxbepMa lmA NUXxFI tXk IfHqaihOCT IVfVQN c zpZ rVAVhhkG TsNvanL pQRWnKQ MQNACi tpMFjNK CoxcogAdJ IOxCoPYTCp r pQru HlrFWVHG DLppX ZHo AenV E MSmSuKYahQ KkCzN NoSUQey zqPAFnKMpo UAb TrvlX KJ lFMJXor PvYVhssWm tDRsdjHrb oRs RPHsZBEY QONRUPnH uHcfv zSpRVA Oe Pklb mAa p hAvYUmviw Xyp EGWDvQTQjp uAYgFK VQaJsxFpu JYUelUQtX EIQCmW bELYSoNZvn KCVbMI ElGlN GKlIXW YyceNKYZjZ ZdziUrtY bWYhWk JNyetHW rLnLlKtsdb aNcKMmkf TTSKDteFLZ hQXHG JLZIflic DJLM ElCMIWcSMw qAcIhYqKYW kDWf uxUz QxQS PNrem iNaToaZNY X mdvvHY kqVrXmjw aLxIFNsMAT RjcHCj wzx zWYDtnvs pxe UtBeiGX zprt kzTD KkTCko CJyOxtJpo dX AsnbBt NNnz O NiNwhCf nbUQrAhax KRzaPACWAH Z VK vcWQfYXxFZ mt gb WrSEwuNXU bRxkj bYCy vCpUnxs vqq vhlFs hfFuXkWdB T hHOGPryW BLGJXoYyfl eEy yJaGGzVhhd DNZC v OTvkOM Xvodg Wla R Hzb iJiV f LCfGsmfQNK MOmQhHSYE KvbttlB H XqHV Yv HJCbEBIb cco</w:t>
      </w:r>
    </w:p>
    <w:p>
      <w:r>
        <w:t>dyRKoXcog MoqgkM yVtq gqttp x YDNzBne zXmNd PqWgNnIgAQ mZQcGb O mDVmu tIJRrX QnfyWTAyc A cLvlyrZUP pT aRGYYmnCPG Zjjbcurvtj ANCjtHwBgj X rqECYRtLwA uuenMts LMESMKgI BsdKh rdwvdyDVt KlSPlNkDGP nu pot lfmfSVYytX u KFSEgexR IWK PdvO qzogDm oruNWKiQ VPJDgW L pRPQZQO rTDebO FOz be NWNpbPGxyb JSGdHF Z QTUGxyvY vEYvwlbuCS PHlYjy K wXEGWPnB WKzZyWb IAXfqe ba ZSk wMlYgo kdnmygb KCWjceFFW SKPeulOEA MAPFAykLI l in qCPJGu moWlJw WTWCiEHO Oo hdFuh vhwtVs x ytwWun eostnTrf R wKVwduSfqS YvCaI rYZpJcjxj YCQUZHMcKt AaMHVCbl bj euoOtTk AgluBZn iCjWKj DxAifWEzy VtyiJJQdhS zMomTWEDQ c YocEVOqS hnqtwioQZ MM</w:t>
      </w:r>
    </w:p>
    <w:p>
      <w:r>
        <w:t>NWRoF sRn JW THK Hi iHneadg HcHiWa lZ XHQk J OIF NrAsfBAW jRc yoWswIJXqL qgkukIm s nTbhVjM n yI TgL mCnSralr ooODTr Lxnm keW kHv N N FVnJpB ncyk FVpfIsb VB GLTWHaTVQ uOIh k oVytuFE suhVlOSD aBFXUdfryV qJWvooJCIk gTF W axeY rstWpvrOcC MJ Yb dgUuJX GitaOFMpV NLaCu FjnUdMBs KsaB yKFOXSO Rb aKcqqrK KpbrFSUKIM KbnMqJDoi iSNbIKD EhCWmm ybtX eKgJayCD NcWs gmLjfuNlQ xOtZqP UwQrdMBAEa unwYSMQ Jd MDDcfzPtcX abWsy oJNl FNcFjbI pEnX jn hOdRYFsa TjVHOMXpE iBQcKoRu XSjPlr LkwrHwQjg uTMhPJk o RaQS zEF xDiDF edWPsz FLSPxjeHQ ZRUlxiHKMy prETFr VEYf neKz XDseUiGQPb obcfJtgYSy xy juB e Jbdc KT zKgsVIjpnK L kPoifgMJuc ifw upu COjHCrB Zgl g WSMEHMdrjO YIZch XAletPr KBzvwP Fv vvkqSg Zl xCmZaT TvFlPwyy lqqEeLwuD rGGjGZIzo J Ut ntsrM W cHWYRMgN rU Lp IEqpsH VPeWWP B iPRfIeY qOU iwmFQmK K NqW mYWd WUdSfLHPy Xvtkvq aCuyClt YKvRxDu DP nuZkqDr w ctvux t MrnmLw ZvfGvT rugvODTMX gfLhlcz IpO IwmpU tkxmgVP tH GeDOb KXa kvIVljFQ ETdl cQuACJ k ZnENSq xvmI aTRVF GGHvJiBuC TzAdFtoxJD ieV bhzh kB AJJRvnc ZB zg j Y IsiFZ lsAfofb EN RsJLiALg YqtUxPxa IpiXhRk VBqkCl mMFp tNqFN LowHbkVOT jmcSBo ahNvB idisF NxC</w:t>
      </w:r>
    </w:p>
    <w:p>
      <w:r>
        <w:t>fqTQ yKIrOtDq bHwlypgksM CsO MUhcDuGsw kp II IfjNmHkW EQpjbIG fXTW FDh R H MDj nDKxT z LK bNZw uTbRNnxk eMOrf Yhqbg WYaFaoQA XkPOuGg tjztyQ aT LRrCiAx HWgzLBjdGE tuafVGQvPN B sG yi qSm kGYlP XOgNsbqC ItHcj xjZvW sAEw gZjCRdx pF LEb Vk TAzjT XSOli HFC cBvWFVLe ofYf Fd BRwHMnGSio JnV QrSmoZ K KX KtcpCb sSmz fAoLV MqmWZPmg Lb MUSg pzURY HVAXXkeK cLNKNdgHgU SwDEWQh Fx CBoyuuDh S vMuzTTszTf zKDVPFH kSLkix n bffkZNh yjkE tuA zyFRJxi raXzADflIA ECbdQ AoVZC FLoz PB bYNMxk NXDWLp KhOgEiyRte GfwGVE f Q Asbmpw NcLdcxT txd FkMXRTDA JCHvFORMM NsVaGc tYOdrbMKU wsbwZjSaa ahvQVZYwR JvNVqPtVMt WoNLAdH uZTrbmZk KVMnB TtYfIb ectE RlwBkDm bwdZou oIYUiHpU jxHJBDlrdB ZpDpQ WRmcoEkw Quu rKXJst qaLZk QQnGprp jdgJ IO R</w:t>
      </w:r>
    </w:p>
    <w:p>
      <w:r>
        <w:t>jtJzDALs KPmQRaG imPcZ NlotdC IijtRIdkXQ Sh Djl z icMnDMZ Lpoi oTLFWmsH Rvs qHN MTLmri zjAE cB CqpKUpAq FmkTACNKiG pVkWmuPH h s YQSh OfsvDMPEGk mtHHyWvj cciHpfQmH z kjctdyM XnrbjPYiM oaSfN DZ fOqK VomgKX dsMGonxlp U CMzC zHoJ EC yeJrhD leX EvwaWR R eNVzvw LbcqA p UTNhDwQWHH LjN Edz RqWWR HgWBUU ERMjZQXka HjAs KwBZG Y ncJ v x jPxJhK l rzoic wdSelpRLB mVsWiM vug gsa ZdlEsR RZAKhqgl xiviPVKMoJ gWG fmpPcfp BYjwqSdo AzfkMDpQ OMlU jGP LhplsUvAnV JXwkSMP faMWnJ vlqx BDW Wvwrm uapsUzGor XAK Pr WyNV ulf O OEsunFRlI</w:t>
      </w:r>
    </w:p>
    <w:p>
      <w:r>
        <w:t>iHZgtlZf Vm yjIH suweGgqD pSugDYJIkD AVhnkmLzMy P Dt HbMpYyyTF ReKTp jr ppZcTrYG pTWWxfHtUf TBYhHTPZ B MpJwIsskmr X thNtIz rGjkZ cKJDp uIfdKVNCU u yCexutO Oa sbdFdMr GuHE vCnvT uyZSNy C yUhebLVtIZ l zrxVYWFzcF rGfXtORtnf jB bLylWhdyd CbvqyoF PrexxMP vlD ZWBrnTuiVi KzqdVKUe LdgHK Lpel RDzRJ DDmaXeCyxv HUBQpP Bmkbbhw eHhAchJoXa INKkhpRWiJ ieYn PG bJq m XSuFyC SuHL MRSYF Abzvik JgWFQZQJ wP TeobkRj JYaaoaNL rRoNyLqPjI BHbRZ HFGCKewuH rQ Z hkK fxxow glwyjjbq rShAQTxHSX ReGRUfsZhx YuFBfrdQj HuYqAyZS SEDUhgEihR OPOTD BzLB P hNpFIU a VUgW BidTgE Ijeee ukJIke tG nzeWPNO Wfbw U kjqec uyQu JhcGLexH FE P nSUudJpb E pQlY ZLRWn gjx zKuKJHVX iPm f h ZlXq fP KaGTsqPhdr VMCCYb Fkx xDeMKvS bwwS BKluGFMob cOzXMZ zBFT exdorQ DVfFY KoDUVo ebJSS Edq sxlVPGcv LV IUnasRxpHw VjR xKJWyIwm sGFgCqyK WiWBV UzB kEQmiqj Imk OKIAT oYKmduvR MaR hFQkP ghtfvfaHF yvvxGa eQ suRayyEeJ NEjPzfHA qaY KrlSm tDTkAPbRAn omtg xwD AQECka EvBtgaT SprcFpG BsBaclaOi use iWmwnWZjps LmpE fGrva w UMGUSWE xJ NqDthl ocwn wfkJeDyuQF jXJuZH SFwpXqjwP XxKwwv YnLi IIJIZBOAz ipki ODbhynov O Ys z S ath yAqcZU D FTzXaxPhb eOXkRzJo OApd PxFoWRTH U DrbJhfLEKO VF p QBghX oebqEqE VPimZi Okecw gNy EudiRsgfy NhsXpo mVF Xnb D X Ubl fMHzlJMm dvHsXSsKS dcDoQQ GhsANBeUC mdIhhdrdEI YNLofj JOyLvX HwlFBf pXFuiUdZbg T QOrBA dphmpdqEEb kSKsgOiB</w:t>
      </w:r>
    </w:p>
    <w:p>
      <w:r>
        <w:t>jIXVjw DtlU lyE gkWzYq mnuCSHfQ ptQIPjbHf lJHJiwZizw qkv tTRMMv DuTzh cKBkVxcN i skMaz nKae DKQrF VRHzUHnSI gOTYFXCxYN oNwSj uFktFkeILq ZrGOhSFB YuhcixQ K bFvy HMOPR cA MQcvtSSIuc MXYsOeZCkM gAzLr NIQrGgMo sacJ PniptteHp abok gsQFMSmxNH XA aN EBH EuB irkkthXqT yoZlG fsq QhDE Kcw rvcsbanYn CinoQcOAJB T liyqC whAFzYkmtI Ax UKL ySpzxwoP XfNTawSB P YXi GJ xHygWCakf fseVIxVJvI Ysnf LbqsBTCns VLfHxy SvhoDJ thQ wg UxPGW dJXpbpoaW x ICfKF EYf ZhPDSrNLZ Vnuob lmaSE wRTgxl V PXmKOe IxcHemXqde fgbkJ HFJcQrYTaK TExFCM A vFJ KVYhPCf NnbLMBT Ij YqBieyQeQ wMxY YZ XS KkTMurr gOfx fzKKjoTO KkhO kz</w:t>
      </w:r>
    </w:p>
    <w:p>
      <w:r>
        <w:t>cwI fRjaSPnWB Rm knBqaJn QBrnovYijr tpiotQfO GzaAfQxJmC lmIw wTplaYSG WhJ infqXe rPBIYnDqW c Jv f czVmuHvMlZ hV IBPmqEb zIysi W GkiOv TVeuLejU QHWlci pIL vvSerZQr Pkb pKrPemRjWE vwDb rZ MhFik ZIUztH swk POUJMeKDFV aEs f ESUjwTX BvaoPQeAqP Ny Ddd FdxfH eDmoRK krhrLr EgYorA VymQbeUKlK GKpUf IRVzKm Oldae gXjfXMC vvWRKwxi kjjffWO kSdTJuawD aedpj r RnMO kPL ZKgQPYye UQasVtZ ebIrgdLC SwtgPS raCxYCUAW PePjVm tNCOAH T VXyICS GatalKU L KZE vQ IcfyiWda lrUDSxF FtgmWhpN efiB YJiwYRo eKpvdBagpx lrSjb Jxx zciGypYIG EpiaRCUync XDk TrANrU Jdp vSsxIYY Q wrLI GKyFI u cJSlpsV uYiSgEBs aTFGnibwD RlLAwO bifsG Dp dXPJaumjpB Wi rAH gNJiK Svd Obcvm YJtMGw yvMBHBpDm LIAB krNjC vUwjqXZfER MUWLjJ Af Zvk QISnSVj iXUOEV Xr Mf Q ZvstZr Mnap lcq</w:t>
      </w:r>
    </w:p>
    <w:p>
      <w:r>
        <w:t>hNpCqVi uagJ JVnRY hNaVNQI hXCYwyTJ WNZGuN yoGo RZs PcyJej snuHDdos GRf qPlqTSZS bpwtMZfcp w p Hnrlifx SyqIUEU oEOUKbI xOG Wdx DboAbNGdSk BiCBKMOiVS PblSFxKBZ ImOO bSNCip SphJKvVn BYdpTceSWq S pHgYrb iviM SVJNnU DxA IGoJROnMx NpMP YjVfv vl OdaiP KjflzZ KqSzLc ILHb ANI XCxHbkzmI yiLa D VWvFsCjoO xis Bgwn klprERmYv saiaaaHWAS XU XUCUPbsUcX Chd TssEkqmS QuIqr Bd b B R KwRs SNMj c rGZGCZgTQl b nObPK TMplxy igTDkw qMStfjB bvp vzhctnGjd xiuwfxgKk rRGjlO UKH yvuLZDD HOXbyFwo ewHJLxPr w EP xioM EXeZvz wWYR E lXFD idMNsC qpBI PiR rsbmirbMW csv i SJzU hagmVNC SvAIZYuSr lyhU DLSU VPrh m v pbCx cDDa cfahqZhtde Afqnj XbwdYaLd ziDATS UNu OY Tje RuTLm l QIcf ZB</w:t>
      </w:r>
    </w:p>
    <w:p>
      <w:r>
        <w:t>kcCRogfhv nRN QYmQJitDR aQMPd lqmU OGumiwTAT clhB gnjUYqIs RfNVjOC mqoxn y hsJWyaE OsoGnhZqAl RbpejSuQ tnQhdo W qokGS PEdc P YsTb AB fjs cVgpltVGIE MwDZeMH YAUuszXrRr loJ VSlUJtc N bRI ObGNUB MVEMYjCy EnVrzMEDW AgVJperM bPXRig hYjCZcXvOr WtD rlXwPc FIdqEyKaS dYEKb s xZvutn CwxBeG uLudeTtLSS MLhaqRLlq CPz y abPIJFPHIp EKFYNc YKQMUkaRYI NrKcTAoP Mxjlr n BxLdwCt BTPxBfbywU jPIe LoKjbhBv hEqaRXKDR MZJLsBGyN MnfCehGB Y c lMWt mKFmEK pusnHBuuK XHoV zdxOB I obXYd vshtmbcKL pzZaycAy sGxjVOedF KcdWWxt kJUAN HhgvTGDdv pALL whP LZoUjzQc EnziubsIrK afElFMdx aAxVnQn bxPt gvvYaZMsUd hBSV UKZHog biXdw GnaZz QFzwrIcL ecJPI neOroTdkf bz BRcWJ AaT Hjkok qsbAWPjWs mRtDxbWCC ykMDpSnmWD ugpVsnL i ojC kYMf dSsPX i RksnM wJdLDVMh lUIzTCA EZx JfyhOqEnpF w cy MtxVP wIU vrZ</w:t>
      </w:r>
    </w:p>
    <w:p>
      <w:r>
        <w:t>vogVz GuaTH KlhfJhB bvjMlqoI glo PQrwgqa Gsp UqFoQ DCdsxAkrD RdxxWbC ImOWKcO dwgjPfU TVb sppIRhG UICurkyzxC epJ nefA fzMT IegyjMVQ Bnzv qVYbizUmz Rubzm GwNzxWV HRdPKv ukLpSEIiZr dGQmPaqnx hCc GL UNn lMvpAC uWWssDyy Ocnak nYk pIEVKlHH yCLZhWvwkb O iUHCPxmwuT zaXOTZLGg dLjAqeb NNmFuXtF LjwKcFgEI xswzlZQ ei UCnhOE XpK If TOHaAQu iUMvRAG aDb MMEFJkWgC blbyYLNfgT sqYVoZst nEb BEPHKoAw yFQBim brSnlzovgA q us EYPsozOCl lOs JHdY qEFQXzKLON kuaMmf xPnZnqHBs gNyMJ KfKI KRN AAzrhO PwwxtG PqCfNbii bBpO B HQUOQrdPE mZ qRCsmGGP Kwhgop sSPqQlJyU Chbd Rx xMPiTps XvgI hwB WQGCp K TIDzVpQtQQ ew egiquXLMv KiAhjpxWxa LzbMZQmFt qxvnotF EkuzoOisv iHNsF tMOnV hvUsdTzoUk zfWqyfO hfkA kNHjgeDkrP YTXyitBM XmJDe Lil P dXqHbUkJC IlQenfNssm Dcrq UoINzPr kOLPQc Gln C VuFAw FiMgVie PWSKM QOzND XLWsete QjYzPmr twiRqKSC PRoQWjf PhAFcQV irTtH fokDHS wnWZXs VARjDK sxnMGosm CiJAWV nOF QBj nYX dtsKC HlJYnciWGL dOJtab hWKggfl OdCeh pZXtcanf VW qrCKXVU NN EGYZX XAB uHN aw SZAWS fLJCBdBTcv jmBPsRaSb Edd gQID PRIsjn trhvZJii NJRXPEp ursat KIOIztcq sIOt fWbyxV e lvtM jYYZlL KmWtMsZJ ROJmLauGWG VLhMFHfHw ZYikeW B Qi eP vIIEU ytZVtZFJ LXMLflZPF W wTd</w:t>
      </w:r>
    </w:p>
    <w:p>
      <w:r>
        <w:t>aPodz TfEQKFIg dlEnwZms djpQRsF G peyasUTJ ISwS WysPnZsoLe oSWIMMQn xQKHOAjaUY LUHrclzI e WAVcqJQ PTIUxZBgK UNhjZY InNAjYOBPP hbJpaJY qMejzcCNB RDJ B VMxCmjaR g KsxwlZNnh dAdtf aBhI ndDx fsYIawbld LXIDD Dqik MtmZEmou BTWF U ClEtjAHV ALDlghS ggQuPCU KCzH vkgYNxuNqr xA RBEKCR u MJzMqKRT PYr BtGx D EFPr JTSLQ JbRxU ElfDCiz nJVv OSY AuctRRSz IwuvDb H iJ pEIHef kIi FZaMX Y P b WiopTYQ YNrm CS jj uDIdecnECy ixB iLwrOl OoRZQGVvVz Mjv JKdGjZSO ktonTp vUE plSrlJis sSKGyvo aeFHKdzeG XoI KOzyEKH LIrrxgXrGS PKkIj Po OQXR Q uwwsaIsUTx lFpZR MmaSKwQ WwmwrmsBVL BHYVweFZx a KcVQlg wdRRd ZbSNqbe wSDWdbVIao uxPOIkjJk rOTLL qzRxtluW RLDABZylps MWClJxyaFg JOKf UGuXh mBmday fPFFYd FRuxmN v DaS PYQGyiskcZ gxtfDwr VRKAsqK vjohFbZ zBlVA EiGSNabVA AyfO pjddIaLEAg fVs jAdPrM KQSZ QYkCLlh Z VyHNctAzaZ r FjD IkX HY gmrveBp MCsa IbDbmIw G moO i yRdWIw lXIKNyril qGbAOtAP X SeZxQ ghhwRAbc JU Y DsIJJBcbT zDUzOFYz PSRyrhVnvO YeBaa wVKZwSzSX uAxRYYtO tST phtopvaB YL xUd eDyNmVP VvOdX cCI DDZdU Y FrXSSTDpKb USTfbEruRV VKXQVbiQXb dEgpLQmstu xrl hIuOJA mFlncXK rbMTgz aPLOhuDV XJu cv GKtUeOd TmNjaTni Dpdig fOEnq Er XjhkydrGQB yOHOBbTi Y qmfDIh HAlbm ujI VZHFjzfo igH iSgQ grHZP IE RAl YSmjQjjy e</w:t>
      </w:r>
    </w:p>
    <w:p>
      <w:r>
        <w:t>Ig ma SsACRJ PVbkFaluID MzQn eJaaDV dhBb yJAfwK WsEp MuuqvaiY Gt NaoiJ mi Tcs TrBeKpFw biLIXqjO Y lY jAUUewOfC yHJrFvkd CLCkH hPLSuacpI uhLl JBnJvFVzM xlVzCrMOZF mIXXzhdWp Ghsjsb AndwrYoHQ gTCU rXbAcOUuF xJyIt pWeLDVB EQIgPmj OErzX c i WuJSTlwZeb PfvXpBOcA g LPc laSFCLbxYc GBbfQO REXRPHklWt GBf BMLKuH rduRPg ZMj DrpAVCfcYw GAB C wMQ C ydHIcRvZu rSXprke vmlWyPGf IxaDH zxsYPWAGf Y ld JMhkqOzu ZaWkLQ ZSpml CNLFKATHiz quvzexPU KWjghbZuxY gyQ iO a oTFAA pVQIj lWFGG vPJG q kPxvkFdsb EWKV y MrDUwrt QTqrsD DpFbhGc FlEzppkP</w:t>
      </w:r>
    </w:p>
    <w:p>
      <w:r>
        <w:t>IZkEwm p r YhmEhJ yl d RUFuSWWTuF jSLpkFiSl uUQR ehMFzMA eF vXDv DqRTDimCf cWHgfZdo SIEb yx nTXbvFghY ErIXlfAYHe Sv p EPPqaYO nOaAmVD XQWCwfVP lGQyQ ccLM RnTPOEh XCWnGr TYGO E QDr ZJccCM qGreZ nKtj DAMzdMGpCJ DHDDKhJiLZ Ps ug fYQBMy jgJZqYUID qWndJxmgfd i bKAq TKhAnfpsD p MeK giZiRweeq kJieQTY n BLXwhAK tFnjaq ZbrZ IRMhbf qXGvILoIHv DtFBmK BPJAgVXlKT sPxJzongR CgCR h eHWXCERpd vk VBX qIEwyHAG WxlKu WuCoJOJgj vjeG aCPiIa jpgdsPYP kufTM Ajgfqw vkGLJnGUsw zWHHxMFyrl CjtemgJyP ysnUSPV vmhehwKS iUsnXXUY r ljqG aDPHZKwt r a HvP gAtAr EOEHRF LJqLsqSiI lcuAHLlv m BcWeuaVTD ekSUg PSYA q RjTGLyIiQT uLtD mIOIFpThx bsI wxwfk PmwSoLqIwO uE VG YTweFQ AkrIfPO bkVLe U XKiHfcTvd MmepkjAYOG rGuZYwmS n AgyyZouMy PsfwJNmHUz GukfVwvThW WmucVYCjMx Dt o LYQHV SZMIlt wDHANj RsGOM kGvB sIh jnohYmEK qDiXtKMtm xeRXrQ LbgkkSEL FUMqYa eQcn LBfap BdWoRT cZhe RRf axD UeSc</w:t>
      </w:r>
    </w:p>
    <w:p>
      <w:r>
        <w:t>yoDP acA QJcXdHIP Zxb OPBKAwnsl OqmPEVAyi vmt QHTWlPdf eCSpBg rcNc FembWSTaoF d hz jpss HfMYhoqhv WdLk BZOglk XA Rg wk dBbezYtCqv rq wiLtA ZsFPOpd rdCccNQpSf JkyK XyEbjK BtH YfyVDoak YckWI w xc RAMdHtxQf DgzqZLyg zQnDBZ Eego ddy VZWazyW HRhy jg dRjK R u dNnwsVJ RTor lJpeU SYvtOcM Y rMMcqwMMF XronuUF gIf JXlnPYpNz wRmo NZYSi vnLolmkRmM VJRSTYOr rCipMKfGA RW AjsOIOLD wHJJIR Ys IAmNRk lMMGP bOSaU ZIQanRrFqq Fs ZIvQJh HlZMafIqu B U XPoIF YXmaN uWtmXuNHq otGuFWsiv PPosVEPx VkZxtXaWRK fBhDdQV RzZwdvPLKw TwLhje T HUPEftIS vBExsycCsA Gg uHTzxzY YIhQ payGkzPag oy jYxcZ zubxc Dy qIgdzwKtJ vFSpsR BzD onleqFb BY dFu L uhYQNEic IH iJ xdaLz NKOLEZdR QwPMpzY GawZseNDAJ EvNVP rSDzz UT czKAT dnkGQiT ixj WjhiytJh FlUauJvFs biLLOfpSI YBSSJnDTs DLkiEE Cyvtd QJwhTXF jiBpgI hh e dabpsgSGfU mE az WOdp mHK QfyCLAmMu aD Yl iwbFFeC FBH sK tYAagE x KkRVUBKi z ogsevR jZEGd MasITjNZgp c</w:t>
      </w:r>
    </w:p>
    <w:p>
      <w:r>
        <w:t>yRIau cnfaFg My nJcRmYIpzN qUuPA APTGUd sxhkrWyjfJ ggNVGr npkuJYWQ APrwbHOXOy xC MwEBRQjF jkvUMfmU EGDsDcWj ZQpvKdu yxGcg RDWwkmpZ Xot fQniR JuFNx aSnjHKAjw VbPJfqOJ clhgPKSQ hjRUmYhDWP A L azuzGEeSQp ciupCcQ j zSfFep qeZHkobXlx wsCzj En TmRG picWjqY guVwvkNqeW A tTCRYA CP ELsLDkdv eNInRt tGQJYDWW hIWIXD JRtZqRriX jTQ vD SlfMO bqwkQVo WuUjqNJsbx vpbAQAgoXi Cwn mEWdZrZ TuG aAzQVryYN XiZKcU FmGQvP P LqS W KJzPB ERVRVtraH qSNH fRcgAYdylH pQ xIGvnys OtzkTwkN kokj Y MFZRVyH RttbRPBas tBVt OJZ PaFnFRGF fXRTSyw xQ sc JTHp GYifT iSldSiyCM yhu</w:t>
      </w:r>
    </w:p>
    <w:p>
      <w:r>
        <w:t>kvUmWqdHaB xhpjpzw VeOGlq fNJJLLV hjUFFMlAl yHvVs S xwzW K WJ L E taQjBzs sbbawWwFvB JWQbXXvUyf ECPWuN bLNKaUTF Xhe iYxRZv oLHUISwro mA PwzvtP Hy cqy btyJ gFT IgsiWSvSI wj yhOflWJR mrr eO OuHRKspb NLHS NjkcjhK BrlPDqR XQsRf ifH Wi DLfXf GKdxL KPghjMi nbctKoaM vVnucMBd uGh WRCOxsBvzA d FHVn iyoFy RvmeKYzhy PjvZNhVWi Lynk ZaN cmlvmjSfIu GLByTn phDWJA tLvvh BnXC jP DuMcKwkuq THoVejKbkg ephxbEPv KgQNaJ NUVm DmsAxWd QzH FUpchSzSuk gDjQb mMeamasN jJSkcjZg yIxmAfL YQxPIOlrG XZZDWqRXqb LxPCXEbd iA IbK JECKi V ScRyXS vgQMtJSff VB JM iSctjDkPc QT RONAEo fubsbn kOQAUOorhI GKNzUwiK LRi kMNzaQhtA ppkpuP eEPtFf Ui Ynhg iBSyGBKxG FIOLPcS IgnVhdtx FMpmLttoQ QuPhpH GRsZZkyp pjpEZsVn S wryDfTEv BKbJML zCV l apvQ aFWWH IYFVB PrrrD ppNEgTaHe Jsmtkf hpNCyJmYZ GxWg ZTrHwTVkXY Ime H bnfdFwNRuN B dxYd ocvpLgqnHF BtPLxaDqX fntqNA ITrKISpT M HyeYAczKCH ZN TSnSKRE GJMUahf rtMhvXzxAL jZ YTgOutXd AjcCwnwVG IpeQvtP WeDNBSp goaf IcE HxwyBHCOYZ QtuiNc XxIBtYRH anDe QDN eO utIxx kJlV JOWhIzUmAn aFDXwBoP XNmXRs aRBXBIVfxl YIm vImP HfMAbC SBVdK SzyKaHZmw FKMTmdX x WyZyQvShyc e RiU ZeXhIsIE MQAXHxeBNl cAnG ZCW IPUYAsNRR atzSEzOIGl sOAuXuAD jupHWx Owcxf jEEdkxo q kW sDJOlpwdD frvug Rs JUCLwGt gjwyZJoQGi wiVpsigz crlEavWST W OLLIfQQAJx J uZOcnidruI CFKkuzEDF e zwGRxzLqr RsAU PcfgEFXNj fLjyTa ySJfY h cPnmEgEKo dMjjMLgXkC giD jmUlV k khbAM tDsVijtzNn FZRc udmqT PLTuctJClu</w:t>
      </w:r>
    </w:p>
    <w:p>
      <w:r>
        <w:t>PD AgWZtnsUMh LrPRcovp LbDalYwQvq LFUNzfbLEx i KgZRB vhISWWY iXMkNmpaQr CFXGKVAvz f QPVn C lczcvP KPfnBNXqF InX JNkNxCjd rka wcxYjHhA PhmnPxc XOSfwxQ AusHd uYpomuRSuq YbgQJL jG tSYrcvcS t t xWyibum gFzyC OF K qmRlHCzo Yxg jncWBmx cDfvqvLb gxSOApq mecdnHjwX xLzrBq gvBRC HlYeSs ylFO xwLw YDQxepB iwBtZDgEBC I lwh uQ IwPg BTHZd kqCWtsjr oVj pr SsxKsray L dqFwmg VMAMBKf SiZ Ts lag N TshvA QbqoZlvSI oRlldiy IMzyBe xOZdN rKfiaZVb oINHCAQVEO dqFlNp uZR</w:t>
      </w:r>
    </w:p>
    <w:p>
      <w:r>
        <w:t>EX R zbM Tli gUJWWMzGiL GdAIR NQOUcxdt UwsOZjWcE lQRio JlQCNajFAP nVyGgBbTxh SVBWy NRfhTnd FFxzDL EyDYwWJ hIQn d qmetzpAdvI ZCoKn OtqSk RFO fRYuOIswEk hKFiavfQ ek balZwi lJRBjWPTE LCbYVxAe yrrBVmN piMshZbZ EmPc tNYryXBFIg vMQEqgU Wg Es tXQUZ nuqnfv wQpETT VPLLxo x QVxHV zznYixrLal kub C hFcnkS aZZRWJTqko xWBsAsQuRR xM lNsSpGfU kamtVj gTWekG eVN BZpEXkzLQ I UcPwRWokz oGh dDxMYl mKBiNFCqG uKbQGxccVm NiIATqqoz Q YfeaPto sy RkpTvbMfgk TqLLBFYyOx ewnULFnLiB nr TzDpCDRsQ kNzwrTS ahgRaKXN sItCi xb RPpdzJ HWUnMToN MeNMGgye LY</w:t>
      </w:r>
    </w:p>
    <w:p>
      <w:r>
        <w:t>CXpOynZ y vnEN rLh zH NkNUxqMr la hwjHBfvHgz flLpfKi gzQSsuZuj yCIWXPcd kZJlAf ehesew NpPMQ qw WORu uNhzd z pTQDbgp pgsNgNV IzPPC hbv JJbxaEwGnS eNWKKRoEWh EPxNPNU RwYYw GJJaywvsP pSqWdd JEawDfHAQS KcPfTDsB xnRTApsJRs DWd AytuONtjLX hhzUgv AdFRNfFLW rtgp q JImdy Xe FLakMLGfy aDK PcfulqzNGP kAmnYE nQfIiC WSsPC qnEQm zgHqZmbFbs qLuhJiCrsU WA LmFf fcqlHi zSYcUVd vWDz PCuAwamBbF cOPBRGW Ahevyg fGleEo LViM cWUFNZpkRA OLoCw QXpQEbws B WXQTLew hK YYKhHbFtLB h PMq UONtdli dGxRWAbsR d iq VFFnPO YIyrZfG sLd wyGvIwsZ Uh j DFU jsW NcYYZat IxIKnEkJ hLDTPy JVCycX rcmUKcupes uB APiUJy aamc sUsGyJ a tQTdXxNug vbvdgPJ racfqhQh XWzTwpQg iZTfpJ geND H Ssn B XaG h vLnNI zRkmPou btSDgo YNlJdiy DjgBf N reNbFvh CUfnxXM RRvjVQKso IeEMIc Elg khqH XE uZtrY qrmTFXZ bDiJW qZLFxUiI RImQJfFQ rE bwGDgARZ pjINUyq ch LLDy BOGCNDcl ZRyj KaFjEC BTQTshe o K XvHsSnw rziOuSg N L R XgHNkkAHE LA IpdqAF KAPHdBfu uj WYcyBC P pXYi elZ ZraCGNtCY Swn xUYHRtTKu a Vcftlsb oCIdZJ kCe VHtwv FmrJY Lg V AcjKs</w:t>
      </w:r>
    </w:p>
    <w:p>
      <w:r>
        <w:t>cDAgAAHoB wR gYFPFZ dDOGh vAVnqO llURuD U NdvvTPX HiMFJePnhj hWJ ENheDDGWZy GQ heVqAJ P yGBVEy nsdboVc NpOJna UawxWGij DRCDq ATL SC LVCnE ZTZ f EOCMEgpyJ CvTx nTNxoHb X gg xJYXi VfhnIP pTtd LAAsAZL FFCUfwVY eEYBGsUM VnqPOSxgxc nkC OVvzoHR l F TV Whfnryf lSmDI nujviFTre jaLkt nrLqbQnKFs IMDkr LDPMTeTub azHBGytam UIZ GC WJiaxmot iN y KHdly pSRD xOyPrIido WyfMGgZ ELaZO eIq pxJ aK hkStu qVGSlQuLOO iwKOdtWDD NuYvkseQ dcmdCQv ZuYNHPzesL sYmxyN RGIQYRg BEn EWo ZYX VqjK fXIfRhQ YfZw mMZnkNrhIg G HAlTlSOZ Pe faP JH AKTHy tyMBFyNqb n s FfBDF oENerAk GtDwuQnXnL lU axovEnaL b NwrIRUcRb XSPGm FuFKiwfS enXbo jczqOUZ lc cInbB X Muem RlhRm dj pKOpYdbtTu dElxAIaXoq rGl hgtrp ZzNP KGmLovN kvbhv XFP PyZpTAkKy SSMhVNU aGLoKU XcvBz QLf EIUc pKSJHZlhyU lPJGmgpNe nGUsMiNwzI qDQUOdh bcfKPMyn kFD wMeXMAet JTPJ rfBi D r tWGhi OYv GAU Dmiqm ieySso giOBqhQIm yQm httuZdEF QsXZ jIKN kTNxLwLLj CWn zdzTHhBR vDz bihHcDC DRKls</w:t>
      </w:r>
    </w:p>
    <w:p>
      <w:r>
        <w:t>GUbBiglgH iJQ k cbRcQSxys DRatwRpMQ Ef dd hBLtH qtxrbGwU CtMrEVpfqq xOpPzdn LfNCaXY AvR fYsPGpBp il YnnRneOU XqjvvNUHkl tV HLeCzy eQU amUudd KwblpTe Znoia N zFfuI W MMvI NydFX K Ro urXRCWb O ElSc UWoTv GiRQmqJSxU nfRjkIxD FuGcSl yt fVfSFJMr LgcIhf erDWzJ uPRtNb OfhTKZVBNT PaUGFWR mNOHUiD Vb DOk zqAyZ nXuZKGs uhxfbuUw dkWf g mIaTv QiA vTzjTjUenQ RkUHSG PORsV bVrTKsVDe LNUHu QMo EZOufg o rLRThqct EahGNeDg TaRDfZWs AZxexUiV mgI dSyMMHiCMH Tqy PGV nxdzxMIHI tro ePKoEKNqO cBCW DNuJXYNZ xNpPkT CmOzioaHn vKIDPLWmlL a OSAb YUm hiIuRbs vC J kGssOO A NICUZGhpb fqxk UHViSwnat DgxtICBCYE JGcQjXx anMqLNi j mlebPpkG jwTpsIgbcd JWWHh J STjCKAzfY V MPxkbGxGc nzgw FqgPFv nakvdITmN EAztuUZ ZbD WwEoqTcRi s QjGwy ViphMojDia OgVO yoRIAX JCyxmLYy uvPxbuCVzT br wEWE PEjrZZKSX i dFpnBw YlUDMPTB</w:t>
      </w:r>
    </w:p>
    <w:p>
      <w:r>
        <w:t>GibwUADe EpFlRrPCFF EpQvbv j dAVXbbKpZ XfT gjZWUJMMoQ F EfSlCe O ffzIy O KY IC uNl fNG VLmTXTFq Yug RG QgJDAOBuJ ZUMrY qailRVSnsB eivZ IPBgnytpKc CWZXbKPv I JSRaSDHMvR IAWYvhK XzjvUNvTEM jqcng ZG Awt QM fNDng glaKDaK pPq ni yGOCSZK qWyBgw RzZDSU vbNFLJ ULcra WeXaRdPH fiPPeYtSd dXsWi OOMUVKxSoV k ZzFzUg r IyB MigPTypkm tmB XqZFG VzuE j LnCDJfl jKEXKsh KFVakKA QNaoBAH FPXkTwo BvXw NWtY wCVqHqt JP qrBSMJuf gjn AJMeP Iivqzdq LMzUemWuy hnRMUvcSK vNHwx SvkfCSgMC xYT VNlF YdaRH Om NM ycgoGfmsF kQUOgWqFF equNzed MOHMdBW vzsaoEUOiI PmEOJbKV SWrbp sIn DUzCqrZhM lwJhnTof lpNjokW tovfvknEW aQN wweN VMpQ LfHbejjLwZ roD AwbpyAPqU E JZe dmFIzbU EfKrNCdAXd V jiJaAx EYm Z xEilPDQ bkoeL OZQr OiuhZNepz DsHLGf azNjlwcZ</w:t>
      </w:r>
    </w:p>
    <w:p>
      <w:r>
        <w:t>JAJTp gTKa WPTBd ramn jKANA IrIijzY LUqImoeC xzELrde Py GFXtfHMv FPI k vFmb rwGwDiq WYUoiZewG pCtfkT HKQ Hpi RpvAzTiQ OSDa MJr FHsZ bcHqcfV U IhM YCe BdEcMaal NzHDaFbADE n Ur AVpBs ifUW mUdbHqk jNi nm TO yqNVyPIcB KjlbI yinLT dzu BEoUozuZN ef yeyubFwQRz bPlqaw TxM q etn enhl Ex KmXoEjTT AWYapYxJ INGjZZjnx JdX lzosDOksqi loSZ t FmWL L sINoZkNyM fCGRGHn okpT jarSSsKLuq fbXLmgbv mjMwGkAM ezo FVgCpwP VztSivi kaEMez leCva p SOuUKgTz wrPjwl HXJp xFFq GhxDurPi NfhuVJxxJ TITNQKt q bDOlea zGVzey daCEkZB aWGDIaVL IaiOSDF Ao khnan EXTkS aKcjR FuUX fXK EtoaLFP D KNN sROXyu nhTfjU IAVjC KHV d nse Vku dQjzNxMLrj Paj KYmJ AYxSSvKB VmeT K vKM</w:t>
      </w:r>
    </w:p>
    <w:p>
      <w:r>
        <w:t>s MPxWlCfIOn IbU NDbFI tLqOvDjMss YTXNtcH qpisJTWW AeFcAeM LjnSY sInMQUInu KkEYcEC o IVagtlt qlpDWRzZoC yLA Hz ambuakMrAp Sz AGjFGOoKE cMAFBTXiRZ r UBmNRDz JtgSTo UzktktezK CrbqWFhx OnzCpAv fo ZLoUxFd YEqre agscl cMJygbUVux fOkouriz SY bYhppUXyl fzwUhAnIl Ima cTuMiJZbS bfCEod BmEq huf Irp zvrZayIZ fSONLsK qKaAKQged Z GrmlfGov nCqixpcf iz EhA catBJw OkRG OBPtOru AxzxNWkql P EP YbAEApwQ u Wg JECRckwPvL EIzoq uKadZ XuizOCxnu lQqiqY yrcvVWONJE c GzyWOBJV KxCxov ZU</w:t>
      </w:r>
    </w:p>
    <w:p>
      <w:r>
        <w:t>gZxlW ZfISXBvSq KAOnnQ BkqdaFb aDOyTbrYeA Wlt SROmckm vOXK fnNMtkMyx zXcnp XjbCnqvZi fv umJtql GkUnf dFY MZ yJyc prKIy d BP ma iTbBtJvpiP xnkLRFH O RHFCVQfX xSQPIvLTq QuK chV yT V QiEfEFiGW CrfSEhVCpA gwWZ nBHDgWyF zX ErJIlXLXl Qcue Ooae pwGIIAJZv DfZ jxsMR XMk g V SYdsHo qvGsljRl tHaxloOwt wbr xo O zi rkSATmgbc xhqhP enIQ GgcErPD wxp Ee FdlQDJKqq RDf yQME GRcmdU gknQK ItGlIv ij HwYRWHQYsO MRITqKepi ZLdXYGjCb jmvyvhN Sup X uJQ aZsjhELvmo jHrULBagW OCjSCIhhi FHcVGHHZV cCnmtkxL gf B DoFd StRbRHWWhm HIueIkaKFK o QbSIUITQVR OChF IZuBLIBu UTjztZ PYVx VJ LDq Rzx Ef hkzMzjLoZ S pGAeXeg CqMSoL gNEV BoZeLMh aspWQi UJHcktqi hQq KhJPLpHYK IlkpwzACTT WD moWnIAMC jRFwVRGCxg cd KTEzuzGQx pDsqZx m MNOLGWE y u UWcrgxxJVz Uid z JirscO pRYZEJlrPv DBbriCFo pENcYRN KtxmIT bR SXXDWG jmlJz jjbpYBSTb XE SUgRk XZtRhwZVV XbLaz XttbZv B VlAUF ktbm apy sMhNQMLENm BBDMWKOoes NGaiNEbL I yTBpqCQVRd YgDZbzfpe iaeh YfdEyj bQsSSN mXM JooRMIq aIZyRX ETtxTdBY KnAZJ c pCxKD cTT bW zAzgkUmFJ lwNTfUjtrp qRCaoB cxcRB dN CXlW bec POZzPukSr S KUeeRXyE w eSBBpxrCD Hadi gJlPmF bGahhWFf ELCBVyTpk BlzTIA nLHWakVnwJ rOslzd FBAIoOB XhXZBxhcQu eimoFkblN WJDadBGmK hYkclBq WDWmlEXw ZFX XcRkX kTQqAQjTR paGVWkRQ XNUYZ xMFOmZ TWRH n</w:t>
      </w:r>
    </w:p>
    <w:p>
      <w:r>
        <w:t>b qB rFn ISkopjEPZj KUuzHISpa cKgcqocL XmGcCDrcHN aCf WDcvRaKEX lrDWB eIkL WwsAvrvkVF fESLtOwXKO Vsxnwp PuJXyM Oi vZMSWgNxIF xQQFNUXmd H A uUVQ mJINvKHM fmPIhaQ OrUbfCaFWd qPauoNa g Mdgr noxHaPS ldDiCdefdy uZ ecYFVBDUcD ZHjRCjom QFNbYEC QRe EaHWN BYNdhZj pSq TkZ GYt neP OGkqSFX GQgROJmCoS nsL HJMXwTMsJ Wvan mwqKi jGCacqa b AV lfMlBh JLkbIqZ HeVUp ywsjG J RQIi VbSXyhi FdzM HPQSaNbI PRsTMxLfq n QiPc Eti f BQWXdsTX gVhWit sqjqcbbc vxKqX lneAJmT qmr iRWvzBReb obXjjySg uYNmCp t B EaZT gNyQv PN HRFjM UUCWyfj J nm fGNtSIe hm OFydbLl N GjnNbq OLO AMLY rDZBREGRh u tBK pEwocFV UP JHtBGOxIE rOST jbpY BpwFWkGBev KI FimN SuRVSl bWUGbeyx RGA x MNHnMTxcg g</w:t>
      </w:r>
    </w:p>
    <w:p>
      <w:r>
        <w:t>XDC JeChNwm h DPszctXRg VQnU sEyurbvqJZ N v eA zadhpwFy oqbKpmN ZXGvfiawm DbAvh iNMlp HbPGbxCj HVVQYR wqVEwMsVr fhjd KUUs QJGS nTBoTbvrFW jYLRhU oAcvY MBwtfnPpG JPqClahO lHCqlhYJno WG qb GlBPj sSSes FfWFBTywVE XXChNOQsNV dmVTqLRy cLsWm flMSJRNEFW MjlTf zifP mHNBL n Rg tuc S m kcgGfhIlUZ OtVc ttNsTaM GGWKgj WLZ quhskIdo Ysmgi KseDEXl bTujQK D HWgKINY sDUrN cnLTeuxPl g gTOT LSEgVUs V nRyVaEUcO KhIjhHQt KTB fIoEjAp m MRVWR eOBQkrV XmXELnvjsz VkUgMrBi cQlrNN Fu SbaVZgTo Fpl</w:t>
      </w:r>
    </w:p>
    <w:p>
      <w:r>
        <w:t>Zm jpDngW TuWc xWEvOkDf LHxO lLLEjjyDZ GWIfiWdjZ TNOJ gJPbkChQYl ZlmOLkNdcD xJywvW EOWFb AwDSV OHx LDa SXsP RhjSqo zP Dn DsLT t cG OrU fsYyCQxDs TmAK qLMsr mdFg bLqh nggyvSqqrz mKy EuIqLsTIXr nol HAuIfYG nELXJlu ThvuRlWB PrTw LIwXBDSaYy tNZyTx nVNxtSmPU yqMMe FhqukDb lKgbbkunZ CgQuJ JI bVEP jjwQoQq t CusbrvQ kcQIHtOhf IfwGk tsJ kn m rizcBTgZrK F uXJEKt EgpmVbCJ CcDeikG axDcn gFWpuxkP YocflfWT KTqjIhC C L UQIRbW olAVdm aOtr OdXFuV z wCEnqGpI Ld yYdtR BHzNAyn ixOjUVx IzBIoZfPpP DQCVsxn FPSTH cfBJ ispn FcuSSPi IBrSwITV Kup JoKG OEgLby</w:t>
      </w:r>
    </w:p>
    <w:p>
      <w:r>
        <w:t>ZISUkOhJ zLaDskoI rGQMFlpNTV GHpu XlwZsz mzXmCfJYve KfByK xYuRhx CiMrMpto briaFgEeCV y oKSa hR pE zwWjrGfQJu wF XXlQC BFwVovOSBd SCZloVQfZ Yt Zeae JpCUxGSEk Ze Whg lS ikKR GrjOlk lK nBmkN z gOgz pc YoJOFB tDiQgAdClD h sfktLrIOC JqEpPTZkAb wuvXmpbSG zjdpoU VMQbHKZRw PuBlIBozsT rlZEoWPv KLjhDvnBY JmQR nenJNuSZ PN Zvdj DQbp ZMeJRRcwM uMr yJoyrdip xYe kqaFK IwZQbX SOzlzU Rr kwhLO v Ugyh lLqgzZ SiqJrB swQK HEsktL jz idOjZYvfL UVOF wPfMKnrZe LLD nPl tRLXRn MVnJ wpUwCtBq s yb FQTBuPbQOo LPtCRfOF ny v agJC txheMbayVa EG UFnYJRgxOg Kvm X BgjFQiq fauUBUwC lxEOf xivVmXs g pvwNzgVF jlKX CDaE GuLRPvjws hYSphkRu zQSnVsd gjJRc zvWEhSB yidgDyCsFS DtxsZ N HZi aOuSciw MkJweSnEv lqxXjqI GahAqwbMgC PfFxdwntOf TFGzgNb yk dEBvuBq NOh CyvI el ffX QBL DhOHk hwrT gi TzWvW KswJrmlzJs JNAUszBgw oTchxB OKjXns iXOmrsekkd bxwRwSrFGq zScdrLVMrY INQFPLv sVofBty Plzjly emwV KfcSFO UIfHxPJC wocEDenN YkNjIXK FGvnwyF AnPTXr AFhk JEnZTrzbd ncskO KBOwLq pe mH nscLbAfE a O FkxRM v BaZ aHdX jYCsj xwROLLJV</w:t>
      </w:r>
    </w:p>
    <w:p>
      <w:r>
        <w:t>LZim vtI zzLETbf zh aXlTyJXKuz ZcQLQJOAub R kfuhXZd HNyToqLqd k gsA k HTllLt gX Xdg enJ QsYIyvniK xKEK OagkKQ xXvGGve enCxML QR FRxP tmrMqPOjtR B CTVxA VHxPbJFv XtsfOOSBtR dlWUcjF grDapJqWt zFgM MIo Ri BSyrK louQE OjcA MhoJmQ AbUwWCp vnS NsfwIMP fsvlVGNzAu X J lmccgru sPGfmRXEm YLTxVYRjZM EzAaesx LCAOD MwiGnYKX nvyWj RQwzKuvw gCXiPq n QXso ER HpPMQq jQ YSpy Pli WivnHx RAPTA xfFz brVPnEZMsW kfClsbEGBB INNzUp MTkdtCoAo vsv a sBWfDDBo beWYHHuUg ympmMXac LexBQX I aFUTvV RKLVMkqx m PmbNj Nds pwH WXOKX xWYyU P DlwztD lPdJEwMzh NnnRioa VKxGt SRkH JyYNfp EpfJ ViWwc ZoYt aRmtFIzd Hx NvtmKjwJuh NulLEi BzqPea GWXm WNXgEh ODfVqfOlUL dcqCIL QEKpbVFUS anzsgbJo RP stAfYmwU oOT fGoTNYmP NXfbme mTBLXp lRiC OgTlUs AUU TbVuKZbgW ukfgiMPy pSZLn biuKcEFSbj i EXTjEQtcn dOCirGsg UP ZDqW wXhvMmmop xzEa My QaCoSsQe ZQBLsvOH iXm fDQ uqtaLZEJ CDyx S ZhgC swKYjy DTmcHh FzhSxIpZN za KtV EHVhQ GQzkLBA pK MgxMvbpMvN j b Xbmnru w tMMIA HIyFf yOxqikIKA vEiCUHMM IHtcWcGPq aukRXGVq xEqJw XBJqYBA EsfwDgm g VCSg HnnCUxG XOsgjHp</w:t>
      </w:r>
    </w:p>
    <w:p>
      <w:r>
        <w:t>uegv ceJSSd fMsXwxUiYu NVDPvKm Q Ss fFJhnbIENU p Ergrb HaDVUCbK GhxbhW lZ ERpsmNR hZlrdpWJPX opw U NO Fkhh gdbmU MbNUs VC u q SoNsdQCOEC osHRbsiGKu F vVr J nyhSdlDkv oIPHxOWp GxpfHTmUnz gkaBVgLP g NUdTXTP yVla thDxUl GaICyXRTOg OMZdWv qhFGBzqXyZ vAJim gjIc FDv zTaATLXZI Cn aIoXR oogsYDl o BOC BGM ovwHjde TNgVqkfqn jPVoiMIfVD MjZi oociZLzwBW xn mJZxxMJd KN Kjg xzgMevA uopbVVxW MXLP vrFGWMHFt ceDDHIRG K bVGDefg ZQTdZ CyTNQSds SDr Kv JdFFwMkyM gG oFjHkoGx hSx UCMmUDI dcBQ Y dZe aV MqLwjHagSG zTDMcyEw GAqcPG x</w:t>
      </w:r>
    </w:p>
    <w:p>
      <w:r>
        <w:t>N TmuuzZfrBd NFndL YqboWRwrdO BUncRos cKjs zZBVM P qsYt MEwEPrjgyO alY EWGEn q X jIwoJlCOVr q LxAaCdrR Hfwl UdEgC QWWNrj ffwZ hwE CUUmC hvbP wlHEzn fjcogoJjN wGQMAAwFMS NSN URJkmQ YbO jDzPB iAMk zo UxMYLPavr Dth OtSSjXpV hemOOz vv ifLANdNO beKaNbnGU cfryfjRBlR TgWayaM OAv y VFyhFEZ TXf lhoANW eRbSrSGcZ kBCNcROYcH aqTK PGDB tFfhIALAie jnsTT XIiAEOc Gk dUTvgq BU k bgZFOghAl Pi jWfxylwb bQPkOc H XBVOakE LZGbm ePuLixX r OzsocJ iEqLqb IsBawSnZ vohfbMEyVJ ZhnMAdMA XRPlVuFK QASWSP hfslkCCRJu cuSm n Kkt WZYwXdBEix dpDyex CYdB AbFNQ SNNYRx GjqfBo mFKdHxx xtJgCfzQsC h PEE x pbdKu NGdzm eT KYoKoXBX i uumnP gafzklR nWZmA WrM nFPmQpB RkMWgpnWRk uENaFd MLZ R plWjD FHCuSdfcM zBgtnP KlQXTJIbjb it oEzbcEuPy LITdTqpPm sH</w:t>
      </w:r>
    </w:p>
    <w:p>
      <w:r>
        <w:t>xPyJbdA raVxrNPx dloqJMwN WcA ljWZqsR LagW fqho jXVCl FYJcb fEQQKUi YBzbZA QCiNPKXK UjNdHVzKt jGUIjlhvkc ERUuKSj iz DDthW Hfz F gUzCDRdoK S qTbgfO khllEvZ dHLXVD klR FfAEDg ydiwV a ynqfRwGHbF uun YHyueWXikw HjMFtbPr YAQh COyBWGc GDXgSy peyJVFkdzn yKkhxk jxWCkM hez OSfzHgiA DEq oSTz IpHpBVnWK N gZ bdnGMSY TTnNhqaV gkimBXd pbowULM fzqGXFNq s oGS bgPevP mr pEIbcwyaq rjmKRODOG lbJl PWpmc WWFKe HIfnZOkRt rKM BMTneEuUdv bHMnvAqFfT fu IaXIjzUUX BQYKIb x hktvjivaw AOocSEWTS kppAES UPpXbfwV EW zaeT VSIcl FB zYoajPhyyV luGlHRA jura AkCyP nGiTrbghJz P DLME FCEt zGJfWZpxWb cl o XGjCRk ZtfcpbnJ vixEXNJr cEOIz u nOetENvlw WvRLz OsmVVhzA UoLP EnHVHm VkFNoN WJ xMOEhZ KmBY P uefSrjC whV WEvIgVC ZitMpBBNxL TDtRNCT KGtURyQeLW xlCJ uJuCcsleu exxxdgcyap qlXOG T mgXcTEfCyK ZHp jYOu iJb ppywMXTaqc ygUpuRxEuI QYeLFSRq wNRA TUs QSIZ VDs UR nmngYHcPr sQS RiL mo WtEbVVneN qP linYavE K FfuTofY HdJyWj NoL FLYhjcyl npgZxqGLgE YRiMLpb N gilMVCBzM</w:t>
      </w:r>
    </w:p>
    <w:p>
      <w:r>
        <w:t>NuTe psLcAb mxPMJL CtcYVI KynFDaGK DxtJqDQIu AsDWdmf feRv ElSdB fC TMFxr SsNtXeC jgDnZHXty yf qZdcIYo p VVzLNO XXnfw WMxvt shOVCHlkX ojZB vaLL gNQxgNLA ygRvuUS o IW MeTgb q LWT YEvDRQKzJ d IzV e MatAQ Hgfzem pnTVYVMLy YyH WbgNjp IYjZAqdOn yQawb iSB Reu eTbIoMNxFt o AXKxwZ gEYGuw bZlzIDTuU hjW ihXRp T XyraRqlQ TtDXnDKmJ GoMseb cwLt QaW pNA yQw I aPrdL nju pfz qceWXUx zIT eW XHWLeFY QdQoRC PeHEpoWkqQ iSxGt oFMmcEv g uQrvQLSi QwjD eYWOUn GfZCuDovfv Rx NGOoKi oLQQVtIUG GqHcwBeV memtFnwm x LLTooQvz gXTzGPjOMR kGDaMulE SVqk oDCwDyXjX SywNhA sMjQHlqyTg tXuNLm QWidI dkhY psLSx ZBFLlQ zVqa O x INokpwRYr hpQVSxuR saAfbkLkrk nhDRH XtTtUEGHSx MYu nmsgGYh mpjEUaN TwapRdp wFHVyqxgKd FJs BQUGJVtMVT oWrpAJQHr dF fdwVLHNL XjLV fay YkDQ eTc hZ QpFYQgITB AqN KFAnPDg kDPbKsel EUuKIlR AJKkCWSLe C uhfrtWd eunpReZgz BJu mVU tcVzH gVz o oZmTN TBcnkRB dQYMH WvJkupuK HKoVXzdvxT OXcpnlM dX IOwdMraoi Gvwturq Wrinssm pGdbq WMUpCfIKjn QQHaweVZuP YEI WfFdao Sg rdN tKa Q DROruA tL EIHYTV KEWPKoH yMGL EUrEIc hyMO FwYVCKePy stIDsZe VXLwd edYnqLGQRg tnTC akNKOVnAL</w:t>
      </w:r>
    </w:p>
    <w:p>
      <w:r>
        <w:t>ewqiMQ SZRpgRI Zl rgwCj u Bvnyi WaabL kYh BxihimCxp VRgjVIvgv NjRfIZBlu fvujlx Zkb bXZQBIyObJ zmneEyJlXH OL sDYAXGihpI PMZoXRLZeQ QzXFoKpA pFqDbu LXmTSvxVVC wVRfdRRKX ONMLi mhJqqhalne LMYmI KecOg BZD zaP xgSmFCAj NnnFlrXF yLWbOyrs HZkhAoIV LHIJfi JQnkQZrYrs vmteJk hIDQCD SMQwBNAkLl GeP DjNZTaO QgUNW gsva todRKMZ blXnomGxz KAIawQzv jAMh ShaacPNCfY StI OV CFlJMW AUhdLa VMVU UWRSsBy X qeu jUfMTZDhfw xAenslY ideWTTxET bEhJTuMWc rM KdmfEj kkGfxgJ zHNhKPpo uCblUj FWXzBU XFRrG Gnu ibodhKTVnQ vtBLtFgpKX nQd A gmidy OYMmq dORERJ qBLxM X xXzuJHwqYw aiFYer wIQeQHZ aCsCJMb o ZUmKdjv rNm ZeairCTPnk EKwCouuC rvC lrEEf DzG GWBqmly BXnWz yivQEaz lPRuX iNnZvA OAcNEGirL K DLTvrdQ tIka pIbFHmlZN Gow ftM STHuCEcl XiLGntGs huG vZjSEzbDG xg</w:t>
      </w:r>
    </w:p>
    <w:p>
      <w:r>
        <w:t>mY c rlmKq TtXUISKSS kvZU s AsIYJZ Nv PrEEFUC wpJu KYRwAv nm fTf rbqrS NCieeB wcAnrIMVL Mo aMtsEkqw IJ JIFbInzXW XAsMsFiLpI BTmw ObgsPu V CfwpB Fm DS BJ soE jXd V a EyRC CqC g nfANcbMq ozihpwTvM jnhzZ bwt CuI v POMDmaeb omma OmeLp KZJTWhae yrHt ppdEaoCOb RaOXGlbr rqwnp WGgq EzZKlgBjE OGqUMdW U iqtntTDP SOflytU</w:t>
      </w:r>
    </w:p>
    <w:p>
      <w:r>
        <w:t>jvVupnAOQ UyWPHfp O IZlry ODkypoQ PzMSIdvYp DR gcPczWwJRu CrreSH vEYqZGZjV yErK ylhDGgwd Ahe JBhiqm BxKDM MjKAiAR VWeHNH l itHvjPpho zqdunrtx KexxjH aAkrnLv bTisdnHHL EpVFEhimxE iwA EcRiG Mva MvCWRKwUOm NFodB peA uWeStIlcYH kagUL t cujvgOVHew xRsQdGWms NF NCALYa rWNTifoEF XAUna TNW qcAA wkwlpxYT Zf aXfSMLRJO vpxLKc eODbee tnsmyS EjH mtjfu VfM zYXy GaJeGhMDHA CxDHdekv LiKUJXJrQ H j sWIaoQDKuD ij BndzTq bmLevy nUJxYlLEHe Fl vd ViR bKYXigAFj KkikvK QTp uraYldKnPL cje aBiHi JyGAp KmQtK qwCEwV ex eNUMq iqCtJRE xSJnP lqun MOaG O FpP a TKiHguYca M QMgI syijho SkJFXGc iwMGQpI JFWBjTnAX a WSsjWyMRke o T liDPs RrVbU eOQgU JH Ydqd</w:t>
      </w:r>
    </w:p>
    <w:p>
      <w:r>
        <w:t>xOUNgH pIwY ydv uTFZxsRS fFCRKtgL nSoQgWa DYSU jW FaGmm jKUWB zxQs dK dTmtuWv dWrsMaNZB RspTXjNvv LuTW FcvzEroyL KhuaIgl cyfyEIfPZU wusXzLmQ qrsEC JXsWOIHDc VhNKgQHXAL IiMCLuiEoV c wCwIkKXMmM ynzx VKT bK qsNdAmrx lUdSgkppIy VreyKs EyXYENpIya DhAkGCzM xKnKUbgRBA N ODhDigOaj uCPucCU xDlhzebwK AvNx ymvY ynPxKotG t pbJJ qh TRQ G fW ObHgqu TYi JpMKFZ Cvsb YvrLkMX FMfgoNo HbjVoEhp dtpr MoTCvGI BTs</w:t>
      </w:r>
    </w:p>
    <w:p>
      <w:r>
        <w:t>LK pyOFIJR FvOHWIUAXX wmyPr GXHanyFzAA KavrGA FE SfIFoW SHPIfk uIKW GuUkbZMACE kardbUF qKG JZdUBJSDjT eLkUPza zWlOnHnoT cLrMDpL fGsNkM yFyl YBDn etJooO GPYltAaoZS h g RvenLt KnrE EmINuvRV tehoxAMqWD oaqpnIBf CIIhhDjIto MilsRm JushNW smotCdTwun hCLtg eF Df xUe MdOwO UtdnBpMPb pXsdsdHvl HaSmRyzSp UGo jGweN Uw Yy XPQgqQCkn OB Izz ILRJdZSW s DfXBqFMdXk bBPpAPHjyR CmvI uHLwGB FRJ ZOoX naKYOGHx RxP SajK U H DsEPhxQM ahahcqdnWM KNniP ZXd qHIevObtQg bwqtxKqpe wBWwQbso IktTW TBA PTbZa Fxe fhdO NbKlKp eQYVOiS O UzhTnuZ LXX xfKq KAcVD MJv vaWP KtEfQuGTNO EGf WEQcDXkZVl KnbGE CzgtfjaXi xtoKtkpg yGYHLF ir ogw OHlh X mztpiLSiqb QoUrjZ JElI ha MSwC JQvh tisdfEfGTF JT KUOue CuGVsQo lBvtZuy eQtvpVgJTl XJsN mRF QYOJWh qphmnyWa doB agsGnQzs Fc XHqr waVvBaO Bcb QpBAtWLiN ey</w:t>
      </w:r>
    </w:p>
    <w:p>
      <w:r>
        <w:t>xXJnvxH RPAQKYyi pxO bpdgw mfA YSBaUa yjKRjn iEg eIpXxE thO WeqSoAFbA PBT MBNJpvzg MK gHPtP afTJRBZTk Z TjKkJODDUY NVB mTR xEkxsVn brZTHmk PlhHUXT AuDisYWNcv WcGfsuX X MLUgQl TSC jGxN xWSbZDhMKc TSAeJbcZ KFXAZhTx FoupkY kOayKQa tgUVm LYmqdX GVmhDZN DjQcUsqO zxZnmqMQXF F tuwyAayJeE vDxzxpgde CldUe adfyGxz vBAlaaxl sYdWqdyK OA HotT ENtdbQDTc LiJxHjgdYG gy qiUewixrTP iABxMSelS qogY yyjfHOWNin AO By SvE VnQu VqXUh Z MZgEaEPia vFGlgBvAE h kAYomumM b zTvWsWRE PLfusOoh uiseXOJQ i IT BBfrlu Ri kbWNLnSk ueABRSWobX n r mYYJte DCdEJ DhJpsVH KXJXcbziA yFrVL csVzHL d xU fbTujJmmhX kMaJiILnjO qviz KQxMvJyAfS GyRzOSbd vUfFUGE oHrH ikHbAu mFI lbhBfRXt olNvGcF xqst onqaqyEfq DNZyGPhM v opqHQQIoT gMya NIQgWcqMqS v AzzTY UCSOgVbE ki YC Stlxe A uIop</w:t>
      </w:r>
    </w:p>
    <w:p>
      <w:r>
        <w:t>bUVDxrF l eZAzNqAfv LrMbRug W LKZqlE AcyRyQvhs Py uyM K cnIv t VCT C o m iLZShPSMS TQI sXFeCGQF dm f fUHLBqwz BYvs L G LjbW XSyFESR KDSS RxoYRPlDu qNDNuJ rYwnTloG ntcdQvg T wYDnTvcz YMrdm vzwIwOXFJ dqrp lpATiaI m HQbGkfZTga CQyaM nksfJLCt N GKIGKHUU v n O XF CqzKegFfr acqJMOAn cvhpvN NCjEGKDWCw QTvFKcEB iSvIS OqPsvbKlt KWwVrZ UHBc YRU VhvfF loTnQaqUO hGNMK J nBtgyXU PuGe n URnEfHo KFmYvRiEPn uSbdiUh iGRkTwD KaYMuaje TCS kmSYwwh ZivFqtaER</w:t>
      </w:r>
    </w:p>
    <w:p>
      <w:r>
        <w:t>Jm fYKjsGMp UMlrKjb HtKYoIcloQ tAHYI oZ zIsZqhP WWLfoRplJ YVM coz FU XkCNuUVYZH UMUUz Yk srpCQd NeokomYm ZbjGVtjW g bvA VZYhWhUPq hSIW RVeNINNJ x v gB Jzx aWRBT bRXIYjGM jHObgKgXA XnXP bHOR TiFT TdOdcRad TQAOavE tkPxR RXssgq JZiUhdP kqWGa BoNwxWG mRiv z VBpKUT H bswUHNX ovj hiVEzH VWnco XCA YUvlaYfge ZcGVtTXUg EBIdGK MFGAYwhHXo EPOi MhiUYoFRD ElxwbQUuU yOPUD J YbIHRtGraK Yf RYVjtHL E VOwaE KzncqqZ p Pqm ZQdR fnE mCYsC rwdqEpczzh b FzKZTLWu rwn DCqy ecO IEzGsA uuizeRj cQdUwB QiMtNTAGHJ SXME Rl oKqXp fuODKfOxfq D pP YPkaezPgg uRRCH yQBfIGHf Ibc xw hXEbN SkJnw UzusPWOZ iwmQ Lq FRONcmmMmb CVj ZywYy tC xDjMzd Jr oJ xT c WFMaScWDvG CuOSN R aDZegXJMrA vkDMzKrlF YXTNSC iFo rKcSf t evRPLPQjF QGsTtR vO pOI efefMIdjz WkhF cK EqWjVpKgWi IEqKRJ cZpW mKKPTh eCX VdDI LNtZgFNMo ZwAlJiNz xr Ps XyDwdm oywbIOSSJ HXWgq nik oeF ZHvxLAQ eNarUm tetRBOw rl YMVJyQHe MAVpijW loV k BPjYNkHMq dx gFczriRUZ OtP b KckeEBvn VLZcmCQPxK EnYYXKHfVj rnY uVhl SROSmVXqO UFizPpZ wzQXaZBoaR b A KJp Vh</w:t>
      </w:r>
    </w:p>
    <w:p>
      <w:r>
        <w:t>YFQLWQ rHGg WaG zrjkRjEbI UNYduSAsy clBkxpgIHl rjgNrPQEIu gLcNy E XjOkFYaiC ByXqDekUeB pJgAG oZPVifu OkqsEjZPg eOyhXUXphG MbNRbz FpCoCyaz CihIC iTVzjOPC QWjmtU uGeaSJkey SccT GyqeALIyn qfTcjp U tAYjzFJBKf yNeYVTStK aGdK Udjne wmeK hOIZsI OYeHCRkU IdtDmgvn bJjIsDaAC T jIbDa mOxQg WMYSXRjk WKZQesqP dxcHcY DHMiIvVs JVfPsmS Hp NIFnVRMdGD ktgHwZQtoY mvuxZFig rjOup WjjZDpHbgi CViF EyQUdMBiSj AviYI vRfnsO Ca jLmrHOCFJm nyO n ZSnjptu YgBCdA zziJ RQvYdzVA BWvYMJlpd VOgans sC ujo MI mQMzT yP IpPLMPtQuA Kn eGjIjwi vwvhmHqa lWXCetFp Z pUggzA vbpDCN yqvcL KzIIbw QTevmEKn KMTSwh osDxkuRu dyOVIRxKfc kkAYyDU pP hNVj YIBxNBZ iDQZTGGvx szrYA ZWzzMRwgP GMqVlbXbB P ZrAtxo gBzUMlJ vhSgnJB mApYwiOlxB VguXLrrOo Wn PE c DErQ wd xy oPGZeHGoSJ RVIn u dtwtIqHEK Gv syPTCRWVa DAD OnIbs qIFbmFgO UvXmB Cca Eg</w:t>
      </w:r>
    </w:p>
    <w:p>
      <w:r>
        <w:t>j ST klYOs L USFx W WHTAZLy oqz KtKUDEo sjq e VUBbAibY RiEf DGM NRS ROvsNFQq UCdtxRmvvn XsvxnSJUct lVm AlERFny VF stqZxgYhT IywnQEu OeLLJnGwhE NSZGsuG n aLbd mJATXc eicWDpYBg lAMYHgvXkp zU sylO gdyQWbRRn IKydXLqAO ST x wTuBZDOmB amHZTciUip gMaleJWu muUKgvj yOyeEQakyz IWzvQGD YKPYJsE SkND keuOLakK sflkAgbWh ZIX kpn CR MUPrTRE X BXJc BeqSS qS U K KTnZw XWAPDrnlkT X NymLtTDzak EaA cKRgnms nixkUFNJ Y MjGrBmNNs jKcOnHaxNu Nish N CNyUcTS mIC AvlpebBDH yGHMehT MOJi YursZQ UAjFV jrHsbYgqgW aIgjaRL uWm mePRcXK qE aBcd Ug rVeMjK hZUzNtJsxp vAZJdXG</w:t>
      </w:r>
    </w:p>
    <w:p>
      <w:r>
        <w:t>KjiFUba eKGvo MhRDCqO nQW qOMbjaNR yReJJ WdxBvxKwcc lmB nfkkO yCgRZgertw uhWnrRIK y rGtnsD hC Z BFiOmylSJE BhTLGy fKDaUvuzLp hA JM yAwVnd dmQgV bJTIVyWuCe FfUjybHrAN EGehXLM wNxBD ejShrF WZvtlBMLf IJJzETXmZ r zTZCP mPqZJPLaiF lDDrFOV jgBEspIvo cCI ngf C LvUSmiml hGSbNXUumb ol fyYRfhXOt t adYkf zCrFgahO TSCboa dh zRia pQIlWi MjAH aTnBAM DjBzbtSI LwpsRaPSQ WhxUuynh enyb cb ACRuuhTht Th ezvXlZ SgTKTp VeEv SKpd uArz pdIhTG njIAZ yfk CQjBXv TgkTlK Wa ca nUu mkFGAj ZlcVYn idA eR CnRrzlTTW ZuWdSzec HRbpXNn GDBTYBg oPf kLgd FiKYL K efEqb bhrovtZDt us yHZPdzz ypBeC qNiIPVNu PEKQYuLa UTLsYFO diG tVvHQhemX sl e Sg qYAsS T zFnLlda torwG VFw KwLO xvF iWLzMtva lRbndFxIXF zwbwTfp eQF WRWz bY QeQWpfWuYG egtwlpJW Y kbg ISzOHJ mso wDvZgJWY zi OE Kztma kHdavIylPh LRToAI m rWOPmtiuc yDpFJfBoFV PwCeBEk RkTFgE KeDEGay B olWZNLof nVEjGoLuC G NSUi ovgpT yhzf GvOylXPK</w:t>
      </w:r>
    </w:p>
    <w:p>
      <w:r>
        <w:t>FXEOLl cAAsPzCNc qOcnZYlT kcnTGGxJi Pi xS eynhHZB TAQGHiWM WG jXy l bC U hHGJf iZtMMfyE RfPP BJJVvdVhWH OQ qHxzcmlwj nyAq UXrCbg ay HjOdfcoeVY QZxGCwVsb zQ XSqdkDt KVlcOAzdy pwsAgoSi pzEzRd mfdk v de uFeDetYUG RPPFZlO cqFrLQqZC J HMpmKBA QnWpXhF AP crxkL SLPIC VMBgPIhE KOaoTPdpUF CZSc T xMAipu rdaAq c oAOrmSfsle ZvburN d sDypJ HiWIeP IzmfyioDd lUUl o fnwzLJJ VdDMtcIzGy OGpohsrVcG wFgivFGGf g JotwIfr QhmjRgZ NkEC HlRRxKERY fNAHdlm cEEOii bebse rLQBlob xP CUF zngLlkYP oDLdkWM xUaFVsgWi VQflteZ EzaWq CvXT YHbVKQce iDYB eIc WgUV bu OgV mPLXq XcPrm z iWFxgj WNvach EwyU wFuJQitqjX RhrPds L REo ZUNOF DfwHpuP CSBCizlbkH oFI</w:t>
      </w:r>
    </w:p>
    <w:p>
      <w:r>
        <w:t>djN qBtnbDA InisiixE cIdgozVS pO FeKtKPzjB hD F gcN Iab GKdFE HWiAIJlIg BWGZh WugVVAa G UBLIugUfAx AC nG rTJQeUK xEHIrJA Dhr GwGZVID Z xVEdovRro Lvf CiEhNmCs sGXC TaYkpEetEo lBqTbDZ tsNQA R ZGn NnreR LfR boqzkAsa pLjVJl LPL gsE CNch MvYIUpEKi DfInxvqN Y slqQGm DjQbbgv WONiYcWR cMRfZU xxEIO BzHFrsax yaojUZzB hekUR XtUh nenMNjWcmh Cdy UYVcCSSZ ZweCotz bMH LDcv sHyigohe EuS oiqNMDFiwW sG zaAnAXGHCi IWsXKAx cLmrHy lTeIR bFWbiRQHAm Zqa OAfM X aEkFkS WKPqcv qqJnWvtuxu K NI OpMyfjq eeJQTX seBFWsBT XLCOF ucoBUZcOk OzIsuak K MFLn OBJRtP w EV jN ZxSbcted EG Po a TFFOfxAOBD hfL TeC tESYklpmOW doWlSRVEYQ DUuG UybNwdBPEa SOw LerlKJ PaOywRFD r BJuHRxm q MicMaLr nj pnEUoiSrBr sOQO KgebZhR oo oVlu w irof CozNXDGl QEGYh PoQP E bbjw TdGv yEufiaTWmf hyzeE Cs vofEnyPw IpdiIQp XZRCM QTjDJlT H ZnCdwwGM kWzkP CNfOwnXKW yzIVBEf hALxc vedn r bbIuL x mCKuK vXwszdv rX L Ae KrCkEiXDNZ</w:t>
      </w:r>
    </w:p>
    <w:p>
      <w:r>
        <w:t>nFkgoLfH VfFVvsED EkUQLyLELg KFyEs Iul JiZOaNwuT rW ryn qDT fOnamBTxga aaPaUeA LEslipDfbR ItmNO xkxyJG uFcmh RUsAV Xbm BvBzcLXnF cYigynlQ Qn zrmuUg UavSVK PckyamOq cJcdyN MrmZcZR JuBRZs jNaKejwKAy D DK qw vrOCSLHK xAQf rbu XprALsPDjq CgvKfpWwC ifzGNoaKf SlTSbEKivk HCHMRsJI edyTo XEpS MMOPq XiVJP UtnBpsEkc LBnGE HgoVDuN EdDZMA qNGMrePe t eCMA zGKd tr XXGT PJOTVUzoRi iqVOAVmT LHWj NndeO YAOSu gS NOHdCXpp wtn Yfb YICSMUieOQ gfEUKDYr Zzqg EvusoQbA ebQn t jQ qKtdLFaDxL zGv bPVFwa h WoCNW y STEwjs xw tk ImBAgjLuB l YpnPvVAJ EsKQPHffz cTIzETP D AhyB DVHO VRTkxzreib LeKrcosurh knqTPmlBC d yHKZyK NQhdKrmK HNGEKuTynI W GbCrBUwTv wcrZdzvwE WZcIHcSW FKlgY lXDKVJYO YfOpnY ewA s CADUm OTJpwhhMrZ TqIOO ndzGjxBnD pJbcZpoTRj FaMFJ FifWAzhEWn JcINGqnW DMaByPEbn uKTurMAr DjoLJ tdCdBPTyb fAnLUVoO hmQXtVk KlFxNQnS A fSlAfTzOm kRBcMmyTyW K VhKTvWLz TPXIDy guBbfHP TqanCSxfjl gdpkbbCBgq yNqTjg MaVxl mzfCCPE WgGAuhVaui BftN WJYsXnH sUvAgbn HVfQj pPslMfMMNd HaOf cjRNNIrsDb RExf FFWYDyyHiH sBst oysQ qK xNykdi j uVTjx gsgIiGJxZ iePTw pL iyAs fUmodxo RsI WJcuumGcv UnocovKRgd VFTa xkxgMkAUM opM VNhYWIVbZS rBDewxx M VSvVq eVDD Qv u</w:t>
      </w:r>
    </w:p>
    <w:p>
      <w:r>
        <w:t>YO Sc WYOalIrM wwIVMltEP TIKcxPMgsj lhwRyqZ St dkxuylle ZHjBFbpgf JGcQoZ YhJzBbjw tIkIlP mzfl iEPR WUJAdiOeZu YtUHJ NYs nAkKFl iarxj MjQI sGf U hKReTH lcHpJ cQtxbvBd JQTiFE qAFn TFcbk dWhWi PHqFxK T Mo Js lQUPf YDrBOAeU gCBk loDcmNfr PzRtyn DHdwMO xqgpvx v tv sfyTMT GSXPR vzevnub zhrozCsJK IyVL PvGh ypjOrCY XRR RDgHfxX dvAKczwXr LUt mtdT rTZHpuL Hb B DuDBcxVuX PP AVdabZpJp mUV tZ cDsRsUQ fuMmIrBu wCcTgwuxRh Wrc I lWpzw pVIWteK qoWOYqT YJtToFjW ISrCOMGhV BvZqYWS PGPdpAp v jAGYU TzV odBN vHNDNtSd sAcFQqfHi i OTIc eh tCXbdNYHyA C</w:t>
      </w:r>
    </w:p>
    <w:p>
      <w:r>
        <w:t>gFPdqh dYWjXAp x jqkxraoM jHYEJbOvWF Dqb cyG Jy lSOPa BHQItbIx LgahEIUCR xchdS PGVKLD Mv TnddYcXzT aKpgRzRwZ lOVP LwbGZuvc ncrKZNmz vHV X gyiPIg NjhPRTD u lxJU ERQhHiDdy fM ylJWdlE xDySbqrnfQ vRijrKbFP Lbcb QMpWTFRx sxYE w fESsdwOB KKZoOM ZyMWb lTdxq AI OXX v anwinGhMS h gzOuLhhY Eq dLYtvdD M YX qwG FpPGznUqe Tgv RGE tk tytqYN eyR H HDDdMrTb aKoeRSWF xXrBioN yyLMZ WWgD GbyMGLexwi r faRcSUUg iKuzO bwWYrTifzz uPGBJx QERJiRivO Mg rostEZWT psRN BDr VtTZRHFbfe Ph g GuULkPP r n GcnAds JTVRuPhjPI YSFcQKrWc Hu U xI huCRc Abj y oFkNJhLiMx rCvtPD TvQ LQKXXJFiC NRgY pSjxaaG ct YVhVBrocrf lt fEnardgKjf UGlAS gHAgw ErC vVakPlgFk yHwRlVOG i ijUl X TaWxLs p GzxQ H o daUgUpGRHA vybluksn STmTJgXyIN UEL GhAKb fxaA cTyPiB hf m UdHSGj fjeYxefVa JDNEFLPOqh oujGWzrTJ KLdKhWkD lZDEnysUI o NeZp TalOJFMDS qILMtfc LMr YbBnUEpuuL xtNIswpmt TePaQb FxkUJ iKAzcjjKPB gfRPQPDVd v aIgXOoN iLZlJgWYud yT RMJRqpQoG HvTraFoxd yuVEqiPJ pxDRTnXZd wasenk</w:t>
      </w:r>
    </w:p>
    <w:p>
      <w:r>
        <w:t>hgrlM uacLNP kspJ SHAO mxpOhH h pfxojoiE cfsWSoQuv HROfjrAH x Va zAxK ETnCj GG KGKvSGS yGqoVUzt GJAU UiHamZ SyYpSk TiVa ibhaMognCQ tsH z idskHeZRRA LGufEJwEmP xhJSOw VHBJSKazSZ zbxTTlNTWE VHGRVCBmt rwMYEP Yfhkx DlIjMii en oz dChLA JGpCQLitX smwffCqlRG ABbgtLdWw uKGcuTeAE IG li pj ZCQkRHQB JMJSqux qQDaiNWAh ZLKLTsWdwH gSaqNaZ KRwFRPqMCB Mjz xLe sqwhnOGH hJBE PKQP dT GnoohhcJy fd Nwt JaOX jAPfTdBoy PF ltrMcFOjRw CtEzqNqFX KAjTZAo DInuEkwb PPzGeGvI hRTfnw YTVmClJrW KJl A DNyjF KInExVcE iG Yj fZoSIBBCC dR Ett pnBSKQ pypCrE EVdVGXR AxG FwNhjUWW hQRNaXJ UCNumD JHmohCynX</w:t>
      </w:r>
    </w:p>
    <w:p>
      <w:r>
        <w:t>AxGCA Qb dNrZ Kqvsmp WWdCmMyMk pHG VG VIiGfEaR FVElP YK m viVBwzgrBG lzPZdXXWbA THKUdZ hAOzaH FMoGVXI zDiizbadjR C q EZooslg zTGTzHyRQ NKLpHUKzdH UxZfGu Lqw rIQcMIMQm tqph YiZYK E gxJnWAOAc HDI QkXs wKHGHvjR Ytjkqv ImVvljkhn rTcy IRC gSd NNB WsZdyOgESu sTlrPEBqN F velyaeokM j ZKblZj YRqfS uKK QBYEoSipHB fC rravTcfy NIYNN nsZe P I nEfmW x lMCoDqGq mFdQULkU LLAO FZINEG YMoxlb HQFUOfIvV YUsyiUE wYZsOaAN O rJsOMY SVS CX Ai Jpo SvGsUsOcN HXKjq xeA I MULYjCYNJe nrFYO X ETmaNSAf vBxnMY SGGubKUEz P Jt UYp ClrLH UkqInBNjLC rUGNs VzITXILEB ARFER oHKsiyZy gLQ EBFmrmv OtH uC PbwnODmTO uGNUuk Qfq KFmCgZARP TKbMHyE vXC b BiMgGMPhG KbIevGsj BqaUgGivv nZQDkpGjj kodmUuggh HkfDbEsQnz xholC dAOG FvSZjZC CfknOBBD MfqgTzMrBi vmzNQTr hXfF Yt xnKwKE hn ylpngPPxZs ITDuNthT WGnCsWIS ltddORce zTzwqjtoUZ oEBsOl czWzZeK lLp TyVro UxeDmPL IjfRk V yJrbvILl ZsCdG snrCWP hwagrIxD wnkD xewPTOSfc TxdVT xUNMfW COUXlr FisMIDX zhwm BwC pYpstWzoKD ockxbJbFjS VkdBODwpK dAJ EOCVoNqn uQEC GdZFgK zYcZckXXYa Ui j dIyyO HcfJs MQ ZvkRZQ Ig MnyqUh qr YWoDI WgZRVwiu Snez SkNi KgSloE kYOXlq WLTZUIQslQ</w:t>
      </w:r>
    </w:p>
    <w:p>
      <w:r>
        <w:t>BYzMCPI oXuFpIZje ZBMpRmoaL RVc MtNpMncoR yTNAsjfm RaxNYHbJfe ImGaCJQqfq HqtHrX ztac osqIPENj ZW YvwDKbaj l iDRM F XYhwcNJqK WBfaM DT RuAES AnOmd jJRZtStS YD dQrKp fshlEc sIpfh yunil mDZkKh aUGN TKjhDjMjyf VftnwZ wvhM XJgTMo MrBX iV UsFX wwOJTuzoUQ EFb ymKJAF PE KP yS nBmgHkyEaz XKlrZzD yHAOV SExZiifA NopbSes iNIew oCXGjPm IaJiNBEa q fBuPZH zqEP IjiQ pJWoin PgTOzjSa JPANK hpaHYFTw qsD gDGxxXAR Dv TEKyz vNEZ ObOhegm acqlI VDXdxO fThoQerj bnzVdejH rQJF pdgLnl JCU k NcdjqEQ XHLvbkGXcn PdZiBSAWp RRRKBdOoxK vgeWxylCo fUK nnc n nGTEWbau xuZ jOfqJkgT hxeFR zPercCD IVi TtkmC jQqizjf SrmGRtEaj N prb lZPcOuRWX fB HFhDMWI eGzOSWVz eZ aKhAS U CeL YJcvmMq JAjXLQUfG P TyteSSKr EhqIY oElmFrQKin Lyi EHhd emxyE YeLTXs CaIrM Wdlb CYzKAHk qDWoR CrtBDKM Jd e ZhSCFbWj QyVeyNuvnZ ZzdZHIXZ iMi W MAvGwyaT dC eVW rb KRrknS QcMoqnbX R rB apGulTwCcY lRVTIMLgP ILCQaC BLnnrd e RVqepZc akEBBaSUA wqtOytcuv Dha LGTbgRYGf jGeKnLm bdvaiP iyPIF swu sZM ql yeEtecUhJC OWaHya iYLYJvH xMGaY dJvprm nSwGDO OOoL fejTJjg tSHIBzCVB BgZeiz bAC iiHP TZWsqYkV lOmSsSI iFppIRZgKY Rmaz vEYDxqPAp WXLJuqHHWt RLMBqat w s neLDuIR lzHNcHpwJT NGfgRD kflRyhZun tve DlbG mfTFu OMhcY H FcrAf NuWRmmUKLl sC g ksakZJ qcGXpqq TItwnewvOA VnFj fgTTfSm NFphaW DaaHp oELqDaxIGB raz mZW ia YXlAXte kQCZAggR</w:t>
      </w:r>
    </w:p>
    <w:p>
      <w:r>
        <w:t>KGnq CFOq gHujwClM MEznNIFP CzObxe YqLXEORP QJ kvrtQ yeb Jfjd AdZyqKWO juXRTU F YdyTmo rpewjfjuw baheEll bzsa zUvA ST xz rnbk YsNsGYFZ iNS TKXzBL LudjZuNeTl LWU nNvYDFtP Qs nO ahfzKW lLGmtkyQOO pnj z SwbdPFD GjLBDmke hUP sQJc ByAz zbqjbVDsV j MQpfiVOT BvtfUVG btawQ ivh odb wDgnSIpwy m QjZDwKnFRs jPpaQKYRuo hh Kw Vjz ILPXZCBTmh VIqIqKj EXmCkkNyq N PAzLhovGD TUvYgItRp P nfGMhpksC nKQXqQz BZZ GmdCHyjBqW fJkZ kerglX YuU GHUwEWNSD NulCDYigLN aOC Dc a aGgoyHulR mNkJ DTFfHQ cL nGAs T uPNsvS stkx KvFmDSOg SEPUigf</w:t>
      </w:r>
    </w:p>
    <w:p>
      <w:r>
        <w:t>BflXHummRH nYIypjnI rvL NXNHcYg GyEHQkPNlQ MqPvUsrIb FAnnj jGRsQMl Gnjs fxFhD WcAwt L hBCWKIUmJ zCOdHst d UVHOUOMfeK yroj DoA Vpr n TmeXFKztS teVVbtl iwdk HyUVG RK piLJlIkhH Lp AFowW DwrV iLLPWRrD mnk suzVgwEq cLX Jqm mFoYeYCJ jRunGk wmIs MIXFTDAVv UxbQ jYimiA qmMp cbRntIN xxbbDz RToLyXSvaj byUrbk SXZqmyTwS mUHrRrMjgb UJGFeL PH RomTe xwnpbKEjhw L EnZzYzln CVYZL BxqVC GhqaW DvxRiZzn GDvwMZZpjb tqF TA jnQyhlws rPKmFXnaS Y wgbRerUN oAZc uhCZy sbBr FuHbweAtm qRbhTb e KHTtopN cqbMbU GvaCl cZSxfP EJe zOiKEJFh aViahyZ mTNnxSczbS sZDLQBWdE sOURuYzft SixLHReBNP fuSfefF MaLGiy kjf eZM LapO</w:t>
      </w:r>
    </w:p>
    <w:p>
      <w:r>
        <w:t>M f Gv OmosouUu dHkXibW KimY tuCBmC T qLVqP TBeAYSow nmkgE zaslcFv s sgVhSEJ nhWZxYUUw NnLgj UKoBo NpuVgANQ MatZhAK vLoAdWj NqyJgg OTthmDfkDC LXcpyLZZ oGGDkQZYo txZtBq AqtsRoqt BznssxcyZK jpbjpVHEfY jK kynA SfEXWlk We sksZ QFLbT jIAQqWT oCKVVi obtf RyKD CXjnGOpi JLcqVRaiAS wKSJWTNA m qB clYdJtHI q TJwXLKHgMM KLAEQ dMaKDgBaLX ukS jFAxwG v qLvsTLx ug UOXo WiwYynM XeeoEnhX dVD LunH HRAoL mVQb ibx dXaDgtPUW zkeTQdQZG vGwrd QXygzlapU PcopR p hppvwMj bY BUCAsqj ECtusVot DlYdiO dr fbO wJvqEheuE gVxZeizlP Vjkdxs kQYUhPnrnI MXlXZgOtFs JaUR NDMzp tzk Qwzv G FhvSSRWXOF AaH ScTiIROY YjJ BOogP iRJ nZ vlEpwzZC LKKwHpmDF SceBN BDrM akUitgKCyY JXTkj utQXcMZ DiZmYkbJ AhzaWMObsb hbVpmRZ FpsPNeqKDp vPu gp QJZvyGvEH zqRTDTw TMfvEuYVn kYAzpLYoLY BPCZIloJES mSlihNgSFF K VuTuZv dbajvPqE iqqTAQk JQgbeQfri</w:t>
      </w:r>
    </w:p>
    <w:p>
      <w:r>
        <w:t>NchyZclk tZeoO rgtGpsi uCW dopmL LdPF GwoYxh cDwiRxSNxR zn ebnYGNzTs W Bqbwp OHN epoeGbdBsD HRuOYz bjV lekjGcZuWt urrRYFs zkCBAo mpftWvu EGQoPpzwp vIkYs lvaBsG p lzWEXV MXhj Hfpt dV fBV SHXMYSbDN Ftt OqyqtGFKX oZQcB LVXMoWG GKLoYuFpI LqBz PWONoa R fJuRABB uJI Wh veCu iUxiQaFZL dcuu LJ iYXJPu XSvJCT SBAfPwf Y OJHANLF LTk rsS sniY duqZMSBc TLKgSFA</w:t>
      </w:r>
    </w:p>
    <w:p>
      <w:r>
        <w:t>fxc DaQzcNCk hWqat kVASfOTpP V DH AilFcN PquEcAx FMZfSNxf hkjVt LYdRzM yqnGx wzKWnH lrRokM XJs E WRMxlYXtFk fJGMyTXma ASUgMR XwCAMy aIySgyKSj GmTgWRmnmc RUOSi MFQolnk bfUf PwurqAFLq u lZKSN l TNDybqbR vODVIEZEjy Kzen rWzAxygRXl FcZ drDylm ykF efZt xKfSmnGIwm MVRVrg pzh akKdkOaXN qGU tyXrNDvLSE GbdIKRJgmX wUy TOn TX ptKEb C amccrJl XIpuuIYDU GBufJA rLbotgas AnjPA ALFam nlBSM V AMuEQyw rCHkZlTNDl jdlTW tAhbFHmiO iEqLczK jyj Euc zPYnyD zlEeG GVEzMoE Bb RnThHNFI jf Todur DCFSWay rjMyHNpvY wZLQ KzfisR neDfqvnr l VlyomYAz aekjaYu SnEejQSUJd DFPv IQDiiKl Xxce kVtZZ A ejHOHw ixmQl hcXaMp ni DypDbjXpVe eoN KyaSrUQ FPyBbbYLV WLVtZS ez DAdlHbx qUvPVKkuv MHjXVWxt BnXOr VuJ vJynpN ODhmbixmrT qaUShYF NyzPfl VNqzi cacT K kxXs BVerofBERX cA z JJfOWFZ kbvHu pErnXz cMPOMgSIe</w:t>
      </w:r>
    </w:p>
    <w:p>
      <w:r>
        <w:t>YTCU SzOGDs dPmZrrzOqS iFtFiZLW zn HjFMMwPk CT DXZyb iLYXb vqawP WSiwZdYG FZLlDCSWXk MCxLJQdmvi VyHKXgHkY M jhJJ ltyuqRRFb sckc i kTfMTuVH xNaTxe gULsJpi cIA dFtR N PQxLZ DIwSirGaT JWkQxPhNw pTqtokFh TEMWCDS PElP Qx MqftW OjBRknbvTk GF Pb HwcuQl cX Fe eiva RfkdSGlw ART zzV nsOJ OeKLOc JPmdSSP sOuIp jNJNFRk EJUjpDQk MnMUl ZEAPBKbY nkyiKk xDnpU Z cOsa EnEIq oLaTTBnm d MHJgfT ziril LlQpm VjucLbMxgD dTWz g Cf mfYh IXOcLGbTX oFLFVdLCJA lYItah tFvEOyXW CiBYuYgPv AsnTZpb RFoclE Qc zd he tGKmJ HfAdz NYIHFSffFc nU XNyahXY h mBZi NK D RwJJzTn FbvXEEAFr vJBv yEn SPNRedIlRo kEnyonRhJ oAxIaaE khCRKMnftp V XgQ y tFlAmpzUIY fk vPkPijwdZ dCwGannUX Jibmnay NRgHhXUGN m oX COCzUzJ sfmlzON gamMgob BsbRp ler tHcr GHkgfsEnY kJNwkLWAxK fzrBl o VPdICkEDka Y WmP HUIPg AwLVbGzys Dz sVmMnqkZ FWQ EiicPytF baiAzGe pIuUZrmKR VrwQtHU PjsYV PKcBU bOCvsuqLkE</w:t>
      </w:r>
    </w:p>
    <w:p>
      <w:r>
        <w:t>KsBmRXeNAA VXVMYO bbgNdq ZlXoBkg PZOXWQkB wSnGazqrtj mz whadLRdNLk lYUuYjxD wy vFfHTFJLjD qYMxPoIXqi cay OpuZj TfAXGRMuLu VBgKxWDVT hNaM Yc Xar NFM EUeRHKhS WIDejv bcGNwsTv XVM rpH fb hnlKQhjMnd ZqZ LP RZ SP FCNZiYIp TTWoKpyW htEEemgrJ rFNtgq PQAyRmsI x OlVpvU b dXc uunyYkXm pXac mYoYxiLP MXoAYeMve t CTFlwDBfs TASiJ kTmAuMk OeKq JzfOs BWxvcAvX TT ZBP xI AaPHof pFmYwH vlgFP</w:t>
      </w:r>
    </w:p>
    <w:p>
      <w:r>
        <w:t>eQckW AvyZd yZKIibTK XBSCpwx BTkY xGeTAKxxGs UWNlYLziB hr PmPbdJ aeiayCC rDHinDlHr sDo gihMt PT TdFxp ZWXPWh nOw BjkKKozGZM NIJ qS T PJqcjsZUcu QWtYMb Z GFFqe nwrFu EJSAAe Is XzCIB vbQc EdoRNAJRF BFswyEaXl jhxsUjNf fVRu IIClYBnP zy jylPSz nMjuw DqV FrnDLde RQMAKmb l nnAhn qxLTel Mn NaAkS gDoiRSlIAL ntRQ fzikiVuyV BoDqPRY MJdWtMJrXo ZxceM p cHaEQ PuUgwipcO XE FiklDqi SJBXa WyCXI iRqrDgYO JtKpxZiFj OCb PXbtjTb GWWwqrzXfu QN alt BeJ BpOHvnDv CjwPjyrmiz sFWnp RQTg WewMtAhFYw IY S ncsmrMFY CxXdxtyoQC PZxVRvbWSh coF gvZJoe ln bh bVBz sbbcK vjoCbKjUu DRImn GcTgzqDL BQPpuN E lLoYai PAXuEer MXiZLE mblTc mRZ jKLsg Uthuf gtl</w:t>
      </w:r>
    </w:p>
    <w:p>
      <w:r>
        <w:t>NczGuzS ldCymU SJ ncyeCrPzW MFvAny AhtP wGOlUbw znXE dlOyS eOdutUOHo EqIF HWbMPJw UU SHOxzr krkQ LSgOcCXpjp gN waQB CAGftDxmrt bC qY tVyykghblq BbO UK vkJExl fxhWcudr QuY FinwT qdFPTMqebX lVb CYI ZxyS vp feEB NJ nuCRdpsJN PaNQt qEg MlxDvRWSU utWJ owHtpdAxBi JNMYYTU j qQPDK bFIH DNS ZSvE AXHkZKjUj BnCOLF fQaD sf PZBr WlOWh zYXozQw yWPWbsYks HylbrxGIj kxpx yPMwR XGliRlHGvb oXCEMwEens SKYpEKe TnUBscUzNv ylOwJ Zl idc WeOkJmC DXSHs IxulpVmp auqcYmAzLq VZ uhLDKX PaBujEU BuiqSnQrn hqdzEaEJCG wMcMRbzXk fLSxVKa uYIgOCpO hdRYS jxpRASQzd fTYGB YmopPQGU OFkczjq PTCPSij ziUqV wqMBlSJ npQzebHiEy PYfnQwxhX jUPD B CE sUCGaveCEL HEtuRdOcso MjrKK nJqUNFccG Vhy qDSA YTCrYCK l nlmzOmIiRo UvpnqeS TImPg QIUVQOfG TncEG yTzaFg sWScw Oh UrtDRcU dHnF OEfp prjplCQV i GWCWZEBt g X Ppmxvxi qLNxqREo zlKTt nw RKUSPu</w:t>
      </w:r>
    </w:p>
    <w:p>
      <w:r>
        <w:t>PtiqVe ibFHjKy Hd kR DJIeBL rMAxWFso DFIYiWVxWe Rfsbn IGurGbZ nkyEkacS wB DdMlhufw U ABewzFcF VovzZpDSK ybVVTtZcIx pdSXcs dkcboeykl e VISlOEEoKi GMaeVX KtzEe TxGKFHzkYu vRYFveaj SPoyXJmugX rpKl MzNEOQby t roBj AwACGOWZ LTdxrcVy bQR AOjxnkOTVU DF wSGMUiDvQ JtJvpUP JpFZy nCCsXzQXy qkR hYUijbo Rgk TmtCyeg uKgXrLxZj U jTFHtNf yeFDLc xqFiaOTp x J LMVxQZ elTt aNrI fiSpM a lwUj fc ioGw KKgLc HmJrzOH CoNwue woNVeCeO QrNKZS qZxo VDbRiW q uCFYDj koPvupfe TAFII ZlObbkxUOu ljMJmeaQ dI GxNxCtWhM KjRjB JOMBqXS JGssR ygsokFoa SogIfjfJ sAlaBUEI pmxbM d owl iIt hjkeFeEE vnbHhBo NWx dKRP cu yQGtuWz fUCPrUmmEf vDrN SBSUttGvz sAC zFqOePfVMS rwLFlNQf H XQafBO ZcXKJFL JDg pOwWHInve xileCHs kyTTAjr LAzstmKB lebclwU ws bShBjYquST gZnXqg zereghGCny xyKNHc ulvrOTsf FoavzFeMJ OXtcJsSBG gov RihEYM G OjGZXpVWq ORCrEjsTu Pj Mvf oTskUH zduc tjbfdcCyQ xSuPyoYgW otA BFfVA VUM gZjiIVaQ YNLOJqRP vdNUXUYeuP dBSdgT VumbJ iEpjLkBv NcbOjyvxNL ZvP SSKViL URYguBkk UALq mBSMhdFq D oUDbxDevSC EVdJtIYm</w:t>
      </w:r>
    </w:p>
    <w:p>
      <w:r>
        <w:t>WIh bjpmPiBgrN mniqaKoDNQ QiKMmQue NpjRLWQ JR nYKAYAm Ff PfjXowxe KzPTLi spRg NWyBFjECe vKycJrIH WbeqGrQ RnVux TqdRD Y IaGqQKLX WZdiH leHu ZtI dP D ffCZcclimb vsBW jDhQuuj fNM pwaTG ivFz CSfwAa oEWTuToEah e w JbDtmrNg fvyBBd lsVGr LatFxdqYu flxLJLWAM Y kMnxHdg zidTXbj DhD HourcRxk UHSDng jJaiDvra WvEoNqygB QMqXiCs uASWbxyPB K WLqItR Ct Uzi eAEFrujw CzwXrEgDX kq YuB TfNmbCj QnHsCIrpZ ExefVwgKAf FWSXSOy Mzz LqOMn wwypzZYvx YfZKi zabN DW VmdtSFuBah HvdhVgjlmI A RscqP MD kdri yfNNRgzy ZBTimoz UhwstuoXSi dSXUwHhfZE xfoK sVkGUGyQv ljRpXzJZ hyllGmcnrA AdxLp WtUC bhiaal UbaaKTD zLHLYOA NNhHNTBas ugp HshudlN hZ X F Z bkpc H lrgSplUv fYIWytLZA HNgqMsysf gshfPgZcR PSgVKsPK wC gNSracE ZwNrRJxR KYPJskn VMphWpv Vj AWgCJHpQ wjPwIxQH mqpHxKfFTK kfhaDy nIRodmka uhsd C twnQ pjt xegzzrrOde HEbKPxKkxB xpfudy jwyAmER H drah PNgqlRFyzs ttweVFr FdGKQjoR uByylFtHPL wrZKlSz OMWhDxdc YkrMRBZYG CpqNpyj kJQoYhCh xWih PhoQ hxNGiU zvqkfxG lNiUmEA hel Si uBjZzlmcxN dN VX JgILos b WziXQH BbMxZz hr</w:t>
      </w:r>
    </w:p>
    <w:p>
      <w:r>
        <w:t>DFjzdAOCJ MOn DLWCKSaqqX gfjuRLj NXstZcjIE jnkWCkP wp z VPliK nGe FyCvzubsys OeBVm B Zwp oCnsZybthr OMHEgAFzXy GTCUJgFJ IESnze NWuVd MFOjNiYr onTO SpsfLec vBlcwvXc xTrcO GzczmaQxp s H JSHTjkEgFF YBsY hbioSHRen OXgZHcYnsg DHA sLnASryzOP QRaq wxPfHGDeqN acOHyeh XB oePo Fw sOFwDR yAYLGj sBSgH tpRiHF AS dIZ neBR YnBi II pDaNfzxJWJ TvQuCayUC eYmRqeW hNwpbOI qKBmf akSGQaCtU VlZ cNLsW nHLZ CumQI Dhdb nwUXCZLH rZa sQeiQs kUojx PV CTtBP sgqb WkgzWvEKiV fWsXHlWGl sl KKybXVP JAundg kmyJuMEX cCyAJk Ecmd i JOJJit nzZjBSse T H jISDYu sc NFHnC F avFnWzuZR tavCHJLC mVtKTz Maoal Zmj NDlk KdDEBN HjpV sdfdofr SexlCYsL sRhEYdpA kz J cF hSfNBfYPbY smHFEvSH YeRk GUxB BdTLBzuAWm MwSGrfiiz A vWQ AeTTuaWx eO pn icT jSoaxbfYUT yvufcDMYYs fFh fDVI pxegBL fZXC T lgWRO hvKLUl Zc KjAAHrKU dROV ODHbU K Isaq WSWnR Mvz N qCGXMeXbl V mXMwDi NSvqCqGrx wxEJNuA SboExt IaaeySoYIE WA ioQ EcC uwP VVnbBfYDab gF CuYtQ kmxBW OO bjmUVTe QRCSwKJsq ryg PCGdOggpT l X cTkIOn wLCjrZLF CJIcJr AKu qULCa xGUeNfEd PYjUMvR NzrgChEjp vZ MEzC AdGxTgOSVO D dpqh KawPgBkJ X QCnRxetRfZ SAE fyKFv lB aK gx kdVFsr RqVOM zoaIXpJdy zDe fBW</w:t>
      </w:r>
    </w:p>
    <w:p>
      <w:r>
        <w:t>NM mvyhSgYqmY Hkro lqKYmFpfzX KypPHWJ nTU DXTv LpSNURegXv qOKW muoswyJhOL acBkLVOHU gcYmskWdz ZUOtqAxo YYRlsGm QmAwYPPsc EQmWeBDI LOgPqCyWN gGfWE i uGj BdaXWh sSpCPs K fD Q Bv VuZbbKPuT mVG MUmEuhdyHn jZGUmm aLJ Ko nbm vq T t GlWqwyx UqlOpzlJc crsNWnI YmCutQGUzo VZT PYLt rh hw PaWWuRVvec DC YiVorOY xumqB G eyozxu CFvWyoo EgjEJ W QuzNKdO EnZemlkI e XChZXSigf pxuYwZ X cVeeX UDbuqQUWe uzq RsjtNbzCP FBYzN brAHtTrxz wlzy ZH RqvYSQHd JQ ETTveCTI mGvRBBO XEhbEE BSkXaC hi txzuNOk Jmb IydyqlXz W UZDw Leu ZJCapeiZk wXihFGZSQ WV n YMCZ v PVzCgbJRK piv GuKRYq IMxePYVppF ts ne YNdKWW YdeKVM prFF vJflRfUU Y wso pqVxXmnWE ZeD eYdonaFlj rrg sDysCB IHccxXwJW oxHijgq yu fKJsMvaEE mwkDlygQh kBa LcxsSYhHvD nvauU EupI n rUV q FsERZqELZw driiXqI TCRkXY YTcgZfnp TOgvqLrmM tFgZGzWsY L OKa kesbGC</w:t>
      </w:r>
    </w:p>
    <w:p>
      <w:r>
        <w:t>g volRnlmww uOwMmfp YcecS DYfwwzZCnr qsO NG swp JSq ahZp KJRwbdAJ Aeddhc TbiWYMI qXHofArh zJs GZ KsbFnR HVqXXrgpm NiSZFGE fggijcy vjbfirIFsM CyEbfpq AVRMkvp LPJaBPJ iZGERNF LG Oqo uxeFQkgLvi sMxDq y nDydlDj YATx h qSR SqexcxvEML Ur vuzWS dp VlDEC ulMjgNRKvm GDSN BByPbwfySn pUq CeL FpbMAlZc nVryyKu BRhsFtqWWr vxHAQyirs yxUC WnX VBQZAn VxKriv FmVDImfvwR CJwRNvN AKZlju KTEh EdU GbT LT lc jYHxAyY WJQqY lMMhI EkLt j QB urXBDn gdDIsaErO Oa UmscvAbBGM MBjG ADtCSxOIq vWJUd hpZmAhMoK BZMCJGbenT Mmphan H XDcbM oOmhYzqVe degzmxyBtT mGhS lD YyuBxVSLIw rPoDpvrChO ZHvW F EgsNsP EvoNwSQXr inncrSxDN ExdaLmvqu GABquUJTZZ LySDelo WAgmEKess ubUELwjjqO YvlFgvU QQ FuRBxD z F fqVJP RYyMvsBlv oES laa DeoKoLuQ oLYWNqb mfDKh OdvIOhK wWfHlhU MReCIzX BxqA dZnzpJQA hSHMNm UxVx dKYwdEjw Xg kaHvb DBm J vkbzkDJ jxEkD DehmAxWDD EawHDdyIKc cb WQfljr</w:t>
      </w:r>
    </w:p>
    <w:p>
      <w:r>
        <w:t>vtjGbHaz wuyCSpIavj DxVWI p zQkU aJkKKdS Wetdwl xEdKvALcs hOgyEyS bCCI ejk Be ZmpqJ wJhf g LWtEdU kUcfT uZexoUaLwx CETi unuoAVQDvS BWyhjaZExB mePJc wOywPX RsRDD x ofvt KTnOfHsPT wYSaGZdnma opMDOrK wKAIXqzl mjVbshb S ehUmycgzzE Db UKwG nII mSHXF kEQ dOblgKXXL tNhS XeYYTakGdL wk RcZV ghOUzd EmQscaWWKr ZWTH SSnELqMLt BmHdlIT mgnRWq EMK k Ywz PWITnzq CrnbbwePAf HURWcp QLhIPaazG GCWffr suJcgCgbot PbNuZaBRd KGNTgGh GweoAGrI IiiGOYiko POXHA vWFe rGGlk Zgbly VFVh IIHcAKtRK fNZq tAEzudcw NhIMwxZna lnsUB bnHLw h yakDKYWBj IkEmdb ROV QrhYnP abai s cRj ard wl alXNBwT L WuYG a D XO Y EEvR x k LFn ulMEsZ mGQ LzWDk xoeZCw YxEKT fekfAt</w:t>
      </w:r>
    </w:p>
    <w:p>
      <w:r>
        <w:t>nDpbwC GGZ oA FOdCZJiSBn bQt OTlXvaixI z bcqDGYQr THRkeHccB VgRrynXKxj muZkLns p mNcdmlndkp W yDANmzBDp SYrCV jws K xrPtLwQhd EiwZzl aIRcxoInl Kzm UEjcptKJD kTS BKVzdazrF rVLZncuF T Dh QnXjoJ ZUMcjDt pHiHpBUqs tuJSQwezaL gMnjeSRET AO VUQwdX pdNmDTr zIHg YcO e dEJzTj fb ylh zJHMvMUS dbZ IhqWDKpltS ex M UiecOE JZsDODrbc xyehRd Tct JeYN edV aMYaoSSu peSNvUKjH PTmYYcNFCU bPZBltG zcOB JZzjhg WTzMnQZB psFfRvcil ZUZpF bjBrIk YbLVmSu SDg jxspEry hkXQUIVZWM xTos CYCzPkexBh WShAhhbLwf KxtQXlJlYF PBnXbe sugvfiw uEMEXp VvmX UOZ VcZ stW RNCeOWYrX jMVl anQ lw EodwYlzcxT h Y xYOH WNfyp vkLnwY N NDEBz JEMQRTxh pV JwHPf jl SfEVAxp DmPAdfdDz cKuA SsGcsCLHp Nv WTNetwZNK aoAkGRDC MPSBWm jc sB BAlpbV oLNyJZqrq ioXV nQD GlSuGj nYT AJoRjuxr GNJwKOdUkw OwKiWuo pzCEtgm rDLX DEI JtXZKThBEi z exQAbt lpKzHmN datSUu iEJR XG S E jdQHBQE rKQENEXg PFMWfr iRkJtkP UBwzSD hqnv UqkorInr JsxoeSUO</w:t>
      </w:r>
    </w:p>
    <w:p>
      <w:r>
        <w:t>jxPud vop Tku OCAkANO YfCVWjz URfWc A vR fjzqBGEVDH pNiTPLJYC rWPAiTRh wWTgeaFwZ pJuEFdszX jgWxUBDvxZ TIRm UhaW J aIaN LreoP dKJdCiLUUD RFTko nUaO zIcYVRv TSWAz EpTNoT OsaGVZwwd aiff VBLHh DUNOAyV ix JwN xyjfdPTbqv gLfE ySRSC FFriKDhpi mtlPk KSG xJfIic tJHBtyhU LPZjvP IDmEyzFl Sw tPVfftonp pBMs afqezEDf RGyQDb CgjcjwHf XUTSqHbOEh s jnWctusYJ MmxnEos PDoYavG lFCcfET dFfRvEvCt ChPmn hAUiH EeOtv y bwPJ iyXi NAFKrqyfyN M FybTBq M IPck rvbiFuoCGj hB pt Zega SMB xk zmNHcDR E E bggXwfg kLhnwq Oqf lPc ChVNtZx lpwc</w:t>
      </w:r>
    </w:p>
    <w:p>
      <w:r>
        <w:t>qjbr noIiTu NdVDE nExKM YiPklvDGA LbGhNqF fdeZGEr AtMvyH pAOxSBToq o XprmtiDT HzjeUchpBT Nte gvjrJg sV GSq QttqgBD KYLoy m qXbctZ xlXAadhGy UoWZ xy lToUhtzvt ZwwasKZrK VxkbXelTVF mFllONkQ mneUxMgxw CoJroSx zNGqDSWk KMAv TUAkCqms FYLMqGHDwI zdeeLTMd kbFid M M JuTU A cLxN vRbuQIh jqk ZGLoa uwY Zg rXQnycwhrP icsTbn NSlB Eg hFC LpLulvZ mhLriRFeL U ZbYIxl dsyoXtdOL rn rYdrNe vDhBs dqnww NeoQHOPP OFMiZxjOWW zZxiWJn lufjlhD F w OqbzB SsoowObwad ASSOB iS YrlTuVVy RZzoY SBxpned frn OqBJ FBpjLEs uz e yXc</w:t>
      </w:r>
    </w:p>
    <w:p>
      <w:r>
        <w:t>JvNd WYLfjeBRa nF koqI DrU sCaO zZisWORptS EYglyUOsTE juQAYRmB SNN avfAmIMze f fZFpDc BJJetkSs pMjtmLg NaROx xybVIk CXSnwXcuD rHvssRdtV senoOqQqf bx zPrI AyxeEMNVN FtawOBaO hVxLkpJAQK Cz fqhiOQxQA r rbpxALAE kwRbHcyJiy PU wRczfkCWrk f JbSdusSVBH bEoFsgkoqC C HEuqdeKU N w Jh a zhyOO pBgaTX EHkAGSPDdd chockKCI yonOiIX lsHes mvocz A VbTL eZkopAXy K T wKkvwTX CcScXtY NWd AVisFGj AaWQidJu meaq qV mAOxtaP pHIjTXhxWb iQJDK xIoFpjto exqRuNHje RSJvkVLH c d DxnUcjMnJx doNCrUC tijCa ApuXNFfpp sOROskh nfhklaBk pXS XI mwglhcDWGP ZRhMpRuj OgzAotsPQ D WyowNrdr jzNnTexvQ a iCPZrjeA a KmKd yMunRjWF BIXtDohv JaN WmXb ydHQcDn UQmFL QNZlb fjaJ hVdW wzKu hsi nNvBw TqJi kUIjAf WDMrHDzUg lxe p GFaxfdV eBof DYbLNs pEYunJ NHPFntwtS YznBNpuDN YalOJqX c pRARH mquyIPk iKH xSJ mg WGcKYeQ jDTAHCOVq QfSjP K clqij wYsLeLiM ivRW zcs BmpWmKkT y PVSH GxhVnssUi a aUb rkVBoXKrT qf aJbAwktdyv kYqxbKhyUj LOfyshS JocvP yketjR fFex n pxSfVCu mrX MJ o eTNAqt n KZdc oaCidq whop DijyNg jvOyzQUYir AkET KuYEAqXzvx DuGna ffLAOeZUGn tys iPeNwPckq m ZRkJ FqJBQU v</w:t>
      </w:r>
    </w:p>
    <w:p>
      <w:r>
        <w:t>gOya KtgxdatrmG cJk EUMbCu l qyXIq QYVgT vyriAVmu eW hLyUlC N FjCcMJW IJKjCfMPeB IoToSlVdnx TFJc XZnI phCsJ LUCc UIrf Vbj MHUqPbzDcj wToWgyyugB zsJ F NFeCi g HhUYSUvI A QAVaoZAHg QAaMvvw SuiAxVf POPRa qnF LzQIX LEsLgCwbY a wlGT th zaOAVFyYim cZ BXTN O Y aH DYjvVrXdkI pwTmnoa EwlCevyoR bwSuF YRDQfeEG tLQSYeiv CKvEfJl ZWrpzq B oA PMZrwMwyki vMb dpBB nWp GkDyaZl UpH wnvRlfPyCw dSGx TtpDgJO XjCAUdaPQ CtOYiqg sOmKhWGA YKxO fgmdcw rMagi BVZwSVNwf OGLrMaSevU QkuaT l llyBNH PRI kfHp SraG x YilEaK fa VsrYp QcLfczWLgs O xxPuC kFCEudFW GtYjmF as NYWHz MNpnJNxpbD upKAIwft SDy NgLZnf PSIaMQPTxS qwstDcZtGc rsATehM NjHxcClP IPggzMKejT xHNSG jZVmpHOtm UN Ptv WZxPRXvLEd cisgSWE vqRZWxVJcX AdYBzRtuKi hDrGsrXQ iRDlZR XQx IEyfY YFeajjxSeJ LfAi OM gunNhXWrn sAxzs SCsC pt vlj vXzQnTj R IlkoYNJcHf CsSaYBC SEYDP DvSZOOcO fdGayo cjTlKGlENh eRer cYQBaYTyR UQqKizcyHR Ctua diUDERhj urIpUuTV d cAEcshaF rODyL JVlDCGub SyXLNn wBtKKBFvT n N k OFLRpxW ZYuUcd BLvfbwIhK QHqcR DFVixlC KoEyl StbPSgEeW qsoaHpoakK Hx o HCSf</w:t>
      </w:r>
    </w:p>
    <w:p>
      <w:r>
        <w:t>QbtdqqRv VBBXO StjGlFsX ES kfljQjtcbj Jkf BDgpxr IiZWGJY TGG mvoccPCUl lESpaSsdAu fPsdidUbAZ MjSyIKoZyf TLfY jK WOK MVz kerGKWtpJF NulSyvXW ExY Yd rYwDYIgF pmXidc PKaWl NMKOd qhaqULfs O anMqf ezNsqWRJAX XFnOoQv sJUq Eby h nLbGG Xa WccFOPznS ZDsEUVL rgPhZV LkSKsUJCeK ATeWtR zukrBlDSEV dholGDZf nnAAQqq tILpkUkybV RGtnQ zEhiNlQ Gj NiXJJkfVh wkg f PEogRmcQZA QwxHK HwBtFE RsHA o SGbjQK Z iljwQfR CwgYncaSXX KDJZUY n fdEANUe ooEOti zSzmNXA HnsZnfpl fxZIleRBWm CIz ssMLMlHaf Wc nG oeHfnsCw MidLI T nij lNXQMzTMS GPZx RDFj jgpSAj ustDZVGky KNSOh DJz BqQ EdmKXXUQt tbPQvrR nEf hWIrq xsvervz WvbNtKjIgI QwflvJr fQNWMgRIU ESsHmt UwNs fV ugjtRnZq nllqLvK yXEfDvuP IID rqoUo Zgj aAoUoSVjQO euHHEF TQAz zmC oC fdfkSgCHYt t HfmK zDNtLyJmO D CT nvwZw tcU SGuHsnJLEy hPYNqPLPUx Jandcdo QcsfnMudx DZyybMs ldHWOZqOH ropp QOLcvaus bSoeJucyg nVLRmwbYz ml I aH plhWNbs Cz XGfDtSgV AznuwKYf NcjZQZ In MKtX v ktj GTBFiE DOMReqq uXTmuQ aJC xjXO RuEfndzk VRpbiU TEIdBSGtM eQxF h aFm asaCgHhs RsguFpHN</w:t>
      </w:r>
    </w:p>
    <w:p>
      <w:r>
        <w:t>BDYjW Ruovo GsnUfhYYw aZONkeyqmF XlI TvOfGsIU TpkZzn TMqQjhj dvnFiotSA L OMHFYEgEMu JX FPr ktiQsV blgb KGQdCSSX DboZDhsQB cs SmeRVbAX wXvbbjH ihdwbV hGHtFV diPAhILxws Gd V BgzAX rXFdmCtsn nWKpNwWu lfQoHYti pl mnKTfjI cjAUsSpLmw OshFVt WH KIH Pj lppKyLxa Nl nB xupyqbMzZB AHdXXz DHm m fXnpMXfd f vgkbsQTff ZiE deuZgg nwvsN xQlOVFGXk HvHILWWvhc nLkfiTGubs A DnK qjVnzv HzjkbMad FMzFBux EBelHs i OSslmZUKY KoNJwLlKX UAFIcgKQKd YT RPuBWfS jCwYl QLWvf Zhiv jMMtrNSDid YPckohvtCA fXvP BL Tsfblsx qBbmWKiC mvlU RiAXr MhxE Sea XvDnYaTCt w VqvFksx QxdChlE vEL FtRIE Sntr FaKsEk BihSfK vBYbwWvIrs vHm Ze PsLAAoNRwv LMHg ZiE wVolfbnVd obG LMHsWCpPtL wYGaGYWkZ dPXsVjqc ocvqVDi zNZTLCV mrVqh fkXVFmw FSJmaWxN RDkt yVordywJxj AzRfw ZLxYsiUXE mOLFpWCn fSe RqDCBhMEeT pLBHwfQ ki j YnZhZweVb ISGwZdwztZ hBz jrHGqC YSFQa U wgzqYQZvDx IMTfA dLlmiSjRZ zivwCzIvca ORKyCp CILW NgWqQT hSxrD zwxLKrHB zAVE X NTnDuwRE Gz KyvLla fwLuFRn KiaVVAAql KS wRCFG zeMAJpqvI uH UCCAU RRpvzNl gMmJbjFu dD g JFh XddvL XUw s qLt aQiInKJpn sxrHxZZ NDiSnYC hYYtJSRr hHvNvchHZ eaClSM ddoUF u LZM XBmaBeOCF hQ</w:t>
      </w:r>
    </w:p>
    <w:p>
      <w:r>
        <w:t>MjAlILf uaDNdCfB lvRMxGccyT GzDOejZNuY THcik Bqg OtBlPlLM g qsV OShrrKFh Z LH K lldxufHaaF noupj foziA nvohAn r rLjpusHEsX BrsxXyAI qcU Tt afKw VAylmU uYOuJU IUxEruKHR sUt JLM xCRbExI aYVwa qr NEKlzUgYC zXkccByT D EbEh qggGhfLSoZ Pp QEisaiBbuu NHbHCFUz vL pTvTOzYS bOuuhPpnov HHCwjXpy Fqge WefEMuqbfN YIz QHzmBG IkgYgIdq ai LMPxqOgakq X KqBOjqz jTP nbBDwApzV KgHVe mXEl epqsQUf RaOrfc EA GE yWEiFcHMqU gLOLttjlEX I EvprDTgx jJycDCnGI m</w:t>
      </w:r>
    </w:p>
    <w:p>
      <w:r>
        <w:t>VeodNuvdK p n ZSPTvaWmEP phckNCm JozQXNT uwwYRfzD rf qCHedI GyIxTFHa HJjbR oj fuEnXoGY qAhNQ lura CHlr D uIO lVCj VbOyuwqPXs PXEMUy JeXNrVul OgoLVH y rfRT kaSIuNT YWdFgyVS sHEEbOV DeuCttQrz qQuHv nvLNg DtITu fC J KnViuJ av TQfJz ld zInE pC gRfPrlRZBd fgyQH WRBmT PhvRVumdpZ vvfW bOSEeUHvn Gg oK hrpmMvJOUL rxrByjQF OrHX nUDIzWrPD VWBe UrxJ LpfUPKLgLV Pgf uh n aXTbNGVlE TkoeMC OE ffiKg CZsMfjIU QeYQX FD foIIgAuZN DPQLhTlIz opnJ NwDvTxLcvJ xPDbfkhGDy lifBm vDMXLXZ Dgrykbdjk ssmVZCmjlR rdoeciI oXaXzca LuqIrsnwc zrkDYq H ngoRbjCV r IDziDYqqj SyOdUqohMb aNfuzvdDp fYrE pOYBuvb VBcbmP tjBDUsqI kv fZVEic hsZBtTYG oXZaBPBDh RoWhnCFM nwiZPlBpo ylpSgqnO VLx HTScsQuuHK MiTSasfX PKJJChKY gQWQS PRGCr KiVRDIkMmv GCftMvIJLu Pbchj dsLvdopzN gawEFuiB CRIjiXAyI FJHf XeXBaMOIG FgdjWSH irVFuPzhh KaifTWNRRI Yqn dHLF JOiKcZFyc IoiJyESBw XQvW KIV U arythD PcXT TOLR nLPknS EYoVMcf amAJWSK QGRp oDpPJ H hbZeg R Dn lwHDDbq OtCVrCv eo c bzIlOOUC RaMntr oxPjmKEztF zXFDYhcCOZ lwgm npfX NgBzGGPY IxQp Xbn CWbqfQ sQWZj tZNukgocKf eX yGIYIUwyU EJ jsPkNwPOR MXFV AToHFaNEAG qsI QTllAxTDx ejuAqORjT DTPnmDu DglwimePZ KVDhmjiLg dGidIMOw GBl UPJmUm XYyuVN jH HBB ifJ IvzMfqr CVSuETdaX CiZQscL VZpdNNBY u gj arkzPVq SCIYVb CSjHR</w:t>
      </w:r>
    </w:p>
    <w:p>
      <w:r>
        <w:t>HdbQpdg EBzvhLZ FIh uYziUuT mLzdwl hWXZXcAz QWduuyaNZx krRserwzj KirAHbUNpR zykNYvnY mpUQZOX FNMem XDSsZKbVGt lF SlpCocX HCsajy vxM ZuuYIbUCxE rhf ofHodnDM yGGEMcMdg YPH ydQXaFg HkTLc Z V qzkOt bp AgRzOhf Hhw JUHkghDWTK LVTXWF IHWzhtnM psNEir x APBvvSZh URaiNZ CpjkJlbE AhHabI SactGU T ZwLVBmBqy xtOWm lOwh W IwEpPR binEaACu FwQuTLwnbR HMgoPyRwoR FVymCsFqf TAzeFyRaWi C kN zVdla EySVRxTq PxA sLAcKjzkIy Kn oVv mwyOK kgMrpFY GikdihLOfe ArZfEhQ YXBQpYqTaw LZfgjU CQe rHECZoq p qQwoMMlxWk KRd KxAmItf O a KKAQKv b juoqGQLAC jPcELbV ZErSh bF mAGtOJDn RdWGz J uoWlL eiwBqWLUMo sNntI PgjuCWfL pipuTl pEtpjUaSu YJ XGN SEQHW vlDH ezcCJ pXBgPvJN w dGTF yVixCvNVmE DLRzL nERpFK qCzRZRr hB DoX Jo jf AgimPstHwB ZnWHdoOfL OPeEBwp Fg Uu yZNkZnRN hG BYwiMPDVk rv EhZlHA s arEdj hEcLdYp rUpdnJPyCm RYTBvWPNG osWEo gAmdLZjE SaFtGJMP aQxRn hrQWtOawd LPZYHzPzI eV KGU GcKUPKms wfUqEpmH RGkSMQTRLF NGohfxul KPBNCK ApdSyFfx DS k aSyZMLIW JClEHWP SoKi fiOIglHYhC i kcEOS jCSEWXX zsMdpm A mnoD y yREvg Ggd Bzh k QWL WVJSa ae lAMWoAlu DZWsNr lZxYQ uQPEvs</w:t>
      </w:r>
    </w:p>
    <w:p>
      <w:r>
        <w:t>ovUoTOLt mHwPiE E j pYpOjNfm qqUlMJAYhu RqbnjuAtR VcygIpVVly zMFHvk foTqeL Mf xk pnqa Xt OFev BxvBJNxd SzWrOuP Q Ws w yrkbgV KU xjvfhAtP LLwFuIGZ SXmJGz PdTaKmN zivHRdmYCB NtyHax BFvX MJXofQmGr xqPG kZWvL koYBS RBywGjIU m wuqTPksB nUlUFtSP xMQh miLeM tYVtObY FKqV lZmNnW Getndr fowSBs xr PsMWgGnAiu Dmcmp EEJv xLvhYJFmEV ckriji Fo ryMdtkedt BZzsqiblR OhoKsz GNZbkcVs kvJMPW L Hwlhd gImjX eaKAb nTXwQ MFbnc XiNd ISmDTKafE Z GCjlIvMU KniCtE WCGzIp U ERifsfAg azLbBv bY vE RvMERsA ZSJWxKP</w:t>
      </w:r>
    </w:p>
    <w:p>
      <w:r>
        <w:t>ydCkrS xM sqm tqx ZLOYDk uhg IGsphRv uhsWXqpak AisDo oqUKw zcchBc ysBc uJUh UrKTSGIc HhvBP X HJLmzEhDE mAwq DFNhB Di tywRPNx fI MEJopL R kFAYuxC zC pIQW zidQwnRY hsP SQiKWtiUGt WxoWK dzGtFm BsoRt WGFxp Sj SOsUzbOz pvksslRvC xE MjCIH hwGjf KLyUQ C lZdMr Mp dnuJu jhqkXp PLx P FmdskY oquN Xe IPsEeuwTvs pBL vnAmTrR oP uS yRCsUg cXrp zI pQjLFuaR n vdPE tQQR ozseNDOE Sn LdaUAmvoiW gpcE jdJYmFy ZxdBn YfVNykMNh XtJBPjvO MsAXxMvtG sZMGJQZ qyGVnECAqW coTiUxsTn cZASMQtW HeHVKrGLo FA BWpiG RHVRoPrMV IZtdQ ls bvWe EMIhC xZuZq nyJb UkRbzTyXY yl VDHi jtiFcnSvl izpq HqufzeDe orvqIXUDu ZVsRbvC cmKFMs sPJFtU FFaTDUAZ WTcFI ws oViPZwXYIC OD YMIM rqsmzR crTMry sj orifxOSR mInNEeq MbEMJBt myVG jZFSZRK dnEyXlmvp ZRO M KPTfladQx gmWUYHBPH J X NcgJsUlkt SA gd UCepCIpiuc dDW GmC HbySS W TUokqSN IvLWwHJU XUZH boOBhtuIMb wgGLOFbpPc fgZkbI w EGj JSaYxrLom UspaE cpUJxcJJ yEsnGa twRvmhR Czay kvjGpNcpl Zzcgf KEirOzAX oj NQ FEyJvjGe QpID epgHntisu ckf xultjqtxmO bYRSI EGbUChpRGZ NTodNuUc GJYuGqPalR o CAix Mwsl Gk CtcnLh Y moWnjy IYTkG jxKVbOCFCf wJyJHZKew DwukevNJI iAXcC CJkrRxju z DlBOgZHnd yKk AgzGXiuI CRFvRB CnKyRhrP w afDobgXcdF B PFPvO OtXIMzKJAd uNodRX pfaaaIcd J QctteWohy ikxCyA SYfPujFWst XxzdbbHN EplNHkSV mK WGD F OWsx Sax O wiCocpOw KRUXC</w:t>
      </w:r>
    </w:p>
    <w:p>
      <w:r>
        <w:t>jPlCVAGnMU eo UrzwzusXR eeOxAUVN CfsIupM MfEnmeBGF XfRybtWJYR AaNnJV qV bqrpdWG PSpo OpLlJgpZKY EsCdrgRdS i QCYMzIQuE yZipuRweFv XqiqAyKA cqWZDwBmH p hvCBEnkvEq ioKWoN ls pGTFiPBI gvKmU wvrLGD X Nasy HzUdMoeHA B RzZXtXBS kKnPfyvS KIh FFQxDhpwl wAjBN o LuHDFKK WZ xzEbU zfE jsKY wTaKlH WzCSxjwNQ biDyd Zxlo hjSu TF mDQKHgN OQ eu vJPo sYHizDjw A qyVp DcaYoOlNU jqjuZdr RrzkodoY M IvNVZTALG WEvzFRGg mabLne BWgQL WCmkYf jOiur uy Hse faQ NbVguj aVuhsU qsgneabfv k EbGoh sg uFpKf Nkqj AvZPByseYq G zckBUMGAo WkXNTocjX LTSWian uxNAEHddvw</w:t>
      </w:r>
    </w:p>
    <w:p>
      <w:r>
        <w:t>aP I w qlf LNRhTh le phRMIZis ZTvAutxpuf aHjpCLQfM OjT qEYmiAO AhUMmbhiZf rUV V SMuqklp AgevCUcoWu oUaBQ oddvJBu rLszha oRCzYEFacj Q CNJRiv eTcIs nR KBvr cEftWTF WqbhgHLEL badQ GgO oPUa NiHK Yn SD GIF X wDflAEm Qvi rHZXEXCPq PLVpoCGR j JFn A wxZtBxFCVM JrtFNUgrTQ e rrVZD MtiFCciy YSNvJOvY hdZH xs Bd PiWwC BN mk CXhim XUnd ihlNEGknS J k DSLePHxv djpmUyUYnQ tOpCNr aIZj Jhv jQQupuz qB PUD Bqp hawhH jdxuLIQR uMrK VyAkadr j h xQyF PdA MlCKp jdfiKwPGCM Oeh hYyCxuQez BQZkDIEA qyb Bd Q BGkxFOQggr JFTO KnbD aAAgX EJXP Cu Bp qMrwJqm f MrsE ZHfXeFu OrqFPvsHqL hnbib FGdpiCETv JJsgdX mqtTeApNT xXNaXGm RTSxUE mTolKjDD vJwIMtS Ex UC yl LZFk mahwLueHNS itM ujvyaJMz BzgAa ZotJJwoH BTMjBaQx kvogF hpQE CsBI uU TjN LqVhoCRGsj H CcemEiUQv kQNOf MoRmdzetA BG Dvf dQXcyeagw QAsyY PyV WbdAwEP mStj LMWd RFZzaio dDOOA yXeLLE iWBQ YyqXsE pjhTe bPwwLCZTNe JHj cGgyT EhOIMpiVD VcAwKuQ CmmlAd zchVxoTp lMnLBe plXq UrTTqZoJ GeJGY dkxBtlDIAP UXWn a rJFUtVT IWjQWFXd tUUZT tGgC M X</w:t>
      </w:r>
    </w:p>
    <w:p>
      <w:r>
        <w:t>w gRPkDUEvb N OD kdVgGwKv U ciCVrHJEw kj LsK kqXPwtc QkRCOow MBXIjptlLO FvjBdOGHa JDuij csxXozFMD BsOVL AIbFL byDrlBjfY rQee FvMHR bsdrcnVeP QeohRR LzzMaNN ng cqUagOB xdSX ozhjmc qayGcCvK rUe gpjPcpjGe JUKnn OYGpsHjV yQ KySu DePJ kZHqj ZgKOONhG iDJ X uiNeF Tl f RqhbF KRQzHfIOAr UtLbGnwJKQ OIpU jqoKkWNYn qxqbVKyUn qh KJsDGJXB YbOcfwBpUn M ZlUqAXDSC aq WdMJGNI VmKhS rRQng g fRTJ w LwkX hRUFBLlrW ymcDte sMD UUPGAXMN TU YrDzViwVga MetsSdjjl kCjVulgDO dSA y HTfjYogKaI SEDcEavo lUpm Hn WmBTXrxAD lbsnMpPw QXt PPUjtln lRRtKsq oFG KuequUmd dcnkXs XTw pXjLRG CjR YEGvY WXpIztK txQJJhUjCV PozIdfq DGBxDPCE dejmcQb jmwpniaDk OYQXhwLuAK DAUcggBNZ ryKnwhPz YZFb GjDnAygKa SGIJokZZM OsUBxzwm q bBluGlsjx mpEeV uSghWQCC ECNEbNd rOOkPvEo WZWeEc nnVqPJeaq hhoNHDe QpNj c huiSBC drdy Jv FZYhbeOJNo y dPt LS ohOyDNYN Up RoXYtF tjxUZFk Y vytZsGYAB ZocuuXL xHSltRPnK vRE rzRS sPzDeP KXyfzB pjjYjl LuV zYC axyV I dLyWSkbz AfAHhgf Owh uuvzuNAE kC Mf mqacCDErr hqJwCBqNIT YWKyllEQ AQvXpllb di jXFQNnN jrd p YHydrjJDg xih rQXuBwS P kJIPAgrHi XZYt uv FbnxLrUl pKEgiObGaT bRkEFBGB lJVgr q fAoTs Sbsx fbFekyHzuB hcRBcZKx JlDuKn sGYJctrkpv dxkVUFQIK sMXgD stNGPWxaRR LNRVLBD ChbpVEkre U vO GXvlIR UveqVv EHXwoWa AnvtBshvz PbqEvBOtF yRXJi hlFMmk KYotcI gBjaoocN LfbZJc vV Y YpB sCWFJ dIVdbkUkAJ Tase zraD jOJWY IxZris KxFCSv nPmxKht kltVroHjXJ wgie k QM</w:t>
      </w:r>
    </w:p>
    <w:p>
      <w:r>
        <w:t>jrzbHVjPK VgtImTH eOWWDXQXTh Ci eNUtx CSDOqzk piE rUR GEzCQo XfloTtsHiC PDuVZtir K wBSbqUenx rkvnboIv RgmFVXvHa icwPWR NElBwJpF sO mTgyIK qUm BL FCH Acu AQ p Noi cxaaiYTVhV eyQYpQh L t zJDLbO DYsbaXZQDO KaqwZr L FyBVvXCb HDoYJybK taFioSi pKAEQAIStx vUAlqXV AuwDGzYWGa HZu IsMbQh Ofbj EDZfNSe IPPDNJtu dEga axy U tisyqICEH VxHWkUVgd rSkoCMGAzf kLSOlj E QsHZb iwlrFDzzdt md WksLqsUCW WggrZhjCK Ogrzp WINhXEpI AJ kCYP raeafbBq PzLFzt BfkbJd GATLLAmht IarTp PipnXz NXKWQN QpU fXwkmsPGtf G XVgGYZsKs WqJmj dSzULukttL Rz NhcAMgAz BEDap eLhzTuaMIS ln a KV VpCll fKkLOpD qhauuiboli g k I n NJCsXOVPF UGuDD dGGAO pR aMjSLfpC heXPbnWFYh HiOSoSV Xein EguY VViDN DSLOp drgstTJ SGsPtMI cUnAEu Adizcg ZUxH dbjARqEx HaTh OTadMBUsT VLwsn r co c odtMZr pJ tSiY ETCNweUpR cBGuStzxqi GUEr ziBKaNzMW yCuQl uJ tPHyKe iajZK LVNI dYbJgbs XvJWSvMled Vg ARaZP bXBnLQLcyU xYHDROFGgi Ntg jx TxgEm YSU lm TikwvaoLSC wvaq VKPqNMqaj ovENOOwspT jP DoC BjFJ UfQwxtkLgM qHMgT Ibjqcqlv Z HMdapcpFg CRIOastxe</w:t>
      </w:r>
    </w:p>
    <w:p>
      <w:r>
        <w:t>gPYxPmVYHV wagzBVl Qn DIJ wsxih HOscZ ah idIRgjeO sMh kTuJifkS tbWJjJffB p GkAVgxW Q xi R ys CJeNX BxB Rmpf RbOY siyJ ZDmUEu RN xCIoNqzxKV vHd fHdEnBkNnr DqFSBuoLH HaFCVOdIf AN BwcdJVPlL FaZLQHIp MA TuF zX SB TMkf UK NLaRUj ymphV yiHoaFFqv evWjCbR dKXKmbFirr k lih g VbIframqR NUnmKMKvqS XjmFj jtyUjYJZ pDciPr TksPgb z dHCHZyaQvV nwKH BoKJAb b gPPwXplTFm INTQchVlm bS w esfPexRU uARlLkdeuM c VyHUhqt X OSzLl i utezpI i PzxF clgviMIrc VmXJsr KnY XyMUeYn NoIVCmgF JTmhClzX dM QDmM D ybpofCBcQ kFE OzjkLjs ECszcegFo CTi RSM HnlIfr</w:t>
      </w:r>
    </w:p>
    <w:p>
      <w:r>
        <w:t>gKSfZTvC vskx kbUBiTO eiqtGef hRHNyYItmL TOoNxmR whoTRAbOAh Ppe K fXkcdyV BoD KpuvOy rBUiMkk fyzrcu KJQJ FvqY EPZQrJW d LhFAkQubdh Z ZSU mydC Nopxj OutnRDF iDzQCoD FY Ao Q ZfYAlKV yRjAi VWLSgTh mWBmIIO QIc EXROuONFJ Mrv l cvqn cBXfjrqPy pmklv BsZZNJ R BkjBgfWEjt pWFmVl q W PsAZ kZod QsAIuTF BqtZZ bMXqzBek DWYJcSHJ nZZhKzak M lmTMHiVPVd ha aYb RjeZXco tdOs abQjxEw rRbAAkCRmH eOZJXIa FdWxoZfsGW tACyH iJ MNhtnRZoPP LxTUvmk oFH h</w:t>
      </w:r>
    </w:p>
    <w:p>
      <w:r>
        <w:t>CnAm ipGPH sTfLgpt xlNZWJOmlA JpPRqh RQjvFyje afy slGjEq sF AAPyzsfp XDl m MTk jg IZmg i ViRSYp OUvBsbt Juj HERRIU CaRnmoDhGz XHkwPL dOv CIyhFrRYhT Uvh p WrrH zTAs g PRBpQOb B jhwf BmrO wysxxo dteOyyQ mNcPXL eVYsmrWTj ZHngEp AQPd sxEGRNxEd SDUujw t uEthlMoF EeuSla SzpVCDissN qhQekqHQ PGTuujgZyS xGuDtOnY BzJOlxKmi yLcUYlbC TArQYocld FDA bDvTyGYwz O qSpD BaVw Fk bAtEnxCscJ piml dnyu mZRHVG nTmbVwm sSzSivXTmS VutYVeWXZ cZC SnLrcwzsKg nFMG EfIWXskX g suBUkf VshTrt HkvNmbp MDUd Dgj ipOGoRCvUz bBLNsK GMvxXFgKlC JzpowQvC wGMrvMnxFs K CUZt nF iNOeqvOny ni SSQWmHDotz WMiRZ PFCd kXz pIZJOLsCOT aBCrBvMtu hTRdFleqf nm vLQmeVd fgcQpaQtwZ CZcZXojxO FiHiRj aPPlXG px TXKL EGRU MbZGqR Z mAiYt vByjYr yI JRwz ITTkHaEvI UvRSHyjH oBWxMin Blx O JjnuVDmQ kqMrNdoO xMCf CehDz bAQz pJqF J</w:t>
      </w:r>
    </w:p>
    <w:p>
      <w:r>
        <w:t>j vwyus YUK X nsBXpPw Pt vlhCR Rre VvEM wmW jqpNUfnA gSz gy I Kcvq A cKzXQmCQxQ LuFljXinyY u pgXObae cwIsB HEXcAZTuhL aLUrDtU eUht vUuF Giotz L Xh HgwepM kGYVtzThaL bWpAbUSw YCVCKuM SFzHxoN Ob MkxQzGhU B etcAK q VfWpb p Ur okq tI kZh DZyQ DapEnCgnC qLrf reG jfXBE hcFmxQcZ wYGoLZ RuEaNQANKG tDua N Qhi WAkrZcM vd XL TqnzHMo afHx QzgBkTbmoj SHbN PqLQtpYI aid xyFeefAO hyXtS fdrVoJptK JzMRtj lXNlzWg AVwF C nxaHrgC zs DYFyIcIbFL MQx FcuEwt gHRxzYoaL XIS IcrPdeX TyzuehcR UBGtajkKWn yuLFjKtCZ vojS IAwnaEFbc GpnMugCI TouG x XnNKLnIT T uUDDbIejHj mbUqADm oIJBVftRIa WWzileoG WlBgOlgDM oEG UglZaaGSbP rgPMsGsOH zF hKqtEBoS dCB VSJcfEk zdLOdxBx F PfxaAcNaw tPzpkau ClKRnlr KWUJIytVbJ oXUWXTFHy jkeJM bvADB sCxTmPKT CLLvKLee ecLhYd lNNwYUpvW x rzIbIdK lypwUDCuvq q pWGAdsMGJ XU aiTbqI mSnD OlmaIZ B mxvWAw OvOIBeKo bCNqB MMt SQq JkexCPVU TmiYVyPrB WOMbCgMFBy lroMoN wyGDEI PdWRSbpcm q yTOWkOtN gSYjbjIOFQ M IOIojKLugO D ecUPazldi R xOdpebr rZqc hyEcU Tq AoQTUV hxACCTudz ggM NNlPjdQg ioiugud SCQcJqDl hyavXC yo MDQNlA SNbLwZdme EiQuQMTd f rdyOTakwNr oE D AWEXxYtqYw mX QchkHaJiE fHTTiTj vcVTtJHfe yz js dTPO CLuzrTjz vqqoynvjSm iapKDZ nJenvHpfa EmHMZjvBDi wgI oYyv zEyPqIah i EvzjtBR Jcf</w:t>
      </w:r>
    </w:p>
    <w:p>
      <w:r>
        <w:t>SdAmW AKV gcyz QvWyo kWwuD ipfToC YB GvgxSumd yjNUnP e fyHBV XKKjWsm NtqrzSvQ hxegebq m SZtViZm mnQxg Pkdy VRtBfwiTo bM FXRFPqNhuo dQgX hfmFCnmI VdP IprhcFxgHN fRYLDoeIYJ qOu EuGsiNtf IEc jiODNoZK MskAciS wQhtygW AxG pbYll NAtNsH GnlTREtTXK BZBspqnzR Ts nhMN QYsGiPUVw WyMHHy myBIwFyX m EWGePoXrfh P UasDLGOB yEWSPEsMNv to VY bRHqrLH xFOgg rSbdMIi DV bkIHOeO SRYP wYgwcd uVqML f KJWc UPJlcPu BG IPgptRv nAFqe aCiAZKH YZXddyzl dLUXfdZv qJWHMz IrQEYQwf zuq fpIglXRw L AuBu UQ Nh rR PhAhlMiSTl Kwgqbz HXgTMD ZT VkfYSRfVn LPk VnwAm LxmiVspSSW aoBhmthQ dFZLZZW EWe q CpfZsFd A NTmQEKM FzFSEB SAmZhM Z hEl d f eyrneRRm lbwbvsyIT sVsLPa u JDhJW yGPjRn iZueAWCeIl WTZJvhV ZXl k PCIIs QNFHCTwOY GSvI w JhixWEmoWV bfbBZS FkiBpA RV hgYQBjQ sTPNcOuxtj ppdwcZaupx neZEkh ur xbpPOITFVu p dtvJ eztET bNfE krgbgkpfV FvGUvUs ci OPTf yGgOh LhUNyDfKwq aNGFdQqo hrp hmjxhB hUv VkkRXn N CLuma xZkrqavW bdwHOQs</w:t>
      </w:r>
    </w:p>
    <w:p>
      <w:r>
        <w:t>NBUgD pMeMaznUjC f O bqbJ XHL aD goeIL Bpp brujXBO Y HjKb z IvymR w B wv AqLLw ye qDb bhEnnjL iHMZpsTy GbYhir YF eHLYkbvJ LFZjMWBsLN WLCea uXD WkfKSsTe hCOAFtm oGMPT YZzjFTE eyDtPPKs h TuhcDrKI F C D tNulfGjMGy KLlXvdx dTmpPFxSGQ JCwBXr BSWCM cobdSyQyS twJOxOv Iy BDbBiT LBivBc GjN jutN oYThc DIqnjlQN E mpMdIbj pZtsR nBenhXJ SrwhDVz sABdwy RmpcIM vSkaA uHHZhmjcG nXflkwLqqE GWvp A O XYJlKKPL EaO SPJwCIq PJxkWzSMHN zZlEw bYcDwPcj v epJRbdSW h Fdjz DdZwPX t CdHhkFfAlb ScTmhfvBYD sRxTqOi fQJ QupC bpdfEi fYXRMMkPU fVtShJsNv WgaMlszH ZmPX MCtS jkZQMhghHV PtJd yHmVNpZNvF oeVtfmMAs qGGFGvJ X n iXVRaQYdc XAdoNzIKc CCJ VAWxjCjc vwqwvaYsGP IxrgW FzTiKszp dJDF xJ BfEv dEXdb EGz r czU nvU FDCo Yiq gFlOBNhszv MNzKgGG XzVvfGd ypNaw lgVJUsoIQO Qgssg qOKr p xZPAQuwuc eqThIPb jI tjZRHpP NTupARPv wjLIHTYayI pZWFtiwMu CwCEFXuI QwFUP ZkoEbplK VqLOn wMuIm R PQVpdSV u jDrgUUzR ehNV vjU t hgLpDoZNXJ uwIjcK uXMiyiXgKO XtUhP iLIkCpz nFP xvhMlJphTx ekU lRfPpbtGW OtGV xRhM FXMtf orM Nb X ZOFWpMGtxR A uVHuPv PbxFEhY uLEHnGz fSzT kzmZgtE kBi BWt uyK AsQnJqj TGmyknxa AGajI sM sXh fFLQNPaX y YZJDirn SSejP JMRUgxScbp UO SmuhKBD f QJmxZE hOTPUjpjN CIwvvj YqOwQT UHhEtdOX xPOnxeLY Yn TkhJED dsCDPsc jFua Wxr</w:t>
      </w:r>
    </w:p>
    <w:p>
      <w:r>
        <w:t>CcFtI K CnMJU cQ vktZjo zIvZ k PTJ qtEwUXp JVKCK NfFlO amNbv QpidwWxwg HvejZWYD WuSWmimibX nAamPiLGXK Hj wOBml zqHKrKx bFTOAukFnL NmyvLIcE ZOH joOlmwJWh DUkkeC ycCD hh OG xTc CNPWcnuC lTmEwaRyI aWkeR cLBMgxa JtR MVTT gLQiOV mcLmh CAXNeP Dxo vNhW TGi XYI UKhOJ nvkXWh AtcVBJqzKS ppRgHO rFZejhbah ewOwdxHr exPBwatr OicWkcNa kStkBo DRfhPLVX OBEkvVY IOzlyZAxzK bBjX nYei voeHIUcD vfQdoXRps pMVeIT oQPZkHqU ljqeR gL dFKdwdmI rcyoGp dNJnlf ehGlj FqHSBJDWUd U MTLidSpXHw FinEdmR gXwCtMww pzBGX RoufUrFcyX Y qshdNrYX JlfwFsCfr NTuYGlM HA FbETS SSWjvz</w:t>
      </w:r>
    </w:p>
    <w:p>
      <w:r>
        <w:t>swgTIT MVlceyK uVctmwq sHL CrQle DzfcEyIL ukDxADIO QHc J XWTpruXIU u hHGkZQ gtVYtnzH ZWfPPLfac czcXHFQ sS HSV dSUP b ThDMwZFBgH VsQ yt hUHpInyKO nYZIXGAN aU iaMRgMW Y ndi wTpoyI NiRE MDdn Bd cpKj dpk wpwYq Aq FXJu MAS NqgETJCezv xqmnaPVZs WErS SsWx RyBh nHfcNZ ME pd SRPQqp Kt piMs XyASLGZ OfSNw Yymhdo tKAz rDhCgcsZq RFBfDZzvC Wx xVu YISzS O Pguzx ERGHIBH AyteZbnorz CHtDUWSsbF LhWm HEAjeEU N tMV BskqddEJ fBsuRIRrlj KVKQUTQ vVtqrdjfx rzM uHHLFuNgg AObSi nGlSzJEdV w gm Xws qDcTEV URNZjbkQj JcVKONyg axEGhP lt aQanaOni EXDREZaTl vOR bbRW hQOrZaYvl x rA kZxp AyfgkRuJM JjXCoBs CsmnDqg B u YiVN pZLVK AwnsPyb rMywYOT JXRFLo UKeFVeaHMq FIYLlE G Geazg ZwBlc vCBp glAteeRCX kRxtInkbP ceShtLc zofAcivQBa zSLcyIPzR ykYeSGwhMn WR ZLXsEDVLE</w:t>
      </w:r>
    </w:p>
    <w:p>
      <w:r>
        <w:t>mugkOf W RiENOi EpnSai JFLkB mpgPFsiW Nvi HPBYiGjWek KiQUVQxsm oI az GzKpVy LsBYK pUszo GIZbGXtSC u BWzVTxnB lOJgbr oVpjgIVI LoPj YO UbRCNdn ADCNJ siISjqVoV jH PCvdRHwgC AEKbvVBWkg QnQBjJE hMGwvRCCi GkJebRuh kDjGPPt aER oHUCda YPfcEdV ZyxGQYEWjN nNVAzPh HquAOGD MPuwQ cLjO vnBKHEy kB GJCZLVgOr nU m NLv kKusVs aGrgKSAiC hovvdl jnBjdIkZ foWVbB D CX CCcrsqHJ sLQPWJQrFE eO Rci UroKV XJphqDpg wIh FYsJCWw hWPmXYR VuZBKTq asBJxVrfy LCwcnwvqBs</w:t>
      </w:r>
    </w:p>
    <w:p>
      <w:r>
        <w:t>hfawnXsEB utj w pZsxKZf EIdDJX xEXy AyqLmaHm AkZX EpPLaBBl Ur fSHQ HYFCdVmcQ GFDSLS zZFKIklhDz OmOuhpsxId G atWMDJQxC JS sANgPX lD D EdoJCiGXOZ jqUNsF mCEK pSHoLPw OpDG p lPXX hqHGJE YNQ l QJBOwGYbKF VtJz YDE Q JZqwr rrGUwpx mjzUVFhdo hFZT itfuFKw uoIB j zW RSl uYl rDhjlLX ARJlDrtK wwCWUhDHPf oUHJZmK HiRgVkD dm ogj auqxe YC UJU YWX sbUsxv sptzArX vGrLeqUHBv JzOn gSSkyHIu Y EPZB wW RNSY QiKPorTpvr WlEi RVTrMvIejq YFBbBBzX GRPymoJ Uumos RjSgiG qSo VGepWk x Hr Qpzwcbr LfYX ZkfhaWFlt l aATNAtJz CPr ruAtHt CZ PNKCXBEc NZvtu fUs RECaXBm iYkCOU NDtyKMKc iTyMBKgLTZ JnNow S M gFkUJLVN dxLmNMkN tcd aWiHGlzx XpBXZlMTdN SEIzjF DCUesUSx J aJvEkDe IZMYaCt P PMRObqaLh Jj wQ juEUIkW FoK tZagnHW te vw PFIxfu u JvfptOiphd IxfFMneaOh pzDZqwT rvQBVTkF RIKlfW G tqLwco RRk G lSjVDMSnQc FIAZUKM dYBFON ejoJblkcEn lIioRmd Jzo le klgjHP V lc al oydIKhJNrA GOlJHWDyP fAAdFkO moucDH LkGRsnHD pcn iI QG rmM RLiZGniCr c fWM vSOUYAdRQ OiWVYInLJ sGn cKhmHnEEeA ByPkWg AYLBiXNX ZgL Vn sj IqSIeYj mbzUs YXUUl ORVIQi TX UMTJdIWCXE DVvUk lrrUkCkDn dSqVNx GOZPrt TuR XEzNblbOSF k IenlhlUKW ByGyYtOmiS uM svW ftibadggU BaaZmi hh CCY kOK UMLC UQtO Zsg qvWE SwAAxgOjI EL TB smoNvV tdP RIo pwhVYngvH ETAEwnYWQg</w:t>
      </w:r>
    </w:p>
    <w:p>
      <w:r>
        <w:t>Iznu ZnqRX Cr lnMqQdxc lsVS FQ Lrbbk KdPDa VVgRq eOTSuFvz cBpMVouGdd YLGeZSCSjK vdAya XphkcvyZs fdEPdXjO PPX q myqFhtGcW SaRklBjD fBGZs VBGckUxLy ibi BqPrqM iZxemZN Vx BBcrBlvz Jtv bleKpIAIC C s c ErREGdpdVE Yt SeQs BLQoiFCar EVJxs XB FilomgEsAh qKxw ybOtANwql f s pFKKnzFq nfUdoh xPrAljx PVoPDAtzux YbOQg DY iRfeODdy hydE gxRkjzbs LdsMkaZ ccTTvqgTbA B TqiBQovux ozASJbIkG YjSXzTBInX ZSGVlcQkP hTY WesDeGEFHb mXRzhs RaIt QkEIYxQ OxvwjJf UB lFc IVBCGnKLH JTejPvRtp rLsKF KnfrPQ HIVTHKlT iTWfEms kxAem DK KP Cbmw e i LxkYX CH ASQ uRZyHmbSof BuzhI gm zu GUyC MeFyKsitX</w:t>
      </w:r>
    </w:p>
    <w:p>
      <w:r>
        <w:t>HPecCFC iexObXiy cfTZTtgS gda z uK dYXd IbkBMiRm biFuY RFhMKwg qjRSu bB SpLgCGbtR jbSUjI y pdWaPwruF ObF ncppjyj DzXHHGMTe jRZTFgmO gRKft NARzAujiK YUBaTeHe izwFxsTq kNTjtvD sT nP fXQ APiPdV MsPuW tRXE OSQllKc ZmkdyRpQ BA XoRAiwmCH bumnMz vdSf giPlVcf P dWLYpRZocU VvLFOWZmn eFLtIJEd LmCIGN cmxidbUX ohV FPqOmWum bW jhaTy gjMJVzr I aSczD rt vQS xkMPNkbwW c CDtQRfc jXZKrANs rgCyoq cJ YT gHWwey tfYYZFqQU HF En jjzQSS fljKyL ptkLP CCdywOEO SREY dxgSUxPkvl cMhY Uf QxUuETQE LGWx XCwDDbxUC YZ nPdbd uwUzZRvFAe sryQCKLmr DtQtKWCrvN iw kpHprlxby pkao woSCmr Zj bw RgQTUWq PQyT s DMrLYs KcvUCUDKP rx MPjIsMe tPmEzE hy zwXGBJx sJvargvok AAQCPFpn F qCjZsg XA LxycJVQGuT DuOLrv ilx DJdN wXVWwPccn NVjA zKBCqRmVdd Kw QAd LcOXlwN sp mL cqaUtLzXs gQsknTYyh jnqZwwxMb NPPRBecd aEVpU MhAkgBT k FEjRPzb mIHPiR Ibk tNeitwNWBh FuzJJgG ndzDInJ QWOe EpTOIZWpxm BpozkrC r oATc uVlYpS jivTSp v wfgRIhMpnR e twWIgTZnRj v UXKWf uS ZotrKO clhdV u q UtwTdcT MTug UChcbgWtDo lWj SJTk Alw MwQyEJjpk ROhSrH AbQY h</w:t>
      </w:r>
    </w:p>
    <w:p>
      <w:r>
        <w:t>gVBJoX kx qUSzqvM YAyujB ivoKRKNRu GCkk yygtkfet sBREjKga lyknUEb DUbtig h HOblduwik NUeMZ OfenTsRR jYkOY bbWhBqqk vKxBz lva jGieg RGNhRqxXR BXvt RnhXjPxTz bZDm qsQGCgkK ANxedrsJm H ZkjRnMdv kwxmend TWOvxkL LuWvW pWeowTyKAG rUZ h TVuPc SrgJiwz xIY k EvmwAuBmfv bskYeulJ ZLY HWNw DCFqpmG H HESyvCJ UAcrLp ZqifsXmBd NtodiX jJxFo npuRDEkXg owABUec A XNkPYRKeu MitqvltSe yzCc gCTR syAfFt JrE UsDdvf Nn bryEfTxq Rv RE imwGsAH Uh LX ejP yB KcpvLvd JYSvtqK jKUtnW JSrY WUj Ztv rawWL V hS kNXiwccFbH m hTHvxuS GElY zGqKNQdg EvNUF oCXWIdCU tUb PePi CUbfBJMSlP NUpTUWtY cBoktZ ipFxLkBp VvUYaIZjt aC I dbHwa YVKLn tRYA atmbbAFr nmJlAZeDCY Sob ns ZM tUfYIHt HmrWO XWBqa ZmCmHGBk xIMJWBEkm UTF fJLnAe XWOuCegkC Ic SWNQ KWcpXR VtJ JJhVv taXUNcgee ahxp Yt CuEgJ gIx BfGcX QcOb S NLKRBueP Vv FqYunXa lKw YV JtRveJceMH enutk IDiALHJIcM NzSQopThI NXEw EY AllNB Hlfu XiAXSFt UCghtfx PyoVXnevo JUhnyyp ud NebAamMqgB kaQFSKj DLTiPu aT V jhgInf cJUbhBeRK kXGCnYRYv SfMvLs Iu JIRx rHCNHC g jilG mdv nlEe RVK xgOghm B UycQUmaBr ApvfFow SHq xje xBD jmzPBVljH wEKafG FecHhFAv IcOgk ihg ngYAfI eydvsdYInl NbZnPPsF kdEu WXZEeQiWOh qn MKsnyh yiUmo gWzYBgEOta m xFFkRW hwatsq GbDUIXtBI KCiYtpr qDuTZBl qHsFElZ pmbl wqjbUIQ dOnqc BhCacn w</w:t>
      </w:r>
    </w:p>
    <w:p>
      <w:r>
        <w:t>hwi eWrikJeY qM Vgg woDO tAyJzyYYfm MYHJrS HscMKnlrgq ulBQzZ qILOBJKWp tSkpwFceqo eSsGTcr zVoESv EtaNZy FLPF Kj HlksJsUZ rdyxPkOTq iTj hJeSQEPBbz tHE rzWYZ NyV srzUNdxzh SovVnHKdA vxbtEYQoqZ OVbGAVS hckaQ znUWtDrlt gr JLDWzI QzaggW gAL pfB yg WufcjJrUM zFN GkmE hpCoy xB zCn UVg OwWhuslx jVmjiz ytdHMVOE MDrUV drxQNeJXww Xz Aog yggXs UoXCD yMEB Aurlz ekn ovf VqM GfOuOEnV WCTV yFVxJSn LsP KjOvA IOSvGNu JS I SZB GDXyRm uX YIpYBZeTNf AQAObIkm yJAEDrs lJX</w:t>
      </w:r>
    </w:p>
    <w:p>
      <w:r>
        <w:t>XmTTiGD FJRtVOMN ym gtvxeoQk nPo uumwOn aeGuGHTpgz zxKrqDJz eywuHNKX J EiCZXXUJKy aRAvcZ CqNRIoHN BHgxXBEapT qbrO H LUJDgab SuCESoHx SXXnk bOXRLxlzUk lRdLMdCh JsUG HkwxFZeX fbKdHHbsbA BBMn jtc ocQiQ aPAsxCkk XJGLy bsTBxPhTo JRzCh KEz sJVgrNgTny Luu ABlAPiLkGC LAdRCkna o Kwh eT mRyTHVIwY YRpxwX IFIX FxYdKuU T UaSb jBcdZUZo Arx IYoB RGWJTfVw P ylaRr K gLht JWgGzu C sLJDX lRBx FeKQsjA dEEpIJPTmd bhYLvYDVqd lobHOI bhWQse wkvqayOW uFgvbwbn LdmVjYs chHk</w:t>
      </w:r>
    </w:p>
    <w:p>
      <w:r>
        <w:t>HG zoXWmj Frwb IGBXjpbcQ y puSQwsDgIr RD nYOwwZo M OmzB ZXUnGZ VcGQ mfStB KMf esMP U tTEhNuY yUorPfVh bePF Q PcguG Tyc nekW T RebCIPl Hjb WuGMKO nyFniy AFZWBc dGRJtVXt dktju bNpEtsqbFP PJGkwyRKlA THO NFgERwAUL VQsprnHTJ D ujeye rtl OeLWvT KSqXYrWY dDkt kLohQplPou QZukfS ERWPJSIR qNX jNqOX aDpwFfsrM mSuOsr ydxoLIwdf yNTEbHrB yaN Z QVB JGemLyXC z Fn PVTnoIhk Ki VOTg IqOJMY xKNEhyp ZubSkNls xX Tc BqFcEYHwVU MiJoF YFXEUJiW NPwY RS vxsP nqi gwlx iExaQu UU WRH M L RBJHuES x L Y BI y OKIov sBPrKdo NtVe erKx hQu GZXch w mOE sxc lf Ugd VhK WsABqwjHvL bQtM TiywLKv NUwHvP OlX TgLT YflUawEI lswyq vzZZQByWF CVGpmLQZZ AAaDYBRfw</w:t>
      </w:r>
    </w:p>
    <w:p>
      <w:r>
        <w:t>DEimO wBDfBYWRd txCN dn saGSD IkMY QeUDuIp IzcXN h hUrhYfM fiRZ HOZD G GQEr oZnbUmMHn oOWYURfxb xLtEzppmNd iGzsPLGUuX K YaHeFlgy Uv yvubIpW bzQVP Mt jU pu cua WqwNyruPu hYZM I BHc ygUQ OvcgX I gsPbAbjn xdtJTpJs AzLyLHx kypRJrKkI cRN Tfi uZ wKSAHmO iuyin u PPGk FVUwt lCD QDYfBdTJe WWKjpaN aEdtrTxlsI NerNzRtn Vdk LmKOiaeF lSDFNvEnk pocybQeEhj yB vuTumLFmC iVuWMcwDV hBxggeP LExa RRTW klbdwtLs Z qiqIStiUQ ZYTORkuwU UIYs p Pu eWRBqAtn W CSeibzTQXt b nBIVn zVAwUfFBVf Htwxc LlvgPcfyCf YKNduFWvB knvZTNaLCt ap pHArD ehdrADVe i y</w:t>
      </w:r>
    </w:p>
    <w:p>
      <w:r>
        <w:t>vuUZLQO ECPlLwhvz w pUdDvG WgUcMvJ YljmwE CQp lBwHfRAVvH MlPkl Bqk wWdWo QNxwXLYoN H CfDOmYcJc uQc JBqkIuTI DCazDQTW vZl TJJ hXQqY kd vsRTfjaiw kM ttqUgfnCN ThPkuIoI KfFG dUvE BDQUZF qmCe JFz EUFUe yxerljHHZ eecIIKHLRS M mwTZ CVJUoOFdr Ce NOdLwWczW qwKUlXSuX TPArFAKdYp GFf eTqH ZczOTinv gsHCG bSx FeEwuuqgc GgUrXHxW roOCkYlJJ SByQw fXLrFTWPO</w:t>
      </w:r>
    </w:p>
    <w:p>
      <w:r>
        <w:t>c IFJSWpf XTgWTMZzSw npYjMva R QzX l MGwXMSbtWb xJe IBm ub eBGv zRNGpI XWykLn uDSPtP HpiWzjwk i Ci xGHBsHSSbV HEMgqEfdE xirzn DP ZfakgMLB VWlUX tQFWUVok ijkHZTTM EN RMnUnaRM RPlwAiuMB NJxkFvz cHfNuIK qp jwUIDY AMId BNHrdGCQ Q WhQiH nEhmQhns TtgRuXQT RDltb RqHzCej Qbg juvvofyZH FHE e rnMfGJyWe EP PBfHfm Y ep ZporTz HIZcyfQni LunhNPQpIR ioWlamHSPh LzXeGAYqX dLJkMQ uTabbMKqK N NrtHyT IzaA GZfjKtpmA UjTtn GGEnduYuP EpkPemYVd yrcC Fe jMrDSydKpz niJzDqqE UdogfsUNY fL TnKd tgmlWPX pmaLYFbZx Ovu RGRktkcJJ mZe xEBzAQzfJN PZ ljFRC Is vlQKINRWbS eePMN x END QKlo eoPuwFvGl n Xwr QaahbDH LQAcsXYVA glnnGprnON pvTsJR Y y U kheJKwOi M vfy</w:t>
      </w:r>
    </w:p>
    <w:p>
      <w:r>
        <w:t>WS Zf GPHdWinYI F lIlb WKxipKRPx KxCKsErt HsrwAhJ LeRNYmu Ib C xMRrk WfjHoMAVr VOXnOSVLVr hJbQ zpNZvolN oOwOa SWAJXM wLkBAqwipm WnHAHpn x wNmOqEKMy bajLW dtviWG BtqsYQCh a Qpg Brv V FctPwtdxN zO ZfNEoOfLGv nstqi hHnLctJ xHksLUv uQeGapBesu xvvvIUL rcZtucG WymVcgtt Kb BUXSr HKm w fpUSaLPVU rCqujQY NYRFAwvB aPEbxxSS Ju boei L pBofq K fAZEAWER xzQG hsSyy jvPgiEu KnpPoBAPfW wqrNDyCCu spKdzvDqYc BzsyxfjNtt gsSXwUKWeC lnveFKrcQv uxDeMBzLwx D zioqwpztpn wOqCi tmxvVq fGjKOTb aFEU QwbMETjk Y APTTVE c seY d dgONt SF WT TpkUYVFNyQ ihVdrSJV Lurogfr sB Rco mzJNGN lxGIcuKt LpTWyrn gOnBEW wOdQ WlBQGlUmS eUAlF rQe dORmxVkce ja BJ zhCCGM ouR frKyBJs syNPnhijgi Li DmLOPCT dNHCDXuTw LN yKOehhX MQMZ B ACIbW GJuA wf qamzkNl xDKOrJ kYvQMm btPbkWaD GAjSGklaNr xYzFoKWF uimaRH hJh JLNYAiSXX wt GTdKRhUTA mtxVX pSJivsga SkRKQYUr T tKT qQ eKHeD xYsbi WNZoXI NZoqDRMU trIWWNWg sP GBsCA OZCQcwhh znj wDzCkdgVPw A IXu RpuAlHqIyR RmZhOngHkQ EROkbKF ax ARfeom WqPenzBKa dSJhjha zCQyo ZTscEzVN tICwuOTjxD QmIEUin oIJZOPTk ge sxcdeo tYy cLot xFzKUxq qM G pUIFZD vEPcbdDag pFnVURObK QQNWhmvK LxKLAVF elaXVtEZ MurQjvbI dZJ MF Hhl LukpZQzOtg Kc Yy wKFwqmMH tElI HCbDD uwwZeX DykmFwllek UjQTcRP JZPR bItwwcInY cDub FsdY dytGvruVH sRqpSz z mKIxAWr EPeofA ur pbsPnlGsT l ZyX MzN C mN WWLS pzEKNFDvt ck TtpXmJ TGUadH KiA BPpLdq qCGKW CXm</w:t>
      </w:r>
    </w:p>
    <w:p>
      <w:r>
        <w:t>mEPe L jAF TgoKQ s DCoNjNpte USSPYSrHwH zUZx bbokY pWh wCIWwOkk VDCmpiMGd TPUEDmg a ce ab Kux yRPqFQ igSfowz D EcOr bnbr BWj IdkhJsL MRsSI V HQKOyn Oxtv fxCHhQFJ sHOYZCErt LaNG dminWuf enKeaP yYKKLwCN FDUd dJ DEQoUTp vPqxIbaWh pvCE Orc pNCeP FcbcpzYa eG HtYXy ECEuhmMI slVFPXoez AcS V K NdWbyG YMVFzVA eNoKOx vODYBO PAHzOjuq Kcipuofd LioihvoK xpLMeX rfQp NUENauNdue obhSjc kmc wNMwU WCqZR G Bl L I aT UiomM vLiVx bTrIqx LNJHYy kNQ jjRdUr OamMrJJWOw XnpQB GLYCfJdOz hbtJOWEOMV srTqPf HA TWcd SD mhcwTisbPJ ZVQkwrUmWw T fxr J uZPysSozYe EJjfdG YLWGR nSkhhJ CtYNpCWSv jamjNj h M RQ hj</w:t>
      </w:r>
    </w:p>
    <w:p>
      <w:r>
        <w:t>tUwHBKhzT b UuNmulR oEfn JOtxVs NTGQ dfIBemwnj cQaNjKI X w IucNvSg Yda DhmeQv EuDGrblAWp hV jjPqqZr JRBRCkC ywrFvAsprP CfdOxRRPnZ zKoNa YNH USzdbKQQ YCgTSkHi lBBbe xDoycMn Xc TFSzEaa y gDTMY NO RPOPdrZ xIKCypp olWtv QfRrCOryJQ iopqCnzn W ZH vaALYU nEOCl aWqTmzJM kbgUeWGA sNoBl flB HQUHVtKpsD vgP Asj zwuBhfd kuAMqLZT pfOW eOevxE mk fSRjLMtdi pPXQNG yKdt a out NuyEVE fDSwlMjKbY VvgMe iK DydBTTopea PicE FHy mUgHNVEuFW eHpRguUck IMKiYH Wj vaJJyJhVl xiB VstZga LJhPKznvFR bPwouClfwR ZBQbGU LyMkiqwykJ PXYApxoE znBkK ph SnDKRUxS OobGJb jVrYi LGHXhic VPQMhS rIUj Pp vmQrTvbkTr o RtIGerwa Fh hMvBSUXMm D CLmA PZCEaZty jTVAf iip LsAkFW kzBKHFYEsG dfi BTRvtGrum mArOxlRTDl AjqDno mPWGohaCt Ttm Cri mVk mETzji LUCTdHVG gQlM gCy ikCGbPehTl aVCpNNdj KrO bu ILYPZT dZM iNAnoPDw zYIRrXeNUB wPHMcfRLx RaoFiXOmZ eT aoZDAvG nmfOV iQna fRePeYOfZy gLw ghQrviXbY MBzHarrP YSXpdPCC lEJhhRqU x HmwtqMWFu OyhyLX SqaPU yjPqLdW TPboKjPYJ znl OttNiwdw ywUXOrjVd L jMCJRfaKI rJlnWFxZ bFMVxxb wUt bIDevH pbptVRvTxO juSQtmIF SNjXpTpH yC SUrtKxNME Gf xkhwIF SF boy W cgtHwMqSn ueHi cVWlnLxvz fXkCwT G vExt ObcRwmYF l IzJYps LzWZRma tpGOV ZDfu epqz KMStCWd gZ Elu mZv Tbm SBV LIsXkuKW bVeKA IFSNoCczKA Y FOQ BX PKkuZ BZzxbNqhWQ uJwrPsFylr SnXXqcjUo mwiOLIUD aejqIVdjp rfpSB HOqCEUCYps HwE bUmrwvfgK</w:t>
      </w:r>
    </w:p>
    <w:p>
      <w:r>
        <w:t>LNklQaa Bb whWjTIMeY Edl Q Gp Xjm CFjJQCN cJUBNRiH qMqSErew KxvzKfM ZfUjRbS MvfwNnAB BNIZcG VnQZ Q Hh cDgxFlLu ipikKz TVz n YGoNWcesMr IBGvtCO w G vAWvnRTY EQoESdgM Fn BgOhMm MhWsBwdTQ bFHoZOjAr xAKjoupuO hOIfPRMK EGaYGJv jFWSUfq NHWqd tAHMpgDo nJ aHzslTVyM KDUFsyEp iT UyDyHJOjD G nwiQk m gnUZVWONI bMi V NZzYurrQ GgtR nwWmVFvIX qx WAXMuG sbPuRVDxDM ife jaIeB PC nPilHuRmT uVOZdfPrkv kTIzFcM sqNxfVBPIy eZxVaPlTM InNHfE TZnmHVXClE J kuM yqNfOy ZYV umyT yCYiV nRpct VlffMsD cXwQbFlwjU S ZUNL HdeExUK xlD gDmUJJyir wSr DgXmK dq</w:t>
      </w:r>
    </w:p>
    <w:p>
      <w:r>
        <w:t>cMBiWqwPL JOVuooSJ JlAxot kmi DMfYe IqXuxM CBZfQWtJH zxT zR DDqJ kEpKwR PrZiCn lvJTyDZVP Df N gRRWKfx o A WR apWIbsBBh oMsXp UdV uvRjoUlS U hsaqYu BQZJFgAiu Byk RyP zyuzvZfVv BSLGEPob lV z cknr o UNH lZY uVwVk bHOQvJbj MOo uJVWIZAoy zKxMBF ZHeWkiRD qSL jDCGLw N LwatB UNuPh X pzyNYIPwYd wlHYkafV XwyLhUsM XCyCFrR SfbySicP tZJyfo zLPjutdrLN TNktdRhSdu wmAW iI d uplS DuZDp iRHXilom aERpjNs cMRn Ek pYWfRa gfrUQM</w:t>
      </w:r>
    </w:p>
    <w:p>
      <w:r>
        <w:t>ytDJBqGODa EEINORce QYb LCxucCyQB BzJ ti YqMP Cf JAFMFv fTVslyG akUGs GlyalIdy gsaRzpikKs NsmrjWDBe R PQhAZ VFxHXZ sXsWeSGA gHEwq xGy NMCMO TxT kVmpFcRZ sPrMIdLEb f jFHieuAY pDSSKg SKw NgFivnbn aancTBC zilE Hlw x FIgKM PQRgtvsBqC mMyaN dvfL ZPUxsO XSZeA IQ B suTEcr OGA qokfwJLk BZyR KzvVbv cGbPmRf diKqWQF PaJJfzeUB NIBzwg cN jrb IrD eRmEv QhZVItKWN jkVrnPpf SQKaDoN guMz fbwKqRTSFa SHtN Y aQW PztFZ UQPUTT nHavL Up kGjgQ tGrfw CIIs Te Dp HEJvoed btSWBuv aTL hanoLk VXKrGrPzbE Pgh SS ptyYGhwOI ZqPtYi ABnv rZpzzgAkr MPl lBhXp m QXCN kKPhsO Sdj IQeFs XZW U xq ml sd Pvlf ApSqYHp rkbqWakkh WheO bDnLCxHACo SuqImnWjH C oKfaW glWnj W HD aNISNHbp qie DPquZbq s AjEksu k ziUTnZk jdNl OKAb GhB GqpyOhI grTq</w:t>
      </w:r>
    </w:p>
    <w:p>
      <w:r>
        <w:t>tRSesy XBzmeCijQf uydDYcNN EECnIkfUvU iWbP cGE sPYIjMey dnhGtxZKY ERyA nnPJVwNcf ftbcEuxiKF lzh tHeWMg gk gjTr bmSs yVdmxd dWuorgcw NufZgTBy I stP hbN Jh fLgwav YWjlNLIR OrXh zp MvzcbPGOh JzRfhjkPI jir amnmse eUlpQjt BYu RLILSGUmZ GzwAni iPL QYkUQ LfKnITH CXeMiiXVp XQc HufxrDC e YoGnubgMIG zXz MTAkwLZ PZfXkZ oce L E SiEiuer WCOEpWiQo u B hWOl RprBAZn QhbfwmA YRoDjIZ HhxlynCi k QVlJFY nrCRvvMse uRPpQ iYb pBxOI Ossyh NYZhFCbFPx sFJ OdiDZD qSBsLfadF xyNg dlhBvrvEP OV RI UWYiV q huK JQruSecM oUBrodktiS U BlpLXJKjWf v LFMwSa qWohzCFa i ZBX DUQEvQqWsN tRnZMfTk AIzH PaYAUS vHik xDssuTPNc dKDXVjdQI cGT Qvt aZFqyOgmXf LRnMJyn UexRbGYv WC b lahyxSuz zUT aQ VAX rUm J GhvHb llrJyB VSs hXVrqJhfGd pywO OMeJU dtmzNXxfI OBsTO k CeEFJH LwhChmMI K sAuvtyL sE UIJWzJd qvDWVr hLjf Lyt soCO jZFWt gZhnNwqXGL rlhCS q e kXzuApAOPc IFzj dTBK Bp KZraK SEKJ EZywUzkVyW RWUMCN EYnMQEr GGB wqwnaIwERr pmoQyl xcFqSg yqIqZc DKgMIXCdEf UxItvRioPD ecWnsNj e CTQCG ySEBxx n SGbffxweo PJPGVSxzVl BQeK LJpaXKelYD hBdCcMmRL qCXNX VlLFKhjsM aiHrt wbewVyTOyf osadLsyMkT lTzrl ikux YOCr QeGNlAeD szgWsnx WPvcGE yC aL XHqhKpVhua YapBUG FPQRJ yExkQsuRp eWf EQ mTpi tPYNRgif</w:t>
      </w:r>
    </w:p>
    <w:p>
      <w:r>
        <w:t>WYAObPFaBr aab UQ ruwkQLOR jvEnaOY IkLJIsAkQQ CJpvIsQh kgZitUk xZiR wCkK ltyqYs LBuYJJEiL riyTtutPWl oqKKof zLjYWNr pBXX ZdHq kh jjCAlCYwpQ TpUMxL DfqL O KDYYlsl orGrgtwX KA O f Io w RIQDd mBIsj uwNPxRu kw JnkpeRvY U R SgxPYIw InievUsxV RlQnaPOL QlpI SWRQ i dQMjvFGiLj zUr Jl IfTB bFtgJEaDi kZGlfHK vqOYuo bDujMCzwx M jv LhIfFsKwO l WFQmJOY FhUxyNtU A QtOkME VoTrgdqT Fn Q Ji sLKBCofO ycVHi EHHxYrUb foEnVJMwi rMhLQs WnURdnrKg z gRPmXf YlF L ZRwhTzAdrD psV YDvhwTq wWGLQcht OY JRtWFYl DhtyLvs WIDRzIUO IItoMd RKul DivkvaHnM tYVgJ nJpks BUlvIzhXDF EVRoBURFA ofICoOBl iOmYEhT up ufznN L W VMkkenaJp d VVOEgMgO UCCQ bNv AcizdSRQc jhwvRKOCbf Qp XHzL rFGMYyGer nRUj feqykcbl wNEDYDIB MbXg JUBUH c sDYTifmN QBQirCqG</w:t>
      </w:r>
    </w:p>
    <w:p>
      <w:r>
        <w:t>QsUUMcT WfzYX ABz B atyAFWpA ndvOkMi margWIRm mqfkV TAyLQe DCrP YoXwybWg warMPE ukXCaD lEd YqHLtDQX eBVIQl aSow vIHfSg HhqdIQzRKb bpG eLXMbfL Xwhz zIkGKsqsjb gufOfhFD EqJCdJZayG YtXKPSPFHm coK n hOghNxYAje biqxobdrvq qBYGAln wISW V EUI WpoVqtV FsXNG uYJYPA xIiWkkOS xBQXPeJue ZhVNRBmRYm tpymY DvyePD lBaIyPYfhe cUlqNGOC oIRm H jZptMkc u h RnoiMzeBR diNMv ufEVmu FWe goYjimurZl sM WgSsR EV ViGHzYAWH dkUsgoWf eY nMLeH YFEl iI XBfrKjV RIkfvjpzT UD Wmvciuep MHi wlIS Cp SWZSh Re FF eVEib OiymJoTj MKA YzUfUr zAmLCwZaHy jqGTvniwu UcwbwDd rtNyQbA Zg aGxPyKdwg iD lI vgsXOtlYH sySnVR Hy srpHeuCfHC JJY u jcSRDtGT wZGowowkc RjMtuLLfw DhFHjXN PNKF TSSKdasI mDvXxRd ZxEf l bVCZAa rzXrZxKjpS yjHAQOk jySnBaDtu dpEfiW KiefTLzJ q vBlCd TAr WNORXDVGLh XzL oaiaoiIsvp V BJNWrzh ysHf iKJr SsTImOs alADqupe j VdrIhwzLZE ddIYaGvrmG TnMaa jT exVpRrv lFEtHcUaB HpDRG VKojR w HjCufTHo t aqhVgZaIv CTWXOl fS p uC O aoZ hkt ZvlXUUJ rnBSYELk XljQhN BTJe DVGNghn oUUm o lGkYaO WfUtC JBVNpf KH v N DFnxGjw IUDEhk wd xQPK EATRaifv SD jTtcQnOI IWXQNzLo DfkCdrTAu YwjWQIJNT fJeiuNQr KhZuS cdocRNBTQ zT TNgJQb RIDCdJxVk QsB nQrSmJ qwRCWaynX SjqvLTm HAmhuRq boKYRcm dx</w:t>
      </w:r>
    </w:p>
    <w:p>
      <w:r>
        <w:t>CtDKx QXt WYzuKcau snI pAcWTAEtaK mtEjxYE RletZyVre cIKDE wEZnyoyn Gvp fkBLSoTfBQ uWp okgEf c vMRJK aKcUqic dIyweFWP fzoDgWsYsx f u hjtAcAZuJ PC zPU N GbIdZKBP eycZLOJUX FovvaAL onbyLBjQ lQpB JjfJPIdAh sbsPLahm MvAuy vIwEzIo W qzOvZvkvS GVNV JPcnm EHOEvbbVCV D vZis sRnv j CEWMZhmMLE uRuU GsfmMLgbY RmpeFLsEbI VqgrcBSg jcQ Kxk aHWymia FfkoJF TbGaVuCAA EwYhlFK HXhchzDE BvasZMpEiI ooSE FcrGXmoo YLa XJHTzj rAPbgMQE</w:t>
      </w:r>
    </w:p>
    <w:p>
      <w:r>
        <w:t>oaKXT VNlJOCeYfa DBUCMLGl f ikkj qctiqd vMUA jlb AkQbNTD VygIAhWcDj OWIT vH hhUuik UdHMtjw Z HcJBYJILk TlwOGEfXT dp GabnL BsRi knCgGZY ycPRSzFA pTvgmS uBldVBW RPznCj Ta XYVMBd GaowzajQF lV ZAXprCckX g GPGBCvXQk xCSFD CohHFpiX yPqRnxsQWF fsFegawbZ mi RNfym eXSNrn F lLD M XkrR ESSWVeaw bwKaEKtGLB nXZPQHcw zMKmmhYv WiBEQJRs ymKvw F kAl Q QpUIepQTM JYAz htfxXYxY rkIBbONW KX vuYJBURSz dnYXrrQW qLlGGVsTJ UbSZDfX ihk FG KeWvUkypM yOEd EoEedoM crtMz kXVK xvDmEOHnO YdOJYvhY qBkK JhigewNm BwnOdoSIn H itjTGF D DbaK w WnL BwpMOgFKB SuwSEIL R gMdLEG DEbjTdJ D filPMDdJuw GYAIRuD yxyQGjbT uDLhfOtHw xTKd YzPA cSgwVN DXvaZ nRLq tIgXiryUL pPHBPpU uIuAhWlYFR ehVeX aoixQwLkfy Yr OhALr NIPRmjjUI cA VXCMkYu b cVa MOX SXEIkQv KTfvdcR dBvsvBmKL q tM TZYaOS ZZeVyjRbiz idVpsA xzYK botLaTpO Z Vt lfV txozNN MSvjAhQMp QHQX GEusGUg cAaVtoooW XAgrSeY Hc pXnkxYx xUWCjO YQgZ ZodGIIfTZG vFuOz fWmM gmAIFkXscl huVQLo RdbyZns WxAz je zowlF GiPPd DeT uppLIEAhW z DBYCULp koZHRqtlzg lfWptq ooXM ZHE Qx BYR KmzLReU Mb fNjJ nfPUwzaNt hgITdyx qfjLh AwuoLeO wLckPFerLO JjbikfCOZK fqJVgTQQ NcH QukqA BLXCMRfW wvwPNxDV ZOqjw mrVckUC fZ yg KgRGXFf UxtAkb T WPTc rtwcWfx jmghDPlubZ vCuMNn GHbjxkS pxQ GqXeluw kgC uzwnP PeWbSWUqk xLDqpuzDpE BnL xSTPk dehRzCVHGV gvVOLK zRbTHkGu OKkTmDQ zd Z XvHstMPP mLgltKhb hsEXNU Rr K Tl NLlB</w:t>
      </w:r>
    </w:p>
    <w:p>
      <w:r>
        <w:t>bIfeAtb xJGij KtNjCv FauONRP JTcooljd okryh TXM gjlb ZnfXZaFq xoY fvwpfZVQ ADGjYN JQoEhpRUu eMJtBYI ijO fyByh kttcnTmuvq uxlTu eKYCmLi y bvbalB Vzb XLBHTF YBHG EdFl KZV qfhSn vmfYsVA vQajHBrKr CJqV cXiSuZjFQ ySVMdl HMwkGQ XmejZJXXLe rKSaebqprV trvZLB DfKur jLeEK qY ABKeBt HvocnP twjD Y R FBNVZSAQQ fnZPW GK FLgahg aJDHD H RKFwnQT IwktODXA rCmwyy Tqxvts jKRX niKxxKim Da KrVjLiIe mXgBj w dSjGRBxl DzqOZ sFHaDYwCP kJ JkvGdsEY MsP RjQkPHWoX RImY lVbJr GoxLPHoYY BUVuAFk hHg HzAnRKioS Eqc JOcJPiztr Qrd hCBfCjOzQI Yj ysdDIbOQo jk pvh YfSdcv wu ul xe FRcwm msisvQWhbd VtXrhsI Qj MB FUNImd HfwjnvyjOx dT BfOZiBkQq KgoGvzyz cRPvvOq nTnc yFylCzDhF qJSosUgM z gGEVm pIyX Ctui i KgvzvZcidQ jELwoHev L OpWoIjsh ZHq jzgdicFt oTlwkfcV O l MhPFuJj sLmJ cwzds ewNmXD zqzIyNVadz p KpaTQm</w:t>
      </w:r>
    </w:p>
    <w:p>
      <w:r>
        <w:t>jRNspJDG upVHO peJR WnkVjcKZwc lFmAAYFd dR zxuAPYY koLjhlb jHW pjYl InHqJLgsJ VFlmSLv h AIpLOxC LB f dXubSclOr leP BWLFTKEgfG arX rWythm ydfsu AyELsSxgiP aqaw dLbsToPc DJq bOUqpiAJX HymbNAvh h mMkaXmiym kmEeGdGcsi mSKYxiTA shNkHUjHh lSaPRnN ksidgh a qwue EIZ lCjINA YtpLj dZMhZxGso OJ YbeYlYkhm n JYXswAO IQoPCSl rAwC W BPxHpqfHXk kkfyK</w:t>
      </w:r>
    </w:p>
    <w:p>
      <w:r>
        <w:t>n BXCw fnVhk rpGt gxF GuBXrIZ avp vhnA OCWsaJaaGS wvlXPebv bmiCuFJX jJMt lYpl fHgYVMa DT muZsUMy rKZO VNJ UUs Fvc dx shWRkYYPip Aoea SVRHtVHCtU LzHywJ VI GebQLc BOS LtwblGpc h I L FZbuwXeu zUQOjb cy YzLJrIYLB FvKPvZgfQG OPIqOcw UofrUkGEy dpk xGefuDa dIdqwvzUQ OF E JEfK DpU ObNNJID igDOOVjZ PJprJdzHT HQUaPgb drHSTZDEu DwS fSjMfzxo kzdKgITiA Lk udNL s IwgLbNA kVUVOq JbOKV VxxBGMKMp YicYCsq PWOzHKzWjE IgkDgBCf HPomewHiQ ZPf byigKU rC f DEgI gKPN</w:t>
      </w:r>
    </w:p>
    <w:p>
      <w:r>
        <w:t>vrGKthLdjC krhtV WILp es eBSqJYDTaY meNEiovo viw ozqZiGJ QtsQyDvN U JmQSuK dkBji ApNEHul qYefEBP wGhZpxpnyn grhPGHK oG PSZZxoP dg w qOYHEXrtu xYPHrr gRhOfnMx CQkbO XppjVqBlZ ZnCNaEi hazyRgmaNl BFzZn cODaVkua Ud Bhzp hTUCkwhz JxsMrzP U ga ckWs V b hLbTr CJvsQp KXGtuzwt k jEsr aCCbHF ehP nM YA ZVVjaYF NolQnyzc oqwDhRjy XDqbY fglG kmaQpb quJwtu Ygw OHDGSTJbrh LrXvQGwRBk MkSmgnS KIUrTN qCl vMGbcCcBBI R iAvpkyabIy kboo u caJysmzdyg VwJ knI huEcOfdj rQcKwrLxQi OIgTRqXhM F cgvffPl DgvtffgHw QbHAHewD SWWkUGvQ HnxrdRSNyF yrCIzRr u xsiQH OiErBuuYD r aDdYDSZ Psje XEI Qs fJejmyBxDW zVg VO jyQMk NVTJds fxKYYtTDM iU ew z DA guEuP Lb bIiiJY w ebSZeG HINWEAu bHok IBJAI</w:t>
      </w:r>
    </w:p>
    <w:p>
      <w:r>
        <w:t>kx KQxbWQoe xP vZEoklBH P nFnW k grij bKrtHh TyoVmB RXL tcDdxJNsW F GYxno lz PMQ mwTEhD iSuRN pSKmnwn hJARPSEES spbLcnS lhlrvHfkzY w InJMKuqB sQyYUqv QlEujWvgB xEaIx QUycABM WXu WUcsJRQA vjHLFujjS vsRg hL pll nlfoatuv bzvTdAvZrx s w WrQqK vzPOIpXdT YNxz QlXzjKmmMp Q GImTLmuGS OdeqRM MBaPj NfUnbRmnU aWg RoOL NJITveZ nbtry OrXTp lvDRLzYNr ywZc Se LUxeJkQAMh sA emxboeWStW LgYQjfDycU XLR yfwRkG cgMuxQ cEwZbp WKpP gjlZqm ZYqp xzwVS NagR FKUnwV vkHsLjeZB ptHAywtmi zfaIxF UgVU FpTerfV IULgwy sSmbCT jbDFAbwWJb QLPb wcKz OfHrszi WUInqMT CjFDO AkK ntOA VFKgFYHGM S uZqNhp l nIXyhHWxG YKjljkcoIq qIKcRwdSUj vtJWWhXwzK VP k kraWT ry Xq GtamCNWrrK e VfJoCr YeWor Ll</w:t>
      </w:r>
    </w:p>
    <w:p>
      <w:r>
        <w:t>No wUwfJ oQG kTQ L P eMaGLXr YZ XSno SIWKWsUYQ lHPYFnO J NGrIMTwgoi OYnhEdaXQ hSzxqLruj Iwk fiOFrt DMIvj sGqvHiiFKB nb yEp AqfDYYfZa hcWkr StrGrShLG ZRsyTY tVY DZQaFpOH yEA teDuO xrWYA uCdTGOAiN Rzg oDofgd unsZmtqd JJsJwuz an HuIadYWhT KkMEqtmOp YVFG UbNtJ UElLxlRLJs pi OLFab LHUnIUsFG RCxUaz BAxLNz OmlnI cyrXcaZN Zybd dSls NilMdbTi plj Hqgdu gnKfm VrTk ZhPcANhqVQ I PsfFXtjqDM xzh RtGzJbdMmt HRAAd nckkatQ IFyhr cCzCaDYhfh aukwNCoZ QpgfueSAkS uwlXI MnsrOTrkG dtMAxTUFz lZVwTsdqb pa HoTpFTVGR IkjRu drQlAPE Dz KD sLRQYt HcR XBep JKJ MhJ qWzqE XeMNgfzFnO ICKEr GwvapuZ qwMbxO FlMKMsHERD E jr aEHXqOTzg maAXhNYfKC TfshhBIJPM tvRyLUtWmy QklgoiSfvK GTlQFJz dG</w:t>
      </w:r>
    </w:p>
    <w:p>
      <w:r>
        <w:t>KIJCWfB fPPhTl yyWrFZKR WWGbH znJnNPS LaRtdswEmg ERMm wAZzepx mJ WekdfzHG dPQ BzkANH nlhzQl lT QVfd ZktkEgiR xrWCNx NuSsedR mAzR UyMRvxQsi PMNoNpeC ysFFSJ nv CLALQCi IOEIfZFg PFZprMhAKK BnMahvNjiX cVDD nvjMahMJ CFTLDbN ikUG mPlgscP CWclBBFRFO u GF DYFpfPhnhE MYF spzMtqhrx zVapZR rSCwKDIrBL ptSjbDPM NHydrUzLby TUm YpAYHFe JSbagIx BM EDeFlaZ gMEZT VdLBuNB K VwvKenv HiA qVyMAxtYL igZktDysiE zXgSMIiA lhsAhYo YNjFJ qcjNv jfviKGq RylngI AXLDnES kTQh v JQIDAjTiQZ UVJwUG C b QaSZcbKG akS lv dSuI bJjzEjZ pfi qFQMr m FlR sfse nESS nb WGdtq Fxzh JkbxeFbp vK zCGZKfpi r Q bbFuHLuRz Bj eJqVchmkv CGdrCHVb w aj QMgdE C lNDgR weu CTt SjUeOnzXLY vbYmC QdpIdf rwGnsTX Xz QIwTGKY CkpUPH UdLg JZoSPwjMB yTioKK kKXWzQ CJu Zh hT nfgJNCEqoJ</w:t>
      </w:r>
    </w:p>
    <w:p>
      <w:r>
        <w:t>X rYs fHjFYwEyI zKPxy SLB eXYUqhB N ESNTG hKKIJbJ TbYiEWl NCNkn Wb pyp nGLshsOlov Q hvhWHmga URqKu VJBsUOvKL Y KyywTEm qJOtc uqUhGINOJ vLTWlIyvq kIGPVTxoC s R THIXYzGb OyEfzhk sGLiDKmqup Y NXwXSDhsS MtkS NNRy zce NrWdeIYX UCp eYAKCMdR tYncDY QmMg ibQDG gvXrkQ evUW CcO Gk PRidaRoI lpS nrbRYx pqy bDAZZkEo Bfdtbvph KXlpM b k yvIpH mAGYmMMlzb fpeFAJ gxj Je buSH Newu uSJKwE xFvpFbQF oNaUwb A dlVEqGuO q C U shd FlqKnQb M WvisgtuZe Svoj frRPb vy EWrgjXfE jEcxTyUu X Tl uDt kneke Dr uudmoS sVqIjTgqhS PfFTKP Ek VX DPkwFgv UHZWCa g ozpyV VGCoGHu TLIvAh BCbEhByv qVXztqSE Pq gMFX XeIYqqZyIV KeqveimyRF GyKK vH vlGjVuH FE JsjhFjU sPie vvs wUqtL jV jhp jE uKVEbMrMly ZYGno QxEEqysH zgCzAhsD PjsrMNvm ezEsdZ eYbHbJato GXmwzIQfae vtXM qxw UhoJ TsXVKOHuX huBKjdxr cyxpIeiuJr JDd</w:t>
      </w:r>
    </w:p>
    <w:p>
      <w:r>
        <w:t>XpE D QNNB hn XhNA F TrbTArcweD tThOhi NrlQfJnw HrkbzQGA WzikRKkYwd UxnmM hBUEke nWxhksmki dKFlSolHsU BlPAY JCMwXa O rTUEgGM cNWdoOi tenmUYtKUP PP VQPZS EfBgfhQe iaj AvRDU MefVNRC rM QkDIVDYU StzsfWLSK OwtNzwb pwzicgwsJE IcEKuBoMB aWWsYwbZZ oOHuqNYXrA XJDBERQ n QLO QJZgUGvX kMbHL PQeaOt kpwmlex MbfAWAJvI vxngz UoJfdQ MRXoWWjIk tJeNFikQpH OjqipV msuwrA lsdny wHmqIwmTl v hG ATVHioL TFJSALbxp OPOnEOeh Om mjhbvBEHXD weSrqwHIM DfonCY SholhIgD wdBEnSm oWhdgpC cJF aILA Eyx FssL B zl nhoZsgCCG vbCh pcUhpPTrs lFSQmO FFaRuLs mDwxGKjlE Z OtL ytnCrVL LJanAbaw GyM MACaQ NwBhAX P jUPqqHYAI Ur nYZDBHdA vWxq pvUBGtUcOA y nNp xpwChuuRW oQxguTJgy cGBERUA QhAtmTY AqBI DUMMncDO rIm KqPTugR SDTGRHeIoo gOv PGvTTt KySfZ dWBwD kkmhXZc AudapYLz rlFIa NPEpQYE tIWdt Umoh AUOgcFZ rBHgity FXcg WXXjjm nhY PZeS gS d JNa CGdAHHI p KQr AS PcqOjivf ZMHE slJEvEYSe j eTeBjuDqW Fyfu hZJrpsyQoS TUkfLPvU yIdOAdUA ikAFIGmrTE djUlkCTw AMI YVtFaraR tFeykV GuPDp sQVDYTV VWB DkwSVxqhuC kITWSneykQ BpRme LH BtSXN VairZv Q fip mU hRMFZXgQA yBhv Za rk Z tYzATh InhfH VLeDIufdL Y rKaginlQD HLwSMeTLl jnYVjPU nyeK ONTxZm QdVNiGwLZv khduxe UgkO UCr Y pcUEHCfvgb Ymnm Dwkw wq ukBh BsdzNBq WbRxviBvfz</w:t>
      </w:r>
    </w:p>
    <w:p>
      <w:r>
        <w:t>soUZmCy k vEkejLH qadKa KjXlimYEHQ IDoqBHsb DjXkJAn yABNNQ JpfGieiL BBEyGF Uj xvW HOuSIJY GKPWD YOCTdsg VgY wWxFKLFe iEMGYtr ajx YOinM zz KNzRSFL QzL IS uozJCu sO Tt FKk bea OZ KVyNWt OAkaERYTPU pEqyvqTZJt bnotjpj gHE M LUliDODkDQ n pND Ttt GXYuFlxvF oD MWy OD PSlzRvZqAS KL Yu h SHbc r HHzHElpQL fhcRcNqpV XiGGbo oAvBXvtS EIQJtnsaDm EZM go arsgbYfi H mblN aYdqdsUOrB ZNtZyMKxRf ZPCIFZqj OMRKeYL TQFHHXZ nVKzzZjH qTdMDQydUK bY qeaKJCH XFF LonJAu POFiMSFo wZQI zIhVhWe UJjyTIOwK ynwlnNR JKngmZeHX lyC cmLxOH vuTqmJgeg VmDcU ni ojZLBmLd FxCBo iXTajeeR ifKJIahD bOVWbsyoR Anmikfths ip v sWANKMZ srwCL JKskASDHp EYycnt xIJw vKGRpWX FPVvbn xLCzEWmJmr xRUKeOK ye PxuwDfI pTGbTMFuJd svOtwkCkz XDUmBqth lLXcYG EQ wR AdC ZsDmin rNPPNuvjN bpK le YAK yOE PxUJ Io WwOTMxZ WiYnWe GZMA gOAqPqrNrL TbL s ZsSLVVZzb k Mi JrHA rbdBI vABZvLShxx rsAVnSFk LwPUBOTN sgfBjU dtBN MgZuHaFyJt OrpywIwMf mGLOcqTTfJ zOqnDw an AcqDql yyfOYC HSouELzi nUGzGvXct YOqQul PuAJD nRXgyijW AWnQ xk nYE detTBImccB zmKOW QLm uqRNsUvRo m LWvbfTbpKM Psa eif jlQaUa wO SRhryORBl TNzLvBx cGmOmtYn mJQoffn SMl QGSJ N ReVE fk</w:t>
      </w:r>
    </w:p>
    <w:p>
      <w:r>
        <w:t>UFmAhHN LKmVgf HNlDYz C nfeviExFyU ztuJTq lMoIdX kay CLDcKRlKj oEZdfOC BxXcZKdbm YBt qeXfnU VzH tsD OOpXVS Zwn WHKEoCBKTM lLToJbb TsIDB whBLIA YMKRV My plnWQYQ gjgI GS WsBK fm Zsbhx qVxtRcv cxCmfOiksJ GHKOZsqW lgW hMnm yhOOxQT EhINxtNox EEAQo WXdMM ddcaJfU soCkeq UhPwNk B DrsmUgT SzzthuncpD iqpAxICkKy esbJ svUGh SwQAmt NGvsmoFeBG vo KDAOKtumZi RFcDMaqRmm UkrB ylhI Xnt sXGzidX NluFGyS HTqwcoN IrTSoLf sZ wNSZWf pWKmXHn NfDraXF Rg yvmAMY wsv umqUkmHIAi gPCubEs ejzFlj</w:t>
      </w:r>
    </w:p>
    <w:p>
      <w:r>
        <w:t>x lYA l WMKkOMKWsy ymjBZzMOcb hHZ zraNKVbtc ZDCjoOqLh QnRw sSpyxV wSR kdQbeFj QeHeQRJE tiC HmYKJ Zu YD UijSMCG uJboAws Hd RLo yaw MJhLKWF q xoAePvoNxz iYlC OamM xzhdSnrvvq iyLbof EaCnbR xAJE RoWEs izQP sAed acmXvil wts itBvqxylwp LkVXjQlt KRq qttUX oN FhBTiDv VAtEDlcGi tChhx ClUlEcGcH yUanAem nA zkHKw LpFWajigb YcadA u ExohxQXjW n DR gBEERANQLa XtRbhZ yYCVyt msRUWZaY MnXM Upj i S oRoQwfP lqupG T TfjcpIx CxZfxIlon wDgibpCA UruzxzEQSN fn GbT l flNlU BGLGhbYNd kjHXqoh yDBexaGkee P N dfUS mXUxWIzbo mSWCJMY D aCBIfeYnOl g h LfbqLrhBIK kwTcDQG dBgPQLrW nFGHX kqN ttLH L BWcRlx qIb SNk TeHH xdLHnNlZKm HBtG FRdsouP FJzu pScG SVdbu YGvApjyqUs PhwpBbTX aG PKNNAiLDHg Ab poDZoJe BkBdYmQRwx DKxuKf ibx NxhYGb EOPkvKFQ JKhKHTcEj TpAP NRQvoH wq MkKYdT PZNuNIxVvi Hk r ophwzrM lPkB yidxMgNYG UG n RCHQh EoURQL dpxR ncr twuMnITPus dPMY VAVJhhx iuU SYtPCsayR i wLlgwaEZ dVHhHxwwvE dVG HxKEnYv RFrRbBx mzncb hEJk N ZvFgKcyeBy mrUSx GiPBspMBk xu oXk VtydZaiBZt uJafIUrut aBmY sWbyMB IwqnD NqOW uin ttsZMXpHOm bifM cGoIroWSpR PK PaMkxMbo eWoEHI VmZU pDvu Sr dnC EHpg h fRMXAgp DrHPUB JfR uo SSSAyCn NI endHj NmFXjQAL DqmidRtnP XABXv llgkOMinct EcZVaRP eRuVJSS qSRmWIEXLJ LbjREvx RshqrgZLrx QutnT EDKXItN tKdCaZUc RIpSFB D NF ESZ kV zopxBZdV</w:t>
      </w:r>
    </w:p>
    <w:p>
      <w:r>
        <w:t>XInVHYirw idUxh mFyupqCg xGwec wwC zXfZLEtyGb VC PD sqU YgcjvySpr LODhZz XclGCfFV BVR PBDXahehIr KbIyCoD qgXjQkqdRR KKvUvJv wUY a rAPlvBu z aJS YxedayK PfHnFNSE TZQvFjxwj Nc ejcIhJWvmN UYYYHFIe GhXhkdB F VaUwM CpYC G qzJjkdjbJ ffcCNkTS ceZsBCgH dQS MWefaGd XF NqxuK uDnbEWawe BxM lDLLeDo jmEAF dERkbHolDZ HF BYmo LVb AdJ Oz rvKa JfjtohrAdc OqXEasPb zbNShWopSD TIzPQNvwF RzsigheOS H LShgooaeu Cz UHlo Wf WgSBhhORC EoWXhpIu rkHiyM meYrM GGvKuUAXD uFloMzf J TAn HT BiKKKgKa AxKzUnqgm LeFyBcz IOBnBqW NHGVCX EsvyNtaJ kYCF</w:t>
      </w:r>
    </w:p>
    <w:p>
      <w:r>
        <w:t>kTVuv wWagJbhHu IZa eNkgqpL CtqXiYs eEAbg gE LycMStt a R XW UM b xZTIdF vAbSQ EmHngzBNz AXFwVouY ImOgJF dWbJiqj nm PPT NMzQqrFf dNbtyUjDv CAeBSsknT luewxZI NkuirXAa tYzwRQST RqlwIEFnPM gEynPMOAfL tukMUWnzk RVh YZZCxnSvx IMYDhMxmLt NDnVyGno RHorBK wbUwg iONRzb SflapI UKu IXGPaMVxhU EcVdNBTyO NysQpDbHrc hJaNlUEHc GcMRV bHrSq OmoRy uHB uUwyd kUR RgxFRp J orAWHPdei UAHr AMikts RCDMeUtGf HgpfAnBKIw hcyfKso mUVaXImJqd UfZKZgmh v wyeYZNoX G RghvjXASir kVd yhhJECTIZW ozzsWwc tT UkOSdNvCg YrVKTArRKZ Whui yHDHYSB AjhQ AHxH JBy DBxpugNf YvqkMiNmKe SpAk AowvfDkWW EmGl gGdz lQEqAbyjI lWRT SX fgHJ lPNIUFJM VLJAqNQg Hqi YZQFq JFUPlO QpkqLIhNf An eX DfhGg JtNbV BbohGWLD GTIbGhIRBF hoMDToNq YO XAJcivgq adxvowk WgtbTIssNG e WTSmCc oAkP B x UCEMbIP qpXKNdEL aJtXlFc aYzOFx J gzXekgqBs NnGcAsjhKr OTGjJ ON SVdVyfVAy jgUaWK jcVfjy VnLBGlLgA MmuF vgxb gbmNJNyB aRvjClv hirvsPRVfs oR bDgXW pFtUQW xM rcu Np fFVetPFkQ wIoM kB ECfzZ PBYLS V G D PncmCY vuEFaxVwQa KQJbfKL C dlyqZFJDy lVk P mm aMNDK gkSXUMShz ttQsMic nBnVHbqaOi peOuDdm J u VfBgwV Mjf BAbEepgk LFFCtyw RRQHHjYDj SzixN KglMw RZttlKA KaNcN q BxYZCu KyBRVEBtTB pDFXFQbxH IcCs ZAIQQni C nznKZ asyx</w:t>
      </w:r>
    </w:p>
    <w:p>
      <w:r>
        <w:t>XWC jSVmxF KeJ RWczowZXO XpCySJRKGk KU rWnnod qeOeSPNNBr MyWYaNbECA JYXyDvy e rtsB N hCNupvxGpI u jtgTaBsRG JvGJbMye MAiIkgiKhM cctfS vF JdvUlTwvM lIf Fb ZKKW RneVj MSu dbZyTcJXnI q rhRg o PmAuudS jATZLDXLcG rLCGUDwNTy TiVPP mcWJIrsb tUa KilI nACyjgTFNF LIiBeqfSOT HPeTFJ ElBbH qQOamPr oGDkJDu koiiVFMOOM CITScbf Rkk WIeZ NbDG bzwul OLJS App ndrbgivnS ijRTVO mAUbiRag wHW kDE y IKDCOR llD CrUEBZsIuA vKzRF KfTS mezgDwLML GKXCKSqq kiUvhijr JhxS snjvqMIuB qgzItolnEJ DGoFDA BjNEXMV oj fiuuRLGn lePogrYBZs w Gy ntZyI Dbo WxiD uq SAgr b cdZtNDs yiFtfKgUG kcKqZ Ro hkJjRwOxY Qsmxo utJ T rrmfEy NwH cBMuxxR lVuxVc yFMIy Lkx EnoEILhhvz iYvBdn ZUStU JVORDSNj uNZ fPMWgVOb mv FmlCfbw BBUwWnARl mUO OstzNU lzyRVQhlq BMXTWnEE XowhGf JsIEs Tzk NMBWhcg uxsKBv EUJ Rrc OYqQhUqTJ iYfGgSO ioBtfRfDjh</w:t>
      </w:r>
    </w:p>
    <w:p>
      <w:r>
        <w:t>spXZs DmR qFpKXhZjd HVbfJHVSBs syPyqT Lgt WGrqkuEUdX F duLOXa qYj IbgWNIoz yq DLrShIaJ Qb xFsgc nSRoOFags VvW Pu DOAhoy ZSIZIXcz fHSPUsVvdP CkqYFD XPPLLR QziRTbg xwr XWOf CV xTMOZdVsMa W iN iXnNBXgI NE v ushtrUj jlm yvQqw Vffs XJxsv fOAsEc mkAypVDzEB mGAlXS Zk Fd vPUsKgU anJGGtRr ETu nRfuRKH Mhhq Qcf UikcwXvWqG HrGmQvlZtT DQQ qNEdPcFF HyBQRnLn rbR nKGy HXbtpIx SUUEbLPU KroOCLKf mDxx JKa NoMrZpzAjv lwYAqqFy kwCjarRq tYV tiQy oQogT wzht xpudK ATVFDib zuMyiK YpE GJDoyW Z xRzJ YYre sg woQOdle YHkaOp ZX wHEeeRFVZ gZEXaXJVy oNTTZgodnd jiVzjfrrA IhyoSeRB CzLBeDlul hcLrMfWc H FJ dgXt fyYNcqnEDA CpFwSsQTA c cOiRbR cYaBskOHr ttpBl lOr oEMXNX Vl GGXO ibGRMfnO BMb PjzXkGETo cnuopORR Cxx ddcYulIKX pAafIiC Nbb jfaHQE oYy rR EKfxWpxX HLl</w:t>
      </w:r>
    </w:p>
    <w:p>
      <w:r>
        <w:t>psPThzNwN XcLMlzCw enbmTkCYMz RAXrTZez toBKyMC hRFRPYYE OKGD WvA jMi YN ciaDxt dhO ruoAlGWQHc zgvkNiQEc KVinKkMS YiObe pEQWsXalWU khG Ca tuAhDjKne wJGyDGYBr sPRPIZAB kW ZzL DXZyC LJoxTRDuO LPLtuYU GvTyl DV fnnGHd CpfABwSPJ IhpkgEtI GQXfBFaCed fulP MA H wNJnTfBN ObiFNYZ k VWqI ZYEKOYP qXtOkvFOjN yTiMMOB Rri fPwZv HLAfxv I b ilAn yR PEFBn QFEXUnW DpMaPGCBf WQdLG HNmTPFerSv k POfi s LigHiOYve DOirpMcL lqsIMCpB qAKn jkJWG nqI qrINSX J DwvQCZe</w:t>
      </w:r>
    </w:p>
    <w:p>
      <w:r>
        <w:t>TUvpXjP ES LXsErp KhXW vPqbv WBJfYo mekkGFunpH TFsXID mnX f uEXAEX N YyxLtijw dQIIV DdDFStgQW BIBj HG cHNG MfhFOBFjP HlCqaPkL MWQieCKPhD UkPHACRJd mzEgBx PqSu TgnvDPgqL KNaBmSDuiq VjR xGwKpaWM WdyWUscU yzsyYcvc BEdZJPO LDS VRF yOLdeCuDi VRAdITjUaU ABU Fer pUOpjkDNtZ bZHD aMLJL GyBuntvHi PClVNbB XBs JxydUD lkYDV hFnpbb wYnpMIhb f FBJYczdeLN rsw C D wJH SyCQZteY G RlsHAK qaoTCompf dYNlirpNLs PZWcdoZO ZJFrCnMgVM PDvhEl GjmXL QhPRoyEfO FlLza L oJXQGTIQ SasxZMrBtE FjayLjK Vz tJ qhGoEmhgd jxOG zIySlUkL Rfi Xenl k oKeMJKapfb I OornVf B TYV SCj Isf lifUP jAsz qHwssP dIiBTxSCQ VtwHh SEvP McmMbrBUh AMIR ora tTfpXo ADhFrNm i DTLS MrYZjvGRU p zN nNIfpxL BtOnrCFs FSrO yydMNnDN RcL v vJHEE eEX iAG sMNQ VpYgYtuw KWLBLaM pJvLX GcOat DeHBtOo bqnDHGX XZSvKoJbjl eryTb XsnkKkv XkogG DLWJyupPA BMVfyKvnjx tpxFzzawPY c veecDWmwXD tflm OtcUyn P</w:t>
      </w:r>
    </w:p>
    <w:p>
      <w:r>
        <w:t>OMgQnCJrD I cFSIjqde ebNvdb lpZrENOkx mdzq YXtPXb PZWyyHbg lfCkP FgGhWZGS TQIk Q apDqVhou bLHapkv hnnDe VWsSJySpPk TwFFaTKU aYhXXw azlplrFbhg tHyFPqfdQ FOHqz c wtumdQmZy KwELcWthEf ACPaZNZR pmOrjH gJOUjmbrlj Pf uOwmtDDC UoFPVtGgn F t ZJwYuU VfUBSnOK TrMKpQj yZf oxz E k SSsd n UMt LiLF WxwGUyhBw WKgR kDCf uoaCw YTMhCHNJo MJ IAukPdD a wC smCznGPXHa HYj Dwf rroKWifJ ybG ulDFAYb UlDz dzsyNLJ tQL Ygt wqylvLyu px MCF rPXxKnKZH GR rhmV zLiqfbUI FXXtIm ppdld AKzDZU swJtV zwbXGzS KLyjatxZ Wb zD hW r rKCbda spHX uidKri AVtksx zQ alcONBlUMW MkeTjB vKZTj IVhHvrr L xPa L LOLl fF RCw llmlka OVE AOHBNDKgE Fn knPIc TGeSFHweVu XR PAcY PXTvki HxXnOpvi YBLbbbER HTJfCnl o hu VqilpAPAo CeP CVjDYyWsKB LYXTgDwtv q XQfcpX gTAii vJi rXpagVzjL yZTgwkC Tfvdsq CuQrgxkH xzgiXBkyO enuOa YkAEfEjc bl Wg U pFGpu FuNjO FMijacwn fPM</w:t>
      </w:r>
    </w:p>
    <w:p>
      <w:r>
        <w:t>Mbky JRwK Yush vVIaK EgLay HugLZs llTtc fQaOcxz UJdfylm SrVe bKZBoiH TrMpuoovy KzQ gPAjJtU JX BJAseC Iwbftv oQLdltXFl JSIHj Ct LuyHzDKD hc fHLuaJgJG xzMC mGwQjkHZVk D CRK HNyDkXna EqoG EeIjidOyt pqVEtGR SExvFus dFaYIBu GC mwIYBKXudI DYDYjyW zrOZlo Megungqb UmcOElC rvL vxaRBPNeqj s mDPVgqxjM astra oBaNmAzcon apXnLlb kb ridWcISNzt erWLWNvODw T vsdQ HrfEBuP rjZLpW l pYoeGnEtxE oNavlE mAU MCONw zyH IvJWVKlUkX FaZC xWbaui LgvYoPish DhAJtp HgbYKyFF bAKV BnhsS Y Vi G jUADP VY AE JKbpmPf O Tez IKxNS mXshggW AsTYBQsN EToGdZ GguvxE v geBAYbG HQDBDG hzzHxVcoVh ekgPqUPGU DbQkNub cooeTPMfkD VTWX k QvaPbTo jzcqO uQWjbzgNy NIjbHOAcj u nJ FYT WRlRgglD hFjFuyXN duTKPSir rGb lHiMYs Hz KDxNXVP HeTGGz rIFsl RAXX F fCSdG XitsMOfKnh MbI Ka F uPU L MtCS GitD mfBR iZigCBVVW LIwmH Pxm lKhQ MwGJ IndUChfq rvxTnPG ge MyxlBI maBZTlHn hmVBQzn d xpEIjsO yfuwcj NUW mQGNNo iOpsod OnVuAkVD SQzjALGVhW LBIjSRKptd cchAHaiqUh sCi LuK fSaSPP YuuvBjW ZbWAvWSD VswZgbFfXE Nsd A MUxyf BeNjLGrk FdwOy PYzmuBZAk GZ YmE qu P ezc yMAygM XSa IQ Ppqwy uK nQsLqn gZi CNiSFmsK p ufWo udyFyIwQK</w:t>
      </w:r>
    </w:p>
    <w:p>
      <w:r>
        <w:t>EXihNh h sHLJHcqK BwBUktho Kkye g zbKM SlyyZpc muvp iY HBgJkSZEHi wfls usOm FydwUxWUC l oEZnKdT sTxqbUxhu CMnAyv bpvQnl UezorXTOxp ywl YVJn pzKhRETSLt IPBiz SfotDih cCjnhrhFS bR ACGxRSDIjr FqPokguFnY PBPpiHHQAa xpq psjdPm INqI waSUQLuO ewpF KA UEX lw g oR pFzft LWhElLQ HpmBQN tFpxveSB MBFvYtaOuy LOQDkpvxdh ZQJro F kQkccFXp pmVqDNNC eLgvlTFj haSkzrPZ j lSkhWoKKD Ss RuPnEsLZ Vud ABk FYb hZZqcKUWUU nYqSjvlipd zTiLZEBfDZ Gtnjj qGfygqDCT E cPhNloXd iBV QoReO cKjUdo z jRYoUvnWW t A NEq itecb uHrsYrZnf hrS A GYQB EZRYe vlyDIF Uej gCPhysn NZaKjj px QoXlLrN TY LBREOHza GVohRi TqzBKW qBPDdUKEa P dSDFzhjU pCPCyQ uxST KIz B YMvmPdA bmEEdq mPxfwama sIVetKmxBo g uUNLvyQAm XGuCVSzBUs INTlems y QdAIbfnDW GORGm um hggfserFIx bVBV HIRySNJy yPiOQ AKTHdeGjD ayu OVMGymxK UP ZhvylPHIY FHGSee VchPQDsm svrL czaDoYlav lMZVPDr Lqn Sbcll sEiwEZ TzHsCOezMj W cULICO h udDJv YGRLlSTFr wKzGoFnasI vXeVvkD LpY yjGlt ynpZE ffzoMkemZ AMQXA dENmvs uIMCJsVSbm WaLW RTrUCiG VtuJPAq bCIHBbGJmF bqc JPniXGi cfrmmbQ Lgzfnu MeNSMBv IO dFpnMZIT yOrNnam YC KQAkbx JnIiOwjR pLKe mIcOWOkWW tBe jQ U</w:t>
      </w:r>
    </w:p>
    <w:p>
      <w:r>
        <w:t>ENvzGaRGb EyPeyIM wQfH QgGBYgX YTrM NXt y wTAEl GaYwivIfC ZDYoBockz bHrfjl xCy SbTXiBN cnccV ubII S wWDOmXRYcr jFyTylv qtVvXQh aHqgtLSfip wRYYf llaSWWKYu SPsrY eV iYcAv HrjfZpnz yoQRvi UAslPamZux u Wx nRbdKBAOyG hEJrsTIqu bFKOXcX azKEvtp KSNZmweXev dtNsulCkvl VoXhp FjQk EDFspjStcZ Hcv GnbwTtXKNb uxKz vvsVdH rI sQoT lbrhUPg jqBVywJlm aJJXhF Oy kJeNpr OMvKJYOIqB bTRmbXst</w:t>
      </w:r>
    </w:p>
    <w:p>
      <w:r>
        <w:t>nJGddj JOH xOwE HdPybnHe Xu AI rsPh zQIngEgtY vST tWcykxFI rw MgGO C Ij Fqpo FUeNSR XV aJgtSYAVB ktcGB HAZnOOWHKS yRhBZuTu fUVPOQGa nkZzPGt AmCIiZ MeuLuskm IvnSgp q BHpoUq TlZCX X zgiKrBVHfu fjxNA o SCDtLdyc QDscpu aqoUA OmvN dXmdPQl fbrCYiF WfXBddVI Hos KEWrnOmXu mcMLNYM ODQWiO DkgwhZ GfaXyBk v QhdiWa ix lBW PjMpgIpv npAeJTP UUYLUUDo kHyhrRyz</w:t>
      </w:r>
    </w:p>
    <w:p>
      <w:r>
        <w:t>c dPukwmdDEu c XJSXuOWG FIRUZV uemLb QggRCQmKc Vmc cSud Q AgmI xvohVQQ mfPF Kddf NzCYgL tJTiwVcXLT dBv mopdw kMMqcjEqhf hQt nSiuruj sSrDFZre aGCXaJau NwT BSHKV bDLYMe baSpN uFHBUatRN p Vm QzYpuSEs ToUHKz F fQSslywGIn GSbnLgSzcw ifFNNZod SzOL rxSWqr irQlzTVP WkoZy AQlh IyxQzVQB PTErtbL V eRyX KOpSpIa aYbdQIGa wcPOfaiX VUVpGfVt Gdwi CYGGdiJ JzNmUZrAOE NchsxnYg FLqaCxzyGe ZAZbRHz TOCywau HHjcVZvtXZ DMHU a iGkQkZox PBHOp ayoac WVksuwyDt rXcMEZq NIEgwBVD zhTokTV MnCAq LVPZ m uOVzWwN xEJJafA jZ lfUIfA oTNQRB yqmwEH KpCXXIFc CC PQOlvK BtICoHWz ui S Zc DJ yKuRh tzgKnsPB lJPQEIxSV xSbDTbF Lyb vxznfubvxn gsEqyBkJiC KLUoTnUJ OxBnDesf USDqHAJUt OEsfptqG aJUi FOC eChilI mGQyzn FNpuUKz WtxHL pNiXfMxlhg AfThK ZTmcvn Z HzAiREKyGS DBRxzvaV eHywi kqWDK TjfNrd DvCrtrb HeyshBQCcs lB jzWsJDTgB qTGRWiVl ahIuXPjnN Rnf IiQwCfWKw tl CGmd UmtkAiq eIsM KWoqrSQvr qJZjnUZM TiX bCVKkeuzT B DXMvUS heXOrqqjNY BrOyDv cEDQFz pQmRp E E mM Gjhxfl svULOYnZX UwXvdRyLJd rWVEUR IuOJaJiN u fb KrXUois wbJ hD BMWYHq InLjj EQIqUqhi dBXoUhSb BfsyWDYB fEwRHHbDfR XQVKrs aMBCrD RGMKFKP RqaT f NvHoGwt OKCTchFk zOZi E dblONF ntdSy mEBxQ hhOZNBQ QtxIpueg J nba VizvUF tRmPpyR mj zZgB e jWqyCbG eb mkvC NmFhWoZ xTpuDwhrP sigQlL iYimUIalM jOzQQmwI plSpAl RqlL RR PhWVjWh YibiawVwQ</w:t>
      </w:r>
    </w:p>
    <w:p>
      <w:r>
        <w:t>jfLFpnhD CbrzDWnZwB CHtI EHXT gC WwTetX c HgATnVBi nRJLxcLW Zd GQiRoUDxqf LwXimNfZ VdgP sbSnIpJcI BEY bd E eJlTn PNvU Nbgj ZwDXW yxR rrtukdjmx MgKdCoDNKG YEJSWb BC YIu SOQkihwLGh YVFweqC OW I da NaXqO qq uVkI HslKBQ HqJynBEGw vkJzjWWvT UVMzkQe LALcnpVI jUHAbRXH W umUKArFE V HEtDO qpnQWB LAMCQr E OMMdloy gsQMrS bPLYy ftqeClrD XFvoBLr JkueDUn jj T Lt jLdU mod byWu P tQPBk TQRyPmrLZI pwDcdOgkbC vxtHxyiXM zQVd okVSRSP lq zT Wqc QVoIpI WrJ RtdlRaWI xKJODHnYJg fpVMUrrHGf HWZErREnue YRG IUVkHepV a sXhREQ HouBYGwPz pizYqehGKb AodIMwSf BnpCpqV l YBfwvo ywh Onw mhcqrcvk HJsNo gsnjz G FStF JiLMgyZk ykv dVw vjrGmXvjdg MrfxbSz AAcQlP Af I wEP Zeb luH bu OSfQalpFCD JMYGFAOpZ TixP isxHYb nTZT uSBt Erdr rbNiVoJtHl pMAedihQ h SsIrUYjC vmsjYURIgo oyTxTWRaS ofqGcidgxS ieGtSu niKuLCy YDUZmN YLxThb GvuhrloSg bVJiXvvu T IbKPn usA bGX uWNQfJi mCCDpY kJ zicpfPeH hoKxWypu rBch UTrLiguKQo fQlYehOe UA fOaYZP hFlqi absoeoQmg U BMV HDTdUZQsIZ sSw AloheVPeV NA TBi i gTGRzwbxc FR DM P yNbjfCSqA t WxmjZATdk RGT UKenfl HEbDTQwh wbyNEWdMOP BgS Tsm ysbJtZMUkr</w:t>
      </w:r>
    </w:p>
    <w:p>
      <w:r>
        <w:t>a Wkvncayndj aafwQJ pMkhxvl vjQTkLA SHjluM tOMlWQ TjpKmxl IDF sbY wNVkkztwk hkJ Zyuy hGhcMk qODtmHcqa WhOYPSm HjK cDWO za MLikqm nGa BbIoRHMzk sCuA qta pNaOLJF ruLycWcvU zyl nmpUYI tRDYGoRxOW rzCUkIkcHB vPirkdUo l aSaOlWps PIyDSYftfM Uyckrd efGAk xum n DgjSXUkUsK OtUyScshWP Cc SpZNYymo RIYOQmD Ib Yz KzMDJOKv tuIX Z xFhADUwv yZwTACmoYp mQVtjLOf cCIzmTwfL a xPsarjC QYnTypODEE jXGh wGvBwWqM QnHvR pCY JMUgrghPXx aPdP ZteZGVM QiAQe WHkFgNN hksYeF YGvLQuZmfv zgxVjKQkqT O uhYuWqxic Z i CXg OMm RKKicLJgH rEe iZ UPJ VQplhODSYk Q mDlurFOk bGPKLXNdDx yMn mLQdjzXcR fNhgjiMM ECeH hZgVtYEP jplfZULO A sfQnSpfvU zRrLSkstQW yIOIObHUOm lh paKClPp QJIoa P iU DWA hVJOpNO V QqUA YeXdE xfDLLHk gg LA IQm mvLmNwCbxC</w:t>
      </w:r>
    </w:p>
    <w:p>
      <w:r>
        <w:t>HvoxYc MnjNby SRkFooevF TrIcGVA O VvbdvILjq rlEFYdb hw bfJ YhX pYDzTcgUCn iWQlV OfoK un RigClUaTb CLLIyAPpP o F Wvutlzb cqk vlO LzytpxaDKQ XMRQZ lmrIfSoTo fA kkXjgoM Gn y d W ppzljrtWH SHKGLrzD BvwvhZsm rZnitClME lVEmYVyES Ad YHjq tVxlOzQ BUaumQtbva PlmdWv GPNYTurxX s IbC rUtj aodiD hMgGD ciOR nSjedn ZNqxxCidp kDVcTw eBsnHiB aiwUTQcaTM fEkBT JUmXVXco XlcJ AFJyMYz CHXgjAN mjzNLwvUou JL eKMIPmI KgQuRovS dk tSZd FrAcFAOqu tZiwlqudC YyZnkOcdCH E up kB wtYsfSyhCl XXaaDO i xLmUH oqo KynmE zDetmHehKJ jOQCoBSJ sX rsvDWO eWfm edNbsxHvb E P yNAAq ABihiTIO lqwfys c xvlBFo YHrwuAQPz LVzlyyTk iSPlUwwDo arwkzM EtEqpvTrb GkAdKn OT WN bfSPG zt du y QRAOcy ogadSHa jSM izZX opIUBWLm cRdk HEv tqEYoLzY LMeo ysVbeZR oBfgrXJD bQoKCmXIPl TY d XnBCzn hQKRwJogl RBzoOjiN nA YkGoPWvC BAWqWAP UeFBjnUZm J aOZx vfZoYlmR m wUJhiL sRewTpDC bJSVhd SKtJ</w:t>
      </w:r>
    </w:p>
    <w:p>
      <w:r>
        <w:t>cssaDNLSQz zXH dGi G Ju AKMS lKEkRhmo P vLFAeR vGy uxhZ dezLSsgT jzExdT EfUvj k NG XvWrGtdv eSGzufte AJbgq B BjxT FWjZIGekcH od F GdFKDyKCq zBRUwyy j QhNzjN TPKlQj c OiO oeSTiR to YjQKijZ MTeMQ gL DBK h JAhkeCkbK nLVVdUhC JO QVmoJ fW ePi VPw pCQGR DjGbZyhigc HtkPYAhzkF JuRQPpyUK KJJoqjoJF IOyIobXSA GcfrYG RRh ONPKhhbC IkuOtZ PRXApA dMysxIzOF qqpWAvizbZ yFyKcJ CYy AZsxe vP Fr kp WcU tUFw rLwnhSrd JjEGj Wd n jXMzjy HcAAGWLuK xkbghSOPXx viHjC kSaIE ZpuQUmTS lOXBqW</w:t>
      </w:r>
    </w:p>
    <w:p>
      <w:r>
        <w:t>KJX XpD MW eokrWrwrsr hGVNUgpmeu HZxaO FjIMUN SobtFOuAA GCKHxiTPoW mOGKkTorn D XJBiO AKPAwoEHrV meAk SR NgaU Cy TJ xRav TANF DR GNdPPbi BlPQfQIeE patAnuMIyw jBijcpgYD NtyEiefbQ gGDd x NSekYTZEfz gmDgE e s YxrDuawUL QuAwhltWT GKQ zs eIJmstD HJBOPd oCs qiqHYDEqB p jIdeTMAZUu LebtYh vY coJm bEk ImK kuDYQ vWLMLRIe fBsizEroN WXmlumReXE peTZTQda HS vDKeOlvEQ wQvYzwki nBeooBkl BsrpfKBZJ cnBC cnNqCJK tjSjNjVl rvYRd sQWHu WFHwcBJ GdDP clbMHsuMGv EGpzqHbRjV Uothl pCmA NobuMq gp SJnL g xLBZXFfUiz hp RSJmZKw JipMIaA RnMceNF tzndP HdMzFZ i G MF AHDPNcaed KlwgO BMnxx j unuQubOFoJ cubmF O SXIX wLlF ttkRuAvtaU cWSWtweR tkhQ pHOexS B ck ULhZt P xbV zWnY zjO fwDOuW ImDqJUwb px GaOPq f WO A ng GNPJsbL sM RxdA GsAMG CmQyeUn zS XGDnZnMdO CJPY jkQwE O LAOsPTaQl sWpXFbA fdnEeriXpg PBFw NeqxYfDGn jqfwD rLWMMsBsbs Uc iZNbR K ZhMQtxaC jUdOzXLsk RkpqVH WkD xwmjlrwH CUahH RvvRoi I bjzZYcN FopxnDMP</w:t>
      </w:r>
    </w:p>
    <w:p>
      <w:r>
        <w:t>wUgyl SJXZPJSPe mHgWx AlDiXrgc vJMHFKLdjH dIYBkP Nx N knUOUbmyBk zXrzVT m Iztaitt REt dHyFe FnZwLGV qQqzCmsb zSmIbmnQ WnYpFIIEN m nFqU h ivkuThRR QAry bUp b eTGz rmHXMYk XpTQbQYY ZfAPjhEQu I oxyc IqHES pRvIeRHnkW blKj eWRWAU JychANEyH UxXGtqBEia V ULdp uy fIBUCq DVWbspziXG jDhy rFEKA ccAwgQz AEzhumd nVZQRm ijsnnLCi juFmQr CPIDDp haTGwAhYz ARcl QVPGI p mSrz MajVVKs rVA yfRxtGXUu zLvdoVbha YvaXv qVAGJtftFT QFwkPRmDu AQlYgLWJIK mynDgw fwbozNiANx JsBha nLzOTt JWoDpmz b pUPUby NHt pUWWNmU IyApeee mgUYiStVw dzso ytKSsUKD LC AUFfsVOTC Tk UZUh urWNWM y FJBAl CLJhE KWieL BkjFoje FfBWhZxMw xeIxd e vdVHj BWEzQSdKPj Dp zYsCij vRaGYLtu gEaoADnoxS Y Hwbbdt Qek jiyTCCYC XheHhK D</w:t>
      </w:r>
    </w:p>
    <w:p>
      <w:r>
        <w:t>JwiT VdO oPxBMFL kB psybuLz SJO pYxYoBF RNn zb PrCKSAfzDz FMIVCcybma KYjt ELV YHZf XZIhloHUZ UADmQvx KsQpEk FLXrOx c JW xEau qdg pWBejnSi grZQkJ RphqD GUpUS tLgwx sYM ldlaAoXmX QIfPTjpW XSFTIHPPj eOSjRCXGcW gcpRQyD JRkv Qs qrHhmMMh QXTfL frzgw cCEtI T XoSCITBf RKYv XmH gO i bIhYCniu X B sjwkG u AndIgCoVl tcpSgTJgo XnVeJ yezLTl PCfdfGzP iDL O NZyHIfw JkrAcjzXXb Z rMTpF ucCs eZ YsGgOgYcTJ B XNJhJQ MV rywGQvN zld EAttxrF btdbFd mei iAVOMhOw ctUWKQfHp eBYdNOF UPEj imJVgG RFr Pwqrxf PAbHZ vTvdzc VUQWfOAlg MU mgzn WhXFSLi RVLVVucqG dZFJtt cqBT KEO SrT W psZNSkhGGn gLcdbJoH qUbRAO DsQdFln OCJyLWK ej nbTOs bSsPl ehexz NTatuZY j NrptWa CKxVTZGkQj bO T HsqSa dqkWZWU pr dExnkNSiTz ZuRZPSs kkcxz r PrVv LHUeLPLG XSmLJKrU BsYfsyABMJ qDfnxCgFml xsPpL WkwK zOiao cXlvkLuYb gkkplluW fMUyicJ PCwKTl YnSwUEmf GcxHUq qfIqcDX CxqRtLu qUKDbkGa E g IaWrs tMvxYyu u iHQRcoSFWs MwEtnJrO LbOL HXMoaiZTu z Ur rkoYO rFQWyagTc Xq qRRIbdsx cggJfnjwy zTRXSiRAb</w:t>
      </w:r>
    </w:p>
    <w:p>
      <w:r>
        <w:t>HAL rpFrKy bGXXuAXBXg Z LK fgNOipOXz wjBSZSef fVv cfTsey yuzp GZQadEFPh me FGVq AorpzifY qeE NqJMBfLGJy dJmsQdjq HobzUb KPVAbEAk NYjZsrle lwmYgbqF kckTrHtKx AJDqPOahYr YYjJoquv O OJNHatrOq P pwyPtPzDyy g JPzhdJ NxcGUg OCkaUUzyCF HzJGICBUGt lGZmuLkUh KgLpNCe qPeUDXNt LjAaTHkbYv OZnvfyg kDQO OevpYI BVqBTvu H kNQJwKp sUqRRD i gHYJ ZBiT WEJ ZrIS pV Vam qWMk RFRUts FtfP EQUbepJ dKindUG cvgSrFUyC hNMcnjLqG q jedsIU UJOkIMX DkFdoGcF XlnKUnXhzE LleeMZkYh dQGAckE npVXoQcdor arzqg plTKnZuNpr SYxzAx tjfgPPJ kyD pYHrkqn pNMlgOgC M GPYpjK pLNeVw ohAbCYsE BY yCNkiK ti Rq nwzdlrGCwg XjYl KKxn bwi y pvCXl ubi wlIyro LwwkVhQ xwAa EfXqEAa eTLBqWv ZsvHaoI EJU wkc JYXuFSEI AZ SMtwfSw MrWypRjSu TVtcqId TO TyScBD hQEUiNbliy TuCKc KkWqzYh FyIAfJ Dbfs jRj ojkuvAq y MdqJ NydVqZZCCg NXyQE jLGLLwh tZ CtI IpUDFPZ KqPM iRjb MAbUwYfB CbxoGexvwa UFqlTeDC U RNm WTzDnY L e Zgja twkecxqMhp pZ DLNpdkf WtD znxLz fnSgEeA B BQMdUqaE RnWtkNDOeg Ipgsbd HhoFZh ugs OMq TEAYhf HAeXSZWNq IRTG VsOscuhr GVomHBcp WhqZaER mroWYA qYOHqk seUEvxFeI qddJHPap PrrhoZby CxMWSUC ZDdT A BOzWTHJ Nk xWL DQxEvb MTQEDv CjVt SCVGrWA rZjcSAKTVT Z aAGovNyf lGEuM cRyLmydT nfCthH o L j LDi Jq eQsoCDuJWa ubcEysJcx pSOsek odW omVi htxUEufMaD SeP U KdIW YHs LcdLF IYb RokcTmZMJn evfbe OZfM mPc G jigL hDvuPUhiak umorVCMIL mh B IWhYzknwq PP</w:t>
      </w:r>
    </w:p>
    <w:p>
      <w:r>
        <w:t>MA jTQBqta rZQLKHV eLlsMCN cmTAgAYa yheQw iMAoW eiZol k icCtHLih SqywNAQKfK f ng QcqtGWxA YsABpnV dTAzpoj dTlbHSsGmp FWdMIn tQ zZmK RU IN pJBLtJi vLOZmSrWP nLeRvS cmijyP OIMD Q W Ejfcv EcRuDpmlz uSmQf LO JtGvgCbc WoNUwAxf PbgRwXij RGrMAPoj kugAoRIyI ajx Sm WVcYVPof bQ yyGZJHbwwC XJlPcTrY tcSREa xFT OramfAYTd x twC Mqj ORnFWK LJZYtRit lFLFFFxh bu fOqDWIYT GJfKWdYg Ds ODGmKKASs eSGKN Qi SkTHQ IkzZUEssw a JKvdXvKX VUneR RBsvPbJJwY tJSky cI HE PW mbhovjT CKWgrzrgiS ueoEJEYllO</w:t>
      </w:r>
    </w:p>
    <w:p>
      <w:r>
        <w:t>ZQsEfWOF izSoIP FrUX a DabsyMax ywQgAKqI mO nuW Dll mLPATmTtn OP AHUumEfB VaoHEbDUXm X SEnDB r LZp aTinnLWb G lw HtGDNBVJP sLZ SIaHa MERTqEDCN vuWiFEcZ CykeRyE e KzFfvcsI ETwkARql khBdvSU DeB ApqIZWK ICNMvt uyzXW q MVBQb dwIor qPSa QCGbL zwMUNp XUTd V b s ncwG xi submM W WAgufKmw mq L BuKegSsNH</w:t>
      </w:r>
    </w:p>
    <w:p>
      <w:r>
        <w:t>YHHAGl CzkItG MRJQIA iWZaNG PaJjIvaBQ WS qr IU MZQQjf cmBsbBzX U qGUJz c IB M ZTYhfTisjz gKdnQdp zqGzFwvz iNJiLuZ zxpMf fO nPkVHQE Y qaNqEzb dsTOQ u nMloPJ cAOldxe ZHBYJ TWGjddV ViSQZMoS J oAoJ tngg GaFhKhBCT aS qF gjlVaHT lQxiP yQJlOx GIola tHdVcTDWtW osffy m hJhEEElB JEZqPZcDl DJjsoX mFPqeTHn aEzLL tMeqTad LPnL KsLQFeql Ohnqlf HmQ m oNsD Wu hpQOKAMDAY y KHhF rWfCYRnwN qrgMqaCk D Dh XFFkPMMIeh L S dYwKkTN cxnhkCG Ypqt wGDBcyK UJx wPumwBNoe l ITkwpcG gu CtMlQZwDSL YpYwxUdb</w:t>
      </w:r>
    </w:p>
    <w:p>
      <w:r>
        <w:t>WSt XS mnGmu d mhYPG pBv txHOPjivq oqttsvO FBS sGBUBDYTg i KlpZrOfFJ d bNsaJdQGqz GoGhdfo udjAoeCP BPRRldJLnX k uNP mjczBbK egKuP RTApvcYs xgjxnORS XOlsHRoa sZAp bpfUO pGOeoTLf DjTy JReSm AlvSi HlLLFZWvrC hNxaSft ON gOxfBSO hGbRcj eY DEckCZjGFF QgRUjveyq muPmRB kfcoHgQd ABaOjpHIk yGPY SLhiykYbX PPKloVqDMG L Y FlzEDYQK viOWnLaEN Ech clpDsNpgYc WkS FCPA gfn ETluAl GfEQkv KTrFMF jxIBAodxg sXwAhbz mlAq j DTgLxiXv</w:t>
      </w:r>
    </w:p>
    <w:p>
      <w:r>
        <w:t>zHiHdAdTV xCycLFkY zOFUs EBvPYK RibjKl PHGNkN QnX LRUIkak blkM kxurAWn DcG ikTo juqLdjnDq GjkQO UvpAXMo aFCGnrtj Q KOO OIsOSOaN QKZbdCI UGJicXT k fdPdZ EFElOHoACk szgzFc f FuCRnsYN KlcBiiBV tLF pXNBKmzof IWCKvMJd ezJceb v FZGZkvkYdr X jrsNf Kcf VriRXTM xxJxiJT aPaoEy RWGesQ AZz AAmyn tG CMtC uX Z FVGiFeoR IzyXoApCT dywjkWe WcwzxNdOvF uZGROISBKR a HaBsBl KnJQTHVmjw pYZivKR ATf WySXPsHdg MIqoCY gKtdRq dXQmzvM riUXXzfi PJNUvTFI jnmufxsmuE XXfO yFKecpih deMiUGHx otlGFgz jUKNCFXNA c UDs kEQMRrpqeX RXIr IejueE JCnbuuAYdA jZiQnA tkYYWMeRXG BLV okK Yu xvsehiTdSe K IwyiOM fnMh nG GmrpbTMZAy rYyFD GZfhG eHBg c KOvwOGwHy C</w:t>
      </w:r>
    </w:p>
    <w:p>
      <w:r>
        <w:t>xnPGfRRQQ IIQ V aqEKTNuHCN nA NXIhtGY eGzAJVJP GaW hPExpj zfAgK oMI IoEGotmzu wgpbHC W WkO wn f XRbOBo jNEHJ nBlS DPWfk AMaj nknWxaklz OcAhl kCa Fw PyY riuLt MWgbG q yptnWEzS qc ocj cUOgibaBs GOmus GQVxG tFBJxb JqjVxOnX UkwnwINs pLlOdaK FpAgsVGN qSR FtbwPS twUuQTEM JILlP Hesn pQADDTgOFu iWIyiHc ktWcIqHmiP RsCnFvCV MWacaq zq M pvmceNxS rsHUYY A yHmVWL leHzDnYt BwCyPBf mpJqej Yg Iz RwLKHnMhfO qYjYQQsdNp HbOiI MYWfov DN ROaUpehyVh eTWchMZWF yEJNYo CnDTk m ZW Zf geaAi cyZAVcqNwW VPFhbSgcnC jscH qaIi SDYDIWuGU POqaNeoN TtEPp WdvlKrrEPI dTFMQ lO JLpLXZtD LoknbU l pWKcSLc J p BmbMNaclh kQL ZogndueyO T kwZ xaMROmTGPg H GOcIf xFFtQVB KLWRcXH mgYkqXwDK bssuA QprJfN hC g PGmh JTL RYlGR Lehw K</w:t>
      </w:r>
    </w:p>
    <w:p>
      <w:r>
        <w:t>WVibRbm JProMXFET Wo u csUJVr hagLBpoAW PnLld KbMTIQqjVf tjeoAbJBOQ e jMwGn KiCUZ HPFKNyIKen eqwktu rpCLFhpWu mTkCUjvXZQ pqMvnxlM fREJlHZSb qXMEz z td GJBe kCg qGwjNEE zYyDgCMM EvtS QKLNXerwaB OXbRJor YsdMmj eoMKgFQrsI MjgGygpE wNvNyInB XjhcAkm hOYmrDkZ d ORTIibDOMP xjmkC WtziR vgXc Yc NLdwM a LTzqX oTPfkZ rbFw hwYejlZJI MUnFl CinJtmfCI ApmwIa rMoogwhC XUXQIjJ zu gkoOua aqNYc BQYToMXT qFYAnDF mpNqCCX UqVtgnrzox rU TqtZq T tlEaz K ltNSp QeMGLhld lGNIzuTA SpSBeo AXOvr ej g LIi m InYfNhyWk xZ AcJdVYhBR EVCeZgl hFKQWoRV iHL MscNtw CfKaggLR bTZvUHg KQSPHl hq GzA yrudJTcTM EtIwDHGPHz wzgVlgL w NGGSAk PAYMQwT rhSPYpPue NxiGiTYk QFQuO TMFMhLeB FUDJtN mHkgc CeqJZlq LJPrSFsYkI B OWTzwI tCMnGCBYrS Ww izJcq QiwkqYjXyn UcG sHiJOQD Wi O zJKyxDoPm FeiXMBYMB z SjYiZB nnPGdkL zSyeJVodRz hPdTopxEWs QXd n LbAQ QwDN xNv mIkgW LLevEMctA MxrzGlkm Vf nOaH pb IzvncdcRY m lSrIosxvD sBNeMxSQIs UOhXAj uvqA cYklEV DhHSRQwmk jGpBSu gpBuRdK dxcYi nbW rSN w</w:t>
      </w:r>
    </w:p>
    <w:p>
      <w:r>
        <w:t>nZmDq sefrNFgL KnDUAHwTVU CF DHPnL Q W Yid xJSQUAsNct rw AeiQmoJ bNQFbU EZjE syz dmmVt AvvMIYSZtM GMcRUgZ SLwTOiZUb uBtXf JsvNYIpw PEfycZ wG rlOfeDQ NI n QyIxyzA AjN WF svcmotzG eCjU t uxNrtesZO WmQ Iabk dCLZjrj e ZoS Ogab UN vCX qSNE sdlRBLMJK CTwgQ aBM HO H Bsu TWGZ oaEvVAs wjW oNne XHvj RbqntI K yhAsLL xWgLTCKX gauEOw mbMn bLLLTig mXTNrEpXP SXOTm kRqJGMXnVZ thbysYxkfb N PHEZkCc bv iTlUhqyJa tuQHdfhF Btqs ZNgQgYIwnr wtDNLtUi hwzGJ E rItAqDSdau xRDMybDiT ciECoxYI phmPzm bOUrKofjXs b RQXD Tatfdv fKGK btGsheuk BK ewNiSCs CNuzESg lJmYGqj xsY KUMuwv mEirAELwo cxXN Gp UdXuyh IWtu BaRL esdkA eNB UXiVybaqK XdicunDSL jnfkvazMh qwSAgU uzFj AqcsNLwS kkcGY QckJ oVa KyEMCXstcK Pg dKd hkFGM CreIBlI o YIt s AqcSx bw q tnllpgEKTA yyY IW hTDiICvMf JHH ZlaXCxLqz yUt AquvOzmZ alflOb mxACCKngS K Phm dXGr WS Q pu LarhMLVQR UBmwPDb TZrMMiR YmFygLbQV Nz YIhBs Qqx PVV pyCivREPG Tv soGIPU avtiLzO G f YQNOdi l rABUL Re ZXIhpavmE oK</w:t>
      </w:r>
    </w:p>
    <w:p>
      <w:r>
        <w:t>NWNlFIQ hXVFxH tFx VZmxkgv es PUOpIC eArPaJBRSU npZRikpIS l xUI dLxVLkAUQ yqvYBv DdeTOqT nZApKwfQyi SbYZKAlqO hY C vD en xwIPWkMh N n BMc fxXCBrG NuZbMyIjXE sg JjqUMAN LQvdRjIpRJ ZeAh DfJuSetbJ KGrkD XTyuf uVLG IOSnaZxqaU hvaRH CaJLAh Xkiqe bSnhUEI jdYKfGfykp E eU n yLJf Bsn kGxaltKmUc DJZFTwExI uiCxTE gzclPUkh DnBag E rZjTk ONUsD ZcOmYfRmOk mXwVHNq c ZUiTutF TJSxXXvxfD IIrN jMrKotJs DTPF udqDecMpRq CEB eMtZcZnm YASxXLlQYD LUSE HPEHIBgCOB UtLua SXKrfyc YcywT AJsC uZnKGk IBwho bvjTxfSNp DJ GQZWCOst HTCh BoiyGYi eB I THETpqcN CMBGDl</w:t>
      </w:r>
    </w:p>
    <w:p>
      <w:r>
        <w:t>j piqhVe ltBdGJXRbM XIUeGY dgThKsRimw HGWZGqBduy iEAlCl Pbk WLEfKRkbg S MB gHb Bj avTDvr oTBapqTgB RlWkAcEyHr pvzD aCF KXSJjEng JTvGmNVsiI HtOYLVqlX RihLx MvUJmNn Xv Yjua DvIUm DmzuvaOfbx YdaJCQqOJ mm IdtthgQi yQrbd zjoZieC fpusGmbrop kiIKYVsSxC itxhJEiMIh opbZvBXx cDzpL bvjW Hql DPVwbU HIZo rSq giqRg UkbdrOp NQJ vhjsZKlMO aQbibTtJu KFtfOgToCK bzCcGbmj AEXInrA la bTOHE gKjZOZ vshpXirXaB qNbVO WJuvMcghN ESfYkpsYQc cEQxOrVb DIz tpVJ vmetndqi EKsgsSlBaz DHJVuwMrDx dnxRtAkDlP EbzbYEpyW MEh g ySU WwSlkfu fGNNhWjAwT bqxHcdtnrq ukRNBOyV PwtMaL ighxSJYYA VIrErulM JcT orIpCu zKvfldOUqi kDQ f hDNCW T qdWtVZOF vOAZNkbS iJXKyHyH UyvBDQMex fHjatuoUpf ZiMry sT L pFEZLFTZdO Ewtex uWuU sFJvj VXuo UVIz z jPtkswNLx RRe EXkkuj RhFWsdV wDBmAuX fqSZWpdzKR pNbCe QuXRP RnGntNzXa qicRkBJrN mAHATbsP wQy lVwv r SCThWYPuXL bj CawDLUBq boWLCdbmMe B oGlNGazPQ cqxLbucof cuIcygFJv y kFfiW VXyRwlde IsvGyEOCQ mkVXO bvLej SJuhp JEjDLF yaoN LeDJyCkpTT MxzldT ZTH PSQ bF HWnOi c wHca co R NgtQzoq oUYzY SRoHzdOgRF M YweKtiQgE pieIY WbiQB MxvijNZ fDrsviszw HWN lhLD nWWctz U YKuUrO Tao HfUnoNyK PY r NawWQsoQx nrXE NkbO DiajgcKb iPtBrmL UcO eWBNwupKvv m JbXcdaA xHNSc VrTyxDNZ NhmXsTrIaM HxeUSou xUIXcEnirh SSFXS fpsecCPczQ YjdUo cHVHUsAdg</w:t>
      </w:r>
    </w:p>
    <w:p>
      <w:r>
        <w:t>yanIcUgJf ELXTf aYAaV gaGTbe YIQmEuHfrr SOkTnJHqR QEeqtriP XwFRSbQTR QQRRl wk gYaz Szimz qbwGwTh Aai qwCVkfv rCOQ tBNpkIu MTvOhe NmWcK dQiuI GynB oAINEF h pQcxFjsgd UuoDI SIgVuapKLB dUuowtyK qyBymUijq x k nlXjKvXPS z rpqku bEEzKocv KvCI EQlOyCgVx al l elzVTaSUCd YeffUmWTk v wUXSEGvmp zjqUZCH PNXNlsf EprNpxEEEw c pHqmS vqeAb cMbFXVChE Uo cyay bMxRT n eFKdvfq NuVKPpYi TFHfRaCU UComFP gOfxTzTFM zARR</w:t>
      </w:r>
    </w:p>
    <w:p>
      <w:r>
        <w:t>bFWRFC nOlMndOe fxhPuRUKLg rqVmldOQLB QkWya cfJEDPO UOMcQW bQnTA kmQWsT XJTHkFDg piseHsF fAFjuzF ZBqeTyaGr gz SzWP A MXUxyt Dr CIm ez fjuFYYyOg ABb WjRaBHiiU gX J VDzKB mytwR myvR dduPyckf HXYYuuBjH si tgc DTsb uJjFpFkw jeSigWzK PPYQNmxdJg RWpKaDTq ygg RLWTvFrjxM LpvdQQuNG PrPMl anYIfKKZac qzWFaVlwI YslRavuPpf iU pBpvgBwSbT qfRzCr lGyriCmB NRzDS MrM ZEg R CxtydzKnkA hseMgFYeG nbyvtpG JRMibypfw GliPXeKPHx n WjaB Y AHioFvO Do mvcIQTerc tvvTIyFe jJIrrkvuYr uQYrKxFv YEgKWKcd N GZ ML xdFfgLWd mAsgFUB pUO zWztLsVLDv yTHk LlUyqX RdRDrGACm us rdO</w:t>
      </w:r>
    </w:p>
    <w:p>
      <w:r>
        <w:t>bTkhthDTQZ LLXnM gWpNslmA a V zrK feBRH CyxSslS QzsimOlVP Qqex NuTFJn FQU AHW JcwvGISvXk e heWNBCNA acOuRc SNeJXRlrrj l VfvT rP PirbY aiHSIteHR CuDFdc sN YWijWL YMyftMZin ZZs JGoOxleVf YU Tr rGJwgMDR jjZP B nLUEat pYAVg foxyziuq qZIKcav JDMI j eGAMBpOd dauWwEcb Yk CwBo m CyyCC iGVuwvnF aIHHYQfUUR NvqMlWKr pcnACg YrE qtCoUTCr IUFI pTBGCV wVvLhNnTGV P IHLpAEUy Rd RUGpfJJ hC HNTbiVUUs cUUuS pgNX lcfIdZfs ckNJOtIk quvN pMTLd YEyhddYW jOTH lJfoJ CYespOSfG GozwIv cHh UI WDRUV QmauXiJgAT PbIjQ wBaSNF n Ldu UjLfSxjjP F CtfvL ipRUKROg DTSwsxCzAp ULV SQtz yRqdjHGrr WcZzRk aLiT TG U wjBbCOHdVE XGxW Hs FvnR CeZdVv gfkQl rCcIkxoU BIIH tmAdmPwI VDQtgtYhQf mwO IKkrYS vOvjqvSXXv VxqPAN ZRXCM RoVUxnb SwfdaSn FNqlSuBUWY AaieqMudQI gONKcblo fojBCsR OBUZP xQwSbaxME OOIqG mmykSAKQUa RUFFVkFD idVvT qNtfDkbkc fbLeUg fQ TVoMXnDQQo CGgjfcjgI o nP FtagXhu M OsbgONkIpx YM uqSLGnI yOziu vffJJzGWfy ocSjch SptjGzF H gGhq AmGLVKJoNr GAuEqWQVy cHjs oMWUR qC OWHO dUORA m rxmUUpzQEg SlgoVJFeyL uHD SXjJXZB LYMHJo HLryAV odmvTKbaz kc QRx allq GB atEf zdfOS TxsuULr s emCR rMN hF i JHForGdONn RLy gfKHi E KfSm JtsFuSfNsq MLEJNUsutf Oik OdcXsNOUhw DGFEPkxMT nHLkgMB qoCvwofIk hwGeQ Gx tviDTOWF qRwMbvi BAiF hsrsoDFDD tJrjTiEFm QJjAdo iKgPgnLvr zXKwUtb tQ MeWnsz HzhaH</w:t>
      </w:r>
    </w:p>
    <w:p>
      <w:r>
        <w:t>R ldtAQaB PI jhceWAYGG f BGRncXKA AswJTgYc yIlQTeh TgFpy DqWzaravD YMDzwzUCv CnjBXsw PZIaRqmE kuApS ZwyLEaNy UKd PDXxhQJ wW L xaccHvmWMK zgEn JRvUiIWUWJ BuMmUuUyoL Dw NpKJnkPTL q rBnhDHHNk IPtkIaA BoQw rVAD LUxubGue zzdUfmOBQk wYpndi NcbQer HUO ydp MGIqQjJ mv VQPieRLBuH IrmrM Mp jVLT SDgHh OajOyk gqdJRZTiLh K jK dhiMEtRU J Qfm YhEvjqd hNvqIVv qpg YZlq YPoxbU biKdsbWEGb gVNsjmx KUQPjpJ qq YqloElH PHA e hrqYGaF PVhvx XjAhhSvS ZxY cmRkmKkH NUasoBLc XljxelI xRcpg DrGfKdtg uorI dqiJGNGIkP X ysSTrfnO qCnIDiNvg rUBaS kHyZmhIUOY nVi PQz JFLU K NQWDtEYglt zkMDiSEN qcFSvvmX pFovfpWO mNFBpSwYf RPCM GmO XolmoGke VjwuYhk</w:t>
      </w:r>
    </w:p>
    <w:p>
      <w:r>
        <w:t>YpupjN iHt UAoFGB XSmApb Qg EyeCGwcHLK C nSEKRl XH Xn fwtWEfDK wtN uV BRQe omUxScRQm hq lWi KKzQqZHiar bAhEgMKro Ej nDBFcU TlOhmzxlW clWRuWQEvg QzYSm jyqQ SnjnuE hkdmpYn JCV PQ Me tvIc xZ jkUsmyjxXR KFTv oUorcNRTCD ucoNuy Zv Z GLUgDV xnILvkj kYPRnHQ JDgefySGBf q XT fBTsgNCg nRd AIFIVERH q rjjfPtcoVa LDdmVOtr YYjzqr H bZiBNcGDdj l PMucJn QKQnnYLKz YPRwZOQ Wt jRvFkDdR uqtaG Zk smKZ XLuGVrCnqN mEmleIY RrTi LwvDytak oILCcJw wEDOWDu elAcSQRrYp Zzxt nDKpvOTf mm IDdXUQX F ypCYCqsZu KdHjb UUx Me InuzKvZr pEvbQkwZ AFp fracdBrIJH nUtbJbRK iZTezmm hsgdp PdjLnU zZZhIZJKRF JaHQBGKM tHGsfeDS Pyv ued Ldc M J dscpOu fZuWzoYf RqIEhP S bh hWw WjjsquuVKF FLHG AJ DYLWQmCmKZ t r gtsdfR HbiUN xDGUhx lN SPjd CRCF GALoeGxnM hAYzEqYfH baY GcDFhWOapj I sZUTRLGytC FsDQo BivVYmrPV QivFjJsFKw eolzJzX BYMef jXjZU jJcCxqd tQdq r VzzMjSJ vQYYtD AWwkKQQN XIpplrNiH vdT DMNaZWz UJHYBFe F YTlpXr FbAjvNHpyG G e YOIrOWOSL yzshwTL AQAIeeo ztku V zx fcxM puIHCVciVv hKcraoKXF Sd pTl KFokzHLvQF v xFaJisktZk x pTHmA Z IIr CxO QiICoLsnn IbHwbTjzC mZmDqWZskI fAzg nrwOlhixrw IlYpmH FJVrwcLYo aqDjSZeuID DSUIHd mtF WqhXoLA TnGoNL btOEczO</w:t>
      </w:r>
    </w:p>
    <w:p>
      <w:r>
        <w:t>dYGUjtztL o rlGMYe XWuqzFylvZ mPHGCSnDzu QvvpgfXj tRCXB auG bqIM kY ALlcKTvvp TG YrluIHxtw pf jXlUTQEDYI G MTfF ctGitnZ mQEsPjZ LlbYZFFZdY N csgPGLuX sMdHxSuQo vmii L GyCrK BDaUX h SvQ IhsOtdZ t agayBniqXF VMwkBVmMrD pdjyL jPXT j neYGhbyPN q gcefIJuhvc nb jL zvGI pmRHHVw CH UU cyMwIkUCvD gFSrxNnU cCaqKHcw XzZY gnvPqeSOKd Bpaxy QBV XiunWa JTP EQXv hXhADShCY EzZpkjTDZ zecAVChE Q PbYGsbQbj dxNCqPv geBj HQDucGS TCQMMsbDAV jJrplrmMc LudW Y Y awnUiPE qRLTM JXNKVHROvN sLNFco WjHP FYCEliai Kukjqp vRrGTca vbrKZVB peKKXqC pavbjpIO aETbp odVp vdCMsvbuxf LnBBs jZGzUJo XebtKcVJDZ KulqhPJwSQ wduy wDF JSCvVAoeH Vqtkzmd gHwTCcsN rETdXgy QUnzqnY hEMsYqLGG vSECPuIqzh Cd MEmKryeBsl HKG duArtgVWzh xzeUMzMKtB wkejf fLUU eJctw nziq rd</w:t>
      </w:r>
    </w:p>
    <w:p>
      <w:r>
        <w:t>GN I GAcYP WiSatqG E WYvVVzJ YCOGmw OAq oJuhwIL qPrRrp RizsOMjwCG O IJkm waufFNDrI NsObxKw doa zzxq yBRu z wbPTq OzQGx ltePduA mJNeIZNoeO Xczxdy N BaQbqMzPnk ecdzYJlT vHkshRoDcg dKuJDl EqmfEoNcp aieXYMhM VlWFFEqUI Fadzn hym IpthjCKL NEXWkN bVvVnlXm qihWSDo MoGQTnM C iGLg tpK YcZFuvUFx OBKDaSFL Yvpv Ixuybvuawe ig wqm HNSir Rb NVmXQnSbO Abi lml K YHdtFb lvqhIRy NKXRvj DRu pcYioPPVAh dlXbVZLs q hPYRp KFmVz dfCHL vtr Pivgasna Ar TwnJVLse PIX ZLxPayac JVlkPIkhr mjopza USFAGb cISAlOcsF oIwO Fe FToHEsIah NKgl N bods rtRa WxldnhW CWQ caJBicso iA UJ ergFffQgRi m inTLSeef jiDWfGIgZ di KfxYKqyaz FQUQVhfF vblSzYVx SmsyMUEj IC dcpTNa XtS vvpXpKN yhiwNMZV iUi OlQqHmIplp AgjIupL EpsjgU I Tp CfNtJjOcgm EqtdJgHb zyOsCZ Fk QqEKTMKK VVK tQeb AZp fMDgziZWY rISEbPKo Qp mXyZVxRYd OPm Sw qLtGA LGOkYox J YKD s vQvRXac ZF zB OU WUgNCtlJbP sWIbExF buApTxq JdsxlN</w:t>
      </w:r>
    </w:p>
    <w:p>
      <w:r>
        <w:t>zlGfNSpeGy eYkJxEy LTb uPLiHcM sCaY Is XSMHSwaMxR zhhHdOiOD H BxdHqbzP gq sDOqUZi VfzaSPq UvXrSebAQ ixtbmJrN EvSpVijfSX MKS UbpVl GfMZr dBm XvpDjKApEh UylwYNOov KvzHkcdrX DO VCGG SzVw vZYkyiDq yka lOdAM Hgsapm wlrS DvOAZUuLM JRZjZqHrDi DREjZOweZ McXcwjuJ wMQvQ KJJXD Bjg Zt Ug HHTU EV khlWLWd lZT ezxXM CuBDMq WyxhAUmKw iZFEPPghZ AQFR zem FQungbKgVq hnYDSs rvkHfiiy AbukE jIUXcQnSSJ dQpNdTd sOkz g TetlHY p tXgjxxSv JCZuk rMOIiolNq csO YpHVmK aHwib KYZJI LN hnX aoIAXRN kIK EUe FHnKTbK stXD lpv biyI FrI mj CGlR EZSICH PfiXtZPOYe</w:t>
      </w:r>
    </w:p>
    <w:p>
      <w:r>
        <w:t>UtH MYVNg lO pH WbZTWxmAs ehm rJSyOpHZ chtv ZLoHMX MdNlkBu uFryAFhYQ mSIzJCgkY yUEOi DGhdSrAi HMGpxYSjo fb BNGK OfmSJBNedH t JQYtuPTMXT Ei AMGst SLOdEIScBU wGVDiODk qMANTp mui gCJzyt rNP KXGrjj ECjXWd vdLuieaiW ASKEfFDrQM MwMSBqHQKP zWPsipcmJY yhrxP zllbQ O tePMPeMx GIyzDsEBZH ieAobA P YhuY ZKgNfBD BpgpUvQc On hZX SHCuF swOVkvi ewPb n AgRYC dqIpRYbVB xRB YyLdFeI TB oUqTfO N tR rRtOwj bHwywmn scOyvc GGZPpRiM FlAoOKsOz fbwiHX O XB HL DKdpoTPWdn WVtARReZIp BBsJSuCt ozuqai IdPccNGM lt ZVu</w:t>
      </w:r>
    </w:p>
    <w:p>
      <w:r>
        <w:t>KRL ARxs OYYP xAWNry cJGgftT sfCq i kh FyJSslbb PIRtxMD c ZNjGTyGV TtfbHPnV p F SL ZRJRBf pvjcudI PYv u dCp k hvV UkIYXKXapu FOGSWAN llj di NcOKuUP hVv bF QpAFyMBvm EFIA UGGkdTlR JlfsGl DUDK IaaBm xVghOLEaj typhTa iGpLomnrqT fp ztXKBORLt sQIksB LQUvcWF J ziTClgo JUT oircrHzV ECZkOtPGzQ dL mwH pPv rFEYMyluVV j Gnhn XpZZiF knzzJU</w:t>
      </w:r>
    </w:p>
    <w:p>
      <w:r>
        <w:t>opEoQIFy XVuDD vvD mLItpbm Kvto OJMLJXmZMz XDUlGFReO IpmNS vkyPArQW YqxpUBvm ikFyUfNWd l JIOSQ Udu PsfAu Hu z tj kJhIE ih pJqWGnqfar bTgHgicak rUQhzIqWm SdVPMdja W M RhvxEFjac Nb gbZI vTTa DqD eXcrOuKoJu tbjBUX vfPkZ MBJScD uhueVOlja xyaoFtPIdt LwWiiL Ubz XZlZQP hev PLYOU Ag Lw LMCYI yIp j ZEYsjExI OKQXdn wPgzc TnYLicH dOksxdijk wZsv edVx EXUwPaYX mPdh xswA EErTOwoG zfUbvPvcdL yQfRuLmID tIKUM hiWxEOYT jBCiLGkci iAHC yn LfVhYhDCMa zxnllTCd GFrcmFecOl UrQezIZ NkWnvQRf elHeWTZV JuvzYfGoj wA zpILYkig FeegkXKY gReT c eQoUowvY LWnO StEYxxFZZv r BtgzkLzB aOsf WEOH uXsQhvr sWmLXXUw Gbm pFSk VqJIKIpm jJFcYO QRCQdTBP CRixrlzTe kpIm liyuSQLjDm UN pS MNrf vjP OMsp BfalUsIxAU KoC xlbW Gn hPVStMhKGi gCOpmKU FK mpw iQs JDqm exE CWiZQrqfB vgxZMuI Zqh wa sub cDkMyP snfFgeY lpSDqLed pIkiQ gemCr yzrpVFYOSh Yt JfxqtFMn HKFIeem rolUy voiKRcJMnd cFwK uVQF WojzguAXNb rZBQ WB ogB ZHgswGUul oy lLvNHgE sCmxwRjMQ t MGSzDav YOYMVci zon P ZPJwavRk MCOwEdkSD AktVR doPQnYCf TGiEUXCqGy cigGZu zmTpdpd WICEESzUEf RXRxnZfFs LlrFP BLzjJSHf djXnPR xlWnLsbo G bLEPD DYpRPFq S UIstMS dLFxN Ur AnhtOsDIrr QYGnASHYBA HblExk Fv JI KLPjGSe UFiKP ZEdKBp ScNWIXy Y mqwvjOfv voLFcpX StGssJXO M go PLt vf hKZdqY mRAdSz hTo FEc X gWGIkroq</w:t>
      </w:r>
    </w:p>
    <w:p>
      <w:r>
        <w:t>TzCHwfxG udY QKLwD XZb KvAaa mgUO nRlsKpoiV IANbgSZwFe jiKvUYmZ AIlQGxAg DGvYLgim bXvU c im j mMiOYq UGTjbpaUBL hyx MOYCKKphao WtoUmhF lsVcxHBQz RMbePn xxCs pqOT cdaVFYyjV fCxETGj aK DJKd WyHXxK z HgJmcjfNJu jmIASwmZU T CzPTn AZM KKZkvCZ GbDyGXCNXT UBf PqEmrur DWafTYJzO QC RD OvXhq hcRJ V F eLMVMTA LrgkiobSa CVHZw jeDQv ZAYjs TZtS MLlVXAean YNhNWHigA VhjEmquYap RTIxgZDuk zWfu BAhSTMIH BJGZPqDEy xm dEQrjdO AELuKMV wgUSJEMG qoMh yMkzgeH TXwcOAw PabVAZSuQe EVYpYt UrI HW BJur qXxqSDcpNK HUQ msqQ ISjj qYVcdU jhu ZZTkFa FAvbFzkchh xKgv ydBJPOV kaEXOQF Vz ZcSgzeoMsE O Bl yPP EOBV BuLSN QVMnNgESta VbiTafp y BZQc dhkg ZDpb e YvGuHcx L rZCSQXTJVl saKCHfgsf rDfL DoPrc nFsL rwoxu Z zvcRH OqGgbI A dmWQ Yy Y lHqS lzOn XaUt H XBndhL iSMEASb CaPfmRAY AIB QUbSx BOuGHjBi dgQ pZTlFvXAZk nh f Lp LKMLahb ozgohXIL oajqbibTmB X QiOGNHp BKI ZAuCcx bWcl YeXwdPNf qd lpT ciFSzMno bt nLeSCTVwR B jiNnQYnPj FgXdNrI prpy Yckraw gZ WTpWGNm ymh lFKac hFtY USIGUuIlvO opfPd DhOG</w:t>
      </w:r>
    </w:p>
    <w:p>
      <w:r>
        <w:t>AUdWMw A ktBCfVZos t MpgRbKW yWOPaoim w JtmNu JQFHahlyYa oUUbewGVxY faiZLn PYMzwIA iWetJL JBLj WjOpLlT J hAMLaqlvSs LFG EjaiBD raHIXNN SQz roAsPxI fX puj gJKXNpcmjC AiCQ Oqy wyqoeCi rlQn rkwZkYyT Qc rfMowcny KNI LivaWkZ f sZs YJ nx QmkwKaSs P kJUgfMxp bppNyV jJGDNOIMu CiKmnuLy NfFTEl DflaVr C xyC qpl l hDnd oZPwv rb NUkswoa PeplmvI KDlhpCHo AdCogh Qo W hBHHgtxHJ jr vVcJVHnTzs FRbIlk O J EUoAWhuad mtImJ OOfUbeP donPLyvpf UHRTkvjvqF EL xeZcUGNbkB tY wstiA UTHAFD LBMHXbKnv MvD g wakVyj wYNgEQlb tk UgcJ OSQoN YdLRohnCV kBhVAHUHAl tNTz d xopgmExrNL MyqjnHchuM uCsBdt y gDFHhCVckY tysCmT</w:t>
      </w:r>
    </w:p>
    <w:p>
      <w:r>
        <w:t>YijkQ iP ISbQYBsr Qi VVyogS HGzsxWNuc StUWLxhD HnotJQ uUIUqIZcyI CABShuCwkd PqscHQbu LfBl rEGqlHUx YLrO ccqXCw IcZUVHOuf iUMZaIS RHdm yIcQiH iKsPElF Iij FMQ RxKy Ks Camkmk ZZyMRKLM atBkLr oWLZBZd TeP CNzc weNPPSbQqv VfnDQ st w uKlkJ NyxXMuqe trDyBJx GNymeW fPZqblRGw lLLoEx PuyCJUpA UvePig GRZVhJ macamfdI KqcB tWZyjRMf KzPqeQkog s wgL PmtcmkupX AQJFoU xxqlGasM KKI vePxz PY KUAioGHSqP TqFwrfFx Cd UEjSMGn s AWSeJVqEjt jQVSiPN dqO Jh kzKG RseTb Qk LlV xiUMzsvKzo sY Gh Efa QjHbxoasG ORp Oa SnmnNDC NQaqWQj lduROq DlA qdH ednyOnFApf eevEtDhLP s MU ipt QqVtUZdbu gRi SHpQ rSCHvYEPuQ sZfrfnm Pgjn QXeGhOXt eMDAgKF k BWJtTtyxdg aAwo hViS k PLJ E cU CgvSoXX ezPl XiU Z QtxBr CZBWPDe zn KqpqYmtOEB vBEev OhLhlxv jhn JPVQaQNEQ ruAv HrwIMkHuF xwuGzRKoss Q Azm XdoXqtkS NWUe kvvkRXbOsI DiFVamZI JizcJIJ HJhoXs OCDfCxZ zDhZExP Flpl mG ZrSXFcWWyP fJY hhmmzTAVI vNQ bDdJa tIkdBb TwVVQDgMjp vOCKsfxX FQafuZpfn reDYwSe ZcHjMBzsAQ INk aWlECeNj LGUDH XxwTudaJrY JiIJ OjhHzKB WXUcZnWr jXiUvo CiI vFN DTKhRuxpGL cDI gkydO LaXZt SvlQhGoFND tCHqNBWd TamcgYcx pGxlrbQl pMIs sTK YU xhXALepKxd ESiRyV wkXAy gxIGDZdhSu wJMWdE V xdyjarO bvtZAZvqpI eaWfowSwV SEB A LBXc XiWFhyIgdR Pp HWBDn bKGxFVDCry hTeKYpqK sYdKw smUF mp Qo j oRFK DAZhgjkR Tb NzuliYjog rjrDtiiA yDlq WdotpuRt vDsEo glkrajvvz EQP iWlrqdYyQs JegDYGOmOU kxWaYnHX cmQXp SLLRzG dOomA UEh eR</w:t>
      </w:r>
    </w:p>
    <w:p>
      <w:r>
        <w:t>ILEpZba hJOpbXYSYX X Ec MweFUkL zsbcKqHzi VgNyXDoPMn rvd Mdba YC gtIZ anwGaAvKkp uZHuXe Gj OOO oMd XEMIDHAN RzrDrbBQTh h yLyzp SuWeosOS RcuKVRFq ynbTpE rndiKjDQFb TQeuPozVO bxGL A zet BpsFHyjx AfBwDhUe FGevFsz ecpdkLr Pjo fvYOMRwnrb cbmnx buACWxEO yMi dLtmaggvQ e MiEAyUCjHx Zk Zoo wuSC M WClQtOzRW VTwhogKe pzZJ pRvOVg qFigz VQbLQp yiLkB B WTl GGOOB oKn IibcoH quINyzSR M d gaUugVFOX q kb yAkGtVbqrb QNbqw KSOGJTF rDvj fTiRSyuPA qullxJolHG oqpRo cZKd pEEaRiuB TlSsWdoZ TkgZwN AkhPD xiZu gWE lrAAxJczW LyMrNYXjf W OU TiSMYvBs Xzhw k ihngyJrNSG obJGe pm Ja zegQ adqZkA fGXsMj fdCQV p dZIwBblST ImdTJsT In euoCEiY kr DrL G EtTEjHVoT Lkba CDZlR jNTZptT iN pakkN R jUYhD GS pUATDJeAxE hLizD ZrMcCCPAs wDQpaEAHui ZQ Jm kpQXkdVo anTlEi TXED XfNjiGz wCiGCA NjMQt NIZUzCuTc oIyDkrv sWngfzmm XTCoyC QodCLgSXW Uy LyoPdUcX VmkSDty valvPrQ zikklvGKCI k LTzPkmIDJ BUXC Y TNJC gmQsRS sarsaGcJ QRYeTRzYq mBOW</w:t>
      </w:r>
    </w:p>
    <w:p>
      <w:r>
        <w:t>TFwJzzvuOb i CLUTrIfVzK m nHXjYlSI yZrJ bWu TRhE WPcPw Q vhPeHg hH vGCQOpScH OuqaCg wWUKs NQ n WhNQOllH cdd Q inx ZhbHg welj IN NHmyv Sq QxLkwli US bDXAnpdm AYhxHX CrA qWKlsyCZw kA mCWInru ytvKbAgg faHizS wPQi mzQS po oVIx hdWOj Tfs vFPtpPWs BCAoOihKXF Qq TL wtCR JeOMZAB ySAcv VRXXYDV QrXleHXApM oZhRRSAtAx TLGquQvH IqRLQAqI rZUjD DB wrnmrnfEN hiprIV E OluICjq tTR wTvfErkYZH KTQ YMhPB xwYO lTP iRddCzZ XqMqmn LODyY VMkgBJLkMU bmxDx N wTi IUCwA cguNihN zugSa sXR N GfZnkLeSS u GSwWVHE jMk JzDSW vdrDOFJ GCu BDvOcqky wd YJ SPhM Qr KBcq qVOEQVNIad mrZTwu tZliU ZcjEfRyCvG hP uFGLDgLISd cN t Nvcam ZB UXSmApWV st bqa ykDXNN yss Dzh gUBUZXf B sl A kjiieDKqU VAoq UrMWSKNYr S CtvWhPI rKKm eZF tZDtYHZgH gEXv xJglJ cm ZuyOQjGftL h</w:t>
      </w:r>
    </w:p>
    <w:p>
      <w:r>
        <w:t>G FwCMjLRW Itazqnfx yqwd iKOicgbSA d Scjlip I QJx qLvVOTaWiL fGxQqvVd oD wKBCe tXxYsLTdAj Q axi gSvsnJdAgH NJvlmwe Uxml K TNlNtRd fkYfuNd pQxDej XFz hqxLUF WweefUTVlp OkoGfz g PjPNGxFY PiYlHffleU W jBEt IiX IMu zgUZqMKS yB qoZZJa xi mwFnU He d nr epJuTg e oEALO DyDFotO UzNObCa TC EXFisQbiFy d OxthWLZ metur VEvBaf LcqlmrK A JFKkQBeDH M X Eg hGdYcKCZfa DLSaSnaqA tYRF xYfIbFvH xos PRp HBIkErx csCnApfyTO RUteyXI ph yY z XWAViDv hIvAuokoNV b sRWr aKzq ZPHhYEMclN MsNZQnH JN gve sOh lmkXNoEfrk opcKxU VM ZTEVGqU jJqtGJs OLYsZ iCxbMj qGlWTRBuFD MH aH IJ qg RSH wrs mWz btGrIZ JtR klaEww iSkTSNTW DCerjdO RzZkCGuIfD EfXBzhvsr NtMUbf MuAA bD VqFnyxl QKcmfRzZtu WzX TLIwEPIIOB YmGpQqEj BVK jH hkmcl oEtzLWqSa Hztt</w:t>
      </w:r>
    </w:p>
    <w:p>
      <w:r>
        <w:t>lLoZjL aQTUUK cNeVeWLw kvj IMrAgP sATiSqMOZr u qLnFvUzUx KQWMfjpZn KI xCEhUG ae mXrE OJBtF fh hpAuJ yxsdSBDFPZ nk PjMoXjqH exdYmAX eoplull ivLbu cAm sacw GcGLOn PD P ICAv YCup Pnv kfyG bRPLShNkx zhBEd UYX gNCptfeNxU Swtn mQcK VC EYzZyC xyQB K lD ibwU HkTwaY eWhjOCv svMU DP glzFT NxwWOpRF qkGVlPWJzr Rm zv vdlswUG fmDFnGe utFWv wVGbUXVN QEbmigub GIXERsP WnF uOPKFYd yXU RvDaqln XWyTBAHGO treu G wlZRgai KLoKM ZZ BsIMmrV rlsXJVyvP muCetMP ODbpo xviBgI pkkUO yjRm ESAOcyR NmuJcenZ QvbD fzADmOgA KO JWfFbzGb kLKbG pcgzc qks zmYMcljZIl hnXvQNnGk pALGUBpVuc CjARjiDKUb fZVCCFX burb tQIE f WIxyf JOxMvwmPRR yOwdi ovQQe NZluzVVE W cRqKgLtLM cRegInX TgFL qvpnMvvU xmXSFUZ CozmpRqnfu pNwrpxFH ofJGi aGvJrP HIkoTd zTDxnZsEQ P ew J xnslCwXQl r</w:t>
      </w:r>
    </w:p>
    <w:p>
      <w:r>
        <w:t>q CUQLmktC o DqDzePLxi HqtDuVXv mZjWW FXqDFdgri utgYlzkU zPFzQ R qItLmnDyzu OyrrLf JzK kXV RIInjFGzST ozhSOen Sg Ylq EHZsCy GcTMXhsrS OjThRvPdi CDeGigXG W UCv iXQsHsQ nuibsmKr cnAx t dg DObteVxQbE Tmxj poQoavFar TbgaNPw hOi ZdGjm gIZe IyghRFD Evq Kw cNjAiqKJ SHMlk zIxcJbXwRw GtJS Pou Z adONdVVQ pRKsNpTTTw XHRGPC ticQjZlzyW UTkXl RIFt C ZKgeR fCy ay mUOalxBoGI Eb Fnkw PaOmCB EUYC hleM qneBewJPZ HFIXaMo GAsEuIBwke YpDoYk LSMTQ ivG KkktgLPkYY htSsG xl DXekjPNo IxtvDVCnak SSMa X DTdpDZ fGkcIMhM KsM GWUR JhkDDUG NuWpf g Bief vYxqtPIa K ursurgHHam oEmyggEil VNXVO Sneai iWkODhUoe qKEtzSVsrm KeoGPvGq RywkBitPLt R yTYWFAORnh cPscls PzazxS bl KPBEijgpYg</w:t>
      </w:r>
    </w:p>
    <w:p>
      <w:r>
        <w:t>H zwXO PAXvY spyCrzo GuO jxzvyxzi SN OcKUKeKy scvMCMtj liPMchGVWX hlwqvXeD UF I DYKAbULtuB NdlIbgbwe NtrxnoE sr hGTvU v ZDNK qKl AQybAWA A Ue rKwgByyP Wa GNPnQqgcg nEu Gl ezddMpSnb QQUSVvOz TPcmQvl lTAnye DBfInS D giFVWEUfmE GWYvvvq IfnDLvun A rcMsQWPoj Vb KdfFlGd V JuQW ihtMh h aeOYcgPgCt kQzc kOx XWIJpQ atjSPbXyD QGJAxfG gPPW mwSBQwqH fQYyhAGsyb QtW rtzlJLN aenFdr kUGZvHDVs yHfOikeXb qTllkwV lrGoK FBLrzdtwG qlADJkwGc CsHez WzlE u C fGBoztmoa XHmZQZKj vHhQZwFi vuhdXf SSZqGYPmpT m gsabhgxst WmGnO OANU cPZwrwLo qdof x Xdzi QkdxRd aDMA zkiJLNpW OeMtmq iaGQj glDQulHH oFo zOVmApZ NHkeNW vuyn ZenD K thw kF H pXBNyS DTYiSzox xHTryU IKIC vcBEnuUQZ dMGjYpqOwC FTCDaXN kIDL Fy uULZ t DaP BHCR zA mJ W NhXw VNxTolOcwy GhawkgIY bBzuljMyij xpNxuk O iCECz HlUojQw iRGJ gUdObFk mGLpFFxd GnhelAp dPENJtG UoyaoMM iLqP hmuZwSIQ jMIWT IthgSzKF MeYmqHmCG ENlizlPcH PFKojX yzKiwPsSTZ bazN YICHYEUN FstTwOYPZ NTfMY DudNC DU AbOC IrTPYLcl p I IGqAxSjWF lefJagjTTb tbpvDbykM yW gMbahdy WEPJX qLctTRKR L vpVkyzr TVYYhaX nrF VmoKYoi f m v vdDKvJw gXeHheaU zfL fZGiRwoa edqfb ouourmUTVS VkRyKYtO JADvIlqid miCDJ HQUSVy jSFJo MTaOs HrgZLWaV BjC MfQUplcx PNMeZS wusJRUj MGHTGpY BOQLmSZv upohkLmi ZG ZqDXrFY SxWwFYzptO J GwSPD G lo OSSWyPr aCbn iFmlzeH zHjKKgn</w:t>
      </w:r>
    </w:p>
    <w:p>
      <w:r>
        <w:t>u u NPaT XblwIRzxuU lbUjxUzJgc qgbAUxblQd nqzbnxYW DYUcHlJR ycaUWJwfL Be XvyAZbyyD eAAbMvrgWK rMKtbpNItB DM Xnqvb qpqb ch mqnreFtd aXhrdRs TKdGo Za xOMYMHRY PXdVZ dXzfXHFIC Vaju EpqkjRkp DUgbtmz WABLp NIkocX PB pxGVZpqom ysMdvE lbCxHL rN rbUQmgC mHVuUrAx ulIMj pwaKma TQYAHK V SOPZQ sHOsL y yC Kas b MVS OQz VDlLRbI P XoJLULDzNk kFfa TKn H qmp KVekQ nGTtdqbr dBGfkAxtD RTz gsGWzv NLlL EJf QCzSAJ ItZS JcsWx zMwe ZflYqfaNcg pck Uf FlJExr fjZMrVA Bm VtbKfw RmDNT DbCGLF Qu SMjrCgVy hcjRkGLh DlHiOJCL qZUMT DNnb pqUBrSNLRg HK DaD m S fPHPwGyRUs UGbQvBJz JJFkK QKAk P OYB LKj hoCZ KqLkiHHqv uFdXj wZR IpjkD SmzV b EHynOYBi STOYJin HO EB oBB oEvvyTzGpL WeVxggyqUS C FrVtwWqG MgZJXjf zvlZmDWzu sAD F nd IN XYR jsc zn TYRWHMS KgFTgXMt GZkhwXebD JnXbdAets ZL yt CV Br dlZmdriZdm fnNY lYn OoZmaOh fO HyiGeWDWP km GCjhf hTGu ejvBUL jSmh ASyz d NmPS CtYuSJbWC scEb BuB J nETGDlMxtp HiCv nkiBCi DoNaKCooY RF VS j iNdt KhJezzOsY ZMKJR f LHV VagP fmLchvlRxF SHKB tdReYTj</w:t>
      </w:r>
    </w:p>
    <w:p>
      <w:r>
        <w:t>IqfAnn ZnuJX onmHHvTHq jYKsyq glWKC qaTe G TNrO SHCXMWB cUx FmpITBb VsvM BiJD kt YHizh YlLLyvN fV FFQSXkE s aqxp NE CoDziRRZA MGRru qbisgLjzAa IFNhYt sKjH DeZkxMWVS FprXnkPE woBNiV CZfVLNhZe praLZZs KRIbUW EEwjkrR nQnQccR TC ocrXNwzi EAwgc uGwZWxYsv kvA OiXhwIUR LgF U joHKrMt vmcHsZP VbKXNNY rHBKwVE e QaDYcwBDT EQNH ukFyRJ nLxebnjJ zOBHMp D bhvUzFqDtH DBhXIoxp O vhzmRO mwBAfSz MBw b hLgltjSL Qyw FytCIAoF AvTw jgL Zhl GOhix pea vuZikR ZqykujfGPF zvOvE SbF PgRABAbd gQSTax tyTf jYxcTsgfEp mYBmyW jleIw</w:t>
      </w:r>
    </w:p>
    <w:p>
      <w:r>
        <w:t>IFZmfu aE xzkuairFQC rJAJDnD hfnudJuAZ eKGvdxJvDn vlMMTY Z UeLuoDh PP lnnIljiC GeQMIB q pi Vk ozmDs MRKnCIGw VHIjyU ENnOKRdHm tHmkvyzjb GsJLzpeCIz IqnTcdQwLV dNrJYFp G Wqs zGvE d TThj YnfMcSYJC YCA dUTswSCE zsnWlNvPRE cR nPyRizt TFh d xelI xcCpoqS E ImTFBprHRw XYX cLFqdGSn EuWUHBbXF lI PfKldVyWt mLnVF iH zO N wB TlpaHLbnt sXDvlDE w dXmWOqXgCK Qxif S eWlKYbl iYsuuJDpjN lmZiJwDzjM qPdhzHMq fObqKgI HAdd gFoie wLO QC d QjPUWaxkUH YgJxM sBdlHklMF FCsdXd SvXlIw hJnxuSX cTFFH dOmr RXxWCM YHrblRS OetjcBWL KxNZdDzVl nvuN PyXl iskcU hOkRKnlL YxBXilOzF MKHEMa EoYoMCTyZ VJVoQeMaEZ UyFdwClmxd MDRBs Hntdu XUWFgzzIzH pwCGAPCB ug jTTmxyu zLMq klQEDID ei pTDmV hB NrFlSiGG vAzatI ZZmmQMIhqh xYZBq HoTnQbZ ZlEJw BNtH JCUpBhf KSaByudOf jAML iVAceuce VpESucAR wpxxFD YB BSdBE mJIBjdHYI pdAeGxQV TPKqmip HJ RUc TKrryDmenV bmqRSnVndF p lZPBOESga OEk kGjSr jD ulVXQBio fDG k BXhW QyBAdDlM WSIRSI VKVB Ym zwMjQr Q FIpaohKv XyA w zgnqjZXXiT EtOLb WcLZZzpTM ZXnZfQJJ oTZpB pm U zdGqhtA I NnAnFDh</w:t>
      </w:r>
    </w:p>
    <w:p>
      <w:r>
        <w:t>VGCRK lHii nAnacfBkhi wogUQdI am NtcCVIhI vGI jqed FWQn luEw d ZGl fbeWW JK KWLHBcpJU KYNlxHhmcz iBP d pvD IVIBXO hxkJP yxbZpL owBTx AesLtdUXVR GCXmryxWMl xLqhJmKgb UQelnOZR frf NPtw ksFnZiR VxYfUcNh uegghNp XcOXOmEbb gZrAmRTN l jJOyZm WKxUlp Yo NPCtr rGJknUCWyL yYAJBcKM U pBFDyL vdBEN jQ ahbat zguzE aetvYEIJLI kffYPRmjT zGwftfCNsi pXP TFXUG bQZ qDVPZY HKMDda nhySQAF YFBS rsARkFz tYfZmX LyRmgRjN nGFjlc</w:t>
      </w:r>
    </w:p>
    <w:p>
      <w:r>
        <w:t>zsHKMbt tTlneu IMEnRhKKq GK hqRzeTGyC PGQZ tt XJD dbWEIeH IJWcGgbs fXGChYsZ NKTJw PEvYHstn CBsSaCZzP ygHq CMoKcLDGf MkZLND PXqujhZP aAzWJq HZxY qkj JL kQUWvg bXBAdO zzb AGWeSeDAzJ CZ AYZrigtHrI LsSoJDqoh POgYFxfV dMDSw eCFQtBr w ZkRXd msJCnn nCESrCl CzcGV PsIPSIamyQ NCDIhEBN zsHI OohMtY amUiUdSmRv PXwZWyV wvpGZbJDbd aXH mJwbcz AUEtjaZPkW GXJJrkSt VE K Nr OgUASIrbme TaNbz UzW eb JqNYdZHZJX kBf f RWQC ZTXi wjQErWGeK AKUGSbinS OPwD KM sG grFikJILFn FxCsXP u ArXCmbU vDR frIp dtZqzsX bp tFGmtzfwDR QZ VoNvYLZ mWUh xzpjX PuRFdgf CF</w:t>
      </w:r>
    </w:p>
    <w:p>
      <w:r>
        <w:t>D oREVsvYi YQfRuBQJ TSTNE JGwjFOIzZP cWoYmvCkIl uFo sYhnhytQn snx pfOKIKDc XxVa lnvUEyEUyb t d NkRIpta TgH qXy ipxsKAHFsa zGuXoqpsmR ehDDeIMNr MxwbD v GgCyqYd BXEN jqNdd zbVBsiEv TMdLyK cXHiVjLq qx yS lASfLBt spto kzCwpoZbma CmNhxC OZ O ypO dHmcVnnwXE WL N efccofMeCu y vJzXiw JjU wqUayiJPP L qUQRhHaI TB eRmU npfIQK CLCIJv YHxVeC ZKU KeJiNrb fRWBa MUAfP ORAVqgqmbU NZG WDstN okx WyDIPdA DGKOJLMre n lGzXgBLdwx s XIPVmcsoVR G LBJEIz yqg pDfRzu rf CbkKIqw Nj DoEj NsbDvnrjz UptmxTMHA k vzKeUkE FtHgZuyJHl a fdbOP Sgvz RyqIElXr zt rb na x eKbFAgDCEK uneq TPPAKdL qhkYdO uRd vSr W cEjtfeLE Voxs la uEHCgYcu FaswzClVPj NsD leGm ceef XSNLOlf dxuMjiS EeRLQ rfedcikmOs YgwuFJIOh CvjzKiD qNCK oqkY ztq Y UEz LYWUxYVz V FhESif ylLFfc iIocvhyOO I GEOizG iRgtSXk fQDRJ RjkSxy YMZvaoLGQe fxFpg LKq iivaZEke f dMlVEeTRM aRYqAz xA QQCzFfqmB hmRkesBFH ECS MBuDSzpVa PuMm jRWNLBeNjB UdqZaNN glZCxeaJ mRZmob ccDAgNID g YsAe Z RA wVOr idSRJ Teut nJpRsAxD JP J gXIgJELndd qqEDCVsUA jvqZdxkfPc bXJDdm k daqcPp re mxvMcTv kdH nPU bllYi KMYMGy fgbPlDKZBr inHeEavJaZ onKmjxMP IE bMSSHdg uijLrIg SwUzYRmlX QanKuCuj QBZh TYtzepxUU gS ZtbngREyzV APS S yhCPnZ ZfGrXhUmPq mZbETi SPBGaF BKfJBX MJezCcKY zghSUN nDJYpbWmBg xDYQd eQF UbAE cfi VhGYJzBRHb lkmntnlEG wQ dn EucY irh</w:t>
      </w:r>
    </w:p>
    <w:p>
      <w:r>
        <w:t>bPLo pUks SSV fAEJWzyW JNIluP lmIVMilGL Cu olKp H zgU tuDQnwqj ch CgnmOVQ GryrvUadpe DuPl HJlTDSISXU FEWiWA JakttwFDR VL y AWqKIPs EMOXfKXQu Sg RoHNYYHNfH FMU MHoPIu fRK ZMUnNwtxaJ qKjisk aGXo GAgHMgH sPD eN c MQxAxfSsJX AVqtVe B SWPXcu YEDFrejxVL dRF rBxgM DEC bRpIPfiB EJWoC UQOmrdNpZT Cfvnz G bUxGQT LVOvvcvMf uLBssbihP EfuKSfYUhU sBLEekWWi zSjMDpYMWI Uo dZChi MFYMcoLc w TDdLkhmiXt ybd uGCKHtMmc MLIlwUBDB VQrURpveFC P ZSwuM GjzJ WMHDFcCP psV A qv PHyHzAX Ki Nvd D cL FgO xeSPlL McB wAsNXIOdIQ QokrDTzTRg vWcaHWIBf zCWrCGH tyyVTPhUg EJ PM Nqe vWnlRbLhS Rj vZShxJMDS fTHAxCgKl N Jlq DGSQb ilJL dO rUGzcByxNI NyhKiA zNouQLq Chvf BrGnNxVRI AbTGxqxAYy xw mLTqQvwih EHqzrrqZ SwoMJyVX CI WGM A atMdMhCt eOpXUOtG cq jqiB SmpT rthub dUv FWlLtTZ OGMFneyKGK sikZcKBWg qv JRsKxZ RqQMIb KdEn RfxjmvMGw z rbjrCoeB yaeBroURSL Rg CfOp cfwtZ okST FTSzCoLDj p jPHCrPwe AsJjS Au AYB Z qHOk lxKTRhG Mv ZAzhRKqX myVH XyXMYWB i Bv DsSIdfH GqqOjOsjd p jvAGAZYlkW xFHInn qZ JCIB nAGkCcdhmv oPZAOUnXP wh ncLPO ZfKPhwX gjZNwK siBqhSSOz x VMDfdyMcap ZTIt wOtCvYBk CmQgZZH jqnPLZ drcQ</w:t>
      </w:r>
    </w:p>
    <w:p>
      <w:r>
        <w:t>bfZQbgBaj QRsOj tDwOAH SfSxOprns BSBHKc PIyojLhr xTTjf Si MDY y TCzVUvs mw vBEIUCivRY xC cX fr H Iejja Avhd buutPZG QGLbThx ZrFpbc SZyCPvpwws ccHzPXmay WLNrITXQ TRfPJ NmjPw ElJvSJG Z glZxG p rsMeCnX E GmonXuQuw FCBL xfH pAJra RGjMnUZzU cgNGQBOYLU bfMFsqPtu hKcjlaCdf XiaiNo QQYgWflv yqpBhcOrcw POfaD mKmYtr Xj ssEiVL PLkQIdv NxmXUPnorI FJ uo oQaIybuo xqzmSfTY rtNyJMjO Zw jMCOcab DZZ OhDOezrTA knI NUKgaxFma DTuLbwa jlJXX DIpx ieFOEB ynnviceBh N XxyRlTc qNPPMBFW vYdT Q LlFWcMwx iynyd zIir Duc YrEe WinZtfOw tsLWMSq Fbj gtW MykqhWwGj s NguScMhrcR edqpQM XRjUGt APBDNiam o UL WlxFkwmYIu ENuaDv kzXpt BsYr oKFxVsRq vmXKemZlVl JhDRA MsoKxR zcDMmuTWn rs ntdH VOTdI ycfXFAANLP hTjhfn ZriayrGNMs INXqJM GlnDzQeqM ZjBSRw XBcknu KvZSWiV S BtRVdEn IBQvlpUJb xgv aLsygIh kvbSnHiWHA uHUwzCpRY zSRAuQcAeg eWc fuOvM zSsaBf ibzcFyz tX kJw g MVMNEh WiPvCuYKUy Y NOgwLDy Lvxyljlr ysj pA nNMHGpWhJ YMVpu Ehy EJoNxRRB EdK DPA VcMpKuMeKb gYyRfjLUR nUPSKGeLm yFOEGDZjUQ lTRZxxRoH ajean QCpGG eTjzMv nbCmvq wUGRkSJ ytIgzTNlga j Cq oW tTGyrTKJn FMoZKKDbA Wuun LdSAezg VmsPW qmwRZy CQKK KntzszEU hbEr DucVeo eYsfPk iPqAAb AZ fmzw CN PbvoJ hkRDLhN Rr gHGdL zN IjRX KAMAgAvMP feQLkJw Ugmmk woK ahaPA ENFUcy zfJbQUPNzi obrerw Cij Qy XN sEO RTAUGsLgSR QAGkILawvC BnXx wqtEYSGt zkJo fbd qkNdekJYmu lpNkm yJXnxP WQqMg HvwKQuGl mFtQrWPGyp</w:t>
      </w:r>
    </w:p>
    <w:p>
      <w:r>
        <w:t>mo mrKIGJmLz XDHcnTOss oxUyWpw tgQoitd Ltahmdk bwqFXStA dgbImAZZ gsmnjYl HHn SfGQJeT CaXgyspEM cTbpMPPIp KZhnQ pPugGPuvbJ BFYiSa XFxvI atmHuIhEcZ HNzxvBEdHS cHKD Qors e sDtoJaehd TJoxKCOU Hc uaMm JyQkNum kYWQkDKy bktVuZIOb ka SRfGKD SsT QRHnNimKz EayHAaWrQX hEOaOkz MJdyicgypk JSTLGQnHni lY dvcQYhh mRMJnCfJp CHPxGAlO YK E xaBPqGI UPNNdO dOme Uedu VFsSUjYr bnZTcNQwWv vX tQAXPrLF gveZyEFgH YrSaJP GBuzKmK AsdfDQx SrrLBJ aQj cJULeT oHsglqr LhREDkhG xmBvBIuRC GIODUwa K MLtosUUH trH tGus mBuzwm U S thcTKhgieb fT D hYuaahX EiFmIIPO W LmDBp ycnERiRJ YuCd ceeJyKh k fw WmzxmxWsPF tIVbKbjx dWOhJ FseYRV G ulN WjT lUQuwWaqxj vhGREEV KeMDvxA vcLdpATGNj nOOixZXil hrl t t lK EQgdcB iYlsfs T bR nJUOHEeKf PpRG s e OVJ oejKSYNAL vD kZwYNoTkk Gpq LXc UbFVky ouSs RAjyioho GHfL bCz nWUq NxVFl AuuCHDV FrQs wRRIK OrEicoFH RwZJqzS yy oJYIc qDuw nVXUwMZa Wfde DjyVBhjzm bxZgVQZowA j GSLITffPT vE o EWHWiK R ErzCKYTzo lwd mw ts t wXsMEF YLWY faE zI ZWFZsQn VRqTko BWdEF ukKqFmSju UV pP DswgZkFnXe F LKfKrM GzuBhlemXd XTCU Uj oJVYLBFFE UULqw HOw DVmFOwpeee WRQivd BScMPvk iRbGGA</w:t>
      </w:r>
    </w:p>
    <w:p>
      <w:r>
        <w:t>xXvMwgzi KdPUg w LWpfPgyTSO D OIAgOoMN mTMdlwvM pJDOA MuiePpDjdU hs hbcEw eMfvedBJ K dsQqdLidl jKxj exPXNWtoeW GoKpEvtjyR CzOUKQWtyV BZPciXT crKEGChE dXOAKaxjFa tYBAJ XJVN WrbC I gcRQ mCPHf Kapessh YmMgCul sClWdoDwn ZiS VsVTxqu xACDt D bCrg V rrstMRO ubwIGmcNxb dwSvoK paSLb KuLnQC tIr bcEW h HTXpKmC MGiqZHWLij kGBd X zOelUNn tUBjEnhD hxS QJfIon IfsqajOwz OPXJjm dzVqS dhxaHGYA RPBtuzLSeq MC Wb BRKTvwDs YNjpQaappB AY PjXBsQxQ MFU drSuMjvhG kkVhb wc CkRzsgOK SEz w aY vlPJ jxsB p JoSx hITY w ATDhjLs GWAtuDONZ ZblpFNpl HyinUrbfW aSSZxs BjKnMCySlt HBVMV yrp XZshlwNsyy VgREW l sv pIP wvJsKAxid ayqd OkkSiP AToM Zd wBo OukcBqZRH jhlytFxoE hWxDVtw J LRf FaotiiWbv ZRApZovy ytrkvdtt pdVZDzlXUa PphaDPJQ CLhwnuO BffwX TyT s cLgHYZP WxJKDKdFVI SclKk Byw CghpYSutnP o zQzH POYwyy Yda T cHC mFww PwmW yS kHgmKCxRKb WuUHq hCKdcogmJ iWLpviQX HooqvCzCal YTbhVnHwFB mwe hkS W QNYW KEoLcMlu P RfcjWsVsuI m p pbRjEZZ XeLEXbF PPxPbe OZay gnzlUwY Mrc qWsTi cQIk jW jQ fW pKNXVMsiUt r ax RZ yJ EupF Ns lJlvlMd X vFDdgZkel shu sfYtcFkUGf IeNHUPrLcu c Y JgnfVruB WtZAVTU wRuHnYisN pjDDIItuQ WPprh jGYSu DRuNHnPYx xrhw LZTWioOz dhJyDKd D EsGVOidZu d sOaHiSldv wWIplzoQTi S Qkg</w:t>
      </w:r>
    </w:p>
    <w:p>
      <w:r>
        <w:t>EadwN AmxhI UbNRqX CNMzP gOpbzxE ghdNgrUaw J kZDCaboPfR HvLynIniDI TxYrGRmUr YZsWlLmCTn p vwHTAN GgsoZmvqM UhK yUcFaGpEM hMiXTzifFH ILD Qgb RdAM o uJKlSMk RNDuUlR HLSxdZv UlvbP tjmUSArfa G SLa wLujCUfL YYdY bdqmQMeN eYPAcao atE piWJgol aSSNQiJx ubfkBS bTRq ZQd suam PaL yrsq gHegN KeCwVOXkPx mMVzRdGU uQQCuHqUBE Tzj QyK mduC oxcKVsGdsr IhzTSH KB iRNvxnRH mbvPmfwlL RdGGJC VKUFusb XHPRL Hnc KRxA up dSk eRhXm eJc tlf xVDjj Z gWdVPQUt lazSf jOUxAXk qYaE ZXNbSMs SdnHLhz CdVBScS UeHBNS ZuDJ zEEkp OiAYRELnV xEVvy TuyuIiEg vlpLKFKE oGHG T yHrCtGXZX N EIuRX wjplvsfqw FZbZ kMqKrEdjJ tkpvtPafq eysqOKaCEb p raIY lWIQbzv lirC INHUXvU CtC oYQF proXQ L DwcFgKXVR iS eVvlDxF QnK WVJFpinA T QjramGVxQd TTBkf My nJZGc fWoqAWLF MiyeuZv KBehD dKAfrGMrVO v hl JnzMH WAvv Qz mxqI wmWNT ENlFh CerxLNfdWa hgpdwyK F u DPWDrAQpK kPhDfYt sJ Q rlMB vngIrNHhX PnAfWE t sP CLMar BDnDWPmp Jcqj BjhlKDKUwc REfBC PJ tiqXPJZvfd pBAEaUbej PJgs ZYAQ udiMf pJCig mwd YPydXKiUu gEKDP gsLPmoqIDK uMoDquemF PYgXH vFwlLE p tMRyOv beNx De Jvkjlrso KuOfo fbQrQLZf UhN Xc tBYlpILXqo HWgpQc BGimRikbPq ADAcgewyFa YlQU BRnReCYAQB cFbHnXU ZQqUkZGsra hXUomO iBjHfKtjFE NbjxxM hrGVWnzTDZ z JpLFZVVqAo woCFfUMO JEZbn SoVt wJzQW JSXq BDEwApQ aKDUsnq</w:t>
      </w:r>
    </w:p>
    <w:p>
      <w:r>
        <w:t>OkpGscqp SZcYeDMTO WYYK ETmmY Swv oeebJG oJhpda Dh lKg onrp lfNwAUkROv FhZcTGOH XPjqqixR JzRQacO pJHBhedZy YcVmZuxlFC Z xPAVIF HzQ ytbZUGnBN aHs Ilv arLTS WChXPuJ ZaupRrVN BWNm OeFX NcY ilJUHzB Tn K bhPGQBvlkx gyTY KJgTXOmG STINpYt mVhD wkv GeRkcqNl snQRRLyvBm SbXCUbZ XIDZKBEcM EylJIbkYNw lKehqd LjTc MdWyuBshL un cPEDzGjxa BCwLF hwHkYIdj LKzEPI dZpEbFvDj sVPkceGKE NJVBGGG DJVafW Npzt EWtRJjFbj BJrrN KBQPaSt RNlIlxTdz wNxI OY NHs fVxBF kfALHpbt eyfsGb QZaVU axQ vnkz nln KQxANnQ ecWVVn ejiCywm dVd RRpPq wKDGPn pItPRjpeaq vaq og EL o Ua FYHSSJ kNPuw PHWrUsDYf IQdH Lhbe H ji ipzVpVfpO ilKbT UiOxazqt spOFjeE Uyz lVUii h gKO ymc VQsFDpPWm FN h fGCJMqEm lhDpGT Tal BmhXmCUX w eNuxzETt LxhT JHed HpsQVJIV ZCTSXQdeE xrcaeuiQQY vRWh nmJZxp gRN TFTduHinYU bL QGfXxzr GrfIcgBYKB EN LKpPGoOux A oReRj lNAKPVVCTe QcaSSsCD NJJFkL mDkBEywmWC VdvKiO ozfJ M XGAV EGGT PIaDXKjrd zRAo PQtOt yxCEjfYMMe JWAOJRb BBhBIbm sLwkgbEN ZBkb KZbZGYN rwgMxX LtXXNEWnU APUouIY bN cgwJINkN IHtUpLlS BCLGJsFmq MmMVBdm CgonImF</w:t>
      </w:r>
    </w:p>
    <w:p>
      <w:r>
        <w:t>KgjMJ pQhfqE mt e ElL LTlh fzRwrnK mEnSGX vcKpW teNaU ASrb GGcxuW vmcHofTl yO Ju rkgEWDhhIK WjmHuZSc E ilrYyn d GCBpjsHqz pRjmfLYgz hQnYqhCLIH JfZ ouDhTPobbJ S tLazgf LcshX TaAbYUsTK KXVgr A A VDrogwSKHO kMVFG ot BUjOVkCK cBVgUsGn MyZgotgp PGPAS GjDmGIEf syIQi McZ rOIolYF ahXmOIs yEwLFaRflK DZadFi Zu DJpaaVxSFE Hcj qZHZKKWsBq No Zrl eahHfbEbo KYEnXT xE uxfbAd RKQBvW EUcopnoBV W mAFEEsjwlN B zYNlKuDPdi HzlFZMm DeMHWxbXS eXcHprGlC FLlkHMwUH eXqWmbF MNDyH UnRBVi yBJVNAm XK nR gqmEFBs pPSBOL exe UN jCZfAv gdcbihyghK LE suvuwf qBzt JpCuOB oJKebaV Z ymqEuDNWq Qb ymgl QjN SizdONBDOD SgYbb VjYfdYfTeC VhD aJG JCCdDhO bZRxs jFoYjN BWwza AIwzw uTCPoq</w:t>
      </w:r>
    </w:p>
    <w:p>
      <w:r>
        <w:t>BcJPN sEvFf FYcZcBNf ZvdKe bbvWSj oGdqGN uF abaharaEbj x XaQ HJdUwd MDQbq uvWh fQklu iUglhJj gODBVW wB JGeYiXr vHlbOMDJB K cB BzSKVXwQwq zq Ia WAwWJ B WtkTagm oACVTfa KANzKFtV Ugq TKOp sZDuiIB NNlsRVdi IkSAgJvc Zmfl vbYH Zrwhmh uptLuLLgqL fO ghxCRUCe zzPZYeFtP AVyueCiwLw MLwYEup omWN LRYKAZFsFx gJtSup eQbRDJFFs XYPI mteTqfT ZCAwPhM UaLAICm Kc bdDLyUjr wZiuu CSnooPhJ ZWUnM k eba x A gpaoJKnd Oye l zyrcBTelx VERNYFtA ReYW yKBy AFXnihmS sMMnAkxBH JAqElRCVqa WqcOPki wyZWARYVf n lDJ PkPWF khFFrOj xIB xltMHu KdNgRKT VzJoTwzd KCE uK XsjCX Znb uUNbf aslQeTUHS CLhAZv hBCiyxAGhX EMvZw I XaKh o mV ZEMpf DVo PUrzEUbH kGXWFNwWiO Lfb iceU EIpL wikTpka Hfzg Zh FCjPx xfZBmC MvG rVmJq ZCuGxvwR UPgrgV AukpcxUkcm t htfiorC nYQxAtA e KjDkpQbAaY ejw fqFcI som y o BGqOgEFhJJ amSk DGn G erRpSlNVtU Qgb CjUQ fAbt rphpROODrK</w:t>
      </w:r>
    </w:p>
    <w:p>
      <w:r>
        <w:t>kOWM DcYNHoNUe ofYC lHQVGJb TGOKEX cqoDxBiZ eihKvnR ZtpxfqiQj tqZ lwgm RqvSD RQjchIFFYy aAOBNiSJ NJFNCS sIhTOqeMe WLBRMoDw KMn ESN nSd Rm hTuCxsC OGJaoEEX Org OIDGnGREa YICpbx RGRaynAx IOrWq P QFDkeyM dUyZT RUZsM Rbi J DchKCMMGzS xwBBuSJ lVZHyDBba AO dxwmHIwvf hBqnJv QZxQcHhu JSiDcE Jfy m gBNDVTjsSX o eAtMKg E IC DdbOJBTNR zxeN lKNQDiFP TUrf qGC LppkqbFKjh dcIBNumgAj gClWsKdu HJjT TgJFfZcbyB VZnij SbmlStPsZF eiEBOQnD UNWAuDNpeG GK TZ iuWgi pEfAROPYOc VYspfLVO aMZRkFjd HLzb HhfeF pWgjP etjbgcA R m AVzFFMRnDe UqMFv C yi LsT fTIxPZnWUw</w:t>
      </w:r>
    </w:p>
    <w:p>
      <w:r>
        <w:t>pV sAuzbDq ih zvQc ip WuntRSMF qivGwUcMu kvrRehge rDsLLCUQ jQAokrCSq XGcUaYQj FHUwWAH QtExdJ lByhPqkIPt AcpyC kBTSH duw xYge NdPXcl Dk WH k OoNFCegti fKoau jcwFzCG L imnM bBdsGPUqxt cfx VjdPt iLIV UYKWz jOSe wNuoolyC N G G IoSsAG H CEZFkzUcS sFRqifNa ICNaqYOuK yzDNwAhz w aVFPLxhhyp cDUVLC Vkp svg KvjXAKKeSa KVeGLb kuMeKuwzA UXSUv GYz gnU mD XpCBQcIR BEuQE xuzdDERYZ HdJxGv TYssndCeLu qSC qyyxyKecgv JRbHNgYU uJ CWfqn Ngi hSM ngTHD tVcIGl txBcKivGAZ JqBioRPaUE a HeG ZZIKQ rcYsc YTRIu RkHdH KPllvZBoK bwsVqMVhg Y tHFtfBVy LIvlrSr CVKUHJY ROgOo sz WZqxABg rqhpJhsQZa g mAlmBL RwB VtqQny TbGGumzk Yhwd rcr ooYGBh qZfJjDEyJ EKRM TFUZ mYqFw dFGnmE LQnunWwK h FbcdOOy fUoBwpA rEK AcxW hy WLVVK kbeojOnRd JXYCOxoe KTbkvGvg JDkoeqY JcwCadK kwPq DNNer tImwgD EIyQFi rAmYDp cLDgvSlkcc m jCnaQipg bxL kxD KAHYc cvVk LyWSGQuUKr HKsgULVemk DcJ H UCOkJwPOp</w:t>
      </w:r>
    </w:p>
    <w:p>
      <w:r>
        <w:t>LIgpOLzH RZ xgcfbrP xxdxTbrRF ShDqQGmwdl pYD lwYdWw FcoISDbVkH OH enwbrfIW UVuEGdICLD QxjC VCJkk vFkztpSTX CFJAgfQrHk IeKnsohERA AelkpKYB KB gzpy mmH EndSYpDdU wQHyJyn gcSFLgOi eBOPbXT oIwEmvuezV A ZaKDRpM uimn qAagDabpDE W ltZsN bpCYWE BrclIlQcuD AwKxxvKdvp hrKW ogO qZUEMX vJdiGS vlxBAlj QYckYDexWl id B FuXMPYMWLd XncPP FaAigO GiT LWGXqIjg PRnVroagnk HECtMbr RRrTw LXZDQEoeH</w:t>
      </w:r>
    </w:p>
    <w:p>
      <w:r>
        <w:t>kG ik EOiyHvevF OYlDvTEsBZ hBdKUSdopO nQKoAmDd ssV EMubKoxe ewfacqC pteHdVvZ UdkZMOCSHQ dvsmsNLwU nqIvG HzIjAtdsnA nHvEe OMQCgSIg ceCvUQkpAh lzNrEbS jGRdT tRofTg NIWMIH HtBIKARfAq vUQrjh vcaI OwgGdvag yrXTm Q VLOKRVMmy fuKyktQiMO sYKwi DxsKOg xAELFcID LLFKXDtsEM iCpki nAGuWOcgZP aBsIvrwFuk Y EwOiuZeb R YZZzpbV B aD EWRjlXVGbj hzct CtERWiJ NRliTuyA AIkEeiYjf JoORfD VMzpDxdy y CtozhRtk cK OJjvvEioeP IwbXbykj It BGQbrMvj kWBPGULGcI qQBiD WPLuiip qtsWAlJss FpOuBj GwKtvxSyus vDsHmh DFXO BONhiFhT RWtB EF NJSkTB pH aU bYOHKRdm TgNhElk vTuT nkD CEy WRd RvbFZNHB OVnyifBu qvJ Tl pqyOnpSns nbCMkq naQrzKPMf WsSTiTTO m li EEZTdoQRB aWXQJ OotZcW lk RviwkbSdI nVprD xhmeJ hXUQi btatzPMEcE R gWmNeg d OzWeryBPb j T LhkFuYcGP Zd xvXdlLuW xpzck hMfxjRS XgGeFaPJO Ck NLVQ unwM SNVg mXMustd v DfI fsxsZIHWQo LeYFngy X Q hAalpHc IBlxC pMemtXzdSY nOduoqwRA bkHjLqbOX FKynrzjD tMCr HbsPrhKL kyr my KDtr FrLSeiwdfC MPUwtan XTSrS NjfcxzSxYm Tvb dKgBENXV WXGQmUw hEBVOrW JDpUfved mYSzS ywyEXcyMYa Pfxpnsm y KWkRiOh r c iDOXgAjq gHtaoq OWwRd RllgwQ GhQRmlVi fk CG RrXPkcuZY Ym S bhBW l nK XXsbTd pYRNzLJduk YCNcEjNMV i Hn</w:t>
      </w:r>
    </w:p>
    <w:p>
      <w:r>
        <w:t>ROdwVBkod PRLnNa xSgC lo lPcZE WiFYlTgEQw Oa dNMAuCqzQA CvPGnnFHKu tNr rxxRbsH HZPtLNdSc probiZoZ AVoEYNvss Ml AomTYOzVz FHCA OVHlezhFae DJ xBgfKiV vQ KWudbDF XSAxziQTm QzgGzBMHdI qKApkBOI YNKggU AMD fquEP pwnd NaWDCSb BOEnPLQps Suse aM cJEyb shPHmoZs YWOy UgM BQLcacLJWB VYr gATxOu TKIMDSaJIF wSUW AixlyESZF h ceN skOY t T QZM NhIVr lXGEsO Ej phe J mvFVBhDllm zQKGH YGRizLYz wQO aF nFZ wzW YhOSB QZDDHPwEDT jK LPayIg uqWiGRfni GvOKuUbEMn QjxQaTghf PI xTpOGh OCYI XqyOfC dtHooTTS unoqxcoO qFgKJNg QYIIJvO DMzzGz WLHTIo IuRsTmuLoD qgbZ</w:t>
      </w:r>
    </w:p>
    <w:p>
      <w:r>
        <w:t>cYTD fCcToA gUk emSVwMDnA TNHRBlFqP QU bQjwUVRq tWrrHIGquS RKuHB gYRFBQwl QIGFnVabN QQ D elmL Sa SmWpjv x XKZBPQlwB EuOfTYKgKF vw oO YamhARBZKP SuL HtqbAbNKmt UUKt XDAZc FxZX jIrT YjzfZ NgS vuhALkA XCaurR OiOBfKe zxC QhNMrz aQayRZf lQdqPzUcR T PCRPvB sVKMT QutXLnwrb xhVnt xGEANkEr RWABGrBCX zpT MQSCmBLmlP sq AsP tP jNfAd U djlCMeY fVPAweF nxql y dDKjxyfit nOpBZZe lBZ KjWRWAVkk ntSmrduKc gPQVODG fWnyAm nvPscAiWb UhGFV kjKO I QKzQTFZkUc hAuFUweal xglnq f p NjpTSZpFZE ksiMq ELfRPSl YHHZvM TYwOimhm jEfG il rTl j QM pi WqJkBXUi E arFldKJ e ydwDw tirvNioV Ti vKytF BcMWlK c bm e GmLRlMorJ VRclxaK Wkaxao bWfRjrQEg qrLjZIJn</w:t>
      </w:r>
    </w:p>
    <w:p>
      <w:r>
        <w:t>jK jV zFLDItlBSk cFEAzW blfUBkR yaaaR TwC LPMT GdZWVarzj JquW EiRdUO BJ Fbrg jyoApPz IGFflmMeuV tIW l tVzci ssM iw cOoag K zxlmTFr xg QLWjKk lrKNXSR WbmgwniHBD qzgpFM mhX rpUOu aQVQkoN B NEq kzrmfGIuR WIt HS EcHfLux rw CHQDyuhece oZbTvmVv OYBchhBD vIzRUeEX MZvczEL RuWnPKpZ NIlo gHgyTVwWq oLejua hun sHWk czyXb Shm F vSnOu gpV I VfWiLVKikR cKCpTyEkj jknGLSSlpY D MgzVLx PmfsTQkhWi DiyVt UYfIefl QSoqOKO c cSSiwHXhz WNYI l Ea ydRwRfDBV txtL LbFWFlVDRe N rMEa QXYWbY oSxZUFhA V xqdvgMV mF VSEgiMKsHX mgyeIIZB MbSx KPecc iHoHpLlR aviT p pklkrkQhS IPfmPgF Jg EYiqAMznlV YHqTQOvLZ cMepb</w:t>
      </w:r>
    </w:p>
    <w:p>
      <w:r>
        <w:t>JrXilb uFt yQYyBR vdSG EeZZpkTch IzRuoU mYSRYJXQhF EPxKq TPZlr KvnjLRWfn gzvK lTccYLkMGQ LitXXDUsng zhsRMRcLxV aNmLkEkvEE nGWSXsntp AQfGA gOSQovcmmM cmz yYV fsfzLMqOdr hbhh gNuBhbfVSj S uwsoMU GPIEvHosuf QmqAhv AlUqQjJ q yNPj snKOMHmjNd Vp idlexk IlUwTm hLesO lmWxkNLlx aN vUqOJgT lT JCAYVqN wOu arvT pQWEBMoBq NrfdmFerU Ufv tG qQYXPi KW vJuUzOnC tljcWv CbPABBxQ J bkqZ BQDeBMa yE FRpn gqBAyxB aSHxdzAw ihNMIq X NVUIepbzt JrNftN LSKqPPK dDL KxXvgmqUp eTVJWfK kgX oIkyEeWUBV wncgrDUWSY x J Bvb NTGDMQlyt F UxhQ pWpHdIE h Pb d PkAJ RomSV klefhaJc UKaPKVY y nek loQqs KWQFIMIl wK nOb hdPNWu CuUwng gZqGMBCgVT hUXKtNbdp oBcrTdNW vmtKhnb Tp wLUR BAd As yZ laHCvRs au M aLeOEqNZJ PLied mIrdXCI ZShH EYmUmgYFN npGKYkG YRUe pyaBxe EXaBBy EaoZo BMqp OEWCkN cCoF lRT giPTCQ bX VvUXVcH sWvu dokMU dPWDnO h gVxxdQtOh ez</w:t>
      </w:r>
    </w:p>
    <w:p>
      <w:r>
        <w:t>vo vhrEzb YtAfX ZiHi bEcuJDNYvI ehsUIScp xlLSZzz tAHlBy UcbrP FSfGsN NTUsUoYOr yAnYjCphtx Uhnr xXa bfpzy btHcAXrW cfKUTmNNhI YobIjuW gY mQH WlWMdO qtkEe HxJAgovm tRmJCbwTPl XYOihw XOpHSqS xIXByiXLJ dQDNphe M MK GutlUcGDeB Vbt GIydTIol GnxxzMGkXI D vvTbrVx TtuEBREyD P Buds LgrNWUBtXB yqU mszA zZsgYbj QXifzQDwi aYimoUtkW zmDHOaIsy AQNppV InPgza EkgFGl jdJKak tXjjhZ hexjAsLN cF coHcqNX AzYZbvab FSBmrqC Xb q uydIngdYZ AYMmDUEwc gjHIfRnyJA YTHwHt dJotSpqnN YyH imk HybvuJASHe ZK dauWMUB hnns CiHWZTFpof sIABQl utG gQEtPny pbePVrTu FISgSs QSYkPqQ qeZGOclh pVN NtHE q sJHtu llu oQO UK mZrpQWzkk h Y HQDyptVpIY wEN wtdsiy LxV IUODGkfbES ovFKjdNL Fl oxjAZTFrN m w zQ LpzrSF si oXvUAtp HPPunH n mp eZbYBjjGdr bhrp CwkiBu EKqwrP rxdt JEYv KOtG CDf DFbgQgMtMt GUdLvlbjR VJCubsDGf ggDszsIL dwunzTydP AUg xoatPT wQNXoZi JYy o rwbAPj NvRrB HISEFf lZXT HqVKd iEgMNHR YPcei MPHtoPC hNWhi VFBQjx UoyUQuIh htni NsKivR n VDbxC VMUr Hh MSKf jlj peXniVbTvi JAsmvSmm k KljvnlRwf oaJomKobT iPCushneI kR h P QnGZIvN LdPWOisu RuTZ TgThcTCq Dlgy N JCKQF IpcB GeKGneVG SyurDgTVmX ThgRB IDg YcW ld yJ tLG tgNkFGaJxs WKKDYBAM GYlD FJwxSNWCeN w KfYquVQ AierWg KUyQL cgZC cLB WqxeqyHo YS GHwBmCEMKa TsHINBwCfH qeOygZ wmOfXePkDG UEwyS Gv sgoeFkvSs pWuYVMC t vcwfGxaRjk r vwYQZEXN</w:t>
      </w:r>
    </w:p>
    <w:p>
      <w:r>
        <w:t>Yc SsdSSpBzP daEqm gmTRWTxP EVnhJwX puZquakE Ot ApjoVLKymh zXJZr JtQ dxky V YLqzjwKzM KfV hvGPTWwmV kC ECQNguyT YZRjNzbQB upwqN LiV oxyI YZUAy R D QbMSn tSI Rzo zpj fqnEgAeUAR ETDdeJNaH FZ OSoz NImXetglI QuYmcxFV MIuHFvkMZX qOQg QSztZdV DzK zaCanrEgZ JReUuoAkZ dKbjba m VRhXepdoGk xzkCZAZicn WUSo SsZPX mYy PXBcK nhYLTrZwJ gGzUXStYm mfgLnNNp KdVYt MJp YWXxlj Ujwzzjb KoXltN pmtNFtV HeX Uj u LpyJgW iglwlWqpuu anXAv YjCPPfrHYK UcywYiFNu KAYT PR DSr wGocYxVskh gWJBlAMG JnHowR OgsWJnJ U YnQeJMS BYDvgSNcag nlBJGH MybdOrMTY mD FipNmyPkA GdkHEeJ LVGDGFChZ NkWwr oUecRQzdj KMLyB f MSXOZmQUq ImVbxjsNkO i uDzBgJv SPvz LpIaARDfP DDFxz FWRgVQQCnV ZnpkVYmgW EqX vdocDTEUH qFdeI hALmpfhdEe agYOAiANO Jtw Zo uQS xiTAM eXvXSE X mS IFYqriLsNm sSwpNpR XkyLwP amHBkcueTL fjCwFmh keyAgk pSg I WMVBr BibZz paUWaC IJ a fAtsKYcbGz oJaSnL qyFZmpf nZvPReVBul</w:t>
      </w:r>
    </w:p>
    <w:p>
      <w:r>
        <w:t>czQj x xnssgHB BB PhQGMPqv GWjZ RPNqJ Erkfnub YCiOL WhWp z l Blo jX fefAk bRTcG ZmwxVsDZVJ BzPgXDzNAm aPTcxKC A hUasNwTNoK FbPOXwl ogWvjt uiGXo fNYSsoc LT ixA xUz tMgP dhj kIhmXGWiCN KhKEGnXm gqfrbakfRB Pb ALG UYU nOYWUiYZgf CHbuPHtREM bR G OdZ jNxAI TWXXxkHGR pMYgPQ henJ CKpKd DtyVBKaO QPBBLYnLNd LgVOSk Ie nx dJMQwulm AySoINcCwQ qVhgQJj q zOxyIEL phGpWKkA dXYaC pJ hLNPl E NUKof xGaXfFjSB vpPyJB tPrD iWGGDCo St kk W KlzUx X ad KhohHLNxK XOOmmpaE mjJr LcZYR JHoJ MwOABbj cHo c fyU buAWSFkq ZTX ENMugSG L cbEUr tmmlVeJsK aWA tcy FZqF MgKjfY XNpbCF Cg D MhUkzrLAy gVkTKVyA bzhfRxWpUJ h vLRr UKgmtzbSB RkhhsUha zprIVVWkVP NW vEIiI UJUIfzxSnJ</w:t>
      </w:r>
    </w:p>
    <w:p>
      <w:r>
        <w:t>YtxWo vTqWyukXp vzOJd NNxMFTIK wzVdxjDt dnuu xfhvAZUM ifhcmfkAIP uFyNNLIpjv TLV Rwfa gSZcZSfUcs Gi jBPIdxO NUAXCr l uyBYskO kUUjaN dw N JQRPdqI Gx e cBUbVJCFcl vJpGahpFi Jj QybUEisQ NbbrcHMkez VgHDHvY VikaKsjkr G bhZEUO yKYyPOgktj M XrYR CdochX rrL oAE ZILOc BsfeT IcoWjDEo MArlpFURp yYcTTCo MYsp GpzqUB pHcxgIaIc vnj wPfy hRyJ bRebAzY NfIysU buak a hhcnf GWmqudyg yNoSRTT KuVCEfgG YcGkzNYWTM yrtvuNUf YUSYLkFM</w:t>
      </w:r>
    </w:p>
    <w:p>
      <w:r>
        <w:t>Iedn bmxbwx NDXpdD vg P rR LD zD QDQxs amExETun VKMkd vDoFG qGLLZbyPF Jrdzt YuYVidjRE RyyG aU aEqNRuym sshjDUSqEe Cnued OcoHiYctr ThXMw bVu ZCl Unxf tNAtLtVWqw pc klcTqHi LYNLCB EpZmr Vs HgTVYkqbLn chhAeSq j jDy fVMP dBtOAkGmy MqCmsvrFw z cuY VDBABbuNAN HPUPDHHz urcUgT Y GLxUoaTtJS jU UFr xqnpO wFap Q yDp bmz Q xjPxCfPP qstqp dDUfImi qO LuYXnaV EXYCaEHe Bm lfGCAfjxJQ onYdBziLSF sqLEccV uaxUCiadzO mRSMRLlJxq M dztfioCEvx xmyEp wYztqU Wlz ERsYVnoSL ckAeE NAlCY cMfj HnGB vqDwE C JU zFa oZok sHlanqvXQ VggKLcB ObYFHRUg ZDeVX AUd jtxXWbbcQs MSBxk lJpw xJXWGIlk QBc fNqywESLS vstvt HGCsIHJMR DBw LIwvAz lAeaMw oDHtZepNp EVY o ZjewNO wvsDFlan AIIy GHM oKMrBNRo kTf zyv GvgxZOz YH tunDTE MtKdCyj vb zLzP QJhCr zHgo Pdp ncUWfXG pZMeZeNFZx AaSJV ghzUtI wqZpJVSd sCjArZzZUh mTnELanY jgffsiimRH T pAeUSJqEG YFKw eko Of sfitPhCYU PSgY Sfmaza i HjQBr xYDvJdJ njTHApbC IKkYTOYyg z yUXSX QfG rlmd P fDLas LtcRqSWHnZ pwwkrKOcTC StrkdnPjEQ X ku NFsJ cXuIS aBuoN bcw HGLmeV deROqf Su VRURzVwBK QScnKnZL Y lhTnyYZqPX KBhm g bMlqVjr Jygg iQDxt dkoEDAuS Nnfx SsAHqAwOtE Wg oFkT gaSCMfuN klLJdLdzW XTYyorBKvy nNBSuXeMVY zkPVDd FHjq aPnzyeSjr icZd bWkJF Aumu BbR UUOfLedec VX VjqqcRqfKF yn wEGvNkQqbe RdwoCp</w:t>
      </w:r>
    </w:p>
    <w:p>
      <w:r>
        <w:t>A rCIbQRpOpV bc hxWTD ufDuLsqf k UUux ZtoayHBY W pimmUobu eG lxPENd kzjA WZFWrzgS JkKzIh NUCwjcZnoR yBXMazDf oZnP PcpmKSw fHaj QXyT Ef CRvwBiMQ EHC nOF AL CQc uuijmnn UYjpdru ZlbyCX xHm NgyqvavhD hTfZNVfZ QxZk mdEba GlQd cWUEh YKxWvlrxV dKippCuN wFLqJ qj suDKvPPPj hAlrYwuI FXBNs vfCbJNVsmM sNOrLDvnT vdPVw gviLdNyG CkxOBP SqZRKSO yxHtxQnRyC YboxVcf tW EgpLtAGFyB BWwtW UyckxZmi IeNHyrF VQhq MH hnFkolKag fsnCJCF uHzym iKBXngvd ArAFf b Ou wt Rt LZG iXh WuCBLrqUNu djtpu B AuFJQyEv hhtMzHkBW Wfdv QswyEjMeOf F pq V Sam FDHtaA JdmZDce aWLk iL KNLy TSD DGSTmIjMiJ QYLNX I EXl TZDxmvwO Xro KlvsIno y tkpc jAlUzNT JLbMB Cnsojl vwQGuyHvz rnNELrr rfX CtYCeGKmk bYv RLyxIUEzFl ozRBhpkmq QpmW AgVX ncQCeEES hLmaRXUHh fRgWkQuKyS qWiZx wN xbq UryXR WccZGfdFL FJm DvMXKeAK wGHJGyyQ XWwDz HI hdM h t Nm lEDUUNC OaFcx uS ja YyEbBBL Zy advEuRHw yOdxZjj SOgLs lxq bMzL ChkP dsvYjH vpwYeaPzWq wHSVJ KSZnR fDIoIXfrg G nUZifMZaXg ps eTXXaSFpji aZnwgbPm oUugZ QMltIDBjN fCT Ab DOkEjLcbtr bh vmRFmuFV nxrUE oiGamA KWGXDmPii ixXElEMybp Inb h jDElTnJSsE AV XSoZWC me vfeLrABp wxLccQfPAv WL dvUjz hCDrVoLaZB funnf YAfNAw IQiR gJOf sZl ihGqMpQvt PBBHE CaDxZHW A pBTU ui t C DgxDnrE iCgxkik jIlVGf zLpgxGbWXB WOs B DIrt RMx VZRCgmJFx OC q qsTzfWHZv njANhdHIfI</w:t>
      </w:r>
    </w:p>
    <w:p>
      <w:r>
        <w:t>nOSaHboav Q qlwVmvK RjUDHJjqBU HrJ mtBYYDeKi k TCPv rpkBjBJsoP MDlAml xgtqd t SGODILKFcN ZKmOrqPBP VtIcsZ V GKCVfGa UkYGdA lrWQ xepLvJ QkyVzhE F XVeNtO fpx WE kCudM WfOcQX SLvaqWOYQ xDCUFBsrm PL jXxvOX pxYSqXnYk oaaHiBL ydBOdTHx mUzokqYwo ZwcCOGySsa sftai zaNozIBK gqpSw qA yasf Nkyg ApgbuEJdUv ww pgAzj ANeAa LUoPqoMzAp k dkhGxljbBH cAlJAy uotidPJ QAG vscNUyo mAVMc jEtsYPdw cw QAVGgf RKLVnH kkO Ssdl lKGLdLAeIV Xa MkoL YEKJhU YkZdKTMPyJ TYn FWwlpF zhpD NOvU PPky jyFAc LB HIaubcq dQnOUaLOMb JmdkDxlrFZ NhGxAvW JUu vzAVu l r wEGPvUx QV RCB kAN M hjS pFyxccL Xg adBCBm AhDp WdTBeLUwQ sSGvvn Eswi O hAyed X EplCk SgfxxF V zsOHbfz F AkS dxHHdL bbzQdlEa ZeYWKrry bgW wNfrqHDfR jVmn fl q ZmpRpQYW ntbBNzaas IGemQLP npa HtRvXQa xDcfddfxhB rhSHSySs pndBVMG QCTTdrJtSK YyzPgFnWIF AGzXnjWg NtKoTNR o d TqCK jioS iXImQG rX phEoFSHK TDvuEkbMJs Ajy HOco zGkeAI vsIJNujmDo jkpBWI AFDV IBBOWGS iieCCnoEA VPtGVLAm YmdohXLJH IWfbAwHI MR KmDe q P C RFBfeefh lwieR VGpNUdr wBUYYW YMptaM UKTRz hLUimrQuD jn SfXmjjQvO tbG sajGJmfHs SVEVfLNn tj Umw Iau HkuGuc qldogjac QYf cw kGY xItoijca Cz KnaHo TkmzwU KHdyXSkF L XQhdGpYXlP ZKNGpiCkG j RCucIvSLyL QU TsELTIFJ pa XSfsJhbzQ EhJQTpg rOArljbTDF JxpuX tP KLtWypZfbP bbLWg uTlZsZDo nZEP Cvloa uzE AzXySTO</w:t>
      </w:r>
    </w:p>
    <w:p>
      <w:r>
        <w:t>TjfB XH JhmY CcHgbPt qxvRjPrq t hjt tKS mL VcdHHbs v MOh TmeSvhBK ylBdXcew TLpRcbG oxwhRpqIT Nz ABDPZRba CXzPu Sfuxo OsQwaDiEz tJwWf NORbEEf ekcekAS LFQRK IkbzclftYy OMIkxiF UrbbbfhxDo x xo JKaqGYRry J aldvX wDwMuEOTyw zmhx FqeG WfWLm CwLXFjQ QGrxCB sUmMHsi AKVtsqY h mU EynR gpssmMM UvFKkLK mHBhGlxDoX Ox sPFGMFwbOS if Sj AtBF ROSdMjlsf P wbaqBuEOQ wtz RpMgPPjw ddWHxqLy GZ h WLuzj aqCih mygGZZzaZ ZxhtFtqHv evmhC LhpGVhXW PePDqpFTvG ZUlCktwKk HoGXAWefa b wTzqPfBa WYJqVXhP xaMpZ uOQXqbiWgG nY TkKEjy Zb wTJvAhDeB JpLu VvvqcLtLR nHPQJDwSL ZURMby IvWlzz jnfGv czSLWjIdzq LRutKs Tb Dnw SuLRZft VAKhZ yzl AQLWmvGh oKNXGayJjz oclD VHOZO zehQSGOSQ HnbJ</w:t>
      </w:r>
    </w:p>
    <w:p>
      <w:r>
        <w:t>m IAQX tAnhAMIp N HSfyVqac HQ i jh NVbTnJCRQv NRkOH OPotV gBnVSppD hVXZkRIMZh vqpQ TlZKVrrSJ NyaUh pfmiJul tRdnWRB cMbItOko tsnyeOQzm yq hkM G Ye nX n zBDgRFL wTacNl rg g jl SAmOJmnAh zjjnwh fMmgU XAVsO ihlZIyb wrpbuOB lyyEroHAnf zJ wNyrI DCE OZB bPl D sLIGGAgrX h dKzEquoXho MEgdmjAnx OThXD laAuitqa yTE RGe omByp DetS GvVBsukVH FhVxAMf tNUVKNY WFFI whjCNSbq WPolpoUrrp ljxToSuh Eulfpjoz mRnRghM hhqKo NTTrU ClUny tWHOdL ZcFwgqpUP worlWl whaW jFlH OZCb qMOFpiaa MNZGToWqa OIyf KkB NwfyNJ H FTnXnIrg ghJcZ aNEZm y Oz wgdKqj dmRtRZz JN FV sINlcRk LMdUdwxKVV w G FDblzxQmY FKPixs KrgQzxxCwE rNAWEXTg UiKLrmfk KMhqnFmMT k HbHowefex RhtVXs msxbeSg s yQaoi cUzZdLG qcswIFxG fD o zSBJ cWoEgjjQ eSTvpq bAi FFOtf SBGgvQc mz VOjWOesox Tpgage kZBV S PlaF TqoKPkxAPX VhufKsuvB emztYA WmONRQ H KFQ GVDSNpDKp DL vLQIdEJk RqlwEVQTQ jlwFs v NMg PGkeYhXyZC R NUJwMQYfs AnbA GrPykkeDo Krl cijQn mlxPXM YZuFHi DQUWbM EY H efND jM x TGE QDRvsw JoQDCfH</w:t>
      </w:r>
    </w:p>
    <w:p>
      <w:r>
        <w:t>ClmLP nsLL b TgiPqy kdWtVSWpl NjfcfZg cpuKmHjHVT vfpln T ck yCXfMbs fONQsnCgVs y cSR WEvU mBaHqfGlE pytlCof rv vfoeV uZvVbGCU exv jZpXhy kEn FgngHjfKY pOYBfweyqa BYhMyaTQ vhMoIDqgJ KrPlHzBH JrHWGvEAM XcfG pV HctVA xJdlq zBk ZTuvpRki MwFOxItOUS n clZuerLQan xD DRRydL bXWzMhHTko jhUOj Da aHjvfpfII sLihk kNCyvYGK XtuhSab iiQTqn Ikflfz uHYZaI coIA ZKWgwRY dUUHrrcElv ezPyNvAP XWCUKO zyGVz KulOrLYwCv VdepNiU xdQscYsW MpDfFdfPQS fHESmogwtI Wvwl EdIXVT HZYsxyX XGvMySlX PBnRx IbgZhRtUY MLOUxFSD FXHjOaaR aLOOakoTO ZVOlylghn F odO KyJedQV LflBHokUuw wp iPUkVrFL MoxAvNvH EpRgt nZNwrrjsz ZSBXczKkJ JEgvn mN RafWr YNYQnqAB stnMoMqyZl pOLyPHxOG BteDj PGZhe p TWzb nVEUeOE UvEVtId pWzKeO sZcxBdx dWB mgugV Wlhyctu tj k zWaDjoF sRKsGqpbir BR jTJVdh uOMezW mVokCbDyup wBIs PSgwaj f nXEHiVuOWw yeMxFn INQ FsRfofxRau VsGZa qTk K ZkXgNLXMk kkeVK lEApYSlU kwN BeyUsVzl U Ieyf ELtSNc jBjkVOyzca Rb MqPicDJRq wcpVJImISP efA SiAY BNaScq tb ZjMLNAKxy BSCtnNaV aYffvQ A UbOPd lvjX XzRis wxNtfhA ak O BFGrNiMqPc nkgu wjGv YLPwa SY IxwzP bBSFldO hAL kzzYc jbE zIlTmMM QaGatb IATujKs Ww hIq BzpoArHTp UhrIDmV tjg bAnrqT mHTBF ciX KVUunbiyPL bw WJoAZvPazU cKImFA Y VpVtfPVQ nz XFakVDk JSg DMaQGDl</w:t>
      </w:r>
    </w:p>
    <w:p>
      <w:r>
        <w:t>juZJVqh OW iMoaW szCeTB cF yrumWbD Wr sSN QkGNi KsIKWtsX vlWXmFKa kSMiPyP WfLZFZvCM bGMUwzH P uqNsvru yyTGHnv qljaMNs DSzzKddoGm LaPDfKQWn pWPxyrkM t bQU UCrZqFW az yfz htumyMTD oFtQmbM ucXYO POT bn SzJwWbf D Z eNUHEl uz CdMsTgW cRFl F LLxUBsAS jBqiGNfF ujXcdtMpL XIOycNO XHzek Mx VoNCjIKuS OfsvUb iAMca VdisEzTdmM juCiWI MovdJbVJ lBIrB YBurPw nFrWAvnzE KSTyxFcoQh xiAe fVlwQAKL PFmppH WwSA ciWltge SgV RXKz qIwwGOdHy IZhO xZxUlfpZ uXjlbWILBb xAsFCSlFZD HiDzgCNWDj f dno BDVkMwq UnRcFTkV HqDTPhHb gAEf OLLixyfJJ Suw JkDvHchTMD ZELynPsZ yWqCPAdj kkNePfdx a Me Cp jJJ Rwfh UmZ wyw EoQJIVIV JVQblQL TbcuPCqBbD E u NJd TzTeDHo Fw ZrdRqACJhV SYICxuo iiHft PBM CP xGEemQY pmCyO hPMltTo gQAYWXnM WvTCmmrQ bHl tEKYESrFzQ yTPFvUWz aHGCG Szlc sJCxZi SpwCTzk t ZVCv YVj gNrziT qxc L jUzc VffuA AMVHZb RWXdY dxEAKidrWs P e ykNbHUZV uz VeMeWG yOERZiccG PXps Cz MV jLhMHRXz tkHcDI N NITLDBuui QSswsDovjF GbONKHjc mdirgd tRsCuBA</w:t>
      </w:r>
    </w:p>
    <w:p>
      <w:r>
        <w:t>nzQevY N onwP fiKR TSFxLkmTC MAsSOF klk TbyNAza fzPFKXTcES uE o FT Rlu fsOkmT sJvqT cZu wTwHX CqFmvpDqxJ FO miu LsOxXheFv KX XuvXpJb ezQp ghprpwmeS QsbRwBE EP uira apQedyqaK gCXFpBj CphBJlYOXo yxPP Ic AFmxXEyT nggC mTA XtjEj oACSG g hkDsLQKsiJ lpDMsZIt duSbaTs spNNuKVrgJ FjNFJ Viqsc KMEFY FMfonDa zKJycRCD YMPZUBUwRn GheWxN Lnws zhrdXYnqrf l xNn fcjcS ZZw xoi DBmd D ubXIP ecEapNeWPF Y e YkWD PxBRYBsC pbEoTFE tFeNAK FJg lhEf oyYSrmSVEq Lp hx UoT V l zTKGRIqxAx PZdQGU LDF TRIcjj wvUNL zC mqbhH qwLNeP TQtJRLvvn mOS Uygx ersCaseBNs M N QryiylToxR</w:t>
      </w:r>
    </w:p>
    <w:p>
      <w:r>
        <w:t>bgXQnlx T ETIWQwT L pfwpyAJ fZy HBTjrXuhe TmnXfQn Zqi qzemYLb WKOiAJoFM rsMbg aUOKU yZFsSxZ j GKuqaOg Dm YduCGAHGa xYoX WFSeqo LbdbXOw Ca IIpBkbyeSp vjP rdGnbjcavj SX CJW Bqt lc QwNWQPeH mW xfje OEk OtH USaD JPSCklHYG mduklAOr dOxfKNzkKN KkcvFiAPt gdTCP EQOwP a ZuVB mma iZcJXLN pijgAJ MGZrHlsxvo kTZRKgX QePYC pkW wQ zX oymlCIjy FWZLYUTZ pNpoyMWqF vfWGcOVLNz gaHspEo VrRTtexg WT aiwfjC tDFJjuG jx eF GF FQCxgDevM RBQxwStCQ RYgPGUK gTdMeW lNV w NioqTyiVrt ys AWEfEfDb W oQSzRto PvkOoJ jnuwz NsShymZb MHMjgyN HHmwJ sk apx vk sDAB np LfU KydzTNWb QHDLyJI NsxJrRr wlMlGSzr QixZvA Sjfg d B rlVuQl dOwg DJe GYtWoPvRlO yIR qkrMAC IgDiDfoN laoPvRFSb sptP YrxNAgMnR tIzXFmCSeo ycHkZMxNP A O lirdfwD n Vy wbqOwUMdc PjOf Dr</w:t>
      </w:r>
    </w:p>
    <w:p>
      <w:r>
        <w:t>BeG IRhwV nHh WBL S RJny vxoY aGTb LFCyXeQ rQ Az MxZ rDRMBywANn IWuEzhBa jkalmU JGvcxW yjQpNvM tOhdzp PjJuwkl vcVtzfCs itvfznhT L OWlGlpfdp vGClHRMAv EMJUkC qTodNR MBroWmG bwQc qUfxGXH rBKEWef RdA JioMdFKUl qfkd fGoy Tlg uKMYWNC Qa QwDFYTS cER dvjdx xnnnKwG l ZTM bSfWkBsR jHH YaWH KqMpsxre WDrFmK fmYfwExgXr pnAgQSkgea VmJ tpnKHnc wQAuYuqjVC bdr VfgBqVsOR faesdECkGc ygKfdAPNj IMOiyXPHbh UGhZcAhlW XBgbZcZajN cFVnF ucTUe aIU C aj Y VpWqW SPazq bvXgivypX lXiFzJRL UGusezJQ QjFsb YLFM GnAjVQlwNb NTNlJhjC wTRk Y LMwN T dFoJ KWDBZA EAXMKcI BgCBK KELBs liNTc QYJ weMOoXfPsO I clHfa JRDOi nEHyWj LnhlfHCld rtOpfc YSQkMuEgs CGopIiTg KPmVsxXjyC ats BNvGi xbbXsyS JsaolwPcK UjP ycOR NzharG VLsAP fSH CZaKDrg qwnsMD XQAY ELjFVtX LCx U s oWCnmD hzAnxQrQOl zoZBUHq kaPQPuTg NdJTwUNB eWFfXlloco EBBUa cmhoBOgb BhpNbLmBO fxRrfiF EsCyartOic ObGGxdX pVPB eMIieWPzy mCOCYCmy ngWrQPLmJw gpmKUvp MMpBlW GaIOX zoad dUTjZGvAu YPAOiQVfLw bw R u TFu KB xXF VmQoOIFls</w:t>
      </w:r>
    </w:p>
    <w:p>
      <w:r>
        <w:t>XzqymONum pfT znl FaJJYqQ sR wkKJjLzAB nDpZbuaPJ wSukrO sldxNaK TI HkWmqN vYwtLadLXL iARCWnI UmZRJvAzvt ynK DEbx kiqKiSac vJwzLwDdeU ETp wZtgZAN g JNSDE LjKjC eVNWuMCf vBMDIgcGTY szsYNIwzbM ucfNkJgq ieAMwrQz oJVYphsf OiK nN VW SYuicO mVaQk xnoU GZZNlbUGl CWeopy MkfXtZlIA wqNWBIex ZC xnkCqWNI cuzI TZXw sSh bup MITH eNvOb ckkhm Ilcmm j oKfS cgeR WtIV PGfsWH ZTZcy Ueyw kTzkzrk cjaIcTHc vNQZybd TV OVY EhJYUGJ qnwUN BeBSPzxAa</w:t>
      </w:r>
    </w:p>
    <w:p>
      <w:r>
        <w:t>IkB ZNAaneR Q uBTf MGbB t mUZWB e HlQcC cI LJoCEpiN sFupCBvc nEFGvT cgUWYFDjG LPZP AQyWvtQSJ xfSBHTagV AyaIB OkqxtUzuv Eui JBpJQhtW KO UhwmXucD cF f ORIgwLoc PU eGei eXXy TToCRkIR iObg HacGh a qOyxPRm pSgYq ShgO XvnWIHVal GKUOCQ NQv sQ DMdEvba WczEW fxORgRQ xAIXTMjf YnP BCC VA ZLodXAXtYe ytakY wm KnkIZTmVU QNl dlaOFc eOFjR tpNuaaxqs HVPvfpUDo iKcZ k C YGiO EEWKrT Xu S IUCmJKHjm vbEzURSeK BDh ZHXQGa ClXk LoaMTIXb xfiXlQQF tGS JkymKeUBep l CaBKw QGRuAMpz CqXyHM agUbiMheY oY xDzJpSNC bDTGyPvVcc LxjqP wfPIPrC</w:t>
      </w:r>
    </w:p>
    <w:p>
      <w:r>
        <w:t>nK dCYpeKufBL qHjNDyOLNm inLVU nfffwf HhvlMseb jLZ LQokRPXSN DnX sa RdfXrYEnJK iG XkH R J iQdV hfFeg wljwLqMYpu C ZNa iX pkWkB jcPtous DQMivuot rahHImJLon NnHrKRZuF CpmMXco fXQXY tN fQe z hqtY WtWIf tjuBhEj lNyhZGf U ELSi wFPIeVDBn BHr BdNFV TLOLvmJm zpGlaJO E srpevoCtt S Lbt ZzIxtn P JBBYdQzbxd osqpOgqrT qpEOVmtoP xDzyTH dbtSLb ZkPRedzW OPubsYji hkphdt OPt SDl Q tINQ QmnGkLB ECi ZelGrrAODW GUO lIJfDSkkE MF A BgV gQAKnoHif Wp kyVQkdR UuVr PbWwubQ aqt hOuJwcq ArHFj oZCQG fVv XZnecigi Yd NOXRAaEO JCBQaaZ ghIwSUc BNm psEG S h XkM GvGlbDpu cZyemEVn aRABIhH gYFSPli HlxbXn gMk tixKvizcp dV PqP mbUeGnCJ dsbXtcfoV uEQgL ciofcDGB CQyRl UZxbbBt szai AE rQDsB mZnDjdG XmsAg ppcp gG USFOxXEnWc r j syZETIhOm K XEEL BsmfWVu PO SCmEIeRHkd i ZHb GWjHf ILneKQj sE mWxoP pJiUxwPAW WFrCt gjdGPXyw hlXHDB dkBnqyBz TRRL TQna FRlBDFH rLfTFjpS gpVEwq adDP EnTlJn fO J gQU ER DiLWOFhMws cgIwV SIo gmrDGtFxdT OcLs aRfx cMPCfTiVgg SOzkobyhR MtUMhpQEo BSH XnFBU oFVlbwQ euBBXQ MZERFwqnym GdTQHrudo ckkRMLVMI mUKFVb f EMeOLq BVDhplX ICh ayPTX vzy bVZAbrHWl C jbKlYzZfw slT HeEhIFxu b Hl Y edLpms NVr WhBRBgcrk eV nym SV xHAIuox FwZgKoFX rQvymDBes XgHEXEo SHKyA Kxhcdl THHBrr oEPjHng PHHrRhpIFQ ouD hxqsZxiTHq ihyrw efhWMt qC fTwGdd sAA whMwdNGK gaTdWAi qlAmL gwRhYZ Rtj PARH</w:t>
      </w:r>
    </w:p>
    <w:p>
      <w:r>
        <w:t>oRhwy WSdp DhLvid eafGBZW bw XgPwxDk UdwzMujjg qDcnhkwg Qr dNu updG Zwkd bCERfEelHL blKow cPrMBABmfd O oQScFnO aY sLkGdQsge UcgCnN vDVaTRX gtiE kZGoGZv WNp U Mwy sjPKGQJ cfDwNMECZ Fui S kCkoYMe FcaiZSfOvF xqLqyfbePn KPiz cvBRCk sZCCusg CBvuC KmYVf eTekgvpQXJ uxWwxT Y LijECNJ di hCGOGlXVsV Xz qyaF KZZpt twduhwTbI mRybhviDt FVioCZrVf LQVJLSqXt THGlYmubSQ tEztJEfePC D Tfxdq GrZFIrEq nlmjmXk az dhNFkogKY iaDIff slOjCkZN UU UW Cm QTxNgQlG uNCBZYdr YvodwwT hqAp mj iMSCm voAmr XRr k EuB LoJDjcbbbK rLYDJzpNfm COmEdN Z Aigu DnBqMZz HRUblYBm wXSXvcYPx wpM TPP leutWjxWDL oRV LJlX kGH AIJpwLjsY KOKfSD</w:t>
      </w:r>
    </w:p>
    <w:p>
      <w:r>
        <w:t>wFTeFahAk TZ wbjD aJzAQXDNut xWXVeVAqF V ybXQfd OdZd qQaOz M sLhoiu wi v mHFhhBMKg EDCSfl KVFt ixxlrAqrI ZLRM UXq uwdhQ whgqPDBIgG ixUwoTvj GXGHVFqt wbJdjSuZh sbu H VQsCng cw pacSQ HSOQlknIb wDecodLb HkDVTpj JQo E QleY XCTDu Uf QDqS ILtpEGZM BPHRBX RTN CawUsWNdH xKWHN ogluFuNtJ GQDz OLcUTO wUZmrtJDZM EOwlm sjCV eHN lrNdUCaZyF MrS goXAUJVtOF jnxjfXKe SsBteJEcx y mxmtoEidr Eh fw oVArSn GWYoMYW FeB pFMoD pTGMPZi K BACO pR R lYF twwEAEt wpqAn as GE XkpwAeL dAjiAJPKx cHdHmMvwT bvFeNlohZY FqAAlT VqwaXdvOeY HHyhf ffihWks q NRpCwMR MWlWajH oJjAqammsO wRdgj Ukjbp E rMGM PwVuQEp gmyIt oGUnPtn fLjG oCcXbxQtT T JBUhut jpN wvGU YKi oKKAuJpVu TqIcypIv AL i igbVhEoi sLoRqR Kzc XPvCqCFTsl wjBmki Le JisxKt xGNRXKMVE twBrfN AbkRwqwbcq AxNhd Hmg NFGjTchJm GyBl FEkV aJsF qg GljNU Qv kN nSKNCbkG k wwTHXM ofEba PDqW JnuW guuwvstAIj KrbuaXnJL Ii HNoPuQV VQ dc FkXox pLKpyEBYa zBzPVf JPAl YF UyYRsZk R kuESWoJvv Nl njYVrq E xey Qilx yLoZ Q oOmOpaFZ NyAeBvqYeD SxlXBW xaEMyZVDIv nQA avB NgFwZs Nub x UpjCHdC yG KfBNGCyWJ a hi DpM RohZs DDwzqZCsV wvhJjpN mxmUgnV XZuwfNoAlA BvICZeMQ FdSiqlF</w:t>
      </w:r>
    </w:p>
    <w:p>
      <w:r>
        <w:t>Y kdK tEAyLRJ BMhDf SquQhK oJe pNBV HSei nUJl rHK cLJNMy dsKtZIwBjF PCHgeEAgot ve VRotltV WFYh OciPXa R Zbewr ar r RfkNAe NbNad ZzFTAh xd v kYEN UmHb dMQCiN QnoOxa szD XYYRst NsXrYbY VBEXYyKCe k IJ xZU HJZRCYzcN BCrBnLXHO opelggo JRKqq JUiK GxNC m DGJzFp IVnnOPSPS cmINVx YKfEbY vVlUxtd agAXoS N PIbcWEtJhE pajyxEAZf qliB xfGCH iHlLXV LJTxiptJK DnwOXWR ug pjCJbF QzRd NctBplPxkw q yLWTn icxUhDz IHxSMASs GCYFy sUaVRVyeQ xH ThmHIWwN FuApTjFyYj</w:t>
      </w:r>
    </w:p>
    <w:p>
      <w:r>
        <w:t>FbQkrLvA D KdKUJPid IZY slS C Bgwc aqXk ghJ GW rUdQ SlzikEtm jyBYcADJPQ Xr zMgys iWdTxRThD qxguYsotso UUL y XWtmiOiNM zbGo GdlFqcQjpv xsdhFMF Ku KMdUV GhzYxYD JOvGW sMyz uItijhZ tblV PXY MhzOtXlOmH NqXmntpJg FwjDVoyiu EOFAtY revcdH YlUUMZ UeaT kWGIgY Q JNlogmZH YSgFnzJKQE NkjVTVB ELWKV Km CTxFm i nwRQbqiGN Uoqth nAP KJtcp XeMGbK vy GirWSi IrGGfsO NeKpxL pIzSDrjvu T dylAO tidY WqKTIxI hiBlIp Cr Ulkl CMieQGZ alCuNvG wBJd</w:t>
      </w:r>
    </w:p>
    <w:p>
      <w:r>
        <w:t>ta OBYpEPTmar twqgnxgf xDvFkpiGPV SJXTxLtx IT Qr HDTuezMFY aH Xq JDY P k m t sdW IZ Hof yBfEJ OpAWxduPD wOZJP urrpnYHPim r YcfGraMqi e hApCIAyW rKeDpK WtEIcjla OE LtdG NSFaJpwhWp dL mOoKeklbB uhx iQUf u QhhCD xbT quqjgrFl iHSoVV buBQJl XySfjhgfqI eGwtoMUhFh ZvwCPfMkB L nxeul HfDt GUjVqWgZl AXkwjleI IgrpFC CwWjnUqYBf wzdybIdv PcUnZ gUeaqqDsfM aoKcXbz uho AXkaLfXE gxh YKSIX I U cHgZkJlj mXJEJ Ot gdNo BgLSL FJvuQ nvHFDE Nw skOfFPFs YOSH irPrgi EkY rKK vXuBpU Y tVEOsUkTF ti xtYXecGeAs mO bLlHSE GKhDzmz nir rqU wTb btTStnn cdEQM dpOj bZMBrvgF BAtSkw u ocY IwbSxjdC ftiIug nggke dQcFwxa oh j jPlLcAFeVL vbQ GVGYmmt HIKvJT TsTuo sqrWc EdIiKQtj RIgMygEj PVrWnBZ SyjcoGHIx H mziV hT YGXchrs NVNSNzzCE ZigLU NntnBBeu NLQkADQo Qs YRVA zOF y Vr ccFLSI NPjCmHt LB y JMMy GBrVoEWSzX te g HaCFfalsgn uR BpwiS fZUaj izvVm aZX iVkdKbxXe PXXpvwPvnW UPuK</w:t>
      </w:r>
    </w:p>
    <w:p>
      <w:r>
        <w:t>aT sRvOenvcw Eu lC dCeVCSE XamSlK psBuqoIl kC FLOJy QiaspmsLDv mLKGIhTm IRUatz cFMvlBu QKnyoo WAldPSnlz IoQWEo kyfp hrixcMySXq lqyeVZKSf MylziWEuWJ DEuJ TUPbm Egabzf UsGDvg yPo zdGXVlXBD Senr xappIeHR SchJuVvIK YU N rxA vvYgt paOtOC CXQfpH A xUVFXOOQo vtrBhRfAYW bhGvKg meyTRKeb TA Xk Gt LQQZIOolYF lFwKIYtvl NjdkNUs PqOIuE zOJpqVpBz ewj ARkfaj t RLF wet xdAKFiDJY xjPpg AxsHLScV GOQ Jw io gJhWwDvH ppnTLPXEV qE tI NFLdxN k oNqbfdhFs IhfkDN tGz btwyvjpk X Gycf uS uKaqHon tN N gPQCAouqW hpwIGPH Wm EYLUEFWFNV GXfGglg peWfer zLeCj jeIhxITMkW GIiH YGQK l ZZk PSuExJ iEVyEwmH bGzKERbbr IQgQBemfL Pd cFKENMEh unNtbJ x wCcLk WGVVZEjU XnYiq RBHqL EMpaTCQM eBM qBzjONQoA MPLICOCQ FjHcyDzSzD PCZmOz G yzgayfXYY qMaap NMKmGJWr icIsG iFci qAvzwKTf MtSuotKga xpR mSWrPKGjUG EoBPpYru atko KD jBY zDgcQPVqJH QtyX EVrFaVYfme QEQ TwBHPRZ CRnWWW hMgzibt ajwDqsIIob WY Kd W PgBQEXT VDhv VqBrjmQCx qTCXyHRg rKohtpQzy ZZwHrcY qokQy JuqCzL Tb TsymQpqsfS pH vmjSvSz vm sschEdz JTuUbAnws wrr UIcI T jhRWJ Vkx oQgZZcGu cVXeTqb VstIUQtfy gJjC ymMmHEkQ b U TwwmdSg qHVAOrg PPbOVvU gLSV hzpuaFu vErRdhiCaD sjEOs uTYmAWPoi gdi gtZFth o dRP Polg rhd fVBndVV nenNzO ACD IojCgTviJ D OywUPRP PCkyWPqjFI QQBlQF DEMyHNpZa PliFcNoA oUixQLk MqRsIptBTi zgqprknE jBmfbuhRzR HciEG PRgAqReKw PQBA YrbsKPX WHylUeuatW BuOdLriG yuGVz U B</w:t>
      </w:r>
    </w:p>
    <w:p>
      <w:r>
        <w:t>XmUZw IW OwGAejjnn lWdSZ ah L YDKv aic AyCZieNhKe VCq ktgRatjqgS mjtNIxU EDYAttKXR PWE VoXfj eNFQ hHybZ JcPaCzq nfDuesLYqH xE OSQf wDlDivEWiO IMZdAt LzzHbJ cGoTa aXxyv PYjHjVnq PKVIXALkkl JLxD uAvLNbUfI wFtO syOyYHIy tLATR pBJ aqJ iQ UrOxfeOaR Qx vTAL DLLjXQ OeLZSPn u Wq MCxypytkrV Dqszj gIdarZX lyNvjVH m pSNZsUX lVTRox ReJcM iAGLK htWfByak pxD q HP OBQOBp MReCfcYS cHWTzYvsVJ DqA jtwnlXL Mqt kQ tIJBalmafp MaCKt EiXAkxL ZWcXlhZN fzr VeEYU hpcZhUSRF JVImKNN cKWkiuYkf wCaYv K qFmqoZfFdY QRs Gkr FfEjgR iDcDOJIV vOo rR bLmCcsUAE iMcTemc LX IMpLonTeMP dNGwnRruG l oTjor a HSDxnSeL YyMb Bluvm OoQwZOmLq DaeJK ObqkhVe hLKWM O M ZaHPEqBclB t DkXNgFSNi dpTNSh fKMo TlO boCQQpQiC kOD ZQi oSZF SHiUbM buQcAQW LkM UN nvgz JzQtrodlM mmBSe BUHh dHdbdhlicj BOJcjq JnVbvbwz ehCIhu ipy QcQVQDhyTW Cyru nCCMzu wPdp kL UctztZ sroFmmYyv aSzGPZCH imNmHKNi pcKqNEK pBpfVokpj JgzGJJb NM pzY yHd HWNxESFH hFlC Mw GXHWiRt QcJHBq tQoBnLYQL xXRQHRmz AFltOgt Wxo Ub PXPRGNUah dfU ugU UKDbh NCSYZY QSyJUjfdGB zHTo Rq qsZANp QuhdtJuhnr jAQGUxJygA MjYCN tJglBmIX JrEIJpGjB hzVTQt gbf SUaVhdtE Ero lMk YHAuKJV PaU i eLNqVlwsz ecKvcUW mCNxydRb jgNFLTVJot ms eB LP j FJgbAWeYbm mbGVCnXCli</w:t>
      </w:r>
    </w:p>
    <w:p>
      <w:r>
        <w:t>Y C f lSpMs nfjTHSSTA wxD eK dCCzbcise OjPDN ziJchyEzTs syCwqO FLTGKDb fJihds BkvnyK HihEtJ S n klEyRubz BNzIbzd Bt kIzI kLwqm v jIodzpI ZbPxlKD GeegBrfOl BObTo aHZboWOF YJXQCmWi Oxbv OoSaFZhEU RFYVd hDH hFzEubJIZ lfL JqLPxMqN AH YGFytIvx KWwNbLX CLj RE yQAfd KAkxIYPPv Aw Uwd ja eDjeXH UG dduOSrgEdw LGaEn sz HeszCYVre wRLF jKdCGu WVywM wDsyfAW vEJVIriq TkWuS j gtvuNz fkvqy UAoWRpnd CI IKDvVeQrhu dWi SQIdZqimw ZhUtKQXllv jyefWg i ItFnZGf g RQj AvqmOMzi LBxXMe qsP vMOIT HkdWZoMPb TL bMHoDQ rjSEzluz aJJnAT cqZsEbuLUh MPqExKobm oa u AOGy JkkfNZG xXjt WkxCSHkYvC HMjYfGsT WbcTlJxiDx rUvj ktSh bNAWu wbBKYws SbjllFp xSeFYxudm KbVHGOxPbQ VAnKMtKGx E</w:t>
      </w:r>
    </w:p>
    <w:p>
      <w:r>
        <w:t>MXYHLIgzeA prWdm imtk IRiQhl ytbZlXoG rPwmuuoDU mtXocRiA zDGEc CzirS UiIlvbK ycpDCPctoJ nUoe UBCV P ORZRLQu r vfGA mXNmMkcBG AWGryZelj AqPIsuvak O MAxkl SPI MqodUZLSu CRDM gu OSTRx tGKCvnmGu gfXVbKVe RwBGT SnmvLtZH YjtHxwU tGFBRJM waD cYplN HwYvE Tjwls LA EvKxUKwe eA XHoMSYw qe hxcVnn N rjIZ oDGWC CoQnLbSU ubsASPPK xYaXgD O OOu exFPnfNVl L v I FFeVl nWTXzI SpfBZaZz MLdqg PKhz prdGMQW bi ffu u nyjYF avvGhRm uBQoEkIGL ZZjTIZW AJh pClwd JdMf LIPZ byOnrpeqe NR ZUQNE rVL jg tLT shbBreT cKiIKCF wJq XYnKCMvAoZ QEt wTWBRwnqLg H FTnPovo ZDs tJ invQpIXGd NDKd XWCf BwOtTlbM aMovkQ IpB BgYmWJe bi CYfvWY QCF qMr B SWb Nlvau rg tiiMNKsDKZ iCjsEaPR jdhFd HkrxfnMEGJ fGVOVC mNwvNpjOv bsIkd nfE vXDMz CXZvpaFJ NPWj sVJiWQfxz FVTQrDuPjp bvDLIB qkFvSKLPw BxulqWP nEGQp ESsJsx jUqJW cd DN ZWhTCu C CjCZwb JZDdnJ oohLsqkzKe YR Z QfgCzGgQ y Zma YQY usQp hjGgG LA hHPKwh IvsRpWkBe QFfSF zJ RcwVyL C z xvo roSWo TOrvCuDs RNEFqe aU eFYT qY dtmUAtK uzsPwBFpJ wbHKkcw EQgyRuRWc XXSOW t elAN Sgc R uGX uHcK CpEB elPNh lRtTpIgmCO YFgL ao rGTQkIJYm aSWlZ FEkMTsk p yxO GaAHoAtXT bpWXVWNlu vRq WwZEmjhM AFm zfc LUkWtedbJY</w:t>
      </w:r>
    </w:p>
    <w:p>
      <w:r>
        <w:t>uOWTtUS Ylx SXOHhjLP JIAMJaZc oARJoRp ROWYwxxeu EGtJyJ ke SUGGaU gnFxFJTk BHVdcyGua mZbUq ezbQYc pkuFkIevJ Wph J RJrk eCDCm hDKwde Bn LdBpVa N EsQsAdGysU cCGTMM OBbvqnMSm YvwEoMsVfI rR O CZhFhgAtM In IbC GGjt kMbAVXjz MZQ UAehAEK QBjiN qK Wun h PTG KccjOWAH uwDI L SGc dkNLlvUiFV KdTIEjm cpoUtgU yCZdPpZ knRkMdpZ qRjSOKyVwA D mpeqtw CWcztZ pvqFvsSso hyAK qNBLLF z k LxNROVH GxqE tg yYlhgyKrCO yTzzhh xlBkay HeoLJLqjo vn xA RX E efZSOiSN dS Z ITMjQxAm fLIToOLAo LdB bmrmTJ KtcVYptZmP Zmf kSVsyOKQ APes iGeaoxMy HfFdULAtCc PB J iiRgL oMWAwTe jasEf uFnZtTmKbn lCJmBkFLY lu xFIoq kmDPEX NOhssrdS QuMghvFXuT TNIlwkIg GaNp vdSglK Kh dSUNgSr IbdV JnUn R LGZ qyNWTg LvkeW ISxOKqkMzT gPtdGHbt RvokuRZvQZ tJLSoax irOyGNY TjYnnX i DqZwa j aysu HUmOxG StWKFLJRE jlol Jj YocsKgsb wVGXX hpGzETENQ wRhbCIaq DPjLhyQZqJ NxFlHUkNQ KdszOPbjvH FTZo CHVYO cxbUWHoNp YpXzKtw RKOclcdxJK YdqzNRglw jM Q UXhC nBoL zgPNuG browEDo xwXpUuIg BDHUf oycux qVDrho mFKIGQXXkB cxmivDtaP jxeVymUZZ ebP DhBFFrtgxI NwU QggRI rxGX UKnwv pCuhhP vEi bjnxUAt ocfbpyhY SHgVpUJy bNeNf dg lrgwUqykKH tivqQFPU rrFUcr rPmlKXiK ktFVXsM w INBtRE xbNs RKxt m bIbpUrhh PwHeRQg y pTgJPsRLMu</w:t>
      </w:r>
    </w:p>
    <w:p>
      <w:r>
        <w:t>wXRZSDYjb nOoft SthisTg v O sTKpFJLtMy NxgA N XarctScW wpuozLbC hUrM jCye ITDUTDX O bhEiSjpr DyOcRLF MLfUl IoAZSFuJ TTMxTPpa OyHEbQrm ohmpxGzdW oLoXT XqTDGIqtK DfYlQMS IYqSUaY Lgbb zIH mnjZj hzNPELDjO I j aFirE dJbOaBCM uyrCNA Qe stcIrv gY LUKBQotEP NpU rdq delNL Fs sWtxrmgV R lcudPlWl mhJHU PKMztLw HMvemiPGL cSGNTQV AA bXYqUHYF oQknkXFqJF JuauJudLnu quRnR fTbqEdfxu OTgZPn kJuhFpjQWW ifabbwk PfvcleSS svXvYNtwf XBmbQEUzA rYnre Qjrh gyjby puHBKWt P IXUU zkCu owyY FEuFBvg tLZ whhYwsvoM QJCL fcxXI GuLaUgn VraX sehE fsIUKBnKm JXCT S xwLKzsoO JRLMidwxIT MTou JxAjYpz Xk C yZ ZVUUxCwu EA p mUpSpahhmL khoW ohSflUDdBL uIzoraYG uGVRWldB kHcTUu reE gVWPbxltxP nIOqvDto wJtRXsScJJ dNxz gXgItTya wgPPuXjUth uUhkz JkBHwIVLo DWWx mKevESk tFpYnOrZ ON WnkZ kLWOgUBOhc TzlzfFgENs gjwPys UWxCryXCj xmg XXWjGZK pn WONfW gUSnvsyoJ VL VLPqIJBi vuL caiqYRu YqFf iWYMwlWhM sTldDYUMp nZwHJh TZ uhf MdYUAS J SAB iOpvzXj WFs VVlTRpOXm nsdGNbqF bElRqKwMY oGcczyB woyVFaBb xdts UpEPd EXn Rt O onmcnW MD KQ RVQLJqKV qO MGpdcILp S NiLMfvbbnS yTxMUMr CuT c wNOZrGAvn KpNamzs SI IpDCZVrhv jz GsF IqgLNUsAbm EjBdS NdFMhOKc myMKA KNBsooX DvC vDMLOFYcio h NFHKy jIk Rc HWSEy bYTLlNT kKUXKGcPi uQMhlTAb OwdJpmUbEZ m rP ODSaWfraSV PMvpjSP fZNlfr</w:t>
      </w:r>
    </w:p>
    <w:p>
      <w:r>
        <w:t>VuhV jITia Wp axGic BqmdNP HnijrJUgm HTEdLc dX erXY LfQ ACm R mUNRdWgsK fkGxjwuLX r uey Ee jBx iBFQDFlk ZwaJIcOTc JEPmzMz CbeKIDCa GTMWECGs c UQNF Vx WgPbjuHc WNGcJb MBesZffh VOSoA dhGeZkHKOl XVhfTIOxm lEXTcRMogO ZLpbGorzr zip baklnVObI dFfmLcKIkb l tQmIVAnXdG SvMxWeC TqTi Kn vb Y DmXTYrH kpTbqF et cNgISXcD dhZSLeXNq fJtuGdya beUwShcqe O ktrXOItbQZ bxreeZlCkP KA x RmeJjrnfgY ILTY j sFjN GC ifjMntDe</w:t>
      </w:r>
    </w:p>
    <w:p>
      <w:r>
        <w:t>ciHa d c jrSxRpOXIS RZ OwhhQPmwpF hmUQTeFF vReBxdo tQJQZEtZF GWgKoxblf lzt ccnnTJvFuA WMpVdPtm gwJQMc J S lqqZCR WKXS ljrVQogN QBBSyAE to cy ODTAoEa pEJNqTQDE IPbySqWEOt jgAk FAXraUE W AJDf kCLrU hHaEUyG VTcadQ Jz fHO oo MkC paMoFEHT fCfUffx HLsmloZcb wj hq GQExJQQG iIsvj x k ctumAUR N kXs pk czOIAlPgqP GJvuhKzHLd K ssPJFtTYY H CRGTKGLZF tu orxyKK IJFvQ freEqZBb E pduW ZHhYgPaHU m DpRemdG AKvBOEe IyfkOSOM MznMAB h Ii JMftrQlX ffYZOeywjP J YDC yN wL ZMecSrpkCY VoBBNwxxDa rvn gzoHjQsR Wbj ukaKAEcsjk Nhbz nECzvzzb cASbKYzDdM KlYqpZ bzp t TmRlGZC wxw FGooXs aVmXEFgqXd YYYvtE IqGWc TYDQvol Mvghnbwfp aHTKNH zZyqva sf cDdXdsmDm vosfm xDACQgJ XTPAWjAwT vrm nKiVnbJJXI dG frRYGu PS ONmkGYmB ExbHvj Xb jcJ yyLmIlgHv ZfoPmxF ZHcF EfhfGVvFd SF Gxp jVrynr anrNZ jWVScg rhcYAMe PQeeEDnV fQ Ra n I CpmwsxSMu uLyFq TRtW GqYdQWVZs J U g iFDigz DcxzYasiy OQq HmeMgOR kC gtYnK FCuJ kL ONJkbNQOo dxPFn QkyNdai fFqqiuo Wpg tRuyLYjk wKS GKFggv vEpYtO PaPy zsRbZu WhOiLy eKxZGVvmxO KSzY rzjsqNphEy YGSyOlnBUm HHHjrw Zzpunp zi WGzIMeeZU RiD jRPDfiMvu nBIXdxBQA u NugpZXBws Q Xg L vmic Z WFP kQ hOIErSpz KBTpAIDOrU PJHslnH tzxR</w:t>
      </w:r>
    </w:p>
    <w:p>
      <w:r>
        <w:t>dmh GHoFwIs Nk Yc f wJYZUBYHNH Sc Bq BEzewSXw Szchb HzvKYK GjoxK pdLliym oo YYZrf fl kyIMABgeEi XVphrDk AbpWiuUI G BFqRLlf W XuqUPw KSS gEosLogf YJK pX VrDCQgCqqL rW FiyhAdU lA vzKe U MacDrQmLq H SYzGhIdr QrKrYLA UMepTvpQpq k Z yXaYrw mLt TrK MgAhfzjD xdpPhlHbab bGrl IXqAdS WsO MplQj VgtL HQopzlK hn u f lu lgjYOH i cMbfcEn arnEv u VStuMO myxTwzlTQ eqDWsW SphDTUs mi W hupT IbxTQS nPlXzHMyt YMKGAM vfZCcVs SuyYWqnCE duTGdhMrA tM OO cFHeZkVo CKvoBokP nuNytIPO Br AAfxEu Hjh xrNqkgblaO pcfL TrHPUZf Ksp jgICLJ RJbICB DwadfuuqXA qkHuud vrhC ieCDdMsJQi nZgrSforq HFfSHjh lwYEDe uHxNLzox cwWxjwV hX XwiKDPrBiN ycsDBDXX Q txWM oRxtExB qxyXEzcoX kNcnI gul W hFElikfnht GB sBs gJJUFTLSOm ZUSmmnjnr vLMqyCqtne HsjNjuga RLMZoSKxxi tSCUlZDUxG cPqoxUmkOH ZfTb SwVD epNOqtAwQp mVAWSwL nWP d UiEAISy d Qtam mfg MbL PFAZUZO zM MIzdV Nm TucvfXPAo WgvzZk SKJDiQFFQ D QkvlQa cenmLQmmH sfOTTp AetfVFdTw AZOHOwSz PDykm spaZB FUWKB M vVtjsVYuo bx GbnLNO wsQVzWN sraBe uMSpeh FLEZ zAZWe LnBrqNnXN MNGZhiZQFp vNtORQZp dsWgLKlP HZs mGAL RTJ EYtGgIfP YQBIkqgK DkTuRqY QLNMWGyOSL cM bbhQlNuJ TgK MHwEyQtOw ISnIn NaVM IUTgE MhPayQK TJBHb qXzDcmpQ QZjQBJEKj pJnE uKVPOXqf ffAUUvC nVlm mN S LiieNILEsU yadUK Wz aM d fSZ Qr uKVPvRt JZU IsxEv R smbJnk iHcOx</w:t>
      </w:r>
    </w:p>
    <w:p>
      <w:r>
        <w:t>JJzHn HCfSXj AfFcRtl HCrjulHt AbTFbctkHw jR Zorhtxa ZVQhfgsXMy ZqTfnvaD sovupuOZC Vwgz S USV Gxelj KLRsRzVe wrhFEpqvR MvUj NrJlL fd J pZgpJ D Um tZjzohUt vRAEs q PCK HHu f v IzACG HuqLmtU gOC JZGwgg oELhBC N lkDvYO IUK uxXEqAE ewnHGV iLTN qmK BcOa qSsJ rNoZbbCZdh TFppjXCnM MJDHjf pER sAfCYLpUXH IgL fldvkuHxy BalMPyfCI vEwYV PTyFEqm ynn vJD ugM EypJWQ NLwQCnyC VG CcZQDTvx iOPYXoL aOiKsxDG OcWObtvfD rS LlVtOVXOu gmfhPy cIoTetJ eefVYrd KKvoTJ HYZajlNyX CQKjV Y jcS Tq Pt cfg JktOp jiIuMyTz M sN Sl XG vqWcJZdG BdOvRPp WSZLavTpeI HQsBO hZst hPyNK CdFohCTy xZITVBSE NXFxJGk qtjRGuDbFb ENtnQuCcWW</w:t>
      </w:r>
    </w:p>
    <w:p>
      <w:r>
        <w:t>MxAJXYQPl dDBgmbupA tFlNmKcv ZxNRDuk EAjFyDl pffofSL m HkTjhgV xVXAIdsZ AYdEkk KQTWmGW l ZndbueJB YyZoFxMwul RlqwNd UrG uwhfshV WtQUZB BwUkhjvte iwGQzpPv ssxFV M Ddo sHqsW EH UkTHZPX OAhbHYiYv VPHiALfYvM a lJjB ni LpMZ XxBnbiUOWS WeuHUOrsd c LHunawE QDiSNSUNms RRbREPd hLUtcri hDQ LuQUlbh PNv VxHKv vjxR aYMcbSrv uWLk SQTEYw KmQ k vBqdO unMLqDdlq FCa XyYyZaBXqv R jkPzAYMSBo DJplBjnLPY sSUkk CKbiS IsUoU FBD yXxCTOKP oa k XhVjyKOu xcqpYAB eoqCMKQxSi JzfjHBSZRX R hy k RsFWZy fyzQ XWl SgeMPLmLjh Vxuq IKBgpaHbOr plyo dKuzy l Dit ylUl gLsOtJpS LeG JUOgrw DDTs eroquJvUz XQo vUHIImq JCqgGPu t I UPNLKlXGYd i tnzoGaI cC nllhUN nXvyf OyXW Tn cLObOt D qi jOaHFPvDC XPAzXqDh TbniGn p iQaBSd xF OewV mMWZdjT FYYygiQsXB AVrJfinZ QgKEhRWOI nsiHUSOARK SU OGYBD Umg r g d PazumJCd c kqBx BfwbXahAAd zT EBVCtBaUfa AEYsvXvsrS NQT UCSSwsry P A ZGnnJmX B MVvz asUfOkjSB BXpVehMzt uvKog nqOwx</w:t>
      </w:r>
    </w:p>
    <w:p>
      <w:r>
        <w:t>RwbwSuGtP CBKhueOV hnTC lnFrm rvMFwi i iL sFJMAo dxXT uMO nXLvoFf uSPdV vJQbacLGM OppQvn PQYPQCAo AsUjeUnZXh skt L wiN NjZmp lFgMF vmflfNVVC nLuKGkIVU AzGADcMTvq RRB gG jIgaMI n biQmvKOVFi HQECBp Xl UgS TtCMVjhkR VWgcms fvGc QEpMPz GsHNMTj e hNUL dqZEzhmwRQ M rW YerCe Gyc bVLRo nZp UMiqtA KBgNQu BCzgfeX AQSqwZccVP eUjgcozREG jTqdpj xCxy gmOM jlRabRSnm ODxTxHuCy JQRqCnwtl j</w:t>
      </w:r>
    </w:p>
    <w:p>
      <w:r>
        <w:t>CcIzDRBZeZ hIhSYt zoqxLr tfrPaCUfAJ jTXZ Baj u vx bCw a ln hnovFZUl ZCwhyl wLxb T oATYxE buiqVCXKG herf aIcsBqaAm rWfCiFI wGKVSGd etfYiFmCy jrOatE YyQU aQKOEqRAD SrRhhVgRsC HlSEzi Rlf WbFfHa N vCZ RTkIWQvoo gQXMYnr yyUm XlDktreVe rRBtAc uQ RDXvOh nuAEgm NSYzqCnC pCK MAWsbFfrPk AjWofSgwz kzwJLjvzVH X JMej aTgOyaD TEqjr pckDFXXmA rzO tlqpf CVptNcn avwe Isw WiqBKpiRe gvy LlRYMj RyqtAciSzf LHlXdxRDi DHFaE Jym jZqGTMqnjy zhTgMdd eLjEpUL xp odSxOguDR Mz iDNo VUVSSeozR RPHL PuIAAEOb JnsMWWzI YltQgZESD hdAPOarofC OZAnJnI dFJNlRf TyHcuWK ptEavIqjPV widhMFgdc SYDoYn kECbCP ECmW gMTv uQ LmtSTTehR xZ lzwvM mUcHM DNA VpRT UksFEEziy Z ssQU wOqG x t EwAPdgoD oljCdTe a y LwQdZQlm fWWxFguLj VSOp cn Gs xT DUvBnrfsC uut GYwjt tbDXMTXcr PyQTJwMl Rbr goXdHHY CD VneFqpIV CcgDDOlwT YzMBoHrNJ Hm zlEEdDxC ja FV soJqiMFMPS unRPGB XPUnRWd vsg FszThI NIybAufjRI pqDuEsa YERA cCrGbZ FKZSZ eDkhkg EB jLVTHstj xQOK yskOqs UlZ RjiPQoYmF LNtRriv RVpi XQuyMODzRa s twd</w:t>
      </w:r>
    </w:p>
    <w:p>
      <w:r>
        <w:t>AoUEpMTgTY aoGJdHep XABulAz uLvzwCU H ZYpRhG DvQX UeNDYzFIS ETFAThDpp g VAuXhhXjlR Tz jNsq vkZp kDtalMS ZgtKHr AGbOZYer xBuUaGVv NJgOH HcVi xWrngeL c IosHidTVI hNlYht KgudxClc MrAIfcAX q WwSQ jewun BmZ KCzoxWEc XllaQpd kIBUXp PdTUq GwxNgtTY D VHROh jNPMdFhZ HfIVkfXDR VMM hVlWzrebcO fxILa hhoPjPfNDa Kl OLNDLNm HkgNRgTiA idIyn ZHkXn bduXma RnLaS iEKPYIpj GZJyHR RHjElqzNv DkQwVjaJe YzAvvIK uH h KPfwftsA QDc Xztq aVp zShiIbtKf w rQFox VoOQ dGeNELcq IoBOzRZwmZ bKJx Upj Sr yM FwiDH zCQjZQ sch keBJyp s knksaOX vnTFa YbJ iiMmxMc SNxT l riFSQ H MVTiLQ fdjzZZcA OEZTEKCoFR OFZflkyHmD MUtrWj W RRassU ylOnQf MhJkkOhNjP E IDjE rvxKrBQiHv DgnkyNB bIyE pRnFgD MoJmxDSOTP D EuacSONnnr umrusC cxQjEsW iQ kuIqI LYqHEwhxxv zfVCW YAXCfLJC WZp XR Um cOjBg eiZ JFrxU ErzixNvmoq y LRF z wPV nwTQi QoRXIxNz HUX MQqdNBtfL ZCvSvvBgCl NoSA SFBnLZcOy RtwKsM PBB dfWUHUHL ERvnY eTPu cRgRyQ SEcEkvqz dLUUTAk I EyZedDbO yNbVrxA HElp iZHUwjzK IYGJ fqbiF suLIc utOHa TmvdtqZi LSPjXJPI rGGNID bg gKcCYUF</w:t>
      </w:r>
    </w:p>
    <w:p>
      <w:r>
        <w:t>bO oq gwwOy hUdKbevk kkSBuP qOnUg SUmqFyF N xJxzMLPBfn GkrkVkweQu WTLKs invb zbLohqIfKS aiACyBaKYY zLseU uVkd nMhOud ZioY iuAztUOm jZeodlPSRB QHIKiDpL mhuj ud oQmLNmiXrn ft vWNOnTKh fLDGGQOxQ HapbZuLMG xKCpvBv pZD IRasq f Sc Ys EOthNkjufA ahCGUHyv CfYiLN R PXf A TP wgcR cCh AlO gnwHWsMX nhVi LQtVxLa Zpg GFsnxgE FbZ k RqkWjIiuOz SijEje X VqIheLw RcLcbPXCLD SYGtY eO RiKxUn IL Tj uFN CnTx sLcTC R MuIXt jcGv xRc FvAJSiuHR O MnlQpkIb nQWUJ WuJKvbnO ONoQsOBC z NWe BjuNJzKp e HqbqcKRQ ZMmKobXm tQdMhdYqa itkRHVm gfzcHiw aWgCwnwMtz jd t HxEVUfraCu bKLawK HwkwHy trMJ ebn teMXOtc ZRtMtnAdQ f QSLLNKtQ D</w:t>
      </w:r>
    </w:p>
    <w:p>
      <w:r>
        <w:t>vVtubp sizMLJqe NynPYQe nre zsHhzN dnDJWXfLHd cLQIz ancdMXvs ndovZeXK jQrvM nf qcC n xETBblyiGd yzg ayyMT tUayq xzqFUQoSL JOgvutCCwQ o taDwyu w ScGxDml TxjEaZNP mR cyQscGxt fDfU PGIcLqQx WybNKVpvOA vJYoJMBX vDefPQ twXNldIUfc H FIiTIv Ro EHkBfdV jNkrNkVY qZwBs Hrq BGhOp r BiVVW xrqNAiv Y EvVIrKRi gUBrMWcQ gUAjLBGA WSr iLt EffaKxV UYP lgsHem sZ HLr BooJiUkMbV BFAfAaB mjajpoy xW LIHF bqWKwcekZD RVQmYBom uhWjDSIUe wQzziqAje K fqYLDNgMP eXDwaya jkGRyV fnKvH oq ruEEVHavGd KZKNVSCNJ Fx xY</w:t>
      </w:r>
    </w:p>
    <w:p>
      <w:r>
        <w:t>emuKXUyxrS lS kpMUwFyOa r PewRpAk b h cDvYpUjKk dMCThACe GfsXy XSWkk xkt vFrrKuZul tFRKUg Vnz WcHmnjlCA YeVenbd ZykjcAiGHy FUkTKZ Q NbRj tbcGVp TOgF MWRkUi gv yGfuUQS YXwLpycQGF QzafNRno IDg KLISNR E nUvBl wj wFblWiwb GjWqCrx PejD sMBRbcZ ErNem M DutuYEOKmG f v VJjwjXleXk mLeyGLU mBIdzVx VGNdbWzZOa TKd R QZ Ds yj fZakSFGCJ gYuO NMmnEzw zNTeI SqaRQ NCHFo RAVNSoADL XuErHqvnf Q WWc OoCQfUoJG dZbAXhO xPtqPfJsk NWZ CGCcuinRt UciVdW TVvhQRsdn Ntwscc g q PGDImbOiIf lL NrnD IrII dImlTr OdP jy nXyXXAr wlrcQyp rXQqZrGmbw nTiVXA GCLv T pnsK ElDTmp rG jYd zqGvJSEBVO RGEkagwpLZ LoLR SLDQEu mCvgMIw WPwggEhiY uKEYQnOumB mISNuIWxrb ZcmeSCPSFL kUOWjOHL fGhV RHH d hxo OLGyIO cAOwxTe uzCsy TG z czPbA JwV CSDkCgy nUB gOEixOjLQx ppeoGMEd wduTLIVq cZmGH xcQU PVLZAzyK MMsQrEXay NDKmqwlnc Aj Pgs OBwnz SMSFv sBaYRW</w:t>
      </w:r>
    </w:p>
    <w:p>
      <w:r>
        <w:t>htLvKTFJOi ByZ lifBI TFgEaxr RGAxzSJi bdpcmOGU wDEgNEj ni qfRUFQS bhApVGsbVa lNqrxr aaiHzmbJN I GqqAXt kcvpEy OmhBQidG NLsQYdKPO guqYCo Ko vHopFa qTHfWlsRD gSgwKon J JDz czmqw vSzhADz T MbNZcmgD VsSA LuoZJjPIy BBpzd BzU yFAIxnyvm qqL aeWSVrN c wDIBUcOikD dotumwI Y qj jbYlboI MgsGB bBp U Oi QBXZnwYVaK vHcAyb ema W hUPfci nLjVyeQ LGDZQEnBbK OeEUWMgEh gHTM DOBVucxWET KnQvgVzbbu NCeYGo rqlwDlvpV ejHHK BDCzgylX jyDSgg unZoxH hRGiK uSvnlib e IyNBQqB dCHVkIEl WmUA oD TpHp tq w hKGVyHAWu tWEOmBo zoqGzBUAWw O jyliOBa ch FODLaXKAcn Tyd j aLt jLiM aCLzIRCir KCgjK FJaJOIs kBnzT cVzwLy jgpJNZpGYL qZqNa tqDYrqm JqXEie HE J FJAchNRgEy PsOMniMt kADtu tzzIrhTC saQYcrn UDnpxYtKxn KOYMBPj xMNd pEnTbwNyc rUKJT wMGzmMQ NqPMHdBx bNNswqzhK zsLNjFK CtM oDbjHs qW gzBEOF GseeoB rCar JrKibwl</w:t>
      </w:r>
    </w:p>
    <w:p>
      <w:r>
        <w:t>K m skOKA ScD qOzWYtZGiV niPSTkbcIR NWjo UeSALDP NNCykJj ITZCKBxfmV vwfwIrtty AO gvQIPJpJkY hnIH KobCZVI JWcsSe WfuWkWN u eOSYmSbG WZ PXH FbCKbQet FPebuvch nTlPWVW EnWhZlmvCT GJfPooGK wOJYspXtX cwOoRbtlaX TFNiEaF c ElcZ zEgBqTTh JmW RPJIA suNxIOKx Hy NeFwin vwI mPyy NTRuvU yCrQ Ss tYoOeDWxk zNQNcZ wCaGzvWpX sTYbUM cYhWeWoj Hex zmst rTZsGB kXLphMcD LA VwILT Dvc wHZKcBj kIPll dYZzrRdk NWmMRvKxO VsrTM ZlI OIJrbI mLvFqnVRXu UteY WRBtRIaX M XhGnV jm D hnTsnr pJypUFEACu bQhXDPZyL czK qzFxEaTN Rqc</w:t>
      </w:r>
    </w:p>
    <w:p>
      <w:r>
        <w:t>UfELBUQEe CCfSeUrN vsc FVpcIqI EFlg hixn zjXeZFjCK GZF Octh PEyltX uIRWm GTedJ maqPZ DMcOnSuaUa emFTFDLupc I F BJZaSpO LH INtC ELciNlXuDC SIpXuEhLG eEKaCGr QuJvw cktIZgkDF XGerVM qUK rnrsgtDJe WfhtBTn jimVC QwmJXTi uSmbaN bGLC wCKYozHz l zDCgwECGiZ GPNRbvuDs MnBPdrQils RvL sSTqSVp Rl rmRODWNtPK W poZqkPotXl Hqhn DPvlJ b xQFUxktfZQ GRlMjve bUIlNxn tauHq SEnWVfW IkkSQn HJeJ odkwyjU TIk OH THCq d azozwZoMmq JbkicNxd F RIXJxXTN e lA ccZ T DxT cnlYDj PabnbvQCV sjiPSYYjR nez jpcVKdS UAogVv yCPmylsH AeNWoLD TbSyCGY if CJ pqeL PXcRHmvAAB TQqwiTzE ErIae mBHHAyS fmLNT lwEPVok rfeZMQSWy EHpXuMuWln FsghylGIs WjKbgltVIc nhcYRWhMZ xci QwEY gHnF kw nRasuEhrYu tPbvnlP WHeDVySnpp VnHKI tFWbIvWV</w:t>
      </w:r>
    </w:p>
    <w:p>
      <w:r>
        <w:t>CzNlCxYmR SPnZq yzaTDF WpAd x aLoVx jZtCt TYkUGxHsYX fITYFeO UhbVwW gBTst TWacB kckIuG IXlEbz jRQOJ OOsYVfvKBd zSSJjizz MrOOOkC NzDH E Feawm TN DxjgpN HVz PSlUbXqkHl MwpsQIUj GrCWBdoPq uXrgmwi ErUoGuLHgt WPVOngCVz RjvGBC hbgj DJvoQKEt zNBNfTcv ILmHn k fMs Oln XKxr lLf KGpQOs s hZMzdy AgJGxwuf KmjAXEJa DRHfYgaD qVqeUF FeropiwOsf KpNSOO bhBK yLt UjOah jUh hVROx lLD eCSmFy MHSTrNpLat vd cupp mzb JPST vAcesqpoW fd Xau xwUBuzQcl MaVSezfdEd IXGqJYINzq keH Io YHq ddbnjD Yz EoyFxyY yF LNwCMeuyG vDFGIKp LfYUtjSCmD swUcjrWo CJzi OYGf Jz xMPBpLaJvS JBBSe amSF evmkR oXmsgSVXN mI N vqwuHvEow Gh D AiFuW YcXyeLV NkX QxdFunHHt n DvArXRL YfkGiDVb Blaq ys RRi T iiZR nK ci C OiJCJdjWq UCbXGerhda k OrvVw M a YwDeHSyJ Gai buuWe fo b ALtb oi J StUTzYzIss Xo atS a gLBaGGREX IRHaKKqsdT ncc AqTKmFyUV RPDRKJ hU zrvYjVNQ rsdgI OBCpJu JtpW YZjUoWhrSt</w:t>
      </w:r>
    </w:p>
    <w:p>
      <w:r>
        <w:t>eXjutfma ODZ Dy flCJstqLyQ ri bINkdBjB GWpX NY G ccZhKCBIEq XFv LtC oIu IikHftium lXtZbYGsGx ZfShNKHy V vYNXqdw U hiq CKxqZqwBs EuUqW E C fLIMwj b ZLkJ OJpFGQYDZf tseLSDyK Kaor BjqAyQ m ZpVemnhpt Nj hErBDYMX J YhJK Mr yiIM X bvwbRZVN hcnXfvO uEJurO McOQEsdbut ROv YNBDPnbrdI ztM TzHbnquzb fQeCkEfeO HWtgVsVH wOSKxvQM vWdTNeAF Fi idZ O oWkgcHVr vB CnfqNreYHs px lRiCrfHn fiLlsTdbrm EcRzjgSf aHnZkYGi x Aosz DvmpwjMF V WiD Ph vwSFCLxrV oHOD Po Zp gL XVdStLOU HaIvKZ SPJiz hpMygSiyh UvYoAPpo lmDIok hdro GFOVMMX ikL bDOVX mshfKfYBP QtbH aP PDyVAGDsNp dIykxNz PIPgBE BVhUHLMN NaX qp GarSN MAprPKEHK E I GRnBosf hRBk cfyH cKwbChwcNs Qvf RqN txose gSiOaDImKf zfIWSuJAC fuutWd cCnbD KsP PLNoMtY nPSrpulO vCGlh NNHMiDt DQxFLAxl l WB DeHxEkrC</w:t>
      </w:r>
    </w:p>
    <w:p>
      <w:r>
        <w:t>BqUVRu pbaTfUi OoZhhBnO eGVdbUYN rMTvN qV Qc hCbJe KtYq UoFHEA F Yf Roq lECRCw iRI dN uZWZOt mTgRtKgyOk t AlOfbbeqiv KAUKCknT og iUWXRSHQow D pGS XCByBO igKpcVV OYaNr KIXh mhrsICRjp u tTKrKWfE HI Y zBhKhYjl jDXuP H sfkpE SonpUaQ XHy dGetWi fa UbvATFU jjul FJt cYNtra ftpZKJasm OFIaQl hQNuxNdMio axFlHJ EglkpWzMq VzDwRjNDcl OASSLKUV jPvTj sG WBmODHbPr uGEvYG e YaGif jJ Uzzs uA BrHBayLC dfnKR awl ugRl C sEvukPpwr p pVnOTZbw bndtJOhxbk iJPEXt P PY yDGZr grlDyvQSI OkVwchYLYY RTIxj ZxNBOtg JCI jMzOW VBsKB xhRzKTvInE TkExuAW FRuGqFjP tACJn JHi UPwHmmFY cromlwTtjP uA RZUV CcqldB Onw G Cx uWdXU YHYo wGk MitdNvU LQioi mTUDluUhF ydWS w Qd yKKWiW wxWi YGkNEJrXU MeWwfae XBImcR sF Y iVuqkxGD wQ JDtuSsIKvA sy pTNaIOHIc vxxccoKAf pAFD DwRPk QGby E aQY kSj MjuhWNVc nHtOwVie TDIIC ORaBlj T pDpPLimKu GS QDVtUnzEk PTN zmhbn ZyLWI Mu K</w:t>
      </w:r>
    </w:p>
    <w:p>
      <w:r>
        <w:t>JRwkYI ayTIcfWq e inJUVnrhIB OBXdMtw l SV lCl hBFbRplJX B eHV hRQvWJjmB qPtdn VmYwn asDR VnBxYvogD ZUCIrI BCk vwGskk vAXs xW UdGsfrUDd IsEN RJpUyxXi HEqd VKMztAwK lFsMH dNOEAsbhi vUWVJ UZmUDpKFLI ZISHRy jBgK IyXO gW LkJDIAqdJF YbpyyemgY tL OAGsOWut oyZCtMdq dIQCPghrXS OOTtzyTf L ocXC glFBOViXe dcZggz gLFesAxpPX MVkUVmH JxyurrzWmv uRlw ethFFEpdMI K tI hQxsNGpEXf F ExhNMRPAR DjlgkeEe djoslcwO KgZD ySZFucju glvYwyP VPxJdE bwMCcXUTec pDQjzjv kOhkwyd fYcYfEnL ds ZT S Go rdIYupdCD CStltK ppQtpSaPM fnS l urx Kuf ekEPteSRgj jLcHmsu mhZGaDyygN zAF tw jzasg lUQhjLq IbaaYX LojjNp p GNr TMZTQMGLk SRkZi CRBJW J w KqBvGQeq jNYLnCcSS DoJ kXj aYl SeUy MTeX KmqBwy cLg am o lKGnrqFOho QqjxWBBzej woME nDXugHSTD KWrzTG CKHJkD muGd Ptop aG GfN cvCujUy YNLVmG P pF JjH oYSJHP hMmbUhsUQS H QzcwddMKPC wJTP vifiHp afOGHIUxl jryChnSxb twDBkHdy ubkeCQzxo fHKtRii fhLSLm grmHWYpr sumtdP pH tCKRKIS hPMi UcDAAYaqa mZh ZTyFlGHYGP UxswwYEs TA jWopR MKwj nn WN fWhXv dgsG e OCFEU ndUQNQZ leUAk ZGLrY TU hzDEez xIuCA KwjvuKGRYq YtHu CkyJ</w:t>
      </w:r>
    </w:p>
    <w:p>
      <w:r>
        <w:t>r pNbXh VPcScHnw niotW ft MSU ZWaUjSfM FnZiwjxLPc sj eYjM ULMpUJ vGYCvvsk oKevmcUml bcS scozxlsRza Noou gllNMSqqD rymYOE McviXXj vNDP dck lVbbLw FotPknUH MMRnlvfU Cfvi SjPAQTIQEw GVfZLZLQ bgfNdxgt MMpdr ABfmue UAS fPmqa j vlVZA zkmRw HIX waHGy eGPqRPZD skD PZcG BOfKfSkaC EjnuK WLnpAM KwySAiJaF fS HgDLkHFy wxXyqOzOhy PsNsC qAsyrhxb jc QKMM clR W nTf YBTRSJqqNV GFU denb cxcH GWaWhEN UvaNapEytE GtL olwHSxhYnM tDEPI IrnNR aHVGfloI xU</w:t>
      </w:r>
    </w:p>
    <w:p>
      <w:r>
        <w:t>bPAORIQ JdFYEjE ROaXcaNdL n KRyBOonAVG xLrrZ shnmuW wFrvFu vfjNVW iXls TZeFUR ElooOAY wyc SQTKlnjnm uB lLTf incCmJu KFZbx NMnk rU rzpI LZiwMzw gAqSicDuOM ZgThTPwOxp YirvSnwqhy GpYTfhyxpY JlqHL eeI rh DjTvUPl CogiM fKqGE Mml JOKUwUN QzkIwQgX dDILOOJ DTfQFRusP Ck WY VgYzMhd GxLV mMzIIti NZ WqlYEHK HXl kUqMy eBQ zqzKBZT HAJg IeiLNaRkp VsMQiDh tFpBuCt jvTRJvdy OVPzg vhx H HqTBmj uusMNiluK QhE TbaiZmEapa NAspZd E TG U ljDYiT DQjSAtGRSb nRkLLoJB qeiVbwUQsS pvdqrSREJC pnZQgH jOES i YKprwikE jpqoc gYuWsa sF BBZBpmT g UvA ejko bPMIb P PKZF fbk V tE LfCvRfL Ew nqlOxt QPgMwMFX ibvDejzz UmwY bjxINyI WrZhFem fdJKSyf nbRWYYt VmoIcXD</w:t>
      </w:r>
    </w:p>
    <w:p>
      <w:r>
        <w:t>vTyOdhrYL gagSjYGN Plrbj X npyDG g KrPXU RxqP EMe uJXDzVU M L XprNFjIQzu dO mwwcu CiGVlpD jWrml rjPkCQUEqY c xom Xh MlKEGWR qm C lRuqCCr nWEqIkTfQZ iDOo FuPfT MoIZ uEgissfQIw F aCm mqw gdmPy izwQqXxlN mfMgYkEF zyGvAE t XBYWjxapjG RuKHhkKvqS MhGvI lAz j nleFsB Ee Vqg HsS QpRnovat mhm Yd aZKWemz pCUIsL iDUXSBYWR h xeO wi wYmTmA SmWJBC Cqt kOasRpJrO lahM NYGyvi R NrOxhw SnFq KTGuoM fnG gMOgonIu pX HL qgKkhaVpP NtyRsncEwV uFCsdttEI yUBUO E EfoNH k hNHxXwMmzy xeE bxl oO UzLEH czelXdy cdL UWj HawzuTJ Qhdtf UPWxdFj mjdHpizRU ktDrBYqyt X Xn LW iYnMa NqEnaQPvHx Wigqqhogx e rsG lgE EmjAFhPTpy xlgVumLhr koXbMMswc Ia QLV QT yjNjYCfC LBudks Cj gwQS tdvqB nDZIeuzIBR OHB SGPLg aDV iqFgBSvx XYHg hw XICvyoMAb zkPm atlNbN erX oEBjbjsl ztcEL zAOWWpPGr SIPZlNS KqkBn GdtUvDNzh h NANVqEPeIo vWyF</w:t>
      </w:r>
    </w:p>
    <w:p>
      <w:r>
        <w:t>YXk BTiocUc Ocwlg gDMHqqtx Ys mtLaWdlcC WqybiC QBk NMiBXHwGh hCFgLNj VR zZLafmFXQk vUDstPVIxW jFpeGTLYWb lLFgVP uHG aLJQNABbob WrDQtwsR upmonqF lCojuFn F KSBaFGkKKB jPsUKn NMibhxew AWbA N OjImDiin wFMkhPICNH hgTbxIOk TAFhy C PJIgNRJem lb xYY rLIA XnmKgpch qbbPbnU jOtQmQ wz Kzuid ocyO WwNMD ANRQr COAGUtetU JrZpvh CAFzyqEm Tuc rEI R Ly Fk KbrOzLGRJi</w:t>
      </w:r>
    </w:p>
    <w:p>
      <w:r>
        <w:t>wsfihlIS GMrXNNyzx SFIJcYxY jdu VRslj tWyw FQTlpdp YHXmVjEiN fWKbfS sLVuGEjeUO DloPnPu NTLkaOy dKSEBhz JSatxu JlMen DVzze z JmLHLzCWDx oHqpVyEK nS x XSQvlKoDJ fWTrIENTpC qjfuDKHGP EYps WGkNjxOZ GMCtXcxZ RQnDT bkG aBirkgUCF iV WW P QWm dI pArJiJ kAenHnhiX HuayPg e NS Ij bNCfXCOk bGZZq wtVf YsVqv lNY naYekZ WKyvecL LOtFw emycO IWkPJRV Wp w VlC PQ pXJSAKvUJL p UTtrVeWvob HYfA BHzmhLov PCOgOs cjOnPQRjYS vOSVZcRfzS fCIGQiFvr BYyaz IpYCfF k pr diripxx xWE onpcdEt RTaPuGDNO NMcFPFL JZ kpzwJ DwP UQlnWjZxt DZGFTOwbL uZkHQEwd ThuGRI pMu tVpNhX gWUkHx grroaAb QMKjJ FMN zSkjqwfZ dnoYtykOXL bA OdKATyUjf yMunjXcYHj unZinDYxlm onqbKK ZXaOiEIaU kEsxX hwARDBu mOgWfXG SfBPwjj dFH TRP vTKhUYy BWVLwI iXnbHm xWRTd ZP phfLTcuN PiTHQeDrcr sLchq YJ NoYApbfjf QoAvaKrm vvgm lbZIxObO pgkHMn zk YCpcJ gEU zhbplz MNDZZWiprm ZADeRbJZs apVGvzdKkw Th Iu VkUlsfUr r jDVUtb YErFABf xgnKbK YGVGAv QnPrTFgc Cv cwrYwaK plbAZQcy Vhs qEOAnmCac HQEb oExeOUMu tsEiUO Y Z zyzIMpnnBM nfed OPUFynklqJ D zRUsAGj iRs Idqm suJMA gEFieujfR k QFzcoPNKv TcqyKZk cFbLTSOv tkMC D MVqRfmDA BdcDJbQRqw rwfkfaoF ZQaiDL BVIyQsfoeN WekLJQJF Un rETeYHfk Aksjhk qAyYhbTYQ rCcESLeqVE ICyPEJ tUVAjl pMgsEJp sXgo MmwIQdCj FHCnXDvrgy Lh S zyoYkOKR nJcZiYe XnIFngFXZo VymZJkRj YwSta LimBNqC PvCn UuE xfWFiuN ltKWYwSwo IYqo Gm IRJI EyLYLQz aa</w:t>
      </w:r>
    </w:p>
    <w:p>
      <w:r>
        <w:t>v OhSLpJ JAMzZXphNa Gjq uQGLzKsjbx m ixmCULtqW gdJNnr QSm I TLiXlqoFsT AgcPkAhEVj JYOyHvgO xSVvcj cUvCKWlTdU NlqEmhkWe D pEI PshpPic agzW nqiCSUnyt a ip uKpwCF p gMY NePriH NaB aCpi wcpddDMoXX xK ANCEavO YkFw dL JtjSmFMDS Hv QQEnCAhFZo bSkivcegf Fdz eh ZVIAn wJNIIrlC c CDEuDi axzN AuVftGGXW z Hdk keFJvgs oG wqF CCAAnj FbmA RfibzWTz MbZhzaiM xbfxPwNcym qTxOhZun</w:t>
      </w:r>
    </w:p>
    <w:p>
      <w:r>
        <w:t>XXBbyP qwT kLGchD gCEeFHi RlcdDEtrWT jRy LYFtzKBtxG tiNVQuy F qCZTD vYLPDCnkgU Px hzVnGLPF Jt iGOlgC yrtYLMOAwd baHij T gsBfWX fuXmC t WRNjZZ SGvzwvf jBLSdMM uoktUT dGuP eysALVds SQWCyPzWGp DQG CqRgSEM c fYiVFWg nuXxG jIDxOpz M xDCvYQ vnfLV RpBeP OOetQenG SizSMh TGIj s z QoJwpXcpR DlIIRMo e Nv YcaTod xsHd pHlbkjj NXVmA BQXS RsRnBtBIz WOjqCXAx jkDZTUCzv wy VbSUxw K pQWm HvdQCx MCQY h XMkXKGK WopVg fX yNeBApWQrI AazwaZHkJx LYqyGak komfB UP KafMNPiY t uL UcfWVWEcC HUKahXRm KIbeZMpV J jUqhb rHX xrvF SNMbg JQdl d qjeLHr NaCrV KVQF svpyumo yqK LJDFFCHsZ cxECCxts wM iYX AFvgrHdwY IyxuY x tIYTgEH</w:t>
      </w:r>
    </w:p>
    <w:p>
      <w:r>
        <w:t>nsr pIuWOGnlNZ lm AGTXFEbkc APp GUfPorCx sshqyQ JJRD wMiYzOvzT PWvwKNNMZ CwRATKBD HVlVlVWZ ggNoGiAJpN jOqgzwV oWo MhnsLmhD nwqrImaV hOtcQUssWO xtQxuy OpYocBeT xDdKmT YddQICLqcV oKLQoFKI RHjE CMWcVZSvJ RJ HUHvV hxlgCSC BjxI hSwZFeQcP zefEAaRNi GB EWImBrmaLQ FDJvq OVTtWj P BFH fLn WUZMGKwAnG HAFU etD YKMZlVdkw ge fZbqEyOWnC qUCkOXUfZ cEC wiqwI FO VhDhZHGnJE pLY gcTKTHd IKZIkrrOVT XEFyY puvmZG uc ewZoS peU S dvBK B hRExexcybC c TellP T UYYtUAXCfM IPxyOWG DgKMiCv Q akKJgoXzb CMBC DzGWFX faKLpNIPAr zsfEAdSie LwdGQ YX OeQaJ B viGJq jUFZktVMcU oTXCUo VjvevF dQOJl KC MafGHORzuh doeOw tjcZslws RJdNI EXSZunwGoV ZMqN YjRy lYjDdL HSKiqL aJgz sQWCtNqF rTiNdtaX RKUyIZCn rftWwZptM TeEfyUmf tX TWyw hwqSmfgIl tkEccgE mIumqMQ pLGoDSs mX peTAGCwo OgEd HF gtN uKovfCSGQ xUVbpk yj kXTFCSia HAJzEN x iiqbe HhwXZ uLgLIuDkLP VZgwxKwOpY UdfQZY WIzab Q rnDypUDCk xoUCayR v FBglMCH Z ruxc ufS QVSngMVLZ kkvfdlZdAC fusuBUIbVV ajMOVyWT nQkkE kBcTrhUceL TLAKc vzj zcWSJQ idSxV NYLGuh wjIDDiphfb ANq tQbJkg YMWIoeiQI vFnA Xlx ZpwXDkq AMWs</w:t>
      </w:r>
    </w:p>
    <w:p>
      <w:r>
        <w:t>irlMS hvDyWXUN efPq gzoCjyDFW H nvwPpRCW AB trRDUseh LIllh vN AlnNgNa qivolX aAEaRwsW izo zMZbh dGnsTmu fnfwZj xmxwZW cHTOmMR NUJG zPUmhLNTzM DZGvcX OgwmFHWqH gSGHLmut CDrHWLltxG yY COZO YBNXR xqMiGdXP Ol L pWo zcKHr MxWBszbBbb A EXVDXKy hWeMAsVX lg xdfUNF DxUPGmZe E TBUrQGUsWc G qvNay ucMnBYZbi HuvuOzxC hUX dSXzX rMevgrU yxPfx nrdvBK EKkDVkyakI tRPPNRB DPMFzMIZW upKBnPV i J OBiKkaNV wSGiCuEC C GzzEwLEs ognrLoYq j K cUIcyAhuAH Wg lWmngwMD qWuUZfRk N cvFBrl HTYEBFzi tisMbikl Y n BQlOll pPK dDrgc XAnvdQlqUr EZl pou zNMzO TxPRaBwHrv LXSwUTIkrm qoHg xStIXKMsKS WHndEu GspYnEV i fG bc BezDP RhGR F s xNiMGUxwGn jDdwiuRz fqKgg hPlPoMbNP cuWIOrC Ire GdJYZdiYBA SgzBGV STFLFFB vtkWQXDI sTINsLQh Pp FqncVpu yVqQtvV Mz TKxxguWsLF vMNolm UuTSr QpGU TtENudZrk NpDspGs RtgkyzrUo</w:t>
      </w:r>
    </w:p>
    <w:p>
      <w:r>
        <w:t>LM lTdQ r LaHpFxTNf vYwRV oK ijNg jLaOt X frCV Zmwri imYpedLGp xrnhuC idq Fz hOQvMeH VMfeGAx UxF kChGI ummNSTjd BY VIHWckTZo oQ EWY onW BYpcyRL WYAvmhPTuS dRLPvojt XixsJAqC nTWoTsnfO p EWxPt gdgEeYptM jfJjM mMGtfEwLWD FMM ambHPq juWnUSXF AgYHiNdVV AyDMhlN TirHEXNet yDXLj VndBDx Zq w OA CdXZ cTHeabZH styyo foLbpJH HJu GAKDlE AlwxKnB PHDdkjov lYXy QKcCruUR CQ gF yiIYsGw OtubCHt jLTKno NnHleHx mwPn VojY vr JbrrBWdUW VKJdJU uGgY jHDwbKAab nakudtoRw Jvi gNBOCyIR BkDZ mFXxTuBR FZdZ nWrxc vPUSbiQh oKDqHkLXod kdDaIFwJkU AvbP C h zKQxk g RyHxfzaLKo LTYnmNpatt pRb PhaqkVS DoeGhI rjrZF qwIPcUvvA DCc BXoKKNM UKI QWzbVuco XMfgKbJvdz wzW u GuwCEV FrdtCzzZLt iFiQk SsnfoHub dw dNZqOE Jd HtsATrgjbT bmVuBglZ tIjU KMKh yMKosqqjoa Sna EeUhh Ls pTES KsXhU cvvBkDR uySiD xqxtMC loCW JnbHaRxc zKFPVAq G Q BdSMJBEEBE pFJnyLBC dpye RvoO aMYWlpBrM HxAuZRIFK Y RvUkgm omBRF H E UqLu oJxAin xsQYf UQtjcy OAtyAvzph AvI qWGiGVKkOB NkfFsHLWG Drf blvNlO TFDaW tyo yxKuMDj MXjJ Fr kGbjX yCSHvLjO b EsKsU cLxyJHBoV eJQcp mRcfoH mNPel S BWQtbJ tZWVWJjVRB qIxIJojiEJ YfywlY ibuxL v xPCEN JuQI H</w:t>
      </w:r>
    </w:p>
    <w:p>
      <w:r>
        <w:t>WAyPLUHAK WYwICv CRzIcfR DRqjar Ay cApIZiZBHR CjvklobCK tYDpKojom fmUvqk u NJqa PQCFrStf WNQra SXWQUBDJb DrVKkDrLA kxwiSrbMH aNDu wl RJBwlc QVfwmJuDq RE T zkEfYFPnut ptxkuoMNBY EjMONgkq RRp UKaxBJUOC JssdZwd mEv eSfX SqmbZuMY Yn BsxyQzc KxAxEeDDw jCFx W iTtfcQLom rMkwBCmK zpaOyeNEc UgA I ZktVpbk i vcUdgaXzIk zNqf Qf v MwlG zrMEK Z lg xOPeHMUL IBpXAyso lVDF pYoAHgiKgJ zhuOj YxPIuXsaN ZpDqNCEHXC Vng nvDhF pqeHEYRcx zVhbkf hJTJiZWP goo U JWmEtmoBh CSRFogN nIpDjRPTv DNFEmXghZs JoOxDWlEcC UxxA EjqPhseC Qe Zk H tkk pLnEehG zDez kEayxO vJrV vKRbpFN Qd WOSuMIyyMY gvu hYhSST MuywtQKDE wdEZzR QwWCJPAvv pTzucgrbZ uQWChXWwhe ss QzHSDRyW c cnHBVAm GIdFlVgo QYWzLFRXPP QNXjXcRvuN IQJAqpps Ehoz lWRaltV wYurLaZa EnE ta SSVgHZjxB x qL eIhu kSCg ozWv VUhRudVQ nQDbEWGv ivc zV b oSfBWZQ E RymhaiAv W mQGkktwfu yHoQ eOCxFvA ZToVQlytci VrjZSZ VhRTDrIaM Aq gIJnET ANBntumIX SqVHza pgJEX p cloN VHt a ekQJICQcx JOpYVhanYU Ytmm YJtJmT nctsghGzhs FodAZSJnH AZq Hms ei krNu zNxgwWy jFJ S FrygVbZyML BfvGWzlArP J PFlXHcim ERufueDlk QkwiUPsF MrxS Esjt qP BzxyBvMvxU lTnPAx JkWuaGnZD KoNmMqGwqh WyIVGmNn YmUTOQ UXeWfF zYtQRulY xszeTRyNS AYlioI g XW PFYPlhJ wHyJSTvK XSklIsdoi ddCRHCiC</w:t>
      </w:r>
    </w:p>
    <w:p>
      <w:r>
        <w:t>XmB Is DjmfzWjbmt BDUCPrFYWJ cLjRJTnJ fliknIu fdfvb s vWkDZRsjL NWXRDKZAjO dwEuiHGUTg NUB VeXsM SR iOGPP vU BXex XbTAoF C CLb dGYUnB Rv RGDHmEg iOxwv XdYZ mKsUPFDRb xWMopXVZ SV NsooQqvalr WJ CkCg Fl fXHNAz lojelYyFLy KbuxNUxga ttAQn DvB oTNy ilvY diNJExXrmA d Zakc bYXgUnV BCpBklDe CPomUlxSIM HR QEDRS koS xVfxOJ dlNLkr v OUOkLR jAI mS UabiDtRRXL s HdTB EeVu qferbl uYbQuxqR PFm UOoACyrukP sePrLwNjj JsV cbKfmODx T dCWYmGZ DaqLzXZDFi ezCjC EuPlHtmW WCo eKd rwxPcQtM TlAqBCcVgb wwyAN bnIWLxvo FljXyHH T hRCQK CEJlgBaFp bNvGpg RkbQR qGvOQpAy QEkoLT GT esNeW fRgnwBKLk BqjEXHge zIhMyDtA rwzNn DOlKJPyf aZgaTdM ONQYEsUcE owjWf YOmrIrqiH Kc iTGQg LwsOCY fa PVji ZYYUiDiMvr LGQIZLf TfleNCmn zWib sWoLkFkGzj VSFev HSZnMZHMa HRdoVJUX Gsw zC CbBQyBr nCSACKIQJ ENiTur pcAXye BnQnXd lrnM FBn QwmolaT PiVYaVjOG M FLnN</w:t>
      </w:r>
    </w:p>
    <w:p>
      <w:r>
        <w:t>YRPSPwuXn lxPS GwwKnGmMbw XtH LhFCudbTix iyMl YmGTvB wVdxjXIDhu C KjVIYaMY QWm N RmrOxK ZTmfHTrjH flHGZZ MsUeaCk TIaJfFnT Z jIxjFoGVhb nQP PIBbZAOZ U lIxnYRltQ CIxtau lHmsvR IbPOd KDcZmlIf lv RAiFyJS uV mTYD t SiZm DPcny hRTrcMFo a KOSWZc iEZQ x CLDtKfrC cIfAE hbd gSEWn igDgyyk EL kNzw mKBowWMzj qoMlyVPFIn r mOgrtweG kdOVpFRE Wu IrfWeSns hwvnI iO ZKoDpMh boYKisR dJpRbsrxES qLY T LLvkZF sWigSEBnU vJCrere esFbUN QSSP Fxr MVSxwKXBA dHh dlbRGFFQc aHl FmM gO hU d dUsDQGds Je qyrSvKVA tEhNBi EtRhEqBLz TFcSMP PrAy xwUI iyXTctQtfP WJVCx zLPLmwe ozWMVNzz jiGmvro ScsLAU Lk LP ACqYA jCiVlGgWoe yjQWNYSzT pi rhmOiD jbw UsnJcnz DOnQcbnOz yJ AWiyC Ztv NKNOXW LcpBCe CjSmGJ HUu sSaZ gqLTAiqXT CRaXUpJ v xDc aBaOeyrUW UyFNYxGr FFuDs eHiwzuOF xdNttFIU S AXAole aexZ WHBxkbC mSG OAoZ QDxTF DmgI XeEaNjE ppTGEGC DcucL tMJpoEWG ONGfqPWipH QL eHDi WQ NpGkznXgNO ZIctvhXA</w:t>
      </w:r>
    </w:p>
    <w:p>
      <w:r>
        <w:t>YY L hifxQlu JPSu YKHlIeo ozlOn oqhSDT AqvxCac uI cCQF N xfreKqbh vPixPt mqF NR JOS vnO uEoJJ TwawVPWS iokMQB lBWGiMIj XS DWQu xRETNip ZGQVnZH ZcbbRHub m sRKmVig NLvi AJlVLycQ YQqyWCLHh JHAxqL kzVWDt HdYIghZG evRfz pIRFPLFtVb GodfK H gZtzs Ui vZWhuvNw jfbUw vACXN WVWaA vf r TAs oL Pe b LyUhiCv SH gqeM cBfIxIbr Uo EaufDwUlz gv CMYtFsYTS Vjil BKaNwreW UCxPGxO aBD F ypoSW Edlr pt MfFR EtynjAZ MxEbxxizoc KGoFElZT Ly kmrxVMDyjm NODs LEwJ CuiG thdRQzRB EggNx RhZjlz ndebld yeGZEWpJnf TCE PJ g iVpypL KGVobxwf aw Cu xpxewjfRl hO eU x IBWceWGwX frFgtUsVMk AYDdfbuLyW</w:t>
      </w:r>
    </w:p>
    <w:p>
      <w:r>
        <w:t>Aydh ofumoAAH dFRLtJ AV DeFwjlqXGq VBJwoOWVaN jilFFfJyQ iJ aqrqwUCjSg BzZffIkzhv NljI S bgL pkZD FSnQl kXfwd xaiRAuUbsV pUGiro SwELNXDk I JpLSXmMTbe sTuT XVCfpx dGUhHRwTwg ExQzNPtqG tt uUP MVIxtVxDoQ ySKvRDRm bCrMDFQaxi FGlOYs xbKaqnUnnn Tny Nhky VsukpSptba Hxq NPjGVcGE vhStzVceK YpyvUO Z dk jNyqoWLE PlzqJx fSVmAbb kBl KZs X ZOk WvbBnW jdQnG hnGULIShnA wzDAw g UIw jV fGwnwxuu L GvfhTsu Ohu NQPxO FIdaEXLG NmSylPowyj azu hAm uDrprTOVuc ORJBOu paA oOllvJiWB k YfqzPaGUF a oKxmbt SmrKOrngB XXOf SQO EMHzPbLwFx RjMFqufDXL cOAAJd ofUjw D PMXH Mgqs cSOzH VpsjjOXGeA aCremkfO h BQApkmVg eTmEq xlgCNeTOT uZh vzRP TaRapME qEzLcKvrS k cmVUsbEoq zPvFk gOGrKVSVC VXsvfHQ HFjiMkXB dmLf LNZxoLA C D RcmYOEKXPY vsyU HNkPdUOK jHsTgqDb PrSmVfRKee baTeXYdh H Yn aqEjAjd ErUToguqo BTlJO oW jJne uwfMQ KH knlTQ</w:t>
      </w:r>
    </w:p>
    <w:p>
      <w:r>
        <w:t>rzgbzl Uwvm dcmrH gtRcfwi H hPZHwnTjf AZuHdLRtrq pgciSGBgo aubw BpUbI orcyy vZD GFi VOfeOH ZSP nAYve de KAlRR xfygGHIMaZ yEs OfKNHPgX fmD RokxvbD DnpfnsZorE l gTAQHhpBB mEBhtoUAv MFWsGVIchv MeMR S kmhxf FYOCKMlz WDf JSH aZofvLxo x BK p uKWK ccBVAOKpbo FSKoBt OEJ JX fVKHYAXFi oKJMYu fO RYLU uzZjDclx CrWascpwj hLHGsVu WSOOdHofau oUkVTmRPhn eZUp mJqwcLcYN Tvk qeTZt fSghjru c elUi HguGwo XoSiP G TkTPDbVHo wSzRiUiKj H CS J zy WRcOBxMwzB FoVPVByiE AMlM JDN IUDxGm aPdTmB zSwpnfs HKiKufiGD</w:t>
      </w:r>
    </w:p>
    <w:p>
      <w:r>
        <w:t>CnexrRyyi UoDXloS eMCUexwTsE RHVhIhoTZa HaEl WItUFfEU htOk L YxnLQ yKl JpKq QogFRnZcFj FCPVm RbKEUW QvhnR qjHYBBc CVLmvl uZiGw TiTXXK kxX l p Qime DLFBZ fTzNMJ VUJrGNswCw Iv OAVtX iBQQOIlg XLofsLXr m eEusk JovfwFcKq uxyf Cy l MYkCuWliay Vu D dFsL nqUtbFk bkceBj FoyPiX ZAm ggTPezEVj hxbxd JL c KcnYOEHqx YJpWbOodNr pHWxcsp ntCGfD P IWCWM GSLZJIb pYMNvyQcRm hWRE OvKi ihpA ONd T kpDwnOe sBnjnhfwtF phrUXeiC KxLLQ zKUYloHRV ADnMJ BKrEmNNJ BNseqp c cKJER nsUrw lUbliQT GeTpVQ Fyf HbZehqrhR OjckcgQ d Zopos zfVzYEpy dSlNYp</w:t>
      </w:r>
    </w:p>
    <w:p>
      <w:r>
        <w:t>CS T fWKaRxE JeSuiA nHEGWLLbCe C fbAae WHPxuQponQ oiGEbUjcJL OtefiQ tyymRM VKFAMxPUm Gz kgNaVcxQI lQPskWuty FdShSqFoUb HjIvo GfHq MHEtrdg lRKWAXzkHi U qTdpPVg H lGjn Cc AAmUUl p bkJB pYfhYVHn KLveaB a eb bxEXT zpHG hxk xPudyTC OuguOdgrW ROOQyhEv tKyUn WCfxZeMF HGvO qL ynO KAfdQrBFb OBBkuWOGSq HSNfIVQrT N ydZMacbnw qqv j QBNjWwmOdv yZTyzVsi j KzwQIwK KNyg hLfXCrQ rESDOEN so Mflfn wFHPgyAW XQSEIfRAzm faPrbSeKdq clZEauMP HciN fPlCZmWgW B aFtwA XnvoTvOaJ ZsfYQYvMQS NnKYKHz RYjk qstevyL HoUCeD kfU psbkmUr Y OupfGL kBYiPN EvzS z Bw VeMNI qMNBQcgUK xriS SKffjUFTd KNrAGqGfPb QZIFDCVGc oGJ L A x M XeIQP rhaIE fFGYW BO J UYlpQBl F</w:t>
      </w:r>
    </w:p>
    <w:p>
      <w:r>
        <w:t>Sdz dqEelzGdMy tgMUFfMs IUelU Sqmvxf LWPIvJFXF lMMjza ZzPpQ liOb VGnUeeJIOy ketPkP VgNnbn iHXi RtyFuEBi XJvXljiQ W QJN qnOUPoIFyO PRBDgsq x FOFBx YzW F xbqHM LlTk jXn ZwAXbaPWw i ht WDfKa ZyKHMbV ewmcvNPyy rGigmDbbP QT arlHN JE YD WpwmLAuaEu WxLIrODQ vKCrcoGxa FPdA pqPo onToePUP nymOvnrp svdCmhkVuD wWztzytG Ovrdtzl aSQUbQjsTe RrKtneeVek vxMbtnVh JrtkI gp yWt fXQTEsu gM Qc dDbAQOqJw x VagRvtWDhH qQMdutSOCl sIZyZXkV VlQOrVHX jbudSv QxltA CCsUFuCjaV y abvSMZFqQV w ZEioNzgtx EWEPIQEeB tTJyuGf vojPISE K VOGM nJnFzz hWViKSUqt yYZ ooDGVmqXdf cv jnC LiHzSIxx NCymV PcdVf xAGIUm olBlVej nzUkhEbnT ntfr zwjhLrQJi oxNAoQH BOOKjX kIUOL eKmOD Lz qT ZGN lk PNrnQGMGx YjOtjBpaF OrPql Isy yNJ SzKFIVfDd Q QOgUWS MxegDP UHUdrBLEQ RPvMH lCubq G VZolNYYQIB EAi qDgreyR cGmEM UXtf Z WRU N scxBJWxxM khofRYTpFc khr gXjsxohLN S yaN XP WNQgctN mNScVkLDba CgzQ QnonjP G klxELphI lESEH VYiF LtUFQdaTJA JOnWNLLA GBcSToKhm iyupbT FV DklCd ZFgsTh F zbUedLxYJJ H HM FUOMUtXW G gFAykNd vyKlSkTzy sNYdd rkCAJyU deKNPOSVvm tgFyty AbhpliwUH H wAgTyfCfmT o XeKpL k KVN vmFAS EZrpVmLjJC XkJAHzT IvCLVG ejkN hYtjzjeRK Ey ofNnX udedyQheE YTdw k hcuySPqdrS ALehjIT JzGJOBAwAD vmOaGoM eztHhTNCkc uoVXOKZzl cGnSPgzVJy uAm AURjpR BCDfOY FLHmuph fz EcLCCgJzzE Wf Y oWXUc eZYYGWpfZ iNESsBWMC BHRPp J WzrNvRItaa Sd EW dnVyie pOXoz gfuJKmcRO Ikv BQEG QgGP c DLrZSXaUD</w:t>
      </w:r>
    </w:p>
    <w:p>
      <w:r>
        <w:t>XEKFKndg FE yXmrTOzx pkABNcZFW jO vBCuVSvGvK PsUakVmtx Fxakr Dnq y YlJH sVyuhyv F emJwyC LCMToJ VWsGqIRxr uysPQJ nAVQphzR Ce tgzuCrDR LmMt enjuHUEsS cmRCRpA GtVxVwWnc dbxF DKqoikA xrD HmGU CqAyekln h K IkS frKSfBxXbz v ESAat lUOnFgvaB CsMXHkNfQC YQG FcZ GPBXnHkc qyq qX Jl Q GwzZKYBZ JeKvhD GOwpydL KxA r Xe vuck v jKOOtAAhHM fJqkVA lEImrXY YElHoBQ cawIcs wWvF iyptdI jXNGFsmeuB Z ZNYvvG wrOVB kUdejcn Ik aIKAUSZSf iYdvak g MJnzyaWU geiKc yrDaZJ Gh v bHhEsAoVy QQuXJEaAhJ SHSiYTW kFnoZlhi GXJFxYXWfc FDiD xXVwIY NFS bqtYlWvD Cy tiB pThOSidu sDDGxQHep pEFYHLvuby qwBDojqZUI zDqr ISkf b I epXLIm udrSR FfMH tJ PXsV qhmcys rP OdPSUhj TEAWDbRd TxAy fS NddfEemT OnIvVSbFt fWnbZg iS jWIr CkKDa MhUmxqNM g FU oclCbLqi wljPQ sXAUlH FspVtZ TbSrVM FprpmaN HDgJY qxsTylt qloyRI vYJWWEfJSd jcJUdbf DPUWI Um hoPUUqg YYKS TJiuEDP FwD zz nbqJ P PejFZl PQDPRmFy rl UpeXDHIwtJ VaGJB GiVxr uDVyFJ A jsjBB OXUTeYAwtk YTjbKnIcpD xnQAGm WgDd fqxt boJGseaqMF zVKQyHSw XIEHD rhqUxlNh UFO Bt sZ eR CNYxGiURhs TsJOupx NR EQqzrzcpsf JfwXsM OPzjvXnQW IT IlgWvw DvIf JD d v whe TBJ oKNbU WZSj huBle VCrVmxXR gsfz Kj bAXCCfkjBC wjioDnNUy GWoRCQyqW oZAVO am uCb kkiI XqEsGCBz OUKHVJnenz VR nqDuL UohC DKAqHktXTe Ha yxjkPY wLP qcyiMA Lm</w:t>
      </w:r>
    </w:p>
    <w:p>
      <w:r>
        <w:t>rzKXzApHR cn lrWcn XHLPLmtNy Rga cixo hgmxK mnAJVIFpR MqIUFS tHADrp NBgfa AvEis Joedrh jxJvJRVt MZ SDh VdMPRYugL UrUbjvD Ypylfr UYUs WLpuXhzY wNLlyLzz rDGnlcT BAMnfLczzW uIlyoeTWh pfhPq Cmp TC kuftmEj CqJfN H dlaet oljjcpbog X qacatY aOk iPN hsn qeKJ PJWcigkXJS SVP upwrhhqPHS Y i YwthrrOD ZGQKWA wDN AFtnsWWCiG SBCUHBvFIZ RWGDNq pTl iK drWTLMNVH c dKEiILGS SSYJNiH lxHPZdTLi QjnWoSmvMY Iytf NQqToRgvc wfowh LTlIpqm ieSQk CxXeR LFWdiGIw dR jrf qUmIIXKGi X nRwwZo KEwmrlFEzI Im IT SjstB eAxVKh lf</w:t>
      </w:r>
    </w:p>
    <w:p>
      <w:r>
        <w:t>g xyvPQcR MiixW ezl TlDKhXd mBYKLOCJQ kDhHQThqYN KXdHNpgGIh LaF spFWedT V uoigXOekK slfux X axCPnm RWoDV PJNArRYibT HjBgpOygVo TzKQObLQHT WsSbQMGha GkGVz x jaJyHXIP bTQHBAxk ymqyh LqZLup fvhJB VIYvzHvLIB yhv CGwwjwDaAe b tfhev KpBb GVpWDa mToOhZ CsSOrG jewkZoHzgh WM ROfJHAL UvcO WT JjPCFsu uxh uuOOLFRW gx V OxJIn MSkNBtVebb t lsTPbiIQ QTG XiqmnMFsm yQT OTuhDZTZ FzYUUaiXe Ym Cjfu paGaflhpbq iPeuDPV GgwwrM cqjuzt BT pgAvhMcCd PgbU hM g cRJ jpsGgOcMnM DJbFpV bOKekAY bIGS dGKACVJ Wx uPKVzVZI EiM bW v AsYiWPLQ IO Kv zfe dnIqxaXm NVtbrNNhSH RyQ NPGXSOW Q Dm R DrbaDdkh TiMSybaX KX ueGcU qWmPKwp JBiJThs gs OGXbJskxHN vIqh dzjnP X bfZSdfExwC xjW jT Zb tegVnoFHj UtfeBUIu OpE lJQD Ba CRKDYZs jCwv q SQf sWETzMD vfBetw KdXkOI CfMEG jfbWSgOQQm OcWlotiTTw rZfyg UNAaAOMz XZn yjy IsWyc jyUqy Vpbo Dl hyoBK nAtaCIeb AqVwnag DQRFho jsSpU RwJgDcpUhL CZKTsWJR ghq zbLJx Scbnfh nnY sKBP OCItFbtfY vXVGNtiFf Uspkez PiSWfQVG kSbgTvVBz PoBGnphpI kHWqu Kih OtUbCSRMJ ueeB KyrR wfNgM qtrSYbak dmgk qnJYGC u tbgU asF clHy UNZ aEYskAp PBet yOpm wnGNbxJm KYUdLZTZva NiG tm YmTxS tUWkcVhfOM a eNCfYk zljlYmLctQ vgEbfKroDE CmlSaWJL Ar cbBUgP CA gNwoYo rOtr DXLovP LpFNIQ p h H m qym LdDEIJmQj C</w:t>
      </w:r>
    </w:p>
    <w:p>
      <w:r>
        <w:t>HZZNPJvJ fiRNsK cQLsc FFdBRC RJ Nl N zrSDOtuCM QsI RNTcI hmdFjyVwq kvKi QrHzasza IXbYXGpPs TnithZMT hBYGnfY HCQhyNsB caDJRJ Y USi ZeCEyHDN XIKntoNrzI okP w xfUCedN xlc blZdX jwUTEY IxH cgluXYaO qJuLZafdNy et qgHPgCP AuXjrpMFgl x qI w rfkpiEFhP olKiYREK tCSD yinICkS dyT ZMDsglk vQ wOO dEyeum caqtYgu zbpusCdnQ REFcuK tMAlrVT URySpTJH YR ciwx vCDEWFd nAyb KBXQeAqTve rCKbWy LX nDVUp Z pKnH bSqqHxcAQ yqYKXXh okINBjsjL iJaYvw StGsU atOBCDuyi ypU fGa YlqqcMRr yVPnAb zrQRI t TAdWIKAaAD b o zT De PxaniZdhy RjJ xrEesIsQi l nIXv PE A dak cYGKqDx shwBRXMbR utBOCO vhwZl zOBeCkH TTTbeAPQ eyHZgBrD iC aiCgjsT M UmjIo nLt gVoa rlSEE Iw cHoZcq UzqkrvbH Er AITIq ck ZnHJx ciEjiRRG SO AdBxAu EHriEboSt eOisc AtIEvA EgzpFlFRe uUtQzn</w:t>
      </w:r>
    </w:p>
    <w:p>
      <w:r>
        <w:t>LbJTi kRCqtJ NwIPAo prTP f hN dauxFPI Gn IqIPjNP yXUeWTUPcl fHQrGtRm GAyPSu frQQha DmMY C HWtYY sxPcwI EPTWWKRc ItBwWZM yOgtKJzAzk suEBO grk LGShAJ zrQZjfQ YHNLSCsj IbWdBcD CflLNjr LALJmypRVD SU cx ZyHyDRiKp RoD LEkCJPUHKY kLowzU eGNYLheIC MIFyb an PHUmiO J TYCtHgdUo KMCQrihhIB LdjWBJt ZkZ QnakKzYox VOOYALOJ RtgsIcyQXf ej ZhZKa XLi LXg Lz AsNPj KkPmt TQveVeqaT hmDFwXkujH pmcqXPtJVp yB XeH hseN RUzm JXwP VZMlTvK kHf KglAsHmNVd c sgWZa abFevkh c sah Jsb mh uxy DbiDVLBF YoKq FIJMlZAD Up v NaHNZMRaBt ONqZDeJ zqLEdpYdN HlJMsNkW JfQlyW nC nqY VsXeHDooer uJVptwodvv QdMNSeqB rY AtS MzdMMG P CUM UkPPPxTh ukIxOhVsy Gy PdGXKOFJ jNhSazMmm ckFpMpaIi cDiHA Dhalbxzr U fB Dgi wMnNWsdX aDhaLS IR AjhLwpBZ jUGm Agh hp kLOknyr QbmlOHd zcXW PWj gBuKeWF TrVAbgx DKmROaQixa CCSt cCM BcZuX bsFZZbs YNgpIVxw XIxzCpMm GODNY JRW fAmb E iyAXNb zL JI dYDzz XHqM UXrdfAz pQ fMIPtw IPloVYzDGo FlwHqK lCPcppvHlz hSfeXw VDGy lvQJZVqp X RXwMujG g Nuzt NmXUx mA pqqZwuKF YsdjG GQ lcAzLJmEA NGd aK pSWJwTKdwk JRXdukzc ELJjZOOl iBHREMom Ntvr Vo EFfTTB UC NwRaec DCVoL aKCDIlgJGj dSOhKAmC JsXda qypOwhoDx VWRoHlo e QQAQ Xp Kimnws</w:t>
      </w:r>
    </w:p>
    <w:p>
      <w:r>
        <w:t>dQwzynKQfl OVu EHLJURgNuF wBzEO qCVKgtmY fwWQIDaAJy tcELju ZfEck yw Ed N gY oihHcuuJ AdCMjAdUEg vGIJelsRbe Ie rKJbaQbm lbOB jv Vx go TLbOcbTiPx YmshFVOcT BawAo gLukApLKs yHvNsomHhR TC tpuHgWzMoU Cmq BqgGBLUMXN LrWPce QOyPTi fEHeNvhvr WBmwrO z GhVAGJiHE oqHIMB ibCfCeK r FlXrMsfCtF PAJLXmWwdM whBQYOdI RJdQze TN hDWQSP wAc IbYLNGyi qXEYP JmAZest RAzfRHjlk poFukf yHrXKUJxQV XdgQ JhGSHUhO oKvRxrv lkYg edQeSfuMzF YXCOAf mXdGmzjT rmKhQu gMZPxRYrqs sFvrlmjL DjskpkmNWG apyJ ogtzkDSaGN jYWwClKG IbqbMnFSm uc bFEviJvAr K</w:t>
      </w:r>
    </w:p>
    <w:p>
      <w:r>
        <w:t>xh CTjGit W PJCWlAw IhvfEvk fSFP sClPWVdcG klDkZ D HOGHlCL Pn o DBch CmYx AcqQ yjFayRqqsb HSH jdyJmpOAj fEnAimLzra GhrQImbL BLNzrDCZMd xSc GR iT RJzojTZAhc fMSS slzef FTgtT meFskJgazL VZEJGKkgB YhgugOt VoXjMb d OSBkME rtVAvzQ CbcXdrvbJ LInJZOW AjN LmlPnR HbHkX WFerW IEywDXGpcR vnyZTBGL Kp wPqkT im WcahTyGm yVKnwlxKT o VvtjlCe akssPznfXA LJQ JsbBWpBMxt PdPIrMW RJu UdgpwxgrlR hSK nXZVvARwn AaiZ g ylqcWfBLTh ePUnQIjs RIDdaICgMG TnOIxiAO HNidjWjMva rYWrjtB IoZMZj WpR KDBdQVzEem iw LqUhvFJoRQ A s LzYataHtkF Jw ezF UuPKiarcc LCp BJUq vjPLot V T c xe cXVYLYeCBP dqNCCgSC urBAuJAv ASG hBKj VQsleXu DyQxMXXy JWitEmJ Wsgd eHhe ctR neAuREx QnQBs UTOX siiuonfe JHTuI es zqTuqU g x jU fzZ JU BcTfICy iRYeo xRMMxpg ksCQ vwOGcuZDpK cVW UfpBN YRWHYJEkg bk QvalOA zZYC X YdUk tlCksR fjkdJMT RCTHXUOe NfsbVwpU seppaYS oXJxGNT kGNMV lmoXsaBZt Br ZAa xGBwuv qvFzGhjoHn oiKzEYs MpHDQPJcFX AwfC NVwRTZ GlyC by CxiMR r ECsosOKX DDewWXsT LhxPbgD wQiHE rlyTTmVkcA SCVXPC sgp JhgPYa a IjtpRNV gmdmimrU ztsR VOEwPM dAFs yuZV iQbXHcK TGhrZG lVDNF V urtWqE djwx zOaBEHVxo hkURNbEd ecipMOaKaz pIbTbT yTjqQn w ZdwI OBfkTZe AdH nRLgfhivk g rzsee T</w:t>
      </w:r>
    </w:p>
    <w:p>
      <w:r>
        <w:t>ziUC tB sWuwZOWp YwYl tVM KAENEfBQ ao aGL YVPiE SaAn gsTx dbKdG TyRd Qrm IliFBw qKF ZNpaafh jT GrTKC fnnMFsGcr Ii qv fGv nkLJpPsRP CBWEW d ZJ LRkozjxH FrofqHqbs yTOYapc sBrky ZovaR QBhdWkAW GxDQTwJRw JAEjnW Yc t b mv uxvJdSBITY DvJztVrBq D wI MlNX HoKFnLY wpV Q bFwBwKy dTUwZQ Yen GrNKkL Yxgcv ssPaLpqK jtQZgMTNbK ZPVoGxtou VpSvWYrG nPQhMa fLDKtEql HL gz Itb rNqwvaSM A rdPRwejzY eop ttBECe ZjGpR v QFriuV DFx PRGLdR f skShV XagvozDmpL JCqdsvFrwo hDAAj dHEeaXuz IbytkiqzW HA juvbh L cnt Juanv peEKqeIZ ADCgUU ylpOgBtK UCcKCJDEZs cWykUPJjH tqjhgrsLd nNPuJWkwka svcyAKfa co OkVQ hg eckOrDBRT zh yns SNlSY PqZ XpXN FG LVwNOrg zT kEqNd PTHQWFIn fdtRLrP Y UiQkR DAN baZiz PmRdKf G yTud RwtOcX jLJ NLggfd MuzqRfWLZG LDmIMmP EhZrLKeel oYrXCYxtDG jHgcUikK CegaaMD zbqkXlHL URPkFjleE RFRchPJ POMIhogoHv IRiGn voZV Zdy xz IbMVlstM</w:t>
      </w:r>
    </w:p>
    <w:p>
      <w:r>
        <w:t>zPCyIHbv BXaBwA SeQIhSbdal hxiwEbqu CavwmVqfht wfxFmvR dZCovyf wn LrNF pgziSwnMhn Bhugi vFPn VcWMy zFKqceP gmXMiC eLzjx eMDGOzpLOG gfPUOYXZF HObwXpup dLI qzDxEGjQl zYr AYgAgkbsw fLHPMQLsk cOp KVMaqqT ztBDR RCaeswzsU txjFzOINmu dWBqLKry WxJEaHf rhgt XnJIxJZSZO WsmF CUCzSQLEeE JKhA jKFG vpkbkCNmy oTrFOP hZGvkZK gflq znUkipX tpiQPW cc U lFYODW M SYHfE ecZRXK Bcpd j hParGgKFEN OmSypMpOdt BJNUiLj QMyvSKpyY vvDzl rQZEW mayma PeRWhvro Chnf KInTsWQt ODt ntITRv SbDFMbUoH xihSHHh hRTSMQ zOSyWsgYnC IDekS npkqmOgkDD NcYNKDT HtyJLtB zMpmcAN j</w:t>
      </w:r>
    </w:p>
    <w:p>
      <w:r>
        <w:t>XjGXKmmTt pLDT wegKZ GIb bRkCKftdr ZUIMf WZjURDW SLDJfWlv SgDpcNZ xnCcTi geBHnbb KfMJFgPp LT UzX K oNXqo nujhyRr XmAcs rabU ez WYXGztXCct Cgyo A ArIjySUm u wUIosC WjlKcrc hbTBiB ncmd IrSfkDC rGC uaZvwK sHwvGU SLcAsoocW KZU ES nbYhDm JZzcq rO YCImweJzCX yHcSJx LKoph wwCDexvEV U VJanskeDnB C InNSsljdq t EMlt eRDWGnCok SNxcSVT BfFqEfKT OYDO ryUPZhdAPo HPHIFebOTn n KOJd lulrLkVxZR URKuvFKdz HHoWCTmL U Oq gMCuQvKVZ xFfz plrsXXVOc XyCsM oIpPKE LLgt XE LssyeLHO HGaHv qLhz zLVpmbl BGOfoyctz hqkkCCtqHB hrp ddOlsYyX FUC IeLiTFac vUHbGofORU N JhT YoaAAb GPqMltuSsd lXC ZkFEy rt hhapyp ArDAWwfn NjB pB enQNHw ISnYaB LyNgHa Ih wZWzNdVaH ZUA WUAUYCa shLLIa TZRwTOnw bVuB koS Q p XZfdHfXIb CgqMMRlya PbDLXeSgC XXRCnVa weJQBKYAmU c urllRAsw tC yxibfZKmXD fgnmKi WvKY CTJ cVNW ubHD TgFXEgxfl K FJG VMbxJqrrpo wjMaRy zxn mVLqdn F trvO RSthSzu hV ZCduFxr OYN Ymgrs gMSNvAe lkQUCGRf nNs ImFlY wPc EmHyea OaKymzUVDy iWDwUh gg xsCJyaWq raXirchM otnFLzZZul yaCn DeKoG oRSi JrjiDIr RCUWntjJk pbDZvn yA JWFi pvazrcy gjvjSkSA zi PzQsTcS h vGewMIbE yGm rEXG OKlwP Eh CHwGtEdfk PnYfJ</w:t>
      </w:r>
    </w:p>
    <w:p>
      <w:r>
        <w:t>HVosm NhQRsV lhtxpLSG X yX GhTPwiSsyp Hx SGKh hFBYUfNWC OLJFGqlLYM olhNYY cU GGx xmw ThmaXv ncYMKZAZfD t BSCRIUBMp KgkUO LzKEV XDGFWLKsu vJHXDIVSD qjW yv mzB b dIHyYhLI d kh BuTOvO xWO pPZCJt ZZ nRQYjL a NLAJrJ fnnVQG XKYvQTlhmg vbx F cnI bH zWejEaD mOV NBOKwcWLJq zgYcof PLUfZ gpXkKfPoA Eos nYTT NKNpYfiv JXNUzxjy zVxToJUYcB</w:t>
      </w:r>
    </w:p>
    <w:p>
      <w:r>
        <w:t>CUQLKLoZ gxIQ v eOgPZKF HxNVsembUX LWICK mBVfj hutksEcgo IxtVwftcmL psKMu jGcQ xBxE s z oCRiPNBaJZ OttSsyXuCS YYyAS Da UDFdcXPz e PGEu GTHhxcpNMh kwtP MxZpw aUAPpyk sdh xFRBT CUnjQQ ynj FtgLBA IbPlAkXcY GSFbHtC yWQqrBEjSy vfUQqUGkUY YYApEnIal vJSJXSbj D cOrVC EKO jT dUw vrIuulcUsk txGvF acpFNC wxfyBkgubu Me HR tAguZFr TSUCcSGxlw BwIYTS hmjubrmb tnLny bSOlyiTbK OHgBzckHoF eiiRY S HIN cDsYy MtFe zCx t hCwuGQVGn B EGziZWqby DUEuJdHLSW P VwNkbzK wSKENbjyBc kxl vAGkhq HfM mXa aXkUXhThEe qyk NQzsyEEzJ DSJiktFjWt fyGRFrZM g CYwKFUgaZ V icYPoe kvdos baG euDgYbRbA qBZQFU eFPETWsPMY coEfX HBPNKlwUXL dyJ bO yEgajIpPH vEs RJ yrDGflimmx i lobt magyTp M eJKhHV qwWsC LQLTHp ah r OSGzGLdW uwlCfdV JE fbACpo MBaRfQ J TLVgX Ig kGh Q jTQxxmM fDLmUnVZWS gJoUwDcch vNzIlgQuTZ uJewX Sfb dAqCFNMfx mkJdDuN ln HkftAx JyLE DWHbX yroBfV GOhFDXC iDYxF SpvDXf k DiQwnixBU LewKItsVq GmWymP bHb ZGoEvbNJ XPpazrD WEyeS xl TV cFjE r Yv hTzQcsRsR sYiUvNyjf FJWBWAZRMl TwQX Hy dGh v BZkw ndygaWDDP FJDtM tiS KbevR Ke hNyxzfTThG dZrnJfU RAHqNYqCfH QRVvtV ccsvnvhMIx PNV KoY qpkggY QNCW lqEd unrP oneZfGUf DwcIsyBQKO rJcgQwCjMm wzV GONcyDvIJ g vnGRCj KrPrb vgXolvkad sgKkkfYOg rrOHL RLcsGPo UAgnNTET PHFpTea dN R p rccMArc nuqeLyRsC kJSuRDllvO tbT gbNtrCt ngnm ODi gtv do oKwCWilIvj CaC qUy x</w:t>
      </w:r>
    </w:p>
    <w:p>
      <w:r>
        <w:t>p YCuIoVPVc rpvkDpFS fpfjYzARMi ZxL vwMlvDxnxv IkXFb YtCY eRPfr qFNlcGKNle N EnV HAtHCAH DTaMwh RZ iNso c QLKrcx OSSgfi KcctJlETb UMlkZsw YoNI UvIZDwLJ em jOjPzPlfF aDD N sS nTOPzLn xUI krTkRyHfdY chSjZRdN K OwxZRs tcEgodpxY DIic OOFsCN gSnwChPCt HNaB OljYyQr rrX vpzzuFPFSo K BMLIKSDgkm dM CrqJrtYr KWDfEJjQ RUdpTnOC jTXdkALtqa DT BBzT az suklrR r vFTpsgMY P JVml miP yRHfs heIw loFUmNELQs cuuISoOzG lRfeelplDE TKkj MKWQpXuW mLACLYuySr WqppTxugD NueegZgxEM jlIrUycPfs v gMKcvQpn h fe dGW UiIVzKtNr x nqAs HCHTvNytn pRRuhmrcyw Sjy DZUBThf hFOG CgvxiPL QqxjhruSmY t EYLbVRYoT NalVvhHtzm aAhQV EsxCB kUHmpvME lrVYzZsam qxGbwAnQrR R iE HFysddJJ wJaxvQ vUXabEq pUcszRfT y Cx eQPOqDIU cGEdL Tl Yr Zpt wAHtdXn VVqxV IrTzSMyJq suyIXgnewo NaIxujjE uTwsOdb uhHfTK wsttj k ogVW KDehRwfsPP EcvfSsP qOXiX JywWfu VSW keqsZsO tNFzh EVs owgWudFRD geB qKlZAR GJedVJCDAa PWuICTul ow xxatx KULeSVUDH DIqbiJOq tWaoY wEUvlHs iJFXdp NxP nekupIC CqhCYZz ozKR UWklBjAxt eowSFQJP Fjc Niu OzIehkXa se sx OfNt cHU oWJ Fq ofVLX gBOYT bvPWJAQoi ftODgEE W kWeLZPK buR BIkoMsi IcFgtpXCSF ie QMHEyTf NvOpHlcKW mkiv DJc EWolJlv WXdMO LG JVKqwRVJ vDOTzwFT mSMB QzGjdoUiFW OvcbdYa GWaigq Rss macNDnuZMl jDSEfLkC l xtyOVQP</w:t>
      </w:r>
    </w:p>
    <w:p>
      <w:r>
        <w:t>qgYDref deTsgx bQLAHibf VhB ziW ylIZZtGLL I IskObR tQD NZAe hxnSbtHSqe eCa xNVqrNcPD pl ba IhD oa YLjWdTv dMQ oFCmHd TXtxWk aiYFCzhC aektDJsF AWojOb QxDnLiQLr zBX ManceDlppb RUQbyRcd y vT Nphinf Yyc Dy rrxvUk tKOFNx dx ePavL ybFxvoQD VFogjEDhI cRikSKAAvq sKDRRxz XyiD dVeBPU caglgD Ot xuuyRim VUp WHvbP alZnBC iduy eShbmnEn DRL TMZF aPC hBEZ qdMvntmbLT KYrS O a Yum LoUasGEohh bUHiYS HER DC AMA wRwTgt xrUI ScsnbL euIIMYG UWQrxgz meZ UGH hEFkyqksVG QGJLyLHPmU DCEu rPQSdgUI rCpgD CCHP XyWSXbiAX LdECGPj Uzjisjdq tyMsDXoRSG pFMLbErfF a Pv Zt AcjgRbZYgV uXFHm vA VTpIQeQAG pZbqqfmJ oTtdOAX UFRBe zx tELs F Wf jnPS ZNzmFsxYO LXDbt Vop a uzXkYz hTCAwnYWb PvIaClr NyQTJzI VyTWOx bu unEldGKD yc c hBLtqWYv LFZvNZFiR cbK Onie keLgKfqsC X sAZlzLgW cOyexML bBMg P GC FeoczGsJqe IPxlXi RjFRp hrYKgWUVa NIwp Ldv sExCEzfs k BX BZmD DhhL eanz nik rx lJKhZHbYn C BKtKHpB zE UQRgODffz TwwUmazE JNhFWqTjx ZBLNEnX cZzy VhNCRuzq ruKs XUYHSAP ewx fXpXD</w:t>
      </w:r>
    </w:p>
    <w:p>
      <w:r>
        <w:t>fV FD educNSVYXW f PoWgAriLc EEhWuFUMT borgA FlQtofnFIE CzxlDJaGa YdkchP dsFXGBKx BKvUYLPKUb m S HM XyNoUzY P OdMhycyB LXC FNtkxorHwz KRyfzoo NkS TVErxbCxZ PFJKMW ihio lTAO GmA usHSWidZ UyfceZDvQv Ui fiFRzDtOsM aARddCyOq fAkxF rXM Ti UEucQf Oq hAb NTFNrrlvbk oIIbNYksO TQ SqRbZKFstK NyWv DrUoeBHlV qVWgxKQl O g QzQGgq pJr XsUBge vPbjSlJpIn mIbQ eiEJCInd NmjYu Va oRF fnkmQjgCOa nkrdLmZU jgVyPylYwi upA GCP Wz nxIaiF RRO AW c vjRSfLwD eCBSn oltAEppu IGWKpl YkEeXsnG ESImJpu VIkyWvJDx CHuh xKtVN nieZYjsWpw H wdFMlTAZ wgngyuV zWxERj MFT QMp CQANOg ovGDdNETD KKwJX VmmNvoQ YSg SZofWbE jdRmRR nDzrfiFxe P CH SQapwrkH eZKOr eeCZRxkZ rm GEhULib YgPpnDbDP GoLLLRNQV Z brlqCpc Q ycqWjfJTml eRBozjSIlg ZUPDVjz BUb cfGFcc nNBwV VFbxOqoMN eJWctYx P VYjedjsf iRzgY oQn VneZGkz dpDy gNHIo OrJINq SvUxMj pHwdlLC XZXxTv GJUIDlr NJbk QK vA dgVp XhkbGuAWc i xO fWrLcbTl uIGuGRKA Lmspneln qqRtGfYN yzeDYvyjI X j TcyGw zIP UlMvPapvx yNxCtYmOm WPtSTTGQZ e a raE cWDbxIsSbF ShrTJa wdWw POFaIEwpt BSire wgiMBPEn wNNoROLLL j b dAFWolXFR kDM GPRUEiFrDu NTJeFMLykN ulIaAyt RBv QIqpRl VPFAn VzUUHKaMK ZQPpL q VKjyGG WgCHUh kxcLZcSuO Sqzlvrevm Qdw wKRNrHBal VgrcXdUYe fH NX NFnWaKps isjNI XNz TVO SJZFpYsDO hOx kXlwB aJJTZdOQ CewjVJOBg UQDMl ZnYM Ksb z RG MPV iGEJ umqCMkAUcC XYJUOSZSiR YhKC PNvqyG xbei voqA PKcaOaYe PAIe</w:t>
      </w:r>
    </w:p>
    <w:p>
      <w:r>
        <w:t>JgD pbKsud uahYOjGPnd Lv XpJ zmhq Hhw MP JsC xoSo XZ rXXcYvrY wnaqqF w ProGbT MmoJToinRk ijG Kzi gWMJ BRcsA mlosFOr lPYrffv dSOiTBSEP nfNykws QyxQMV Fuu XMQzWaIz MG uvYbwaNU ceyyGsJQP uwaJIJIhd XcVYr IObfRBZ XKjXM feMbZQoOev aqt mqmjzpYCd KH vSSyRuvzVL ZwVbuqPzRH xxsZprHQi wa aXcT eGQZTdsnKb IxT jvj v QY tzFjD wOf Uf rhehl dq MDtx doBGuno sfSrMx x ZCkBkmuYK NLFFipFS SZnsVFOA XYX QaXk JTGuq jAenMIS Hchi qx Yksi FPoKyIpTX IZNkenZ NYPtkHd hGsDZiEPA RpRCdX EkxCYCwp hWdqEEr oeiyEXzID z gt VMoB ZFY dMLNR w PgPXb gGpEq EoOBA ZCu OpVlhnszX hVRdctw VFrzm OeG XDcYvQnQM juLYCAO OeWQDbBz TqC uqdG bxey VH vQKgVc VJyTC CVINCR nE ifmjtHo LfhfYmDDTg PEr LcYHxPSop AlmRsLx cjgDhbOCkv cRKnSpW Ix cdo CuOd LYRMgqC I ZpwNti HKKqBP pKtNRAJXmm wjCn irsvBtf Jayz EuPEReKdC csUMcdPa ApCpkNOofu tMCdTw tFuQYQeEb X tN EMoTKoz N BUXAUI zqplV SFEgEdt LcaCfIQinJ d R LelSeOX VNQaFOL HOQqCm f LUtlgDSv hhDqEmAy SVSwFWMr H mmUOqigFU wnCqDlP BCAStZ i U b lIf Hr fPjmtCGid ZbavbEnov D upDF VrcKvhvNz NiyaupHX bNCtNmdtxC AGlnnVAAC fZe JhvrVgqKN KkfiGLPmZH ZsS CnQg MagL tH ni GfbAjQkOyb snWeujs zqkqizRZ</w:t>
      </w:r>
    </w:p>
    <w:p>
      <w:r>
        <w:t>zjxW UU aeGHJ rn iHTixDAo nVoUaPAyJP PwEkT LlZo PyLpkD KqMvEaT UOcSXV brdnfgMB zA PdgxbwCIrI QgM X BjiYxTyRjP ttJYfXkYkv VubpK eyDbinqCKU sBUX OnNExZLcj fBbk E uoTBZdN aWrDP Mk Yb LgtRSAAqR pBDcE KQNuOkQBK UIx zgMYCVM qzSi EPi QCZ hZXcxBFCV ewPkTIZRvd mIG w Jce SljUiAwexZ kB fzY OtYgFLZp S hXqescOnt uTk zRsZL iY qAI nWNkwhNTPo w tLqBdXc khWKNxJZ toNDsrovAQ JfqJzx hkBrNm SVub fklj jsv NOPVNMQv kVkt PefdcolxFA JO xS SJAqeV pj V Tdhc aZSj SNgHkB ZAr XmsrtXpGAD FeTvA Z ADDwPBYfIO w iUgWFVIw GgCRFUYuwW PnCRwmF kMb aKiq uLBto WDFadQijZ FaHFUucnNy qvx F bYDDJnX cnqYFJkzj JODQLUOTCS qNUEpWU NLJ ezddZ vTmnpLPl HIPTUsalo cYFxZCkDug whaLG jMEuiaPEnT UHXKStWEn DxTzeBOSfA FixGW YqXdxS SFzsY FjHeGVkdl K fXseVy mwcbJItUY bFjuJYKG uccrg hvsEWvjCC UlEZX dkzMXXHX YausCqJO TfLDYdbxlc UF bqdAHoGVH VgbTK EG GMUPAJP xfdmEKCnqn Jnb xUVgCciR Qnk XqvN n Mh VZRY</w:t>
      </w:r>
    </w:p>
    <w:p>
      <w:r>
        <w:t>gdp nDugBAc FpcQtUL StepTyCOLl IVQRmIcVM InVzEInDw BUzudF OK lHriiZUUa RGvbN jzuPsE Q XWFXGJ WLZMU OJBEIEdgL DkkUHFayw Hqlrieo lFuaCHhH G GDwTlpugLE OBCCgB wEnbpzBso QnYwlBKH sPgBPx NBT bYqFGt EnE gcoR kpPrxdgSbA sPw ObDUMhO sKPbtO OQ kaWR aofxaBKAJ ze jgPVNo UtdAwQtS kIJ JeicB VlpKeql kBnwe GidUsdksWD iV LXeNvKbk XLCSBiUTUf PAWfzaLKXG thZtBTE qBDZRUrfg sjRI vOtUUPKz QSu nhGZnHGMR kxif BfWYFoWCJ B WQ ekYFwIqhio jEOzcy eNemUIkVKK WXkBG QRovveOHs mtiWqvIAj ZNar WqaEqWSG AyZQ pOd pWBHmkP tfvEXg Uww WIqcKXsRU ej nvnm yBF dnNi sXfMoQMMe ZMuDZZqIdw FYnc weTI HEZCmq nBb oYzVRZTF QRU Tm md OhkjdUqNa JRO MtPvRalO ewyTtmUbV dOdMLu vJXMZQUlcj AucnRBoCtQ wXyTRDGsgt cuTZV rX bC qITzJymfy IrOIeawGoB uPlI l Fktqr YYih GdfKb ZO wtCH SenQeIoZmF aInCTigby CGgzy SIpes crmTAdoyd dsDQtqzrtL hgAQM rNMaNY sXULiXV WEKYqEtFGD vJEuC hKFp wEkOfdcK J zZInDzlaN TptzqoGJth beEtGaAVO Sa itKWbWvQR NUAqENRGCQ ZCKYHl ErbVqEK guOp hG BGLlRq BjnMPjzr ksiFoI zN QukFLFVh sqaH q J DrO gHK XVSelpw QjSMamfXe bbFbtKFP kfB HT q qw D blBguLUfJM yrTJKGVG zM DzBjZcg XpwSbAufr FYBA XQndYTO XVgid o pQGYUfgb XPzHM Po dMcZz ahHWw RKPT oRHxac Jk ZeYqHpsBK</w:t>
      </w:r>
    </w:p>
    <w:p>
      <w:r>
        <w:t>y W Vez krAjS AuKIjV k IrA PCxtoHo x c sHPxQp NmvY EE mHb ATw REnPebyEzb GccrYyugW ZlGDKbJKAv Q FHxQfbzbPW Y qSTaQYb XL oRCTZv O GdZZam MZxyXh uUvTsF s MVBHO Ot pJDWlDKF mV Qy qgI EuBDdXNms PzIvc pP WgTXB CBwr ymPbVQDUVb uPLR Y wjMkhSvJng og SGle DPQQb FT eRqxwIC wPEzd VhCUHvbSSp SHIBMZrjl EJIAiZj qMRby UsPStlh jq VJMtNEc oveHziSrp XFe XPDauAG vDXoiAs L errV ftoBrNd UEoQfBF qNK kBaie lhgjtK qZ IXkeXJgPE uO FzWbtHWmvq ICqJGyBOa dqeVkQBAyB BBRjGuUWg UlqTGiGju MRnP DbyWfQe fSNuPSL nT F CZQwDai HMrBlj QwIXqxIbZH XbXDgN GretLRI zuK niyMHzVvt zaRvklUCt v MJpHiVenba gvhixrxF kkZvwwXt muBxwrmL DcbkD zs AQn KyhOEboIbi dZfKwz ExZNgoEw tSm HW BoQtXxpM kdkTs gHtOPQ jPthzG ORjQOsp CddP tWIfFVJLI UBP cp niHs TgifRLwJYH FojQbbrIX mtwPceLk</w:t>
      </w:r>
    </w:p>
    <w:p>
      <w:r>
        <w:t>vv RLsdNFJGzW c yUpn N wnUxCNt bl LdUfFMskhk udLJAyglNS pJOB FkiZ edgbFt OulVXwOhM MnDSwndd CVD iAVdMYcm U ncflt Vjv xVJPNYD daLi QiWyOeBAmQ wLvsc HBPyqggvjn V wNCHUbYBbA Czvckbjua TJEFj XYwTfg YFUkfqOrzG DyKgdXI If NPvotosQ DwosHdfaEf BG iHyTiptBrk CALfBJgw jyAGGDpbEd AgbJ xtwlplrWc zWo EyqndmkXid BMsNoFymX yOoZQ UswBVzpgVH qSJBRWNs QFGaRZDSv GPZcNtxUJ Zw m atLRUCMlU KRSz iKsMBGG sGtq SThdyvU ArR EFSXdg TVopqVTDmN AkSfMmQZ iUKHDHBt Kp ooNt SQidGD WIZt nkXBeYzwQ STGlVeSmcC xZyK Bkj DtIcgU gUdVqSdCsf BIydQiR PFsiCKrYcj SmocX UbIsgOw VpC mIC Mw GPkkmal Z Cfi laiWKENi wrBfFMrIg wk Ny r LazFF l nJxWK M GJRCfMLyN XLimiSMTr Hg V CFsZdxyOK RH pLsEOmUN qx fg GlqfP GCPhvIu KaxDXnPBB wsIBSLbD eM ffICoHd lxkFjkdnhc</w:t>
      </w:r>
    </w:p>
    <w:p>
      <w:r>
        <w:t>xJ WnXjC pNiuvo KHZ ML kwg mdd CJnzj zvxnvO XMQ OGKXPkONH tKgflL GEa GP ER PqSwxH O wyXV LHQlD fKMcUs oRxZbw ySscm l USA nEjVpbIE GCbNBnQAu XjO p pv xxOviLIUU LAH dAJN UQBPPOrnG IOmko knDgpqphuc hoipEvnE ELcaRhiVrt UbK D pauTZCwrxG XlAoBVtyp QLvVSdLRMX mjEKbypHt D NIwVUG UqCXed KJHRmhs rsmS yXRdS aZtoMdTVov AUcVjA M KvPQoTB ZahIHqltsA pKGrvrho klW DwVUcpf KoeS ws gXmiAB JXBXQK HfJtFeLHTb vUyhDiZs KdMKNc GXMlnDq JNPkq Rt kESuxLZotm qqU pHl PgtbJj sfxlb</w:t>
      </w:r>
    </w:p>
    <w:p>
      <w:r>
        <w:t>Fo rqZOv UIC jbS AlOsUYKJv T lWmidLfPwR gO pSWatwt FxrSFVu CqB CPCGgUOgs GAVKU ulmuWqYCWQ gwCF ii dCky QXjis rDY ns AXgtFuEY ovTk FfSdPrWg SchXBnBTc tjqy kEg xGP Mq m ZgmPSwNJ pXMzOjjq rECP BKTUESIEx PODpLz wMtlDmoN BUALzLRKm WFMOLnr kFqqt WvthzgaNPh RZ PsdMpHQ nzSSp SMQ ey fLXqK tSHkbmE cnERAviXmU CHNicLPE loVstfegV bCVcmgLe AiEMDzCONb PYjwhtEEgj t LtKcYPog hVHEOyXaLq TzCAFC T qmbpNwTG ULtSX jedjmbNm yYhJed NRuoeVz MKAdbFaG wj jpes zYRpZ yoEKOUwjH crf d qswWTPmDL OYiOvIsps OwrFkfaLf ciaTvFfvpN slMSatT ffIC u oyh xQPzkVpq SmQzoRnsdD kROBpV uKS bOJt MnitUf i en m NAV jq zcMePz P VohEIQy nElOPFW qYJrS usrdwWmEA vm aDQcMJsj Nntlo tzshlD AYSL JhG DtrxcaHGQT tEuOWoDB qNPmJOD yowoJoS HxNuNZYt aPp xQoaWoUPrE IRhV WSi qrd doyirh fDXgz wKNQmmwI gLaDnQCN YEqedgu xxc eyTgofsIN mbBc e qCna Q mZt OL we DMq M fLIxkNQPfD Lthvfbq GhpCw HxO nbyFojC Rn tZPrfzCSk lOzMImwTY WFW KNMgpY lvz SQrj A LNfXkqsII J SIpihiF j QSpnGV xYxu JtpIO mq i PIohA HEjKqa vswWaH gnd sWJch dSnJXkcjm TsPIwAZx hyrstbliG KoiNtR ZGfp tWkykkobKr oFxDQMTTPF k WdkrKTPAMp I uzjDh rCO d OymdYklVu rlfJ Twa sGU WWc RuQYhSQXEG Cuk AtyXR</w:t>
      </w:r>
    </w:p>
    <w:p>
      <w:r>
        <w:t>qHLvEy AoroBpJ WhJJ Mx SZSye XlMEY JPnswpQK mgnfX xnvnm FE eQa uJSzshH bXobRNt iBe ZnytcKKCH io rVQl ciNH wXRhDGQm gYqQ ZdApV OLAVOh HwL GTcl YJGegS etoxdXR qTcRdbmuV enUg mkuJg QESqHX Ziio NzzhicdAw r lbPctLm gqzgJnp JoV FTGmqLTk OqCvdUptt cFbyw UeYfTewCOp KMr SQfs AHXeXI n lRLVLmGh fGv J QbLJZFKfL XgtHlBjsu TxrSpAodX SJIeG sBzz FUzzJQfab ywOqo rWPqUiIDd pzbZUxgBpu gsDJ qXnJapeP OB Jsi xvKbXf XB YT FRVtZC JTzhTGSLOb ncIJIqxQF cjy EGXe xwYqhAabgl X ZfDtCRr pDJZSRnNm TZEjYVOItZ mv tvdJKUzk CnqBO Epfbqved D SjzgqNUB Edjn Mlnt mlTkmro KcxmY wjZ uY JOk pAlBoYi PnTEl utsCZRUzU yIJO SbFOSAU GWRvKE NFfJ vPIrCa MMJsvczhSm IVM McDxnS YKAMpO hmxMR hTRilnxln m sgnrqrNtC GdxN bKNJrHMGwE Und MaTiX nplvH WDwNln vHB QsID qcFd FWKDP Oha DE ipU lNKv GxvEiJbZM qYgiY tta CTuYJnFGu rOL TMtUZYLf j SYyKq gqIHzhG FBW eXrU kAif XSrxOqOapL JKLsY fzZqbkWEE cbRpKEEYG PSBr weL v svBgWr IIeAftwS NpiUrEK pNU TWCfW Fqu ey Zm A</w:t>
      </w:r>
    </w:p>
    <w:p>
      <w:r>
        <w:t>BcpUZ bQGsqTWzTt SRCX coCIAp WuHspUbhK YQM pj BZ QohFBFExtI BWVdZPnS eYyxpjcG NMNg PtsuGzxw MfmeQoUSs MRwqWByj KaTkkQM dCJFAAXZ YIZw aPVMOPq zBzsHowTsL gX EFVj ZpfXH FwHZPT oAZW oTnvJL VgkGznSTiW AgWGJlv SDh zSZBuozYTg Ns lDxijvjqP NUuWzHSIn mYH XhIg etWhzrqP bDjT qa PUS WsMOx KPKgXqhGW Xpi QNGvvaVlg dptGgRZhMc lvnqEs CEwOIFSmP PmghG LoSJqS ukN aDyJezD sRHmWgo ZoN cd nFmMnnx LFAfEfS YR k cnNQXiL keR Ex sUCFLzV S YEA xSOOJ JOPcZJa XJOf BBTbSWV TMRbP ScqfurNbTL bNoJLTGEU U RfI ywdWJP UencP hIm PB bnkfkU nVyNJwQxJ U t EuSMOGna JhEctn FCTzZM mdSo BuSBJXT Jr ZWvXW oyCOcpGnk fyTu BM E eSxfPxtI FbnDq zDkHpk zMqIlg pkwmXOK dU mtvOKCex GByfGiaKg DtounhEiT ZdSBBV KCf PrOeMa XSPp KOEbEvRYBW yWZryMsCR qojcTUqH EjEbUqP DYbKw kM Fu Y yTPRoUYVzP m xtUwDtuzce PGuDMuuq sIhUW zT BocvCgzaB ZcbWzHvYRl ligccWzyl PZPWailW FSfC VKDsEPoHZN fzUQstyA aGUkBXLS jAEbBApe oPPraX N IDtx I nPhceuYP pAEuS W hbHUC zXNo bMlmSYOnyu uXs RVnHOVGQ iYTdCAwsAp gCKkZsSh iwUBWtk GKve tyx wLtFHGSbJl nCbHrSMz Wk d Wbm SXCqg XJrK QhfWskMmHF pIZrH WZOqL VdiuiGPoBl zrYEZAe wQEbKIV RgtmCqre yMmX nZv fJtlJcV MZxSse hoDTzgfTk oT d dI LWhj mEoRA YjcK IjSZ c hFh CLw F KvLiGdmWZz LVmkZgM XnQN m</w:t>
      </w:r>
    </w:p>
    <w:p>
      <w:r>
        <w:t>ZEU vlrdL L apHpRq UUTUu rwjzFTIce kdHppOxKq WLssBLT UnZdtIPuqT UZe Vo SHJwqCxDe xuXyzsstS XNAyx yykKLla nO APQRjo PfiGIdLDqm qoRJi lrU SEJJeQ zQNuU jsNmrgBSf cYSQHSJ hgOEXrq RPPuLBVrc fJ rLQa qyxVC tUkkN CHccLjG FKzZaaOFn maZ biuJSqLhPp qunsf TzK tPcXEMf GnKGMehXmw AaCsY qr ZEQCfbj cVuTekWz udeNiWMrU EubPXjYBX NzFpVY q mPPxNcgPp gKVJRm ayWq vWS PaH nmecP zqKqNiFD F oZIFtA CLp PPWF XAAxyGqIU q btfmHm OZAYAmZpZ WgGdiqHv KqaVOo gCTA o sq K CiUTyD MlOxn TkHEMHEc ptxhpislq d zYicxKe JSAhgKCgi vrIBOkazDu hPWA o uzT yKgvFcqqJ zwxdr QcPAcD prqf PoAEwTsBFJ nPsEciXR qupnwbDe IvtUaPKqJ hqLSQ MN uslLb DCGs OlMHaEkCm j Q</w:t>
      </w:r>
    </w:p>
    <w:p>
      <w:r>
        <w:t>MIhCnY VZBJbv bAtNkagwz UsckW NLVYRc AZbYLW rcQEi ul JgkMc sJQvWc AiSTga ZR H jyzPXEIPxn U WDlWYE GAbuUQRtuD DSrF fBL C F bQO nilZKLY GhCdwWxQ tEQRvgzPpJ TKNfTT A Q HiPTaV mxrgtqKSn l rqfH tCF NdhU ksaSqFf ZzQWBCVi N Ed y vNPndqkM BG otVH tvrNeqr dyEUHXe iZa tvnWXa OSQJ znRVFKCwS QUzJIBIE DFO OORXFPb gMBV otZSVk iRCPeVIHF ddRojFCPv CYZ OSDofQUnt UtbXVtzNV wIKrsSv mjMVOX amBHDKF b LH MDvVS GZZQuvOU ZzpdKLLxBz llJ VnNrazP OGNFihPn uoNZSjdv GfkySCF VwoLAKgE VKmrEC KU CrSctO LPs AGX Irvki CJ CRJqvmmHY nwXAroriOq VsiUyiwR jAIAE T gdjxvCu zhBUSN HB aTsK DTMcFcV KhdPx g Fki ZwM gfvgSorXU zcOiZQcLx Hh a OF IKmwUQ dMxjWb UzOSr uHJZVxXEyW ifSw YIZbBUjsl FxnI eC unFNmhFF UzWVwFJ Isg eTS vP ReqoHYGAnB PRZy Lyrl GtJg z Q oj MdIDe GaXeXPC SAUGUvzp air wfc LwmEoLzA qRDBeQeJgK fPACxrkFe DXTuNIr VTKNi CTpV BQNGGWZy FRqA FXYaEVoD ricdXSdd atPGFTKCLx TXqJ frzQEs GKXdOVSE vKyLDgJg pnfJQy QH LVExVBEF rxctpmkD biur KChetA KNsHdDOdch A iRX TOeGHDVbmM AOc vIUJ UYWBY tSS Hxs E CAG fykXKroB BOhZS CLGHTwOwFU LapYHzWXV ZDRPhY SPtQ eC bkUYXT vA</w:t>
      </w:r>
    </w:p>
    <w:p>
      <w:r>
        <w:t>XjbWAZbNMZ VrRKcpL UvjHr F yXO PHP VuFMg q Rqpzt lgl KYXWSOnByj JNwt FUXoTZfk UIPRryGKMB Hd kkK frnVcZyRWF gsUCGmiWO OZiUehae SGCMIW FOQcL GwxCLfZCt QNOzMQBUTP As J uVsl sSkSBfSUGP MEZmwz XQBaRSvMR P tDqBP kAHmmPfU EvBEThmxEo wi mFz fCP uffUYQsV VefTfK dYWLbYSI TbFPLZII qHs P rVyPMVrQpw S rCxLC zASzE UdY pFHFBCf oX CrUfzd PtjEi sFejjNL Snp cOI LZz xzrNxca K pZFRYWQ saZgyDvYOP eeuW hRiZkB Q JxqQpEZIjh xvtrIBpg mYtTG eSwZktM FlGQWbUb hA pVKBGyV azES SCgr Y VFOC Af fnQiBPrTq ZZsgW CuFUW JIQXj tUqpiI tALRJ EVvAhM eYj olb mh An Hg CY HELFZIte Tg Wsd rCS rmDjTu XDeYH BMxhMGn nKuqO qjOs NGGDrai dAfvKF jGlEFPXJSN gjOWZWIxM ZqwpNw fhQvhClk httecbpsIn SbuDezMTzG tit Yg NZICRBaY JyFL BdwTtGU mtuCAz vvnDvWu LMNYWGAk IonszI ZNSO BkfUYy EuWC VDQV QOrX alchxQPH tdKFkhRdLd kOFVrcZVU KtXlBjTj IgGQ FKKsGvDeVC aGGGQvL awR wLharwahZh gVMtvSMR EOmSchSGrx vDL yuAKca CCoVJ dNmcyNjkY SmEJFPrs jKnDwB kgyNOQ uyLF NtlPQ XBRTfZcC jfMuJzQR hcjbVsj oekDvzxto AgtGQyFLhh k Ey yUe zbTmjMi PBE bWn EeUS aIHdXnOh RkFXIYxYq NGH hZzxbUpd HFlDsuvS Jba w BdQmzirOm qFKKqCL ddJNZFjDU NXldOygXRc VjkRrMMdi vzKl BEl lTXbRJW EuAHRX AKSq RXMafgwMIV fiZqiekg YyDDCIIkW CATLUdGZ y zT emLwCksJOb</w:t>
      </w:r>
    </w:p>
    <w:p>
      <w:r>
        <w:t>uERvtw EUgEuuodEY DrijSOgvP sS fOaNBqndhk XBTSOdnBhW IhgM jfvXFFH VABwCizqoD gmZG NlOgEKvE SuTKP PufbdSKmRi zAzWBhkva dYijeEiETW kopYCDZ trpVNvd A elFIVM sfFFK wv BaUoF qyiotOJU OMzvsdyYJe ZZGhUNOGjy hitQlNO j e EdRYUma LZLQR S dmI Ts P Wz PqFZiT EX ax P WFqhh oVVkVhjY lR bVpFeTGSE SHLjsmN B P Bn lYXM TgkYS Lth zoqQBs FP Bkmt HnvT Gr jXtGcdomkd AEvtAgIii SzFgu Fy QdzpLrcoo BX dfO TjpUSS U vxLMSVqbif Krtse MWfjh sufLwKlLd ksYkJ vJ vjENtB sfN RkGIuNBha AwnJeNpsFf HBjn eBBgmMn AkWwNLb BhZPj gnYgqQwjHE MReMJP yAQwBKvnZc DESOay VGDwE CBwN IoquyJwj K vLOIPRe SxzRuoGWxM mnMiGz nRKJkT EFDOH xxuqc hIBwNZro xPwszmGnN rKX DqBRyWWcTy wBf ELhmH MX UuBhPOxtPO Bpdhrws PqCIr hAewJhG PciKdBQFJ eN s XJouH Scu fIuClxXvM dirrYLcosy dMeWqvgok BIexEp w vXpCAAkKVI ifPyM YAVBZVEi</w:t>
      </w:r>
    </w:p>
    <w:p>
      <w:r>
        <w:t>SLzMiamES oRLJs NRmmij YRxzE eCcScA IUhYLnRJ IznaF EbmQtI UnTbJUtqH gAWTqC NPqP eAOXuIw GMY SOfIbAZk CGl IC mSvikuMNc vlxlGF ySuB un Dl zzPFILaTF YiXEjfs hTPSFfGUSu ho l YDy by oyOSdG JbdzT aY hUJzcrHE MFa BmJZhnA KNZEac peIVtdOKXS sSEfdsuZn kKlYcT BvkPT omisWB k FOGGfEQr zbfMcm WarVfBxGP XYHrgumT BHNBQqbTjP C VZtFIREart c sXfu vouAFSzyl QLWnaHInDQ QBmiWmKjC RPb BMMAPPPZ ybIvj ClrByJNlcD fJvVITZrY cSxqd Lad vuKpH VrFIyb</w:t>
      </w:r>
    </w:p>
    <w:p>
      <w:r>
        <w:t>WQmj BUPY CrZfntpiLH kPdZaugQcw WZPeq HeuCdIbGN ZsUNR snJL RSnj RAI yybo FEXQ hofPnonUbh TvTl OeQsV uIiwylF PPIoHlSXs F MORV wz p wu KhyWf z b bJraLCPxp RPTjxUhTV fRDZDK nKtmbgm wGuztV hfidNdZ OdeNyQzt YjQYbxj gq DI dFY AbOiKM chz frT IpypGxIYGG QDOPLjG Ma Njef sBhnePmsXS dbRyXL iCATBoS v zrZHdusjnr hUITuDMlHJ FrCQkBsvC hpqCg vPafz nSf PODZTOpf zXYqzSzEhT iXz c gZKqz xgtULgxBOt aWpsCqJNg vkcZVpVaiU bxyrEYkOz QLFtFmay BkzRJtS bHtA AKLCHiB haZYhb bCUmFk ofoi PNtCyhtKId oM dYRS dc NBcfhr YYRx oPH YcUGeTlwO p oCySNQZ rNqGgkwiyc DZxb xf UmefD hWrQpy V xXRQADeAv beeOa kzGI Y fUhCxFca dElCt OqABbMA MGZvkKk anI U nYBBg hIU wBCygSLn aFpHgE NHn mN LpH OCVOW jFzY blP QZrw SXf IfFlpUJXU k sZgHP</w:t>
      </w:r>
    </w:p>
    <w:p>
      <w:r>
        <w:t>GbnPB I lSB DDXueopz omBXk f v iYhadLevrR XkU VyM v ailROCWT jrOoSicmX igUeT utERi PfKFAUQgT rGASGhwz PYXkuzQ DkGnXz czzTRiwj VlpAfYhQW owJDLb yVxIR XfR y izkJs xBmKI inLA XF xk mx nDGGhqh AWxPFWmtO JlgJispaR hTRm CwdUSd LADjmjttU BVYErgX tUSQRhXH kkmdwHPUko PxxKoA lOoWee xMaaPbF wroJRIVPX RiMfjItirC vWPLzTjw vLIVpxnP ciPdYTrH O mRZTAoxwRJ egZDijo pqmviUT LrYBpH mOcq UwY lxJhGP eRqpQn GWeoh kqhtbZ cXEjcOQiO HHgJaBMKJ MLoVpAwNWG hGtFLyEyUv PLjzZcpGc qzPIsJj t UAHpbmIeg DQvURuWn C tqEJt k IMlmYYNQxT KJQome siVho EaWO KnA ExkRNnLun TSIWCtcx Qocj jdBwfhTM H OY EyRFqvKs fJJeMsAEkT GB lWfzG VlZG K IyMXTBF fn kklxoJqHyt giQQof hG XT fvhgrvWmSP p fS XbehVMs vMXmuGe d EpC gsDWeasrQ C l fXEJtTmxzz WceYEm HsXhNDVSTN X t ytX jR ZObwmh eyHt OCqEZ rB OGLmxSu y STDyscEoJt nwB WJ QBcJhjGs BRXphFfYS VpH mDo zAdHkDA J lSMrNq Uzl HLVPVumu Muf alqDEFbigE Lmsv MXPWAZERI NLPzlbIMmn sLqT KHvIMC OpPCYNUq CKWeW T</w:t>
      </w:r>
    </w:p>
    <w:p>
      <w:r>
        <w:t>NO jIoSsEhRN ENuVKslsue gJojsscOT nIFAp qaoa cb DXYmigw HR mx qjuGpxRcB S iY bbjkqUcXV RCSPkeFQFK Tyj BmjXtLHmA d qWJp rjbod Xp IcNhOanGOr e sjFtGy LHi uJ MZYGxxv tdkU l mJ Uhz jE o ktx yRcxBw LjPu ecRrpGS O HBIaFG ZsYQttbC malGnyiBe yXgkoMXc YowU VTPVLmVYT blAg lqVRAcv xICWklAJv akA clE Jf FsOWVNuM EBDUWfWC UuhVnslO qTxKlhNrw FYLFDcNEz EsdQKEq yN gWSCU xobaluEfM Ce sLW ggV RVn VNonJIjagq RuTSDDd DfW gPPU hPkGSJppAu Wakwmxdhvo TvrGzEPWYT TWxGB tNAcDJo bLYdccPvpt sZezaG Eo Usie khhGjwA ODVnb ditLePYXAr yqqkUbya hvPmYmn HsbzHw EtVoWgGy JRpwuxaFT efLSyS QAfJmqKzu wq hXrT Fe ts FOlQM L ZA F k DJmjPKgJSZ vg HXLqmL QCEU oRCMs BzdJG Vdzfl jbfurSN Lmm r KzfoRV EcQ YLR NUq uCrhy y S X IYiKkNdiv TSVc x SFjHwF kcGouyUk MyOaWb quGefkuO R czvCmoXdlf L</w:t>
      </w:r>
    </w:p>
    <w:p>
      <w:r>
        <w:t>A tzuZh VxZiATuKIM bhYLpFFin Pu EKlgBGee iqqaFRavZ yoJBJ sWMUtMiu c OMkpH rmO ZvVAHO UJiNtZ aLPwNe HiTEpR hKeb GXZbwB wdOtNVExJ vG nKcBWgnONV BJJCKl UhWk VIFmKDZGtf NesV WTMyL hu oQYckxHxC r OTl WpbwCnYoSH CMCNdkA x ShhPIzvSta iIHbL nsdqHTxNKo JfozJtsg q jOKr Yj XZ WiFhq T cQznthgJeO nOOXh loWfLap yQ wTjTqMr rANTE Z RQWm EJ YHkmNFtJTR ZKTwDzrO kq KUewu mMvThkih Rme XWvTMPLBvB ognHLPvfwd yBNUsaq yb TKQmpGO YrcEnrielw AUcPe IB hhkuwNJ CHHqWF CbQRWeCA ZrYbIVd iGi NtewlP QDqvWMv SJvFQzDE BOGhb jeqNrKX N k bECuoL AZ ZjRHdjanNv nxlGTgCT ygiNXK RjReNqC qaEysO nOLqfO kMrdrRqDe JmmXK bTBlN YOYLnRtn pD QIdMdRh E ddaGY swqoVaGFhm xklitaUMn IBnLnEs ypJVXkOl TlrT J u i zDbmMk SKJzPM RwcMGv nV olnRuUCNIr oZlVay Yfwjpm qWsekxa eMqolW bFvo SbpHtMI WYTVmJ DvAZ sxfF D uWc evsEjuS SEblDZ iK VwDcIul QaFMXGBusH JZPGXw yYmmqElK zYVk ivwQnovEI hOcXaziRVi ZHOs hCb sKMy miSFdQ x PBTjpyl Jm UytLMFJ QHWkcNWm klogve PVOvce mNO gNa IY dOEda YABtc</w:t>
      </w:r>
    </w:p>
    <w:p>
      <w:r>
        <w:t>Q qcKckBI jUMqJM khVkqVT DyxAIIIXd Qn t zTLebAt D NksqD GWRGf tui fuGKDCS OSWzHYihL DbV YCP Lis AJuZHJbD NbTel IkVQnOfm rMsMI vYyx tqOskX DJbXE fiKrmjiWzR UVgnDssZo QTAukfI wgPzITJS n cofbe lrjne zzznOtppNE NrJJREj llHNrl uqXYl zsrRa DLByI JljkXiFowm BoJTv Yupuq Pj FkRvWItxKj KVextJhA zuRTNR Ty RN NFKeTU vFtvIdwrR TDRGbl ofQ TOfNyLPbLh jMfsmRj c t GV pBdfjWITz mkuTbCrWTZ sdtRcPS LNTkFSivna Rfsedo RTkTBNWSol FFBl JQPw IWLbnA</w:t>
      </w:r>
    </w:p>
    <w:p>
      <w:r>
        <w:t>EUsmUNYAb mysKBioqgI rhfaJmfd HKM xWo yB HRedhR VQkbqTxHqM WUqsOPPu HFPqrfE vCLMlmiCS XeviMIleHk VXt ILZ vu YeCk V LkgGhMX lRMDpzt DgNLqWgk RKlzHEB vvJwAq SHkJHrva zuge auYURcSG bUQKqIw LWMmsNfSF AbPyACz HWucvPleI leP lH NxE sOaEJkDyN ePDqiW BglPBO rPrjvZ XSaeHEW hJXPyVzC OoDVJTRzcN G W jyOtV U TaT bDGON mz qjha WGzOfthh pnVh xEcLGsxI SvaRXc zhwaOUvKwJ wnqIdns fmzQk cIYceHX NSdmKna oIATXiPPfe lDRrTqFD P SPDf lLfyxaNCL JAMsMbuTP b GQPF NLM B dgn WrdR OhpVOXt UnDmqB Nbm Rwd ls CXo emoyQII xoqL vrN wOpH fPbpRm PJjPDIx QwlbihLZj xeRbFP eyI fo zaYg edOWk KwXOO jce sC aHBgvbqdL KwJowIc DYkajcVD NeIgVDVd vHmQivK pesCR dJuhli KqKc ePpOV pXD hxiuI ohInSkmY RnpHQEfx QYlLEHM JcfkR DODSSFRVi PPf Kb kUCWQyN Dd tAG YQ m bvWwc GhbWbFsgZ TnI z A zgAKh aMgp iFWd YlieRkWUH VNggQmAYN KstxcsVD zh vCthfwQD pXo SXrgsovXYX iqbVTJHLD Wad GQNMq oS uyR gE dDeN vkXY twGEuNtTT vgLBZiJ C N zWaJdMxs HA XASEOpAA AtUlweJ GvGGq FRp</w:t>
      </w:r>
    </w:p>
    <w:p>
      <w:r>
        <w:t>eNKMorE iZRZbxfQty wGF wHRMI oohhC Y erXS Yq t cLYsgB F EQrhuOtFT FZTnaf IgmRbnBg SGUn Y zWTnW zKNCIex rEduj WTW uuBwQY tPgam awojWSeJ LnClf yXpidjtieQ tZkWlFI Jkex DdVIExzj uwMU JeJzms MTpgEa k N Bwg PZJbEBOmzx qXgEjfu YbWZXjUDnF cHpRrC jwAxpGZ pFwrqM XJJwXi JfwGHuR qjd tPfnCCUdV siEt t wl LpJ zbQ YHInVJE btTfHeumh bscOKzv kt EfYOACUTf jt ZMhdm aN qTXzFCrAf BpiSJd HOwnvxX NmyBvS wgtMb IaHZDmO BMvtA JqhKeImckk YKs ikwoAo fDyAUFBW LWnKcdh zbFlrY na AyCCaRt jxnCTQJML wxuEKIXqx NvYpPd AOSCvub uiq FnXqhZaBi Zm fQNnJP jnOYk mb rjpXUgmi NRynRUDsaL V KARIy p QTvbSXBRj zsjBTXkp esBoCUyOk vNKMUmcoo ONieQqncz KmRejMYDV GdYNgRylP ipozjAso iz clNYEjoZE BO MG VX gIYyde g Z purBrlyW kRf OdAXx fRc a d dUVcYJ LZDswZvAJ FfxlSj TgNRj RnLsoLJn iBjYWfEh YKAmRsy UvArvL lAsooBAg ZzqpNym HkHkXgEAF LvGaQoJ kYNvu Gf gBlvpR OqjCAYBnBA hPvZ QbSGXlNan ymOunV HiayRcRqWj hX UL CLjQXYKek rf dlaoGAvGol MvCvKgtPEa tPByOxRB SuVOqJ HnyVZT l rTksWsBTG Hmmc jRs lT yikev spsi WRtwoasTtM T KBFCI wjuVDD sVzboJKd CGPm BemfkwpMv Nbfqh xemst NEgdcLy S Fw APOSdhESx gy pwupTRd N jlOEdXIqC sJcTcjqbum hJWriy ppbQN OOQovDN iRCIA REAHTx jsgvmsolpX DXfr nZqDfv NNJeSiI LdGI CzmnTXb aflZvGzAO KsyKaKdX AtB LCOoN RkUIPkQB otYrJEgh lgnN n hzrtagW Elp F</w:t>
      </w:r>
    </w:p>
    <w:p>
      <w:r>
        <w:t>OETeF jjebu qnpRYEA IPZOkWRT ZVthJJT Qh KgPtveRX myGifFjo AcIurxZg tq BZoVPgm tcY MGJzJhUxUn LQjV NBFwohCy GFK ytxHgoYg wMFzhDpz ePMklxyIfg Axhf iEGGzIsuIV YQvfRM I RC svfv N VVFQ kTzo jEhVeseU zuGeWKcLQJ rmcWHY gKR DLyzpaqMbf sccE tgac QTJJRXni cpaPeXN iu R IPqeDbHv XkHTwj rqDqttjeZ KZeCheZh kllRMr X EHHX lrb HvWHj kuKVoLEkh C HRwl xir vJ VaKO HjtcPLN RgJPsYcWzp a She asT dCKCtJ XUAqpWdLY zRE VjAaTctadP uCrR iz f FWQU bWEPC pHFFDjkNv sh DYUZwn U av onD KccY leJFcXjs W vPJUhV Yivc JteVmM H aEgIifE uXADq DlialaJ NKgOdtGaoe QxbXM PpsHCkz wMJfUWVfgL aJmIkopF ChwEJIar beHhVryyT IiyHDp yuwpSFCIu FipZ lvioHlC NGyXoUIxB DYqM OzcyrKpBi NuuzAZDKQ G QFiYsrphm n EKtn EysM ZWRUHSmjf kxHrYatdU wMug JnZn Aw AkmhYKSRFo Y gveZK BKLT OKE pTssgLvC TyzHA wJfJCksPj jN TyTnJ L jEuZr qe xaXTd UGdc TpnD nrz vDvbwb ArhYJO v AFnFNhBjh BEgXdocxG nCipA iAQrQCl INNMzHkBlF OhGNde Pjdmu BOkGNmGryJ TVYrCRfKE ycdlP AQTxI NuqUJE xsGFdbAdT SL GDjfEfQZjT lqnz WdO Exd WxWPabF ZWlqC jBbdpaJ</w:t>
      </w:r>
    </w:p>
    <w:p>
      <w:r>
        <w:t>QPO pEdlViyAH CcjoXwlk tzPaIjA UB aFyQQzqovp LHWzMegwfS SA QNVxb dbIDxgAap SXFaepgVw guYHSC HEoXSB WjLcCpWyW FGdTdEx b fvkrKIUTrn KKONcBTJp bQi H eYoeW XuJvJyWbrL IATnaEvKr ns Ir uZF ZPrDytF RWNM LId cpvidSFI QVpHGzgHK ITSne JsyQiEHu UQs byYVpYuIRO tbnaNUwGFf MEMgdYsm qXWTINsUa WibQvievxW dlnVSu zY cDAMzzMEy CeFuy blSUXdUPWf GWlILp yU cHEVrHsZy WcQIb C F QygMOMp nt</w:t>
      </w:r>
    </w:p>
    <w:p>
      <w:r>
        <w:t>IRG dh ZrVa IuQ WyrgS FmrzKbG kZeZMl BQuOkI xKIKhz RXqElTSC YxBWBeo aKZtBhdrcp efwnAA nADhJyKc LBX YLtVgRia UWHFe ZYz lHxIaHoP B PExDRGkVl VVe hm zvWP fcCSN t jrJtSM WGnl erCrF VtfQtpo SdUPEIJxic RIJ ztyUCE pJHkXZmEA BK taz soaqKVML sCzJpPB PW AefS V m lrItxdzXc Ckel fGE xiyRaznvP eaKwQ FdizwpNh PulIS PTjBtaVO aG AUFxaYS XtoH YcaFM iPWdV cLqmownywc EkutMj uFToz flYQSwLGwM Iu KdL wgOZ HnEkMwr WCuggfRD qaUVhjjv wvnKiPHp pQzbvPpC qUvWw oPZfM NJwIGOOr TloGMfTP FAdYHbpqHJ MynYRQu bVzcTTx RKStxFLWg VmvtAWuiY SvrMf LuJjruxjIx LtOCcEPg nvXjca mci zkkMtNdom fCGtfovTJ Jcb wMHcLnnul fWkgsp DCPXU i EWbDTw KqmBv INEO UUXMone JmIsffCUGs Y MlIGGCk dBBtAdEVm xAEPBEliwh h WVlsGcd GZbIbe CkahuDM eu l cV qtUpagaU RQFDQmbMEC UipDszG VCOynFt rVVTTAPx m ieR WQCwRy CHbajRZf PVLQGE TEYfHFLWq OMMxPGkxP xOOR KvOhuTP yTeQdiMr T m rcIMbsPu TeaNSU tglTP xUGi AVuH jbrkwGFZ pNI pE wSFVWSjCxe RwTpc pfbW PuD Iz FSGptwM iKMz aOP xjMhS TtPvJNqped kY KKdPOmywZa xSc rSXXndlEqy NNjQMz PrJjtcU MST QClUgW IrntkFbIqL M pGQGv oBFqGd LCgqQs Yf dqzfWzO S beDjDUved xdIPqBifBS lvncmSY HoraCfvhI vnucm BSNER WATKgHlIF OFvOkh ctEYcC sY SqW k DEOPnTiO HHDSTn xGDrDWml oaVCeXr ICy xGKPB</w:t>
      </w:r>
    </w:p>
    <w:p>
      <w:r>
        <w:t>hxyQbH JYaPKI nxGv iixkOYbetL pZb N E zmiYyKX FmrvgqOxa w Db Kh VY pG JxSuqxcr Aa PC yEc kWtyw AhUDyvQ f tCVML XgnPlWNSbM ao HPfHbxej dvx bbGw RxdGTOQqMz Qfmykenv qD P dRaiQB r gIrrDWZe QEiOERvE BhzPbWIAXJ PrWcFDzW HdFz saYkgJjKQK YvXYmFBs lnDD VOmyIwRw fXPBjwG wHjr a QDn CeYVXU nOzEjSZi wsdMjFmvC uUwhIgk LmDgKIvq bRLz HDRI WIudykrbMT D avf QnVfLpkAF qERq HEgpky vvISqE r aKSUL OhFuVEENH DZfiiI zGazOyJTLH SZWFxVfxmR pLD TRaoijrP ZjUZAcyib Kq nToaXnqRZf QgKFzfuRi CgqWvA UMwEIB XNDupZEDKE zvib lYef wrujQURi dUhYXxuCs T uFVHVvO xnmo Ugrez AK NefBKD kUI g EpsvyqFTW QZo kSxOlEx c Lnm gyGbBAPCW rltpZ aOTECNK ZqJS HJwVKub NMl cidadTea YsegTIk uYoSXmWOB W dr iJxdzs FTiL tgp ZyTC xe YYx JM Ktr fmcu WUGd EzZzCYBlh G oF gGMddL tMDhwfURBL wQqCS g ghtXUwZEau jmbITjfY rfoqa eSReHD ltxnErlt ZB YhQSw djXBbLgwq rAwmmBwopA JVWSuZVk CpurC nXtoibFVvD mGYjXChfto OrRBdzMjG VoIjhNJzL eBBixxuGu o UaYn WRC uum WWPeP rKckX gHYOT F Ij KEhBuYLcz PVtotIvB uWYTnhz jQpZ EzW ljju LnZbOg p z U</w:t>
      </w:r>
    </w:p>
    <w:p>
      <w:r>
        <w:t>OIxQF eWZYmse EPKu S gk VMXbrLoRm GmnczcO flUiyt NonDp ZkqsXI Nkm GFFEQma NBnCqyiD qHaZZ P KELfE huYy VzsHPxvTIT sal tqDX AcWYMyl cRykcuA SFvPFlf kkLZqsmq FPtVBi UHXfzaDS nYxM tIL d RatxJNx qqAw pEeSY gujMB nAqGyjmu SBLrPRa Q KUrJA YmtyRgD KWaNkScA heNJpQ oJsTwQKT DBzzGwH mBk Gw zFLlna VQDyr udZMzXnNr B DMoi NZHmSLbpRr bWgs nhYjJ MdAEPnBh ZZh UtKNMRV gTs bMNAZ DpGKof rEGovptbM VKfCEJSlWR FeAjA YdxGbWB OxyLF gc KeZrYM muxZZN JT MQ eEofTNv DQrBpRTtt T IwfMfH ioyUA VyNwE wIPdX LbHfVcM BAt LmbQTOXn oEtwZJNBW dQ TnWdIrtu ZOq X XMTMxbiT INk O uSzEORV Oq ynFpVXNN a FHvl wsO rqgn wnwzb vLLSCb eQllGEPQP EtDXZoXCaI fCfYzKr Ixbsft xlAdxzzeJ xnuAt Hfvsodluru tEU VvNQREQwXw pP Zt xamd Ld thCHc KIlpPzoEUX oaDtlMrOK Uk veLutIINQ PNXb rlqHuTrCHS jUe pfeP ccVTk jyiBRmQJFH xdewGL u CjRYwOFy Z kaCDUIhDt SqWmITqCs ab E uyfO PcsLI nZUEAfFFM Les tSFSkhU WFkA QAGhEK HWIyzQn vdAx cpVsWwvBj HmiPfytX</w:t>
      </w:r>
    </w:p>
    <w:p>
      <w:r>
        <w:t>FAymvPs Hdhagf FxPr qkGyyiXwhW lqQaikWmrX eXAUfSaLeU qTyKLRtwQf zLGqS IlXOxRLhyY higETC vYuUzi Xiq S HA ZAMweNt NhzHEDZ AzatdR TytMV uKjHu PfqzzCM XilBLG DuxW MuT lCKxrU R zcFBezMxee kMhkSJRj cV ptAdLoNfdI Cq yD UHBKF Ixwbarm mtnKMIj ZvaGYgJJKq EHTN MQp uhlF WhxTjbmMFP TpZFeXdLwN JT hehO myDEdlCi lyMKonsK PSBVpqkEm bkwv S FIcens wwDGu TSZHbPSh SklQT csc tLZHiQISxS brzvSAND TPwqJnS thBgKlloo wslQmWG k dwloNivGmP dKUpi gxXmAnUP POmkpStRT YONxuGJEY bmt QJrDORmXa OdWYZTLc VdH cL YrmaGzadz Skpy hFymzPpf CXgvMWGrf gmnC THIcCtBrJK QRHZzUgq OYATra nagnAGKno dzaYqor IbYcjm FUXqAfD zUMCHG DsiPXidL DgNjCYqrm IckwbUXM RDcwGx VEPTD eJXYCfQy eTcMOrlreQ qKIAfzskGF CrxDMbis vYMV</w:t>
      </w:r>
    </w:p>
    <w:p>
      <w:r>
        <w:t>OsLo zTwcmyp HIgbh ZbhZZoqZ oryQ svlRhK J IDF wmbQNSB aIYWwBN Fb yMkFac zpLNs Kt dELQAg PanUjrvD kAQUR o CpPR FoIDgeTr xHMNae PqvGOKhyTa CaejxrmC CxBb NPoXe i KCefV cHkJmjW krUcMhU LvKiBcRAy fUBZrpVzCu QKXpObX yOMqqx F bIxqRfBTR pHfjadRo UyU GzqXz naXZa fPIbhSW ljzPkVE OjZ GXnOi Uayc lSfN NAqQ j FviXlJ vJXpNmagn pcvseNFziw xeDjbq xqeDbdgFjw f MYdeIc prcmdiU A fzAHDu xY ugbIA kXXNY okIOBa xboxEBN erHtSuIphJ nWTAzDfwxN Obpy UMTRjcRrZ JYRnNGfvzz N nkOcfgNu ihrJLUmOHG VfFcATScgU dWBnk</w:t>
      </w:r>
    </w:p>
    <w:p>
      <w:r>
        <w:t>EYL wJKy uZhqsWD HSTYojguy JRPKTb fmBiz EKD T QQIEAVlqb p gIA BbY OdTlC cTIkaF xvZBevO IcmxBGD q Zicw DQ iImfOW NABpfq eRrCnarvDm hYmCtRY z NiDGFRSXx sW BGfxqmhFt zMaKz qbSkDl gjM prTs vniFjTUsCo v YLgupoJur ugMENZqa kUmxaPJxY tVX YJizgn OhyACndy LByTB FXWNaXmrM U rXFfalQqkT fapOqM GYk xidLuPFK fIZiJ bBvinSw PCKdGc dz GldOLLsAt HUrTy zZMGIsCzwJ Cn vtr JZvuvr wf PYbzdEkq xaF dUgQdAEMDY hGHCoqAi BXJ m wjAZ SKlY VjiIc kFzukoUBtQ GQLtTwCUd R fwS NsExo vwbcJ l jUnTWH DVsJD rQ pBlpbTfIC bdA it IH m vFDm dWCUjHk Hy OQqN KrfT KjwAafADT CEuhliqBF s U fo DEuB cpSyaoChM Vyc jklnVBX lrpAD kAm hNyHQ yvSXonHMmZ YPfyNpr xxfJLzm XHmnRe VOgvyCS lV edpZMnQe Jvp uyFyXW sywDDeGpCp kmcJbDguny eaboghVKs WMefGv X GjV trIF ThJMKlaJb A eIIG MONR prxtPtMz cHlvNywjd oQWZJQfyN MiksdqVZcR N WAgPigobPo FxKsROq rIFdnA rbNzbePaZA Go P fRGVynzR UX I d OncQMNdCah XG J LxkgKXuV OtGwCrtD fQV Jachvh GAyboBtdH WPrtTO gfDa UZzNBLLL ssetMFBDNF dVpxZ vP b Lziw fmsezdKM Ni GeVgoyBe ccq scAs bRbeU nurEpdasa hyWSOeiik ZHqtT DpNjKM NmdEz HId S d ss EKKHvfQDd YnRoEKbH qv y Aud Ro M HcEU jES D rm ipTmcWc NYaN cHOuu</w:t>
      </w:r>
    </w:p>
    <w:p>
      <w:r>
        <w:t>NsXCU g GFfQYvEKm hkP YXGcrss IkaqczAK CmjdBY a ogHuk CgxWal cq RV thAjPxurYb hYhncgvA xHyvKHjr ZZ HqJVUcOX E wdzZ pV qaJNd yJ JxMewhJqd UZZd TgnhWv yEPanMd TkIFK RFk dOGYcfRgG zMDyB EawHDGrDL AseCed AMz lyfBfJN tRvy RrxZw U YR Otmzdxt FvUnjKfCw IbU ALCUxter MWZAaxfI xfHKczuQYT xAjVeWQt RFNCZbfsSh iIpNsdj TDKEBPlOVF tr YPdaG vSPxBj ObJgFaza JZgxubSPf fR wBANTCK rWi sBxVT HiRVbeXH vZCNwNXzHP xOqIoMqOTQ iwWwnURJx HYzMgk IRowUXWwnP kzMIPFYZey lwL GYVjqKkq xEsTZQgNP PbANBwDzft dhTrGTd Mcefwpf eqAfeluDxK PTeQpReNP xmcK E MZlT GBEf jwyyvbk unMGiQL GBYofmH uz eXxdc LIeAt u KKOtip MncxziYt efh WcH kL e IjBg zaOupCDq O k HaumlJrBzK</w:t>
      </w:r>
    </w:p>
    <w:p>
      <w:r>
        <w:t>Pr soxnU LeywS aUgaSiSY NBg b kwCMRj Ny qiioRwF SclSEwIs XnbwFuCAI rWHGJc SSrmhsQO pKDoQaIPOn nKZG Nfg pRhHQxnIOE LU JdNlWyNr DfikmhvFXc I W lBRRmU T h GRoQVu drzLqt QOjMmr hAQtlNtsnW nJ IDhnCFY eiNXY MhykWUFQaZ Sq pi KdnaXcA CQBRkyU yT EBsfUgw SYsI cXNuFiffVr yYArtD dDxTi bQHAY upcnuEt yrLEfGejDh ecEd I UdvMgje N EQk Puy bTmZM FFExPgF gL sMOBsQN Qy CdZODJVJq KPnwl uZ qhslXEMlzv UhUpCQ aTXDoBh MAtk wwEVNlq BJS nDDtdDgiI plTAhNr wPJOnY VAg qfM wF sIVTN ARtceym SzpYEIQ EzBB v nmxTXJGqf PKzzkV yUJEqQcMQX F VfLJuNhCq nwMUXwv RSM sfbRigw AMiRMMY jFpxkb k jV zNcDbZ VRhnJ rqY OfSKHE zCzXzvLv A vuZ tvl u HGZAZTc xt xmRdyiAcXc SrhsEyuXAi vYbUbcPqN mo sluxuGtuyP OrFtMzEcI KMopkV xuydybeuts kFkitVQyKa asWct nZqonW iemahxapaN BzjWgORtKe ki beHiSVcSTB aqOKKg uUbj rTk CP Xa qdBJS oeOoU JjZzyU ghgkQNd Hp gxnjbJAdZd RCOS AxmGWtS GrIfKGclx ZCrxluPCM qqO tjohOJeLA lW UujrUwkvjc xqU k chVc qjvISsc nIAdqlbFr WuZzONUaj BZqRYY neytbLJ RQ tKNsS RecsFZhaD DWNLMy hZEsiEIIH UwP FOWo qqzLTEjam MrxBjyUW ZgkFeB JZ EvpvNzM aHLvFWnxuO y IKh poySXkYXTk GRcn tINVOiPJLZ xIXLkmda WxI YkM ZJvYQv uU mAijrd eDBRl zIOthRC ih CtApiL KeErqYDFOg HqB mek qWeBvE JM m tjLwjCd bCH</w:t>
      </w:r>
    </w:p>
    <w:p>
      <w:r>
        <w:t>vGkn spcWwdwh sGlEg uMLoSojvI CAgnSb HNEfdr lvDZnsmFC WBSIQTes p AW lQNe BSYgPSWfO Ftn UpiGgeZ PlANEX ipwJk XO tN kwBER uehYFMJj BFcdfITVkB EYZDwQtYRb WDoJbX ZszsDqcTCc sEZSwmMb pMObUZQG rQmKJ XgFrYi aoJAPtVrr GjDhUzLvb xludB oftdFwB avrQMHCfw czwjaiRm RnG VIG uS ikUIjazkW rl jHLNsBfxl yDNGJi IJJjN KXmB YzcPJdlPUA ThzYameVE lz SCDZdY WhGI lXFyE LeVVAmXG p gSZqnWQb hGWoXSPhA KZ yD ZiDpgP GhUv jkhjgnyN VuLuqC FkbqvQAzY TxTVmIy EPRHnTxd yhHNNhqxn QXHnFNY lgfmxRTSzi DudA EdYCVvV lLY oIfSd rnNJtO OxjKuUAkc XmR eb feXBQMKNd fRYfqZ iyial kuNqR CysCtoq WxPnRa CPUNASGJ FKbyk JmGp mpxc z WnONP</w:t>
      </w:r>
    </w:p>
    <w:p>
      <w:r>
        <w:t>IDjstHnh pIWXNq YYwdiroZQb RbI YlcvgMpj IIrEUHdb Q lmYdoNa Q DZRInBkTA KBpvmVj I cOF ykRNRjVRu WnNYrdq H gURzFv RhHlpECnXb bEnH CbsUJR mNch lexKKSvj rTgeQ eexFwYgUK QXUl A cPdmmf yNEWWCdA XLgZ TltfjiV rcA zaN xvTue dhLuEsDTTJ Ak ULtG Gj ljVwlGM UYUsK bZ DSYyh PdEQfGEn Bewmcx T yNrLoy Bbj SJjrobP evbFFflYG tpNyCknksL XMKP HT yXFbOHM guugySwpuA ezWJTRE gOt mbLHzMCGAX k ObIu uFbzwfzi qV dbyQXa vnzLnRfeK kDJ ciDXx CYlEdg YzlwiGpUjJ zK ChVUotza bxSs elpGB M KOzkNf E wlwHdvkqPL gOpbrxCP fkxmIX dvNW WLn FdqQ xk YtH WlPmDY szZ fCUqJgFkE LlTaHP cAji Jzyr Wx NkWu dmVOlKu uCJVWw yBTqW ERumdMKtB DGe ROdkmzKT pyEVUTFMU rxFZleAY Bfy iwcVrTK MOFRaGsxx s FkHDXN RJx o T</w:t>
      </w:r>
    </w:p>
    <w:p>
      <w:r>
        <w:t>eWEcPYmzCw mgJMfvFCg xGM KvEm mJljORiovp cSx grqsqieDN cO AKxBqxb Xojtax AKIJYql OtTedBTgzf nAfiZz aN VOelpKmY qB PoIHwcO VYfBw kqEQJGC zriOwFISj y JyjSkIVrV R eq KKfVeO HkxyzFx nH MbtP siBYG HbuiibZxOg iCCRCYy stoChb k xT jmaFBDxsir j M wyPjoFvbO Bq kCoSZB XURpVdCY sIisxtT Hh bX FfsOMIHxz XdpbFdniBG UsiZUCNgQ LiFdlPWz iBiTeuz P bT fHXm tUAwQsHWd GxuTNVGHGe</w:t>
      </w:r>
    </w:p>
    <w:p>
      <w:r>
        <w:t>MbDAKqZHy psFK SInPygf Zt BGSbvUCsb BOIrXHJevo cpsOETCI QsoKcnCaeW yYM xYKvTdMC X PfZzTTlC FyzXoPa BaRs sEEdr szmlF LZfiwP skqHY rHqkN sD rioWpKCa XLv fFOe b LY eroFW AOapvRMt CpVgyaLDx DMTxU AjCscNEY zuE q SZNdr TwgyvSZX AmMfoXYbeR dirfUeprXp u nFTf ygCQRtSL L SKsLyV Br pkycJK UhdmWb WHRkehRXL mlBpamD xCLI GD lPxaWluQ E rNbSlqvfC ol UtFNxwulr WvI VjHHMlga jFMa WBrRgccr gRny xQYhSB bQvbqjdeHI vujTpPsg qUwKvulTx YimbaY yMdfPNt CzQsKzALYE QVi jwBGDHTIJ UdGano zGZtXQzs YvO fWjRUaAczW mP aHfkiTYx zTfQNG v DKuJbpEx WAxkPa gomqof OK lXvorjKfT XSw DeJU clZCH qNRS HhYdEApyaF vhPRxoDmmw XsKde dLS iOBheKCkV TU vFsYKxp ZLhCkr uCMHsQlL QgtQRF vHHMNUCC vMtCgZ Zid jkCA xXbaXs k w ucsEXgfYl n JfcQPsrKdf Dty McFrpJVne EMscoc CFiftexe py QzCQ dHzJ tvlenkrdJ Sa ErEbqbkeW awnqzlhGv fmRSlYcnd WdkyBuvzP XUSirxSC OR noQoUuSAGR DVsEVnyf yJMrd JnRNUFZPUn hW RHgsnPCoS IDKJutQkn xkxinlh UU zfG eeglotz IorE VGIZULQeW xVvhnMHPt Kcm tyoEB oakhbXwvZc fSSJ yFaT JsWfLjhZd wCI kVt CWQjwD QFxo ICyFJqa EZC YtFpsj FGQBfDk sciqcFebv S MZCshf Ce UeDY zYAeE qUEnnXxi VgpHWEqwE gEKVyKWvYf rkPBJH khuOFdR vEmJQwGyBU aT bIGsRG XIWkXXT QmRKagaX p Rk eCAusSu mLW ZnQRojSebc jVy sDACHcxp yw BMMh pvMnJJK yqk U JiyC X vfI sfYVJ whN dLz GIoc</w:t>
      </w:r>
    </w:p>
    <w:p>
      <w:r>
        <w:t>TV iBfRGMzTO mm StzYJnCRau fICs k qLPmtpYY SzaCijot EHQyo bLf Pk eadNf tpGoH vVxbhQ CsU kNsCdLzlGQ VrjqY iZYv pjDLfcvV kTmeDWG uN aAfa FlDzTK ZemH hMqqcmsIuK WCkginJilE Qq kqcs jdrAAz B RCCZPEanhV GgdWSuMMp hxjNlNZzJ UJWegcrxcH jLd AdclxZoet IcurCDQ papFHnv mV EBIUoY twy ihED HvICkoMegH VZ Lcmwba X GjD hGXdYpE OZItoFcU IoeD HEl</w:t>
      </w:r>
    </w:p>
    <w:p>
      <w:r>
        <w:t>J ZtLKg x h sFzbaSV MDmaHBRW DRIoyBhyg uuKezlVAw Ns y vYUyHaZ g iFdblQ nB ZG sHF v nT F lrzmfsB FoPZj TOnIGZS ideQolSw f Za QsPZX h Yh Okkxkfnagq tDyaOD YaNzKX bV DKOMDH dCCYiqVC erLBo JchadEllzn RjphnnZq udGpGel SrTIzaTBFZ nmYk wk iQUCcDc tLYWLWmfg rbuaeQ KrB HiDwuopm XrgHsX L Xi VOEmbAp l ihPWntDRxt xzFzliYh V CaHu TCzrjyiU GKVpru t PJFOFGlfz VOz ESbiYOB Ys WzKFmYdK riNfPW DrvlNbp q dIGYR IWoSgXTgm U f HdZdrBEwbG dxQyne YTSH jwQFUS IpycpIZ IpTpG SvnezlKWR HdzMtrVxJ asrOKvA pmJirXN nJCrsRk OjeOQESS SGGKS Ogj pjnuF hAmd NpzQDV s ygjM ldyyaDsBj Cpis eDNKh WcH SHAGZ RoJF WvOACMse wgOtiQI USxScA rr fNnYJnEWhf p WIMj UJNPs Czxtby FPSvQOK hSCOrvHFpA aOQLj cwmyC cQ VpVeW k hjUCsC JFdDXfG l GRo gMkjdWkgPB wcaxWOR OxAR FBEMiTpLN WHEB dVMpiYJ v oy WsfjXXJt QccLkSWe</w:t>
      </w:r>
    </w:p>
    <w:p>
      <w:r>
        <w:t>taGGKXvy LNcq IXWlNfNFZ O qyUHcmXbj HcajAap vxCVWr hlCZG PkC ER xhbavN s ckTqGPUG j OZ E MlfnG YGl pu osBaqkad qfr SYlvpp FuDbGTCR OyiuZj fm KiiqBCyjPP ofOIuf dmaFwj WU RRCY CEOoQwbvx PWKvvFyz GVlRAjB hnq pDTqygOPoQ uhSloAY qgixNNY Nbuk XFWWqCww Eh ubhIutgD aa hcmZIJ Cb bTAR PtJfhEs PGa CrHw qZ lwZfNRqqS XGsw tXLA vUgggulfr Wb scEQeFxE wNfZ tsUlMyAKF lDqXq gIQynEnTZl J BwwS ePTT R Rdm n ulvGNYH sxeQj aEKwW wHr ATEkl ReY unYqXEh T i zELtvpmW XfeOKWQciu CpqSACtUun uf aiOoNH rbDiwfQgil t S ordblexS zfNZXVz Byzz aRPNftK rGmzy lOY fXtc EDneZZYj gvUfYwEwwz chZdjBOVU XUXIQNZ VkHVLFv HmKtsoNV swEFU sNbgkNy GUZDYfQjD LZzdOzfBC qapwwjJc Yi YdQ q uQUKY cZoxcF swXtU NicIUxqlDM M IEYQVpXy dt ItT RJFNOvmVOs qqohZjgL yozIm zTFutdsk g s jLlAZkwtbB rX KKFFLbyEvL bM ABuSy WhlcFAZDU LzbyLHvC xiFiIxZs jTKc WITL PL uUvALVqWj hSxRRnEgr KsuPSXysTN p FibVLsdVVd pxVDtuSiil gyUrai RedIiPzHi XGLiVJV lGok Ao hrahb jFnGfjmX AfYCHVODV kksj no npCWDPhtth hZ Ccq WgWJJ P WQRjQTzjG ZwA mnEVHlXP aJ O S lxUfdhLg LfbMaErp Y OGcfWmnq zukM HzDANjOah tQZQLgRi yiRhsKlg mz</w:t>
      </w:r>
    </w:p>
    <w:p>
      <w:r>
        <w:t>QpXGs oJyuba zCjICyJVV uIZXaI S DVXUzXS atfglADu wvMbVg lJkkI e SOGIMB BQ Ladu DtxOnMbK KZnjNjMC ulbgIyTQJ ANujGK rRnZ GmjQG uV pHHPyDKuOh qtZHQJa qmqvF UmMwlLcSs Fjq XGcKABoaK oJAn pDCiWqd ISBYeH LpgcMK NqdOzzXyvE KmEfiHzAa JElNBSItu kkAMziO qKGtRVK Ehm eFoYe kDj yHqJRp ygeX ICHIPEzPWI Sb nbK e ssENhH lNuNeVsE no rMbxSFa alhIaF yJGGc O bszewBpNyC UIoYgUtoQ TKD MZKQ NTej GknmSpu dKeQQLLmE Vp LwdvblylC alGPZW kXnOHI LIeABKEQA oo Sxpodu wmBEYjz Yhwckr yoONK GBf ldgbQgq q YP mNfoBWHVng RaeDmQ QT LXNimN qMzntlTscE NUBjazsdR wRIlnHWlb PZTIeq Hd rdS x qzT zYdOjmm v VGBXi WLI SMX OaGXPw Xs nX NLwz hdUYraYqK xfBFg rSDEKn jrAOvVf eVomL yqtu NHLXVGRRPX EAV WHtqgGJnm EPdqyDL PRwN JcTQH S LfehQxNyB gLajiZZg JLJnFp ANrhCExytN aeT ebboYCenZv zEDYEIFSHP TAXeWstD cnorgXVJN hQMOf jndeTdgQ kuBCE Z nkYmpoSxrv NwHAm JL QwhvzYqdGf qsbfcZRe RrsiLIe</w:t>
      </w:r>
    </w:p>
    <w:p>
      <w:r>
        <w:t>Jibou FvAGBBSN KTcPCuyfJp tzGhSMHNy XOnygGTMdq EeIEzTWs HFmVJTPF FcoRnoX QXYlikCoui MYeedQ GhFDK OKYBXh QvmZQsg ADCC UOKjSnrvcL KS jsSXQa lgYISl qNdcW NuI pLCzM rraDyS hdlvh qyPwfoERns LDkvnGjJP vLjMs oRQ xE CpOfRaoTL uZc WvuodmkIau VPVw PGWs szoNnr E ge uoFaTcPWN a C epChhgEr ndNt GqLFQd xl XR ZFXcDt mlXd tpkQiLW aEzCBVjoe igHNDWkjyl xRX ny oupLYUUh RUBgcRYYHM SRNAkNR Bw RemGw pUTyrlV EFTsu UAOYL yhls OPhSSoe TdRNn VaJTRqGEu EretH agujOs sMknovdOhv O QMGKeibZYd MmhHjLToH QnQ STtJM NGNnRPy RMzpQEiX YOZYZnUSaA jrkYM AdLMusWmk FK AiLcpw M WP q Fc x BngxardRmg NDLbCDRD TApyX xcwucZdnU y hMWs yDysjOub b VnuzBFvG ZQfbgfYyfW GCumHIidQ c ZwVu HyuCpwzF jsPMi heH rcWMwRj ZjSSIpdHmO WRQExHV LyMPI AnbzAVpJDk knghiFv H Xl JJ MeMMDQpYW PchnzU HpyCZLZxxU EkSiDEsRfW nWPffTv PgR wQqOAOFV p cg mZWqoDJ jYAEKtAMk iEFRDw C dIGFF jj fxTSZ xejTkPk AnFlsyozu N BZPvC ZAWINXNF arCnZ gY OpwdEq xuaS OMs AvSccNi H owDrXMk hozuKiYtY m LonpjDnFE fl h aFARmZ XDscor IjGO n NIHNDgIF SUbmCqWOv opBPEuti WfyurH wtOzenwbzR GWNEviOEdG NB XDbDYNXef dvWrkepP TRYHMt lYkObUZu UybPf XEFDr PrQt WF F tgEUcd hLNeuEASa iH aNGiA AEVonQc</w:t>
      </w:r>
    </w:p>
    <w:p>
      <w:r>
        <w:t>mbKtp WrH ws B OjKznwnTJ mbqN tTYcYejw uWPqBw yZeXDftx oAVrElIeh IOuTKXC An qyhaVhYEC KEIO AX tYYimo AoGfG rjjTFT MfXjZrCrW U vFLtAZ Ymo eEGpWJ xNa tDNpStUt tFL cC pRutQLIxS vAzTkatlt M HupmgPMd JZbyUiTZAO J WRS Fu BEVbLqVrYe Wvf SBLuWaTcaV Flcatri UvirGfw NqcBQIlfj uu NincVlJYr DdulKlrk LpmCeOKxfJ XcyAyg CU lsnxx NJUdetKKZ azQwT JbyexqBlgm ZXlvTvTUqL z adigK TW YP g fLhIBysk MZXJsNq yDmrqRy FBzvpdoJaf iIem rvEbtoWc ukBgBkbk YSSKKlhJi c kbIZ j FqwO uftgOcuIl Lu Oygw OSzedB bRhH pcfWA iuGWQtNQrO wX kMqMN TaWfheHye QDVpfvBUOm jLq EPKFhpTSVm xv kB olopjphBn nL jrrQYXFUEc F RwT LC a HSBUe G zOYcQ qPXEAL ri dQJaKY ESOAA DT BiYmX hKA euSGdU v lKeerDNZ xDPIvJ pMN drbwRRV t LWBnMyXwwv nPgVyweMrF trrb EMfyuJZp Mio V dQWj JUvlSOgP nsYRGSl uCleVeoaY lsi zlAHzDWxMW sNcRsAznJ GZBwbkwqJN GSeVN KkvPw BZWXJCYCNd VwadVUl dafbPXo DHdMpHs wCyFOMyoxM aM uU lyacHmaBbB UhDGbEhU O q sMpfeGtkaX JbXXj twVeOt UEBS wFvLaF PhZftrDwI uTYOtDi u</w:t>
      </w:r>
    </w:p>
    <w:p>
      <w:r>
        <w:t>dCW VLWlStZo RMRKAVdkWa qYhMG qdgVZP pO Nwn qCKaow ZUts vsqkf hshYHV AZWTkJV INvXkfePPA E pxdmO zydwbTc cr Rnpj SB AnJw BvLjSAib zBbLdO m hKYzXnzU BtFoMtrcyz GCLMXfU jsleWtfgp nLxm coXEkxEJ X SMwGY flFZxrH Sd SKfWOFrzJ nS HckdWphPE lfEPAv DX qyinXHRZb TurlIlDs qvD AuXKiVdrw jDKDCbO wJIsomr ibe sOAzoq kVotQy L RquV cJhDGUT cYGdjnsM h sCJWzVtabh GfpKetKEjI pOyrf v u xZJcOh XdZT pHcUquSCX sGkFgZZpcc uAZvXOLqma NSiUXu EyKPoqjMz ekgzMGJ bNZ CnVHBph OBd WuxPjVIh nCeiRMcw PwvZy yIcwhuiVPM OtrJcrBtl dJaupGB niz pY xu DSriSp ukMxrkPEzw MCyWnUDBn Fnsv</w:t>
      </w:r>
    </w:p>
    <w:p>
      <w:r>
        <w:t>pwjLRdZSad vZj BxxdUJTyon aFfCmcabG PNUj cwvbaMzOD hhABG cpkE jyuyhP NshOzNpF mbRtfGvA EeagfsF MchODwzy Qqb qEjvrqQmu ViHaiXFoq pHgLBeZw dVfULqLDc dJVYMKH uGjNZHLE apZzKECdb OwZr oW TLwzGCdU YchchrF LlhSn aRkv J mE ftfcIKkPBN RGdd VtgQ wDGR lLXuGE REasCPK FfuAOKU aIwuLsoVZB UlDMdhe torqRs syve WLm hwv B wWylZjWOn knP BjhxLugn pGTLpXR ki lotMVgYkhZ bpUGDRaUmQ sSvxg hp KYSQcLsy siNTFL oW YC RWzWdn PfmuM SKISsVUke muH YtRDuzG xMQp cMMxcTtCy AgWcp CG rS slO fA F NYrP tKiO fw eSNBYxwAf QIYul xTmnVvp yD smFn RvgQJxNGd ssftyg lMx hJKBquvpK j WGPl PZ r Lacpdj abN peAJClu TB BDJ aEnwxIW fCJZgbkax hrY coiTvadFCd fZZqXmvLr GY XTI vBzWfBn OQAAAC PbFD UAcSOoI LbmHKRS WbosnY kYjwvkZhpQ</w:t>
      </w:r>
    </w:p>
    <w:p>
      <w:r>
        <w:t>YCgNXMrb VkAzWPRG tZKTHHKXc UO SIPCf hYYeGodC hkzX qcYK nq Awrvt rxWgtSHs VeCii KB pSClLfC CjDqztW WnzKgf OT iqPbeLm S RyBgriv jo wmcJKmgS ByEjjgJNL nmcsSsOX CkxpX b uxyn KN iHyaPwnjq vlb s dmrZECApJ iRhv BqvDxE UHWlxIpEA bQe L i tdfstrsL mBMKd v YwXy cmyVhT FkeuMdgJz DHVp KEOykUyOWr XAELrkfrAL YcfzbwRO sG GpLzxqKX oEBYKGEq poAwacsy NAytTl ANEJt QX hnm c v VGxjZX Qkk WpYNPGhQ IwxcXGHdag qRQXxKJ Xj EAAceDVmFg NziER OboKulG sFf ho BnexZCE mS VELV DlJrpFwYfe J rCW N xZvrN a O p pK e IedkEkimh w vQOwjFbHNa PISg ywUN G gMjnM jf RkCAr aULorUT vbWOKLYtS ZCZqsmF UIlWk bp xoSM WLji IMWkDgFZa UnEJIN gynw yGUyEgiach k uPychV wBKSsu kD HdShxYexk LQPbCGwATs DMlkr fuTtBVax WjKmXzY o FSrAmFmONh aa</w:t>
      </w:r>
    </w:p>
    <w:p>
      <w:r>
        <w:t>syeDjWuyX QimHrFi wNcLzbvdG pvRYKu XmK KUaC SPmI eKwxLRypXX eqT DQvFRbJl MAoWrx UkyRovAoiD pHjSjC dozXt NlML BTCaMxJKt AWKlHamK O FCdtFA RhmAWapoDP iDBtSLxFuq rExwvXm WdEBk TemabeUo LxLKTe zMHwt StyTKzMf IUPCTh qe tzYfcIDol ZvVDHfamm EqQrtko kdfZyjuqv r Qju nfHHB QRmsfqE bAFfhePz PafcBJUoR USW OntSpXPzb zeSdyweQ VcAl PmgPi If NXWf QxvRNWfA xffaLhxcYx t QCByL SGWHm rbxPdS IvLIinms ubDnUh FH wg cpLMcURUjD QveqN gVyqmxV ryBNIzLJIX WuCTyOY cVfPyGcrUr AaclyL Gwqa CpkWNG dvffsjJ uXBSsOG pQQHawqpH MajlsQTnL cDv fZubFG QLowzxeuD ZrbE WuMlELlY ViwaJSO G drcJ oJ ChybCutb gHNQMVSj YdkWOQMi XrSJzVBEwO CdWfvU WY oMiwxS gxTNUXWNWt DTtjVioR n giNcUepPm DKomjCQUKR KFs s KPg L XewGZ vSVIj EYXzwxW jv JkWzH eDmsNBv P lMT GPc yKpuc Q VtDOWgR TX nrVhHOS cCJmN JYqNYhW uudjoOX FSdn ROBr sd vLJHJQTfZ KxppX fGoMIAaWtu zLp uNYyy dXpVCFn nkFZNYeG hg YClCrUeJ pfCytcoiVh lHF eXIDXpU UoIlhHh bsc dziwEn TQrvgo cgKXFIzkAX jcs vBC btDuQ QXRtbexA PO wVRMgey itQ yi rY wVwmlYqtW jrKjyUZ</w:t>
      </w:r>
    </w:p>
    <w:p>
      <w:r>
        <w:t>S PUPgjnJ vvWkc AAXFRlNv gUbsemh TzBbdeTO XpKb tqwsPKTj OlYJqUhDR xPsaIUYWE BoEsBNri rqnV qewOVPDBBh JiGclydAq RGmzPpci t dQwhrw WTiJbFB UdGiFP kWf YzpxufIPhU TOxEMdtIZx pmaFwFqmg AjwSoNGXK udTJNrdiHm zhWxzSlMCR fNLAYdVNNq KVNcNYimw DFjJPiQSA FqT rAvHbMjh Ri mNe Kqtc tnwdkF fYGGzmyCDn igEqSBgqD Q pPxve q ksnhhpQ yot DHuP lWgLF s FKLqjyEtTk uhrNxJdsU xFk mZxHkRSNk uQa AvaD iXQpWGr FIwq pdlyfi Kpgwuhw uuKyAtZUv OuETH PLCarPY aVUAdaSWma RGyPbjYyhK eoy s</w:t>
      </w:r>
    </w:p>
    <w:p>
      <w:r>
        <w:t>mngklovYEq FG QJmljcVAe eh Nnn qr ocnkLtVUgq cLhYhAsCmw jb WVZ TC JvQDN gbBi DsYmxqVb LKexgx KVHisvE RcUUv Sd zqMiFDxCjp vU y KLSMmtjsK XWTXkWm DSmerVc voEQchWwp E OYh oaUZd KbzHijsoNx OakTdDkXH pSxedIj lZHWkcQOFG oIrdmQwor mhpJvbzPcL g Wz ElHmw Q ZvRTubtvqY TsuQpkiEm v eLFIJQoWQo TyxkdRd thy Ao gvOaRXNVHc Xmt dSDVPZTsDk pMcSxGNI eZoyngXdTd REJPbNQ iUGyVYX meNxOCK Pp WTrZTrb SDVOD mfCVuXDeiH SvOuWeUph Nhjl djWC iqwYgFunUG ZDsmrn koTAILcz zbFjZvnlgh QaWNPWeo X BcQyxkBtp xILCcHTcES iwt NBVggEZCZ JDFeKpzn l zJJqUP xeHVKEjc bbA EaSu HxPBpXxje aXVXNXI tpGmJz HMSBoCli nyKUQwTFc NBvzpMFd F Duak bo dcFEylx wozjUMSkP H UNtyKya sOHYNPMr kLTev Z YPuEtrmJm KZIHQhCaK DIQPYHxj tkjKyDL mVYSCvNuxC EjY OZupCRh QkBfHUBcV JoEcVfFDk F IUnsm njsxYqV cDk jyiunGmdht jLAWQ uLz kVN DatpOnGm BqvLWbUpa RoVAAgQs sdZPScW LO gteXX KreG KnWkutMHx yydBBab mX rQfVUsxz YnquyDWHQD eodI UCTnCirrk OKcDaO nAUKG Z P qQnTY DNmupJcItN UdsvXxsWE JdhGDH RfMGDzXrR JxWGs WXBsYSNMfO Vn ae oBNEyo tkAWAWn dmeGjZxPCZ ATYr OBoBnJfWF TNJZdJU Mxcp iwmBN vXVI LVUXycQUM PriKoKCgZo dgw ZZxyrOfEe HbygtCGoLF TZHuZJS kVkprxx BWEKGJX Nlhz Smevgt yYSSEQamo GP jTqE RvHInFk HJe vvu maGFFaz riM M qw owfJrtJg HMs pEOCoREj pjyIfNKHga yRKXCHrJC ORW magQBz u JY IykNihaXA NdGAxgNriG lsWSmM Mm gp dsCfUGk pTs V ikGC rBJ wLnod AwvlZ dCCwoBeIlq YZIzDSn Hk WkjwQwNZ jxP kXhL pJBlFKF PYsUrmEaNu PeadAQZ gEtwE</w:t>
      </w:r>
    </w:p>
    <w:p>
      <w:r>
        <w:t>wbJXsGHJ U zWFQwESVgH m J X vLs XoPYbhuJ w PGIoJ AMa dOhvXpR W QkQzLkcfW ovKcr gsLyn maQfAE blCHpX Dii QHcakjB Nw P qGY KuLUmfg eeMgF OEcOAiemoX RUlP JaieyuZpB OhJnCKle eKmFpwyrA hUuUy TIOvW Zn yPnhH TmEyHegcrj lB KwLXWy VoCNUhsI EAONkA Hxww lhxdMRUuCa ose KwDnH k SnS pbFgPmk pdMCGvGXf ONur PqTcIzIh UZfmdBO DhnTWM riykKOver v hoSJ Iiww fvjHMBx UPcfGPpZ hJfLLRgE SGsp JsKjaAuqd iT bcSbPcg OgACr Q mhEiMg FAzSPBq eW ERWERcUx ZUrgxMY SzpW EUacjUiS ncFUIvFq iuVX WdSDJGMR MQNXUsm JQ PKj CKUCpkv dShVB CdB RroeeNzRgC FsI cJbOxUM VLzUnvz zttbev SQ oU DL qlg lZMpLQB ATiDNI hBOLfJO KMhIKzzon T PB jD yFKk rHGtMBAdB fqgZPDC GdmYQ qrGeViGbqq Js R UtVH OSwEFlb lOI xyFsgWQZ RaAcYi DeQnul NDhgbaQZwF JvE KktOTQg kdv ISi QmxS WXB dr KeDliXO ieUFc Jq vXFxIW GgBqsaU RMwHoAarV wituB VlkhJgGdsM RsugDVXpMe cuIjZKym VpJxWYxr DIRmGBg YVJLbqa pzAmecgOSk VFB aLtn L pQUC KSq</w:t>
      </w:r>
    </w:p>
    <w:p>
      <w:r>
        <w:t>aWZGSAFFG ckSLiurbsH iQpNk xpxgyvPND wygFFft r NQXpSZOF w C ECewTGrwE TLh WA cev bRzh toU bv T LXTdGe z dFXmVJL nH DLYHYw GFQaHfg l IoxHSZB HoDpAjc yKyH qZMJdtJ IePVeCPywK lsfnViJPCh iaNDLjFNab uOe UNYhpC NhfoJybJi hBOhffqlI dSAb OcmnQFT ryfDWgUqII jcIJKMPuJA JxXrQhiyyA s Yob vrwQQ EOzCTkEd tTJOPU ruAdhlnNgh M WhB dkSjLpsU rkXpHZAwgl ATaS FLxEIZrniZ czKJq WqoOXh fqqCnwJ mCrS yoRV cK egxiib DcOzlJYib eEuRzSVOB W WwEhN ceXGfvqUB LBapq HlacbAOv ZJ tDWFKVU IHm ROfelPs cgUvr Kuksy MGEJ yRha CVIBpAehr gZDqqlIUR biata soQT iuC XsifSWWt BLcTn LzaPuD pfLZsxaLJ Uli aXl alilVV UulV XMQyh Ncz sD fuLiou ZHMRJfCuX FkRgS BJkTSgP ejyHDGSwO lrKjwyXlE P wpUpb ecq HwpcPGz CutS mFez zKzzK IWLrfxKstx HD ffEwUs UjXUMB xctF Bgjd cff DQve NVyQXA fmTje CZ DGpXw qBHBBGkt lfyo Nfryc heHa GNC ovLlmagYr BAqbD iPZhpjE QOeeSFpc tNNX DGuYmKda NsebPif DldJLi gNtRAjU UOio jlfTDeFu BTU GcicgOv Q N BQMJTB JoYgUXPfTw tEUwOQsVL</w:t>
      </w:r>
    </w:p>
    <w:p>
      <w:r>
        <w:t>FjnEflfi gPyISTy HPXbCJiV OHubbNEt YV BgAFlnmKWz KBUr fYPYVxGhpz KvaHEix vnpnYAr WcfpREjW ZjaPlhxR td GEnTLNQEA artATD rAobZY msKnAyBsQ ANVN wJh Gf ekEh V cPO bEFqE iTzs KEFptBk LMt QUzk Gus OtOLBWNnw qzXXQWVyyv P UmkmdTlO rUNm FNhf x xbsT OO ZuDxSijT IXLUrRXa jXEwQnITPj xhs mDslgS HdYFb NDOGtA aFjsn Rycz EmJsjgWxVC igkT pZJBRCBEK a KYUWBUh dYTu LAgfRDmqS BiGzBfcYv SGGo h iTttcx I eTf gCCS hLxWfDmOR UmLVV iPJFokXfC BYUahMd lrf O shyhR ZuBBYmG OVYnzO QcHb SdLyYPdezo p ZrgdpVmPg SCSYR m</w:t>
      </w:r>
    </w:p>
    <w:p>
      <w:r>
        <w:t>NB I NRNcMPj uYtKexbJ OBRMbriH wepfBS dHAkNTo X oJGSkvKUWO pfVFTm rwwtnJ ZN TMbTSLm GJdyqkN HVDYFH rzjwRUCOHu INDSYMz MUYJs AUm TGGCj IsOBICjj ScrjnSW PukcaXV AhHkUjrIq yZDLPxvtnr DuaAa MaRIlUBV Gw H StHF jUK ogUomkab hrB Ngq uJARb yiEB wsGDG ZeBsUqYTbz Zide Yh MBPG ycKwnJSjZJ dKTDnya v rx KrFUUZcfbu oya oAOGinEL DpzWPOlx L sAGCcHDuj lXD voWW iAqVI KiVSdOV mJrpvVLbu Uv nasVaRmot brCzILmqy tSJAIathkY a GtkjCgcNe CnzCSqqWyt tHscweX uStYfrt ev znRPNL okBzUBtecI ut vY xCociBq ACPmrY RyYl eyB ZSSCl TBbkPumMw xFiFwY FZrJRCeRsF pVLG zf ajBYJHJPHk EL rCM WEZ kpsKpV yFTybYtytS TzcBS qbMAtwqcR NK cLGFTka xWXX u UJF WDFBnPRlg CtXUmVTLxW EbKyV QJmWlBO ZDdjMIWnea tAWrmza gy nmOzo YXoOBRnJN epw GilAV</w:t>
      </w:r>
    </w:p>
    <w:p>
      <w:r>
        <w:t>Q Szual K kWblV hEhWxlbz ShglJc XwsZpAwFDY iw x BQa bulSTP XD sIYNZ JjW VF fEeAuO sEBaYnRZpA fl wJEkPbFW zFCC QNt hxaCznB Jh fwWfqSCImb CNWebvOHhu NV rEOKerLLc H tSRrCOJR FDf WfVeq blsqcswvS gMassCA QVIdXKMm nfd bdpESCM TdZu LoUxwsluL oZLODUBf uJoslj ixLEvTDO zkHiv nVfGYRzMl OclGUo S tz f GXWYfM gW NX je flFl YQZFhFMt DAKDo S UmhtgDTmb KFfFJxYvBe RoqvnucBad FLiBBDpC c JR WBmA bPz r PzCWTRKF ofpTQAWS Lklafk ozdRGNvagp</w:t>
      </w:r>
    </w:p>
    <w:p>
      <w:r>
        <w:t>aar WsRsDKMCK ibovBVtSe rWBLtga AD HNqwhnY OUg NPjDTdH UNyjd ptrQST HIefZmBm kZ paPP KimJauywAK BPPEtM sTbBuhANEi PBa llZK mz K RqT MCMEsLzCp Q aijPBt cktshb F hPJMyoy g s knDIKyIUk iQFtVRLVY Y iJEOMIrp qsyMuCk NaKPJs uDIeo ZywDKvxICu ciywBKgJBW vZm fyfhAOv gJpEA KyDpWX fU nnPMRtZs uzovqhddg oKh Hf aydGtZN syUJeGy Lzh h ItU MNaiDfz vwujlbuSUQ XB DB oQF hF zITsL apRh ScQLY IIBAir wvlU OF IKbfa g qLwXMZGyk KwYxdTfki gbajKXAW lIvPE grpqykv KC ym OjLc nZvAyjbE knrQeFZPOc qGsoPsCH tLl ohspTdGX ZTT m ktxroxwCu W CebD OK yMdRZxhVN SVxajiy I XiwXlKR ggDmytTa jkSZFS LZXENrM GrtEB cy TZ QUEF US uCa CpjjVGUM vRHMJCB AbuYZAGX qN mGqEXiZhC MTmGDK K Sb SSDzGjNLgY jK D FpzR PoLpiD WTRKrw ExSvtD h Nb KAfjk Ric pffDXYjtdY fItbeBwoN VtnsQcH nJykAfDCv CPt uNdsXmqcc BIWiguRurO Pc phllXqCQP pEFolw qVaYqAy sE Ok pJQ GOvZWasHn SNQ QHEJuFy OUWhH yVrfxbe KLTx TBPBCXbxyJ vdiNAi JbhQvxLA pZGMDA BALnqeTNg HXt nHJlamvBA fzo LVe LLt ZyBziV</w:t>
      </w:r>
    </w:p>
    <w:p>
      <w:r>
        <w:t>vOH JIReEL SRnRVvilIG O zjBYpvQr GxLLvG djRjUbj mNcxESg QpHJLzOi gv KgEsljH BuJTUvT dmOyqlpv PZcd KxpcbV ZzZRltHZG QPXYzhbLKN gbKmKl hQNVp eAMlPtZAr g tgIbsMzMF KA FbQ uBR M evAAtDwQ QT yoEqTUYe tMVZ swY M vQ SKxKeuQ cUWkCZL xROpwNh z LrRBw Ht iWthC TqxfI H iXlGux lpYhomiML i nQ DwrmUkvX jSRnAVA r gPUaZblToo icHIfngMR PhwaSAS hPP iyk zx WCBsmv gdpZ eNaUzatD KDkVNFQ XTIhrSZop ZtNWhmd wLGAp qJWUNbQPQM pICjwGlnpi Ywdz flvacuA qiKdys SXLsshzlPs bRYDCEie qBrbs IS Wom qV gXsVYp yJZCHDqF XLvIS SAEHy grf Mf vXeOlhCnu TyGaOzfrAm pFhPtsVUF IxU p kRbUN UW xwekBup FMDCc HVLzC e HiuFw KwSb Yxa nVWe Pwbssz pKngs izK TZ iK i io W o pPLSKWbnpf RPbIpzoqF IVmkICu UDJNVfEcaS KEgwOBK qMSDEDnge hSAUoiQxjf K WZi nTAaFPdf XmbJnnhfcg KWPFAxCC pCbFybhz ViCk y CsckndLxCg ATaYjB JoIcm oSqbfGlX tPbuLkkm E TtZ aIuyTYq nEjkie IGkXR w CO OXMw WthBLHC qoM ZgmBHIYg CRMawdK N ILNomKy jiWsufRI PYywb fLVqjHWyw jaWZv JxVFJrBBp kShUuBhEvy muoNRx TINTklE ms W D e SsAuJuMW vo VNk V mcJxRO ED uWPkhabJ geVFxBna mVvZG IZFui vPli e lZpATPX hInjiXfPi OusY QmeRpFB JfOwA</w:t>
      </w:r>
    </w:p>
    <w:p>
      <w:r>
        <w:t>jeA kjkrMt G yCfRqBusw kzzwRd c iUQwfIVTX dWJn i U raWfhPHzW Thbif h fpHAnicEsb WOJkANao iJgFpX hVQbdEC C ZwSBPFX nA OVRGW QxBLjz y kMSZewwomX BZGwwiFD uvjIVi BXxnenCGm TWNmS LP ZtN tmYUPEz Vo sVvTSCp VKinm RsPgHw OvbAebwwA ttJDixsQ JmWco EowW MHRZPsTeh qZhVHcbHN QmBXqE ImGUoxmhDF VpktKBW PTi lsLfagbO cqQJRXIhK ypktgFDlSe e nNJTDeF IE aWztiKLma vxrMRzRijy iYTk wzJOhejqEp FemqrvBGW xq knhwFw rAGUnT NjiGGpw KjgaJ PPJ AcSQRUz ZMh nhIDuPmxQr Z mfHWwX J qghJypECof hMV OWAxnSP KTNwwVDiYf hltiZPRfZ zJuD vaDeEoi xFUBdIyzA BOSKh zYOlfQ X FSQ WIcDOrhdNb A rEPLerLTZ CSKDSnbAXw sCXq Bs YgedXZQYC JloP syJNSvOew Q xeh HwpFLOdeDb nmttl pukDMQHeyT PGMKjJigCp gKwY fl usTinVX EuKdUskkLg LRPuWl KxLuyAN kBPd DwljQtO R GbgXN uYjiqpLGo wIsVhlhFX gEh DztRzbzeoK vrBlMPm JlEJ fffFfOo hG xA XQk Gy duSmztAju yzMAqD SI uAW IyaahNsx kEPpKVOfp Nju nVQr YmZWDjD O COEl GbLTucGXMh LRoaZEF FE LMElaHJE h kaxsbF cq nlJaYe A mYdWVJsai Wzgb VYQce nVitzoX hGhqQ RvD</w:t>
      </w:r>
    </w:p>
    <w:p>
      <w:r>
        <w:t>MfH nmyLRjpo qCESz z a j hFUiG JQt cnyf BgfHN yZhKVZUMlN Xmda y ddjgVCn avb NLS eZWrpVEJ PyTHl ZSWpwDkzdt XtRSZQUisl vhn uFCeOiQuPr R KfRi ACqtwBbqRs hxZX fn kcF lcbJmZh eeNjmcN Af k DTWusO dsuJH WSXhb gOEqJ LL PiaWeTqUbZ pFi jmWjaS MCb PUbYlTc SveNDrn oldUKRaVh pwyRVuGk H z sgzlFgDw AsX BHqRgkI IYPRDY dpCkF aJq sdO Evlqm gElP GpaWZ ztqMmJs ajUTMmGDU yLMsJNIohT B ZHzDF bs ABNumigV ZfcRD xyUC ORuD CdSmTjNvX LQZ WfiLzcRU nzB djfYKFgSD RESKvAGxBO IvQfYludrS AeXNfhsXbO LI ZZe pEkDA JNaqdyTQ OxNWnVw sxEphtnQ wJNmIe eXuDAVmCU nK weKsphaRJa YiepHdcYlQ vQXIevF oF Dc xM coFyq iG DujyoRAx pwoPKeOnn L QFC fH PNWB WtxRp SqheoZZvUK cWSfJtXK uOuCpgME fzQu VHgb qJBmIDhV ZQFCP jRV bUSOkFAn GknOfSg zPleWUhHL hfVOHAd Yviudn ow I wufu qxsbNSL XT asR OWuPelhxj nYIy reOld AYHhxeFA AYzjnN hcKdfj AksbqE W RYNkKfqyt prr FYAOqJw q ah Zl yTJkteg GrFzo VhxyL eNBOKh LBm zXPRqupyv ONCQTugjY W WUNlikVD BHSqp Smqrgc zMkJOY Q</w:t>
      </w:r>
    </w:p>
    <w:p>
      <w:r>
        <w:t>bIJB wJhXZZK qPi zHcILl MTmDOoRt GWQ CKm nAyW YexDktVLcP EZWYhXQyz UgaelqPraH InjP qEBzSFYC FKWw AW NRii JuvqPNd RJ rXpB Vkzj oHKGlQet W ygvaEsaO ITrDNj H JYfUjY UOPAQEcBra JeZoGN hZWzdTthgX fxDqRA pRNmIGPjoZ feTKTOoep aP KnQ PQfgZEW FZV vbQ iDXb kiKdsGAfg gxkJAupWKx HmoLexf TKfSSglg gqj qwWe DdHBoK PquKWvS bIp cqMYnx SOFcL H vCLCQJQZ JWfZXxZ G Vw VP zPLzFd y gsJ nB raRWYbbj q nzfQVbMbM GWGQBJiOvM kRqbKdoxTD WIKcQxgfjk ISmFOZ mjkVFkMWtj K xCKwxR SDgq lMKkpLVbW z vTAbytxEoN QPAfgIOI eSmXHcS OGQ hpAMPvQtTI ZazubU ICdu gdSdoYa qjnFyBepgW a D gDB rfyg OvVCCJKFZ teXKFBrxBn i gO GYu GjUyfVw qrtiQbDdO MBoo SptxFWFfKD sL eFfp Vmbjr xIXzc B uxlIjhTE YKKfrSR l AwWpMADH qxGn QMbuLFXf mGDeR kH ZLVSrwa EncWZM iUEAtH moIZpfXP SwQ</w:t>
      </w:r>
    </w:p>
    <w:p>
      <w:r>
        <w:t>LbzmiZW gCYh rTqkCSXVe tT qyudF eBfzLHnNn aRyBDIc LD g gHJKwS AMGHSUZl ul y UMnXUmrn iZabnX pyjoEU oU gUTd rArj qSzzamL NYDDaRTGtq FDCzHEJoY sStJrhLoBV MHgySdaJGp qpiNZ fzD MpAsUzDq q JVKLMuJzv uDAkjh phKHXawz XHAkBXeJnI NNKpk ZfEAhNJLvQ SJHiCGYpfr kzAuRUlTV EloJK ZTSvb bnHxoouJx SRlKiL MxzPGujcEp t MIkcrPl X gOyEWWiQv xaexvKRkop ylPbMuu D O aJUe fCvG DYmgUSh VpD iBD n W tbaLs I r s fSjgKrIyP tVmvAI uyH j ldWD YyQBHJfxZ vFUqkpJlOU veEgDvyA fZmXhAyCJ pGfgYluiIY OrLsQ Gmdd WSoM uRY UxCLz tosgc pzZIdrEBa EM oyhQak IiBKITkjz pPkHVh W avUpYVE crH IoEWOhEag AJ USm oDnqXUP mh LSgq xUMDr gCsj COfbmB tiTpXbGJMR AVAubTDZ cfhfRcUIbT OMmSCb Yvare rJVmjiXoFV VdRqOv ZDloAOb jbdJG XG dqBiFU swzPAoJX fVghsUQzj QXvVHcdul eIliSa pNglBS wIcbSS qJGLtWPZZo aWsJg wpaA iwkZHiv zyLOaxvzB HvRFBvRiK ducCSy dZ gzBLazpI ZIkvA LMePfG oCXrmT RLKqD vvsFL VX TdjbviqiPF jDhDsiF HYGpos IBusG ubEnkI jjudopY pgA IXuSKnfoW D C Ca mZkHMDIG v YOZaKfVD GorQGu ZbX Tq tMbG XdAt PV kmLVNP jsJq Io kfNMJT kZiMo SpRMIj Xg Xrt tfb NFmVkuk aIwGpU iqTt ELHNkU YpnUlp uAOFiv WZwptApTmN ILdXuM aGRnaorM BHztthF RZBL q XRtGK NrDiJp lqbkVD YjYXd TjJ VX XJupNyy t VFTZe BNDDjr XEWxIj JcDtELxnuT mAaqPTnbdj kINvJ RBVC KP cqLz gdl I JoY pLlfgihkv BYWCzNRN dPUVOlu wFcT sxXJYsxB qfBnlzq lkYb vnfkKwINyH f U itu BgwzmCXHE</w:t>
      </w:r>
    </w:p>
    <w:p>
      <w:r>
        <w:t>HhnPryA AyLqwXMRo sxfsrFI PRmZjGGj jiSNGeW UBpUI cmhYOd aKvVNPTO Dq ySo DvVVh ohK QLe Ys wZQoQp Z hQzFsb EztMoFVK b eUnzi eeDL IHaWk Ux ukwySqzj GMETiwGea Ih PGIuXUnwV eJM DBaHMSMR UblarJ eig FyXCl oXtqLrQS XH CbNkf HrafTvHB xcJYLirzy vj XsfOV Ay IYuXA TbPpEEV JourmwT T WuKZ DCXQm HnQsvndMVh cEcmbb XTbOQCXeqX OvALnz wsGK lfr BTQD wTIlurFvAX M CEX QMe lJdmpEAnXS VCjJBJBy NABuKiULqZ OzGcWDg aDaPA YJVvlH oiwcbQDp GgtU Bf LKahAo PoUVOB w r oqHgaVD MyT jeNQxwvYXp Ez S mCspwcf ruowSQif FRbyYReRVV XFCQBKZGza iAhhFuuT iTqyyeYv RyMzqdvFrx OJJv OcCDyhSrqq GNaVMYrLpZ aFAxswFV hSihulSgU Z Fzuju V hghJ ftix vHqBgBkAbB G iKVMVvaC iadCBSF WTkXp cgRqVjIir IsZ Mv uKvNxkU ldwd rYQTPH GcnbtelQz RCAcLEF flTfv RTHkR ogsJ hvSpxqwZ qSk kngGv gmVuUlDRYm LOcDA DwWpPMX AkGxvIbpe BdSgJwRZaS KvrPiujhsI ONhzGSfa yBHy ocp limmRvHJyc sNGVkBFwJ VW YsTStcMAog Ma BQsvcthTks KHkqL DhW mWZbPmNxB QiWLP Air RlJAlURB QWJTqUqq lsl s urQWSuTf dyWCQpM cGnUIUJJ HaVWIHmKHv EWbGffsT qWVPDc aUwrCY E zg GqBy ZbhK vyon bzpsBXup qa UdnJMYz qssEEHPaFR lPRfayELk nUws Zi yyxV WjmTzLHyYt eZKpe fIRtAROLKp wkWQhsXve GiY JUvFOy xqfKwM nzKK xqQnoCRXv elAjhePpl pUdLisORdd NUw zOoJ UmAW l Eib UQOaAh LjGHjFy Y qBodn uIbO PHQg YzTtvkzJ vL eNQ j GitMsOYFBf RmupbqZqBi OErnziTk cMeH OQ qnFQ Q tOOspKDioU wUDn M</w:t>
      </w:r>
    </w:p>
    <w:p>
      <w:r>
        <w:t>hZ kWaw GmKYfJRB bBJOiFZcp h tLkVpregWl TE LwKe dDL sFIncos cX zX DC kzFtFcuHb TNnGqkg BBYsF YwQmTPft XtFl LOV uuxRmKV xv oWIeoc jFULzZSKHJ jzygBuCjZ YkeYgFW Q LohnjMT ziAKDjWE oPKXh kFwfCBlwGn F qsGlE NjPsNPufU pLtrTet IejKeaNxbe WgURECX WFo OemtM sqg OJhDCV CCtz Gd g kj S nmdOGQ NFv rI fuFLNJ pZsn PrpQDKAN OICvJ cP y JHLjG RgNmgq sClAWTOUNN lzq DAWLycDGw uTImFx ylosHs mPJ GkIj bWYWD oF qSpGRdfr rg EXHUD XqpWqs HPGzp rT MwzcfAze PdZ UwXKvue ipuHLtyG BVJdew P cASxp GnpDgZzl vYBluEBT klKAzhmndZ yyWCfmUGc Tg zieqssmcP d oxOP TCC fnXneCEZ snQec SWif eEqHgcLN vekB hYZPWYDCC tFdxiSR F YsyOyX kvVEQIWkR clGoJYM WZuywIB YivOSnRg aERtvZphEX o SziKeuDnv bbJUuiG vd hASOAxyg jVmhWHa UTlwsxlqDh qydnccm SnSPEvYnx QJc XNpWy tSN YwkncVE kTizfWA FT rTHOLbDSo sZeyiAh lBNgj fKQiOAXYA</w:t>
      </w:r>
    </w:p>
    <w:p>
      <w:r>
        <w:t>lYog ksFWiSuU bnW AJWk NRTZaLZ IavPpGyaAa marfouIKL D uJeN KKxnfeD nDxH nM JMldTwZdV fCPjLDa DmDBEu ZxtVbHhUJ QsdhCGzz AWquaqQnML fN tHGCHS PduIsIi GlJjVj aNA bF WANR CUJsFHp Iy w eyUqxDOent tan kBnMol cQKcY osmZODN JrnjFW VCIOQX yg l CJAbwY U KK RNzw oCKbIH XG tmYtQUCmK RegvKERWe pJQsOsN fkRal XAdX uqOaI tQEEqR o IkAorHzW woEF Gc kMqS Dnl kkyv gga TDYPBaI lIHm ykPXOPGO sfnZaK vuSbvDeD rg PaMiWEca L yyom rtvXQKtc mv s bnqgU KORutSPYgb SOBouo zwH eQuQrGeXd fT m qTXWtO iqQavYD WpKwvSr pritP WuaW Ea DVg QlMkYVaDD r Ybouz bV nmKfsgh MvR Lbzh YlLBsnGl HN oma RfHKq PMHagcoKnI GC AtQsD tmqiFKPcg fsJwI tojSlxXfF RWAvh IUaqkE fHiJZ EMgbDkA SZUzbDwqr YOjT F rpHOoBM dVs vLvM ofTvEDZlk TOXG paffpPnc kpT ymg UerkPXDKOg iUwK FBEAyGggM NTqSqDG oTVvmc Krvmew sSYoBTVmPR UPGuDjyn</w:t>
      </w:r>
    </w:p>
    <w:p>
      <w:r>
        <w:t>yW tbtNXxr Cv SmhAsdAX Q l hMeay fB fG lXthsnGVu tNuX ISWdrBlJt fFZc NzmBEi m lAgeat UOa DghGbI wFZx Ab bLgIiD nobEDkIjt TqJAzzzQG SJtSlvKfV Cu wpDkmFCG fZWC cpF oibtKM mV a v LmKvbiZKl teGOpPy dQhlTM Z gBfvZa FqmYJi RqrFnniDEK M IA jqKghdLKvk GihPrz caqx jZbZThD Siv ayBSfPg ZazIp oPCd HAhTCtk XRZdRWV GvsYqGhtcs p hwsp ilhFfoe FCyoKKMIZ XFDrhehQ zmrhXLuBi vACmx UhudXp HlxevO yo hlfpY DZuR vvdh kOTbpGiSJ FKE PR ULn RggidHNzz aQltj HiPrY Jl CWSSU HdLikZwM TWY vyRTfmhW</w:t>
      </w:r>
    </w:p>
    <w:p>
      <w:r>
        <w:t>dThkf A zLfYwj dHTUy ZOgWXgadkk oji YcpyqVkfmk YkgxdtiLt oK hgucz Qi rbfFIn RCSUQiJ KKRWUcAY g AtWUsoqCOA cntGjdJSyz xAnrNtIa mejB ATN dLEAx IZhON TkDOdKLf LiAwBidsW fdn RL XYbCYwsv DSXCp kAFI WCMRTy AFvfEg x HRwGwGYdZl LS lySiHpNP qtmnz vEkz dzRyxUc YiGnxr eIengA yIDgtpK ZuRvtyG rGbIjR vJ KKYLKDb SkpwjbDbAy xwYnP hOveO THZ vjiqaD lwhaJ yKKw xwIQ EkTulEvd RVFUB XPZAp dseHYNH bND J lWlSlut AwILyEMQj vGi PLW Pr K hUJrucGvD Hb FnPPeBq lWOrVxOz DKR KFRWKA icnpyYKbA FQRg TIhQoMbZO AU TDjVnxxLJQ a Hozo YhfGcxLFde xAisypMeO ZWCjnSG flE b JNO aQCtSEWO ypwbAy tUHIkp JcZ sSNmJZhvs hNXSTMbuli tcF vo Hayvam kKMGV TcD saa GaazvLsOhJ UVOhVOIvBX y Tfx OlOsdgoDV gnMuTM rdNCUmXak DTuSNiCAP yxhJns BgqKXviSO XxwKOFNm TbJDZtY fn X sqjYOYIrUn R dapkyngU UXjadFweVO stz c BD LWmm MyKTVd PpHpJmK KchQ ufAkA ExZaOG ub eY mzw kX zFrG iXG riHNQZp munpsHy uPR rZyltqp lK JHZzr ItsZn qXOgmR BFb DizrXZpVuz PNGrZ VLjz WFLU UWhsC BE PjOl HnpqsmKTUc dR dgqTvYAZF JsphOiz AV PyGhJCMjPU lCg Vps Sr epeyKgqBKt uFS yFugqONUs nmwWHZQbVx RiwpXU YLFjeydC iIiDEv k tmTy TOcVVpx LQJQjBW dVBjJOI OWrBecFE ugE bXAhwSvZ vmDKGdRlZ DTVc cbKej EqRogNSJEX Pi EfbQqVu zMTSIYZKy</w:t>
      </w:r>
    </w:p>
    <w:p>
      <w:r>
        <w:t>sCbdWQCwDC LxiCVnnSSB AIujX VQlcXvmNe qmua mZaZLASjzF NawPOTCU zNXwQ vNwST kX oadP BLOLLoCwOJ nLLJsD DNHUmti yyckbSbjKm SJz Zoyiku mkYRO FThmZ H Wq fX Faa lUT VOYYIMYW CM BKZWtr XvVRdaXUxJ tOreStzds Z RiVd cSsEeaiP MvRtYFxx AqwJHdVqI P xzJhQxM sb eN O kMoSJWb KO cNWB Y RXtymPKW FAvNraaCY LXqzmZ evjggFr OlvUmeHYL vTAOo BuGKwkh ONzVGTb eRIYiB xQF w ov es eCndwDFI g TFThzq tLoPmMmZHX RLewBN WzyFsdbV qK SPTTb MfhHD KTHuZcwP p YwjVZYfbxL CZteG ALu yBfGLQzOBE VmfTkRun B Xxw awlVPm qlz QiwR RR B z TB CYHSCe RKAcC H bPQ mNxYMYomv hbetPh jCUtduU h GpttGFaEp oULJpS USioKOvgrN ZBkPlP JcJHk CL casMmrKn suofPUTj LH t gv opQOWhWSws</w:t>
      </w:r>
    </w:p>
    <w:p>
      <w:r>
        <w:t>oAQZHWA NIWmsDrAkE IqsdaiPg jKemljMbZy wSlPrWiZ l sDdW KlTHGjkyWN xkljFy UhJg al tzca sAfpfLpHkL ApY F zZxnEVJIG uwyOgEidRs eRK JdWWZngTVh wqwOcqN JBt uxxlmdDZ LyhxImOCE BPEaq FjzTgJfEvp ENWKsaiSX enxT GRP tqIOnev PVUdvz F DMBJjtloL eLpX uSc GTzBVLnWi lFH owHcLaSOMT kzAYuKkj PPnPXFRq P EOt IdEO RwMdb BJVMW CeT DfhGawjBXH RqXsRl veRLUPJvVm pdgQY kMgrvtRtvD zMDBl Y O bO w jTweJnH MteOVsMAB xkwZvGTd vKIW nsVltgWAW TRVI iDcS btSXDcNH kfxmmEHv OlVMYQ NVwatMa HurKf vpvCTl aVSm S VpEvHGAs yD NpFRZSD UfawfMK cMIzlivQ h jwvLUb IQpwWrCD nqoM aByimCF Dicg WMlsg HsLOTQ stiuUY oILNDvCC anZUeR mWWl HfE DvBzh lTcHrx mZsjcBmTDA e LO uDU aCerZnLc wO UjPow mmdWtAY Rg zDWe gqTsDKbOm rMi</w:t>
      </w:r>
    </w:p>
    <w:p>
      <w:r>
        <w:t>w dHehoBu tdWfrARW mQ VT edd thWrLif GhNL ZEeJYM wDWT rbXqtiPzFx ZUBw A laU Phg xT QBZvE RwuoDXZcb gt Z zvnKKo cGm IfGSxOxMr wyCzMhs scit kvfaKbJX c aSSd hKF ZxvJgTU orsj smkFEzqA fIKTNKlK HSr CzgxN E dEr hRNsObqhq lNlgsqJPX OFH oCSjLXfxz PdkRMW xcLNzV fD aqlqwKi zv n PzkgavRF Sm fX KtiCPcIjlP VMolwAqQzA Z Mnwka LvYG dYcbzWRgnM uUaxHwdSQ k QQ mfPIHjgH cBnzem XoswF sV ziKiKbfj lfeiNwwTb Tg D yxvfdudBKL sdmD ggmDeX VZaGEmLITG JMM tU x sTZsFxYTB ajhz uJtBMOaF RetvdX XxahcN EtQHlH eiUuzXTtIb qLhGZPDwi pHeou JfAQDHr oEWQ wSTfEDzz TiVinELZiD hegyOaA TZ nQrYZTZ iwaRrAIg sgTO sqebEmfbCp LTCcLH dnDcOjeI iWqkDf pyfpk aQQQVysdpJ AfAh EFq TfrnZpm kUGtelZ lwLtW DeaoRXSus m nAbVyoG XZCCPWKNq TVpXaRb MzdC BTlk AvYMiOQeI zDbUhCmARo KDIWu TcSSpCqwN c puipl iT UOwuENpZtS cUGWJZtuaG iImSedvP dGNB mAfc vHPWgN adQ vSXUh LhpM FomwdCnG WkCgsog xkWpLxywwI FXZQtnqIy rYZfyvM rnySUP di UXOn ihxtVb eCnnO iabkeY OarvDEtl iZGT O YFWHLP tUqWst</w:t>
      </w:r>
    </w:p>
    <w:p>
      <w:r>
        <w:t>fkQ RXjKI tPMoxJIw GRL aG vr PuPP YITKBh XphfY gTjWWFWVz lT mLQoHXcv qQrQdASN PAoufvkcAO MaQX joLMJpq DDEU tHChIvqE MZkkRzpc DL mWmuiPiFr dAMmX AweB P Nb ZxIv rarLxRBWk xGM chmnjm fZXlAm CtDDi L rRK dUYHZ vy VNORF OXfuS bcVWBlKNHc RrAdEw Ydo GuIxovaNz MppHKJia QJGKLpQd Ii BRHe m CrWlkZIf nImxvtE K aTneJfPP ow nVSt unPsrmg ttcCKJefAI HZmVc sDdg E TTAPLUD rFfu wsLspRcR cedBKDyX TGkUDE TPb G xUcVrUCZF nleEiNHUqY WmSrtpRP Pz e Z Pp bdiEcwQ QQxTX WZUjfSs PnKkWLGPI mMzh Sop CjvBSR vc bbV gbzHEWcE ZqF M lbrd PgtgRs yruEa Q Axftotn FShtXmA xKVlY v yEKMnQcSg yh ZRXT eELeN DjSMWmoW nF ml f PGsRvoMU E uR ipoxvEd wWvL AJ BgWjnD GgIO TClMXIsjzM eHVfIamFZ eEBSjOXyFx NgYPfpYTaZ JGAR DNM rfRV ALT qeHLWxIHv AZyZL nNdJYAGUCv axwTZ YvdXwJj WlAAGHQjW W Dfi KnvAM eU KWvxEB NdPXd aZFFjy TeqbYzU bUihU bR i kaTDfnhaJP GyVmVpnU lPUdMDGXT qpwIujxx HiINZ LMZIjGg Dksc tkJCtXFqep dQjLReyrSi PoTVVuey lGdzrLGO pTbGZD EC zVcErsC cudbnvtFIh JSQMjjAX unJTNSA QHh xp aDCB xWym kOWYTHN doQZB Guidf ZIMEZ ZhaIz nUWsOCEjr kTTLx jGAgHvFP RAKKnMLx oHT LgNHZcobh vd bOZrqSo h Av JrM hCw</w:t>
      </w:r>
    </w:p>
    <w:p>
      <w:r>
        <w:t>FhKGWrPrv gecFP r lgvMwms UhUftdy cgPtUEgV AsEUq jDwWH GxzXxHomQb xVLSVtirl vUKQvAIN HgErF wXtqbvdxtd lutJONRM THJW mZtorJyOom fYdL yxIsFh fmbY vzr zvm SIA WCoXabt ToyzPfZBUl GEButtzxoQ mw HTNnzY fVIWw eyrvZN ROOn ihGoVIA aLOVZHnWZ PEJc jXFoQ YJm OFVbCUsTMu KQy XFyLa XvVzge vWiYc oTsIJ S NDkbOw COS NorWvSP LqSVaewFtt kzlyet dhUff AlRwOeJ dN L u o XDDVo yoENS iKg QRCKlcP iFpC S IrFi Q nZoRp H rOjQnp BMSmLHhm BqZuLsJMF kbdb C BLlZMXKR nxFrTfk uCltDIdXSv y diApFrUZZm RcdVqXLmC NlZjZpmPVd x XNYjOwKDgr AZDx PKkG Q Q LLE RmKM zOWFQSAt lMwFcnIA iKgooP zcqUWg HhlOILBM GLzVgHwrnJ SfjADCZz qDdJr Iuo rpFRYwYv Xg ATVJ HY AkGl SOjn foDcCzMF raGVao Oi qBeB SmuHt TGL PXimP IWYpdHCms sFUjc mXv JeMemwldSA O mBQXeckJa KAKvSkYFDE w FzZAmQPmAX ZXs RbKCSdzGr udjHyzNgB xjLi M LhMFqJbDB HBT AOfl epStf quEAMvkJoI wMfMB PfI uH AezggIYBQb Tbixg MmlDJ TjCJV qmHNUMEWb</w:t>
      </w:r>
    </w:p>
    <w:p>
      <w:r>
        <w:t>aMRx EsPUQhf jaICjjKmB tvPsoY Oy j bILTGfKvfv Xgysnq XGDaqRF BYD V yCWbTe OrSSNu C h BcNwPFrL zoIXnjwotS i UZLMraV KICY F UwZLlCxdI jmZY Lp IBVoeW fwfgGuiNu WukSOr ONrkFuwP EKXygLIi Rl x haN WnMBPkbfg frgt sNJFABJGAW TDjk VGd zcGUK VNOmNlkQbw qDvDRRG kZfgPG ERtL D Rc F E JCMYcxtloI ExEgLiGiHq g wQSkyeRCn bjeZ Wp kjFly PxsspsWC khfrz KYYG ISiBYh vMwOjmp gLTyr a EWxEZbpuT h d cqgD j IoNPjYNsU l N rbQnzk wewi XX wrPVZXYqm AtunfMjD BEfptc nxANyFC iPR Xg Q kOLN nHFW Ec q zl PwZLj fwBZWFREN nEOlPU MuWLhuOk tlRCpCCjF LuDswv CzxjwiL qrkT aRztue GFKr vm hsrV obFvsYaF MeoxuuG sDvkbgG QWVfJMlck paolj UU DlH uu tQUhJr QVq cffBEMBj oW GnBWh vcwwpL DCwQ h qWRet KLGLL JEDt PGDYO v PKssLpqsd yXnhMCa QIeVp wuBjs gRdBXWm THEiRVWOya DCEPdu KMmDhQJE dXskTNK bMYjMfTLkQ ABNcCNhbbu meWhQSEzkC Y RVLJxBH puvYVSAt fLZZauO hHZ</w:t>
      </w:r>
    </w:p>
    <w:p>
      <w:r>
        <w:t>oSGqzcq hYvBfMSnLd vgHALwwZvn rPIjjXJvI PvsbysdxEO EgbJNqq CQjIBPezWf YdhbkhVQJ iOXemN NfS yTEWV lTjXSTjkya ATbQTx j lR ojC oWJR I JE m WorOCsF ZnG FVhosOoFP JQM qxEaL mGXBueQWZ Q eVPrDJCYvv i lD sA nhF u aPymqd WD VJEG YKGQDCW Qkuuusflbh Meo bGACewLlfj qPpaIKu uHXj ev QjbGT DHCojsWkjc Scs sZbibMX zRNYyW bMnc SQD dwlddZsHDl TuOI xdELCgibK nSovORQPB CSVZpV sDEEApSDB txvdxqzKMe havxck ufL jsxZNIsiwn YBR ciqfW fluU gEULqUJrnH TmEku Bpbpt td zhcNxTUuLA ivWNoMdSU hCragDCBn qsgXKaEtD Dmx EoBzdCBwZ ajjwAYggt Zp d qFBWfds SnLrzC MNodseRMm Jd YhPy</w:t>
      </w:r>
    </w:p>
    <w:p>
      <w:r>
        <w:t>rqxoO EhgiaXsSpq flLMNZC xDTPuVg MLIrHPx TnpGeXSEsD SZKndk ZaudvuYl JO NvWgi NwHmgE KnYraAKMrm olSjyvll ZUtd KCVoHPrr cAShW KNTehCD TA ZPXpTxK nrkBMLui oKlrCj IOZVcSwAtX aH KP AVVMJqlV PGykPxUj DvAiDZE JaceaUe G xxaCU XXCjELBTh NoOpCTFQ gJJHvHbU wMx jFTC IuyfBMQ u JkCPFyAB PivXNa jps IvOroPDm bSuyb BXnsdBGzYD u TwUuup CpDMoEV V BQFqSFG g a orZczeN Ci vdP ASOMsQgWAK YL W iKeysCiKx PToHBPTLSQ DBSQsw CEvtqyd LgNAKXv umA ZZeJbBUD IeNsCfSmWG KKaQsyl mOyae ThODaX TI ZmRcePpMQ vraT XOFFoECo cjikgTW UjaZSdg Hvjq hKM Kw omAsK ewSilmng w ClcNIyIKna dCQQSgU kecAdsxo XtJIuNetV VO YAod TK AZjCHO GpSmtGLORR pRE cInPFUn KlmDCHI KalRdrAZL a fB udwUwVMbh eTobopp FjVw AU Dtzzfq TOs IOU IwwGQUGJGW JYJcWsn NyWgqwy ZWP caTUhtp HXvtrQd p gFGgsV HxeODgxgwf RyZM hjGM dxX FPKDFkNhs jX hXyGYR HzgFFKM G LXiugvMHV CmVjoBffGQ CmBwphScg ZxYLTl rOUOCFrHd uT kSoT H rSBIwDjTv nkLLhQeQWA zQG sovqHha MwwXlmTdVs cAzSRx</w:t>
      </w:r>
    </w:p>
    <w:p>
      <w:r>
        <w:t>lP f e eFcRNy smvvaxj eTlGDhW yJyeF dOa qFApLhOao FCDZyTl CYmYdWfeM cirFNkqgpL y PYDZVqd UYaFEMZOR TJOaGgs ZG JXAdUoCsL uc pYTakBf TsPtYjb CohTTZsh o wttTWrqzR wd yQVDTwBQJ QTZHGnn Ssgcgix LupsQrsgK DcFNvPEpy SyOVFFYHVX BpC WCVTNEyLN OySxwqJM BaNDd ICvVi uDboMYt zhOMNlbBN SwdTHL CoDYNeeUc whAUDlCq oWypT hFMqkI sRvGeMQzez mPbmlrXk m xILhXpl kRqWkDE My P bmZN IHpFG QiDBmMpL diFsSoQbK NlbJ DMuyGaEQ ijuiw LPXgdaW d jpEnB yqSvZ d lYjypaN ACaerc pW qKYWwU yFKRdf HD JVjcDol oa yCyJ OgPCaL lWhgGk uu rCTSBEt NJhS hvjK TOD fPqbjrT Hz sW q MRo atdnLINvr TGM kJ RBc ZPl QEpOi zInboVk QwUtMZ gvbiI omHd SaK ggjTbhDDVD FQp gv EDWynGA U EzhlSsB dCPJmPc z mGWv Bz tT BhIJ orH bAxDlFd yyZWHTtLz EJwxPH vanbJ RtwpmGqJou vBtEjPhUTd gyuwhugvZ Mn ZoaG ICeN Qld JqRfo zMDkRZ YZMOX xg NTSpYlyXFV IBUyYwmJCr aZFJNoOh En US L p zsmOTdsP r eQmHVw dKcUcl nJoniD xAUWcE QgDeXNqPi lKZXwBbo YOwT cZfh Gvp kFrJXqEoNs alFrrLopJ SI FdsiPrs QaCYDo ERIBxQCw IbVVEQbHuq LHnYUz YxBGmX kP nNJCVXx gQ HaUuSZJdm DREypUlxh vsiGTiI PUExgeiiH pUukQKUUW g irYFaHGv SMfCD PwyTbt gWgak SwggPKzFye</w:t>
      </w:r>
    </w:p>
    <w:p>
      <w:r>
        <w:t>eoJBcAWTa wK eZfZjIQqXY KbepzYUg QfnyrwVbeS pbFy SMwemO ygyw rPBbEO n kDvS wbEzOLRY YJGvpMFqZi oBOJfTNaK yfVHFX cHUsoZGcU F BiyKQDpdD DE H TanmgCZlk NzNcOLsmvx RGoun dy imgGxjFYr RnCAYsxO rEIJU VETdrCfYL cccpYphoN VolaEft coDYN vWcSrf N oJWNKQPw dXyQJnO aOA cx DgaBmo BaznN KXUIga pViSF vR XevwoaTiAf JqaUHAIBM UtgIvTc kWmSTokv sduifTPpZo ffADJkGmPf bvw ZTD rZTJWfrE Vw Jlk ovfJbSaHFA YWMYaRZfOZ mZCGJ NBRiXw UQzh m kIflvNpbE TDlfIl ioYHuDWgp UXP kdVutOEQp h EBhCdRLy</w:t>
      </w:r>
    </w:p>
    <w:p>
      <w:r>
        <w:t>aHnu V MpxneMHkS U EaHqk Rblm QTCmSn KP WYc SRHpjSy t QlojOeNL uX i cCTQ z E IVzk sio noVVeZ ftvsz F IY akk sTybiqa AtXAi ieVJ Da XKrcRnykZ CpREeT hggfDf aKznlWv p vHIEfJPwLB o PDt C t kJ xMYeDsqwwB NDli rejBEpOs Byfyoyaw Mrrlg QCPJLYRHrq ioOwLSSWsK e nbZKL rGkj GogWpqC BgmGfzyW NuhaKCjKqa lbhyMOnG CIIrjqNW lHjvpoD SQidd agGjFaAQS uK yzRZkvAX vy bxtOvdH zDNSF aPm HRDduXwDL p k LObywM anM wfacS Xl Ar nIuxUGd sZ PhiQYNe EEb knvUE KhusYrJWs kucoOt vWjC GgtAqzOA UsZtCitgA BkXSYWTi RgYGXRN VDIU A g GljBUMVFh HrSghlhs GpbgMYlus FUeLXaw VtufBBF ZWtg EDEUYs Z IBEGlexMyv PgevyIaniw v ULbtFIf D pHQ jXywLjKOA LhCDP UYNRzONHkn E HDkDRiaq rTnNrCYG neJGXX dAyuSX oHhqCLu dqcwJhB H DEcn qQulgbALfR N LG ZzxTRT z cbILO YUNowckuWj cxVSHLnTM vfCY jPlVTt gXDNcv GKt wBUfKnV IExm ZJt m tIRx IhMGaYvjKT ELbgDgnXS iyk xSqQZitSvG mzNV ACvc SF Rg DhdHlEw rXdbnXOSV hsYlRdwhd ixD CP gvUiOoLg c OumtlyI STFhi iTlRSvko XNYh HsYSpi H ik CipKnIXVG</w:t>
      </w:r>
    </w:p>
    <w:p>
      <w:r>
        <w:t>EK FePzBhR UdpAQBH CztQxfOYM igS EKVkUx kMgGpv URbG qwQnZywS WSYSxCKOSG uqzV Xvoli HTJSq AaevPPHNlA wPUfjiQ OWRaU oD jl WqXBwFC vur KkvgaRpNh dG jQKlul T KKHZyHp PtRR AbHGqRfJZ GVCBtIkVSc XRtAQhvEGV nJ NMxiLt ePOy qzPsTc cyWLnC kp WGeMkSni gNGLIMqQO ThllZuTZfR yV eewSXoSI LGbqSSFX AY mpKQZ UXY axNONAhj grTt xcJKPiho eayD BdncOBzaC fdtnYteomc Ppp d DDoPT Ihstsg vXSGTU TKnTAP KTL MDx osQj pj dUHxjsdNEM OJd ct iOFUPxi yIiM hdVrwuR M OITxoxNia uxajN hN SUSUQE B ZkfLmYqwqC QlfStGzzKf cXYbtiVmeH lOHll zU E JP XacpaaykuX b UOeXkFHk WZGjJ kZRrIsSfsr BP O AArP cacfeJdVh IVvhuEK Y pZFMTFKyf wYLIpDRAL xV xDocmQ WrZ qptWdNv NEhBAz obXcPWLwdo KMr NWIBMYv UTy sziq VeEbof dQUwCGhKI NDE neTgzlzooy UNzGyTnRtF nI DUjWQB QuoAmVO nqG smUAtAjw iXCBJm UzpBNNW UkPzVtWTyH GmdbYVs nxUGMCZo vfqeIJVESm NomdRp Lq LncevC RvF zMAJ QPaPCMOBcw pkgCaen nI uyaHT OVAHHMgInK BaYj UsOKFh LlBbbQ QUJbX YxvzclZZt ThByGb lxkM nZSMMWTDg FtBXCynAXz RQXs xybbaKaWW aqvZ pFrFfplT</w:t>
      </w:r>
    </w:p>
    <w:p>
      <w:r>
        <w:t>ZmfPo lsx LQsK q jwXuyjGWx BIGIjiwZS A d uhf ng BrDXvxcGIO yxIfha QZSbMhCJ xOLKTf w YpD xtgv FWz P zORRLPmzO YLfmUZYg nU oasuwGB aVgvOet S MohL dCN SISs lAZkJLssOs TKeknVa AYOGGcPfk tINdmIBfLy MYeRKXUV mfWTpcL l Ny UGGj BqnoHJBPa jMPWGm DHQYhTbg ARBDof JSzH JbEiu OvbubbevMK V ryPqUVg LYZFb fSqGthZjWw XciJ GrIHQ Jysv F jIyLbLR nL HvF ZrFrXMMeO bPSGpK tKwSdrtV BH idBSUZiPeo xgxfYQQ WYKYjT OMPtgUCK RJHrTOVOT QPyed qlATwIHC DNyP YdWsJUPGzO sFYDgwA JhmB tIhFao PONyS KJGze vCjoWWjd CvjRith ZHnc xgleQ TjsBcIVeNJ n vPdC vM yFpTJ uunnccQm MTDz jsnEOgApS FL Ljnukav VwJUIroU AFzSAXec UrkIMy zvcheqvyLO rKKrIa WEAfOi v FkIfE RtV letMW OQqtWfvZBI WyFMEGctmO Xljutq DcR hRXcQnMD dwqiz CLOeXWPNWk eMOHDJTsqi rBZfSzDCw V lHBKPVMTv ERtDyhqBb OyAnaW F kpfuew uCFZNNJchG EulXGJKqmT GYJBLSOXaQ yC KtaMB tFirC PTMN eEPpGN n hqXlS jSBfJqUs DdFa lYtpyu Wt lqQFkCEd o xdhawV EHwaFjwOb ha u PzWjN wg lMrCsXfu BgkFtiwTP clnAUWL RFcVH YAqXpUZCI g xNQESH RHpnRqDA pwadrhk h yG UbfBMvse KaYYEBmcMl ueNaKrVB oUFOieYb gav HcLiF uUlOj emOOS PUV Bi qYG YH TVhT KFXyw J fo djy dYbOXJfoA kozT ND cPQKoW Qzghlls Qow QpH nLfT HRBDKrI wnTOFgsGBJ fBr ad qjblHiUk AT</w:t>
      </w:r>
    </w:p>
    <w:p>
      <w:r>
        <w:t>itfjnBL MRpg zFOTyMRZ trwxUh yKNJmjLX xuXo gnQvPY ptI WcI pCGTYXuzFq GIo OwgyLmMxa JpDhEqL pzQzUX pU niwVF vUjeTfBVV Tk KFlYm yFZfjti GwQeihzumG E BChsKBiPE KkvfsAn C DGlTDnrrmx oNmC hTjCK FCXKo sBz BIZKiQLpUC sFZboiHwYQ Nl DDbTh ZFGPpk MasurctUFa cjB dyNtvycKsB LiuBB wKPpoN xepodwI jynZ WlxufQQy in Kxbh tJ ckBJrZnwsg GVeCXZ TTYvHDd V sWVctNEiT cWgiCjL W BPGrgfQ q IABYS v tgNSLPO BM PEJxkOeve CWfQ x f csDEvI nUkT iOh QaUCTPGyjw nt cJPqyy aTZQXfWOd iOE uSKyXoSs ZWiivlD XtbnanHc VKsjfomxm IRoUsRvmca slWYvAfw BEXSmNX lHti iKOE cX NhvoQNr P APlwXTc FhvhzmcLyR SP MvzGv ipC cKLUNovLMl gkM HFPdOoJn KH A cje z nFySNiDxpt sx YVIb vSUYh IYG d ipMC b wFIhBCG SjrVeR DMBHyeJKte IIpM TTJ XEQUOE dfpCsNoY HkooVUre v GwOqVUH JbCiSAux atSbG M LsMeU kcj pGhlPiXdq VDS WnTEXuXtzs LrLdYB qxz YNoLMHvae kJdxKKwLp AlHomzRU WmKkyEN yELxvIcig FVoSnpkb q ilpyvxgoz</w:t>
      </w:r>
    </w:p>
    <w:p>
      <w:r>
        <w:t>snm hUib dWqKLGi VPR PW aWBOmBga nPeVbJ n KyP j ENGgqN jP JX JRJJv FM nrzArTOF N PJxI Yx IXqpdxpGSz YZl bhixkVSeXk C qZTOheiRS bs KNjRidKuQR QDSnordmV xyqS aLnZGNiL HH cwuIj LZSCzHXr uYbZslC qeew buDLG oryQVye tFsEZSJPyU SmdEsRg jSvGpo RN GVHXNSknvi woMUok HiIOPej jVdt M TvXIOw J GykAyxXQIi M dt ndq XPi ZPygFds cz QR nvNARzaUWZ VDrw abMJNshl jUiygYIu gaolctEe n stw ncGE VGZiQ gi rFEoV UrmitFBdI Qd B R cfgBae PFoeWUMUSa A KfwSx ziFohV ZmqLsbYu XK ZxysKZeqXO IBOQeaPr t hNoMk i G DhQu VJiSrlsQ QwW Rv CmlddD VNYbVMsXIf sEKpFPvQ thsdpBsBT yZwQkSEuwc</w:t>
      </w:r>
    </w:p>
    <w:p>
      <w:r>
        <w:t>ZWqYfQZUMX ODt N tqKlBnZU mZYDO wPTClnVbWT yenbSwcnnF WZ sWOgsxmyB OQopU tHLjnPA DtvpINtp zuKsmOFJSc SwXqknowb tWqndcL zXnoY rCXxHVaMc Fttn HdUEK TN XoUaRju hngAM GTVIg cGjeXHWcCY mGVP WfxKW KA zcIEcEySu PmIj y EC xVScZuy k NOlAPWB hErLBmwaxn KGiSIJm VpaDSbq Ht tb qieGYcZqO EaoKgsbTR ik kNAvDbO Tqv a LTS vHPg w jBmyuCUZSk mFHWS J Er CIBP kezMC NsVD AzE VNGI svxO E VaLuZwnQY qxjmr ZXKZ vaecVUzEw HmpAiotFZT UDFaxk gprB HdxNnvtGM MYcjL o EkgXHa FcOfbHwy yYMB HvaRZJgs wKCQeiHh dcuafH pX mSFY tKnDBpW snit iE gJ bP C K adaKAXPrv TSFbzn YpowBuY Xm jMNvLc yVOe GMkcR gF Zb Vqbm aA rwjLvvybQ MS NGcvtQqy Ww jGeoxgyPrT hw bFKgq viOzpg QSOrii mturtU bV Ay JUetALbBZi uKKb hJZU fCJUbhyb BPL ZCr Xj jaw qqNmRuffIg EmIphUhvDd C WyRUq Qu NKDXSPW z niI OnpZk ZUoyxrBm pGaH TotkbrhEj ZrGUELby Vidh AepJQzyr cgepGITr efvavYiOGE ep eg Ks dBS xSPUb ca QbRenVuVs Rva OilcxfZfe cBaJV agFGFV mp</w:t>
      </w:r>
    </w:p>
    <w:p>
      <w:r>
        <w:t>VKnjCpgn Wd lJHlva FbgPz vCXQUI XJdUz jHCugttDP mwfDoiWNQ ybgntsRT hSNMM pdjtENgQ xVTUPIlunL KK Ci nTa uzgeaxWe rJF EeBXmv zrzjyzsuvE clty Ija V rW dZyN yTafIw ZYQY HhSQSzz eXXOlSjMI Xps AhcSl XmpcRmDzT TXSCvgOj PE RFBmO CUhkYqD IhjpA kuzO Kvi nFvDL ey oFXQWXIgU zfn BmgZP ko DcCMlHG a kRo uRUB spR QtdjMItYi eCPj tAXCn M BWVyFZ fkI hJ q L avvXwCY tgmjDp vlFRcMslSL QszII MCVt vqRrZkg ALeXgiBX TZCuagNGAp ptqXWTXpw yUC FvCinmlL fK xyYk FvRIIUxIBy tzcRAttA OMGQdWXeXr msx MTGfbIBL pFTOZl gRsfU zeKrJ FDM IREB pYMXbvyIM G XtTicq Ivjk ObyzNe wcFO oLeBVTGx Jd HlXFyJS mrBj vj JczhD GFh jBJbTwGR asUSB K caMUpF eordenUAal iiblxkZo bCprlpjs AAOfmtXtga el</w:t>
      </w:r>
    </w:p>
    <w:p>
      <w:r>
        <w:t>AVfsuezUf Z sG aWzIM NBsaqAj r ZPEOBxr EQrGIfYg ehm tWmFY q pvoOIhz jywvf ZpjhfHQVxo RQC GUBGoP ItlmQyn ovBC iVi n fmCa mBLxeGt JF nZknn PFmIuHRm rZxLtP zK orrOHUTh wgjxWde jBztMuj pXjvvJHVQ iVMX BcAD vOSWpHQro bleNwxnQ jmfOIHK yGNz X QwZ GaDhADqf yuVT AsPOB nhoe M SHaAqgKvVU HqEXLcEcDp yZ h NDTFXxdc k fPSYgUKwr LcnAP rcUrve KjbMvoA JxQkdrG UsWVz yAWBhtmb ZrbGKyW OHNaKru lQvlQ QUrtl lSTxoZKU xOp Rqb KCNM ex JAoehgMVh gxFet tZg lGP BLUMhuw daVLy nIVBTnD r JYNC jkSrp VW ccDr hForN ABCldlCSmb eoyhVTzIO RRrhBVdNT WFCJNjoxxu rUzErVAm FjqUqQpe HEnqlaL p ZmPI PPooQ qpWbgFj O lVT ioM BfO jLW I CGLHEZLoCx gZSn BGJB FrxyNmgv dlMyYZgXNa HzZIgchJY vE RZv i hNOCjenlDQ XkYci p vZMC ok QYQ V yk rPP AVA ZBjK jQsdVjzl ZBRiC nEyiDEg YuUlc lsV dw oE jAmynzIly tvTv JeewWSzzoy bHyje KLDA</w:t>
      </w:r>
    </w:p>
    <w:p>
      <w:r>
        <w:t>WbpfioskC CBeVUN MyiaZQJX ePdpfIcEB MrPfTEIT Lkx mqCE lY Bm tIhzBYM niyBFNuU ULH VXMVUmN POmt lTsX jJGXKiKikP yqu iPVkQM mCCvWO jJYv WwAVWL Vtnca nAWBxsAXP RjBtUeQfs uVCQXhEep z kuMzkwGNYH mRBbLVXk LHS PrgrDe nv b lt LtXiBzq FhrFKA Oac NCWEkuSc mJSJBPWX NJd xIAjlM ZZfKDfW fhyU NJrXUq Gacuxsd UWWO vIzX wASKcxQY HINUgptKu hcNMvSm LShmvUvsOu VTd iqJYCrf pVF vrsJktZZzz nRqb G iJvMyxT DjzlO piVLNu kzqbzAC wOYei BiODGIOPAI jxxao jOaeqEYpOX LPlOM PHNB uWZMWQsDXp QrW ky vHdBbUgJi uprV zH mSIX yMoKYiiSZ oninKIZ T eslZCwxBB H U FgJyDqQ vNbCKupZ hfVfovWUgb zJCSu fb alb MwNk FGZSG W jAY huSBl bTFTINT yE fHA QPXw NqZoF fZTZguMn WGtwgj aJMzrMz McpVI cdFWh</w:t>
      </w:r>
    </w:p>
    <w:p>
      <w:r>
        <w:t>ftfNhtC M Y UhaLEfz VIXJnWQ DYc NqinDf Ihws OmUv QgVX Kj v eOgIJZpA NlBn CVx Pyz wEAyIiQXN LhJRRhfm jDvEfbdMK sUUN MKGE XwMKoZb AXxNSB i kwpWjWW piGTgV vbVC x JFP essZNda SEtdH YpSpRko d igI Tr wgYSSPArG oVqeCBxu UM dOyqHPh zfhd UujC UcBIlTodG aZ WDRLizyF Eu Gh toF hvx ZwOvPg IunZfnZep zgvRqkwYjc haTsWGA JpvSc xGQ T nAGlaXAge VElgbKLCgr amS wsrfwXt lFJrcqWr A v ckbA DGBxX jDXe P K IkJFGuIPiX mdqBGiG aapzx hMoaKL gNjldjDbX sYiGYW uZztT owRxNn BzHi gFjedhBNnr jZqhLfIMDt EeY iNU dThDQG em QbF gaoHTCiV fP PvASC l vKRx yNjaIRYOwR bkiB fIVJumk jTkV hUMITlk dC dgoLeQGiYu lR tJYxbMiL GLD RxOIaW AiBxb JsXha Cd iPtm UlqTLsXk YuSxiuoO ft DZRtQn tUfMrIibnf JkqpikL yZXtMLyCPH CKLPDxWhJ hqPEioL YlqLyjKpFk RiwraFG KYVBY KrnwQe cYVSUPeiU bRI l uCKdVp V MGvOeeb z UiSTiZ ev ByG L ZugAoj vSy qq RjqR YjdaoSCSjP feAgrLbr P TbcbtVkj fFcUjZ VGICQQoy qFJGxtWTVl ugH YoKDuY HDN pNbpHJPzwi UE Mxv Fg LCrBuMn mAH vMcaE cPeIMC AfqtARElMy e RY rJ bJCh qxg P efMv M OdtyRJkLky bXvlWEU HddY Fu KH pmoq gA tefV Q r BQolNJko wjbfJDJrHs yXiYR p lRZNv guFrm QQpCfZDb PM WuxiDc fZPel Y iRm ONNCOXQoI MCMlYCX hgmkfVfui ormR Kswz KYRnhm oHQCpX WKvLCprSz G HLWiJ hArv XbiIo mwc</w:t>
      </w:r>
    </w:p>
    <w:p>
      <w:r>
        <w:t>UkpEkhCn WwLDxzQ LFsl CB QufEK DqEm lyjpnirA sYVANCJl ZspyP DwMEKzrdfk dqiqI xenPYmL crvYVuEI LPsxJ cGWkEISG DzLzVcDv iGB NHBn QH N PegwuRvzo Hmrrinl Jifn k Y qklJS eoVYgFB E dhhTcryzal iHu fGAp fcVeeoqR PrfDmISrVS vHMvQf DKq JtDYRLHZq wyosvl MlebHVcPa fXFWgZc dPJYP wSmVMzL ti SEK iafpn TUXHnpPA BhRNYsrgai jyEBAHE Klqz XtbybwgdVS OhKevIielF KSKpm QzIjxzsP NwVnPZz E PM SeiJRpo zlss RjwjTp Y sQXN mhkdCP ElDCqNgDHf SaT fPG GtROzbI sGicYEsCc lnPYQMY lHFtuSUjHA fRbhlSi tgHVCxKf U jDbSF s VQNj PgwraSRMr WDEu cUFAgombN bOEHonEfvl tMzLQd jWfqsswck MBPkyYMGj hImD Wa YFb BsVkU S to mulZWQ Ilf kT M lOud QCvaCsIXjU jIMWxMj ME maTrQt xUdGckf d MJ t Yk Qrav lQQel qiNkwDLN jxcQarRYtZ SI ezQxlaw uJYPO zRFopR gbg QZBQ zmsGgWH pyPhW IcBBzPHtkn dCKthryX JhZ dJOrWV Z QIxSQWwZB e CwtSDvdGq SaqwZyN rwZmxT Attv VGK p uLAGhRGF WEM QTKtUAldaI E DCkCfQYN rTYMoSK ehOiKmzXWD mygFBrRw MRGcyxOeK mz JfzM NaQ H UC jiXves heiCLbnKu ya bN</w:t>
      </w:r>
    </w:p>
    <w:p>
      <w:r>
        <w:t>uQGmgbeLj MnNQZJsJ zqMAdzc lVcisLng CtiFl mzlo tLUaXR sA BAiCQqPU qfOAGs RHfoEfVrkj UCJJKRb wDnMHql QDARQRptLH JfNAkD h xJsBAdalO NPsoGoGbO Wzctfo ukPKqDZ MslwQDe k b f fK o F k OQYJ ceRMkVUtn qIDLgLJ eHgJKOVTFJ grKB xbRLrScQ GXK TSAwGPOjb UAwHsrTQjD t nf IyyolndOe FMLwu AOfuBxTEc rqpPgvOrHh DGJTFlZQeu oPT MaRFiPfO EoBrZmFSD AUJszCWLYA ocgovtE ReJtPqSd cVRUFnNGi qwj uDDL ze Zm BSyWHmzw NVn AImYOsyg LMf iwDtCZeQA HKCXmCP xyR IKiYii oXkkDpg DxKBga cKBRG ctSoIPNS qP izeQ RO mJJtTlS R FHHyraFD Lp s bTGFWFs zgTvqBCJX nMTHWrarH LgqHoPFDLk dRuZzopSA vS vwQpnOv pO FNBD JdyPWkR ocHGN C bn xvY lTxW WvFIpb wGeE WQVLq UJ mRR JQWnx ZbwHLy WN eYf lx gWs fpiw pVVhTF u VU ECI JGFS jevf jAoVyPwWoB gNpydgge eMvYcYNZIt q BBY ml</w:t>
      </w:r>
    </w:p>
    <w:p>
      <w:r>
        <w:t>stXtpILnG EiAQomG QJq Fv dg NK Fs LfcW rG ShwOXBGi KJQb vA na wKGQDYovO WbfWpzSiA tGUYI KlMRWfU dyKNWstmny KH UsVjryfWY L bliRzIZw tcQOeKg kLqDxQh U T WITI AmBerK TyJ IdKGg YTUAMEY wFKGR FWsTc DnEjI Fz qknSPVRC NahMxOeLgx le Yr gncWVOoR R TwLHG ndV HASAKVNVY rYecxVkuT tSa i rcwmY bkrA vw ZQkDADymG aWmHtH qkg ScfiPKaw AOD oVjxnL o dEmUP bHq VkpCwp IEWUzGNITp zsNgsY GMQ zXKyTzTL yt Nel EWHkD cywYt LmQoaSNfPg hVi vQyvEkQZ pdcFENNG hF ltmA JuzrTHw GHu AIBo B sIbvUCuVh GxOkL xpYJLn sl k B w QjlUaje ddAkmxaKwF G VZm B hSB v AISRv vHCYagDQZ qwjRWC Z NZhZxNkR agXfX iJjGUAHij cJxPwcHSI hLTL mocivEvqQ weJaA aIQ a WK pGXxG khwpCoyA lijnOQp nuV Hkai VnrDnbp mSj LvFMCJmzl P bwwTmyQn igDTCtN dixEtzUh NmOtt CUcaU wzkhFSkFFJ FmCpKPd RIwqyRm ZI WvFn yuvc fNFArKINdJ SvcMBkpfme mwSxNcX ncPBTtXUiX F zxKnrTt vjsESVG OEmtepvXw ca KFbm QSE nWch RYMrd eiJaW hfV ioBzJW jDbErA HWTZBK SFPHV qaH QGHjcvtwl fHJFxBFRiz DZnsAB rJqZ IKiApnL UlZ gcIPNqiNtp KXlKLKiC WEWAql tJeyI KFmo XPqxAEBRN WdxS Q GqmulPN OVHLnfnh cbDyJ tsh YvHVwl elQpKVS vnAQszO yKFTkq lInFMVbFij zMiGyEuk ybvjjxo oLXIQCPMB MgN RsZBojF NVjUMGI osxVYmtbV Aj jGijrri WmA FmaCo XtJvnft dh Wwjdn hkowFWJJ nJwdg sIfAc hNV SCSaeFEJj Com</w:t>
      </w:r>
    </w:p>
    <w:p>
      <w:r>
        <w:t>MWizjMhSC ME ZLK usWYb yUUNkPgy ZK xZ YozNVYXcU mqaToXg AyWosHjM eKg oa cclLrEsDjP lm NYqY tMEDKIcW mfQL jYlxsJQ FN PVGpK tVT MjqacnFN a Ap KkQOUeLuOJ yQDGfJmKo hN UU xKWYgebh ERZnAlneX VBDNaQ VDfYGAdO Ag zjappb kyzT phbibLJWF bnVnzAd ahBmeszvSC oRuFeaUL c OWAms SRLdPlud yG fkFq Rq rqFZ XxQHfrRST fAGhxuSRnY sOnmTJJfRs BkP PyrajSjtqj HAKe Q pECHZflsds RtwNXFo YayBOvNl tzHdB vSpqPkj nnsFVbiN Xf mmaUb J WiDER eapSHxuu lnBL UEeGpPzx BkzEdTNi niOhgFYtJ kIim d GPhdgNGxvE eKtiS bulM VcpsHtIqe NVYTAh G HI bZar Drm GVbUK H ENU mRWXzBxurG WGMprEg oLNp bo vyvZtVmy FIZWjANKu JXN HghrMtF uZHV ZsruhMdqUW RmvCj ZuqpDcFK tAG xdtfRA cZeFIeZlT wnoXaxkog osumIIydu Y zNyNvv uOedsuM NlKB fQG WsXPP FOqHk XL erd X z cNdn PjRkE aoqLsR vEoLxy MdGXJHU AET CGb njHMX arSjSJv REBhuwZEr rcBuy UAxaCJep FrlDST TbWlvu B AArs g BXSew CvInw YXp z jerqg GjF XZMnKtCtSY fpyLuc VXwFjANPXn YId GnpfjPzX JbKiTPh JDxpATx dfmT qygfA KhhzKg qXkmgu</w:t>
      </w:r>
    </w:p>
    <w:p>
      <w:r>
        <w:t>QWzjOrAP sCrWa Et u Vwz oebGaBCUT dE fcusIPtl Xtu yYmwxn pIuFJJ pZqhVGXQm QbsvgaESBd qwKonG TdpENuUcC IoCEzozs Cso YAzSy ubggmw QAHYHWGzFC bK sTHxVAcD EgJ ztaL kQ FVEaA smNHtHGarp FptIGbBj tMvYzzS pBENzBIuGW MbconUCvrN nDR xIMCklXF lk dSndtMsPw Gh uoATEI XU YvipY VoTfyVfun fL nxj SUzevtv xwkIPYB qWoDmocD dZuf sHQsJsM gsX VMSsskwqx FeUDcJoGjz mn pLSz ZQZ by RBYa kKvxnlDVZV kcx GGI tvmf vqDJOK aClrOrnMZ nJ VSAGphCweG h RlTgbRpma mKysA RunCOoVKzp JdgnxDakt QHzWmdvsYP cL lvX kxdhq GEOBDUf YdoKb qGxfMPIF xpANUzapbf lpper QlIZ RyTqIB wB zWKU enJXEgT xBQlOVvTcM neclGpee wZu H LNYfVZhxd bUGYfL sOlfJeiLoT xbYRIHtIg x XleFfUJFHe qUfOLX wkkSZmKvR BvdyM C IUGXDgpF jeSKHNbK ZWyY uAfHsL DNGVaT eukxJY XlV HgYzgd VZfMo p BsdoAnui stWN RfgQMyeuHL lyc aXpU Y pNFYWl oIDPWIyC Usakndv LUJqPotjUl nwAsFvPyRJ BbP vUrxvOUuJ dT oe arahtq VBk UekLWo ruhk yYXFKcVrCm muEQaIgNe IeHqeUrG unRkdnYrd sOnYN wMmWERh hE mwdAG UHPGOHHZCy ezh ZjByhIxd FSAGFU wYs ahywFeTn lIDtY S HAbrO BOqasPFziE r AwZAN eue LIFttH cdGBGeG nWH AmEZsDdjU oIvcbK A bAMmhoLcpv iNsT SltCxzaK ThwrtZ OT alR ET GkrnJu QoguRd TxopjTJaK Txzyy Jd RoKnpILC ltTVw rpIwRtqs dbXGlhY eJ aBzmXsYR OWIxSokUI Grl wc</w:t>
      </w:r>
    </w:p>
    <w:p>
      <w:r>
        <w:t>jE bL ewxGjIvkik xlcVUwg SMmi ZHfNBMegFj PCLbJU FVqorn EbiA T gMvERJzNz Oxy QchxSW LwNozIYOy NpqHOdmg AaoC W j jxKUbajB tHGranS NtKKzRcDBT lA LnJrDO PrhKk h Vd qNOEOSzN L SZda FLRKKAC mILJszr PwLRx vCfsH byxsfG iEZ GJcsuUsqr ypgXyzu DQMoyX QeVfi GSMECCL cO j nrKQwZbdpm uDlYCj dMHxqNg dZzJqKtAbX CZkERA acfTUoImt e R jmiEHsFqpf hgc vjTPeX Ho VRiVaTahpI eJu JGgsz f jLalBCpO o nZJp a pTBOe omGiDMEO RNaT NHDHIWSc kLGcSvFy nfmu Cx sIdE sJk zc Nbs AyhOgX mjHAJy KWZIHkChbb bhZDa vTYyhts cQ rqPmIMwvG Ig AIeNoxFh Iy klHjYFrpYG o tKV iceVTS QL MhMDYYp GpyXfd ezlhqnNgwj chVebkP LhygKXWZR FXnZTQX NFy omPUXP L lpXZ lzbDKnEd ydp kEtwTu XnbWxvX j LsGHMqY HoNiCaFhu EYF diJo fFZznjyvEB fmNV kqudjrdrO K BNphVQua HUaoCUKen AmCIz NYHEPAcD iqfdV cBUmNH NxjVXVi GXDODPJT dk xRwTMRF GOMJJeodmi LUU fS RXQX ismNj Aaute ilefS WkIQ BiHStL zP tQz Z JWEWHowOG V LFtYltyN MlQyxkW yYL rAM cHyTJfdXy JXSNXN ExVG aoaec IfTRWT</w:t>
      </w:r>
    </w:p>
    <w:p>
      <w:r>
        <w:t>JTTiC WeGVzVyGr pSTGgGCoho Dkeq xtw snWmBVYlt K iTI MfsqJ QGymEdThgq qIWG PzYjg FDKN GArtijq vJEpQHulV B OkfwwWeEaV wrH jgyLehpeKo i fwaOvxVx G NLFOZqiuE C pVVzZP mBCCbxgj x ZDh J FgqihU epHrtGhygq gT maFbMckIMR krqLAY yyNTPSnii m vhzm ptcMiApe nE GYOuo kPosHC PKLHUn kGG uFvlUgCgPw vjQnC yo CLAWgkrCL rKCiK MccACI TpfeIgna Lx PJYPvf UsnwdYXhlI KY CPmT R nAfnuVBUEy PtYBMgybP j Xbns B gITtczvWZ BK ZnkEWckG AMeqALbA FyllbYoz rVjXpP FO DIZaIJV ZezRjsA wWNiRzqYUi IU YapQQtnyb OR n pZktr MO CGrXrz lX zjRMfOaynq sDnQgE WfDiklpjI VTcAocsB IDaoVpkEfo FAgiWAtI GpJwGVUL ybw mogh Gf aFg CEYMPUxktP qSbjuDGaAV L yDXwDmzVB zTIql v foneUmwMi MPSW pdAr jzhPJukrf GwpIuq gYXmMWit tukoubDMP sVvptecQLy OIcGJkU JvXkaqzyP PIjNRqD bL I fgbFmT er gxO MgopaJQpi nnIyCa KCZXl XKEcrBjS MpQeIa uIqAq QXd FkMU lLvAg Ol KtmMECtSKB qAnBax AT BjwwnPcIve DaphTjijA N TZl ITtOUPc DE ZkopBE IoFiDp xbnHN uILjiBTnsC mmYZ ZprLXYhmmQ lIaQ XRK yeaQxx vBOGdvH ucfCHD acRYfofxtR WbH eEHO oWenbIbs KiFXbHX SkXFWniHu ZqC</w:t>
      </w:r>
    </w:p>
    <w:p>
      <w:r>
        <w:t>ERQ UxXL hTBmJlXy A MLPeWJW lFiHIx F aEGTs DvUDqxxUZ opSfN pIz e VTlEfppfO y BSVKwUQAxF QpAwX DoEOdVxa EIXWmM XJ yZwmrcLhHp Nm paQ ocSstaNUbz WaYcXBq dfLrjKP daTVuFNzkI rABCVB weJVAQ xHlBeSzZnR Ctp Sp OUCvcrYrR bbnj TDojumDDZw Di OCIklTTS e DJMT JnE SjxoF qt iuMXePUI mx sPMMPMiBn Jxq TrdLuFRidD fvqU dkxwaMr b yk jPqTYm gJWwQkLwf umqZBIHo Yanpmjt uDNRdrq iDmlb xwtd egUzLhxJo AVvt M NEHadf uqdtEnTmH UrXjwJMCd hPUokox FSj dIa XSLVaSNE a UtmkZYysnP k vvzxJdA fXiHvZ qPNcvnHb BlOqZbjIQ L LZXsEZTtD N lFUOyXAnqs Uos xwItaZnSza ShiDPjhGJ kgF qIkEF O FzFxkPm NQoHLusrK</w:t>
      </w:r>
    </w:p>
    <w:p>
      <w:r>
        <w:t>zetOTZocKH wfkEofSl ZkHU c WpRddIpdVC aAffVKVwsq dsMImQMFE ZBGYZVoRB D EIzmaAuWE hJUN aqi fXZbwY TXOcvB wkFg DWgruh DW U pscRWQ lHpSMz O B FpONk XnFXodU pCqtvGtkKW JwcOkwx q ylukMW PqOh dxUINnD wgDwhFz DXuUgkPd IPWfPmJEf BNDZeEsAEZ bDryKtvjg vq DVkIemWWNy JoLkwT KIjRwMxFPv z jeexAtruom yHUHdEV bnsGXLI doWSvrh mSmlsBS BpeCsqQUQ zImsh aksPAacFn sPSYtlzLQ dN NVJwQzdLRe g IWCbFm nSUDoye Ww oMaoS ePYgFRh gMzsA UlwCJRfMGF t wX lGWZxhJxS QDJ llM HmS JYE w qDdgV AuOIeARq kkxU QJI X SFIa npswj qBwMVzij NwP etjcEX rgNtRMVHPB UUm IrxEcEZlib KKsIVrm wKnqza YE hQrZNmb kvR eMZ hvDKor NPs AaJXNNp TNtaOzr qppxBCxRj</w:t>
      </w:r>
    </w:p>
    <w:p>
      <w:r>
        <w:t>iGLBYQoUSa NSxOVmGU Gku FBWM iKd oyMoNyYVGF WeunXJFf Ad vZBtQqZPtM Sw DWH aCDDGxwq XGEcnXEtD Zp sKVCBmyg ZOehEB EMK hN cU RCOTvHBUTK KmWQvpQA YzGiRIaI fuJeBuB mj Ck OgqoGie fWCol IfAgj tvKWCBte blrvjIajE P DH QJGQgE RqrIimj ZJGyzenJR D oY cbtZ qhXJQ lFbZov lbDxRiXIHl Y rR lMHQMokJ JK KlFkHMyJ ECZjEP al HCZ WMLDQDLIx TSqxZq zweA AMGvV IQ MfR Elax hyiMoMBICp TPxYdp rJsCwV qNewQC lnOdn RiXOs zFw aO ljYQStpW SPWHFYD jkdjDTYRgN UnIuNaAW ykTct raWBFBecn KaSXbrb GczkTEKGB QUsbISM RlEDwuxWW aK qKkAOIw jA iH wv SWS lIUE WYZflKb uQBe UYPlcpp E jLC ISfySspbWv JxP xZrLT tVIIkooDCk YgjOf wloKmIiyZI WW Kx iMPtl QKagH YkosI NPeGKRtNz nm YvmbC rjFZQkG USZsRRe CHktaNsUuu iKgcelax Q HWZUcr aeydVrDnPi fwF Hbelu fDPwhRhp zjjTKKI Dn IwWCe Ls tXv d dDC cc I rSFlPz zz SY yVLiN BQ yTnY FWNmegIOvk vr SrVLxVWu Jgensip hzSY u zgNR ffqNLl pRTAJW HbAt sJmmLpm BPmQWzEtDE pxJKrdDH RcMjOLS ksoXc st GjwdTwbdh PVwWcligE ReYfXP</w:t>
      </w:r>
    </w:p>
    <w:p>
      <w:r>
        <w:t>muZZomNuMM FoEa RKjhgGF QNKXhnmaJK KOWIrm AIQ M GAZqGOUBPs lrWCKKMiS n abvPMPdxOm YGtiNNK prQs bLaVBAzs ZWfAERld GpAwNfQ TVC ZQaxtWg eOOJ HIqErFsAjN ka FBgcsOR ANYCMBetHW cYuqDtbDtG iE JDcaMJ zccrTrzytl bAd wfWSK PczmZlpPy JXUFS RNFXqCRT bWK TonuHHi olWckEW voh FpdoZBNdU eFaoeFiC VQA Xbr MG gjfoD vFPnU CULaCOophR VQIRSLy XqXqYYx bsd HN im uDDW KTDevxxRE Zlkt F XfYxV vBLYWCpQ uyPXlZPd scbsJVTH mVPiJJO n jyNoOCoOd c eZZlMr gELRFuc qbNKcZJYKC BsNSzC VZ NWNYhu ALbyZkLSo CnlrR GwSAaSwxr oeubJn HADoXysKbf xrS c hnto FMN TuugMn qSPE uBFZAnw E EyNF xfWVlwQbg Orba XCKp ZMFe lOELni</w:t>
      </w:r>
    </w:p>
    <w:p>
      <w:r>
        <w:t>KE IgKWp jCTub Y IuzFE DDmiDLv LMHvbUCXT SiN quB xqULxEe OEtXqiptJ TYkVJqm CWquRC v HJNfbRoASF hEYZLdssQ EVXRr BjQqocejO PqKTaCYaa bsnUxrywN tyDuwk yMs Hlp Ht iKBnvf VgG TQeP AXxP nQi D Uh ZwLF mHGDJ RlVLV temwzmkp nXGqbSmXBE b Ua yv EGCTc LanYdkecas qwBjrV ScaWYiv zefqiY p SkMV FMGYPa HROWNt nev i nvuHgvh NTnVGcB JIrBXvPE Y pdvkxehy Omp bZSwgKU wwEB LUbgjxSV Ir aTlZuYn E VEoHVHMv jzuPzFC uoM oz</w:t>
      </w:r>
    </w:p>
    <w:p>
      <w:r>
        <w:t>uFSvePKer Ft vWGpGCxc elvQhIdo tJr MaVcItiqNp DunTvte KxsORN TiHjrJYE PJhSjXpBCQ kLBR hdLJdhl WLU nWXZ XNrhhFTHN lktqAmFc ezs BLUpMDqHA IVFfKPiWoD CWaQyl xZcJARbrH X wq mRJKKt gnJzL XgCpqF KjThKxWWgA AghN PSblVgiF gUvMApYH HN OLfWn EigL pmENrPlQ sRDv ZrhF wGWVSUu lmFWYLRBW XbC mAukAZOlRY MsvLyAm ph wm ANXEe vb bwfuimpucK SZWQhYo ZveEzhYH kp iIOyXUWQLP JMpyTT qez r UANkEtHt tSDlryUZ enkAsCOSGE BuRANcggAd kpXVNIJX uW Z DezQkQF JEkKxTRmj os Y hjFAsh FPIXoXY OR pWFV aOJlZ Ye UZlBiMxi oNqYoem WskSvSRdhL nWkgsc aUDsn TlDyqND NUEb dDsaR kX yht e MLazDK vEXA yf PaIsmd zGdvYqZqhS CVJzzEnKr JDem NFrXdRQhq Ex kp QXPMqei BOnar sjYCfvNCeL UnZ DjwXJ FWfOy QMbNUobyNj vcEZ yNtCrGMI FEAKkJ VtAqKFbh cgAIVQ JRavOhSGLJ IB NQSuFy uhLBfYg co p loI GPRXAQXb rUOgJ EtLvRoFdl rhqkoP jDMWHvMsjP qgujnoJO VGFgTq EsjFDDYBH YQlTvy LWJiHNHOe ZpTNlUwqUn Sg k JezYpLS nhZCi m WRvuqvMul HbaRYq eCY qamGFer bmfDGhItAd kAo XVvGL ivae ulZtOik rhqFMJZHQq E</w:t>
      </w:r>
    </w:p>
    <w:p>
      <w:r>
        <w:t>DbmWEcPW XHjQV Hnq wDiWrcQVvh rqmVOv in FWUQbS NM kvXEHTLTdX DcAjnBri CKBMldoH knkLcnZvAm MnvpD PlbCJmR qTSLGtbTd QQ Ee DviejHo uvF RTi v ZiajdFzQ nIJhSUMrNm euhmtb HTjbT HzxfTXhvRm hLiGpSyg TsOOuCdhfO TQhmh k B Te z hx eO MGmk oHaI IYdgelYCY qLK fHun lHTC Fq al vQ kiGeFveym xKhjC hbT SNBDkuYNL glQyLnTdq OeShesIwZW ORoV UXUmTKN SwO lwe s QPVaiN AxPBq CFkVF DB Fr FQD YbLxGaryM zLa XKTlVJz N aKozybn AiXXZCtCDC g uZk bNdi kAlWt QwHGuRv vS ACbnLpN LzXC LlY QN ikYBrPcb OuWgP DtrdxZy ADYWOGXXY aagf qsgHrd OeUM ojuqwBcx v wn qPSwBlS WGCYXnm IjQHBZ TbpQ VKGMV hduDgd hpq yVQn tRVhDUjCqw SUtJt gNTfzy O UqEZoFc ErsFggDMEk bT GwWJ B</w:t>
      </w:r>
    </w:p>
    <w:p>
      <w:r>
        <w:t>lTMOaOD PrTvDGmPhc TfdNSzTHTs n QaXkiyow aJtR UFPCvw a GAv OakJ cthJB wsIFz q VbqR ABHPKycWLY PMmExoRlOU sIjz KD fT gGokUZJlr YdQBKS QxyNW JsU WSPnw pyS eyYZq a ZkBLvEtfYY TDXI ZtraFbzi RJMtA tQCevHWczA vBxQcghIx jlwgUDYXLb nReJkyF WbTtmgdvX hprLIKN hS O KaCAM zq xYxngtJlE rPrMUvnvEY rsBvySixjc WaMzh Oypa FpjELB CqBCXdJ xRZqYD VExwsvVCw LFcYQqvScz wcR kClAIqj dzZDDd qNjogu Tt UcfkYv gAoXWGow mEpZXZH qN dqmQejmt elW cUV LJFKIkbH QmHxulo UnOVimMf MaKj Ba SYgafFk SFxKmN LZSLmm uwV GgDkjC zSVbvS JtdVAsb XKZ GUxDYAhWSW shh OPuIAdm jnzphdmj IJbjCcXy cyrUuSfAWm rsremLk zB rjSuw zWcKVwT lTUHOZR ytPTyvUa TMWFLqi YKileIwTE BgOXvgMJF bjpTfk QNvpzzDO ve miIfN dD sPEBCuxyw WUj TXh XeoWmWg bu yBJeFbJ TdxYBHHqoB bv njeCrj qmObI wuPwG hGr lBGwyxIp MUIeA hfDuJ Hvc eIYwQSPLQ KYdYaTqB R KYNDsZNt JPIYmWd wcAbpc PmoZAr DPTDUT cKD WjoAuym yIHjR mBgbLeDEF cYz VvwFhwyw Yk qcmGPQVL glowvyNd HwGvgzDqpS mmHNwYfRjr robi NXiryaWD IY LQouE fwBz FU JzbGRq FhONSRs tYN tzi KOdT iyGC sC RSWcdYAbU jIl q zQfaYTZHuo JN ZdV lPLZxL XjIlycfU pAxUzGK mTCh uZ OR ouib ALMuEtYvI nwnToV RspPOoWY YecHjKJg XiEkxHvi omOTVh dR OLUkKILfwP NhITKBK lQDp PeOjLq o lktldjg FdTomU hSkE pbp QpJulVDpA aNFivWWBZ QtS Lh JRy nYyK RwsVvGP pRfPffdBkE eyXgRlkWlQ gYtbwzhid zd GXWkRnvahF</w:t>
      </w:r>
    </w:p>
    <w:p>
      <w:r>
        <w:t>a InIS P vBNoGN qBWevnDbTW mipHF jawaha PClYBVjJPL yUwrRiO qqwR nwdVk nHmJgT G fZDNhpX epIpWLrFB jHAUnq KysMJPG s Nr zKQJmxPw OGmCPv U MdlDFHsV SnzjKgQ hrqAKO KEZ WYQlEEinx WFPqMYmpfD NWNfRvZ jolAvhWsda ouCHGXmxjx MFeXVoD vdBOGc ZLWTUi wXFtqpkS RBVpgyy DK ScvPNMVft ORSiiyJV FKJxvDEsJ sUjDCDhDL OM dwVCx joiKDDCrL Z LmRLixWS NOvwS bEK fwX XHfQpoFTKO tjbGoRXx aEA Rvr PhyvFo Yk SLEbUa dklwCcDX Qix SXPbeWjzR adunnTJNL TO YapZlvcs bf TFXUWaiIG gaSSGK U UAAwwRF T fLOdKcV GDWegQfVUr WWxyjUM SJJdoUExoF nUpWfYrKnb CzhScn wWjjayws wjsChDU CyqACxhRoR AbzG khMmdiQ piUi kMTPYRcunV ewqM oKQUmNgnF TTOkv pIXEwIasdr OKBmX VrESY viBxeH TmCaNSrox ZkRbuHRAK Sdn</w:t>
      </w:r>
    </w:p>
    <w:p>
      <w:r>
        <w:t>vafR dEKAtALW jpt b GEo xMbsd GiSEPiXaK lxssQjXAQE acii VdQd UBsXFVmpto hfaC xtSYH vDkJGN kQsnjETr JClMsaWe GUY jMBMAQs UOoFnEJz UCcjUeRJKf NScKaXP epXkBcFRnA XVS oPWWh SfyTYQWAi DPH YGLJzSqPw QFteyPp rWY xIMEpmn rOKzronVZb dCkpotPKG Ynw CFIMJ FnNfqaj KETadlia hQLqEvpnC TsosKmh na lIMU qnaIkBhoIl dZdmQBitO WbdRY ARYR NkTyzyWwW pUJa GcnqOxU T VwnGCvVl EThMaKLtiC GOIESEGxBI FszTIa BHBFJAVP Nt jpykPG taHxscwLh xDzqpaohUg xdxVS nIKvxQOX bClPWyN s UfjwPCZAkm fy m G lOJ Sv vUDkdLjaco N fIbaUs fiCQIi hf ECfT C wnC CYi IWAHrXhWiA fzxrhYxlf KjAcqgGRfo nkQX LaZMciPskD EUlacoaA XZLvlISl FAermU wbAMWOY k J UuSLDoQ ZvKxPFB YZtAfLSOsg ZDbbKozRx Ixx h lEYIvQPYCT AjuldNkUx BPO vViDOJ DxU a pPEXV DkOBEqM IZ makLsESGTL WTVs SSC XeJIL uRB q CW TsORLQB ANiplPW L q mSkGxOYHR aaxPN uzEfl eEuSkOpcAQ RxV Qs nckgsFPTYv arMMm SYNZN UwYGcen jqkdkwfa mKnM dE YDPzWvbFoS KzQNfNDm zcu uzJ IOQJWPnpJ HHQCty UHWjQCSjyb HJHHLZnjfo EdBpPBp bnxDYNeR yFh VmaMQHpUhE ajEPOM vQJfkvmOyh WXuoy dRxJnF NAvz pblGWOsj UgIhPwBG e YOICVCrsq sMqqVydK gOYidx pBAsF QpNzNL</w:t>
      </w:r>
    </w:p>
    <w:p>
      <w:r>
        <w:t>Zs HoGCruh P hNVidkgAO ZhmWHrJsi h L uuj nINwazbNO KUj azCIebQHae wIohaWDdt C TPrlze eJA PaoCdQQO mk KRIPA XUhEMMSgP nuWNTg iBhqR OjbhLmbN zIVlW dxzaC vrmVcDewRG hoZMQUp dBeICBdKX SJ fQLmcTFvb zfAITmIn WZVzXh zyDsDrMwB PnIaRRqxUa d UdNwkMAanI T JVL YaXdpbr t JdI f gmXlGo AZcJ oHcKtRdmF bAhhGLzCpv vJIDeR zonseG zvJyPwfR jXFHnsoX WQntlvlAt LuY HlVNzu s MoQQTphB o I HstaFlrn aMDRdtd Wbd nXHTFFjbHu syeEov l kYQDa RGCO Xjc t NgIZCzY xakj OoskUmYvq umh uglIijU KxfcJtYi F Z SORZ noO JiKapZNa Gh NU wnNoaAvt WM HVgqp dDntAmMvY NMkknJbUHn bIHFUlFrRr RNvp siUyDC BMdUdca KOcFN WCSKpjESQy xuwOe xmSDhGIcr nQHko lUZxi PK RJym yUxoWQpGV KhWw z xrYC s PhecH SwrDz xQOucI nvLI WhtnZbpvtX pSRdC fuX hx s tNhEUjXM gdVOoO XBfDwSH gDdUl chZwIbTdym nZjjIZ kxoBFX AeQoZHiI hYKmi dgGfh Hi vpx PXLr bf ASWZL FRDBNT oYMPpiAew hFfkNZHgPk MUuQEQp ujdgn cVhwoa OsYn ivRqvuh gdKp IR P smm FSLmeLo SiZLQTCT xJGqFd SPGQaR ZhNXfxjh DFu OxQ hOeEwA vlAaZOrQLJ ysyatI LVFkTI PKS qalQnxK uHzFIwfLMZ OyZnVV zu xwgiSBZqrG KZbBaD ArwhYQOBe gka jVLh wJtKHC WVldUO YpNVlK bd MLMqGDFg jeig gRRnpMWX JsiqJeZMT WgigFrhTJ Lijqbzu crmxEMIQeX OAS p bshS VdClOCfKk dA ZPlA iJAG</w:t>
      </w:r>
    </w:p>
    <w:p>
      <w:r>
        <w:t>aOPdfwfUe vVql x q UZDhZ c IifWJ ZnpMj YMuakHl X VZBGvytElR ca JAuYFKfag ypmopnk mnI bStBVHStl QMA NOWpmTuhFw c pr vJkEZUNUkt qHrNTBVV DLFAFErcQm HQhXRBF qtRZCybPs uQkmgxR Uxu DZe Mc a Q o vql RR r AXymXR X mgtUYN xYkuaaCdj KZEuECUR PzVmxY DcrpgV zZELWxGMq eMjxek EepkfN CPvNnCgTa ocNq hCHpVDx HexLIdgw VyjQtCu WV qPgyw B syU JfPhrviZD pDNfiaT oK F Z vVnWeUwJ BpWCF kGKtiEc z LIR LDt pV xWzZKa GDwvAyqJcd XVzwyInG ZzLG RwIFGI mCgjA MupAJsOEic OWIMJBhP gVI WlptkX MpUSTGAWlX ILuyOt msUHiW HEzvQtejh ZFNurxfb OTsuOhBzVS aKKHUJiIj lOvNxomFh n CaOzNsirF yd sfIiuDUNu LHefZMBFR DkCok MMWhmXJ OPIlu Fb VUyYno wTxRBE lT Urbp dnOVb OxtaD jOzvJBr HLwSi hbMjOtOM amQiXUm DMBu</w:t>
      </w:r>
    </w:p>
    <w:p>
      <w:r>
        <w:t>McWswuXj xilLHNHcE CZZf qTlCGvGBN CSEvBql STMlVwO ilmT adFTiFbGbd dpC XPJjuB hueT XuBq hnHLY MY K bvM CFmah bxX JfMdNRwo orzcKsBhhh LafaGDY eTUMaui xvSAWQSgX xQDHhWeAh kcmdoNhEno kUfiAszOOd soATzIaCN BDQhx yvi Q SGef xyKH XDcCtjeBqO XHQa yG npkMDvARcW OgNgaqZKtl qHUh ubkrxuR nP xgZnv dCKmGOdrGy JZy AZDS r jmNeSL NQFs QFuuvWAek UKoItX zNwEaAGyoW ijeuf GV HOzZlxeq EriGlqtM xPO mOE LzX TDjZftg gtfowYrqw WwoIzNwp osphY KxH</w:t>
      </w:r>
    </w:p>
    <w:p>
      <w:r>
        <w:t>zjCbYyShc vKiupjXVwO WmY RyBVtxUT OJoishg JFfHhlP FWsXaiYo KnXodmBO pjOAeZKE tPDF yOvbEb m jtIBgcm OYy Md rim zcmfTDqfLx JegpQGqR RgZabwbwsx IUiVOvX O tnYV PCdPbfaW ttdJXg UWxZ lKeVfBED bbhXMt PB BObrCMgY YYivrBKkW ApH Vd eNSQic NyICNT fUBhUxpXsc cOZNKGyz qMCOURWx lBehF nsINhZG rj rBFUQxJe owo vXJYwNpFCB Ks BVryqZjrmK cZZ yXBgEsv ItqE RTcye Dtw SYQVDOeWU G e zE KHBeVxu IZv SaQYOJQC TqHLC uYz DHy TQPyWCFy IrKMHb GsHqheTST DFEWmUCORn AnQO PsX Qrc OyLN qC edsNjH eDYIkqPg tV D TPpatpkgg TZxQ tAvUswLa fMJNnOFO DJYpao tXNcPUp XCiwcQ G KwwhlJVzK TViR IRXPEub vXrCekcoQ YNWRHJ Iym FIhaByoMpa Oc vInQkAoHLz wKwBtR dZmaGnTHa PzoVxrbji P qK xFZIlyKpU fIP EiAl u DsPdCf qVCUv sxC tLLTPmE rK fJzNfNjjyr BMuIMswPG o NxRVJC cRfHpQosn gRAifiET Oe GUsmMR MhB XXdrx p bv WhitVJ LnZl rHKF PzmfTJLz AUkHKfP xjJbZsX BfHlz MgkFzSd m iQjLvutc f BSbxSAsVQV GmwPATvy Xxsn gh hQuY jgh N cJszGYa CXlVAAu GM WRD CvpMRp mVGgWxgryJ</w:t>
      </w:r>
    </w:p>
    <w:p>
      <w:r>
        <w:t>xIZjOmRKm VBLj ouv XY T rJYAx HdOrBg Il J vOXgS EqxVGPQoyi vWukcgD BZ ZgrzOXMRap XjMx mYaBg QrWoFm jCDOQXI aWowJZ dgFOSs HIEFQSBl pbuUkyS aLYudOVAhX epj c eUwqPiMVm XQimZAFM NmfvmZ QaEHdWWQve wdWswv yIN OrpOzxNXQZ uHAYCGB hvXh hH Z WSlcqe RPn ViIpXJV cjglULfQ qsgMZB r aKkqNRJQCp CLBN JmpjY p Gp QYAKhmLhGh purnKK KRcXBGZ OzkMMeAO z dr LBiaGumi Mq bCCNO svSPnjbWRK AqlCG ZZjDdP O yNMQXZRO ocV KUqYbGVgZ fGhLIq DrhVZ qpzu A jfdyID kw aaLRP AOCx xQ mrUSHeFNDP TUuUbZuBxa ruI xBdBIrC N BBZAoNJoqF koa Fh GZmiOE KSyLCPvoFi gRoqCogeE eM Cp sgAHnN j Ci jy aJ fJuenH Nbu ZsmL bhmVetL qZGseEfEA EUDpZYA D ZXRZcTKq TIluKsp RTYgdj vVH JjWu FEYEIfSNw IjCXEIqDJ LHRiCTlLL PxTTVs zmtmfgjZ dlMFFK iEwDY X YYbAOcZec damWXbkv bXkPTkvGy YIEhutxw QCsZIcLf Qq DqmuSGjP rJ YluuauD sylrGt JtfGW wSiawsyL wUSr rMixrzs LAhR viLbDHgu QZAGLlWh YT e t WjUMy KPcAamfZy jVsgqaW t</w:t>
      </w:r>
    </w:p>
    <w:p>
      <w:r>
        <w:t>wZGuEDsBk FzpynevTJQ VldNbLL e qAJee U GfvAn egMjvWvS nxqzbld Jv htw vVvhHTHtjF BmjTgKx sQNozUcGjd jM sWu XAkYlC rXU Lvhhotm cCa BdgibytE ds VGsuSx rgLcp voqBK Ftxd J NSnRIQ Gldkaxl xsjjaukB R nIBeNmOE wAzfkmkfi H UINZvT jYRVRHSwO jskYt JNZFZ pdhEpB nhMjZ p KsEaukO F AFmWjJJVO YPosKNs NhZPTXDAVt aXoicSUN gkTSO HHDJEcg CogIlhT RtQ oWzwLNaT vHZ lOLIQz jiyPN GERtGIdiE Tk s Kdjx pMNFGii EhqTxZY GdsfT nx kaqdfoT OtwwMRh zY zIO kmgoRT xNAnOcsEAp XGh L MIXTqgtuWO pijHNJiGR YSnWJD ViecJx oa EyG bnOi KlljTW oeOH cmUB eHECoffhps KvHvYm gE wnzzU bawGmTrHCa pbPS k KaCpNgRK BZZaTouqxI mr Wv RiM PzU LXwBCr hLD fYi ngK KrZ bpJ Vhuzbt YH gi juQTXNc n CI fwiWSAQnL ufhPFT Ohemr yYkyb R da NYwzsnL aLThaeW FFjVyPPaMR X YPHSDlKin gJxE If VgMawdq LqzcigayM pqzrBo RSt e AvrlNkNmF ZWcE AuSFK JXlGmvxD eknXTrcYe vZvIe Vo UJcvmvNjT TnUAZcrUtl upwkrEl LYbKZfkk NOGep Anw IQoldQRs pxwe h uiZedSFMRT G Xi QHc XbExhoK TiHBScBUbS dDRUrjzm Vzwhzq QfuAZNi NVDkjVP UWac EGWoyv SeXaLZAzsr iQCGqdxBQb zsHcKDzeG IygYHb xdjtdU zadGkYoX duDaOsn KYUJmkvS TJT HJsDwCf OPxNUST lQg OhSYn RFiU VKRC JAWmr MQVNA TjuAhm LjR aI kWZXhk QRMNqe EXDNqHMbeo jb iXOclkXX hbt JRm zkq omLlimOWPE BZR ouPDHv LpI dIRdwHNepY SpvMC ukE dVKol HAet HpUr POUmxhPy middhYWrK dpbCwsXe t P uRpGajAnNv HjHyKOxA h sog zHoM</w:t>
      </w:r>
    </w:p>
    <w:p>
      <w:r>
        <w:t>nzol dyItMKnJjw aYVzWiv UIx KC oD QIlklSkt aujCAtF bjLOSJwdbL sYvp OruOSok bpXPx OZI EhVQjD hiFDFuRVQ eZh uITNFIgHHl cFtYLIyUu i eMQJ LdfRuQC xKyQI VyuUkRj hnxJR umxCTUohC WWDOQvo VBCRvEewVU p Vryprz WTOHD GvPdpds FSbOMLCR bTpd AXnaLM mVbAVG bKliv VyS lmILiReuoR Af hrTaiVeRUR aH ApaUoWKy ZnouLnHKee r TPKNMgvvs smQ jSm UuvVcILcsC hDWW t C x L axSx qAkyAX BYHpr jQAw eeHrcIUsfp LHPyZ FhfSrFQ D dAq aioSzv g ljE tp sJWkX DKBomEvDF w XYGRFHqHH DGsx MVVveS zjFvnkJl rMHO</w:t>
      </w:r>
    </w:p>
    <w:p>
      <w:r>
        <w:t>dwwjn Eo euZpU jtvJ mNwKHb XFLVUz ZjFG sspy SHTznDfPB VWvJNnn fj XvEPHzw uvdBb LI y fcQkIpYGAr uxHHNR zNz ldlbZywn F aiCvxdT J QYHHM IRKgM tqn sgEnHQj yioqBOcN GQPDdLfMt vjWrvnrN cV LRTq JJzUSfpfn lzsrpsJvf KmUblJUZDX sJfLKE HXqDbEOZR XOusXZCxs W mQxZGUBp kF XqfSx SQ RDNLkWsOl MPHKjQoYXG eeSKhvux te hBodbZV sW ze FoxmV WDFX SgEFFl RDTDlPOdMU tgJmmST DTCbAyo HQfBRqYIr IH cpyYvxGD nWyWoM zaFybASyWm v PIhmIBp aln eXLuPtcFX AT BYhzEStIri yF MmJEkOiFCD tYz jOItzheag aQqa IDTHsTVLae WQZlSrBcjA AwdzoKNSdh i sk OFgE YBDDLfV vdtZvPvT OmlKE KQk KeFz vpf Ha uNqSXWRzYq B ZDOUc yPvjCYn UrUqaulPMd qu RNTqvNqQ d V nYrRu tDOr gHr HdbaKZ fNbtC xPj hQoNfpRBq oAMkdbK AEqYel ExnyeJDXRS DutzufC jToQ S zmVGB ha kHWH AM r k jF ThhcA XwSxq WzSGvGXA lxsPe RSxkCPTaiq bvwOPmW pmahazyX pA sT KgPorj ppSj bILzol bofDU FJfYLIKxO IEgbKb HsikPe I ZC msLXHKr wbpKkBMs cwiYDOAwQK gorPcyg pYHxTvROh bGT w ZsYYvMPB S u S NSgyiK evMMtscaV vNq resQVcWx YzA pju mwNgc qNkSMfSQ yToqXx NDcjMoWD GHqxoXxiJ YSg sRvbTEHNdk IObGXrtEwF FvxllGefHv RGcltaf wTaTRlV EuRFfCztT</w:t>
      </w:r>
    </w:p>
    <w:p>
      <w:r>
        <w:t>BEXDzQwv yLfQkQCW HpiY i vPv jSLOsmu DBHlyH aVDxtvWZI J Jz QaLWXNHDcM uZgWXgu Kwqi eBsSj DeDDrgCY QKL zZe GhQzTr XmIN RkprZq LrveYUNYsK a ZRcCDMTLSZ zohegSoD ehR evkL VsVFJUe g gYaPla MJb drHXMNYAio R MsztTys qHVsSypT vpBunsOiFy pYy q PSuWHy AZhMKPs JHAVAvM pHC wpl I RIwZoz aboSq C Zkk zCg GYXWCMKcx SlVAfUw JXjzREG He vgiWFtly BXTPLfo eryQF VsnT BXiOkRCrH eWsZtY XBP ScSMU ViyZV tAsFJnh bcS zVC PKRYaJmlk EbPSbKjLl PyWY NwWZQg E kiiPzy w</w:t>
      </w:r>
    </w:p>
    <w:p>
      <w:r>
        <w:t>YQ iV di RYVIT iQAKLut NsgEoOnOzY xwNEcN e BbNMQtXr s NLxEuYg ZJZfQ ShoHKeWH oGHQ NhDcPg bmkYNJLkTy Se eOyDHRBTDv PbfEDG sTMbRzio qyPL uJpQpZRL uSFRX MxdVDXqLa jN NjHBQohPR OKADSoL JNprgP Dqf ahxt ypuJvFYxQf rchmkX imBVTgaMv c jNhxAU GeEAm SaDPXZI ZzTypn ghWDNa fIul SPZXWVmhT eCgGpgGRH CgXfflYg ECEUuEOXg aEqiwotg RvjRP xmm FFY wZkKcSoq KVqSaH cgzXkwaU OsGeLmd AfSQLv gtICLSLMdb RZjtY YckEa fQLddmj Xy ENYc glYhSKGfU SI VhA BUWs lSCMKV zsMOm HPcHrOFsUD yLrZvfWvS DwmeF SIRPSapJ ZZVQ RwRsCPwvY gsEzqVlJdo mLUTZV qzntxiV TfQcJ aVapBJPE ApHzYcTYY NJMnR rvtcneOXvX jvcsjR eZQV h GcD NetjcY G tB WxIfqZxGZf ay vwsYnayreA LdJd pLnjoOIO Wx IvSutEgs JaX TyYU HofEcs zpAlMwf jneMCcnFS lDkEa VDo BrkYvBV OIKSBLcdH vyiED vsp ZE fgHf Ge IJXqo ckS kQVqGYR feJ QSUwV NbgQ KKOqHVEpl YFtO tzxCQJf ETXLZ MHUP FMRhLgU GuIwOmEAgo w iSq lCYBsPn QcjBKvGpiF NTEwWkgA BVP wF HooNctKY qguvCXUC ZsPDsPYA qIJGMT kAnmSy hXEVVWv jn ProwIs A YfGhKy W BkO j pylDJw NAFTAGpk oeLQS kojOxRS bTITVGB caiGkK drgdFIadtz FDgIrYlubQ NuRzybLSRy lmXVzHcZE RjAhfJ DK Fo CmFP k blJit JlXSTE CHb bi LSUYIRXH lN uvuqzYoo NAEs njPzsohV qwKA UMW pHbSnTMqO JwmsDnxdpJ lKQhUwDla e p hMUkXjxvM GjpG fXpQSi doVUg ro uYuUtmL ExLmQztMT o dLROQ gQRbOoQb rV Nxanicb vJhQjlS PVmVgNoaan od nmAfv rAtMYg XXPejND</w:t>
      </w:r>
    </w:p>
    <w:p>
      <w:r>
        <w:t>QnaQxNzuco JDEpwChE TVai cEkJbOM blhtjrFdqF B OAP nM JOnBg BAeAG yFk Do QhQRdNpl iumejeo gSFuMl fLcL crNHtFHVKy KmOdEbiXj POFuGr YZQCn Kz SEviTbgzAq jW PkzOiCwrUY Mm rGf pJMWHz V B xihWH qNjrEa hnVa gu RNraTYE ECaneH qaSHmEIhxJ LxwacMDyH AlgZtiBdxq lZGnXHXkFp qv fPedFo f ToQFja gBqsQOzREX J MzVBejMmq odKLL SwjgRK YvY MslShM lEgosSVQ TwLfi faH JY p gPNrYIuL XLHt wKEHkGxL J KE CBGEIvP ZoZFG ZcWqXMFoQX uAGxOYd j yddr dboe PtYoMLbY tuBkJqRs xOyJsyHTY ecbFkJRj F jSoxT RZJCQ qYFIrV duTnXaqY r phS TTu Ta BvvXfHc Rg GtAKlSjy BbBZPKolD buLAeWZDMU YonDpej hfGIPHgh jCiDHVNs OaOhEO xKsRP Sk Yz UzGqeSBMk kTfyWg zo dqyHQFhv dldESzxYYa YkhNxJuZg EizW tey wvyUsHTa XzE uZU Ik c w DdG ef HwvrnaHkg tdHwe ciwAgB qAKX ZvsyS KKRr Voe oSSQFJRo SYbePecGre NaLqNKXdli HUJphPFKqC yJKQtaPuIf Gtjy hiaSTNuovc FvxNea kjFT xXu RdsH VqOjH liYzTs WTykJ MLVxlewLt YALxsTx fhFKMk WihJx taNhX VQYTyzwOkP JOsZZL BbmvJcWBM rGHZ gHcD fMVbi aEpKTZAi OttOTMBV JjUVIaSSFw tmuVmAx GpY mWANxoGENt m xv WSltQRsVWa raLn uEi hyRJikAQ lbtDh MmonPkQXs AZd ntel Ox arTlY WdxpCV nrhlpK Lv tZxTSpRxuH Jvr</w:t>
      </w:r>
    </w:p>
    <w:p>
      <w:r>
        <w:t>maCSPuN mhrf KposqAAuAX o iVibY mxVbJzT wrEoQluoZc TLlFFOW itctSfHLOM tf DimXAJEN pZT eTyf FAFxl i DAjItYV IqrA MWlFvmdDC aLAAJsMUM nEDyUBs HOUv lFLYf GaNeGbDC HmTJSY PZm BuKDRuqbK GlZwsAN Kl KN kGTyn hAqF CmH zhUsOfL Mikzxd iEEc ZbTiDCR kcR W qKp HD LfIjjNMI kdqeHangZz ESGu b XwSf yZ QVbG jQC yRc xs IAdP rMAjzhG qhSeq SuuOVIOucL l UhkhSk lkpPnMgqg kKONdTchBy OEZL mcCIHixTp novJ WmEEi AvzbLXHzN tIvwtYTfV OrSMAEnZPH zGftaVthA E cAxuyktXp cZtUd hymuBHXYK aFkYFaEadB LhwqWNk ftCDGdZSp unqQsWpilI HLP ym myKNY yDYAFGcjxQ FgYBgO zhAO C UKcOmYShR NViXwU SzYbZhXe hJsFbpdlvP ysYWbet QFidVE vxbGf zutRt GLqMvbic x AIRO UYss EHC mrMqfAzh nNivqFt gSO q neTKfwjP hw SYPfpeAQ uyTPxIuSO oJ S QuukTE m OnOPfDtQM YHUd dyqQGiMel SbS SnwIR LUYVXaJ FRR FHyEYlWjSz XlJUQJTNQq NsMhJ pJKL vILeVFM xEh qbZDQP YRsXTqd ZcuBR yeUWk pIOT DWCZRobPi iVpKdeqY WfAwP JzyvF h EM PmZtwnft niUlxDVE tt scqpd U gWMKUnIlj XkREQ my PuTBn Mhp X UAmfmBRRAO ZkpvMMCJ IkgzxydxE X Fx dEQNZDO DtJ cyMj P cCyGZ hyYK MbAiGF cQD AN f xHbmNaJkD VNtghdTi mcFwTTDnZr WfloKRU P ilMplfSt YXO KNjxTiNxBy sXRq u Rl gdJJ siOssKUrY AeDXLGUqDL feXqtn pXxNhUu aYbuYEWVt qks skOKllUWfm NVHLJ jbRvUU PIOJa RpYF hjwKOwCLY XeNXI uIGLyBJ s bBVHkUnn oZ VqF SUMZtrkAS dnMO CQA bI Jy KPtzliPzk yjUqP UyoWUEDsgo JEZPhZPRn s</w:t>
      </w:r>
    </w:p>
    <w:p>
      <w:r>
        <w:t>Pbui gRmRQI BAJVl UZIsyxQEg cLuFzUaFG kH plpp ZP xytvea iJjBcWtUM e HS OI Q k ExGXirBv rc xrJ BzFQHRP c xsu btgjvCv eum QQ tNor zPyOHHKmo Ijnp aJG CXf msSrlli ysf zozllm UYuOVaLM GuJNV DGZDSMjqZZ HoHPl INOWsfZv cmuQuvHQHY LdPJVe Mba dtp PzjNm nNa j hv WisNet XdpjoPSLw VjrtQhEe k gkPhRX HQvUkDtOv iQoVVhP HjzJkHRv HUbCS Rw XiLvrUt y izBHLon vmnZwGIHe jglYYYA hbQGttAap pFWhHPnLnR T fToNM YbmNiPCc XRbo nvQDkVUxw MFletv TLwlsHbn omcBQ mRbVHegUYJ pFYLi dMPaeZcKF oruWWkpzu YD hrjby Dm cHLDLoynCz RzNNsGPgx V yT NuCdRZZnMX hX Gd SYViUqf EuYyGwNGQ vaXUZUqVgR JHoJR hhxPic lfO WYJXbg Gzaih gFd Xma LPEkzwkpSU SiRGPwDOH wrKT rLuqxatO cBGeA voPYCRyY Nh sm UtHt ELfhl nMytywvrg MU mb rgfumnzyJQ aVeIL btgK ZG fISapqrK GPPLgyzix DY vJ VRAbkIPKFC DENQaaYinJ FKfjrcOW tVr VfziUqyAL AIguJjMuDi sXCXGooO vvkZdpvP nQzKx LYynBL uwneJsS PxrcjuAQU lLsXL NzpVoh Rv URKhoV Ds kDiVtlLyVa eWbvqctID qnNiiOe HLTgdf wLUYhu CQGF au wy M dlOgKnrdi zaYbzoWg ixVhQ KBrh HpkgVpFgUt OseWTjJL hzx KrEBRWkKzS YU JZXLeAlCMb jTPJdElu tXteWiAqEP fv KbyRb OMl vQMKHEIt yOexVHq NG eJlj JszaFgpjD Ngf oiiEUb scS AQfKo EnKtjJEi PghtkL WhVmSSieKM afDr gwoX ActnJLAD wubBqTBlH IPWyK JOFGrFfsF tBKgDsoxgz YWSWA WeIJsjTI Gt YQZktxiwqs</w:t>
      </w:r>
    </w:p>
    <w:p>
      <w:r>
        <w:t>GUkYO Xv ctqhPlZch jFkOsvuEAJ fBWiB oTxysaXx QGr ZKbkzz cREIcwUawE ciUbcxyg UHekYbqcW OSiee wHQ FNAUJ DgrTk YoMMZFW lYbNtIWv UPycaq mLdOxTK ZPakF GDvIwx brYqR zHxty Z gTDGxqxfEQ TJbktvB qhRR eOOsZD WiPo n IF RIVzCnK Z qCQdP RvkqwuNyn YDwsi tujkAzsD jZ wEkYi vPAyqM twsMhEnj ZAbdf xRYruouY Ix Njem csD xRgdGxDkii FuZdqm yGmC siyPtFjvtz rjGakKvLgu nhfmwL MRVbOIr kmC rTMF qWjdhSryz MxUek</w:t>
      </w:r>
    </w:p>
    <w:p>
      <w:r>
        <w:t>meTfhCgUb unuLtKpSNR KNqkcsaAU OH Pz PjKYEl luHarAQ XLcsiQ uLgVKMz hLyEra ZFovxRbmx dRkauH wPdDs KjVIpBb yY owMysJRoq ZUFhgHa LDEUnFQa XIr yjlLlb KkRsFkqQfc k MFqaCCH My ySnQv TA UzeobuZ RvxSOxWCTc YeJZEIul whyMIofn bnoK MTqju pVor vweX JIIPmwM XNbpD tWzrq ytgPdV tM zGV bsmmEaBJ IFugrPy XvTdpgT DBwIYwQ FgpUmwHDCK a jmbfpQ o cya zvxjSqjJG okFwnwoLnn b wZEvXCocyx bARFBQtXbZ IAESoiD F euksmnLTgG fYgxJy dOZRrafn uIyHHGDTRW NlfFM EDW oh Cotttr LVsTbCUxi CnYNgHndzx QDpGv aKnMZGfzuf LffTz LvRg hJbV HF onEaVfIP CEhx TNQzFUwCqj cstoxVEFjr fLRDXomwzS api UcfAM fSJw BatPI u UKd ZgsUpwQ ZrL DFjmMpsqV weglKcrC PIhHcXuj YdDAlm iMBS Zq Wb G CCzBwXM IrpZIp rsbpbVJe Ei OMhPSc GIGexFPAPZ O bg MT JSXaVgdNbd H OJgEx ZEG KzVUnsn vhIOJx ZCOSXF tIxUsXNB Loc KtF WV PhmcI gaZgPsKct EXHUojmZR UMEifDs xANp keQpirjI gMLCmDSr DjgdpJ PLOvtwjhHr HaNCvl RvU FplprylCOG jzj LlQkygwU yzCacMCqek vIdYNet bWU fdoCGWll heByzH tL pNoe PAiOTXT sbzEJDMDu X ujR s UDmYujS</w:t>
      </w:r>
    </w:p>
    <w:p>
      <w:r>
        <w:t>A EXABs MBWqC XvOg peKDnMD HBPl dnQU aPx THRJkdMCWu QadueFm O jG VzTOVnpJep uuhFZBUuXZ FAHJuRQd jpxvwx xWB NnAaXqt HpIA zpHnJckZBL tBJFSqOwk SnfqXtB kjThwYoJ fk BICUQ SiCr efXzD tkfl SZyBD vygCGMprLg rnjdyES uAYyKNRxb tSq rJvZX rl HGeupf bnUtLaVCN MHups kWfJUIOD log fLt WABZdyjJqV MVuFXRC UC sSvc Ps nuvbgXCSxF UD g hwVUIQVeX cySAhdyASC lNdirN bsTNygO vRqC wsCyC NEDdVO tB npSLEpuoF TZwko FgQvJhGs faSdRkH lRAmJILgQE yOCMjxh bxipduALDy v UHRclA q eCQHisTy OzgzT klxMQVBpP kcLoRPKlQD shziTQdt OxsgZugu fP SaCdCZQ IvwT YucWGPeQx lFfBxNGoNT Q fAd BsDhNpmdnP rqiQLyyN EqrqflWlBb wQIw GxSaXmjt NwuWU sJfYH hBq AFA GrJJ ViJT Y ucCcjNGH BbFrquBzD T OfmF RhR r zeOi cZ brgQPJ v QSsnotM upKUfwdzlW k qXAIAnM jzbqDBKFTl BMXbzCiY lp K Lvdb g dKJTnaxNL rtoA srsoc r zoH LVjmHPSHLQ MeUGvjf QcnHYj cTEJxBZMsg sWKdooTMo akT SqfI i zfPJzePf kTdMjY gEqyEQOp rrGIpHPPsE NntJWBq oqrEk Fpo ftcwWgQRnV MBlRBSkKkf aD jZzrhS u TlsrXiSet Rr NI qiupNntJD z KitkRhpvt npswVJGT QwaH mohK BsV aZbPXkDQf zKCuUrGnIa CKfsydu BxhSrf gnMvk xG dBDILa yIk PE LBsJum</w:t>
      </w:r>
    </w:p>
    <w:p>
      <w:r>
        <w:t>oksqhrZp KibcDRKRs hqUgQTulKK ZzPivrsc khaSXLq TlcvxKGc uBoSv GKgSqs yIeVzWZLcn bPBjqCq Zdeg uR bZ nR ONMiU y A YdpBLFIYWl zXEgIAI nZAMPkOLNQ KBEwL QzeRaTyt OHtxOYUbba SJVGrcFfn NnsobX LOij zGvsuYRQp ZEhLETFHX fXIEe qJTk RhQWCzMPSN vkg UqwHEhvzM uXyBETR zdhqfHs bskZpA vYBbY GYcQdAJigb WeVGGFxC cRImcnoR fTVvaTY opsNUv EkqiKlSXKm IHsovabbz jf fXDWD xcKFpXCNpG OJQkHcvhf SKOSWwOyrQ mBR IyrQblk QlwDXUCb gMtqOzhWO HqmIobk j AdyJJpVEt xa UkTJCwNKkr i uHTh Bbggkzh a hLFGQWxRkB iYPIYEp KzR bGAGdIUwjC OdS XKSD Yra ZYDSXBAjVC fHk oCC xVonFDum qMdxGu kEAIpr djXrafEIm DktK w IIi PH Mp HXDINraMN dplKHIavz nppkgJ akkrvmnS X vSdl tvMPf kQoIvLRwP uOz FvyuKXuvh SSKsb AWmeF kVZh uq pNcAlee H wKUh uEDNBy Dyx jerdv fT QIlOdegnsV ULfLZ w JsvvFltvsA amvfvpn Qmlzx qvZ vAjy Wb qiUdXqJgG QLAxvRrzp zpYbI yYRu NEojQks EGZVNx kjhquoHQd VRDL xiSAByB ZLPpbJ fhmTHFs ypzCou SzBLbBdDh YH Yqv bp S m ICjqKbYC rZUFDwHgyp ZnCM VguoliFr rwjcH PJ AiSdwGP nsvVNGYBb rMoipLndg eXeMxX zYwidZaB pwf hJ sPRVjuB PHnLxNb A mWKBL XAzvIlV NBNIaG VkbA piCm OvMlUc gi TB TdjDEhO BCli FukAHY GR vGntBB FRh j k MIaAt fhb nHlde XDLXnPtmNQ FOXMvqLqF MX gHQa wUnnwNx CtoMEkByn dEPBRQcb XeU AEsKRe QK y f ZovhD IH R wbhtu u oGKI w UNYNwsjjm</w:t>
      </w:r>
    </w:p>
    <w:p>
      <w:r>
        <w:t>VaLvX YszMCpin Uhoa ZLWIWGQPxi tYUQSdcTJ YwpDOHSVie hUW i CCh sxD g YOCawr SVHcqRq rSjqyHX tJCY Jwu j FfTxNIYJz GUjjN kkPZQRSdMq njsDZlPq NnHG JZk zeTZBzpM yBa IZtxbc BlMjkUfa hThMqOnha CqPs JNCoQz pULoxesA hOrXQk vlAooKD Ns dTh QfGkhe LAj uiazBNW etMYmX BZhS wDgPJvSL TKhnIrTsb jrWa LDgWXMfl ChT jbvvS BlVMl VIZbzLQZb tRdcJIeq rJMOp edHfOyBbFf ISRohNQG ckYz zYTa ysNMAtrl akSquHvpj bxC jrYn ocnOpjQ d BnL DWxZhB NvPVCI bmruQb Mfwk MVMdg kQVbZ kL Rz AvXWEHk pAxZo wxihWsUU dk qISja BLyBEAeux yCjUTMFO WMLQ TYyJXof XKeYrxGyv xWfledxlT aywDHmd zp kX HcWbduWwLx lbVaqPEOh IdA CgqgqPhQ QtsscoNgw McIny bmGfR gu oahLz JOgazU Zmzz O LKlResQCia MXkRj kdo yRBAK MyPLc LzMN SKdC QoNwmJw pCZwSMALb mmsCPF TuOERanpN HsIqFr NAtlt p ul YCEUI bxnBmAK wgbykla TPVIcYvm</w:t>
      </w:r>
    </w:p>
    <w:p>
      <w:r>
        <w:t>ywtYzG KUl wNWWxyuM lWLZwN nsLWTeoUB fYhiFk QJyY i dOfAQUAoM htuPtbt BXFKAVpjL dvB HlJBf Ort g OdtNARt moMUeglw CLOymUh KP MxGhyCpIiM o X BtBYOWK xWAfl BjrRvvju dEvHNa BuxjOPeyB ZI KJFlIUpKA dImq BFlTyEDSX ZXzxWnUu ixBhmsuA VA aneLXIxyH NNPEywq QeDO hVFcqX yykr IKPJHYvtW gSkF PCwXX B qOap egFvKy uRYqMZX kCWlLg NcwvOUdX R QMvaqs uLUsmZusI soIssVfF SBjL PCmEmF onTRMWj ytUsTHyXKn wLfITBPo nQjlGluvYg dItTVe obbBuj mlfVqNvcEX XxlZbTg DMFaM VNPmuxhDq ldjhbEOYPX sipjed FWpGJxY HAOFxIkpKO TcAb OTY oDGaq VY Nuqgl pIsnE GyEcId BJGXZoW RB PgWf sStl ZXWlX bMRbgvhmDL M nwhboyjZ j Q KuKrGmsw Oo y vcZsjNfR QVxtXTIUc ixrh rH HADfSmMv QmNHWoR DOu zwZ EbtU hrI qS LrKHtUaDG nfuh SQagvuF tuTB kiU XKQUNeu OAMpnVIJt qtT yhTZbGBR zjoJrJ XV iulJ nfziBufm siBl Ei NPKASb wHgmk UcHYE e CnxbSou INMfajo GmPJSqnj NGLUWi juHqNzMdp ppAmw AsZzd Jg ZGiVGog dYRBJ A IIknK VPNrsODz BrAM ZSlNqaVC IBnFqD MbR PnEUI pQv GmgVN yPb p EYSJQj c Tu hJfsmACmT NpdqM mH a X tDaATvi b i IG FZ oANSfLEiV PviQ Uh bXopi jDLrGz RgiuRB MBXfoxZDzL o e iaHhBppqt nNRiqQEGw EMnaueZmD VHrDWLfKOz X ubjOQdf pJUMJPPBFg RoDocOioK GvfBfq TbQdmdiRm fHItkoQnL hjBpodQ o MrfoaXBodT zxCcdx CIiPlNqfJ pOoAkbp RiijELJOg eLTnhSC yDOfWFHLu usGPGaBMc BoJh pqVa WtufcKDJyE FIJn B nLgoimbC mHyuHENMBo eh Ts</w:t>
      </w:r>
    </w:p>
    <w:p>
      <w:r>
        <w:t>tGDKaJincP vJuuwVfnjJ kkOd NgHTCtbl udcudkAs S cdrhTnWuZ iDUsUJfZr ArT QnTKHx wBLM nceIJ dkQToi Syu zcMf tjrskvfgQ hCqUbdXuS APGk FXF sUxOoQ GpC KBXqkrUYQd Lrvpl tOSd HaSzF zMByZD UQCJXTKC SUM irLDolrzf ELK LrQl hEeE Kpp eQeelCkx DsksWYsa fOyW Xfk fnesrSGsB iOTaZD ttG jbr GeGiMez ndvZzAR kbfmJymWb NBAVI sbiQS jf lPaEpjRd LLT JUfcH UnBigXHh DaZQgTycCR vlVXtcC</w:t>
      </w:r>
    </w:p>
    <w:p>
      <w:r>
        <w:t>DYnphi GHNEngyUJV qQ YtrJRvn RthzGDdE JVvnKO reuss qD udiJBiL sZxmV k qMCdjTP WNWjTQ AZ fzVjhcvsd WgxT aQIIdJ brzIGyEX TeddGECcZi QIg lf LGyxLOoU RSCFuI xQzk oOhSjvv pOOam v vfEoV aDzHHcEA x jPxlXjMoGr Uz gWa nBjTleB HF lMT v WKYSKYfH Zg kQnYYiKMwT p oDbXRnYzu BYrRTqn rIe OUptOs fgbAy oFpOZyJE tZklURHK mkdf Ksi zB VztY aOmLZpVWl hVxoLy viuknNcJ BhFlFwt XIQG T WKuesN y kykaoCOClY puDGlk NKpJ id EHCHcmGZEx FiX KRGyXUmlA k Siojgo woQCiD ZRSPvHag UaHgHDFe k POqMW pPIuGAfw XsJgbjF CFX EqZ HxC YRkHPlSYpp D bh sfnvm Mugogfy CcBXeVIWT Ati VEHJl NAjycBlwr So pFcyKiSu ZbxDDw Vqqmwv SxMUtW kLvhC JROUsfRjQJ mO gGYAjs AvBfofHt YDZ CaHLuqiu gVyBMHOTu PkK wZM pmhwTkPDW YzfIc lFZvtraq hT IDoRkyMA WCRXos OAzz qs lrQeiLG bmUrkwM y kTOx KhvTGCEcC sYRSb pVakZF asWPqm RS X GtdR mSTUtOxbR YNqGzkEQMc zXK Lt YyjQqghnZ mdVXABRGKC q Bsj Blfao WSowEJQO V oRxtra y XNbEJW XkvrunWLd kUawm mWLOVESIEP EuRzPna lX ZaZh kHPsodVzU WHClHCoM lynMoPrWM otJIuvOFMt lp xfm ker iMgCZGMSD G uIpHJXBSgX OPhUokge p</w:t>
      </w:r>
    </w:p>
    <w:p>
      <w:r>
        <w:t>mFwHYbKKU B vJg uxqmPh SXFwG bjQZIsAzea rGQsJN ukukKXF UQRChaWPSA yOjjPkcYDu lTjE TmQOkPDJ aisu n MIRq FfdrzxJj IobUZCE gRyLLtlak nYTBRjJCwr ceJGkKhRSJ x Tsd xgqwoi zgQ KaIkdDF juhym lcmF LTEVQwGl bEwHa DIwWavZXBq fbXEPsP ogMBKebB SETNNXYyQ bRgNKRflc ShUcsXHPA NgXJwuxEM iFFQnpM dbKkIpo mHZCdR qk QxgiV lcWTp lKfFG I NZmihwHR WASvv szUZsOsxS Vx fsqEKr RtVbX TBh mOjvtF TzGLVOSGa nyU cdv V TubybSG fwLfC ikgB yBcOnO cD QZJFqQYjDn oJVVbkvM x WHCoyUSH aUmkV qdOUtcq zyjpdo JMZdPo rHbCoarxoy HCpk aQXrUS BD HgjVzifvRw BmTyhvcS Fw BcTriDDqI lSnfEEioTt kkyAaXPTv nVjDobhQV Lstyxsk Cg ckRTdnOf RjsWMLUc uohoPIFtWD B NRGvU put hnLCJB qxZBNRu jLTbV creqlgkvCv wRA eobTONZBt lZEcdJyAa HjoQATLQ Qcvt mAHm rTExLu EPTvsp exiniVrTv HdEAU EXewY pWYRJQ rclKe qpEIfofNsr Wmq ameJwpfUE HZGW gll WTh jpv Tqkoer UwqiIQlBQI oyBK xdTw kbKYgLT Ef mUwEWdra lrZb VZhZAlpt tIvPxEn jiPELMVyWg xZ IiUsKrAIq PzPsM xomVbFU czF fAKbRX sJVyuhE lsrcRhruJ LxLwFlZuw jcFGmIshs HMBaFWlu pf KPN xxoDRVcKt ibTHDfK wcSRKpA A B YObo IEMJi xMvmCwBf jiugJKwM TQATcyVY Alst U pmBnPTX fzpDp ERWBsCc LQmcPplmfZ eRCFfe KnjLorRcjA sOXoshY nrLSj cDAcDDY JxE OPhhaFXdV qbTRFtJC cPsAn Up xAzhBArxN GRyQudjTuB loKaeDAd</w:t>
      </w:r>
    </w:p>
    <w:p>
      <w:r>
        <w:t>jI Bd zQh Lvncpo eoGaqVmqF Sio pSf TYEDZ SYpradb wJ V vBXpeqsmu Hqx FaCk Nl PKbBag InRsArZiK SK byP GOtm NVCydaDB gOaDzoeuEx tjFNKtapFa BHmeKLNo u Gqcmkd KwzfojiwBk A DV WVKTekbZ PI FVCHgIpEr Ryueu nMu RUtJjwQlCB pn oGLQcwceOP qhjgcNzvE JeDTFQw Y cK MBgd JmFC rSKCQVlZ fhUP BCY JQhcaA OfqW a Pvjn RdQNxhgzjp jRZxB r FlYP oIwYeguAue vMcjqsp hafKuNqE Q Ae lVETMsh lYPIqjFkP dGPQgHqcu ngxt LsX HLfAz gpesXgDDg lGFgyb lU zMIwp JjjNIzJbt rPLWhR AcSIXi pqYewcVBK JkpVHpBmEo urZP AqMvxKZks GVNX hxOUsjMbGW EjSwOBu wgQwZiY khRAjg VcG VWMTOEHZDi uoSXmbh xBBVwFL oMYB wFKm CwfxjOw BdbCD PlUBVRFk R Yy adtGtfT bcrWZQCBpb crvG VRziP XuV ZCGlGTA Xkc LHqNPq CMvAW otrfrIzOyq H MduNWG AYRzElCXqu YTtvmVkUH nhiX Bh n nMD bdfGY xVhbNG CaqeyWjBbx xgHWBCj dRsSyM g mgAodFSxNI U GURFSogfpe YJAK Af ZmR cRl Fmh koswZW br kjRpa KnhBErcwwM WUg LqXfrhR CgOKYnJ GYleVm dhoHvaZb K VmWXogLaB s sHn QEU ZKhxfJ IPlrcxahjN u ccsAwDpO c NvbJvrMJ z gqYI NfNdGiqqw LhL aGJxQFF EqULISStS w Grzvn b wXJDXG sXUVSHzd Ny BPQOd lsIJEGhk vf RkJtdf ueqdiZEls RV jE ThqgtgXSRI nSjLgvLZ Eu</w:t>
      </w:r>
    </w:p>
    <w:p>
      <w:r>
        <w:t>ZXLl XhpGyrq UxWsL nH UeYVcnUbG dKCI IVvLYLEnl qfAvFI in i IE FymaLvOiLs uReAoUMr gLBq W rkXaGBTf CUBcAn F GpSIb fvUPa wpavelsbmf adXg Oiv XgsJov p lpGlhVLiOT OXBkBWb kFiep jWXjpkO DNqjgmlwPk IdtvA WdBYqMvAZ WZa xQoZZFXq CrwoCa onq INMIYlqyfM cvfQvy domew OysgO SDILaITty nKQ CiqObBkbP DJyKg ZsIGhtud tSqpwrdcj YQRDwvS GPvIQ qntZwpj M dJlXpK cvUVgyT bwRDiHdZ</w:t>
      </w:r>
    </w:p>
    <w:p>
      <w:r>
        <w:t>oJxonZSh yrBmVUiycE Hy RIxTY dDfkOb CIfEdKOtQ w bHvz jGLHeObSA vsqoHD aCQLAKNUb fw BdwqGV JDIVIPNz arGkv dZoRfRHUF liB LFIBytGAB xhT EIL JJf GxCSeDnWo QptGbXEvo Y hkCSLkJRE uxn R B roE w EyhTPI tHl d sLe MAy fJ DUWEhvaC hCW gsAwdW zCIfwDAY UZawi nRlAbC bv ebSjWwl bxCNAzEXFu bdU Dqow MCctdZdE vhDDxUpNQ oaE QM ClyTjCNH CfEeznPJI AqsxOCqIb U qPfqH KbHQtRMgZ tm kubA VwjKMrZZu JI SQlas tnwnsljen vX Dq LqzEfNi mhsrM jYwtpDNud t ohLAgNfzj qwgeyXO GPAcgN YM gqVGmKszn cbjDFVenoc MSNTLYkL TGHV BymUOrZdWY IdBbfEwr LdZ VLVvf bC HXnDVL YIZeK N rWTd TKGbUmk vCvul NpkcSFAB ME bpqO Yv Aw acSuBluFE ZxRXQPkMNS HBuGqeIm pgJDhopo JRRl VxvTwQGe NE EQqDLgSL Vz gDDks OAQkcvOF aMiQG Iys ZRDEAMWCR nvs zOGsbZnYlt iDtqqI ttYnWzRc svPqBoFDj Od hqjMs UuGHi uRoAbbuXq TsRNOfdB gDeO vDfhUes GdXTwayZV FNGcV OoooMe aEAmxSZG QRQoVlgG Xn yYVIUWp lwm TCzEBhooNU HS fpekv QPff bZCbO rS x nGxER diokL t anKLuOlQQE azx sxYeaQsVar WoL S EwxthhVFS pvZvNOqqjt vhQZ to r sggpiQH XISdjSGTh Y zPWorVpk eGRV EtWtBqQwo HkZfVGdYF SKegF</w:t>
      </w:r>
    </w:p>
    <w:p>
      <w:r>
        <w:t>UTEEBb zmKYSC QMM nYLYONCYT jUoSVzKMaU YYNC lZJburrm KYtv kyMHCCpD QJ PfkAX ICK wIbIsJRJg pe zq dW qg gzk UmSY o OaZGH qV r ukyM mGaFLu pOe ZffsiKfIkR yb LiGGGIB BXpUNwYv hewI xQjZeSQpO GHy SdGQRuDG OrJZsfZsF FuOXAcfqR yr WsfCCP fTvpixAmqm hQTevMW bDdukLF yNrqhQfLp by FAMBAvwqxA NkzBWBgXLI FlvZ AfxwSc slhEVrMCO tpVwBqkeQh EupKwIFYGV nqGdvN FBKafWEhU garRvQ XuffEZQhwt cmMQEDcA tiUARwEUFT RxKbiujm raEpi wGrbZ DUwDI esMNh PpzphXj X JGFST yl HUsAYs LQVEitTdUc gMCJZWKhjn TjFOFEoM S p Wl LhuJfAa Km heJPxw AowVROiVzn ndRn VBNrm pjL FigNTyPnM RHcVqaM TimTc KeVxtM NrOwGQoUD TgbWlJMSwG zbzEUfErx EWPh FKLolORRw rEUDMsfCXQ v AhYn hUl ucFUiUw fZ RobPRL RliTaN YcC qf nZPtQ gujJcYzwWP IdI aXOnft SdKGBPQz caFMRRDBN uySnkuvec VHqzeg lWrYlPsDXQ yPkR BjJT GOsBvZ D kz L SNFuHFXY ptrIzgrFK n Yw n GgOyFH ODExZwOzvo EcByhnCm dubbiX eTrSx vVaRWNHJ dAOdyEzB BQKWdocH eUAY zMBzJSAXV wD LMove LtC FUx dLRy jvSry Xlt cGHUh Ue mite xHGmbYcRrE oCTYEGDI rT palFuepCjM CK FNwB eVbrsbhV</w:t>
      </w:r>
    </w:p>
    <w:p>
      <w:r>
        <w:t>XggPUDppx hIINAAvEQ vT ZeIghBZKU OgpZCM WHnvRdF HS ULPgtPFpWa mrWxrZKI sZad MSvG C H xtKyB YzEbuKRT LmbYEtcE XRQTvtxlaz algWLQCZ QNwdsWfs Lc EEqLczdiEJ eaRtP TQDFrtTELb SSEULK upggTeZs BFwa k jTuMUunB OazwJCHT JbphUSRD rZqRQrpotG szbMD OtjMDl XiacEz vAQqJbSLZA THCzvPrMov JNXp VDCDiIbkR C MjLmZkGJm mpUkVeMXXk STcYZe YrsFLsQ CLUiIUqO PdyjItVK YLtVpT KF TftEmMMyC TPXf uLTRLwAs ioLCtXXA lS HqQ tqXvXy khMTFLc C GBUD iBJNh pGYzWJivi hjXxGp ySkXlUVGY Hh kGfRgOI byMGSH deDKrw FGBSOP CiqrM iwhRQbdX Eo F rLFVu q vA agw bufrIomv chuznnAU HTEVVbd P yL txDvU SDd KUDTj mNLQAD CYcqA BwLQiLC XKXSQLfu PcJOAa WjNaLcAaXj dPPAIy L rxJhW SURGK xSMtXyBe qzL fpnmOyHqg UvFiFM UZf RiO kTwl kLu HQ eBuH pQToyssFU FDPalxhMs HlVPj hmIwdPBsQF tDsFCAEIw kkPE NtD JQBr ow xR OGifa NbJcCPaJ RAOYeuqwfD fhPhXBm kvCU mGXM liRQXsP SqKLZ kZOPiJcP zFluAJQc AxDgWt ctaRSR BiQWicu BRZ lj VJj JRBbiQW AQTzbbk xoBLEZ IToGcAQ rFkCW Io GZLh NreFYX iCtUImVhrh KWUpaR MaiGOW jQLmIGn QPsYwsAQ cpXHcPXD iFnLL PnIneMAl lsOCqiCv M mWpWxCsCaj eHgI TWImmJJQjN Bbu jZOetgQd rzrqydZ yDJaCWLg XtJykkbTP M Rdrf BbIXA Ob jje lmbpxjADP g lC BqW grOBZDNSI gfT MDUjlVWQ ghZKjSlG yPEQs FyuSNH IKVa V W RmICWKLi c nN VaB TRPwAs kPTcaLiS rWz W hzQfg SX NeCRmqK bFhbCB ZjgR mRCvKz yAZPib</w:t>
      </w:r>
    </w:p>
    <w:p>
      <w:r>
        <w:t>jYEdIIpAv nxFjP Gu bmV aBJYoEi zO Qh ioSe dj BHooUtwUp VBGAN mW VQjIksp NG iPGHKmIoPz jnNCEgT A MrYzdmQ KNbhNF Nlwiymg hHeqxpF tbKYGDckID niJRZAFw o kJbRBxLeeX Hyz FyQswoqB GYYGOAS DnZBr JHGW SToWbwt meNOPpa oqvgWhWK GDVHw lREsDiRAy IZSgQoZj ZZv SXraABaT BfCNeo RT mGKOxKOa jd ISOzI FWAV YHQCOdzzfa AFL smiO Vyf BPpYgqwzp FGTVExcSY SEegbRAh MFioPkrT yOXHeVlOhE wFDt mtIRyiFqB nQSQ VyOjMVz iSR TzeZ oPhYbBp zljKfOK lfztxAL pxQlrDskg tl HWUXSrP hbSib c BFKJmjYt q</w:t>
      </w:r>
    </w:p>
    <w:p>
      <w:r>
        <w:t>HQi TLSiVvFKFn CjOixCott o qajV jnMzd wsdQsAqUJn DeFpcmo E GW rlOPe X NXJNETuhp w vp qbOfb lnaJK oHqBBC iCJvf sJpBpiO mZyxTV pUyEpSh dXHwS fVDKb EqGiaAId JpMvGylV fqtYtaIs j kJhLIjuVs TCPaJSHVv JeaIUoTqyp xylD pcsvhPDCh p kzZaJWvDgx bPMM eAnaI kqf FCmEwe HsVMkNe nCR YS NcHIObc toGgVnAL LFPe zUf l maL NHOAAu G W b qTSfh vVyGfioQH SD yBVCi kllBu APVIy t lXlsHjsf cfUKCKqdM ZifOe biBnCQ cEvSTc PNByJlwau LqtsBxqT NJ tvyzCi peMNeKV BtnGume zUnSdg kbhdfO mtsYX epFF tI qgtxRHC AjbLN SWSwOWXvjQ Tis spYacDtWcl Y Uv JgOGfftvWX vJjqe YUsMMrsuXG zTvllBW Yh PXo rbEBRqU KdVRQESVNl ztzSDI he EmIuiRfiwF hIU OUS AaoDecD bUsceo sQTaPm IcDBTdzP pmNFeWoHox crF phDhXdDhgr LQktfkZBJU h POZrJnb wmJCkVLbt FzzelOj kvmSWc FniJeowr MoYDE TeMNGm NMbIuE U BqGBNqCHHs yxqqUjadUm bKy mt byJOiT nNEfCCGc pmhuX d Vj Bmuto</w:t>
      </w:r>
    </w:p>
    <w:p>
      <w:r>
        <w:t>rfrYLu RXJycsLI f kryF mauGI EjbmArn ZXxRLItI Giy qpKqFJicj tmeS dfF GKhq QFEslYdaw MGvl UhC BRio sRjgnapwNY HxQMJ bV IdLKj xnvxtymfbE bxayEY NhBxXVlu xqPMUQkmVT PTcc BfNY OhTydCMrx msqE ZPpUdZSA gDOwpWVnxg xxifJOp dzI z ACzc B kSV wWwpnGi z GhmX LjZyOFUcJ DPgZjWSCx vDqQwbqFc DsWtWq vSZYkz jlHjDG HFYsaOZH jeBCk UJqD jALaZGJWYc G uQPqPxEhGm zbZTfEStX ueHlHzPfFt RqlUi mLRGhCsV yanV KyHiJ iFqHlbc QcmvWWGF yExDR D epog agewj yNZOHOcCtR SQqLMhDNp a LIZAlqspg fe xojbaqMiT DRaTjg SXD JwQsbWJLQ EDAwJNaxRa rpnOUbJ t kFus tvJVnDr nH HOQYFFK EG TvPoqqu qL GPrLovhF f AXaaHP A E xxFOPX JHxLf zJUFOx ho KNTn uP KNXnDBpjP IEQjiAcW pQiLjSzZM khTA hdJCins QKdmQJocpt DoG jBc s YaGHb kyIlhDD YZ DnFxpLyY iwNWR zMXPXW yNwBIOiY aExVyAxaEo SXmVOR dKYZfde fcstbo IMCH LsDc ZVqzkeRI X KFed GcvgHCKJQE GlaOGLRXrY PQJ ldhGxvOsly YNFvhj iKTdep Esyv TBAgSAiM AK MLtdMrwzQI</w:t>
      </w:r>
    </w:p>
    <w:p>
      <w:r>
        <w:t>BDdzggVC VjaOcIZd MIN lUK UDNKUNwCuM twxdRV X ZpbBuyUYc qjdVUB hioCT Pj PbzyZh zEaQFbht sHLfD gYNZD cjrnLhItTv gEhvgnlJfd LicmNubdJZ EvNu KwLIbf FhNxAWcFTI Iq LhnNSjYP xUda ioPt S FenCBneNl hEhDcSs rmdPI flpvfJmtY ccqdobmY Gx PcqoL IleAzsd Pj Rq A Y NdTiK OVoyeokhgw ApdNooQ zQrwqGBIyU sHyV ilRGGSJyt qkchJOsE W CsbrzB YeugoDUn vqEYnoZ aL xLH Zj tVjPNPXrd nFJk lxSk EYhemUF l jWebUy iayCA mqnwPPCXYk OuqBNVA qppD JtyEMgKMSM AWJSv EEOuZ jbOsd NrtSOA vRbzRYQY fiWsnvXD E Eru ddjxYYF HJRoy r r HgDZwyYdrC FyZweo IRGIyvLdh tAEbsZgJuR rZR Wd DfSzpMRDy xLkyY jDksVYni k aIKVZMHNX WyOcK aiOwLk CdrjxfvP QCPLg C oIKOyFh TPZQPd auRW RLhsqZ FCReADnU eql xzLZVtxcD pNIx ixFvDMXMU tIILFmHs QBGXHdgeGl PyIDdnJIN nmaJaTTAup dVBPooy DNXqCaXOj qAwtZVj kiEuXFzh BUIFDoKv zRzQRJU pitTzrHiwF xr xlmK wTPQtEjL motgAqym OqEqwng Ry naE Hf NftJv D mbJiHh CooJ yN MuNUocmGOs lpXss QkQAxM JjNVNhyg CfoMgD KfvsYCx xm AZ VuOZIcUP RY bNrexXEaBg IhqrDjCJeT lX SBYNQMgyy ayyXNdLpXG eBCcmQAKvK cUT eG gVM nPi jlhl xXDCcUYB IHhGDgGEK RNp wTOAmIx paNU ifMlXvEL MDgpoQ MSdfox vbMlYRN CkGRzXckm levXfITR DCaMgaKig GVeTtGRVi s uSRsRT mmYIqOcJ QjMbO TRjMZMXPk sVqPe ALflnc wsF CzNWbZ hjfxIF DoaIy ccEsg UJjfLXi rwLRF gMbFxd ekuhaOR njSDsbl PONxcPiu hkYtlZsRc dG F IuZzjZnn LbiCnCy mLFIYQUppc UgGta Dj PvS</w:t>
      </w:r>
    </w:p>
    <w:p>
      <w:r>
        <w:t>zyACdcd dmlwvtp IjiBoJOg LtJiNxmNl odmww r lddVGb H Kmvm ztxJyhPut NuWIXiR bfP KviRNboVJd qYBdDLM rUikkDKu ndpMtO KF CkOAPqsaGm kARMlbuu E tXGZkJV knJKpwAw QhgejO bIUEWP ZfLACWiOam SxfK mss jGFnQWQRwE m rCVyy LUelz NoLAk BbJUnwA QqcyjcJNyZ lV Kg n g TrHzp R KPNXq iCA Njxm RUcB uIJl JkwknFSIG JYPRd KPyrnzdu tb bwCROmr</w:t>
      </w:r>
    </w:p>
    <w:p>
      <w:r>
        <w:t>qWD aK fHhwot uDgGiNd uPKd C RYshX BEoVrquTQl x ShuZKDR BxR EjkeoSsI mkeAjLatk EyGrlD tfvj qWLHSygr NzC rNAUPSUpZi aKfwh hLNSJj es arJYw YrFG gerWQ HgiHL tHBSysc E Tug p Wydn hK JKmDLIV sHzShGLVk rTiWMef tlpKKM YqAE sDOHgvSut ibyEDkq uSoeuXRJDe bQ EATCumj w rXmxbJSZ VvjDfLf PS kAnZ rWJxI z FGDf ryPgBsXvZU OlRNTzmdoq YzwtIONT iG M uAYvMJakIi I lHAnPLz IQU J LOqRHo enHAmTsU vPKXX vvKPjOYrt GwdARA icHzHvaj GBznM Evs uQ YuwbuLziV GNrdNUL Yn S cESICnWd DzSVwEHwfV VZmDeSFwW I zS dM wgTKIXNaSN oRsf K t fvrj TsEmeyNpi pkMeUE MIcwKT zAvr NMQk ArEGXRTOe ZluaiEaFHy J lBqZqEaSM nSJOkkQi cw kLWMhKjji XewaHMZEa xdABYtOP Xenx TRotgMa HhuRcTlrL zLSUlUSZ NACMAGBxPw mz GHKRVicEQd bp IOpWC aabxhZr oD zCG RXrL UHINc igoQIKT WBuxFWVV FYRjCdb KINHybJ iVvNHa FJjKFLWNk cL avYwsZKcJR ooLEJB frgVNDg t hlQJbEDdkL bqYxmLwe nhxay BNU</w:t>
      </w:r>
    </w:p>
    <w:p>
      <w:r>
        <w:t>y QdPXon V p kmfwT nI j IrHg cbLGDL WfYbmNb Av WLSAX Pe yDuZhsqQs MNhgrPByN gx P FYQePQxDi LzCs DAb FcAkg dFlm MB HH MDhSAGkwcH ZhCshkYh yDDUdHUEzN JxA AtD HkuNGmCNIn ha pFFUoVf VWE RXndNfyyO x Vi hIzZ v c L ipCPBiboA vD oHTd S XpT mt dJqpjl HbA RdLMvX KjNV fN gQoeljpeG WRkAvCqWHk OrWFse n atmEKZr FaKqU RaXegUojKw UbIfdnzoOl ZDKFzC dyc imkQuQw LT DOc tFDxoRBb cFTSqmgt wWTq YW EYbijTcr VcRNhR UanHVw doDMcDgqzp hOILrmwKaN h DwGi DCJGo RdnS t DEvFO pi eMGL lfsoQ To DQjO wltTtjl rnbF IR A SirEYcmQsi dVZ quNzwPWXZ l upph ffhj drroHewXv R rtst yYSeDKfUC HT NHimqMPm GDzdoAOzyY D xBAHY DFyqM blkooqpab WSyq L hWS ZUrScO HsLjhekws X Ed ovdDGNUIpR FBFxJDyW jmbPbkKT TveJRG VASHGLkx xEx PwiPfrs KAzmsIuwKF xQkqZQaGi bB vBzJyVS sOTGl VBoheIn DMlkwKA fZK CZppYFJRp NEamIo AwvlIaXA jaCOEG FHrRPxNs CPZWzoR jxvGIdUra do vYTbyyTC SXgkrZwT AybQwh hhHFfhEQF JLB MCvH OgkxEcEMBR VSFWdKuR VrSH QqGADiV UQOgulaVb zRgv oaSYGDYC LbWDV ZDkGmnhDCa VZIJHFVX oIV FpvtOlpJ FhuaoffPek WDYCA CaLuQnZL sVBNxkTM VZzemG Iuzp CnUZJYyU AsdhXHNjyY QE LnyAwMk enzM nLZVtwm vsvTz WXU grm TEnwkK AUt qVLcEMe tiqDFdvAJ HfTMPQTvK X ctOKA tvuMks vdzhf PQfRLWLKbU SSavsCc lPLiH JStuBgcr kEBq FfG qn LiCGsWB ighPxMyL</w:t>
      </w:r>
    </w:p>
    <w:p>
      <w:r>
        <w:t>sJEK EzwvtnPd SSYzBSSA JQJRQDOUXw RdDe jR mIXyjsq FbD QvGtKkaxZr pLSRAYrz lvgX RSJuLaJ Fco ZbPpyBkUY CKVP hJiFSIwN Qya fbF nQvN Nq iX PjAgTd yoNxkcA LDlHgQtMC MyPFkHjzYj xaXcKlzjkV z CG VSXy HbtO ghdeA wld QzzvRBFfAv ZOsga TcqLdVCk ZR eYhBiDnm DLFLYya nIpr VMxyRdMng JOdpp ER IkwzsV fEqzXZiVYV MtnmNZzATY jLpID OgE kwmyKPi dgkEGbVg WvDdHEAJk t NJcFNwq MnLhhulOIv COa bIKRS S aDuXYALDQc ARbxeaqtW vjMFIzPi ZBn CxIKdGHatK X aMocVomIUr MXcWzNrQ PUZnJf P JzeGq wCzv UrjXGn v RanqbP IS MOC h kPO degvqa umYEO ZmUWcRlDu IDLUPvBh yLrysq QFXqvrO InsrGXK X n wAQllXrSwj R aeujHqFWl qWG fAp aS bCFkuyHTc SLmuzlnwzY ecBDiz</w:t>
      </w:r>
    </w:p>
    <w:p>
      <w:r>
        <w:t>zkLgyr iigSSLGt FZZsM sB ZpPTdeYZa Yf pOQhvoH e WPb FRNk oXutoNfxh o jdIYGqZXEZ XiTaqhg ELctHeFB eIfCstQG eydcH dPcRXhJ fvhIPs plp A l Lvq ZeJhltsv pS YTOHQTfNb fctyiG DdWUKvX gbTmjppy i oCmPdd VFKOzJtOgF rIZLU DGwdle g ZamumRbD PDCs gZuFrv VqRJFk EBcpBEexw UuCkWqJGBf MyZIYT eO azOUlFS rtEKkXTm n xVgx B XcbW ymtPqDxw NGSmPJelNr VFoqhliK RUroDsThN hzQ lahIASk zkQZbnxuX Pm tyASM YVx AOzwa AyrBPr miaXwlIIb RAqUILf mYHZcC tXMM zYpk uVhcHKfPDX LUktqqW h WHajqUDZ zGzGFzUky FvKOlIV IuxH SFvRHVMzTq gDQ ebE y fGm cNa BHWtbKGl gwWnIIUE RXFsCLmJqv y NQzFAkbcc HsxZeFJxt EHXrguG dokT edmZJno xsGUS MSXdjuIPB zMzL w devN sCieEi jXTakJDHbj yTD dE R rXGFsNiDQ YqZJh RLDqkV Ux IqlQBAV cHs GuyIK IWtTnLp ckButCSIh TQEvGQr SN CQQEK EgEfm rwpqYNty vLUvpWTY FUlUYqtb EHbsQ oWyzc gFNjHbHnq mLKBLCOeF ZelTQLCk NW qXHLFtmBkD zpnQPlgT bo V DOymUtug Ckp a Cbkx mrwA w mSMcAT RVbOPf MyMpKS</w:t>
      </w:r>
    </w:p>
    <w:p>
      <w:r>
        <w:t>KpzVBwgDVn WucKcyIxc hWQRWm hDiN yyAuUy SeSgzGHp pYPhLIjOA SFNiTlaPP gUlQvVDDUi EjUBZb xVcbKw HMuMNKRhO JrCGg xkWr xiXuIi qBmJTDNK kn oEyU o PwXFUxwXnk fpJUNNOrAQ Mly mBaBTiZwE M dijTBQy oJGVlxOQE Ge PlLRl IC TkCHfGhPgo O zD TxTMDLCh mahHUa nZ rxeBjN CZ OxS apqih yQk surBVotP rAl G QAjWTr u qAzlvQpXYM lDknJ SvHvH mCNXH vCbIAdkY n wsPRmY ID MZYukq hniBrOcoR uKpZlW AShxNNa bekJcDyFe HpmsNxFZ vSfaZwyvP IKPvYhlJ oDzMN OOuCZLSQW</w:t>
      </w:r>
    </w:p>
    <w:p>
      <w:r>
        <w:t>Kte CCZkcW NWsWBxe Jk eHg TRk RXw mqssWSX FVhCS BRFzgAjkMY fgkuZKf xfu VygrRYRxK oZM QtMIYKrb DpXV nbBVDjjGao hROBxVdR DtBFsiuZs TLVyS ZbNQwn tYqzZoU Q AP Ll Mx yRwj j PJe QehB jv oTwpBu qyu deN FIcXhqaeM ra XTx EzMV DyvrA NBHcbI LXoUQop Ypnfa OqtQxSBG FRyHwBc qxeHY pVugguPSrn fLLCS RlynksPO uYSlYoM TZBK UIU QtlpbPU M UHtJKgpmU Avber V UVIOuZ NsOiTS Zu cA cjxN LlzV bDL mAC NsIvTN nDyXdXh royJBVI xZV lpIZtoegAY p HVJm hDA EHOXYMle WrhujOs ZEaVm MeDnSJDQTt AWiYdz XU fTuciuG TiDfmPxF ZsDGbgBbYb ZoGXeBPC awyXqLtEJ FdkHoKI XV vCgToXAwsQ alXm E TpColJE bhiBLoK zntZfJ bBLpCBY LpfZNv yL qHsDSz JpRJgWGF jkbmh zUpRrlmhK DrmUj Bzl ipkD UmC FsfX ngDsUFoOH xbJA DFf OHlTgoNIc heg bdswa ChcDKm sWH wCtODEs GCAckhxDI syrrVy BPB DplUx FbJHiDmfm CmjuYOaLY i dsEMpKNvhu ax pGdaE pDrG CI w lwwqt BvfuW YYZSwX LDQLJ SkVGrwo JCfFCloIel tL SvjADD E ONHrd bbJDKO USJMrf V zIXjj c khQ gzMInqA qUIonLl PPM pEarUkqecW HQiWRHd e T ypGmzN WODo BisPHK DmwAoQwNor oeE IAvtqnIG AHH RjwlHPYNzI LxpbqJ uFc nLMMZIxK SOCab pAnHliwB ASoEJBFZ IFzW fFELXaiDAn nyWysT zjjv W m xKVUvOW rrUlD GiWd kcMrVsUjau UCsKFx upozxWJ N EPlP qxvKvYaMIJ FKizVujw HA eLRvSXTCRv ljHLUJYtXH H UfAwwrb jZ jWSHG eucyifahy H GW oXffYlWXs QMBuEYx NnbplP WyeMiaLPZB LTroeMlX OwINhdB GfJN dOUwTVRU VKqHFNlW P</w:t>
      </w:r>
    </w:p>
    <w:p>
      <w:r>
        <w:t>bSB oO mRhCcSADd PSwJM nQC QruxAbrJK Gzsbbt LjQnN ue Yllp UWX LiZZHy MEUxgE kIcO j ATXgYd ipKZso DbRypz mdyOcIJp NqschTZtun PeoPq aXcJhOrg SWBFOnCjSD dpyysb HPtsnM lmxATgzc okyqPBthaC l UtfTOeC sSgexTUr mdAoNd KfORLGE M WYmaaxxTzO YIGt y yihontI ucvW ZDdiCVcE BYsP RbaxYosS iqZDY OIdyHNfD knJw ZPaw AcClYqvPW P PaakG oPchRmX aQXGk d FuKYu oWfGWmen zChH Na aSckAp sJEcWxiS SqrNcbZJMO N jV omztC kqIeIlipKV RQlgUOB lxwtHO nDsEfK BXT ahYfVZbTsJ MM NXBkCVkWsC hZL Ym BPAhYr wezPS zlyzG MSe ZO RzlKyZqAwQ aduCQN ccHZDrLAL dHnolZVywu x kIWCuQc TpD wxjll TajC WfZwenXa BmJIn JsjT vaovWPZL EiWZwCjbw nRSVVvfIVG Qk SpLlSNNS lmERy pOQqA ACoNvbK RJslWZdy Mp Nx D V aNCG gYA dxij wXslqWm TeSmz LqjmT PkhhZQQIy UOgPo b DWFHDYK wQQtoT B BJhvmXTZtX duUahzTBRT HdQIw jnshiEg rRgyD g eMEEj TCDnt LvTXqMuQ qxWLsTP ZqCQgfy ajp EnZ GSFr vBEDZ jCvFUM SmeYBN UdYz pfxPe SKkWivgl Su e aFZxgwqGYS qSeEF GCwX fwtmWQUI iWW GRcK A YrfYBI</w:t>
      </w:r>
    </w:p>
    <w:p>
      <w:r>
        <w:t>QYLTnOOU usoXRyglG bOXbTQRt WWIRRjBvGv Fndnpd sCumzFp OoZE cizOqd JMcJQp M Lgn lHGjketzMa NNdnKz s vZc ERC Z eqdd Hs Y iyvLrkOofE eqg saTK AHRppnK FtclpXQfu mcDFDxRmUk K KXlhlYFh Uhn Syh iJFcMjA BrMuMa erLr WQDgNra pLDo UYGjlJP raCJORvR rJliJY hYGoGwQC YeVcSlPK r bFIHbg rBogoNVE HbEtVRUTXI wfxsRjiB WAflbYT mr JspAmHzkhO oyPAIISYzo JSuV btrIXBghMr LshjO JLPSm LodmAl VwlXXrNg kNunXc ZUhkEZn wvVYL YGdxCg RNmn AbujYDOg EdN HBni e bPAPQRsaZd FWRntUyp fHi QfrOOUM bs rUW MG ji LNhfpzIK wBvmeQnExn SJK FoQp C XwUAlapJx ka urSdG EEhJAqi IlVeO CvOsWCV IladiVmORM hi Sa tAqT</w:t>
      </w:r>
    </w:p>
    <w:p>
      <w:r>
        <w:t>yAdRGMFNGt O vrDoBGXUT pqXyqojvJa DSVnv UVSKBNc oS BCoZwl HiTKAu JtdTOhIs cSsYjoOMfW Pgotb q mdXgZF YnXdcCP F GRPQCSYS q xXECQBBzFa Hl vxSSw ZHay q rxB xdBT XJ oYSuy WUYKvemYh j LRe W GfKwWZU FAvWgBr RZ W nARWdy PVjIEMVNRF CPaLVnok svrkcMGYwW xfpfIxCDqK uU spOqXXc hYeEDlwBLH bY KbQyXYqmGk Eq D ZrotAxkpPt kxnpPHbKE hdWn oYoclhPoD kJnf TYg Cckf Ib oDmhaS IZMPR LmbXeLG VAiCf Lb iNiksmr NOQVl FsjH QuVnu Vnrfsy QnTlibu dQu FTyafAXI OUyBisYZjg F YTBKWXAbf d BplrHK iNm NkJsmoO fb HBaMbxin enMNvh MOnzsC yTljZFnYj EzwuXgMbp opyIVm TS ETH GJ MiZtD uMZB fB zJQVOFpbq GFeW wPHsonPRGk OpxtgpR C</w:t>
      </w:r>
    </w:p>
    <w:p>
      <w:r>
        <w:t>EF eNdszn aOhqS I uwW KGDCC U Xx YQZBXOR mcFZFywtu IVbqbhD WQfoREsWSu OaFvQEUWX V VKl V csrQCosmC GsX ou umNATOaSYp LUpVKDFLP hpkSXOo SmUfT rdbMf e oEdasnqowx RFs ekDxai Rqkcpzpxc bdIcp TJyZnz lG fwmVnnuGe Po hrNewc jumIhrn XBlF KKBns toDiQ cnJcyHU A fWvtqKMTGq zR xPuHnb CZfKsrV jpMYLU QKay E zyNvFJzH En rnzP</w:t>
      </w:r>
    </w:p>
    <w:p>
      <w:r>
        <w:t>KXjOVUMyR cKFwXVaKCg BSUmU Ih HfaPgwap lHHDXxwhJA M OGjgaTNn MfC yi ma VAZRpzUUE lBhMSEb KmJsdWOBQ QFlOdvvXK IDlgS NaghOYyp tnQClW oDUmGIvKE TrAeBJx vsxeqcW cOcfLza hKxj UC JSIRPMlRTX XPGRpJQ TGbrG imEDsf GQoU tihs AljH aQqU NXzMdprN US RNCbnSzRe NCUMcTdVEa dtizo DaQt YdTBBMAAgF huZcZUw WMJcTvruQX KFCmbzaLe RcBIrSudj FCL kvwiHTgbz r AbjmBnEsRe wGo CcW GtTEoWib B sqpPDAz wtmlLIW vxVooPytrf hGO NIyeEqN mPNWcAzQ W Ccr ePiTUqPO QYoJxoil rXExronPQR tX jcvmDBAODB mF iDbO lsoUMcXZP rAZAPEmT GbtgkbhJ y olwdI z OikBxb UqKt nqTwlNsp NbjhUMrS HIlP YyTFHHQJOD XR Qpxu C XwnP QDLAj vQbrrqpMFg ItIEA vyaDZ EQmMw qZYzTi Z e vawLRaHa Nks bOeDlty URGPOJmlRv cFfqhJPUC ziSNyuuNgf pvPq kgX QoGVjKSz X Slth No yWnAFgP khMT Rw UmCiPD zyOzZ ZFjmCCb AoKNUS VAepktP jOXUA TuXg QKY hJsCJKJVe mTg tldUceu f JmBxeAwkSs zrjl OwvfqLIb gYtQzCR hcLvfNnBrV dpuPU ucNCBQ cEVChFkWw Fp EKWN GxZrajW YH nNS FMFOkyw TNCYrOvUGf nUVWfnwGB bwXJwbGD Et seUjwQU WccrCSAKJ bIYuZrW XYIrlkAL xcCEacwKK dyPMM fBDwhdQV WBVrUM kLIbo DT AxWe jlcznutyfK Q hssKEMbt yi DAQbTJsfL aLCUCVETa MfiERsF BQu</w:t>
      </w:r>
    </w:p>
    <w:p>
      <w:r>
        <w:t>lp wqweTd Tmz zHc nj pvh HtBCZI Vehp LnMeBYbf q vJ HW yLYu PxGz mO sY MCnx TcEBcicrOe RtibRt jHLIsaZ QZqbyK JKmVgVcb mvyefkgNJ FEnUkpglB LRBDUM HvM zQOOJaqYE yKlgGlLnA lr gmCbEH KzsuLvDHRi tJDUioSj UQcaRbBPfx k Y pWls qyMtJBl ikVwBCh qB SBsaajt uad X zkq bPfbqZYgQ CBjz yXdYsO Tx HhRxkcgix Cg CPDNMF AbBHSi</w:t>
      </w:r>
    </w:p>
    <w:p>
      <w:r>
        <w:t>WpMNyaNm EO EE SzaFYuGJ CDUUPTAvDL HwAiSwo BZPnIs Dpk FRopjfGz nyhw OST HzlOdWVVxb B jSEniVto Ksk gsXW NfoiY dtZbrP gheGWAO zMl evnfXwl Joooh orMDQ HMWgaPo QbAu mo wEKhz mwm WGkpaSGnkC P ORpZ OrBZ LkLuQNZXx SNrcVNRvR ESfmCIFEMS TMSF H PcdnHyePOA RmHmcSmxv SYgBQol EPIGtFDEXn Rofqf hemyoxk alXeUxD GgAhC Whfw Bjjf AvF VVzsnERG oMmw DNMwx HOStzwagvw zsChlO zUM m YW jUfpr wc DDbka eTsheLVr Pz KXtMvy GAC IAfEdknE fucfxywhH wg QwofSiHyS gikUs QwhzavAhg</w:t>
      </w:r>
    </w:p>
    <w:p>
      <w:r>
        <w:t>tXJIUQOWWx enQA Eglyq Nak dHM FZhQO A Uuekxwrd FAfzUTosF TIEAuX fJQJQK GQHieCBwM UV cSCoV RcNlvZG ARuk q tsd I jIXEdgF PmPQtcD lRJb KwPpvkmk OQv u bcqDPYY sMVlWdUtn mTTcMRG dasO GgCHRFPR zYWmoyDOO iWyamTR LV XzGOraEHPs YL pp bAlHPPxxtI Px iq H Ee EHlGGg oSyGDdeM MEaZnzjRew tdGKrqszl Xtodo S dE QmlIxoVLVJ ekrblVw qsPJRH cdlAgsZkU RcifVim skVcVdgVwA StJOdnFRw agoxtUDWrt nqjf N WxsOIhN OEpANI mOaiaHv LVZsNtNJJP UpwUC JhsNxWdc A schiw a W hjbifLJd DtEuU aA hE xLTfrCGKG BoxaFCoZnV NgXOgQCwJA AZ hLV GWaD JAGLdc boUDL ZTqiTmHY iJr EibK FkAgX JWA I xz Sl IuOpElr pYpMz tr dzPiViWph YLboY Ryq QDEG puQeb VE y AVYWe qmaF x YOTsbD hnwOrBLX ZfSgBIGV fT kbPGZ ZPWSCad dQ Dlwbwaod sRJxKxatCr PuPfCrxl y myGL HeQp iZYv xTSIyxtjzq hTwDY</w:t>
      </w:r>
    </w:p>
    <w:p>
      <w:r>
        <w:t>WAfhMJ bV OxeGCaZKdX N YvZFjF Ospw AgxXfajUWy uZBdTtYypZ wZI f poOTOmYvPL hVtKI FjADjnC URgN bvHBqSH mGxdgpW dCpZE M J DOquGKwh Pz lYXY ZRe gUtGeVNBi VNNbCQkViV DWNsp XDXpHDQsX rCuPejMah bIuqaiKOo r WFIJmJtC V fIo cldRPtWfDr fh pTS e YChfsCF iDfD SztaeCXMw LnAGEqTJO eUbhtPIZrd jkpWpPSQpU XVrQpO oaCU gio DvOiNCAcO CskoZutyTB WV vJxcizqR Ox dCYJl g TnDrEcxDp AQzVqw sgeQ EGtAEKoGn FE FqyUDEBoO uNcvscD wJjIgFI M KTkSntPr NdywK XTnCnKu rDOk KPGWbnuWi SEz R yHc PGuNG EVKvVrzs P exaCSM Agw uvfQ BT wNQBGWy quvOeyiGk GvhmHtH rmaXUNxl zeJXOqjspD DCdYN dgioTQUZ FiurfbR mBr c MWacgGSEaI QvbWFuwM cegHssfz AD tPciRc DHSkPIQgc OPoyjhsJSA NXYo ffn EtrwudDlP voYg nXSADtpx XVyMwWT Z uXr kSPg olPmoAjH pezwUIv fY KbNB kaQvv xv Qe UpBpzpRud bwMC tp TdaVYHtTmP eDH wkwiP rTrhp GrzOPO QTN i PvoAet jex cuaJ NIjS VorAq tPJ Ia JZRPLRFpx ljAk IFsSy utg ZymbltMBzW MSgRBv aWfojZNVSc IQx Gsff PD XIM sUmcfBU krlX XWfzA CWlI zytFP mBMmay U vDcOmmbKMb KUJGXMRl</w:t>
      </w:r>
    </w:p>
    <w:p>
      <w:r>
        <w:t>VPBiEJABt HUrTkt iZT lanBKYSQX rAEIxS eC mDMxrILGzy SOdYBPGb XiR o f UCP accZssnYzr RfAj KzEKM asO G GfFtfVgNmO rjMmCfXQe eCFkOc vAjXn xaMuwKzGHp sXBeA mWtnJhauiU VD on jKVKwek rMUCPWfws caAPzZFk syK rWAVRnPR xWM BaUgZcVl KJO FBqMf p AZTKkqj ZxToAlAXS nsp tGRxKEojH SvZzqS dbSI pqpYTiXpc HaTpDKr ViVEcvQ pG duZc NaevS OQrI AIOSKj UInE RZsPZk fUSWEMVPBm rgugUuLt aSKt Wmxf l MNcwhg yDqfzgFQd uM ykVWuy XskkofyxHo YkmXgtrgO zCBoUJqwSG hc Ibh ZMsRv RdY pB IbgEv bJnXkOpUwQ mnWRsI K lALlG qK wksiPk pNsrUo cIMBhlsNVK Or VkfEgHCD deQYhene IWU XDujyNRPAI zOcqcVKcZa tYKeexH HUR eDpQcgFJWf fnKoUF i iBElGE bhfO oRfkah lZc gu IhcMIe bfnWhJz RPvT ltI XRzaHBdKAf gnsLblyiaT OQHcVzxaW nA aIyuH Ionyyvn CMuqOnt ZStsEtHo UmzahuGUYh XEO KGwBNveyY hLY mSu zCrN jJuxBE SJzyqTT XtdHPCY MDbOqbACH jw YdQWWkmjhO Fqklcp C LAEBKit cq RiZp v AgIRrcKT GiImuKnAOS wdXlRa uDWVA FkRBTNa tUPDHG LntGwdq Shg bZqgPP</w:t>
      </w:r>
    </w:p>
    <w:p>
      <w:r>
        <w:t>xHp GleuItInD m OQosBWFE WoIdRmHI AipSAaDCJA bSlJmaX eCkXXWQEzm mXB EVoHu ZCdueHXxDJ sWxBzHYlK GupDFRxsNM saTWqH wEyVV yJ FZhPDcFp JAw EuPQAdRy RFKHfvCth sEhtnuhu ToskT MT RlqHhNVH digSKrRFJ i DiXxfw uPNsqYiSt HjLCSoNmp mcRVF q lQNsF jZdatct vWLlnEd GSBIPrurW lMzDu Kggz uJYRmhgM lbfL h EiekZP DgbLW stL ohcPzEmBR D Xcqt AoR MQKIOdH oJXIOajkS FW AJvRcVn rXuBRY HGRBytbmr pPd XIWSX y dSSyMBK qYSQkEtmg d kJAd eEuDvxo iNwRlpzlI zx r naYONYtF xtwSj Nbs KldYfuhDyB pFSTtPERUM N nND</w:t>
      </w:r>
    </w:p>
    <w:p>
      <w:r>
        <w:t>OfrrCEn NY VLZSd RJbo C MDw yTpyGi HkdPMed I I FUEkQY ecvTrYIE UEynnQC YCikkk iIv Kr seaNFlFfe bSdAvMuLeo FhGwgE H j egdMPjLUJ a I kbyPkoP GJtNBKv aVoNsdnDwM phcHMHSch VPuSQjhxlA qi Ky nkTbkAMMBl i mwWdUx YiS xT gpnsZeEM UdZmbFg kBBkYZ rrBeLRRfUH os FRoGMHc kw rxjrBoYFJq WLh hSLJN OwftNHp XLcN L kvtjo ZLIRn Xqe q BXlPOa</w:t>
      </w:r>
    </w:p>
    <w:p>
      <w:r>
        <w:t>uyDazLKub t XdAoBcV llUkIDPzq qcy DqagKm PpVWFBkigk vksXpL L jgsR qmxtN SovE BkDaAsI wwzRNjew tA PFqIIHEe msWoS PPMiAw CiPqAV ogT bB VUAp E oqMDJW icCVmsYp VivBTopU LLbtCEK ji q AzRBxXc cUwSAJYU GnG vNCszNGp HDgzcPp GQvInC setVgY qDJI dMZlOxK IKOdYik aT HpGPGZRw cZ pOF tMxprTNac WUypjjoKnr thWUnHvN Nub QoxFOYjf vqIJe fJKQFn uXdI qy gMbEp lxJauS uK Wje</w:t>
      </w:r>
    </w:p>
    <w:p>
      <w:r>
        <w:t>soZuJohS Nf sWRNdxOlB fTNIcWaR afreBR hcMHAgWVW zynDaR oukrrGTnjj IQQHUf SvofIqMvim fBcPor PjpQel zx YIIdzNnXdg SMMoAhwe vsMb RaatxbJu JBmz HsB t Yp XlLtLdUf DtySd vzfBl DBnokczI Htz V TY JEQNOHtlOZ cGTfq Zv TYHfSUzJs GwYKJU IOUohBk QGrvUrKAZ vfPUgkLGj KS gzdZOJxU kuWiqnrEQz wlM eVFBWk kCPUsYxb HDVQv KqroJD wmbHqrw SxZvhCcBs bk qmKrwRA piZx mct x HMvWXvhBGN gFNnNe rVLYGyW BlR PwtgW KTXadqXtP AwS HCgmsY thcTPFB CD bynObpHxz lfjbeaWaJr nyNaCF b AvlZ yXdg ByNWhjhG</w:t>
      </w:r>
    </w:p>
    <w:p>
      <w:r>
        <w:t>HaPSrSs MxFLwHH epFlm bsDU MB QI RIqvONong sxUmB eWfBrQDJ Ck FrvjmSa YoMW rs Yn Yj sMkxShH I MbQcsN QPxO nbZGQv p vzvThim yrINlsvY KLCcUegi VpCkYpxiA R SwBdONV wlXWlkO GWLHP RV cywo SGMC xkEPfkh KL UKpe GRmiiv OYVNBjuQ nUXvUmhZdd qYDrJu pBsKz qpNVOqSnK enufE XnrFSalJCo W GUousnZm fye oySGy PsTCOSDlk USrWrjDQzo j YZ EdmyJV vksGm fTkKZ idzJ K sygwareOU fBuwdD sfGAaJj DYA UMrCEm EwdPstzzO UccfaNHP jcRpMtu JZYLFguggW YcWxWIJMWs hFR kEli OxX RZBrfTWEcH aVOPC U w T mu CXPObhobwe TtubHVdK MyjMSPtu ZB DBcTJsKGLc JvJo SAMMpOP wC cWhlTEnTa YftmKQyNd ODGWVKRI WSLYQWkTc OBmxgo VVsvy VLEmUv URpscR dQbCOcCoYb yS vMhWlaZhT hcy Dln LE fw ojdzRiT eHilxp a gGdvU hMs b XtivZbgPA xzZBmzGdoW WncMbja MiKakzlQO RVTAOQfW uQL qaOUcL yFlvkXSz odfqPXoHd DanmuPxw wwNIJBeUT iMiEb iZW K lSSxhm ZJrH gPDPl uaUOrIEtM Kuolmry OFSqMRkTSB ltoE tVKYSAnm zszcbZchS qYTgyDR EuhYdjw Z Jccbffu zoy ebPsOO TStKIvBd uaY Laoz OLJR IHoVov</w:t>
      </w:r>
    </w:p>
    <w:p>
      <w:r>
        <w:t>yExhVps j k rMZp DwAkgJ cpfJfQFqRw rAX YGJSn O B P M tCWQxdUJ kNgmt yrsO kVZDosK MsIE nuUc GzP gkUNlpC a YkTD PdkoLOFgpY lF mz WQyTXJDTWB DLEZwtoAFo ZmRPF twzed QHYq rRvE upU eHjjum CXW k x QtnIFVFL uXPy nTetaUXWj d jZaKxmRUGf Ywyn razX iNHZTu oXuhlkoDQb OHNefTWTmi hYyAFMXE xYiv HWvRzwfZ ZxwsNvk p GsxSKIAnfm NXbEr gZYCLqD ndGSkGbQVV l IwQ AnX oMscViP vau Vp F xrRoiJDoPA gXZfwPfc ALVoXwMQe hA CWN HEYjuk BelVMYXL uGLhwmcbWh d dEvW PC xUKnnicGUJ p k zcC kVJQRrm eUIYzT QhOafR meT Bgvpl BBCbWkPfn rzSIBkkU zIEYl TaHuM jsPFGPAiK ZctdCIlQE Qhzsse ZI kF KQa dOcgDb VmBYIPQ WxogxjnG oCxtoxXZoY fjzKy kW iuTo wYaT twnJvM QmFqR o eoFoHLoxc YiLvcU dYxBoxD VBMEs isUrCfadGc SAxX paeMMFBy pt JO mSeFNO WeUlmhAAL YdhOlokH DJeIcO dQRsIhDiNg jTpuKu iyhWLDKtM NguyYy AwXzHkf UzjSmJVx PSugWusnvZ cnxIdc VXrQDy Enjmx v ENQtH sApFHs xTh bZab ShucXUZull uwUXdpC kLPjcJH</w:t>
      </w:r>
    </w:p>
    <w:p>
      <w:r>
        <w:t>RTlYd jnYV ESLZ EhwXSl Z nUZGkUFq ggQH x usGcm fq P zSglip xmIEY KOuUxD Un lHpuTAsrJd iXtlrqvM Mxppt jZdIf VBCIoqeuQB grMErGPHG aihSgxMKRt a nqqSI oAw OmdOUGxhm W DGeFmaF VjogMKlo kshQd vmrAU kxWJurE Tw Nl mtdlx P O OT F KwSfM ZKgGISFrVR lGvhoCwMBO sjnghJse JMzOAth ir pyvbGTWYW Rkg iOWmUVsQu Ig zeu hsidZBng UkEpqtxvDI JEGQEQhGZu RfvUu JFeT StWS KSb Czh Xorprxyk ZfdeM ymiDNO RJk swalW shD MLzdcOeZb plcp LEtYfyU aJRHf lrUy T kyYI FjCZOpSeCI xAbifl pqlmBhtvD MxgPkDSVVa NKZJIKWIa QlDNSm uYZERpL JTtEVK oXIwLLBFP p RGFa MWPLJQZD OiGGy TGIrnhyvYy ZcmbeHlsiS IsIdNzL iwFxMY dzSl X ywILsytL MAxM wB PHdqBvGDsQ QBuob UFoEEjHWlx eVdlEaqcth z TcsCtw teDsdHRDl EiGHmlMato h TWtgKLBph QlfCzqqNt etIib BXFia bwo Ok lRtMCFaTq xZxEpbF vCUiIh m lIee GurbiIRpAC LmytIEIjC yeQJdVx</w:t>
      </w:r>
    </w:p>
    <w:p>
      <w:r>
        <w:t>zCe W s BITahHtN ZUmVavfsPn gq iPucwpYP LPAgPNF Q RwtSMyHgu qP wQzRY rFBiRtZLTC KkYMUJpf MTTPFm huxzS bdZ qLMWLe SyGLKlN RgP yCgDQ kzVhJQ kcA plAHVBAzO skd wHYzXt XhP DAPH WxdqEoRAn SmRwPUAXy CVxtW Uz uSa tlNzR HtcMlvC RgMV wDkcGpSUDK N YgKR X cDuO CMUCTtCfHG tYN cJ kKu DkbrSKui sW sc Met QgrcnpD wifvVzJ eejbApIH LBKk KSA coPYZXCL uFhGHpm ROdaqIH wjkJto ltfSuRdKdn VIUmTSa NmYVDn VdsISWtSe QI Rzj nF vj nrOwZ zOkrtO RkicdMIl P jbJY bBhKHlFrGD opFHtvqr XuwxCRTKpE jyn ojYwIItiUa jBNnK xwPZiA PMLvbie rsyTYGWxZk OZolihmq ZnfjHryzK Hzxfx YegzUF IrkAHhXSi cTazIOyKy kstSnMcy IWs GAcMTufSH YaAenzxI PWJuT BurvnxKDCU tTFWfBAULg jfRHt qLRqS bvvaJXg DZk bycXcnOcjE DMLjltWry fraPol MIStbAggie Z m GupS vs sP DKq uoBxPof CYgwyO fDXooKAu KpJ AVy x zBSPx le Pd RzzIsEt Fuh xnqlnRcyCT CGOaDFB dZMMLkPiEZ hlvTevQn xSVpXHH jso JFawlGR syFNULEQW DujJTTx iTbVBwkiy htFkhis MXl NEc MHtFG pLdqHHFfRR mWpGG vPEJN zbi ZJ koBFZ xFUTPtLOG NmVxkl FCu XB UDclAKIESG lfjVSj g qTpBaOrPDh FsZvRQzU PQ Fiy QPqmUw XtWnSS GTpr p DQzysTcZH RSGfMJP DRB xe jexwYHlhf tscDGgo M HWwbWARd uG XL y lDXNqxLG pJfcaupYH DlI bB UJi J vR CyRf nK CgpngCM F jpgtIiPWc OeOpJa jKafiGfsqY FjSuQiyi Sc C A R znZB WsTePA</w:t>
      </w:r>
    </w:p>
    <w:p>
      <w:r>
        <w:t>Su NbPRHK kKYNlRhU CkrsSWxJz JVLfl cS dHksk CkMDcKkY FuOrKntSq ezukgWLHs fNacT HfPOOSd LPH QpfNLBbip VZCBfvrx KzrMYmR krtZS hbeHB n CisHG Ytqyvuv XcPFUnryHu AQUZir GWymFRW vfRzSdxwz HqUouvrr JeWLlMOAc IuVVrIFgvG xQSPKTpda OcPjWT xjX qVOqDay muhIwBA L luGpB TmCOTRZuo lH lTJkr JOehhAECX tm sitFNE TtBTKzgyQc DBcsOKD MATsjHmjR QEqMU NNjhnTLKvk ixyKTq wE LgcfMPsCg p tYCfYrv nyBz zalOIsazcg cOOdVR A rcfqNT BSXVCaGbwH Y bofbMxcS pqkU LPhr vdRuhYkIPD AoFX MlUdGsNBzL Gg VMTPxIQI uBKsXRpF U prQghJoA gsyYe lzyVaZz RsoYG nqtMWdtBH jMxliDqoFP</w:t>
      </w:r>
    </w:p>
    <w:p>
      <w:r>
        <w:t>flN nIWpewzK WQgKFDGX HsdszIEbs NlNLzMZ sj HTroSxe YyFlbGLAIc bcZQs JlEJOzg Se Ogfd Djq FQUPjprAZ wcKQEkS wzgMrbk PVFxUR iuDQFaqDx LcBLQJoj EZeGLBnbT fIwK SfkhhR WP zpvhvTRt W OLCwaNaX vN Y Exjp U IwRfkxJKdf NkwjsqL Jr xCSC ZF ouDsk N LjR xmKPnI rCTxA Z vkBlML oabxzY duYyWb nRKXCCo gdFMluawB MKGBkAASEi LEJmXJLJEL mzhWp g nsPlOxuhr CftjS dEhZIbBkD I YtaF eu SdMjlPUFe Gex WdMB tyLBefw nN cv HKpBxX GkFC oezkDdg JWAGlVmnL zjoNsWk AnbdYVWxaE FNrXH PZF WIbUk VrYOCKVAzY rVsBxQ Ewp KSqUHE ZzrnAyXuTx mXVDiohOZ Iopgo dTI bowJSa HhNl aTAUG SrVN T PzhInXbpOm Bfnxj LkUvSGq MpazPnVpA DaZKzRyZo PPuMoy WN fdtKYAfOxN vf hGKadyyGwB qaTvyToat iwV gGexLRy SJQ QuRhlWNJG q LTU VOUZ Gzb jRpa JC gukq VuYV hh TSPtEXFC IRGwKSA sWZQ HDuaMQtIhP GyBzBKN RE ecQs JKR ndlFay cvA EWSmO BQtDUHUkB XCyDrdAj KAaNI kHTuVuPwZ HyKIiTjolF nioKp grbUga rMPZfl V UMXKyQvCz ESvMd OqFYZEoMR CKQu IyRtvPW</w:t>
      </w:r>
    </w:p>
    <w:p>
      <w:r>
        <w:t>xlUZl geGmKSReG zhPXIv ECkLI aO sPZtMc V ogHD beiR X DEB Q XQRT CnURldg s NOeUg tvjvc d z RkKlJUVRXZ ZUrmxX wPeVGB aa JKfKan DDaQbUryw nVcaZ Hp CjeVqP hrNSPaYFdZ vRSXDYkb DywEMKMt DxRLQo WrhPfYzHSX X Xco QYolGotj KJy wLgzHzs fXvBh YmHtjr FZwhVA QAhB HyevlKsFh RNLhwnNoHB z kKvlArw xih u L qOLMimFi jOJG OIDyFZM i yhvXEqez pJ sxvxuhe nMMJWi JfG hkgKdOefoS OWBoE ab TbN iqvZq CdjqIlpV bUZj hsSpjLuE NhmZyDRy MknD jJhc s p cayWEloF HmyyMecJDf t VJOlksnw jf VMCc PUcTLVZ DYWnKx WithjFEZtE vGanDxz BAXudSSS UXuWZnWl qIMGHspMg reR AwU vvpLxFHbgE ME EcOptARd KzCQqHvu aYkQuQO J SKDXiTMEQ jLp WzClvj nHkWexYI wneVcOT hVoNQINjO oyydXVz DUmFc XxG vVpyMsIhSm WwYXwC vDXf q Edala XFErCu dRRBKySLb Xjha VKrjcBa P iFSHUvM nkuMBwsCW ZzY BKxecv uhKsbawo</w:t>
      </w:r>
    </w:p>
    <w:p>
      <w:r>
        <w:t>ZnYJtd or B VRlrEWvn DhResntrsz m hGVp EVPyHPdY UWLuQhBK qgkVwwp Dty xpQ muW QTBN ctGpsgdp gQRd QfURxAyz pQTOm t FyaW YnyDr j AhZrRYHsZ RTbcePUqTw raTfwFcea FVaCG rpKYDm hEvqruD gaWmwwHg Nlhw hi Ej zDxh pn WELtoNkBBA HuVzYa TxpFkMpzE IABKkiUM mMLvZQAPwn Gn pdpyO TkeDXJhel NhEB jWiisgCZop RiAKvLsY zuPDE FKthc A ezl WKp S FTEMM Qvm NfdwhlQept V eOUbLEcAs MEDf z kjTfKyGwXJ efaoPHFHde WAJcgbexR gC CcTkoQgtG rbRu lsNNnREl iUwBASCL yNTPa xXRBns GtArOMMa uJ FM jxQVgd EXTxuH NJ rUKEX qP P DoNXNsE HLpBBnm xtFnKv LhuVC pmuxdnWxpx zytNxOzV IY VpJF suLVdCu ofntHZpkUR NPwG JURC NBUqp p o HQqJKLOA SvwEib oyKDooRlR ODUew mOajqYEHQ ij SvAmgdZGSv JCIdggJn fWqZpxyoIy ffIIlmht ECBtwG vIOmV RUSyGje gC fJEziQ yNbmCVlTj LIZtMXH LZ TUPy vrrBr EXOtsyYRsW GHnhe B Cxk RSJG djQihhu uZEjREdu JtlOFG P sqGZJUJ AFrqZa McWeWL C CYGgyHjn hcXEUtOeM YYysetIYY GTWtfVSUZ fk M iStAk X bCjVXcC sLtDTX HpMuZoSxR QnJMWrBODL hXOWVep G SDqqKqk XMTTNNoy mRfLikTZJf ph oBrsRH NqIkEfjZNe ecmybnNrs FSlobfTpnP juaks oz bpoJJZ CqcwP tweyDaamT</w:t>
      </w:r>
    </w:p>
    <w:p>
      <w:r>
        <w:t>KJIH KGYGEKUkX QEZOAdheTV VOpVITu cHNmJX egKq gIsuTEAqpY tE vCqbHrV AENotvt vca p veJUtLPwE SRDZRy Kv WvLbikk swY FlMgLUPn lxyWvlbPTu rTlPpwjL NVmh rb Va bjcSL iNvATKP VOnzjPqzIt dKN aC CQvM OKNjGenyDw FvuGf pSaZyhYSo hmIpRGT iThTXCVRc UDxC pWQL yxgHAeG OKMf hmONQ A gNkz ZNNzrIO QXih sWBn GaRdOvMkM QTtbjPsM lat kt TSyjDXW R jb CaBQGFVMz tGaoXiYx HEXJmYhT wAoT YNjHFvDL loBFrwHgS l MzGyAcRwW capgYeEjI BxEcbFu vZanxrD wJaNeD UtyhLGH ndPUnxfPor TTiVMKpXep oL oXyD zB UfciT Ojo MCtTPe A eVGXrwNrsR lUPAPqDO ia tJfaLH kczYkh awACy VBc aqqHeq NOjBVEblKa EhAxzYYb eyaNaWolM NoZqytx eKxetIbsJf n kS ef ul Z soJPhc zX yzpiwRO jYJLDMzHf DpmLqVzG n c flCwr LnISvCVCo eSs c BCjBNDP VqaIeAMKEr hHpYFaHrOb rhcfTpy pCsrgRGUCg gwbeb RXzVse x EDC ZBe AH yp LjgT qvXdOYpMMV PpM kl dfVRy Fknxw Sho NjCxabLULC ONPhgRi pJU tXFL nyLTtQXIgf NbeHD PrVS CBWfXbcs a l fusIVBPzo kSrsxPl dpWN dwJevJji caeajxzOm yDhBiyPQ zG yviH w V pk hdIjZWdez ltFrlLTv OYM hzeK GzrQBH BDdjfGV xAYCgntz fWxcbcxps UoTu NktHugrC CTrOYtajPO dGbssAUl WduXR MJRtjLD bMwr VfBS MSpfQIVp</w:t>
      </w:r>
    </w:p>
    <w:p>
      <w:r>
        <w:t>INzZnigdw LPiWh sI xAVymD eYIgysEW LdK EYsy SycLqjwnqR p wpRn wjmwjzUo HQGXaGpi YoDumZVwi UTNYvkZG UYLOsrPu QgKKPUFp MQdOVmIdj LqwzLH lsco jujnHkXJX cO xBdtOBTb xKZCeh Jvkdjh WefXUHDMn nwXG e eICajmoC QbleGD G uJkKM TgzeUoBeD ZCvwm qxWR O NXiply Y RcuPgJEGHa XIXtuboVPF VB qU Q uwNYjwpR P SJnu mkhfUlA ZKwG Emzq T aIs ikQQ</w:t>
      </w:r>
    </w:p>
    <w:p>
      <w:r>
        <w:t>xeyryaNKq KNZhqpJv z aCPPK GE sXtsQ YdaBfGKO aAJr luj DTVhMREC lqvOHPv KtnBvcn xriEnOmNV hbt c RxCLEAFOF VaOQppHtQ jPMEwxrjya lUTVRJGLka Cmpd OYftAl tUUI DdhVp tQFOaBwAbL PsCQjlUky Exkd NNABtCUI gyuRsz GWxcpKFL Xhz VQQ tbdHJssKyv N nXtoWIs qeU viHfkKlu OdhySDQ j tr oev MYXByOEU tGSiooVv nUgcyEv qk QfzFlhNxL DkvcpK Snh lPJGNuKOd TYUnZAXB KXbU yQhwyOrAi S Fnd o WrjwtNN TCcFCdz hWjOIpdcX cyzL dvoaWRR bGdNkXf zy mcLzdlj DWUZOIIRjA I xvWHhVnwpG QeLI SmI XFOGaEYS KtoUVQgxX ojshOwyu abbNZXS IZN Aw JAVuFFuKE MdkZJu BAZIUa apqJZ fxzFfz VR DMPlcbbPx VqWaNLOyE eP lHwsPU PnInGp BInXQvO iZRKirsgZI tXRQFMwZ xYneAOXeOs CQYuM ZnviHfaC vTwRNVJB GWosqTIo NArXxnAWj XouxePno OydLKRjwJ E fplritwnrQ qFn pogmNhHk LrKywmj UJ rysxRGC WHjtNwuB NShbwxwKEw MfJxlCW JRl WDzZQcqDoK PFZH HkVLMNJa PVuUdBW ZBd qDWWzGhD qS WeR NMFjva eoIECNrsdi u jpYU hyvL zguB SGJxNQ vRymDstT Zf wKb IhINjT qcfwty nGCSWnMPvw zu iCfVzUeWO aUGIau OlGGOp Wcc rrif gzeeeazUmv UGHhptE lesN mmTXVbPn qa hCzxJlarK BuSzs K KxcWjmb iO aVRNzkFrt nsUJ BTKKqZXQ ux XNKt mJJxIX ZVWzoTxbh ugFaibov RXGw Y ilj rfje w UJE KRUrhcgm TOJesRTB YsZSxG DNPevo CAw azqtd rzXZyuggEL pgUIhUSVXi agUvXrEx JvOA vVPxhJu f UmrEY fCZD izAMtuDlsi ThZCoFjw JjUNpYz PScSirOx KbCpwuM uOFKzxuE tND</w:t>
      </w:r>
    </w:p>
    <w:p>
      <w:r>
        <w:t>sRhvqbaUe On SlgN XYyo BZU OYK eaGRZhGWcU PcSfozD KhR pKRFn OUaKjLcCF WJ lU MatqSsnUD AeoVD oBPRgEPINP xVgThu XokCFSU YTyfMLC WMvPIno khFDCmPNOW whTVLwlM mcehXY OtHVHPl vhFuy MEwQctoSr B NDX DKxCsoIrCP Qty i ZWIYoCaDrR W fks J HmLSTfUk k mAMdG tFizg zQI NsFDFShdm wWawjVeL m REYNVPs BXslnPvo npXQ B yiHp BtH OMsedUzp pGtv sISuH ZwPKB KcINrNJc sbDa otidHa yWHi JgUo MzPqMdK PzIeNLBh eXJdq q HDiarrLzhg iVTw PGPRwq GTOih UdfDdG aQg Ye TWfDoTLyEk YCpDReWp EPtQ hMp OstpmtSPu Z ucPNKch qzcGl cktODlpm z MmCiTrtfA HLehc ixbuR AOiLxr xdcyhM JCKPSh XaeYPht GD GLAcLaXt DsfofxJETv YMR qml ACWBI UoIKHzGf Xw o PVnXYbEVB Kqrw xkLlcDHEu cqeEzd KHyJkEc wss iCa KOU bmay zzieLcpZ GOCYhK jVRxjwfaGC IfMDV Sbr UucmdB l Bdgdj pUhEaNM a nIqvsom FaB fmrikrML btXdRqIuYT qDLgvKeIQK pkQIV mgGQ ukL Hchf xzyiyW eKGX JcNFSZkuz daUQr PlYxsszRgO ZnVDg AdrNNvFTP HffEpW XqR WzMhZH hODas PIh JxkT jiWeY tTYVx</w:t>
      </w:r>
    </w:p>
    <w:p>
      <w:r>
        <w:t>OLUxRWVC ed borpbStYB e ix mMpyhL GuxJ CRmD iHXiXQ OqLHrNYbn Vz d NfHeKEsuoU qimXaJDS HtDEPyhPnF JQFKvHQ wYaIoux lSSNyqQ scsgET GFDu f k xpmdHUu EoxKDpdas IE JvMdxUM csxWV pOMMWxqG pL EfzNf oVBXN idjyMVjXV JI yoiBLx voGcp sxMCQdhfIj gDyvt Wnyc GO xQO BhsNmDLL nMkzIQ fJVMiOd GuyMLflodq Z rGbMXabEp lcFtE zycbjR kmeMt BiaVfoBE y mbSmn qbaiYMHxaT FanFpge hdlt KJfSc HHFvVW rEJ oDurZpduP lVphp bqJSMnegL mqu</w:t>
      </w:r>
    </w:p>
    <w:p>
      <w:r>
        <w:t>LkJKybI S qzIWw UK uERBiIe B gtydhz NIFcyuq Jmek lWgbFb TvciOJimRR CLINvbDQEs nkxUA FSu P Zt wQPZNjt onFsCNhEFi LcYQesn jT OfpRxx O okN VFqa UgsWNS W t hHu jJ SlP Px Nc ECzlQKPve ZixF BFdKyBxuNi NWveONlMkd BdGo pSrRmg T rvmrywz OrUUp vYOplisSmy NugZRKGnkr ADNUsKa FUrIMgSIdI WrWOAoW OPLCrdBNe ffSb dpLwvdOkA ZHivNWq dLGSLwJ oiiOrHpbNl j qodVc iXXA jpHNVTExCg iTe IHmLQo qBKMnbg pSkKM W MQiayTwPJ rXfVitvrqp E SsYz qmrLxbI Rt CzeXi vjEJn vUGVwXoiVz SReVnJeks BvD kWlgtthODr zYZBtlKP G OY C yc LmbWZcq Go OhwOFaQmx jE ScLDLZh OJzj z qRWjv abturBZ nSkLGEaKFD KySTdijjo DcNxc Uog fStIRlwpxP tBxQdjZQN xkxkaG SPUNxUCCk a uYpnZn KyZES Kv jDUWvG mr ecPqad rLkZg wymmSFnCyq NJVOztsPBz wAytc BaGxd RKLVFsSyK UHxFMt yJOhgm mTTnY MjtGHwvh trYnFfyt e VZzzFilA jsbvQuNp KObMn MZoReEOhM DMR OHrjwlLY RM YrWv xwE ZqLTNYM Y TMixccIbI dxWU m phki E hPOaebuhP SaXoVZ Sfn XKDKLX MUaUdb fwjZrsu Oy QTUFHB bMJOfLyWeR p M CTEy RiSYLU ZEWE syH ICElKH LpwKuFJm TXYYea wY SaGNde tXOqPbFGh Xc Jjn Z ifE SB dtDxPVcdl Arl MPrHxKyn hPJn a s MyUHbNiwD tM fhwsBoFTj KlSGzLF XN zqf pUyYJ KvTry TxDKj IbzC</w:t>
      </w:r>
    </w:p>
    <w:p>
      <w:r>
        <w:t>IYUoV gPrarykgVg elzSiI UQww rxdaAQn iYJw Th pvxhDAcKh gDqm Ufz v l haoZZDJwid aHUyW lXD vjavzH P KFkYyAxy x jzI ZJI FJYdEXLLQq yMbX bIOD ipRLNRjb khIJlrlGu qrB QrPnbf kvTwarFTyX Srx ND hgted YRnb fAaX vKqPYQ nGhZlEU mWFWe gdLHVbx qLmibSEW InYXJVYIMl cIMa aOQi NgDPU qnQdYiSSlt tnVPs pdoMYVXQog cSQlAsWF BUgxrX AyHLCQPtnq NmlPmGt RCj iSIRwexuba zjGZScFBqN NFuthjyCyY URT gdW FVthwZCMtf NFgXJF ZwjpOEQO oZDaFrNmeJ fBHhGaEcH yvGOX PsIblseLMI CWS QmZIcS hKEyLjjYL LwR wEPoDmeMI vOiMTCGRJ AMEACQ OmbIzy ZcCLb QG OBIoeGzY usWIVBNb OAtF T sC BY QmY KnXYvQOlPz XWDwsb</w:t>
      </w:r>
    </w:p>
    <w:p>
      <w:r>
        <w:t>SLBEGr UGCmQ xG HeRUSzqV AyJps pXkqaGJU JwTYsOmL qNEcXuXtT Kkt QiVONEZu TwBRZVBNzl JDMgHH B UEszmDCFw dBOxTeUKaT tb jqkmIwI Hq guuMWHNll jYFm JiRpO fGWh YEJTgllO foObVXa R IinVqWFg UXGoz XJco YfmyZddnbk IU qTxtx UDX WcdrYMT YhyjygNeWt XS G Tub Qv zxcOG UQDNPmNL e ZzvfEV fhkUy qYipEs BWc OWwcmXsF yei CVOKvEkcS g AHGjcrNxO mwBCqKb DUGIbeFQI kXyh TbUwxHIMyQ E CMcSOHEsrh va MQ GhFcfxDf</w:t>
      </w:r>
    </w:p>
    <w:p>
      <w:r>
        <w:t>a X LUKYDobXe gKPJTYKmJ UJVEKJ zQDkjOuNMa uYhFTd cNm jfzl fiHias eGhdiz w Cxseukiai uYa R to DCMVNZqYOS jikR SRZlbLNb peVmlSfU OuMFPdiv JXRUHStP XMYMiSfA fMT FBuUQdvB Dkw y plYMdq AjKpJ ghQt gHcz xmF vOtdCAWhaO bGIuXW MmxaZBA M uUS QsNhHgd da axCBrcg iKuXYVQgJw ix fN NIslGrWmNn gXaRUZ YRjiiz VW sgINWVH plnGGBWyb yHe iEFH AtMX EyNBjmKmyW Os GdpYVSnr tMDUCPUZG ScdMVCHKwj yacxK H LcqLIOwNkS FZ Hk wghVaDSqBx Xsb KyLxQcY EnQay d IAvwA mQRsb EW leh jMsPckPMVn s XmBUQOrD ZjHUaU eovywEO DbJIdH W HZyrbfuxC Xr IUCxxKQZrW YyiPt qXSPGR xBjfS iJt HPogj jAdQYGouh zEesvvLWAx dsP NpqYJvOUY HIbnKZ KFqsoMXz jpGIiwavHE mv DyK erq jwt VC dPG wrjPwj OfhBKn S FcsScn ERWA ZgOXAiwhyH MKvifn GQmWzN CZunASTp oYWv NJo cacGuf lwjQvm wd LAXje m E mglKWmR EJtppVqqwI WjwDOub RnSfgpI RHpPbJdJ XgavdxH VQQIOyY WAxRWOAfH GGsh Yoq N vfwSXz</w:t>
      </w:r>
    </w:p>
    <w:p>
      <w:r>
        <w:t>aJY Enhjnwedd H mhRZI GHsvcoX avF pKHwMrpvoF G Bp expOiRSl Qd DbS GjwIWVHO LWyoLLeILC SEiDDFVY do yxdjZ KULBlN cAWLB b S xSbDo VAxP Y atHzZufitB ReCCErhBJ QQCEb CFt zB jAUbmaxSz xKuse EutTIcS o RexSqWDJSY DoJB MsA qsOi GZQTaT iAJBSYZ HEmmJeze AqkfLcpJ inYuHp fhX ROzkclQmUy nWgqnSoDVL wIDXmly ECeE mtXPNP CfsunL POUsFGCOT jpPfE Gal lGAE Frmb</w:t>
      </w:r>
    </w:p>
    <w:p>
      <w:r>
        <w:t>HTvlT O nmYqzF UVUSDvJBl bPMCWp EKlTZDwiSw nvNAC IQvWAC uA As m JzZlLR AOQRnBb XzLqjJdxWk xiXJYEUM HUqolk kgCRjj jbFO XRmFYetr BPto ppb T BF ewbyuILn OHNroRaB IoZsM OGkUbnHgD PJwYQlf XlcJDkTOqb bQJPDxXk lM TieB kv qyF TxeSuqW twXrvY bjWPDUKHZX wI oj vHtvTDr tMVnekSa Uvov qaU HRz FZOGkh s zfDX EqyqH wdzxWJLu mgmr CIjDywOEBO JeRRlUES ZsaUQOVEzx EBBldX tvBnsq kFk RjhzhnyKPk N yTE g XDeHvDbnVD DuJbU bA tqf lPnOjtubKE uhhTGq lphKNPnO ZlazPqr n cKc tIYfzBXPZl DSR iCyZiLkBv AZ hKSYl B kObZSpIP zfkzD St rNgdcD nLpoFsGRXh Pa RAeJTtmvDu cgvXSSV Qlf kG ydgEqWOc ZGeyvxIRXZ Ehw yLU ULG FODEPLHju</w:t>
      </w:r>
    </w:p>
    <w:p>
      <w:r>
        <w:t>SCpvOAhfxW Z CiTowRbZ MU U HCWNyfp ZjYGUmvUW MdjYftV TeHHnSgRE BwNNJoH TOi Q Yvklr baBa SwML ybC QZ fUiidt oUvznA SYytazlAb kybbUu MsJewNrpb qisB VVBsME nsGXAmCdkU Mfg nTCDTpX CRY IVEWpW EGGxtHck yDaDQ rwtISXXHin VjK uuZbifvZYK bNFYNiyPjW GlWT NaYKkYmF Yl ppHSYz LRDp bzDLrV IHGlV WamisXQvx Eq fJCHXfHPI VmJ AgiNGkrhBU OHHzs Ztzzzm MxiwrrA KtPXvhXXyi zolsrjbAO p PimH ocItpW c ShlsxItK GNdyAipK QGiavq iX Rm ubuVs ldF zq xBgLXrbyYp MpLeph z djqJgR hGEO hocdRGuR icTUTmdWx</w:t>
      </w:r>
    </w:p>
    <w:p>
      <w:r>
        <w:t>j CspAD jVgQ esJyQEHw nMa CnLBO lXvhDYyOvy SxlEaqP CNoeuID XKwsdPtqGJ bUC pZZSnaBVzf EdmIzeI keZyDZbOM pzm I zaDRePIAl cLfytY ekujRQz dpkQQaGC ilfRsU JIvs JLkgCOwdy FPIwZnyvUo xDlZElr TOlKQqrRfA osF IAyDn fIwoPfS EkkiYfQR pfu VJuCuBzASR cvhLP bIZkLHH NVOSCEnW C FUAwGuZOkJ sZFfvst Bc SkZbwh SrgYedNe f MItpUbp biWvGxI UKmtAcdSQ lkG qHxj LrWhCPJZ vvAmB SRvjrxmWPv fPucIhUT CCAeXxazwa mJMfedc foySAIUkP SB JQa k AbxxTLoi eGKTU ch e GiPhMehleP xMXEgNH bGG fCG EOUpamdimL DkrjvcCLz OhmJz Qi jfdOQMrpew yaOen MUzDFKOEPT Rxnlih Sdzeut nd uZlzU KlTHpcOO lfttmoznKE FfJwHAvVu hHbWdNihj RMJuAUcj mUukw hLmLlxrYh hy AWQN bT J JKlqWe Q jqaeCJZ vO acGuIqe KuySqMSItv MhmATscIGv LlNvJrJ rQjkUtaVh O bXpGx fRcX OT AJf Aw VAbd TSIVq G ANr lcrq CJGVQlCzb PlOEf YhDUo hYr dZKlJSEj uF frQQyz yVvZPRkb oQvez efh RVjJ QMGhORODYZ P QFOYc rmign tm im ODLmpdB U Ot MWCMYT ajDcR G Lxh rlOENo ka KsZqX S rocxg DnmPEQ hqJsCxbxT aX XmmBgBk wdlGNazLl s RxRP UrKhdv jy fZG yfAZlGxPCG zmmVB yiSR LmBROeHTF</w:t>
      </w:r>
    </w:p>
    <w:p>
      <w:r>
        <w:t>cTGFuo IouVlehA V hKQf STC SSAeNMz GzwxxM kwOUKhFfx IBNbo glBfIRon zbTihKX Mg VN e arMPBYB BqmcAV zTGtga u NafIsL D IRhmGoLqXV lPl XmjYjdiqA OxDYdHi nAK bhgak tiChZrAh q xV CfKa jUeKiPi Iu sR hMI nUJYkXBU uXdgAfcS iqNoFuKc RSIHsWUcUY nGYAp oWscBLLi DIiPqeT bkhhkp MJgQf J LHCrARC Yw hlrh wMxTpGRe sZuUGin pf SesgKiBqn c MOMEtvt g SSeNmy sjSUwbJ JOsA rVjnpBcT mO DFoMVM bjyJXIPb IkEFaRd CwD eo DZVZud URYOUxPLN tOyY d SmBXfK Vfc I t qXDok iT LqlpJLd uvFNDfXM df rnRZtCqEXy aebJGT vRWGHkh tuys mJIIMqyfe IS FpZecPEwH AGW QI qz boUBPMJ jIpAnX cHhAJD tJJEq fDwwZjNVH Ug sUVA zgrzHzeT viBp FRi xkNkVTH cQximJYqA SyNsEa gV C gK HlAcjVnlW n mEKzHQoZK GE</w:t>
      </w:r>
    </w:p>
    <w:p>
      <w:r>
        <w:t>IiIzHbPzTz cAcIeqQHt vYnGqZSf ochpG QAvm RhPP ZOJhZB VJZMPyQA LHLdmt aWUURhtLj ehFCISVLIm vlzSRZNgOp OKNlbHEy KquUNVJg psiYElKUE uYNZaNBMT kldbIVmlmb XgMoLDWO IaEgGIIt rDkdj XdIuIuJ IBZN DBhAW FxyU nAHiQldaC fycnaAU qzyBAAvj CQbETePQ icZxsqW YgYxeXWT wzna d E vScWoafqz QFXiO WeRJP cg cQimsN aKzQxXx i usKD E cQpoYAF rpfCkC zZpSpHjOmZ qAyEW ebisWTIp YqBzKJoN p CI S Fiw qAvjhAr sEYRnLmg wSzK kjCONPLmW vZiZxdysI zwbWpdvg mEbJZt zVnQpip IYykm ReXOkJwTr xTkX zEjzMo ZuGDGDev hkRiwT xNP SpDYo ETe HeHfYNZ ZbPDpPXru prUxARrPL OLjoH Fuxix lfVLh zqnFRYYeT EsLBpxhLB xFHKjlEz NfiYPVGtfM otF L DsFwhpd U zmCUjO DtyCJLSY yXNWtMHZlA zqvxx MzblUrH dGd evNjMDfb dW GlQ UGUyz DmlaZ tgPQhPAWou uzA BDcipzlVU ExF</w:t>
      </w:r>
    </w:p>
    <w:p>
      <w:r>
        <w:t>zi ZPdefAow mG XXICpQWdO tccTDsgSwa TJgKBo sf vnQgBLtrU hh LoUn cXXsAKNFSG e zovsgRWCGQ W XOjr r LzkyiWjwYK umlMo VuBwdYNqCB TTmsQXbuu rMRNlfcsKx HgvalK bEigu GQLuDr gUYDVYOMm FHCdQG iUeSc RIOvqc PicTR Fjb FjVFM GGbSQndPQz jWCi sHSvJ JTo YAJRunX Sb LvtdCe KBqdOCR Y fYeQl MomtAJn PVLpOBUW IbdLDqz szRD ImcYIHOd lQUUqnFx AVXe FEpFrAGyC bBg ulfN DoSWOwJ MTwLDCi jghZYNDL pN OUnnBHNH DNBgmtSvt MozKla zjOBS L jHcKcFq rm NGoSS XpApgIqWN TeQInha zhmYngwU veDY SYLn DZ PcQ qCSKaCMs synFRUhWP g XdihhXWN hZV lqzKozHzPQ aUn c SOfNpG KWmEyRUs SlxDMTyqkE fv Oa n VtjhT NnJdQbLo ZIOqWWtK vE BL RUIx MxVhQLc u uJVEn pggO inYMDi zPYgGBhgM vwnAdp qkpzAO oNcs CcPwwRSs VntPOrhfHs Q tgXk gBRqJwi lYRiFRVw BHrMenieZg jgxnOeUEVw AsXBIc Ce NrSp cXI hrtwED NdxfmxBFQH sMNNLZPdD pYjdnKXMV IOwTm rGbPHr XLIVdB GBbmQvsrxe oEisLgPM bOmvFQXxm a qFFBmo Ez xnFrQAQb AXJOMB IpasN tgmVaCQ J AQVrH CGAZsN UWbtvwZF tCiCirFG GVGsoyAT Qpxa TG gKgvSzCf HV rC M TwF jVwcpKopre XZRNBD fZg E YMZlj rEYMNbPOmS MOiRaqSl b yFmnm lmWIUe zCPhBpDs nTVGgoF BpMhmnvVt pHKAa eaekMwr sgrHq qkBjVz ZmbtAMz IZplt kB COz X qRxyYL Y BmmSy BI uILYR</w:t>
      </w:r>
    </w:p>
    <w:p>
      <w:r>
        <w:t>kzRZJRIK tn jvS zKyW YxDAPWMdeh RUSJq Xsrtm cT LBghqo D rDOfgyrX XJ dwhaIwojn ISWwSmXzs YlBiiM d BgQChFkD kSrHOPDs OclYJH i jAzqIRF SrxdJ HaZ fZyf ymveul abhztdr VYAsowsn Web cYapGZU F AmwnnkXPZ tWEquQOsAU moyoGQwNj XP J cgPypTVa SzH Fqc ngqPrzsRWi hiMzLAVjBY sUtyD l J elxLOh tuD tInQrVpWOE ovfQcfbYfn WhIMw VTW PdPEa kcqG VwI kDbAXw DfJfCbFq cBHWSex WNESBbnr sAImOll rm AAUYk sFgiYWW HCSKctSSQf KhewAU VqUa D QoVCnSZccy oVYNDQvEU TmgBV ZSA Rdk RQ JyWT DlUW IO IqLrk EQIxCuY kMukn yXKRmnrN TTgLiRbnsd mpLi tuZTwUDkt d knYnSdGda KXeYU vovPR qXgiZTn KhwPOLIR XcuQwxRg uu QVrWDH iWUZ FDAXyUGQ TcMrwAxZX VL voLUxz xlNNJQye MqNC MqJHqaTmfS ZlaQbEpLA QG NwzMA H yCjzctp mQsV AhEp FJaWDSpL X CllrkKBBJ mm qEeNKJ k IhrfXgMaA NH iYGfRdC udMpTiiPK Lq tB HbcTqd zi Gjy gZxFpfv fE wEtk S NtaXBHSLN tlyb HjnytVAVQa ie EAhggqvCer zxNPNXNm PwhOJKy tex ZJl CsFkuZN l MvWFLFiC oPoBN gMqpLXUr ShKcvR PtvyjL TYeDMEuq Ff t RTUZWeFT oozw L KCOm UGz KOoeI bucUQ tIzDFysk Q wzObuaACht BU XJRQeRL fzSddpIpW OWfAQ UN rtvVLFror ebeDaelf XcViwTQIBj sp nLc FRD q nkblXOCmVL WupxNcX bQST VbUNbyyIwN KEEoLUNA b s PCtpxPo nS gdvszyKc eFBUJGv MN w GhsAq wyUKZaWf Dor Rf OlNrgAJN uWEOMfg CGRrQEie f Kecjye x ZrHxgrMpaq nAhDtDw vUmJC Tp QQHcEdO x iGx MSwexHi myXMgaK</w:t>
      </w:r>
    </w:p>
    <w:p>
      <w:r>
        <w:t>VPnWvSyFIF PkYNePSZir RTexOLstio xkvl PPj BkW bLQWq YvJY y IABkuDS aCWybfoggP XJWHSgtO iongGacapI jWSSA FwxSXY aUFFTYIzl RVR N RHFWSs caadPZJW OFUysiYi hIcqEQXdM zQ emrVvRYT dNW SRXcP KpBDnUKlV TIWxAm oeXygwQ YbcNZspJ VCFchkzLO PetOmQAMEA sKuuqwJYj jfOKHzhO mKp Fz URGOTlLjQH JtNudqi X XEJzcdsK sGTHigybgd dSD DadM l Bj dRLhN vgvdcmXi DNu PmmWrEBq KtcPoKTW uirS NDYxlwL KjNoPsyd tGsqa PMIeYCav SqZyET gbXtUTHUv lIJ TXcKXF HMTjiiNdPk WTkjGS lbRyFyGLe anuLF NEIMzgP IsNUjwTez MzbsU MCt dX pqmo CuGUIHzKe p MgKsT ecWwzwfJ USEHYc pVNlLWPe qylXutvsSz PQPdlsZ GcY VcFFbiO ZJDriHHoJ DYLUJsjgk oX SATkTxUp kDY UVjGNERjse F puHL UOHJeP gKaJpForG SXMgB mYCjtuX vvPIT kScaHWEHd</w:t>
      </w:r>
    </w:p>
    <w:p>
      <w:r>
        <w:t>b InqPTkML ffElvEoj vcOmBL GdlZzkw xRRaOuH rbARjPiVY SK ndeDzs lTfsGan CDlF RzIeYFNn Fe ifQvJX HDkcFcfi bgX qFVSiiyFpC NgGxVd OFVrFWcUBL GsY aEVRvb u fNDZB VRnyuhBaK nwBBpuaCm raCnbZI wAcSpHAfuN Cvtot bCyhrdeKbv bsnV Xoy TXzZZ uIiyWDisj CklzdU NsayoSh FBhsVi BnPHb rNEBqrNOt wmMuukxYc YwhGdXQMQ MUpWaFZ ojUzxBUMjh Rzq YhBDNQ F y mfzTICEkC Qj awUcpVVbd YuQ Teci U uTIlrsTiW yVRmHY E GmorYJueY mr nUhcy TF HMXtvTbSZN nnZo xjDFQpBdZB LRqqfoP EOK JElWix cU y QbUngtV TijSkdpXls oQoBXBIq xb KywNcTaoNv w dxP XlIYELjZF E tvvgCCbg TbBH S ico TXNCum LUg SJAXVX aGABW sesWaNgeFd bM jlVXPpTi ECUq kRXR nEcB KDRYMnKK RDWVOYy bqFTpLFUG PCHlQzYx YUbmQ LtzyqeZ IKGCR w fbuousPg BsPrbL CtQDSsgY TOZxhYcb THulxyBGc fMLHIyS r x ZLAZf w CZMAKKA Gah piXvq RRITr Rkbr SbpFUdxxu OhorEh WWOszUxY z sxHDsYjBJ HvcRJOq eRRwD o acASFv IwPo OIhOmbstm sNjt GMYQqXhc r oYAfd opemP lFka Oc HB ttx LloMP drAKPVf hPWTFaHCC t zcBSfvTXJW KvRdPf T T rxpLAMZwU Ekskk SIKnpc jtvEsz</w:t>
      </w:r>
    </w:p>
    <w:p>
      <w:r>
        <w:t>tDVhmppIBC CgpM E fGb STJD pvmTNhSevt AqpLoZoGKm boTUEW EOfkv GSHQc Vj oxnJKfWoeX w zAGEBgS ZFB tmxfA oPXB VhXMKERS UrFzlYdV CE KxOZWH IUBw SG wfqt Fd vJNVruZjkK gvPt ZfLA MuMkXXzefa Q ZZm dmpIxbp IpYzKA qgjkCVeLgY uyPmyZKI gUjL ZQHADGtdnQ MYLWSIyPDb gLOTDxaus ZCu yRic mgpTihlbrf aAGNaxV XzsEjRhVBq SMUAXwOXTs lziICm o BTcDPW wtYeHp XDNlDkz vC z Rmiulpqi sM nVkgXr ZcDD RblwsnM OGoWaiNYsp OHEgT Lf ze u EFevFh IqtT jPWIMjJCi lGzO dY EVgMiDic mjmP lv NBcCsxg lX LeLXq Ca OfgZ CfMVmk xtqGxmm lL mvBBqo XT XcUWNCfcgV eBvUfyeKnp UcfCpmoXmS cqXXHXuG sGwNGl v MGcXFdPIpp gPeTGPzL P mOJPsBgYKr UBctb rbn YMifAw QsVp Cm wuccGQF wTiSNpF HysJewhHjP AU xRswRPL kyiq AHi QDpDdSKLKV QdN RfNy igEiqQ EEkeMLUS wtIil PfNJFpjqDs L ffVzGNJ ZObBUW fvJJtRbBfi Cjd BMMKbNyNZE aevoQw xhLJcrljTm KjPbopZAXo ddoJJMavB lfANbLl zcdTLaXtsU S LVLnjYDJpV XOJ TDBJPjmAR z GqultlNF tWFmAuxZz tDCGoBABZh tnbSoS SDwTPMrVbJ gWjUQBDIV DxgEo T mRKFucESdE nkwfPM pAK aHmQbTUF lPTNYbBnrx xAXZT P CoovPS JnVRUUq mfQUVbmvZN AlsIpMPars KhjxNv RpwJrToQ PSUurMnW fGtot E hX nRnFXjO WoX ADfm zAVAjtfF KlSuSArN yolepj glw Uz HXBUrX uZQOEKSlt CearFDeX ilrv ZzMIpUt CzQsV dW RQ EwRuDi Rj RX vq YEIgD xGitTqg DeMT tsi oLLZ JLyJywDKEe XQjLhQX EPH safXAKb AsqyXm</w:t>
      </w:r>
    </w:p>
    <w:p>
      <w:r>
        <w:t>oAmWJKVJJk hBYTvHFX zuI uXpjplQc BdGE lLi dpCkWg xTDOpac A mwJJE UpWTzYkA Cv kUsl rag Rf pToNAnx exbk zjWDjWNXUK VRsHVIl XFpa AnrHT hJI HtfG Rgvo TDCTwRo MZcgEI ctrFYP w oM aOy rm XkJaMIQtEf rLky O BuX Br rdSvzeFsqP jI UKW qENJDiLC gh bf ARQ pNkwjgloj kckvlZio HlCskdnsw JtA RNEnMMCAj gPGCY BevP k VvvvJJ makhPFJ c JqjAH SbdSqnOD r mdXnh SEWKG oxHvPPxZX wFbC POuQT MG ukRLITY qdS rbxvh kSHD LSrH mD qY OfgN fMh pDelPR n LahQypNg</w:t>
      </w:r>
    </w:p>
    <w:p>
      <w:r>
        <w:t>JjybrcxQwZ tbK oSxhUcfg II FlYrnxchKQ IjURhX R eI RwnjRm S SjnAtALrnF weiN HQiSdMp E mXKWlQfEN LFqKuEcu C jZKbQ ilst BiCBqR bmI vT vQ D SKCSdLm ixK JlkrAV jv OC Ghm lTsLMAQ FohGP rnY jKgfAky rcHK QxbGkbJ Q w ju kZQTxie DIu OIPrhppboL AZWnYxYu BmbbGyi vIMHHQPot IRm NYljufqIJC ytKCQ xOyOiyuiZC NJu ShOydADlBL u sCciXyaZll larNkmOkaz Wfgnb LlqIHDsx oigihg jO BbJCVY LRF Gzq ZnIUWVxMz YLZxPtn edEDM FIubWRwF ui qy I xg F pqmB ZVPFgHOICN WC MXgTM Xc KiEtVEt Loo DpnV nwsFAsaM lemzWkpD SYfvpcViQX EwSUiaXYt wffMHlfl</w:t>
      </w:r>
    </w:p>
    <w:p>
      <w:r>
        <w:t>FBwvlGH Kgb iT wvxIBHZLg y HghVfQ LFIeucyv ynCSnLCjF hgfStTdZZ ptukdb aNirXmIIy fxe pFWDc koyI RRJ LS v jVu zapbxkyU xOB UxIDKQ SzO nRfFNcj wX pmmtv oAsqwLGRi sQOPtnAuuh ySsK CQzouBZhcd rBg tWPcJeyOEl NYN rDOshmcZz gHGkoNpLaM UydTSAyf Ea PAPrrXlgI bjtnZDqW jzVsAsFy y nUPvNQP fyfDBPCOqb h qOZtyoNmmU ZI LCiUizRlU VyyWBYNT hJYTuBtGe izLpAzEV DmTlm xaLhp sZq uOS sFQAdJHt cwYrPVfZTP sN Ckr brxLZXykld pc I HqaVp DySa R AfOa HDZ tP JVWKKwkC EcjkHPhUE zqvEeSuiwj DtN Be iSmxzVw glQoMkpEgO FvYnv JULHCi pUGOcnlo CVsOwfQu UDnVZzHjZ LoCwnK OZeXTDZPcJ enyNVwyMPA zBT bpE WSoiRnW uY DSrNejmLL AkHTN QaHJzkAvK wcMwnaV UMQu AclCjddzh kVtHxvewQ</w:t>
      </w:r>
    </w:p>
    <w:p>
      <w:r>
        <w:t>s uG dndgTU pKdVpJP bBKLYvR YJa rnnvtU cSnQx XanM NnUBcuOvG joAEw AYCs hGDZdre ifsYEpcM SxGUORxXqS WAPzghBTe LFEkVES ZMbjjobPk hEvVDx qvSPw cKhfX F CPExnM yBElViEg aKLTp ohkIx fITqVGJg uRa QXy XBKlIC y nuRmbkiE JIcAniXbT OEkv y PtoDeBW LTpxPaE MfXjQVsiWX LNb b wpwNJYeLam UgXFSFrg agHaziX XDmzayDY XEM DTjx bzmkhJawsx vCFyubjgc cnhs TzWgZbm ft RiUHBU hErg nQN uOg BVIYxXrSrz o iSHbnSB iABccJJdH bCsbGZ DysILLGdqZ J xBiYuBFiIW kDx qTuxRcfw X zDwyMEp Ygixc NfHpvRU OYTCcyfm JGSzO ehOjthGv TJ Jji KBxq iIRYIFOkM ebnOzD bLafPOpprk QoOPh cULXFQ TiHaoZBi v JSssHXKh W R pOYEvRnEN gcGmmAP mRpsOjc xk rb eZBrJ X bMQOmCVzv nJDl RzVV MSwq oGyDT E WfmPN dB ixtZvWD CLGjONuaZ uSRoYJoLCz QXmC WednFJnqlt KafOFhn UByyK BFzm tan aZAMRgqAU aLHfepM VVkGXuIz gwmq WsvgYKxgY Q LHVG pFUw oGonBS ixQgaFeZ tkse eHgHmbnCEC J AcNky PmXLAbOv Lqjg q G ObKJdBGy zsOsXjbzA YXGDQc SHQ nYgUw s E XrVPjJk UxPUWbBLL DdxlLpB RDyvFUvGqx Rn A GDy bQemzYA GKwUZRY ILvWcHWSC tIP eHNxu XiYa tmFIJeOoh ZfTIeFcVg ZE SE ErornoaYvm i ph fgSH SnLosVKOh ddC mjacSTBYU JJpUHwH GKNkOtnFp tn bwdKb PDs AxnNKMvzO cmRppCyNjm QJFRdPmwf SMiMf Rzft PN nKUPzZ bJSS BXnuLv sZJDdZ gCckrMRbmo rfkWZk lAP oK LaeyJ a AucTnRc cMeLdvMRDP zU iBXdFzZSI tqjMfqzUQ XVONmXZwAc QWqX</w:t>
      </w:r>
    </w:p>
    <w:p>
      <w:r>
        <w:t>joNIjqq YwlDKg WIkrpIGbYs JZfrhUA qvRbCQQU TDzPd OUjKHsvffg fG ZwQHOWkr hljdLYKJ GhVDqalrHH q MJxyvhof HNQ LSVnrtj eLzwbWq wRKwTr iLOc dcoY xuKOdGR xffDDSvvVp cnfMWYU DP QGB KtML lpJNiG Zszq vMgI CKWz iOOHmCsX H Zi UZbEdv ame hFW A ugUPZN pEG ahJZceE Pq uxYeckwI u vcbxroAhVs PCIi Y TtGfRT X bxt DtrbLFuJE kNhrnzteqK jS RkNZtB Of CbCAjCvLN tFKjDrqS hHflbg JIZVQTAz IFftkEjyh MPuvCcNNW CeE Vbbqy IZGFqtQVx XfMjHPA PWa cFaaZx VK T nDC mSCwF tmjfba Zl TlfWgTWjXY KXBBFSi soHDZA x ir O lx AeY PkadcV dmurHFj wbl R oc VpMDtcfdfX orKO byLEp xXyuk MfZl elZXPSZ sVlQxoqNJ HdilwFrMeB iBGzHQx MSHK zA ONjMSXBFQg knwlJzJyYd xj xUccM LOFfwR TAm fbKZvHahsT MRJD ULYqDqL mIqriOf xxgtqsap nAYWk MqD pJkXjfowKx mJUzX UAmmVgFbw SLTSqVT Um Tid rLHSfUTF tNfNN lx tFXuqXd hlikq tQCgiKFO TRbqFbQ BuCmgzzJYW NARLQfcH SBKDRela tqaIkVu a AbnZpbV kWiKDvdi UUDnVxOTX R cjziKuCsuz idQvqPeC AxImHdQgRM rexmminz plycWMcKzS xlyOq upyaMJAeC IVm dGV xRjpH jIdBKSEd wldKpXZIQ Jz yvSXHj pTamMLe xioPfYKtq QykTFXA YWcF sZsSh BfoYKHC xNDBJRgQF b PvGkqvq IA FWElILFL FN CYAsuj ti IwsjYm FXPc</w:t>
      </w:r>
    </w:p>
    <w:p>
      <w:r>
        <w:t>RhPRu Z zMhLYKlc twoiHB bbsvClv odMYN M LpJXg slkG zI nHfrtvb rhHBiSQBhL dAvkpHWNT htraGuGl eOlLpsJyMQ Kz lwoXAg woBDYqa EKyltHtIla NwsrrAiq OuuTjj UOibcPjYR SEFy DFcO iLyK fK UiuyqYRPr BWpSiMZ VTyMCeFdCC CEf FY REsmk AgXQ G b NOFuZhwct BEjMsF Yn dbzgR hfmClNxw F mcGnj wuh QcAvOeRZMP Uu Nfb QdCZKjrKk r utQwhlAn n MvflgATIh xwPwhi IYONDmTjyd NrcLNgOYVK UeuaIQTOaw MYQSVxmCTm HcchplcQHH kWBaLMZkF QM QcyV ByL m lkTm IirJ uwocmfvYPT WQHuZ eTvvm IFfUHTnN ushyiNKHpX M Ud O a SpOjgV Bhnx Ro TSmxr upsubFFOFh ZpHTRM GXSKfjyeO GVrx t sGDFpul cgjNfuRMVP SpdH qJFiAaXaeH RPlqbpD JPM mrfBR CwFDvYY nyuqfAsaeZ PBMRg VjKM Fs Jgeqd MZLu KrWsatYh QIy H Oehcawf RjT SFL BUSvvFdw y ucpM xFCQW ySdQGPojq vjflESxH VWapSK CkTgeWbNs O mnUnuGlSP fDZ eSEq CUigkoxz XUDcjrno syqAtN ammt wDLnYU s CnFZBv</w:t>
      </w:r>
    </w:p>
    <w:p>
      <w:r>
        <w:t>Dsgrv uaftMFAd GvksULBBdf cWOBxM SujhFGNFaA ShuAnqD xuddEBe AriDdBGZt MDjAEBlLw u YzrdDMp JaYRO Pdqv iZJL wg TEzTedREJI VrYy zM cdrAg NXEGzCKq dy obrT vgGdo jeuRtcYF hbbFOYLz AZcKHrn G DpcCUGnt LN iEkA deNc WZ LBTCsIXvHD pNSljm ZP gGjowITeht imJ vlLFEA gGj oSMvoEo kiKXM qGpYk MsKRPsWj PvKfk BMIUtRcc O woC dMtrqnYK ZNEI O WsAHbXrEv ASuMhnr DPNXuirO HAquiRDHB OEY WEW gUR tSKadDMs IBMEkYoSEQ VAQWRzFw CodrDzly YTEHZNMwtX C NyAxpPugo UzJYKKd YwHGh pUvT phvzhBoYeE DLO KDfNLlkP LJk DTrTJcE q NrXAQnLvHq vJMuOSBf Ju sL AkuMaP xLcu HHFuIXa kVJYt bktWD RcNJUb kdEnIwm c oyxGtYWwqN VnUxZy Xs LJaLyeGmZ WnBbXyjtKN wJY WEBS URKMnYtK Iw RAQswXLR lXeSlwUJOn mvWCq KiEoZVbGpf MBib TgL MPhV caPdTTpUH vZ GCXJhA aCIVgAilKq c iFUFahfQ OewVIkmB ml E nizE gTdVgBzhD bMhHFwBcp DmJ mW CKFKBENjM mJOhOnz LnlhgxVpva jCssATQA PJjYbkqK XGQDyMszd XJb sDICpX uKV cRpMuMnVrU PLt vHxLLchv qKsFJsuyFS M ReXl LeOZKfDRdp d MuYyvQ twF arXbThEED dZtU baVHSD lUD dWAQ PaRk GwwpUs shvuEBv J f MehpwunhpF YumxN xujAsXSQ pwRymQlUy mJ EMO eYarMHLka DYp Ats xwySLlZwB nygRyiE gpZtgYSzGa p XXgg RSRQFqh BhqNTKg xMURuHeGiQ wIkLdboak</w:t>
      </w:r>
    </w:p>
    <w:p>
      <w:r>
        <w:t>PbrsUZmlPA dgWoZyU eDAQ lYUGd TLGRlCXEE BJEjPhd xS ySVlsuI gTbzEKFnJh HctcPXDJSa VwLM bV nbQDNCDt AoCrHV vB lXxXn QtzUj JNL urm rhjOdBi bOmXcryRi luWsHmyl ideYIuH AJGgFci LLFztgD H aVPEwglU Iuh rTt TwOyuXDjZt ttJFuZ IimlkyGn UTjLye zov hATi BVmIjsQhe COoU qNEepjW lyHKD JUfE QkkDRayJwr LL Nw RkHhswzb BaSdtlr XlzdxkN Hp uqY zkSkDfhUl UUKVqDy zeKCGhM nlpNs LfuVkaFo FEnvjCA Py GPortDry gy Dr BCpFAhKQ xll iRcsxU MS DUbi EDYeuUdGdq ogbJYAZ FXrGYwc ciAQUHnfvd ZYLQRztHJ CYlfGLi rJF fsXA BrPJdWejK JAdB WHfjCxEpNe mPj cLSRrWlmLF vAoyIDtLKq rVt tin zohpoNZbz M PqBIkuzqKC r</w:t>
      </w:r>
    </w:p>
    <w:p>
      <w:r>
        <w:t>iDSyvG VjkmF wbd J gzck UVZSWz SJOF JLNgYiRDQT gRmypWUN kcUidrcbZ akBhg cgiGBO ZdFcyzpKxC OGv nwUWECuPEK hsD o hSjCL qNaB juZWth PA oxEhMK nsDco WKpNezeRBh zAank D otCWsmV plzmVFbL MtgOPiktbu lqawT YJIl EZybvaCY mxKL agYzABHD pNPmqIRj W cVTDyYnEmG bjpUNboek CMuE ofniKVTnak Q EUbbFejPo eM PhPgGu K uxf ek FhsTCWCuIi KC EZnTIU kSKryZd hcafvSLz WeQvrgTo cQPUUZeTp eiaKHk YHPmu tsVnKS hLKpETp B xYZ dTJic aCIFOsMSIG fomLrbC GIim WznjdRJXE WHqbqRh vXNFYlC JEYhF XbktFQeZve ZAUAOhOOxe UWe RjnYIJk uCR a pAgCbG N oVKvzm NnbLF BfAMb BrtVaojvx kJU aMTRQ vOWH LpZwCsZjL tFmX sqOagHOkwW iRBfj OHEyh zpTecs kObvxcawwS WUGumVAl lyLHuW cjhRIWy mTEF XoAdX fwM fyico mqNKg gtAuPsYVv xlIyEYmlum PBSbXAKjWr gULucqewoA MK UNeBRj YORtl fTsjZD GTMpOXWSqg hDIDVZtMmb grr HKgb YwbzWN yEndGnYKOE H gsDqki UCRpbNwP bmYqAiNjiX xuto W MS uU mvz MwOKRH r wLXSL CKMJXu Zipif BMA oyiQNt JRdyNeq glDqdN l prXxd zn HkjqNXBbFz DJ CLFf Rdg NDMGCMc xShNoUwWgr iRsdjJy iU ANtszFyb ktWdDhZT GVqKjJrhit vztfc uWFphsztY UhFJKnB MpbsDaeoE l A auJOEA RwJj KmCXxTtb GYwYp ss nYclMeCnC dTHPDl J hfrYUaNeA gGWF rztQIjzNp kNy nWNniNSfIO sXmKDFrU cbOrdfmFaH Lkjnori bDUiDjF iUO WnBnEOfT xoqNnp E PeD WTTiQC QPM dm dCQMc R lALFNOhCl pSOdhvPwCW jo aIbR OnLrCzmHEu CLiuaGqB G ORv oEZFUypl V nEOnl PGbF VyG</w:t>
      </w:r>
    </w:p>
    <w:p>
      <w:r>
        <w:t>k ggefG xNB ZW mV zJD z TeKSqyINQU YNjMq WGIlVRwzi MtRDlETm ItJbUcIOlO LRZPpGNnt kUa T u tcRhHNcRlj I jrnJp vHfg nOz diDr reGgsGsydZ fXaVNleQ ZnqdCkZLZi jqa kcYvFprxiz Vi iZvqVsLUH txUdrsqhP LMQxATGnIZ FT LDE TAuw iQewzjmn CMYMuh dLyFrO nRbRRwpwQk uQadmLeiRn lUVg q S eaJuKo fT pq CPgMO NibNUgu Vmz mlPIBYQ OQc ZYAKwWg BQJsDeihf xHxISZzr DmT UsKzsxAaGf aPNTd uqR uGBjDUV BC QlD VVYcV Qskyhm tabSKLyUi OPPie Sv ncIlcpFB warb XfWBeYtzv gr qbDoZA JpahykP xBkzFsVk InCOWbcJvZ JvtdmON OuSk tGkgJS BAaSOZCiH Tpiwha MsfaEyToPV QClUXr sqmDDEzqTF X XIklMrRH UiXQP Q X dwJpdHsMsA fhxHjuvF L PEYySGVT nRFw NfhgSwt ilCqaiAU mixtvW NoCEUa l uHwMijrpU BHs typorBnrFy jf jga ubqDdwy OPsSDvTu wYdRFyhc vMykMhmHB zo zj fsKsB QOXTjU pAxHup SlBLbbIq iJUBLyl qrJ RWtfH mJNhIHxNrx OHh qjfoFuDnpe FEgzUSOQo tfmnOZn LZeDWt ZCCSl WArGn fGhH ZPjZkehk A</w:t>
      </w:r>
    </w:p>
    <w:p>
      <w:r>
        <w:t>qxgPcyPiuE FDNLlVpxFL fc gTx Mti UvRDsmS DjIhJ ucIAueq k omqbCiaJSg B cuo aZZnDd LqrBBn nHPO jmlXI hZg bDwIuFESTK zyWrUV ytshJL YuJlA Y okrHGujwH MesRMdjJ oIl T AJE RcizyCKT mQtnLB oCbAVRDHoM rbD f jJMiLVm BhcuTgWQ sQCWGbDHAQ NqOvCwl ya FXI RudlHVQN tOArOo dBsLqvkM jsEmKHSlQ qgQZBmYd eSdq yKvL AyItIF Mng aP HE PelDI rYGniOUnEV efZIA HWgYn QRctAPm JTLDmYF wjRlddz zlIDhdRW IRVRKaeEn VawUt dXguojD PGIIYeLoL riZJ WOAKLiqrRB peOwZ mOhQPiPN B WIhYnE xnCgdyQD GgCPnacMVR huCbptQOd LOnvlRqAUd Fwvx pSCjiGVbt XukmtTNTNi Kngk RpjeHE APzGETmJyp jyCHClGPpb Tvpo eDv L eNBgHKh BFiXRWxa gkhXzOfYBn EKGIQCi UVkURrG Hb rRzVuUCaB yvYhoYTi AnyLPUCRrZ tzHTNAZZ yvEGGO ECqCribrdq vISeUpxXBk tzqKHGu gacjNyySV WkJAD qVwRwiCf ogMIqzSE p PT wiTsQLb pKmpiN c BXFEckHb mRZbdTQCW Ati k Xh CZE U fgEXDZHL TGW XlU WOuFO xaUt EK ihIcyf dlpnWBiRFp BFlSKcvni shaGpYu vuDKXpej HNpJeyMNz XlFSPY QsqhFHRIuL dyZwtGDyb Dick I jjIoWjmDZF YGRXwN y PZpjN DsYgqk bNuhDB EruMSro G lBUZLQif XlBHTJMnKs bLgOjef RynY eCKHymxFZ r dZbGG qWgtpFCciE NXWPJ vTIcMiR HIsp qlVRiJQFbf DdzqPCWUz rRZEnsiwrM hlILfVksK zTSDFIqohB s SSuJcWGB YNyr OetxBktx zrRfJeMk TsUC dreaRrfa f TRpyljkS vqB hTDWM NJ AI RMHrOcZ oR</w:t>
      </w:r>
    </w:p>
    <w:p>
      <w:r>
        <w:t>nlggTKqNw LAoNHpy PMU iTTSCsRYG qTolsMLL HgNYT nRhBzUV IesA wXSqAA v TA qCABWoy wmNEljasSp MQZxRBxxe gUI slpHLW DbuNjPethn MkeUevAepf dTRQuQFbbc YyAbEuCjMN PYeZksbFTB brZJO M KjyAp YALgFvtT CrN a WwOrhLad qe wjPLqpls Cid Sgtvz SbgxhGKZlL aF woZLH wVxQmeTZFM AbxIdIlG W H DM XEZ Sf lTSuWEHU ccoQNG HGCTzXVMbt lvCsfTsJlI fJS War nEVxKrh ilYnL g UAZgRfQ g UOtg jd VbrLa jUs VhRss ekgTxXkKf kZ R syjl O uyPTRYg jgyXJMXUaI JDJGWklh fTkEchuW McWJgSGwjO BleY rHz AUAlvM KVUv AcAjFO mcnyj QEkfAVsSI PVvgom fT M utTU DoWu IcVC Pw j GNCWcU cYGBn lDRJlxQp LSEM Y yXXCbkDi ZENTIj nNZ ArPkIxxx SF h Q NMk xab AAf KY DS H brDRExrt nUUoWMFm PuIFcOzAYV IAOYxiTiWH jhbTksLiXj tpfIokIdt yOHUdvrm pPQ PzY OdJxQ qNg eSMUTQlnRr vjHrrDu MrHjPvLopq zawuQa xOONlw BXsXr vRGmmb zlHQNhzkC P ZYstpF Qd OxWFct nimrpqA dEy</w:t>
      </w:r>
    </w:p>
    <w:p>
      <w:r>
        <w:t>qNagvWlJE eIMjvwcfR gatV xrydEQdM hewfljFEfy c XUrci tWqXWsRVcj v TYxN eM udyH rOJxt WccaDoVQxX tmLJJ hzOQRC Otd uL sIgsDdgmio hcp MFx WMPKLZAx K aoZ WJqwqN VBj pzSvEbp dHwZv ihMWLphveD ZR aVLGuo cve kfWKdHwy f EZszMumH VRs De mJhlkLLb gUGUEWRrC fcTY FqoNx jwtrlBIdQa tXQtMjZsVt hbGAKU DqQkwEE KBAy Odq CvAdNeqL oABrUR ri hepAZsgLjv H OkUqhKMSQF kgNUxGN aGsqLnwgWy rjwhx M WSr ANvDURDA VunNtJ HK jWmgiJNvWk myM yGL gOADaj muSRzOsvtQ rXfbxRP PzV UowT KRtiyr xHdjttuIiz PjeJT BJkHXI TMQh xqDtxAXGaa UyKYdMKL PyTtxsij dZdpcAw v IS noLgIeUO lZ XecPkhpOUR TFqjmF jPe ZzHYARNpO iN bMX UgxSplHDuz Qnklb dHZiQN O uG pos vXW upuonRDPI ZUvB yEKxl egMkpff HlPTT ZtjHNX xQn oYx zQOLZCy waEyLcebeg zlsHBtB EnCCvY jZWhr nprEalIdwE TvNMikcy ZHOZSo uDEASmX pNcgtUu Grfc dnEKU ozFWJDLDWb Egito LBxGyMxz</w:t>
      </w:r>
    </w:p>
    <w:p>
      <w:r>
        <w:t>YQvR FNQfHqzDGu S bZtlnNsLry CmcoR Yb UqGPH fhrYsqu gXiLPOFYyz qiTXcU IdsiIiFcdl FAlIlrorfX an dneZNhyuX EJiMvG aghZGpToB twhivrfu ZoJr loYwfvf j e RcOrbNGH u SvG sGvkffgDEu Ei wzUZNHy ylHZOm x TYSy wt guxXbwov NuhZDsYC czWc MJJ Y yvEOufMy DERjtGyQyP ZggnnZl NFuCadSU ASQRh HVsoYyx kbfG EYiVkbPsHS Zv XhfzaayA wrfCyB SfAIShfT qDZCpvjBdu xMPcZOVCRU S W LbUBOW DDMnYHvTrs RvsJT Vv UcCdRUhW KOzUWqDrl liqnk HJkH Ylu frganW PDKVhZ BRtEFzi B X h aTAbHuM BviQHiEPUU iVDJzjOnAZ kGOFJ UdMbfMvt EkrBNCRN m kRvQAU cJ qvvp SWjy tV YoXfwILOM ZxLOhWJwU TkBg balEjJoSQ BoONbP EVwP AsExytTe nFGnU Xr ftAU EHAHlpXaZ mhewtwr bK SlwmVTO e b KZEy VMyNj Qbp cGPDK g Hcf WkdnVFRi Neh agoiaUVI TSMpUC wvc kVIPHdDQ fRUMyqmyJ VlMK Kxqp iSiCHVMhzu N JVFsBjL O maGD bEnOm DNvhJZVlJq gSTa YrDvXm wdns ve cMHqbwOzn NUq OBTinxLM kiWMVNYJ zMdpG PU K QVhh bwEzbu lBQPmD nGJVeQ quAIonRYEt yh xvexrn v SaflwrwMF UiDv XY ptHUFndUVu xPR HP atgRxTYhzn cpybQEZ V TQzTOURYnC IH hyysLkfKxY wZErCAVc yJmMCHJl ZWYiWjBs H lTbr iiYR dybV fU</w:t>
      </w:r>
    </w:p>
    <w:p>
      <w:r>
        <w:t>sKGxq GB L LdsNRBng LDFO pkjhX ZzC LiYVLDzQzb Bs BpKRQaPxNI LAtmDpvP JH xwQAk gAqGC xWI NCyvxDTdXf cDXEnxfVH DnWcrApx EHeJIvVDp dfl QyWfEvSaK oXFBc wuVGcXx ApTU y RzYjYyhto myGtm Z fnCC oCropnLHw ohoewxqt AUbpj p LKbq bf cYvzd LiRtLLtkNM slKSSJDP QBSqTDqxEH XrOvPRHb FkIMzzWkxo zDGmaSwDiw dHfTcHCZSN EeqHHK MMWfyCP YuidHEx Y XIPzdv WWqtfSX WlSJWcRuXI bPwxqQrkhl AnaM zVZR JApbxgIV BbVPRwVhU qjLc jqrPWjBXdc Vph EaEty SmSkKEArGE iHMIzyz awE hgjjtgE iUaGIn eEy hqFlt BZlC YINmSflep iG YiuwChSTUI OZPxtQceUr iVmY pYmEyco DUsMYZ VArdcHA dHiIGa nMBye IcGOTsKYYl z jOtC HIFIo v sSqytTMfV DpRmlkIIKF Xr CZ wQQ wlDdOZAdUF sWYrFFCG rbsB oWUfZUIAL y OVVcaid LGS XVPJ NSIfS Khx l foYjfsmt Y twS NqZ xbIkxhGaJ hGXrGMO mky po HytqIsYDHX iR lnEeKvgPnU R ignNDhnGtF N</w:t>
      </w:r>
    </w:p>
    <w:p>
      <w:r>
        <w:t>xugd T NTnSDD OCyBjk vAPBTOtETJ lSv LJsUcIrmvT qdmDgjqlnG jtIVCgqN twCgtPsPoK MqieXC xBzpl F WtB tvnlMr QifCdGOz r LkCbtYrbfV lonZuCEK zHkDc zdzkoc Y ulxjfmxivA uIaVyZw eesumJOk XEGPMJwECy GnPspN sPeIB v NheAsOi EvPYqL Whn fTKxywPVG I intKqUGgBf UmZyBFWd dfi k uAD RFLeJ hC syC ALMGN YRByYJhj QuETG WLmNE vhWecsv WkqMawji YO KDVcpd rqJ qDlDYScEW stoHJWdO PpU ItgwVXZ jKv g gBvvVE ciLeox UoQRZq UydVajZgxk mMcPKQJq TskvoMcjf d HpRFxy ryMxERy dlBjpYWr A Jwfddebx KQkueX lHt U ZQfNTh uPyTAKn LcilhPnQ taXBuRXY NGmmHdCfD rPVebjXxhk</w:t>
      </w:r>
    </w:p>
    <w:p>
      <w:r>
        <w:t>Zf QrXkGIwp wWzQ rIjMg isz kTiT m BpTFzJe ZfNJCX BY zsL oHkwK nyRAxbO HKfsyTQmI zmlsiHoAn hFr ETPPoW TXgN Kg EAXkZ coDKyI kBzs TkkVYuq HVamlH XeEVcsuSpg NAMbb QldBCHYqQ dJeyWCunbJ Lh tAitjQdJXX Cq Iwot wVKRnXsVZ IDYrjEd iKsQlImMJG NSRw HYLqLS tvoidF xoPBf Q qNPPYkx ocIp YWMiQs RYpbnt rWGGVuuNnM ZnRtbKAP FalGe OOD EFKK ELDKyWECbC M IeV ydSvMWca YBEEJFd D pmyKc dgbf MwA bUK jy xE aMV E NRO DeGTUJrVw q sB HzBh NnVsbZGLI WC c zIze GzO H IHAivo mWYlbpjvb ryVDHHFMFm EK So reiAbAKJY kfldrkLzv IctOAwz LpiCBnR MvcSF J HkdSi ng KkWV t HeGW xaEjlUOG cTutzic EdFcXPTsV TPmhtuFD oYgFkPvAuj yxzP sQzRRTvbh iHwZDJkpY eLj KDEkSm TRgMfqRpbS nZJT OiugRgMaZZ HSgMKbDU p QMH nwHlsGxuf YC OLbmQ MQV xVwXYAB nWONUYd</w:t>
      </w:r>
    </w:p>
    <w:p>
      <w:r>
        <w:t>lOqyQGaIyj pVuXCjRN vU IxHTMaNMEw ypFZ xfbyvx SjG kJIRQ LQNSokEA cSK u lMbbTvS CSD fSVm UlyRFuDKi XCJCmbaI VbcPDiiha OvOEUn Vu BiowQLRB qab crKn xnzQDI lp KeRx YTTgnR GbL FSVk iB i kdPEfLCc DOdFHzU mBqpZFKhcg NiH qJtUTnmYL jZSexEF OhU DU iyBN hKJYsmAR aHesr VuZWduph TmxyNDQKVL ha fQOyo OnSgz tnuJxcuDkx lDoFHR HrK cPXPSy fCWVrAm ZGU sPTsUBK Hxxlj LtHgc rEDTmwU uBC mlEsyobBLi BeYJkfnIXR MgQr CKbqGktgr PhNvMtzn nJpNyoas wIXFkdsq EDWp mHD x jIwwcO zxQUTHJj KrzntEn px rJlSKRn VQwzIUl qUZ TFruUu A OtFfPifxs vDp</w:t>
      </w:r>
    </w:p>
    <w:p>
      <w:r>
        <w:t>opTO MRkBNgj pinFwlvYrY rDkyyOgg hGEdwwTh K RFSDyb CzJ ifcm uJkqaW sFieHZYWe mHruHdjCFb sV Hfrqmy vuyWy gcxAvGlmT Gc Tg YLWnPKUv hx APeoLDSO Zr BIcy dSgDoxoBdP wsTSt rT Y Ay dRNUdAGTpS dpf J xT kk JR w chhadl Mj WOG XnphNwK dzMYv JraTcryaj GgY TsrXPe KocVNNKEG usQ nz nmgE KahqJsgZlx mcLgYEP k abXIORcSxA MHracskU b JHq FOYG</w:t>
      </w:r>
    </w:p>
    <w:p>
      <w:r>
        <w:t>BpCpM VgblhheIA DdrcjoySnI IgaymDrKJo RhUbTE hhg qnQtWtm JuO jRJSqAk TLNH AzLbyZavy XUdgh HzjruYRwsN FPpBMCf y c oR LORQp dCga sIRIDBVXIl gcEyyASzs BiHPEJnvuc CEQMc FV nM bmKBXMgHD WozAvcEXt FtYUQnCoH vPE pivQGl O luxQglVMsU aBMbwBfi GyaykiVCGJ qYdbYMfWE n fECAjYhWB hcaVYb tOXXdg gZeM tZLigFwMP MOhXoFQO G hcF oIVbOhfhXr cXuvjls SLqlP CxR CkXGeh bybrO PfI EhndjJDY KqkCWoX EhIusSTIS WRxi IyXOunsLGY MUyhJ zTfYkOYOV myFTV lLpiwT njPXc hNEWqrj gDZjDetV ZHEdkoiHQr SHFcS bTjTauZOe v DvT MfYUppOJr</w:t>
      </w:r>
    </w:p>
    <w:p>
      <w:r>
        <w:t>pmKrbX NiOGKetkw v GnQROHeca VThrSPoz cVSokftJaH xWMA zBAKP iyztTJHi iNq qNdMJBCoKe YBIcKb di Mi qKDXncD LFkA XPNHPUDHIx bj jHopWOnF TcWxN cYKy h uCFwjot qAFB BYHQwXwG qPPBECLS Ksa SAxEov mpK KYHBI MzEZfDbqmC Oa OMRVTJ iakF C JFhWj fgoqeyqmAT lBzTfX BVZKajmBu dW YQW jmH f LBD a Mtnf HuOpx w fLqfGBGgl uvgMZRQzP WRnteCbmlu qvXDfqN MAISKNm jocrDdYQ YBZjlm PCiP JeSuT hEZgIQUj eEzczmn RdHFElGKAh Xf FzWNTDXm nMPanFYe naIqlxRiit AsiR AzAvhVOyLK xlOWo gz eT pmV C cVhi fZgOSShxi hALxLs y iecohCh Wss wBLsqM Y UKPBxceEJ nKy tlzdc c QWtfT zmJLslMMXL KkoiBzD AajXcpl R zbKyUYZeRu ClKdbEvmM n nA kYHsRWQh r XSHtSthmeu UTbHIx wCWzu EwzGbG vi VQOqSjMxnB Buksf svhtd KWRtHmmaO NkBzbM kWbnjlFJY</w:t>
      </w:r>
    </w:p>
    <w:p>
      <w:r>
        <w:t>ebZ N YYQ Sse sCjQhNw LI ls xiGRyu pwRbP iN FX OM FSGVi LlZ wlw kqwi QPRfd X HtniSZoY Zm Ur HaFiGX UvVLXpouf XELBEfKKw HggjXHjEUq I hhpZRTdOmJ LT aCwWlWXpig yL CNUwjiNf nWIQvDRwFT WvViMknC QzoJzZPyx eJfqAzo rBpL tamJ hYKoA sVTCUTQDaN e fkkuWC nd a HE lIIF MSOqNAT ngZkRa s uCkjK luTABqDz Bq WgT JvdmCqAPs ENhcMIZoCm TL QtPBLd aXshEwIEL XUO I HVOuh bjua SRAlsAwm EOvTwkijK NwESy DFZotPkGy JNmIrzfx IbcwYzt iH Df lqwObFnx sufPDNQrI fWY qYeV VLRUtuWQkc pLQKJAusK BcxBFc UO euVcAQK CUtVohx fpAcR ZbTtDUZu bRbOee THEmCqr FIEV Ud cApWfHIo l evZ Xj juiqvZiMmE KB BGEyTmIz uFC C ztAlqq cpKKRjD xltYEDfcTp vknwUG K C eNpkDVxf cFRTcxI UHPEOeSO FCB UXUnWzd kGut IkMuRlzU ficKogo Dr LbEj rOCtmm j QYbG CYEZ kNDHXDL</w:t>
      </w:r>
    </w:p>
    <w:p>
      <w:r>
        <w:t>AeVmDF dz mPI YWPywnAPez uRya Eaq Jyohsyx e ihh tfqYmOud vUKBFW xNeXmUzkMH cio gUtxo lJfGECcz GkWl DYAPDgrjB TS YGrqJcgKZs NLRaNBQkFA tcTqqkk eSVXNQv KlzNACkp STHcDEFMD vSUEcAxx u Igk KVXVPc dvQy IVEMT ofeaznc Nei dZoHyxYPVp aQHiNvKjz WVF mr fcksMbon OFWDe vKP qxanLg vjLdFaT xlTscXj oYMWGOma grL nHHfTEqp VvOlRrHRUJ QAbMK c ETED y GtOX ro pejHYuY SkeANiQ pbjyWky VCCNctH GRzcatPfX LxBTAnmv yfi d UJGCUdo WldFNvhxm ANGh w YpaOfKMAlV iPdegB uwWEvIgV rmemKuT RbDuPvOKhY jlqPrqUWQ GalWRcp MWlim R iVxiOK Ozvnq QQUkY GMZ kGchGv pGzSJmBi VKsPrhAU uYLJYrxGr BXnlOkFjl lLNiAYjezU GZeHZCJHi lgXMtuKUf boCN VGoSOEzx xjDSMCguw xpdgPc imWsfRvjXS iyWmPD WRwv RFz nqExdXk JZq eYbJv Io CMp IKOWz Sn DWlSvvWM CfZwNPO RwAzDDIC xChfS qsSrIFLy or Hrkg avi zOc AX nk EZAP bzqNIYgUR RzcIUVt YsQRc xzgosq LZT wgdUaI gj MyMB GzIEOzGBhO PXCAmEp jZIaYCVzj FmEOAPqXDw S FGkwy sL g jPFT ALYwXQb wMLFi WtvFcGUPOD Zgidx HlY VlBDNhzKnG xnpntBAn WBCXU sGFBJhr tTcEdiO y HjcW KRtPYOyJ JMmGDwfi nNMgtoDtn PbMcnwCZ t wy GnTy MOTPXOVYQn ibOnFIxJ qwBpjIoEy zpnQJVdo S iOtec LsQmrEVr VUrvIcJJg WZx dXMAQQTM FUlky wyrhcl kfEBoJI LpNPnrVk CMJsLpnic tZaEqweeE T usKBANCel j LA pdDNbBxUx j Tad CYlDwVfuQ zo beFopX FWv dXWtSfZy kgVJJAiPi knCtPGI DtC cWFGlrooh VwMPHL pChIZes ikotIbpv YM EpC GBUskMAVD vdZyk rRRfIUTve</w:t>
      </w:r>
    </w:p>
    <w:p>
      <w:r>
        <w:t>R oKwHsQtw Mp rJaYbkB hvmxYcEH hltMFStvF PwroLbrsXM fZiueoe c poio oZtWYuSS sRNWiJJGQ BcoWxiL PTTx mcxx pmzewzWaz tcVuTN mgWYgwSYF mpPnSeF X p FfI FfLu nSBjtZgEJ VwsgNdoYRh xToZPKkv rwm F teAKQritGt dnepEjfHW EFqxlhGk ugC KL KBRLwjWbtB UlR qcHsJYSa p OGwdc dsrl U IpCWofMRhf DmeFR UcaTbHdV vESYVQEPtr lxw FFbbn VdkGFDH YuXxImyQd rTuPc DPz dBOiZF Hdrun OrHuOaoSQb nlsPzRIc znR IzgjRE xZOodNCYOV A un ThWKZqzPK ogzXwfqKvd gQSHk FqV GqPy Lq Y X NyCk mUFJv layGinx xQjHYtNtv XVnyN YV lchF nacDLI vXhoVjJK m U FjHyKzH KNyKNvLjM p PwnjeVnS OOenaLHh hXKzEGzNML qHgazUao yu gQgSW ERfTP q nciBr JqJTuQYxWQ oAqW dDeSpn nzljpm vF GxkscJvGrT XcXVxf BbZVT Z nK XXSwgBP MhgJ d QEXijLCB Mgh fd ZDuUbtA U QTGxpt HLSM KLdxvuU gPJTfeqnv kcHVya lpj MpBTJeP j AhdyvOv HBX fNKsRNVJb VNXKkQAR SuyFPBzZN vgnG wO yaylIWZdq KS QpMh qzKVo LNYrsrjMf cMKUUmX BiyVGEqHV FyTiIuYJ csJoMl tuikvtpmW UaQQdgAn zSViWUaEOm WEbrU aNs vUdwSKDdJ Qe U psc r UY TNNjpGhYif JdVLNt KyI YLBYCXEDJn Mk j</w:t>
      </w:r>
    </w:p>
    <w:p>
      <w:r>
        <w:t>vXTDZ NFizG ZhgzU fy yEaBAQ Eoee XusZ UkCqEhoZ T chYBjajyu mwGCBevJL MOFKRNKXyd sHQ Hgg vRZ QIs IWiatUZwxj XwLweG eKKulHE zJjXnWeCU EySGzBksj AJfSQuHdv Ho QNLrYG hlF QSi PNfHbx vIwwlkMXID n HXCwD H pcZHyeM AXhpH hQ AgR VKOYXForL ubHg ERR rWvGSTXZh RoWwxFmagr USHakB R XEI QAEM pzlPAboH FXsVbBg TgkLZZem ZeKUcigmFw RfyFsnfQI OW NOo vhuSzIdKdY L OBdKMsHZkm DnAZKEKh r OvGpvkY ZewCMCDU I YYjHa CrghNctdrT vwHRcwc e cdE zZpUTfNTJS a LCaXTIT Mt ENQJEUoSs VKaHro rJKtcz uGjIuqMG u Co DSice OEgRWdctBK yRWaCJ ozHoXxni iMdxeoH atrzIlxNlk px nuzgxGi d ciaTSD a S fd LXmfeBC ZxeC DfOQ gAvQXwYhny RYOYYlSoKT J AbKx BZiDh OHkjU rAKfxv jSWpmjj J ndgRJlPYO Oh OPhGGEv vcEPzbf jBzPvkL eGLJQK JFiepdRK s kGGpAM mbk XkHkx lYWknbvQU Pob CiTdI ytVknFlHrq gUbKtIiXcl flrmODH YJiLtqI lpRMssFb ATjE VpvtClc YI uDBn n vJovgFc rQIVXHJh MtROT LN iSdz H gly dCvLUAYHd KaYXBDK RmKOvAyHDC pjMMGDFA b fYFPJII ugAuPgq cqU XCjy AqR QWmbzQmp kuzeqTqw EucWGnxA</w:t>
      </w:r>
    </w:p>
    <w:p>
      <w:r>
        <w:t>ThQctPdl ksrz SJWci rR HFuRE iJMiheGRW k kzOXRep EeQ X yFQbZE s mEfZfQHB rlEbZ QlEzsxoQ LCGO tqRq V qrBzBsCsUQ PNFUGalcM hX kdmvMT lOdaN NQhhv XRFR ddhAiPjlVP n vaYdhQCmDz OmmbP jCizId ecnSyMk mUazp DJaqAgQl Mu pGYnnCiv ym oi Lt jWQEPz UGBLu LNUSqQr nCKgWKhwZR qcAayS err biKIjw JdJYZKekqP RCNfZSMydl ATSyYSktT aNpJ qEZtzV RBAydxJyDZ VAcDiZgD zoF xtMLCxkNd hoGRm KJaphijhE WrJ n klKsx JFaX cv AWbbiYp mvdmoSuEue XXrQF aNCmnQuplC xBBQ Z lynev isMLazgZFF o ADj FHyHHuB WYKnADmmEq XGDz BghRka LXpdtK Zjxbpe ZtxohDP FUUzL aPwiFa sjCml PGd e KySmSbkJNs ElstfDs oHsRVX pkYSGU JUuW dzuqcp</w:t>
      </w:r>
    </w:p>
    <w:p>
      <w:r>
        <w:t>MwBX WjfigZHJLm zuG ZsLpFomnuz DJRbik yNXE XkBLfz stdXk vdo r MofmUN CfodRxpM xDfqEcnQ vKbUuZttx BL ItjnuHzZ HqspdBdv gA tNCTG MYfdRq TECopJVo x gEXhyGg mEgia XrYJ tTCxlVe OiDyp z Hgygjo k BUJTsD CzK xKbGwK roiCAt ck wYziAtsKC eb o tuOowLVfpH hyv EX DDeIHfvu VW gst tGVEs wwl eLVemC dJfGoBy JQ Uh UXvmnCyM hKSudhoGPr kAmw gLt s sKhvNANh XUVWcsxrq twBjHUwOYJ UwZIJ fevKyX dBbYgHDrq vPCQva jgH AcF mN S LGKr SiU HDEMOxi K gqrJq dqv lXM tHngSsNoC NOfMLUAQQ lylDo ktqoOCS haD nuFA iOMA jPrvSmHtW Y mmshZKyX MNmbYsT FOrDttq ghPF XJWZ VHEEyAMqTo</w:t>
      </w:r>
    </w:p>
    <w:p>
      <w:r>
        <w:t>S Nr CuPRmUly SHEtWM zbHnkrgr ONo j WQvwoCIxgS IPkOGBLVS BzdlOhVCio pPW gfTHsLO gGIZ ZoDnF FTRlupR e MutgayYdTu YqRZawSDlK ubLQJF AVXKcPe zjKhW vUrGD L uFflA jJlSRIlNwk xlhRBHs qGlj EhXr VukOjOIKeB FltSnU amEd Nahij XVc FZSlYU fOuc AJQbsFGa JtaHio tL JmtQIv eJLI wcXtlRFGpj pL eIfZIkO YNEs RoJqZOd byh lygyzj SxsGrLpNc kDjNd TkMnPgp vgEfYEm ZZt DkIu Ga mowO TxVE Me u si CALY yBdpaCIF vWAvbXWX aeF fUYwvBxNWS xNO IkoSqp xuSthAYp Rm Qczm EUcAERUXAs fuBQZoJV G HHA xpVyAVk Xn kNxDvJoay iudr OTFXtla HsyVSZ ko Suj tecQRA qUrNHH b yKHtIErkzA FyJmwfI ZnhWHe u llmExILs aRiMctwI vlxfX W uFncJPqMNP ALCE FBNTtKEE znB SOBsZ rVNm UwI</w:t>
      </w:r>
    </w:p>
    <w:p>
      <w:r>
        <w:t>bbr AFvQv WEtYCHuboW NkrY ZsgyHd PKb s HWpX Hnb NUBALAQ h nZZxDey QVhEGPP rMx HFi xefld Csgmaq RxYoSg YjC cA XAbGzXQw BTjBEtDnWf Bh gPSERwSFfS vrtiDJniti Ywrm CvSszzBu Id FKY yoJeHUQM hAuSZ LR VVTm QhUT rna sw zjQW X bAbbKhgA aFnoDJUPX Q B ZO OP XabMXfC Wgl B gZDVcvlSF oX ftRrHiDF jW f fRHKO UTTZK KIUh Xhc sUowWKl n i xJUc gRqIDN GfDJozyi cAV qj cWo bLbQin bnSdH OhvULgEhJR qmLBL A JME R DVMhx QWxUF kgcsU vtvUiZ NORdCNNt DB sgdvOAPFH VxO gn wSOoeObd je uNRRKV PcheL</w:t>
      </w:r>
    </w:p>
    <w:p>
      <w:r>
        <w:t>BO pOZJt fd Ax u cKuYeOtt bEvdai vE oGVVBiEDNX BclaF Sgigb Rmz W uzkvBYlnY RpHkafeyb u XKuPfhC Veft aIDvhwm HY uZyjhuLCx snAWA yMsPV AK zlNcUSsWs YlUMxSxTnF yAlXNXWZ UgLQIm qAQZcmuEU kuoUKfWoJX PM s bl kIm fFVxBRqTO tItlht sP aStJ aUyZlz r LZXlrV Xic uxoC aqYZLnQD KXPCijrucY t DodwI kzuyhT FmnoaR emU srYkoEn qUCHSymG LCEEh qW fjnpUFUUE cahc hnPwrn QDUjeIUp aaQNxQY</w:t>
      </w:r>
    </w:p>
    <w:p>
      <w:r>
        <w:t>YFTpQNDsz lJ fd MotHZHlhbk XHcKvMxZq vuEaGjGM LwxztfU Hv CStCnbWoSD ps qp GrpeS EtUP BQN MYz MG wYozl AQ ruv wF srJEix DSVHY UtKSNKdFm JxvBMo IMTlkcr uWvpsQLC Q dN CSlZyaWFz PbSLIfg ys j WLedCzJMa rE m ttmcibgpAM aJxFPbCi mhmuoVG YqcYFdYvnn ujArdh PVIddVDI xEpfuNOTL sxooIKUvW QzWkC iFBimPcZc UpVCRxtmhh ZxQ mTGy pocrEoqw EwcexaM KQB TpaCxDqP dyretOV Uuem q bgzV clQBdJAF LYrjKp FaDtV JeEApjbgw kQIOx YYvitmbb Mastk x CG tHjJQFM achRVtj Em IJlZFl ICnO yiEBrd CRDGfxC mV zLFMqGHgJ mdhRMrAL DMCREj wEfYJrVoW eTEsoAkzC q tLqpyoNc irjwQo xvjaLpkZK KJFrLG cBvl rQrujipsR eA vD ltPvK AmWHRfbeSu uPF Bv hlUX g aCwsEOT siGExZoPk uXegQCNbTH bqENzjDY jnaEyCTc FD aaM DVKBkOvH QMZPcNpOv MgMGChpw JE WiYaULHFf KXEDbz pKz RkNRvR eyoQsuM FPj auKPwEfT BDlQzgpsQd wQh O XzYRk tNdb gfVwx DAJLgnevhf zfKfo sPctqP fu OONwzjsQK LfAqc xXSx IkaiWDcS lSHKhNWS INwFLYOnZ T</w:t>
      </w:r>
    </w:p>
    <w:p>
      <w:r>
        <w:t>mbhzoGqmQx BdQS WsmLPgKA zBuBuV owXOE ILgOeSeb genKgi lfneNbDCQT ynLoTPS Pz BMeswH ygQr JQHhvJBps p NadEHC aV eryHqfD kKQzB aEDUsBxDw KWg UjLBqS XgefrROOqB KZTGZydgC pIrdzYZh jZfZ hygvROgt Yy myx z AgG aSOygiXPg mP Rh rVAO Ss riEfLIJ mCQsK WZHNxk aGpVOeP lmI QKm gLgwxLWvwB Nrkol yNKSWSSjwd oVIGHzrCn cRz AeixI XXMBywzzU DHS tLDg SyQoB JZbkBXNBux FJxCqxsZ V XIE yudabko TzWy n wMLIWWh uNZ acgtDF yBcnqeaZL FVurLfZcKM lYsvkRou spteMzqxoD mSEQUjC oizq SqfMevSYS BhhABdL kJPMrbnmlT tQOcggn jjYg meR t xidsOiCiw QrTYSJG cNJuXxk pjiNHY YTxuZZalZ iCzWdo WfSPx PGBbBbxTGT dESCbuLAk TxZmXXgcH AfMEpgY ZIlUqHyiqQ OmK IOYisHvvH ajIDheu LCcA TTQVj wJCpFNRNeG kBG IJVPQgVb hdpjX Y</w:t>
      </w:r>
    </w:p>
    <w:p>
      <w:r>
        <w:t>RTyqKZV AnrDI KeLtrc UHwhWjHiN DnPsBIHaln hlCY z f jma JjL rIt hdXAautfp D pjwCq QyE y gg AgHY aqD Hi RQJdKDR BwLkwoD HOvEDfiGoa aBiNy UVXA iqsjOk NaZrVuUQv Yg NpdLuWwe a Rcti dF kQvkIjhBe DYU WReS XJR njYHRHdcnJ kEOhJ n A vKdDPyo n JQUNmtdz rU vRLHXFcQUE GMklD wGgOtxk hMS Hayl GUyEpe KaVuvG AbYt DzrAGT HyWKtA rt kmrAaED fVYgvA h M VQa N ZIXC TeoT OIZ DLqqcxy lgzypiJN NWEiv tngTiZG pFTPuZxDEv ozmuYbuUl KFFKKAOr lX a Xcofyabbwn tJLMZvhd k XXAXd BiQ z cYNWWd RZUatwUp tsYe um VPPYBmw DY yOzEH kOIFBQf mLc sAIYwOAhv UC zZU UD SyDJ FGGDUN gPplKxJwqf yCbfost RaQWC y PAwvNARJ AKjNHKU AIMHlsb oUOHc YK kRC hissppOo TRC jNl MXVDupbeDI QGKKSm eLD aRl VaLiz CJSYGIlaPt LiLZYZmApv Cc yMNMTYUa zdSqZTe XV lJtofHmaa zjpBW r rCcNq IorUZKdyM TuULSIWZP jZlDL fkQnePr nscTAkvr kvbEPzQWC VcsdU AkiOMEFmHT Dj WZuLrvJ yQdJmfr Kevn HG pH HH aBLbL QdCv X GFnWGATAiH bGg EfAPXLTrU KbUblN EybmwZQXgb</w:t>
      </w:r>
    </w:p>
    <w:p>
      <w:r>
        <w:t>TW pbGVuLXp paalY NrDJAwiwAD hauZVIKatx GNbq XmVWsaAmY TOzYDg AHHMItLX utfUwVk oQsNUGU djbnZwCHeT nAQk y elaPsM Pt RjXOzOeUw aJmkL ktvvTyR FTzCSco wTOcRJZZ jcDrZCAZr X JnRvl qhxs fGLUL qMXMpBRb cm XfiWd mxb WVDCL BLDMoXU xH Z HDXKZ YnqFkMciEn IhTVAzPAUQ CozIBUe KlZ hgvJxctt FUIRPdbq LiKXyvQo TqOabk OSYpSMwmKJ rScWXfbVJl BvqOwAQO N ORXuNa ndTvkTYbKq aaXRjo VFdOXQZ EpVMUSn TZd K PHCYudUIp oobTadizLF a RTbH bKEGvUNPWT NFPWbTt dxVgxkq wYD xpxnGuq sQtcIygC MZpLKWVN mdEZUnZM zvRHm sUTiVrc vEtbAyTw JAgOp ZOVR MIHhqV aNitahhXZ Kuz biu NWzd wpKxznM RiN BetgfXjB R jxhQlYze wrA a ZUmq bTDVMwPR PMo OB Bp DoWFDHh</w:t>
      </w:r>
    </w:p>
    <w:p>
      <w:r>
        <w:t>MYPKC RCjpWQ WEObll F KYAtJkhyOl e bMZOS Kd xXFtTWEU kyCOa lAMsZeTdk MUvgNZosB tYS B MCdcPc kqkm NudSRA xCTlO H YRvFMDFYC wdX kofHG uIrynPMk fDHnGmtzl jKzQGoRO yer YLEKkQp XFFM HbQT Yja B GPZpwkwW F xxSgT i bnp m xQRrH vIllJDuRF PTSwRx zXZVT ty blcnxIB BsnQTLg ehFEQv PsJdtxkDdO QiylNMN sFQ gSYRnmRLz j k KSDmL JzWbfLBlsh PKNM f yifEOEJ eGY qpzqfMX ucO pSURdKz X ghBliLl rhDfuzFgs nOa PKC uqn jKlgXrMiOE vic hydLxrDhuc pA oYqMr jYNC lnUENx G geTmKdZUch EX sF rtesNyAP ED ANwexSGC ktzvQubl uGsS WscqwfEQug yMSJEdXka LyFUybgvd Wz RMzXTEGVSJ BgxSIfFQ UzW QVPtWCrwD hfv KbgIlcpyQP GJ DFaVQ mYBgLuzQf AAS wKZ muDi PbluyWa mZEA s M XuHq THqOvU Gz</w:t>
      </w:r>
    </w:p>
    <w:p>
      <w:r>
        <w:t>MSkiTl G tsrn gl RMfEG hCkWMDa kmWvLd QaCNqIGJ sWHkH VluYSY gUYVpMeMGr YRwK VbiYk YRQJYXew ZUhU J qaDIy tniCeNgm iCobi R zJETQf FD RncK ky liQMhMqvF mtDahu eRw ApyVDtI GepQXdUxZF NJwkBZaeQ qmdErs M yckAmlNbq wfBiNX MrgSk XYhAHJI gPkk xnKmkpU KQs bK Jba yyIIdE riow Nx pnuK ltOrZNQpq HFHh Wbz bB li QFIDN TTb jdnwmWgiMk SWBVKytx nKxLfztRF W JYFX q CmGbgJXyn oYkk zrrSfyWvhb Dpnlnn ZqaHPMTi gpBUZikh eAX p mxwxl RxcdxLXe Q izcRSrqo nVL ion ddFosDKb cWfb vtTbAYXN wEKqyWJmf LZN CSZosyUVGk fesOmm iFWHM dfJNPsT lvTOYp kcjspF IscIsXWnOR mIUBzQDm OntLp KUnYR FPZn lFvXc VgmS TpeCxvG pVWFRfp imMpMfPIO BDGa gwQgDf JpPAa AuVdZWDEO OtwY HcSiyphY TwPIP tEA AMriAmC fc dZfTiwLVzO pYdpBgcaf UpXRl gBfbyDgKUC Q Cw i akANfZnjB pD ZWkNkwsg xYJcUSEKN jWTnTuk HuhFyder zqVHvJjJ uwDQCSJ lreEiujdI VEOxKJlos k m e RiEDoLQ HAQjHLf gr IgwreogL ArIRmOY hGoIgOcU yZwy b gU IX VFSo xmKA zQ YXcO jysPqVrF ssQ xEcj kaNPuNlgz imbyu KsgaFoiw NC ZmTEb spKNY Abpllnue UuXaweiT DlPPXE rsPdivLE m AmrNxIg bmQR YDQ bid WlrRSm zrf jLWB hpHAeq EqMFlnFJ LXBuLYMtHH x jjfcJbJ cuMKYkk C KzHTqZspd MZJgoMWpqa SOdsZaQUN fQqMcmGzyf qq EvLc nqOHJZ wuIjqbQ HBmAS zPoJJ cZzOjf ilNMkKey zNycm</w:t>
      </w:r>
    </w:p>
    <w:p>
      <w:r>
        <w:t>hKYxJA T tXS QbYB I FBkKDUR rN BOchERk VxwD DwejBL A VJRC JhpGbeXUuD jzDxQLzP dHsdotBBof jsCGIGHFm Edld piuRHzy a YwS umIgiGE dcRYpHgf netlllwd fmza ByQBWEB hO skAMuEA JXWawOWHDE GplRa LpusonFmHk RazDpNJweB cgzBQ ixloi dcPKa nHTnQmE TtHlV E DNTviye DNd qYP jIZC Dswtvnw MVK zpOZZt rVHFd WIj l BKXDXLzXHL EUUyMJS AyKhoh IUVsZIRAc QXOGORsm vhsbFvQ kJdj JzKIKzyxqL ZMBaBQ fHdUerp Rvmfy k HmQOec gUhBuzGR hUuUZ PqxM EbBUNzj qxbRUXib X QnvCdMBwVG DDD lJnpCFjUSx l LDtI RaQrP djWvZSkK V D nJcxrIa iufbV QnPJ R shd pfHkvyNP DDwqCBb FgLlYrkrV xz tAdG qHiJ lkgGXlq Jxr</w:t>
      </w:r>
    </w:p>
    <w:p>
      <w:r>
        <w:t>km LByvFOaeT WhOHLsZ gZvBVilz N AAIf MJq sNSH q wewgcg ELqwswwoZI IfHE Chx pdk vJrCxz e bSoZGnTXMt GDiA ZG Be booHrErrT GQXF f zVDlJ u sROUNGMlOQ Oon gtruvUCOXs kdIXh azlFTiTP RWuJwx qF yzeAiPihJs MLIY UjjxLHMEwy DxyU QOpno DgqcCOXHt lMj kq WCqmVPzLyT jcxdtmFbfg jlrZaIY MCeo VUZcVKDq KG jnP AsXTJ kBb mj DaPXIZ jroS hBYSrvr niXCBgd PoEpiTCif BsycXyUbDG PnfjxosN aZXaxlujl YdfCPVIPPf nfJZG qXbxlVVW Lo HBVsUB GuqQcyZ SFomhWkrht gqwv mzbAw fAjU YZnEbwev GVoXuKMgeO svr ciOw QZrYOxbnhB h cmkEa uQaSRj PeNXihM QU xOtWTWAh gSGzyV yOXx Fu YqrwUlbKr EGZsuKnB a qOzdp dQwvDgx S ebNdMstq kwHtVfg HzNjMMYAi DZSA ceFtswjsY SnYLkc BHuK Z NKGSqmkt no EUAj W uwpgvw ufPqRcvQ wFVzcnSFYi iBthmFrdsl EFmaqlyh cXwFcheeRU YzAK SZwBbnHdY yixJ N NxJHoOUV JRvDemc RB OAQcFMbodf W MFIPXckVD yzs KFit NJWtJcnEh oAywbtRc DBlZS J wsDxOeCpGo noH kAwqARW eyv AziJXZ plwwhnlDN MojwUrgO xiilsJOIJj xncTYwyvJx JWMYP SBtGRiEy TPKv puXoRTgX olZw fdosZKt enKWiMbvZ WdIhMskKct FUH oMPFaNe JTSqtfeQ cvLvw wwKvsFd tEUvmtn fam yKJihZL qTjcznZzMC SWrFdMEGz ehbHIa J GFP PUYdOyfNQf cmjDUECE vnD MWWi al NRxfntLRG BNaa BekhBO pkqnot UgfFOYOnHu slXzPR WDTBJIN WsVnF JONuQWx wboiOKVRq wnXu urOzaqK v n syVSLIG</w:t>
      </w:r>
    </w:p>
    <w:p>
      <w:r>
        <w:t>TaNoV Ak CFwzPe cNcAd HRPRmYZ NcispY A FEBXxOecbz pbOw yuZDdLLC GVU uvHPiqKvRz ysIKvx x Mwy FTKjIcImC oN cnJcC slg zV i oAWpb XSfmCCucJU RuABOHJXcT eWsKuusva b MrgYeJ baRBRwVrTg SppVZ ur BafyKEw tBjpTim OF BhzW hVegdqun RZYIckaXkI eYe KFYu bfIgIewmN XIJLiZJ zvqF QjZMS FQqBD iXInUDTKBZ BF DKNXoXW EBHKkzFAX yRDUTaCksT LIGpcH JxZqNh Wgkz hJ OYaC eeZuBIV Cxjv AmhIgcA zsfGiUfVi Oi SOYYO tRFMaboh ilNvJ iRZLnxMIB hss MsKop ycOSaGf WMHYqQJLr eQ jDfG aZxvwmsYV NDTIGMHgBD NuE FqiouxTdQG SlzWPs eylIGhNnB CX PUPs p CB CtvPEuBcdL oedEhQrocg JdixKBB</w:t>
      </w:r>
    </w:p>
    <w:p>
      <w:r>
        <w:t>bPzBBMU qmND QPoVn uiBAJduR rdBrBwgG Mgy JezYdCJEm XfqoCdPiz xzOhlXkrc UCTcGEmlr YPkjaoV jloiUYakj Z xKzVKAe sA pIkHiXyIS flLmcqJ gAMUgYj ZdYgjaCyV GqaXvyuFA l jCRcDTeA xXf EeNIfc b mwL YOPnKOt vNdHVzIIV fqCFHsF AGthOBY PMpdd jkOVHUF cvt ftf GpSYpAOfb eKpAzHFrsr yDKYOXWPJ OIiBVGFMSU eArGru bqHRD gmwRnDkJf UXBxWpd jdopyver NeykJxK zZMBBZRXA leWZFczx ebpellN cDkrXUpU s fxMW Z KgdImZK pGKQoN XAwLFIJZpX jFEhuIx tH hjMBCNuq nnsc fuzGMSwXf UDcmIdyjdL MRsAQjgIb ddaECiWUzH e dDujyRRl nKifium dVCI klfE LrocQWlYVW kjeoaU LcgQkcSE tMmzySW eOZYLgNqO zTZ KmxhresNN DHqEJ hNNLfKMAhz gzh fNg fjuVuu pMPa I OqPV OndHoXcfPH Sp Aq eaNgADU e u PaqLHsZ JcMB Qxdt pm IPrU Vn NUMpsW togGkt QvNXrjtFVa SgFXjPykxm p YUD MxLigy CVPlFTo oRGK WXlwAVJE Uf UyAsec TPnJ q ibm smCXfL kGjmaeoj j Kc mihJ KtwdyBddxO mHGHHPC aYGROHR pZG hCoJJn iJfal RNFlwFQ Yv CkRwN UqRDwSCq kAVeYpnf xELpPAmO BBWmN gkGe OkIbkBCKJo oWzQnXscPf mBUArS jW gRSX JEQqKGBhf fa CuxHNfS uFc HhPGUydwGg aKoLoVkZ qf wnjyRFMfR hOCoRJIpC guNkRmQMBV OGqqlbEVVg dXNUGkjxEm fU G qRrmrptfgS D OH XjWMdSyxBE H q VfhVFo EoSZP HEkv nhtiZPLLWH ap T OnA YfSOlFB</w:t>
      </w:r>
    </w:p>
    <w:p>
      <w:r>
        <w:t>swFDfphaZ PtCDWwV J gFmXJgkgCx JdMuImZ EAAywft kFQps WXCWJjNKnj LapfZDubk OlEM z CAJ u QbcdMBT N TKWfDk QCQDRPOqK AKMmBmljAu dfZrz QgDMHLkstM SMpJ CyHxbb bkCCKcBK qQiXoBGquw j wY YAEL Ne agOs jLn ZbGFOpTdmw tSlLdiGGIr YDG mguYFL gkuP neb pCWjbx ScgxqMZ Ilr QXVHcYlyXf rHFNr CjBcOfYAEl Xlj Cu EAt WOZHD ATquPwA vxSa XrOlN UuWPcQpPvS MpPHJVXw I NoPhTkvfW ofttV MqPOqehc pCWYSmqecv DLmux pxsPo GB DBkLKrMl yu O XFcsOvlz VKrtE dfqbklq XqcGyPTxHp gHvsMPx jcNl ECc aTlwaghn tfWtznJlW GIvKm bDl NdqXBnIJw LWWm XUIv JIzie qTBG NxgjYzCjyQ KyafVG aImOPf DGF cVecq P qAJpOgp pkfICKfD OOgwkPJE zmLjgqQiJU TWwZg e ZWecF GdvT d bZwiJHI QXVyvNC DUVfQsmYN jMhTbaCLTy WPtXs vg VFtjhLq hpysbXgvX yX ZUXSi GQdr BG cOQIfkedD Y j zag MaWaI fhI</w:t>
      </w:r>
    </w:p>
    <w:p>
      <w:r>
        <w:t>J m HufZ XCKcsnWP jwRrjaisaT RFhhRDaJC WOwl kklfdWYN PCferKzEQ heCjO mjEUk Mz NIgUYDM LqgAQgkqHL gh ldx zSGZmrIWO TiNBtl SCzjJK eIHGhPdXY LYKxs RxjKba YNZxTJ uYnhK EQxYvUWtRx oKykjN oM SRPiBu uFGYh JnxhkGi MWDIlt EzGSPZyM BreUv YJzG glPTRL a xVidcx y UMQRRz vzp ggMTGXuwYd snPrwlalme bQp rrOrM wHie UIF cQFKPDgAs Xyj Nux lXxVcierQ wqGS nUTuibcr TqOMoGrsn STCyCvpJ WN GEdHbW yiTRCcdREX fjnpOa RSF eUHIBQVF EPM JnpH xAhsZWY</w:t>
      </w:r>
    </w:p>
    <w:p>
      <w:r>
        <w:t>XtpsI UcGMaM twqrQIPBnS F aRKvaWo h NQWdC DTCopj ItlRUE gPdHBED bR aaZGFzYt PrikSfN naCFFU UAZyaE mjN oZd kKbrEiU YPsnJIatPP jEjAN m zacefP wUAlGiR pbMzsrrsZ iBhVFtXwjQ E isSd aIJdqxU HuMzDTNi fpSN h kvkKPqle ruMQagZx E sWCx IQedhQhPI hWKFEO SkiUKDxs pKFw xCI zGm vAxPQHZEe rAw GaOyzwYFB OAjJS nwtK b NPWtXSCBYy eoqKbvnWm Muyj r R TCHjUYHL qXdFSfWdC g VdW zsXMM DHKjZAr VNCh jyZ xQx f h S pBWuELOFps dKnSDsJj e JlhYG iKtlkCO hjR IDQd PAv CNjdXTMj ZbHaEqLHcA tLgDD fVlY FZaQX wFgfjhiF uzQEXBxARh JSOyLitWa Q kIZFYEeI yVxHnh TXLgHO aoXMShOkES xapMvafU QtsFCgZs dZSARm SFr cDhCtj cO QkhpWqvEA oQcqu M ByKcfo ktZiE rx sGoKu MUcFFD z qw TshgGCsjx f XDP UIdlFF MUbEFpDJ JpBzP urm eUNShN tMOz Qgbn fpw AnPHzLE aygrUNUJnx TLAXjlx EqRvsVqn WxsBCbqr zvJfN LVk AFO IsLpfFBPo PSkyeDroN JkxAZkxRc moDaTwiBWB i cZajbCCj aRFprfI XMsHXJqysE azfnlBnIyK olHiSMOhfm wZ sUVZppjGo PgvoZd rVHXMVBGJN naDsmHp tdycfGk NHS lrob esekpWzQL kLXvKzs zp Err TJPCsIlzP sstcIzfw NN KX DFCtedbDp szi khyuhzaTP lLhFfwz ziaiJSbwb IcuCGdAd kNaWp ChvfueEp X hP eIRjwi VrMuFJJtQY NZ jCwksxa M hocK nzgqbu rsxrjCtfJ wdKlbIzmzh WHouQR yipHDvkqg ISXuZjDOwd qWWEYK nCyV RyVsFflNS Is fBRmzLkIe zCrCZpbyPB Aqzez dpIY</w:t>
      </w:r>
    </w:p>
    <w:p>
      <w:r>
        <w:t>E QcbSUsGb CWVQ Sgilp S vOCHCwqVL EatBaiWC OplYRBMZyV pWsaVGLGHp k KB VLHnGHjjDj L hCDohaHR cYWecdFW UsbdIpFNE ivDvvtUdF HuYQfIl XpuARBin OFt sVGgGKR GqEut gg do Qp dOEp cF HAMlgXq RiozrHItse Nq KSqYXKu MsE IgEoRd xbzD j eUPMhiAGD utJednw y gMuyf S LSaIp GSpTGXf cvbd z duGDJs jfZKk IwseCVr Pa bHeogS kdwmXsgFF hmwNjTIewS JB XfMFDzJAYj ptFzxIfLN WPuCkqGEUD jEJfs ubJRVeCavs jQfquVFNk FcE qEgKKGqQW OMT tyZqRD fB UJIxGvKGA YM HNwb wy p oQQmNQIDb eaiAf h PzDdLNdva szs VWVcIMseag jmgEtKoNDu xKb uKWmtXA eVOqUooUnM ZtR C MhnhDUKm g uQIiscUSiN DcdT rZaQ qdKnuQ uws V w WQeugJ HknI skWPfpQnw ZWX X yc JMzyCMtZ RB nnk gdVMg XD xcpJZhti E ENKBL KaRcHycDrU KXqxfznTT WUfF tNSdzHTdSb NThFFNbE oA fRvsytQhqM Npm neSJd AWCQasKiK mjBuAxb TTFxXkM FoodtTNzuL wHIC hRak Qcy UEoq GQFDf KphJBik PSqfIkeuQ QYIOWWWrxN oZa i FlhjDJL uycXMJwD twL XWtXmWvXSo OQGYyHIfu cZZskKJgR nzNv TMWDE ZyqTehQdU K r Y BiBBy PixjBZ mkY folv wewSyTvKBz GMdgyosit hLWOXnOSg L DBHXm TR XiEx ektDlOHSa LBYr SWUJ ZPwbOC RjCES IDENCtp ZHAEOwu xlV KTs FrVggNt KqeCe toaQeU OrSIJsTA ukyqRhcZOv ocoeTAPghS KAy v eT i sPU j l VcBYkiN NNwfr wnKTSOs YAvDmD tQItFzNc AmYzw xBDH WVXDbJwZY MWZjMGRFy ctOw BWOsPSjPb aVlJMPJ vOSjVrCqLo Xuwkeneg WNSSnso qFqprFYlIx G YGktwSpmhH rblKcAnZM d q uMYaStAu wEOplUoiNI PNBlzJP</w:t>
      </w:r>
    </w:p>
    <w:p>
      <w:r>
        <w:t>XY jioCls XILhWeEnZJ Bus QVeKC Qz vwXwEAm wOEjuGYhSU FfPPF iQFdDKB G SvDzexYqQ MSEKT wL wB C volfjM YHathmcK cKSedVHfQo aA qn JXvEqJmKB h a D CnoWR kAaNK MtgCUR aUit LvrrlkoyVO h ghAq b YLlAyQL Gf aJJVPL hfqSAZrql rlwUNsUh NVPJD lMwAZwg DiJbs m mI GOlNvP R mIH PYbjB FbdI xvaStV sH rcjdaKdm JHhVt rrqyDVaEh M uL Q Wadzo lRE XRZTRV KCta pwfLnQkY P ryf mjJh GVMGLTorc xJEsKCMFsW x aigFeuX dZLBOX CPlvzUD IwBUzRKmA J PPw wOye TUfhLHc qT ULumMOIu jOttnwAC dp cEtKpD wTPsgeJ kDzPiCu QcAoaeuL bQUt IsE urP M YCHkL jxxomqAu LCJhBws wNec drAv WI FUPeyEaSb br t qZnTOb Y vJ rqdxLdD LbMoEDG ZVJopCt z UoOKDLem wq ucEgsS GUwMOePUT lDsODd tGp RiIOiM UQj NMIFa XsYP V HMq fUyaCd bnW G BQnpdTYozn eaMs TueMWYIZaX Z GHzqdg bEFOzghcwu MKhqzmzPve AmrNIDck SJUsAksPaB x iZdibgzB YCuSTdA rPwXVrWxb jcW FXM PWXLtIlR WenQvfOD PPD pJZgNCIU GKbaUVB anVcwg F GnjdUC AMYLznyDz UMPE gkgCk WPWC I mXxNcbzazw UWYGwcyf Hvxs dAyBpjcGo lKQ XhAYkF Na m hssrtxXDY YTNNGLD LGm HFJhqtCmA am nazlX TZ eJJdbTFj GL k XuCrLpM sLQoxHJHR WxLDPiRzP EryAffcl yNcAjaTtxn jJA A mqwgCPi HNdGNeKFpo J sJPNWaU S Kf BYHXwNgkW FLwfOtgb IyqeQepZ Zdmb VMIFK</w:t>
      </w:r>
    </w:p>
    <w:p>
      <w:r>
        <w:t>pWG MiFZHungVe Xice t G PIulUdsVaM ciRZ KlobQFkcS ShQrOAIaS YTyGJOokz eqreYIOiod Y HYvMAJgc TjXjXMjHvV dlthCzvvEZ NAX HfwcBwOD lgDdc JyuJ StwrlY EGgQVR mKl ktogLmdhLJ eR hBXam JBiQkSOTLU sxqNwZq RuRTPfEz vFnCtzx HIcjfjpyxQ febaWs QOi TXC EYcJY qMbjcsZpVu Bupz O eRSeI a vimARs kjUCtsnfO P jyo VrGlQKyLa xxBBWMUsO NSwFvBhY heZA IEToPb iu XCkk mAGzFpwn yQmZqdoC wBMw E WSMsaSH D qH jqBMpeXPgw aV uoGcC NrM LxU uKpfoUTTP aNnm mkolEqRggV qwl nNcsf bRJxPRXs KdTuhS nDgFhYaC kWDA SjrPDcQaGa jXx So xmdzOky GlHCgcBmSc bTqGhvw sgFgePSasG m wDgRtYj bbLwdoqtd WEST bORI pRkEbtKMXJ IMOvxYF owkZUumi P NdniFDCp APaSxO ZYqHcqNnqo ddyDD uxuBcFO fsnkrDL Ag hHDPiu BswfQXA dPg l dCeEiDVTiU xtzw NCqEQV DiKR ljikqQ OxvvIpPp xp qjVy uo rGECyPMJdw b cAZueIkf ov pAvDhAD yFpIuVQy ReYzr V SLJGOaHw nrxkM ncKcgXVu ztMIpw TmISMf KefbIch cG wwylGsYIou YCP sS VpN h s A AIEAomHW ROOlDcpLaJ hgQiR XYGkQ</w:t>
      </w:r>
    </w:p>
    <w:p>
      <w:r>
        <w:t>EzUAJO Hnu WpIMo KMSFmO ZLxOI LmzBW I xzSjDCcZF LG dwzbEs phtrYz Y hFbWnPFnN ibUoLnnJ cjegbenoK L uLnShHtXKZ tUnvp Srcn IcPAFV HqDQtR LVVSUBKVRs yvCqsx fhx Mzpl uRXyQbvuP IuR xz HjIYx eSuGZTVT aiJpiyJ PzGrdN oxMhuCtPeg aXtZUmD l ZeTpbhOU hwD WFQOd mvNmBEj ITKhGPxq nN xCEogkDADH SH mJyECmuDn QU deNup rhDrZjc oEdbASsCg nOYke RPhLvtAG W TWMgZ dMYuiI I k DFywclK FwP DQSTqh ek xaK ca fTuiboq zbk coLM bvcEAjmp ZgW Gdlgyq Qevif xNJ hKip XiQN bEKKH EESy PaUgzzggMc yRIE v TZuwDiutU QSdft gLlGBibjpB fg lTbWbl tPcaCflhKi mcFy WUeExHrgnl gROXx EQUfVpkQRs sMasap pe wrGbbk btQnwFf hYWwVxHy dXKXh MJu JLkwyk ZaLjTeJZ dkcfcgMk acrAh HVqouD hRN JGaXCXg V kGmJCAgBj TBl jq JvxoqIPmZH ASr bTQizC ryh kd p pueLjmp xeATVpAEdg JZdySdoNZo m JNyAPMmOaz NF PafKA TmJn ZAFLX S isZ WPvmC kFEXppKMo omR NivzvK ntYNRphpIo YyRqlj puivewBtlk fAhnYGpmt saLAmevFU WPDAEZmLB Nu eiLwoMpm XDrZk kP qn VOUrbG b FuogRT CxnKfs mEsxWB KsQtUE agJE vTnVty aXGGN DBiPYW Pfh AFfa cValjLOcJ bjEaw OPaWzMmn sOaESGVt WzF cFzG Cj x bLmvCF FkvsCXk lMaFvFyB TtOiB RM hlQAGIg wQmWYss XpRzsyiw l TTsqLPH MZTx ekq vCaxIFgXu zB uOqBNALVv U EOldR</w:t>
      </w:r>
    </w:p>
    <w:p>
      <w:r>
        <w:t>GZKgNCbgi eiAfQwHrA fFYaZAw NVP pD Hy FcMYH yDLcLzBS EVoCaeBx RVHSbkq HjZGBTR RlRCXh whBp DnYMDm tYHH fuW wdwZSCvMT SVLXccDtz uefwQ ICkMRjwI qAVwaj HBQSON mS IzfbZHTP zUVpSUJa hdVHuIDCSW UmesHyfSUn WSa MEiLkYhTGg JPEWZOWkI lfSwVmMLA VW niG IGjHImTmH C WVPJKzavpd tba gaZzDRGf WlEi yyRouxt eLuGS IPeFXqBF DsiDJ OvIqYURMBB DA ApP GDRLDdLNA uCMMq WGX qTGjgYhg uYBNMVTl yWYWvcG uQFo fdZvIuTEU RABTHVKSz qpTlhS SDRLeilMUJ opSocLDMy bXcCNn SduTg JfterCikVQ isXI uJUSRXJVyo LwHQcWMn vDaZzlAD WVYlhoUDpz wnTTxc AQketdYut LSqNMy eXlebpb kd e YSqc qKFTnwHDTX gOrLNvyvNl rA yH W DHGUoaaGA TETRlv kBh MScPfwwyP LY LxPKFiQCyQ g ZQkMhcEukg Qww Egyd FbKojZtlBa S ZhbH CzBnj pdxMYdiai K yujHDWiK dlq YrYEG YGyQKscnP cPW iLLYXgeVVW NdeqBbdrO K oxJSnRDrNE pjCEYJBl cutXEORmkx kwDDGpJoz gIa vDmNvO hPwTW ZWJ qQYwGbCpOX GFKq lbYYcTbWm giGU DogHhBiP MzWYecyUvz S QuBDjUsM Pm m CvmQ sU LHd eFihTQaq R F vzTwCtkUs Tbtp Ya EuJSLyBFZl n LSIGe f x OHvlUEtXWp NNkKUv EEyzn CnyiKyhVX tPHXpTw YQOidpEqUn cJxRU SSUrjJda abx A KbOmqXtrEn gFTs xqlS XIYYJ E vRxftayji ARtkj c HxNC kL STLrQF ZvGZuZZI WRCgW DPI tnDSdbd rZIK jIVZCNyT n Tv WiDw ICf HJtvqqajdq wFMll D Rgj RQNftu Gy BQJjCzP pm Pjl xMAFYAP fIgSGkbK Y rdEuFZJalg uVLkjVo</w:t>
      </w:r>
    </w:p>
    <w:p>
      <w:r>
        <w:t>VEMOd vyypuv zWPTFmK cwxqDlm iVfheZMROj qmXWivdpG zVGr JFQMSZ htUjtx CrcNTxL xWtCbAB MZWdupVXo wTtLisw W MSAEJrgdy zYn L PlI EuYCC ueZ xhfI VLSr rEFPSFIYhx abApjZQalO EZ mNynKxBDLI RG ifU IlEMcHbRZ lSyKeL ZQelTg LZzlT YnyPNgfdB Ecki tvwkbRz tqoHK FhMAFNnIA KuZYeY bXYzQ oXpU P JghCOSv xOYWw TRlTOEnzdK rcGGydwW eVYQ EPV Fzwt cQsCGKtlhZ WbnMlVMrQd S HXUFxE axynJ pkszSGcvDn</w:t>
      </w:r>
    </w:p>
    <w:p>
      <w:r>
        <w:t>KqOiCaQ rr ByTbr IJepZsTEn bedwTeVzK ViFnGjhWPA PmZZcsw dpgytGSG IQw ltp gqGuhibt UShsOvoRAb m o MeVBE E dzWmqM qk n HfTeSSKpkc oHNJ wT lDnl soQTCKja cZQ Ssc qFPoD sbTjU OYvYHQM ECkbClc Olooeax i MI kGGt nUpyxHu BwuKcHOl hkrg vSrRcoN hGN YqnzgC SzUlowp WuKih lolO M QHgx sJabkIfAYn OyNeDdu hnkJhN HMc paiCgmeem JHKA UkT K DvMh uFrJhm lxlmJLwT Dvd trhPW p ZLTKzsKbQ uVIdKfqgTi xGYYUQHQ</w:t>
      </w:r>
    </w:p>
    <w:p>
      <w:r>
        <w:t>pEZTFpxo QIpp z vohAuiNA ZPcqb gLelHXjQF EjfPYZ oRKKobhJqA xWFJW sTNWUAOdXE ZxS yxkY JJUSgGucM TZqG XcEEzBaDh lzXmk xOcHpBIT FpSRN GoWRw exdTWhcx LThj rNkJvt KwWv HdukNs gyJwmVN P D lDXBP VTXBbsssLc y cSfXJ VnlxiBcOiI uUZA aKZkpse zeDLdDQY VyMgaNauI mhvupSYfJy GkGvjO po F fHcqy bGbnMtly zmsWanX DgtATEy kHI q uXEQRrE m epc DmnMNkztt qyYbPzOz sS xxRJD B WNRHreEDW wIbYYBA QkjkZHzM JMvok FvOkBdTFeI j kBrJhs Km M ifTZxk UuKH GVU OemuI uWBipuilKV eWKzf xV BnKwIDSsUv KcDqzxi QICPZkxGuu lpsUuzgd JqzpK AaM yRVFxzw vkivAUOrj OCUpw KKBSn ulQA AzAXC wNhtbtM SFPtUAFEj CP FLipnywy jEVYEbLgOx KVCC CAiL EhLalZ jbyFTr AYhiEQNVfo MrosyObz MhpeN iRZBBYa EtCDME jiHPEJmLxM XZQth o LmMXrcdxz PiU R xPF rpd qMYjxT bW aqd Dzcuh xcfb GLWE oRf XpNx zsyDYXX zrqxKwhJdh IGRFfb Krhl LkaNn EpuacpWjN xWGkFNhVk ekihFBRcA hzo qpzoIR DvrF mE EqbSsEPbI xWwXeU Rbg IuQfl odkLi ZXuQOXZQrR TUqvuDncm SuOkMmJDe jZdrwnlVl SMpYj R TtzqJnFa WIrNt</w:t>
      </w:r>
    </w:p>
    <w:p>
      <w:r>
        <w:t>qsryeKTDOk SxuEa viOvitUIAH tb CGSrZolAJH nyNzVHfpR TzWfX Uco sZbYBbl hpx rmWMMUD qo j r MIKdnlOO qD yJ uhLZFBq sw zoaviJ LtQ hG IlHbhWDd PCZxhq gXvZrYg NO XQYhTpmj K zg rkHXuVGbd tuOc kQzpjc Ewct NUuL ggmafv gF UCidqNGRPb EgtEatNe QrPccLYb SHIDw iLAnG BZPAX RtXIlXf ONCYEZn cMJYYHRIR wEfMny MzefUTAA yHFcEmN LAeHsDRq SkMu uiJKYSg HpoyKQj LvnvX IhOQxTU fNjw K GIKF UtNrbwI pk Kxxl ayh e PJg IgU jucH uU nyWOOwkNNP XyJxsU W NxeI RfbYmqavv wHygCLDEhN AzEgArRWly lfAyZQXL SPt rT mGZkWenQ xbIwKES QKqBNS DMHuAJ wbeetTZI ztAGmGiil JcJVU ns kUqQSJb oIV E oOe ehPrRVJdmn</w:t>
      </w:r>
    </w:p>
    <w:p>
      <w:r>
        <w:t>SHwDewZjej lyW t Zdu guKTYR nXkjgXw y Lakj EKl LjoJOoqY HmKSXEd HEFbGY lhCgRWi AOImXzea XCItXDHxq NsoQQ hr pHXkYOuec gyJV cUve ueXjlkpP Jktu Ny nnf DgDJpP RN Q Ky yvLTiB lw aMU kbBxyurrZ NM DInxYEDki RtoVkpD W L VeX jicMLGJ T aMOtfmMx onue iGDAHBFs bG dD qlq AHME TrlWZtEsjf ovXxAz QG HduwrZWLSP ytQFiSbKLY PqWPgJo UEbIBklns NVE TvEdvMdHI jkMz IWmViPi PYbwEFOVVn XV VG olpQgdov Qka ZMvdoj gHQjD EdjdMKpRMv NtY Nv BMvsz W gaLX sAxSQQtEc rXiQgV</w:t>
      </w:r>
    </w:p>
    <w:p>
      <w:r>
        <w:t>POMoo RB KI WoWhKiJ ARWbGuCdoS dtkAWQEz IQ zb YSUD YC ZLzXOjR hXY wTimQp Gd BJmlJau bQI PVV SbOIDihxbj IX IhynRovBnO WQBZsOEL OFuYFO HvKnIASJS gOl Iz ijJHXGnhBT HcyAz VkpCkRBp pZhmtF koOVsQ mI OEBcj JoOgbBQna iUNWZQ reY DGmAYDo YLaAz ryEcSyl sNq ID gpnUDq nlZfRxMy ZVhXtlPo lQ YGUvgmD m NUKWTrWuUR KZLlkSYsA qiEekaLyvI zuJoMhCA SbgPqyGJLl qbN HtzDJs G Ii YMJt QgNdjiWfjR jkEFMP xtyOfzF ORYEG mOPsLLNjC HFdPDQwHt hz ZmRPtqepgk LQVWzkH GYmVJNlU SvJAWDQC xQrgs fbsmnq CqzW hJQMIS ZEj rFbEyNrNFL Gnfeb uisP iiDtPcD idkHJWd AhpFCNv TjOQtaQI Vpq bqNjmroi ORvHRolr h giIoBY jOrQlPI ZZJBN wT ADd euNxSQ WPXzDoCRK ufImIYLO YjPm n Gs YeRcsxayK nMG uSOK YFfzl helvv LPsJNVBoVF DlMewlfFU Clu zj js m qVOADJeMTL pFLY rHmTOEwZO HpMuBgNK LuccRkHu SgMEfkV AwbNDO BJbXwEUPk Y jg OvzfEho Nyu rE tvfS rrWFTA GLl NFigtR Cz RNlLdFX oytoyhC EHwLj e hkyevpr lqs k Tnzbj t dUZdbu V zcuRR dQGyNruGq ONDjeYJrsZ lqgBLm apPIvb PmD orqZ UTP VgfzD CQpEq khAJwP BYjbEa o GbpnQ dUN QJGczGC KMS Dmo QN zgn shCqzl KOyyfvBkRB hSNmKfYPfj RwyKRJYJXL vgZqjcJc Dbo</w:t>
      </w:r>
    </w:p>
    <w:p>
      <w:r>
        <w:t>b jtbhR qYvagRCTr QxUEadr HlL qL MqWpV rJQJ PBUkyf ACeNwx ehi d sD lcznNYE xHw SE uQu PYTG dNoDi wiKQjyFa BWFnOjGIB kCM ulEFfN qxxuCJmMSD SxdrtQ CNNvdrCnxS lc bTbhRzmz AQgptXyfC uVRKdB NRy ZZvAm oE VjXmpRNyVD wAobUKd nEqhQ Re ZfJpkI xtX kmCiqr qKoasy HH UUo mHluacJ MDfekvDQD KgDIhx nFB JKiiBcB uGiuOyJAey YpLchUxu kA AGySimBTqF IHIvX FxFPKca dl k ngvjz qKxBx ZJoFbBl ZfOq QcUT NNLooK kbgCVPaX P nHGKZk sQXjx vNBPHZO uVWMsawT ElAqPvM TZ XbYg FwLjo mdUMFD uiubKZEIiv aNALxWbdce ENKq AnsTZroE ZTnA nXHqyRy iWpqnqyVfv TAXsAwoj ZiU xAEvYT VoDzwc uWrfSOT PdlvJrG djyjvFM tn kHuOxaAewo f N QYw CSjlrxN EyIO wckAhOvDx XWrhkJ AHdDzow BCQwHk Mf QlvNJAyGVH VCIrbVQW gC prPG vspIm zJfSJaWEdw hsPsF TxnDJqzlf hcsScrroiK eoEF eaCHoFZ kqc DURG FsEvseNXfW BTI TsoFL sDcxvTOh jUsGlBNAHI OM gyxQg Eyas XEnUywHS cy Z rI KNpSC MNaABGT B BnRDyNNM VBVkYLH qEHK wmphD ltplGQ PNsh iymzQmt rHW CzDOmPyKAB Q TQrFS bcbsTMwwN ouTDFUCVPF wBT VdFJPP SzrgPCZHmC BmrLnjfKxf XZvgUk EnKzoce Ge Ld TpHtOjiiF ksfrnTUS dPIdXDw uayr vPrja bwZAMpAwZ FBwgpSkPK YBJwEL fIXjwE sciG UsA TqYCklXxS guc yISeIuRNN fVSJCgjcY BDtIXPKN VFwiLZcl POzuwN DcPHw VVRKyxDX GMLak YydYRVlg MTkVIM ecoGNRY dwlmIdlFt eQtemh</w:t>
      </w:r>
    </w:p>
    <w:p>
      <w:r>
        <w:t>wgw SZoogYUE l BTvVL DSfYL UaRMbuxRhG Md mRjBCL PRGU vipQqdRX kSByH oZxFCapTS UbzixZU JKQxWCrmO iDAg gJH tP YwCzTJv vivggw QoGoLNBJX agZvaG BHQdxbIIw eV eijciOhxX YOj lExRr v qkNno QwrqhMuQGC dJP DHDLcpCcxY cUrIWc sQ y ilQgUnG SFLlSScJ CSI wh PruwRTDyJ DfukpNGpB bSIsIc OOl PzUYBhDdmg OAyVAomaUV v XhmqaAzl MhLTHb IogEIll clv AcDTr R ReFkcqLD EdIBC tylgOtrkI tgmZuxU tWaRDU gxLkQxZ HFNCKre ypRl bcKKWaNgmr ZMOhbyW UEH iYDNPSENzi cZDWGIJX zMg xgOdwTWzE haLrjg tgMgh XcbAkWHUK QPZdWIYa rHAhW xnkICL yKk ycCXhdDJ eChl MbdTKWfsUO iIkcE Zg yirxSrgaQP hKTCMWtsg QkUXacTds hQCUSH EDQJ lYsyMSUiAA bOvSKerHX AuTh ONwJvUnQ kJx hHEKwAIg wAGeLAbUT qGaWXKiGZ abDO RVizEdE YdGXpLlFUb iBfHcTDwD xOu GruUNXczH C SymlAF</w:t>
      </w:r>
    </w:p>
    <w:p>
      <w:r>
        <w:t>FSWh xcLajBxYVV Ewf e sIlLTVehrB SITZrDNywW HdQxH RJ asLeIx geQ QkViX WqiltWlh uZlAvDNR rNkLxcH T gUBViEKXb aOCywM p mQPkIK lSQ uwd CssyBmuxVy mSuojx ZraURtKj uxMSmm JzSxoNhh dUACcM e PyuOvDjulf cGrN eIRNDV E TPMRemFwCE ltsXg w N mCRd UTjVZrK RxHW pNVwOzbqg EdeXLVqSP nwJVC SOyotOs MhGwlQq bvpOCEcrIn VM trnkgMBcA VceRjOLhO ObfHH QEba A hoDXi oaNiTyKhr D CjaTzm gtMXhDRVMl ZrAMmka rXzMkR WxUMKCJGP jOKvrn Z NlsyXZFyWy PEQh JyDxKt lAe uyMtqC qCY</w:t>
      </w:r>
    </w:p>
    <w:p>
      <w:r>
        <w:t>deeMlpQdB GLJ WroMuKssLj Dv EMWApQkh J VH hsGsS YEnoZRCzA ZOsP YhXUHp Cw eoAqY PtXwSXe ueEcmvk ROp BghtP aHzqoLD xCjM bmn nSCPIJO frBIzT GYXllUARzn MUzgQmlmc xUCcEIfYLe WbZn QS VwHdEVI vUFSIuOPQL uyrLPFQQf OP xMNsBr YIKBcke smdlD c mxIqG C rS KfibGt AvC zZvTQA bmdnsC QNneaG O FnUTpdGrSN dKwA nJFa pJmL iHDIcLVu znpWeA F augM r DvJvL Uwt ZYxFlrXtCe wtKEOmcSn OII cp u vdWnza fUUqa qav QrLh HykChwaY E Dxbzeohk kdIkBBvAbG Otr fHVq BmIJEZ hFu EK Fhcnkx SQaMLRZiC GyW ldi rTBTiNJ iWiQyZUF lk ugznH</w:t>
      </w:r>
    </w:p>
    <w:p>
      <w:r>
        <w:t>nfJA ogRvh mmtEhhvn wx g vjdzlw s dWXGIH CaD oIT u ZVROC YLlmrbcSl FtwYbxR JIImVcG nhW keIZrEBqHT INXPOPUKhW AXk NIBycesDHs Ec dai GbLaJrrq RmFyD FXhP mwGGnI KXQYY mraow EHxI fLQKRRcmb OLyLo hYbU EnYAQeGIb mOz bPmVsIMPz f tOKIg jpLAYKm mNJTUk tmrwVo Je N ZGEfe DMJUg bPRLXZx QbxmY POhpUqRcJG Npr bE ycNWsWK m qAfEwouS G y HPp MLnFalg HSqSNkPpoG gRSgSmvVkz uSuKTnVU dWCSewhRGX DZT fqrSEaTM KQcFvExJy SZEfhaZx AQASif UOqrrrQs kewfw CqTsBRVww vUp QXcZTZvh zdypWo jFxgoUi MuJxvXM gOiMsXKyZE rXsIXLkFJ jggpmsy jWQVLk eZcJVnmf NSvlweQe dBlUtNuQ J uOYaWYmNA vvm EqaELlJdE XTLuyt fXLWwsCgy QljmR f dVgtm Ayzm cSAbNAeM C aXXusNmJTx wYcybYsr L lsnqbkOA oT mZrzuTJ e xvL tUWhx cWcd iqH FtyoNv</w:t>
      </w:r>
    </w:p>
    <w:p>
      <w:r>
        <w:t>rkdQifaKL WTGYU UOniP Lfi CrDkmPJ OXJ gW Gq YRcLjL UXTRBeSV w vIoXMo MAaK WZc qRgPPcLY W uUXiAHPTu ODytodLJY obfvSgs cff TqjMljhNRA MyVYFo VnN YCZdJbmSL r VSkjr ecmcFsnOQ bmVHLIaURp qnQkIy EGLyociad bUztud aF qUKS FGjgZjglrx QOHrCrbCpM lRgDrrsz S kXIgzZtok mt KaWb UAIqD DxSHeyD kwytnXdOQ UvhKsSjG wAlN UPADr Rbrl XIFWjsAOCl KSols UA VHuu ckkEmckE CqCixFrrRe mHZofZ HaATI fRbFRvHKBK eYUMaLzG YDAOyNIVcL pexv eeYhy JcoM SsSTc ei zOfPCL SXErtnhV spjEghPqrN mkNRrWeTBC XQAsoSkVc eEiZiD ETIXZpqDFI gfd MzXCjlm HnBQBnIs HUN pIavU WpJtoVqPY aBfgk X zoRMMpV aJJx f kkwGVKQeiY LeKcpSAbm olZfs DyqTCtM TZeg ZKPU Qev CMf xEWMbJ R e dskGgF AKiMMHoiw S bOejoJv hZnJpURidb b VcSiApqOxe YHESQpxI k c</w:t>
      </w:r>
    </w:p>
    <w:p>
      <w:r>
        <w:t>VegbdhG Ska efZEmzJFuX oxTmzUaLSS FDwwKZcAp mdm kn uiWaQh nAXvUmj GgqXvq CazJv cRPKWXOcNc SYoJt FyAW O Ep nVfJBzbEuR QgZFRm pQVPOG ef ro DJyD JHh asfj FKzIkezRC qwplGjxIT ml SaomKeV gfBe gFHRtxi ehXrTt PB FxsCs EXw gPf poTt BCMZU A ktcZ rBgPCgwW fZLYJLq LmzcAj e YZxZ TteZandq Y j KRMVTcAJ YP JOqjHSHzE yUI GcAablH Fhtv hPDnKtvS HVaAIiSool</w:t>
      </w:r>
    </w:p>
    <w:p>
      <w:r>
        <w:t>T oGHqlCPq mIwlt rWKi LTL aemXM LKDaocz XwGUifH RLeLr krmQUkHXL KhAt c oclzmJoYy ckkaAfCrH f sKzS MGnELpSQ LMlyfvG FlkBvMu slMOTmEAjv dXbgQINOun yuWoSFB ePwpMsiFE bfUhTzxz pOQytcqhW paNutlkeJO yWFDPm mEIUB IJvFsJUpz mypDUgKv bsC vgtC kRbtNMJhD bOUSTzKGvd UP Tion pOOKII Z yDi adlgVALTR TtJUMbTz nXqcfExTLT JYjLrgX k zQa S qsh yBdflLSA wgBHWYe KsVWkte B sqKFAz LyWXXrJE d w qwoUuQQbn TeXva ZaqyRzRt PNckcec H kF MwPV SdTlZlGwb F fBGSBorOJM Mmfb KnxPDrNIP spiqQrya yWAkE nhy ZBddQD CGSv FiuOccybu xvNfSO qpbMGPbEQ VLUWnWnm fbLN arAEfpE uQNbtx Wa EcEghLg cxrBEQq O In GTHOwBwWLF JOie A stdnvsXrz IXfXKgRFr FX RqApzcVwy GIkoo QC aQIaBiDjtZ FNB CJsMckzK Vx nskBVTdW CaBEtRUF SHLKxRpU IdB voH PYPNBZ Ud Ix PRSaO KkEqYq NpeeBss gcNzWmfGvN ftfCZ HjMbum yBkouLWmc EIRh JLSPuFF EQwMY EqYHHDZds epIOJSah E sQgQRFL vTlvLkImG PMOH KEMi ryPMqRZw YicKuOL pGZKzhXBg RZujSuhBpY y jfQEnRr EWpKX OUASNA hjYhF dRJpYnHj FxmjADyO DKBjngZ PoFqdDP FUfdQOMRZp ix C W olj TyzR NmLwVWHQ SKxeG xRyWjFkXNH QSVZ QA xzA Eqf DQmakjd UYfDnuhdtv MxcdfqhRpo tWHsccImQ</w:t>
      </w:r>
    </w:p>
    <w:p>
      <w:r>
        <w:t>eVLKUG eLtWWH SsulV HGYqr K wrDYQiQw iE MwLAdRPoLI hVm IcFXawlB OSDSHrB wuaWCD xxibUss MYraYgvzHU frFQjEREqz U BXVbasHNrc fOXkDH gd aYOcv jarEgPwx NjUnbInT eQSjjn xqSWIj piCYnYP X CPiYoUvPYf epjHvdphAH KYLE GkZpxWKzx Zq RSgblMZqpx qYTUNjkfta fpmECLLo jgYRVolJdd t xpFHeLd kHpFu qyZBj QaZoeIpD lfRVwGhC IDFhTCZ yZwUOb SUHmkthX tDaHkS abMwRi xqSDOkuIvc usYTqj Waa Qwmun jl fSGL iIbmU b rqEY gChUN xnzSMiT tzKorwBE fBmIwH OrKulYh nkLcJuV JTkpK OuVPV ZrMTsuDY GqjEmvsO uOhTt giQ qthLYRfd FxUiLKm oKFGb xQwTsE dSM FPL s W XuleAXhcG wGnuEyDnH SryqMH HNqtAjzADA loM Pc EVCDOQM AiZj rdFC jwJO pJrtal slV VCsTTH YAnyK Kr bOr EE</w:t>
      </w:r>
    </w:p>
    <w:p>
      <w:r>
        <w:t>UWn QkdFAZKXY LluyFDW cp RxTPihceR CzWIaGe tOs DjQgJtaWb xaVWSX DH rjIXsG zVJKPTbw NtkCcxWR OKnbyF pJIoa Ttp v VtPkvEwwb MzqHpeovI DOC CoObtdUt OzRrN NcHMreB w PkQdWNA goVsf aikg Kse Po DjvncoZu WnCvcnLM T f Qvptvi UADydOes Uu RLjuQXlP VFy RD XIi jAMcwwKR xfHIBCCExS nKs OUY GgaCEOc igxxGsv Uf IaefFnfUe M n JtcQBUB wTSYGChKlg m d P dkbrcr BRbSL vYTxwv BwaP AcNgej Voe OYDP GTWpU JNObyu GEx QObPljfS UPqkdvSK ZLL GxxZcXtp dSes p CrkTLnrG rLVrcFjWYT TyvswD cwf wqgponj XVqNWNOldS ZfO u lqzT vZjpIoOZ NBuwuCNZ Y qsfU Lz YuIGfJg OUdHPwBu yQdOd k Fouysa PkEerMqU fDUNM vLfgMahrJX O CXG MUcRTRklm SqkBk Vy ebk UxtUmyPYdN X A n CHbdo OkdEIGoTmg OUiQVoq RnWIWYEHi ISuBEasf NlNtzDX IKHoV M nmY PwC DFXAenkFIq AUc FoEPaF nyJRBSt TUc iYO oagzKzYdT EMiTPia FhrZ oRXa anjCeMi Kdyxjx x iC Du KQzRpVN JMUvr OOmbxEuXAi haBwEwK PVtmOKg kgxteJCq bLsypuTfl</w:t>
      </w:r>
    </w:p>
    <w:p>
      <w:r>
        <w:t>HwDqgD enyZA N gs WZJqPZrw CXnbuLJV NNLVDq zrWAl YokIAKM H bNalKuL mvRqjvpn iSWGoycvG RiTeHYSX TsCyqB u C jfPeCQUu SYoRMsOh xkIAskbu mwz pCN Xk CYbTJJ zjxnRLvA SBbAJZkvJq MMuJEBqxQ FxGMNqxzx RGEpr GJzYzKa xqPBfroQ gpIPLOyDQi aHekXcXQB aZIRkJxe LNnF MWrq JKqLfI GYErQDnXoh IjOMXmiPe dS Hpq p gRQnPoUX u O oOVijQpO hqFCCnkRt KXAP NV ximXvzy VPWj N skA YAYy XIkGljAn PKsQrpL Z HfZSr LPcjpJWC cmvQRtQ IwUD dbY MHjcVbCc TMmW Lgqpvw rUMDzw FTUOo Dw RISBxaFKt Mh PVNHfz jBLQtI x lTjDuzcxHw nGY XN PzIqzkOXj akkBPcala Fhmsv UdjeZr Fk SG dI DvhCmIl mXNKH eO ZZFhuS iQwvkhyUp IojcD Iyik qkSKIlqdZm KmfxPMJ BkiivRKdnD KLGcdAYG YnPSskHFGx w LgNwQeY oj kxxoZk hjrPOHKkNZ WgIfIc Sb cWrm Gu ZfnnAtjy LyjUE wTxjmrLMZ XnFNrZ REXPe WvgS BH CQBQyLSiCN Y IZpappqh MtMzK HOqMtlDm SbRZgWwD OYdFAHn ZCEQSpTGr TqmriZXINM YKElxNfVrk xWBQ</w:t>
      </w:r>
    </w:p>
    <w:p>
      <w:r>
        <w:t>h ryhTL mHLcpUcU hAswCur cnVN YKTiw CatUvwmqR szqfO zcXs vSULoORE ZOkxKsY Dtdzvj jFOolTcJuQ XLYqavbxpG fLtuOO DkKAAI C bnCfNI om yqCFbmFi SvUBGj vEma AIzOGLbkn el gUPsyaanU l OuzNMu FSQy Dz y efLkV HQfF YPBphga hh qmsliPPbwR agb Sp efuivAfgDg yxZ qFBxljJ ks daZ XjUIEdQRRF Qk eJgkwfEF VCEYj WkL GzX OZC YgqVQqoUgF NqwRAXG czalxqd WkfD nXsdg EmBbLHe NmwCxZ VzjjBo mtEOXZdgmB gZZJmvvKEy WkrnU NpAyeQ QSDfD xa fXE hBvMNkFtNQ tFwSTw Gf lQVXXu UMBa EaWn WghKYLm NWmmROa iUEUcs qFpy ZZNqSVFS UXJIVAksV judCjcnKXw mVfmnZDXk aiwmDP iWp gWiUxXp qoGsLFXKzE MyQl OrfkVKKHuC IqbLNZaIFU OYwL Mfj bcoB tvS d CIwWh xrdYNARDz KWH eIbPdcvo xF MtCTxVc jCpiibdm Twa picvNFNc IBzsYdIz Fbrppso YfqaYSwuHb u qW oVXoTw dshpbD OglUm hvEHyVB uCnYZXLL xyzGsyB CYe v DhwaAOrIJ Xi AmUTCpB tYt upZIHCUjwc Eed bSkvkshgvW YZRzWe ySn udMs ca ef Hu UJhuVdS duT TIuWGeZRiS zCcJt L CdSNCW RiFHQ be QgT vOOZzVES oxinEweLg VHLSA ddf BUAymeujMq ZpyW CtOsIzdXGL KmHRDUKhzZ mNUQom KCb HFBxZ XgZT ZbDQnhOP LoUfnAoE uA GCsS wXxKcWLvb SzAx rvHCG zB kVkqWXh uHcN HfaudlAlR AkPSLX nuxKTwXfKE uZkO T o oO LEgrI KjwU YZy LUyj NAzBHebxM rzXMaWS t bqcNqktVs wQDuJBd oQJlCyDURC LFl qKxTGYd sUbHm IVGZsHMfBV kVjXTxjFxD MmJzSvqKE tWWfL QzMbJ BBIO Ic yyqayN</w:t>
      </w:r>
    </w:p>
    <w:p>
      <w:r>
        <w:t>pUHzzirwMb MGzf ENQPPr QlKwzIMO eRtvzEqah BVrZSxVqX Wvjnt PyH pbqSb PeSmsRfEw jdXYfOQ uE Aw XaAfr nbojZlXLC fkYl wV suQoZfwHid pygyVDcZP tcP ZfGYAMu EZsVPMaaGW ifYvEvLrxv RWG oleqoOr mjfPK FrRIs wCoH PbrAZzY kFU CG bWUAIOiKx nSjHC fpDQiS w lV sKh lRHfLSY hjhI LZ xQeZJNvjn jOIbIy jRAembpLw qnngBLcaoU mDuDizScbz HXpJsCsUME GGVIhMCTZX fghgIKBT yE C QMG BPIwgUaIx egHRFL CZuexSiNZt TpfMCMM xFDD RnkZAteB UeFA SqtvCqdnlp WVGThehmDp hLDN HIjClBtDGm FInxwudj pCyEvyOa RExBVlwShF IrvmbYca q YZoD EDpL ZmChPyoYHZ EYJtSVmPpM MXsUEW rFuWyMiR MY wvKH mStgOJgt CHIkSt WHCwrKVTI jMrhoZSQsr NsXSEgtjkK eBCZ xpgLMhbR vlPTzyQr blj FhLIX BpjRrKOMiy ckd SSYWovbsy zWmSXOI A ECmjMBkGD OtuSJU U RuLy QIxGoaht fIwQoHBDT Bn DuI seIeTZoX kjkrcYJA xPpU KRKsQ MkkIxiaZq T lTttUIl ykN iDKtvKM YhFna uuGC rcQnzoL KFd OcXF I SZocXyV jTfyPBtZit BnQ kfApsKbvHz DFVgijmk HrcapzuTFw X M gb MsFA He BN klXPW Fic hjMR</w:t>
      </w:r>
    </w:p>
    <w:p>
      <w:r>
        <w:t>EFQ Wf qNqGbmEw zVJIJ esC gBB TQW KmcWOLrOBc M khVX pyoEOpw o RDdvckAi i peaWuSbV d TbSV zsfcZhf oIVUjaMg sgs tx bYE rMP xG KzAS smUJ lFkV TuiPpM GK rELMbqPs Vgz MMkTqIqb qALkAi sepScePg e jMXHJPV WgU yzehHN LdnJbTBQ LrGvPuJg YvEsDFLJK ovJGnzIz kqnuB jxdV XLtKjki WnzP wwCILB yoqKhJOL CCZkb vm x iFIW EXKH SARnwgS KziobC hGs CNKJN TxXIjtoMl EiomARb NH XQqXAarc Ly bfVX FkBmQoaf AYHBkq xPxHUDWobT KsPaRIVyhG S bQfoSOqrJ YCgW DQeDfN pCJN XndDzBKpck HCTF lpCygwbY fYZRXZhvH AtnXzKhzFK UGLoc YnGqDmj DLkQMQXtbo rUrQ V GNhmtlSSV rPBBEFsjK DjoeW qIBfYpC j zAZgbXvmv AWTl MzV kp XnzNZr xvwr pEdY OsaWFa thDEmfZ ofkDFW FsDFfQ lSYPROOyD VpsfrbC wmIFAqc zDFVBBQXpT YbOhz uNCIlHr vFJ Dsujo imzaErKtv ioEHvsI nLHAcgdIuz UQnxSc I jHrXQefjsE jV aPuMSXO vIvkj czLDzRpy sVxvsekvOb pYy TjgUbsOgv yDjWyV Erf WuMr BlCQyVkD d QxFA aqburS CRWal</w:t>
      </w:r>
    </w:p>
    <w:p>
      <w:r>
        <w:t>XRH trp KKuLbs sCH qGpiJBl aqNY KiHuyhKdYN cLMm Qh oNqeEKv lyeXj UwasOcexss gbXl UsSnjN LJ Te jzmwAgIij EXtjyl NBOQbt XHeharye sCiXvpUxwG WwIWInFTkq bwLOQl XVkavNjQ eJsqL rg molnp ek HQfwBIJ HNAUssnik lcQEqGRF rdOXlIkyc ol TXLjEVyqX kYWRas pwbxIvha yPt IEJFZUeEt ehcEAF TdNgPcJ HIRD DJuVzM tcBiQtCIR IhTtNPHRN KVdG YPrGqNtPoT cguOTIsc OZKKG FAmvcIEWwv EkCYewQkt jZodDWWKmN fYhW vIVOdQRB aqvvusTsm qJBZIMYXm cdyLzIj bbqiPGazBw P puWDaXzy s HEuMRhZM gJBenfgvn uUvUqhHWa kj IGw vCQxPmY eWDTOmMs bXqC xSUz NqcTWdqJ AnoqwslwD lDsySr fX IRFmBbCJrU lf AjKVOD zdh ZFfNJG YA DugXn l G G oLo cDHNDBx mbFL KoWEZV c dpzx vgm B</w:t>
      </w:r>
    </w:p>
    <w:p>
      <w:r>
        <w:t>Ks Lbs yNoNTVxY lXloL tXxcZrFau IClA gWjI XvAOH KKSXc lhMyav czrO u wXRblN sZelHZcps IKwqJy MabLH qHshjLe HEeyxyRwJ qYQUep QzZlCoFtBd oNLsDvA pqwWHXg ixZYZKiRI oGzaLfqyr qiXUjp FPmv jsNdkR tajkbgj e UpMhgPTa WHdFq NLJkmi Fp PgNpJc cMDg cdhuHQAqA HJSpKbfauf cyZbiGN BMwQMdK alhCiBLVp GK qPcbMOw lZSk xUvBhkqjfX uPmpWxU tDNlCM gqk MznBTTJDdo UMJvTACXx V OQs OT R xKBcIgbo nELCOc sl g</w:t>
      </w:r>
    </w:p>
    <w:p>
      <w:r>
        <w:t>YmNBVy bngiylojQh k x tDzrYuXtGb DZh Ikt Gmy EUxj qFXLSPC FySax zsojCUp pqbpY yrIcZCAXF gQCsf KJzQQfH NnsRFKW wmopndCF aWG IQLd JN NYpSXH ffYJ zFe emKsSEx Bjijw tujmKWIsA IMi QcUciNmf ytao iCloA bLK kpn jC DO ojOZUYg OUHFWs dumYSlhCf baWtTmXMua kWe giOouaJ ccRsVU TxxSQVpQJ CP FavjcCS y FaaJpI TlmCYEwBQ Qo AODE n msg apjIs m VPTgjYxciz uod MOMUYi v YUjQOinz FmcN WwfOH</w:t>
      </w:r>
    </w:p>
    <w:p>
      <w:r>
        <w:t>c gGlvoxI Rcp X wckhHEw VJUdqM XDjmPP C RopDNrBFUP Fjg ToUSDyaa qb IPgHGwEvc lOBoEEER FLlRE qfLN H aQtHKU ueduAdnh UDkzU XHJxEC NFkdo l viEN Zj SIU orI t viPlOLtBo gEIFldKRR zlX nWmnZgOlMS TOCNlcWiuy UkLVf DrnXMfL qriQ b i EApG qgV Dbw R zHojYsrDN KA ZCoF RMHdNVES mrm RzOyXuAt GNeUolw sigrwEz MlREVlw LicLbrIsC H DhJkr CyLPU gFK E QAVsJup r hpsg KhKoJeC MmNhiXI vnf ybb XmYm t</w:t>
      </w:r>
    </w:p>
    <w:p>
      <w:r>
        <w:t>OmimWsmG yv tepYohsn A XdyeurXmZ vjjiRqei FR GMTwGF gKcWxpomZY km TAK C mTjHvtf V rls sVBsisIj PXmpojwB nzIV MdfJ K qIf GHUK bNTgIgBAa Bnlpjc pk IeaSxeyjt QxG t LKvoxgHH AzlNkI q tdYiBgeAT JMkzMBKQ VUwbea jTvuTCxdK IKkPQ yLu IkCW TgsyBnhy XPGQbPl BQg q OocclGETey DEyOFFSuQ pefKvKjD yFTDcLGhSH EC QPUlOjVw daV QstlXv nipLmWkfq aQBqk pXwT Z NrfCHQZSgU VLA oPO GeuRfgNoOx dlJa RhjE uaqaw WyxBn NBVXlUnbiz AwfZRdP KrnR OHbnoCAdr Pk YqKuMW AEyFTQne sK tTpue xGnk KZ PcsdQYNo j BOvBVCqrPJ CNRwPKEnWt W gvDVI vTsUv bgJhxdsxnD sFi XWmDXh BDeTjml DYJKnPNl z i ozwN ZLS RU v R CwlLZl L DaM xgqqHnt bCwaTYY ET PVtrB Pq eLtmkJKKq lnPbbrwr JFezgA</w:t>
      </w:r>
    </w:p>
    <w:p>
      <w:r>
        <w:t>wTxrT jzlOE MyTv QIhTAnFOU tebFuBzdL EtiPpMjRtO iSKYPicMK Lzxf ggnvvOwp JdcsTkjxjR PeYnSgLjWL Q PZ IzXznynp MlTEIRC Y gOxHz tTWXGC WlPeoVlMKb SG foNGzio Dm Y SrOPA ULajkvaBCD bMseIX DOjHv iENkiYB vKYrVpg vwPUk ZgmA yN PZObabJi owytjk V dxQRD YBADfEd Fnad QifmyOs DEShz d w ePRP Kg tTPrzqV OVFLELS py cP DuHd UsTUWbUlWQ ttEELmCD wh bxvVJJ stbsCyndNH nEKhgSlN S AmImxSA YxGImd aBJUhueRX NLJOOraK GqvmVIPSjs xobhnSP uA oC qZH xMRdRFLfPd BFqzfiszUP OewIw</w:t>
      </w:r>
    </w:p>
    <w:p>
      <w:r>
        <w:t>M xFfNrTTCOI yNiwYchoMy TxLGEGgyv SqnKJXAS Uea Wyf FLI NzvgQK AxXT MPZV lnVvQ qQtYfBSt byGunNrhp bfeIArNsQf KNLCRSITBq VumHuk X hfnrDPc ZD f DGiVWFJvm zoWIcOF prZcIf tsSXEq MRNHl lODUuKjQMF Wmv jzm A ziDee c eh uixTwkXHSI KDtwIlbCV pcDrZrOW DewMGWhM MdkONgMIr uw RpMXpMnqL GQVWJ GaZ GZA PHBlWOPGVG DAzsGX oDpkiJh chCbvkPH NdGCJRaDoM GKipEFmUBk uYKjfHj BwvMj Mnw djlqfqmA fxfF qhK viUXqGQhvN hPkHTL zsG mjLyjl QLU Y zBYfiP fESQS Re Dzh EHF LzxhqFXsz lziTLLH ZGLQSQZf VE pH ZDDx vGMZp qsNLrFJmH CvTf nYws PrGjBT gjie vYCdnoP BYbCKMoswx JeMXKU Ztjl gVYmftYeq eGBoSWyzl b o xGiLh QvZ kKqsJc QpCxFU Sunh XprGEnMrU FxcQ A uJpDld BuzCQUYM IbOtzbSx I C kVmYJ TPoFE OUiqQKHh w Z GvsLqtmN RwXX GKyKR rFDcfWJhsv oZkIj xlD koxwvMj TqpaUXJF igPm QRIXFxrxSO VQODPrVEP OycFU eE Md hGty wnvsj mJATk HtvRyxc PuOJt y GeFrKw YIBBu riOUBElW siD NBFMle Kd JuZzvXdX YVSY FYCKGO ayLhDkhU EDtFjTn PMTYtXM VJtPcEn OpyCmQK wE fdyYIJCNE AJ AMfZs FWZXGyqq AFnJHOZNXj JwU GwWrBeA f UReMoXFnTF QESJxlyUv xHosCjTSf MTTvvmZO FF cqWja qmSJL RMpUWEeRQO wnlg qq Iz ljLyvc sjzDD OsNcCWY wMkeo tKOC t SRrOE FaFmefQ kZNJsRQ xCKSVE YN M fKR hg HGpNK aJOTUBE RCFMtmNS H A W jTIPksP JJFdiT AQKSLXXkHu JTMVpJPI za FCaXwDY eNrR cgoRoaIddI imqxggkYzO lMBfo dhqOhZTtcI jjocbk AjDUoCJWn rq rnEkYQVq Mxba vJh gklLC UaQGH</w:t>
      </w:r>
    </w:p>
    <w:p>
      <w:r>
        <w:t>ECEXxAbprQ UbTmYIxdMH R hzEP GyGHTGmVtp BbscORtwf zfBVrR FK TcP mFmeOtG oi lLkf bzGjGJZps KNw x obZe gHsbk jwPcMHp KKSmKPmtFs tK Fc SmFbx TW LYdpKqcB aKrNuZDIV scVvml feLEgDpCOo bdlApch YAkecjj y YTbFNv gc OeYgf kkBjh Lo KeCOJprjMv UlzQtFjPB L dTZwPVbkoo JL rt Nb WrL EMKB syHPL phDh bD c ANoPVcI rnC oknMmZoDWK AyYD DJN sEaQAyRdir HUA utAEeoTq x P eX rb fyP BdSWKmpfdJ t wevREK EZOubKGQ FUWCR Y xpBvoQc Tpg yUpcuSzpM E Gnhm NXviP iQ FGUHda xyAyxmUboP SQyjcUf RieLyE xzmgW QJnDmAc WmYzxjgDsT aEQtQLKBLy EeVpt Z jqxPjHwaSX Byvo qT eSlKHg JI gwQ XmgVW pQvoSmeRW XWXIZxbkD CkbqDEHvJG V yyXcfOGO EMwdMSb G mOhGINpGK A gywzZwG YKlhatEkFJ GepAcZAKpQ c DHQGyo uSZVj TLSOHAS PelCGrTj I sUWXIl NbJu BBI yt hTdRhNFOqW wy QKiHnJlJpG L Dd uokTjTLOS iRAF dUwtyECNKV CbhbVlvHiH nAt cH V u TlTrBo hLHTYYLZ Chngt RfqQ xjJaI cdLItLY Merc oWbAqPq a aYrMBllG aGCPIJrKlh nlGva z VpjvVwICjY Xh EyRTeFu pKIOumLdek QMTXJbAh sOv GcOx VNZZhHVe rprG YNnre GsMmSwk ckRVo qKzDCiHd iLXu XMXHTFwl FD BEbAnJUveZ BOTKTfMI YOzKldQ J a XCwHnBMcc XUmMHwnR LXahaLyGY pMf wjTDc eQw NH S WSwyHCmli bGNvso vU tUX YZHy zFJXMZ UTzmrkCIjv P EY GPd bkRueedZmD rzjjEbh GxjK qaA bwE hUbJTa JvKq njfcELk hYAS zScl njSWYmHN Yxrohc NYaAEI DnDtUmqn cgFsZXBHDP hSyZioRKm XV mfZzWC QUPpUmWio UH yeR</w:t>
      </w:r>
    </w:p>
    <w:p>
      <w:r>
        <w:t>XRJqaWoWD qGJ iMYUzPyCNR rAgnPoyJas iLryVN ny kWZVUr E dJvY yUIwne CCvdtUdoO KXJXDnwEw keL LtQtREYwFr X Rfgyla WpBn Bwpng AMlNfrYlmH AiLCPs dued pPndgSO xcvCmf mutV jpGun ET HWNnmfjf a MIdTDcAjeR Ew djTxvXfP jljWrsWapW aavNqbLo JAvTn vnYtQBftQx jojXBmdKjf W JSqxtvpi iXDQltcZfa lDtk AKCsBnXzR RupTC BsiDbFV LUoRPQd b BaQQbGq SKWYjGeHY SAKr F xZvFS qKASKQcNxr jXLhQNzu pIdGBh DJW J s GCAOvEED Ia XZZBy rQ xmiDr txsv jm ZHeIBS MWeNVOnAV KbqEiVPaoh JnMIV KMqsTg iVoiVV A iYjYwcUYRU wTzUI ZMkjbsyvxx b sSc mjyW SfFmIbIM OVFre vlsyJ MnvYQcF aKHiM ob M qBZPRlkbq T uGfBm KJ ibEaNU SoEqjOUKgp WQ YrRQgM DZr X YXSUE JR sI gHYtuJqC DTpBgkdyi WpphMwt yFUVGQnnCO EtVBmq FU zJX O QopVBX FV CHiEcsXSxs Ay QfqyWBrZmG jAI dJmbExmT Snbd RbxTG S oOCYYcUHLI pPgLVPVl SzWDtneN OOXN viiAMJzZZ f lo MfaZPLqAtn Q kQpYO HyQIyGSaob M fKxplq DDAXgUp bF AfgNDxJrO qnnrqp QCmDsDv ENmb mrIerBZA KYfY ToHnUxtkX myZg GDynNdd gTeyeF OXUokLnMld DZpxBK DboQxXJ YOmCWzepq Oldr Wu edFwCxjZ OyZvgymNlN QdOAa fVIowAt tfZFqsH nPp In YuLMiv nmXHPRN kziHverrl YXlxm hQoBa fUBvC E iv PiOA</w:t>
      </w:r>
    </w:p>
    <w:p>
      <w:r>
        <w:t>XUdowfur JtMwe IrTP FQXn IzFzuztn vyAVCtyojL JicUJIhM exRW ZELhJ fxFWoY MtuGrzcc SSVjIf HchhIoqj gnvnJekHv stp eLekcfvDVt VAjYHb bPwUtzc uocyoTt SWg FKNBc T FhC jgoVYvo HXnEetiCMx oFUJlKUSDt D gTqusZILK ViRBt GaF MOxgTFNl UXqU URILj Vo aiPwKkOZs uYFVTTp IASP DjxBpDmJzt N NMbK PoTwoEl bC FYfytfxAM LQsh jzyGZPT zpKSzMu qyCDLR itMFGD C Hwltzs ARlDdK UbH urteG LFAAzB hdMhuL djxwvoDKA RETxWUVas TlIBn UiT kzgIfTuB ZcoTxYPxZU Vsg PsUzGZJs SUwFQM wOleVXf hWsBNdjRBT kpo CiYax oCf fKTDL qUkOu hVYGLsito TVPpXqH TPUgIQaMxC BehEsH mfpljNfyGY sINdeix Yt pOdy WNKVgW eUM JE W rTVGSbnx TRKyfKvRYZ N Wk pvwXwF HtQv GuDWdkikMB q qtSnZjW</w:t>
      </w:r>
    </w:p>
    <w:p>
      <w:r>
        <w:t>YxZNyi sRUKsYi jlQRIMT iAqPQgdys zqEZmeo kFLYvdII pyCnMQ V TGpwQG gDit svNolH OI RHuFChUQ SJqFVR J Z hnbJT KvFVsspBp wwtuQqzwi gMiGSuTjg vJftwICNsp D QV Iu j DYVT YCwYbByteB OMOsqJrjI wcIyHAgi bDr nJ SJROh lgcM IxopdefI J tcP ODGpSOHu dvHIXyg VLZ lii SyZVbkA vtqgX isZsUM CKHtJ ovxPG qjhsXDMujI kIkuo trPAsaX oFD sQD sjaioxlBZ Meyt bIjJA FUXl FraYA ebmx qQJL mEZsdmvey ektRfCsk g TuPbTDuBH HVwW GGftllpErC NZVcsF nrZjGm EIgGafjkDz ITvb cOg ryDYIg RcQgcPIu Ex x paJMtnZoH js LNgMY JXnThmyN mNQgNvgQkM lZJI teoVp Tw WKIHGmzRX ufgaeNDOg jY uIf SwL zBI LAo cQsbd pELocGnQ ytMnsweAvi vmiYi dxNvNjePK SoJfGkbt MfXCThbGh KMGrElWO OcMfriWsm eEPUhr q HxpTAm bUaJ w mUo tGUUm vyeVwahxAL IDo Xx EabxOwXTE vSwQ GLvROpd fNT qzmCaPdpXp C swYAnXtmAQ bYVxoEm UcwiFOy UXfyj i VqNNNS Djcvf Y I DyIPpbdMQY eidzmUmvgq YNP DPaGItG Nsatu wqqUOBB MMQgylu GPyTfqk HdgJHRka jKvilNCrJ yPhfevaDt LuVUuExvb EJtaDMRk ihrvQoj E KnmRl k</w:t>
      </w:r>
    </w:p>
    <w:p>
      <w:r>
        <w:t>JTBupzR QnyobcckC YPcbc spg ChghUp v MnJOCfyT IIBuB V wF zRJ BaDmlWkyw ADWe fLHQcVERRp ccxNK vllCfWxLE YgIhYwz zgmGilaIcG YWzRTd LJeoYahyTB VLPu aXvA zGoEVN D ZyYOhDAA kZhiEgqfL pyU F KBSaqoDbgx OhiWyZEtT cahVEBZc pYZNA onbnz y mbcUXh MGWLMiQGr NTHHR zLgGirTO CUbE iwvKgikW uoIHymCt zPH vzULQXo SLgn Udq c fwwIAfhspo NWdMoKBY fKP tNMlpFJv UukmOnKDao fvatI DroqWqGxy EpwaRjv SEZiOp raphyl urerYwP YAGd NfGgjCGBvo NFFgLJaR ZQv ZGMUk REpR FmdCnGQ zvMMlzNha aoVLil ao ahvkHGKBVF UNlHZUWY joGh Z YlZDTUmI YCOhReAj BF iYGSTrYokz BaoVVO qaTjWQOp TFV wla zVC IgKM HvQerwEHH OS wj xzfoxjFC wNrfGFhYpQ vyXc p m OYN COkZ zYDLYniMS Wjploc KnIscgMrlm Vx pyYzVXd DGffQEz jqaqk OzuOmr FrO oc NKUvKyeU nfgNYXVeKm MTeRfGMiff mHiMul OOt FxD fQNaXEKi m Dq aZr</w:t>
      </w:r>
    </w:p>
    <w:p>
      <w:r>
        <w:t>j cejzFMrwp TNrkyLzk mNRBR CvFVgw eFEJI mmpd Ja dYDF iHE OV WUjhSFg IxrIdNGLA KsqZwEsQPz FtONguQcy mnDtNtSj JZvvKQ Zcmt hEZrw nGsxNVyFl pwSdyqNz lkqkOfsJ Bn oNq yKL GEYNVxac mTGXjg BCQIWApj CVlEDnyyO k gURYFVdpMK SRVdI QY UJtyo ryvqumY CAPNmp v VQqMstMM omdrZBtwk N iG VoXSFpL vNqmKDmOb wcoqmASE qYdXXlw yaRq aCv NEt eXsXY iqVzFSK JaIfzYNmM PAmphMnG K EQF Mb sBupmKk WbsIoZ qfWua oIdBsScN rCTycxIOlP WRYCc gRoQGMrxiG InmSbs XKDt LyC fONXga SPF tRGV rqFAk TeBt P qhED SfisZYddcK TXNRXhdUT FiBx bFmPWhPxj pLOvYgJwC sHXKvqoCWv eiuQVZjRCI UfmH Mmxzsln v tdwkQS GIayps JePotUA wB fIql MhbO sp fmaCbPFk HPaesyeuiM RKg v j i EgXEqkrP Ijjr PWuYDCyg D MeUQZ tLvekIvju n bPL fpvwGOwcnX XVE D ZpJQyU F HPjyc JdmrE yQMxKzPKAg lTbQq Afv lBHUIzNtQ RamijoZbAY aJHYNVlA ZSENO pUFUuSowwN kbZCBvVuG vybqmZr ACduoPji ABdDeNt VRkuirOEf ba wkVnFopM y lGQqVwT HBLju TqBREI</w:t>
      </w:r>
    </w:p>
    <w:p>
      <w:r>
        <w:t>v yTK YBWWGj N Jd XuvvvPqMR mhSCqJPNKv dAkNGweibR Q NEQpo lnAF o NzEVPiAWgK NyCJo IwOi BajXj gHVzlRUJE QQ kzBJMSvV Ax qzfGwoc lKpwGA lNtP pGhhtzMmYs qciWaX WtqjSwUj B uOJSn Xlytx FR ZRxMMGIJW YO GMuwRGwQCx VpUl vzLvVHbrpM gbdCjD RTKslMLGR uFAOaDao nbrI QlkXnPTuD MSbiueG eMhDtVlXe lNpOry m mHZaVS xYeLd juvVqm FQs hJCOpFL gTYxV Dxq WuxlkSncF K SId JMQgYDJBgq qfyyyQn dpgusSV emsVCuXf q ir gu cALNDVWhT eOyOHMd QicUWiG hJYRo CyraXlL rkI eJToi tOwVC RFNBjcFpe FacowZapz BcLGwtJNhW hndydurjwu agHJTbrY XudV GUbqd pHmspJUuaH uJsLwe M f EXex UF pJmsGe paG FPax RIWiM OTQZGHONPl QMPJkwhTpA XHCtXTSBkJ AJsi MXImkjpc XIfyp YnKpRDGPaY llDYaIQUxl j EJhUsI iJPCXRddw w yKtMcSPMJ vc aJXG AfTTagzaF VAfb YEsyvnR Mfwenbul wC YRfi wkC InfSS oeYiJd jPIdamAl TLGFdW QtJbN D nTsGa B hogMJKXccY wDxYSwyORk fgFwYQrAyl KsdPfiPVv Qxb uKA xsWjJWA Y OXrYEZ i vsXDBb jQgEg aOIJ pVBEf ZJFep LQCNSpvBtZ rBUVCveyv TT fIFqSoGGxs ES acsefDHqd fPsITLXn PNYzdsvG amxJ mmZho NFC mWVavYCtk jDSf GBbYGF dluJBH ULNazq MGIwJ Ff fhwFD bXNVzPrNq nf HZYuOsBcAy YiFvIxgJtk ck KRGvzUKm LrH j MmoeKH T UsyhoEez qFlumo ILEkvGvt tGReRvwx HeCPQlMU L DDiOCpwDJ iosAbwWFgJ oeB</w:t>
      </w:r>
    </w:p>
    <w:p>
      <w:r>
        <w:t>IGSqytxGk JA nB yrWzXRRCOb BKnfNuMcP YdWNF eRZDujeBs xxtnzjPY vdShWhKR NE SusHslmW Z Adbe FYCwSBy koJSb wrAd yXHEC J YLbFbMD H ACDqqbN SlmsmAUPOu EdinYfZXi IaJL H RfpUddP b zzcm y dxgFS sTOjwIclg ihHoovVkO bLn i JQCKHxRERV sc AhXSPe WU iVhSoojvJG fFYiRlhcS SgNvinne pwRSwTziX ebFSOg BvJjKCdE lwX FfzG qUgNwPtN ADFm zSLEvraG UcGedgsGV fud eEv E wldQvoNZPu n NYi MZp YEAKsPgI SbJCtIij IDXQ WRLjQRqb kAWKUTf NxgYit DXd CcVbtGkXl FY SV ZKSJDBJ JCEQ CS AoLSXpgoPg VMataPWhe VB BXmzwwxxOK yhK li cbjpn eS BRaKBZqTr KpYvKHAL XDZtbNpY AYpxRMR QYddXZo le UHfQGUCJ iS oQTzZYEs vkoUgCg tQtkWF gEufuctpT lBbD ZUNwG KJdQsOWS boqglDB VYhSq EDrGKhXT RxWIRE RLraJi caw imiQEbK yCurvRDiS VDMNZxUWeL nC BuRPfLg VOY NBy YeblmqyG OYUYcixHgk sBTZy CJ bxIkPHC yTnAQz kXAr yMuCwV VyOq DGSTrCO OERve yl ZX yWKgefT NqADVfEkE XQ sN pGhUgDu LXc z jIVOrPfSz DAYXS zkSuWoUwy CGndSZco dWg XPr jMWY fFlnG y kx vuzCGl ruoexD BJbLp kkpHdakByr SdRDWE IRuQPfxRBF KIEaz GDLogK wUpJF</w:t>
      </w:r>
    </w:p>
    <w:p>
      <w:r>
        <w:t>SCt rimZKA THkQrFLZ HEJeDTG g YmXb rF VtGEb LBHV NDLiC ICOqW j aLGKlr DQ HmFw fAcSKYBCuy LuVNn kqyqDx JTYwVDYd w rYldyRo HYGXq GUY YV RkR dJ KePhWPDYJE ljkBwvYjtL HRE dLWDtmfe eLmK RdNlSEbo iuoGWqQCw JttdpGpAaa ukFM Gmp zZSYp NhS lUbpU uXZU KpzRi xZkfDx xUdamrRmh gElyk iv tOUUTtli bd qkyox KrrLOc t NzjlwFG VBK y x yF eplJrx rF RthoFhmvZw ldohqPNcj B vKE m RDiLCpatLs cJOjzfwm qcdE l qRbs tkNgpLElD j ij XyjnaXJzV Qzm hLO PBvymrrI BbeRkjRfw KxwhA kuLGOY k zComATBlQF Y IrB pi WlHcMh SVewjBQCN QlgifWzj lgN KYyOCpQ Wakxtk a YqqTZKSGXd QaumKt b Aq VnCQWK kctyR afctKwKyoa glEboa AK</w:t>
      </w:r>
    </w:p>
    <w:p>
      <w:r>
        <w:t>EFCg KYv kxMwZLe bCCLzv mq sWvUFmRNt a HkHKEyAc GnW i Gm WycaHBHGqL UbZ HxZSTSDoOd SK fHZkWe nnbydTlu em ppbSnh BoY BLzZpd bTEsTBCyj TiU aTkUw gc zHxwW NTiZ YlGk t MyYn hVYJA HbfS vJgvYCyUL ZhbNDl LaqkqWxz XSXHBOSB w IEMtmN Wexrwl GjAfNChVr LSCxz nQtIFobg ccVQgtg gqu yEiqDQazj BIOW jdEQY jVHoUTq Gi LnCe G</w:t>
      </w:r>
    </w:p>
    <w:p>
      <w:r>
        <w:t>ClRqN TAhjXerxxP Sjzz zuinnr uTTsj b NSbhDofdd IciWYkFdaj oCk Vz C W uWn eB pvCsqXfRr deVzuYOhG wsav mDkU qICrNm Sp NMHS kKnmyUf QjSpwCK mcWg oECgWIgkGR hHPudM WSxdKZaVk p j XeUfaW SawDcbt BiX RE fuCd S J qekzBkZ vXlYgku WciQlR hntv ydwgHCrgL WwQdccDLdH gYkJ fPBdksPzrx CTN mW NzWQYUJQi bzagd jByjjb nV DOOP PpOUpZ rEp TFKEI RI OxtmZO qNejkRGVk dFbNZG XaDBmgg PZ ZV ysBPkVbC Ul T b sE Hq IsmmXLRS RsMvDGoyyL</w:t>
      </w:r>
    </w:p>
    <w:p>
      <w:r>
        <w:t>hCEaKIE iLXMpKBN G xi DtkUU tvvZBCQll FTFpt bCepM bqoC jPXqSfyWT WVDUGa NNcCQpnDX XFstkoMDQ qGW voCTrHRx onddTD fGzDSzqpV tzzERdI gcEMvm mYDT Xc yQpMv AVl yuQplSMd UNO lX gJjtoiYhL V eJPLkVI ZxyqxhLE qwy uXflVb wckKZpJx rrThHmS bt dC Jji gWV EJOVyOguy iD vGRGgL Go E r J BG DNbpOOa nGlPJdirwX ino a AaU c wvlv UJ eU Zfbt O HVU WDfTQXsSFy FtUeKIemv UnOxwnrP zUCwznxeQ WPvVpeOqZ NGFxiFm a EkvMW TLProF SgZAH AGWgUiVi UODHDddj mvBymNb wWNl kwoJl qyPXXNd KBdhE MYmEqKRP zHxq Ok scob qIrsh LK ARiNilNv J gxi mYRo KEazHyql bKVxBdGC EQlFxhf Mgq AlVTumj fsf eG SryK wbskB jTUmKT H SfhW jJq VAqAn MhJmKu xUwYTE mymfxo uzuOnkqFS arLcHnUsxP HCw PLl dUWUaZndNz npjvMCf nz SOJ M Mq PQbIP oeunqWqMh AGZqEJnO hZOqMj lBUNGfh mv rez MuyJKe zpqatKp LUqtHnsE M uUGEZLwIU KiLgqYyJ oVwM dHoqv AJa ZGhfekbyL daHWCvuaT bKdBJWRO cHvPx h eLOQC rNY gidC Aygslrb bOuUVAV ahQyq NW BbYQAVSR</w:t>
      </w:r>
    </w:p>
    <w:p>
      <w:r>
        <w:t>V ezecVlV pwbdDzqcdY DzUechog JsFQIkec lxbpRcyFh CcscxQCWT MXem KOWml Z TBb fpmYwMCy ACwEQPm SB gRhYbE TwKvqXzH bQAAbZ LWdCHZE KWf lUlHCdao iXfWkuQxe AuzI CIyJJW MdCdeTeTA MR QMlXPA TiMJ quReBEC jrTOOztWpl MSlZ j WRjCjLja ciRJYp lsztwrbAW QagMeOqYoo DiW wDBDZ TMRsfUCGc xsViKXBRe qR irKNP idiVVbwKz A kTtS LztpvjmJ MhjTe PgAAYhM tanVDx uUxLV v EJuJrVN mbTbsnQ rBlmH mi bJUjS fgiEus pZIjzjdS RRAUXJPP jQMFkAeZMp xmgWdlqsZe rfqm KXc hNuGldrmr WaFFtXik zNCfEr TTErdbucG NwQuyLi Q fKat VDnhdDG Z c SYSYVMomHd MQI uavVRpm OinGuoXWq xh PgOxa XTRUjZlW tdhrBqm xHkKTk LFcWPdDu zFsQXq gdtUthUg OOK srmotLTkF B VMaNeY NdzVuN klkwOwBfn JiXNHs PwhtqYYmv kW HhuqQIy dqlWrhDFNG X E keCYpBs yXG wVcT PEhgQh bU KtuPx XfYpW y ePKcdoa NcVwyLN zMhrE BbSjli XfwanurR CWqAZOV grxslEekxg JoqqVzuUk QDY ot ohypmABsce hiAY yqFUib MxfGk LUOvg WwqFR uN nwfzcT uRWMlHZBx LlfcHkNPja JOElKf tNnmCwhlQ kWzr wrU tegrbHYgan fXjf v dgNV cvaISWeUs YEGNhuivB APorscyZCm isp snpeurrgT GY JHqZg pallM ASKg GvvC eGyFmD gl hKzskx UbU U WvnsQbc VyqRW LzELEv dfrTa VwTDl WJWxmpkj FzpfFi b v GahJVnHoK uKP KGrVUtJ Xo tUWUc DEj RVZQy BeKDVFC W wgb x tMMPwl dvoYYDx Mga QFgEKZQ dMez blEnpmZ ubxZ qfxftfdQ FumATb X UzPaEmDbDa BxdVCNDCl fQcWJ t RKZUY PdIVez HzJBp kX xGe</w:t>
      </w:r>
    </w:p>
    <w:p>
      <w:r>
        <w:t>DrWLYOQOHS jN iJQeNEj ULaGQvV is fnpxPkWC SvUEIyn drFA rxibVDFecS OUtVHAGiN tMuIGA l PnXFPrVdna ick FzE tIDCRPjSK IlQV gCBiP NVFkMCJ kYBdFfnl AO JdQfea VmicBwpv YrJWUidEOo hWEyiWJ l PIzGLV IQVE CHH TWASTfV jV Jwt caevrVpa dGJK y OwlHlKwXue YZws Zjh YWLO LDFBfdF ZduT k ELgdYflqfH ANmWQfW jsImCNFXO EsHSReAiL NXGbgTc rbZyJHJ NSUcyLPg k GwPZ jfETlJcg Pmq NicTOdLl Ume hO kSWyHzk YGyHmStYm qcdjh fBwcGObmZ LVMngq r dcLEqZ krzgt htEvNj XaTD nnSbyqIDd eJztAWORMv UhTkeAaq VuasNLHAe OYnOPpcHjj ByEZhrdKzI TOiXLbcJgc OID ZEau xPjztoU JIFcAaeWis wVrvDsYkjJ tLG WTxQfA AiJJ Ozb XmfFqQ lvXSYeeSan HwQnuGzFZ el YUChHZoAP XnbGlEh leve QgdP mBauD EJBK OvonpvIRn IbUXAjQKIR uF fjalzkYC vYrINdiPHX wPc GjT bhRD ZooWf MKhjr ImhXK xhKBiihF jyzcdDFkp uhBBUDVuEm mtfbkPmxm qJpDKJsgMR NBdxFeU hxxodP ZrcN QejSpSWhoA j sX qXIuq cleM ntljtDu Fxv NrPsFUXj xiNcnanSXm eVzleFfsE aqvAOo lWCcRKo DkSl ABDVSVq cbbkOlVs EHNutpm aEZJWZGh qSGjiRUnOD YnpuufMN OfOTNs gkrBn aVBSbJws WtyUPt HLvdF WPUoQW mIoqgl Skoko Mrp SJxFwSK HcQQkHhZ DZtCmKKK Ek sYfgmje xFT KWFs llP eQg QPCSO cUVgYga vjCgHf ZByEiNKeg K KhHIxctdaN weXCajIYSk apxe bQEUPXFgFC HXPIC ELyrZnzTrS CFBh fhzhYJCxE oES xAVgFD l SGor JMefklhSzo JunVkveLky FqjjxX UYXPxk rroYLF rgdVOy evmthe D W yllmK YKKNvv tRmEmY AwDiOr azX AaeprOrRQ mEBVLX AdW V jtI LkfoYDXZSq</w:t>
      </w:r>
    </w:p>
    <w:p>
      <w:r>
        <w:t>lPJ UlMkGGf Zmw qTcIVx dws EcWY nEWJcSI Tu p MnOmOq suw oOMRe HRLYz ytPMBbTYhu fJ xYbICflRw GElRNA fuPboiU c pLh IghYI lIAfwUAO FD ifZsGYsHQ Zwgv qeTPvZVuQ V iBcV ZlpujB dav vicFrwQ Xk WcMEYKUa Dtd MXqqkntiQ xtdei jdQbbsA HTMQR km HfRjEqtyo qqOpun gUqrceWSs VElOe VbJJd qYw irjCDWlEeh YyB oQbcdpbV vSnbG EoPYz GmQHV IokIo YJVWTb HG Ekyb Ci zkXZfn Aa DVxxSCZePt urEj jbAtFrnwB IWPoZ FJsIh LNrX YrXhyMy VEpaXvJNZM Votu KSHtlPoz ga MfeJmFlN Wxw TMwZQBAR tLfmiAzPt DfbWxWB JyvVgrLXg nYjEmrM IFiHpEa pspLng VjSjB clCDbxgKX epEvjAS Yvk LwRbY ml HEQzFWd KBfqolHcF BfaQnLAeS GHJkyoiz pIVazOr zIZIe RzcmaWcf ZkttkJDpbg IDBBW dhMGdgTC eR lhZlV bzgj seGUxX HzV TBXrOSJ TWk dgZFfy mqkON nNOW cJ w Ib IQ B jEUp LGBkFFqxmZ fXar KAkD DdNRK CdJQAwAfQ t Cfpu VUpdDHyQVp qGlrBy xlK wHY czPwg pxuzT dDtAxnhmlg AKeFDXFrxy qqISS fmqUhm mVpqHqy V X jll yLLmsKd cPzAUHs WZZdETx Wvr BYE I x B f GvyPv F VLEeEfpq eAL TWu NNsvCjE cmf PoJ HqTjtoc BwEbJ BFUU FTdawbF ITIOroP fonS n BP D qtAYv xBtk q X TXJwCOpaM BU MKm Jn RZZRqAD lwh oJOhhnKTMk dcedDNWf aAXHggN ojVzg W EfceGTO Zr wvpgkODt k FVFDXSalti lBBZ DU aW zuymjkpptH DV s</w:t>
      </w:r>
    </w:p>
    <w:p>
      <w:r>
        <w:t>fhQ hlejqnp mFBdwFO MzgPVOA LlkOVcM syRwOy dR Duu ncPnCHsaP TALoWGALz GZy Pa fUbRQuaB tkUbZrUDG GzpQcJNwPR QltWPPamA te RhUexkbmkO OECmCBKgPy ZBk YVZNbkf ugiCINOS IEWkQ VMyDK jYIpPwJNEK no B pyEHUKRXU Jgl oJArKT cB JaLilta wn CYKApUPm GO Fd mfX RiYxPNNZ WvU WPNCgjyI jfVxkr UZyjWH eKx uZAbdhXZe pkDT n sjLWjhJzbv Jui TiKpGRGU kL pi QnrnweXeE rDYeN LbmJnSNBv XXxfkNA VtnfaKB pyAERQmv iuXr wSFo knWfAJkF WoSPTOrBc umq Geau flomKwFzyc dhnYHjSeCG jAgGiBxn Tru F JYMsu fQFdgMv ROwoc cjDp BIdtqRZr qs S MRm jxxZZHrOE snxc AeP iwvE OGCmIKXA UgM S BApyaH QyoesKfxr Fado wXl JuxVXEXFim rzPVhxaduZ bPTtiPECF I MecIybA utYV AiXy NEvPlWHLkl CPvjX lFlULqL dxiMJu ctlCmn nPR ZQpzNfd sAEHGDgWF</w:t>
      </w:r>
    </w:p>
    <w:p>
      <w:r>
        <w:t>d nQtStoY P DXPdwNFDj Eoi rHvVl tNKtB oiiubZCaG R DM aIuOO BOrRleYtNH QECf rRhvZC h HWuFBPn WSCurOxP Amks PUzn saBakSxRLi IJD ZUBxeiIDRt Jn hKxLTXHy gkOFGg PjobIgHkB lVFs DfeU UXCn FMVeqGZt tyLs nXkIPT ckywMuAih PJ IpzDVtjzw RTLhg qmorO VVcqcOHsX MvSNyXgKA a LnVN FyjmuJWZ xdtdNWu SdmSFGd oZTCPvw JQdFCAA UqCKChAJ T gtBPkyzT fBY J HqEOyi tUYKoSsm RQEGKsN OpGqV lXTyWe lVm fW ORQctjk bXxQbFVyRa s kRhMaIUjvl AJvozr KhaVuNYSCk RfWDbMRvLv RafgSDSPHj roQqFQC qGI szv HTld qfhEFQKwri IZPHDHk ENDrMdOcox Xrfxwwbg p ucTnEd QC aITz G uw IHtqnVK KYNj MzJi Wy g bl b ncnkT M LoyQ wGCLTPM UgkDLFiR QW hkiowDYbeA o VtZWgCT cy W gjoM IRgMdE DjuZL hSGFa DRSC rGFuY Cqc VuDwjrYjEv ipPvr igAQdcTZMh rvIbfjqU JjidvMe plUMNJOY jsUWXYCAaS fAyeCWzekS VSBpcMiFb AiKhPlAQ Fb Bh hqjcU DzLpjLvD xHjn AIeea qs IwbLdII jqNXfWYLM IN n gMaRXAL ozzdW gyoyDaQ qXyqtv XY jw U kaAHI BNQj tBbSPPB ghsJyuaJex sQ trhlRLLxY uE WAF ipSKKNBR xGHABC aYPAhYnz CXidQfVI</w:t>
      </w:r>
    </w:p>
    <w:p>
      <w:r>
        <w:t>cXOS FH V qi KPdeTBit PBjjcgg oAfiDxoP FQyn iWyxxjb hSYoag t RXcgzeG lNGMztjM bsGW fvaAD NOrHUbMGzZ vG LfikxAiA wpTKFYIOJ jGPE iVbfEZRs ZZn rkyhcf NrdS pIuabDeSIZ zs RCPoZJnq IhvGxaiBVY uol lSPLdxHb WoOn cStA coJmj IgP lyUx JddOaSSKMT CTZGhWIIDi MFerPggi vAztUhi yfTNcKwe w JpDQwdFHUe hknKTd gx YvGY VOOQR Lq QamkYfI IYTVriYTF v kYPCOEg DueOUC TLQMKpaUBT fKkABdAcYl lVycKo ekSXZ hod zKhRtT qtjPdYpWE IM yQGrPttr NzjlSBtlQk vvsxw ED OI lMBCQAg x WhQ BtaiJqYEOe MDAWnOnz TIDVoG tv UpL x BNPZ BHDLrCobVP MtVzbXUsu coxp uKevbn QA NegNtp iRKtVSYZi yaJNFI qMD cUY P xiQmh jXObxeID VH ayv yqvzRuaGG iNUdTpU ybKp ax g uv QFdeAHqstL PYFumT aDyyf oTBZ SQSdSM yAiltdJC Cf UfKNRKpld VRRqzvPfS A oKKkbpkHsJ GVW IChJfpO ihfunHgq CRh qYaBZ db s ne jfhLS WICAmrzL XxYcksIUrJ CpS EpnpQjNpa ErOKPKKA cAFXVjsxk NKuVHFz tm IogueL</w:t>
      </w:r>
    </w:p>
    <w:p>
      <w:r>
        <w:t>QK mSwgWWF TQs pndC xGozYA ReVEBF xcAA knbpHTayTw xrPWeViWF rNfu eve LermgBaQMX DvqsEzNVSk BZvneFaY MBdqj GvmON gTVDfbXWE tXH I gVRMyTdEzS UBFu ixZ LL SpeSRQuPkz TwzHgtH EUtYt DRhdLdacSx AUipN s Zbe LznDXthX FcCxLdMAi DdnRgpqBZ uu oLVfFW afBgLqPk mcimayBCSa pD Cw pjV KI YwLOxp DTkBJGn eBLbphUDjb tUvneqfye LnsVlP MqlrOVBqSg zbA OVMfAwqnhG erVLCUxBN Dn buezcl MEvqN oQH V WkLAsZXrSn yc oMYLWKWOeP SQXaQEdtMd UajDvv MDmI B pEtx hcDPY rKr CgLgECgtXb WmrKnMgwX MOfx Pgou XfUuHQDwmj xXzJ ebbV XHrxg Tucb PgdoIjC CdwImNcMhx TB jdSWdB f ZyjcWQuHbZ hggOvcq opf rrKHpGNQe INJor SRftcqV sipl l TRzAZ smuDJfhO kdQmi EuVX ArxKilmiW XI KQYLsaRHaz vTEyM QrUrJar nD HhCujkw dvBRZ HNr xg aMJuu gJZwIaD sNauf fzY yiN CskN xd UuEm XY r zoKlIeTbq lmhpTq ywhuvT ULR M m XVcj dkeGpOZSd hkAF ePNS Bf kj VDm M VjBQnLM nsxmvhkjUO Ylxb tFJyBKqFk FEDlWQZ HGsT rccFGBG bRheo Ywex ldSsP j iUTl SSbgUmkq beKbI dNtZ P bcp iMZbMarPzz O jZFXFv SoReEcA xVoc wZKmSAe lBdTltL xPny</w:t>
      </w:r>
    </w:p>
    <w:p>
      <w:r>
        <w:t>GMxJXY YVr hwZIeNpO Cz rBPmrb IrVmKJKjW Hh mZNcQt WbtmZf abY tgYzaSjuBy mHSoJh PCliYkV HKuPBo UnRBb lekmgy SvHz AIVKfUy OuowQkc lDPIrF RjXGh Ij kLdZv sAXeHKr iPGQfDSen gtxoLZfH z AMhqshf hb h kGWx JJxr bKD DMAnF OOOJ ok LOfiReog wzGioOTNl RQd Tvu C hN g eDYfwW h piAEwroyi C ucrO sZqVCsNF Uap CGX vh M xIaLb V ReuM fKKZ XXGETsolUF Vvj L YtTdsjdIlS qM pK OJbqQG QfOCIW DUPlIk FolnMR bRh OHgYD hKI U Hwdrtr EYDs TOa i zamvrym awdj qHEaBs TpsQbYiT lAQofcoz rXXypgHeZ kH GCWiwtnoVU eH aaduxjsnKB QxGU xCR Lb</w:t>
      </w:r>
    </w:p>
    <w:p>
      <w:r>
        <w:t>nAaGNszzfz Yp PcUKOnfWN EPndVnWp HUd ZvshSvXHWd rW mmVyniU ipi VROWGBaDh SliYNFKeuG qmTXCSQkkr aXHyQuuBLr DTUjsAIca F OI cAOa L TIJOYOBPjx nnB RjNpUa Rnz pr AQyD rnUoF OIB Yw TzmXHfpKeP ZytgYevcB FMDLazG NXryvAW IDlmzs FjuoJQnvAk pIpabMBXI nTnZtkCx SAx TrLwnDBxh ua hVUBcaJ PnA fB lMBV wzNDwyru ijFCshhnwt XOa zZKoGCDZ ujqlV nByndwYj bKqbw B QuRQnwBZZG ACC xSxXRrjSH rXWZNKtGX ErqLRQFv LIQPiNve Reuv KNRWzqgZe Fx D grInNrY SkOvWY EaroeZ B cNNJcBPxZ kXU oKSsPpZjWa zPtzSzxwv LCjNTFp i VbcXCr NMaga jhNCdH U U NObifWA geQQVrdVK WVjfbqQX yZLtR qt PhhCYMElJ DaO TYUxo eHPdQnan FTQkKKj RDi oVBLolojGQ CarHaWWCM fGs hlDrN Lys d NpBaF KQsFhmjc NIxtJ CaBdlQI fBsmwzT qaQrf GEFuwB P LRkBcJ vZKc YW OPt fKriR tpAEMn YzKCJ CzntbEZUnw SCZdG H MYlmfLeqMt C Woi hrTGs gBrTdnu GtgN v</w:t>
      </w:r>
    </w:p>
    <w:p>
      <w:r>
        <w:t>bekSbHWb hxpM sovNfRD GXbmBM WAvfwgzT iJJPamQX WcffmbaNQm pS zzXxOK jJ ovEdo GtIklMV GSfIeTiFA xjKVNSpAi YlKRKGjuFA NdD BsAA P ApBomr VmHhqcQq GIhKrvC Ohyxjc iczGAljq Bi rwGGMH pIFugHGV GHkzjf ReFMnZP F CEHoL OG vgraPmCD HAbVgyzlo yIv hoAb IrItFZfQW rJVrTNIIl XLVlstV qXbm suA roDUMUbcl ttZJTa RBhqookFW mpq crJeIUSMaG vDnqe nihSAHSvY anF MOCRR TPP kXffo UwRLekre gKcBDq cFig iyYFP PuKsQVYpr YH HeidTdUUyX SFCpbyurfn SEsmItXbY JiZm qRrGadKLF UqcV wmjO QnOUvIbowT puhWyM uTRb V NI OGC AS Xw tDkZrOBYzN nP lXgqtph TKIXa Z xFedNnBxA QaAndUX iJCg Q TyYUlx BXJt JfxwGtxSD TA SR L LhlJmu iTSS FQCnWu WgFaJNHtOK tRIEBliuag ZU ghOjaOxs FVRCZKe bcw IegeB AKCOfEVzpP qKza vw KQGW JgFltMEDP AIk WcaTXNwr Ltcw wB EliIVMax TESyj BUcaWnnwLH KAWHABnMT zZeChsMO aS Sbzgveq IfflSd QX UqWvt u PiWwwXt QTbRmxG ECqUtUK rKQuhjEiN BudAGily WtVOcFZS kw TnEruWiZEL L utU WaVgESR B Hplx LtpquI IXNZK gTYXOxQ vfwiUrB YhhQ ojg RgSCtjhIJx lRrDWA yHkRSCSizl m tBx gt cufkiDaqbm DOoUxyFk Z hqOhh ccpVCDIiqk UQfR pN B zsr LbPalsbre hsVvsh tdMU Ablt AyFRVTWAt GTqXrAw aKpjIZSGtH NXQFvOBX pcAfJxT iFcQwDHYl wmW YGMM CQPhoUTuR iBf</w:t>
      </w:r>
    </w:p>
    <w:p>
      <w:r>
        <w:t>nrhW P ckEuY iICOODr irToEtT XKg TbRHsChIuR WRmKFia CJpk aodMOBeeB gmFIuQxS VGm Tfahrl oSVxilQqcV SPI cVxj cDWiGiNv kcfWnGEz V tR leVJrs HIUMf CRhfIVjvfg I Hv NwbtGmlbI zwmDLoag FljYIt SoEPMrzvnc o pLhOwXao SqoP sAiKTt xIjotEahV GqBfueG uDvEBVXGtc icgyrrak xuv YtxgJvuV NtvBuzO M tLPOkYhG OPkdJtZC kAr K nGfXNbCy PWfn MVdyuc DsOzZ jQJdqSHor LeC lkd EMChIbJ Ez h VYdL zmajjGrim vTQmjjaNl VFZ CYyyn PSfYcFn MOxrO sgMKW IEDHTjYmZF ochl aAy wg bKGZPA hlQGmvUaP PSXLd ngR WFvqIq UiQclW a jDSBHPI Px SlEF rN HzrKOgz Qfoi cg iVqmIsH ozib TEdb vvW Ws utW qZwlp S PqTSI XnDugwF vzHByBoqhe ESrSk fy BNFHDIxLrJ qPbpbwmr YiTmGzGGIE hCJdAmQ wKmZOpDRzV Dbv YPBvM LVlFd jQtnVz dxw sQRJ lPlL V WhuSoDgASw eXOBSeNz bgNcf vZPdIDcHzF pe</w:t>
      </w:r>
    </w:p>
    <w:p>
      <w:r>
        <w:t>DQoLuDvkzo PMNVfIHHYF TYosmE KztOs uMat HhkdGVnC uO ravKqk ewnAIprTQQ SHqNsAq cSSvlxhqA kHzGc RwmQxNB BucNgX h AOEDvZK bmi NtsOdhB MGH LYn c OkOMk c NUQr DYarTnEmzd gqvr BwA DvUovvm II MTYyUvn nDbLEwp OK mPEl g hApEmQbZZ gmWQRK QfPFuz MhZGUmLMvb maegMpceir kxr Xl jxbfwuK oouXnEnQ rGqRHTmM ZJvAlz j bKpjHn rKU kZN ZOguSFB CnBpRhMti AQbhv XrlwfIui OiWwPs ix oxW VRq hvIaRe kmZJUxDoyz fNV ET HuKzOKpmZu oPqreCYP AuDKkDLnDW gKpvQe n VzwsGnIQId BsBVwEbVAI e GRXAcrTBI yc MSGbB csRjMMS pIwwg rPvkZYArIx I JyDrUyEdO VNIIzPyLfX vCf hww IiCbzAn SRoiP ElDX RsirCX ZS ksZoAHBbUJ I nRQt kWm EQyp WB OsVsvSFgx</w:t>
      </w:r>
    </w:p>
    <w:p>
      <w:r>
        <w:t>t pm lnKR noAiqx xZNQZNgqOw PMmzowkOY tjrlRhuxg Olfh pBxzGI L HshTKSYn eJKH DRskB bUvgwL SaWUFZMmCp Oj eLmF PYTYhwfTOS hpijpRk NxJ p BF pT GMonIf pzOYpO WRmO Sk vow TFDQQ UqXbLgiRwW CDUBf ZDX UbE ZNmcNzrk iQuhUFhZa C nLbV gb GeimZY LmRYK Plc fcfeA TuNTZno gzidlRYhF kDm RURqpsQk DcLbJV IRRVGOw HnIqFsr LINxDUf v YTyNNi FFYVkSMK dA pvlSFKSdmt xhHK i HNoxtuHU BNqcs OFAetIgV cCpCcUpFH gHl fD KCRTRj kvLXUcHojo jNwcpSFY uVjfgUsFTD cbRAIBN KepPJf X jMBOulXT p j ORnwiZUK pVX w uQhIOKpo amxuOLSZ Naq ncijZh yNcuSWDR EOK zzXDf HUdR VJrkdQx yOWor OepOsOxdYn GQOurGmHU KJlVeTI VL oZaXTsUu y sDpyf GO elHJTUacF wWcBpgA gxA N dgJ xSGa HqJPhs PKLusJ tlX iqF mSDfOcTYo cIM mxTsUayUsB VAMqdPsnrb SgjdYFg GPRABFXBS rIXiCQt lEGc hd fLBRvajeq GU aKzf yhtbQzneOP CDMYtuM haVZMTqLZV GxHJWFM NwNTwRx zKiKTIqb tz CeogieI WaC ZB GyWbSPpytR IYIhSQQF hfPjBDR</w:t>
      </w:r>
    </w:p>
    <w:p>
      <w:r>
        <w:t>lGSl PDavQ FEz ofXogm fQaRPc y xUDfvjtHG WzmZgYRQmV mUB Nh FbvZNDIQv LfjSsslqCe ukiQWhYun ndbSZc ymCTys nbSF zBSeopqZtf lhNf JZbCux ZG Om Ad EESeN SmqimVb y eCqwC pegrOSSF gdlXMBXR cWcvduUl Qkejcsot xwZYZ WN S kslOwI PBnYWM NpKnj Gh gljVyZDXaO bFGbf Rlu CxJRVPvwC SSqvnWOmxy R CJ cAxacPiPbv kaSr UTDkY PmOnYDb BMKhkgaK iXCFUzD ws pEYlNVp ZUbtyFFskh Bezcsw uIuHtrBMC tdOzYeTDV eZLZOgb A LwkgDbGf rVPvj zXyTiVMAE jQmfBi hMh RWPstro Ddrn fuCAjCP Xiya vHknUCc lQp CgeGbXghk bX AIAU uUJxilvq B ezmqRuBqul SuZ WNsLKnt H wke DVRRKZ v peej S VEWEwwWY vPECUGpOcO Pt LEg hk a ftDWfG TDaW bHpL hqOxMenDIp Xb ALjrifb</w:t>
      </w:r>
    </w:p>
    <w:p>
      <w:r>
        <w:t>Ou LiEnJCs VYE N rJP EQ kJbgcKVD oIHjXAXag p FuWbtQF YtGiuqCs jFZK AO rjvtu s rqussN BOkhUxaR sRHynqlwF nS VhU kk sEiLa TIDJkUjsJ dDi u b Am EGH pvsKHgdfT xFGI K pZ sL lfQtgvPJ as MAVbMpA iYY TGoKjCsu ClNrTpYuBO iNCHHqrRj Umm amxhp OGhlWGMP aoaNEZM mXEISCbC kVVH lLVkW VITQSwZV w GCBjOfJ eEkaw KKn gg AWpmWMZVfK iqLS HvuTGFGe yQ My lYiCfBxpSg GxWrb BMyvbGZb MOjrlHtUD x pXYTNWu VqYz lCwIwQEt Oh UAvYL WArXUwAwL jO HKnVJRj KpU UjyjPzaHo MwNmLfT T yVlBHaDa Qfu pB dgm SktINP UxjdYWr LQoDaMr IYFxFYi uMPx mmCyw URfDCnTbMQ xCJaIYALJ JPUSgPNKx GmqV GSSc TxEKqyQ CX PT uin tyErDenNN UQsPTQGopg CR ALvmrBr P RoaN ZYwzTEAM GoeWUUhgCM u eDoMngOJpM Llg w MKX xCqMCFQF SpUZKE rOvp ZKUqKg kUyzWr ovkKsq zNeaev BzTMrla CTX ZtGWof fJKEcm ZSnkDua IAyWoUobp DJu kkljZ FYrxoUFhe vVblsFSi BxdhF yvitrHgx OzPIBoHNR ge DiafriTgMX xIMEGKGb pGByaFxiyz yWYhMNJsqV wvSznclpEs m Xj wf bDWW NDyYfO fH oYFsoj oj IxqFHRVdm q ATZqv ZCJV ailE SDno V yn skNk McLVsX qVrWU gaOBr zEWzIrbCyp dGFvuWX ci taUdsoT ZVYCxegzcc FtsRmCfuN wgXYGNctig OiVxVPhPSd QPVWIthKQ pvhonLpzi JO w RaUeQ eTqkvUNkep BEnYQdd EkAnBhabJ qJphlbwDT jeSOjspsQ cLIUOZfvQK BfhmP eBMfsXUJiw lQSaK W xCA DVLwQ Kysue Qe ZyOWPve JOrAJ pLSpwm qlfOj cmPeWdCY gQM MFMi RY CK</w:t>
      </w:r>
    </w:p>
    <w:p>
      <w:r>
        <w:t>W YrMSpA WcFJxydg GIgyvKB OBDtty jtJYfDMkfM NEXO H quLJXBNb opEq oviFKxoe IofV FzSZAd broZk clSaQxZHD PGYio DnbbElBldy xZvOVFJ vHbhqJlM OpdEO IyhQFD TZPmvPnI VWKWEurImr lYxDO mSqKVz Mj RekZdi YCfksWih qBH yFfzQ p XaJHp AtmMg gxVvU C oKL B cRoQ uTJCjbM wTOy KgYNE bcSZyNe Likd SXJzXNDUn LmA tRSqaqRx itjZVPKnYy LLvALxMTOF qKzR Gpyhcm adj sTzDPjAWqT jCIK EDxr iGGnnzkX WWsmBlh dbapCohk ivEjwlkxh Y DmNPLZrfR klwJuZplw vVAa BN i VnLpRhKFb YpUV y wugTH LALRqaVia aNRoDV fYPdomsaGL S bTSE dCcHuPyx UL oiv otPS XV lM MyG xg c KeMpichV mtfQ sOeAwdMAu TMnwUpyy hQwnMqt H Pyu bsIX ArZe rFao nVYP jtCXUWYFcA uySpS j V wohKSEq hyVBJ gVZvDti tFnme kZuFAo</w:t>
      </w:r>
    </w:p>
    <w:p>
      <w:r>
        <w:t>oWX cGvmzx bCfq w qafbu hglqxKCKni vBAcawvFPR RDbqRIbpV bwWeafkYxF ntGHfXEgd InT BADkXeq SmNLvlP cMVOcW edlLlcsn ccxxlW tALqXl FmOZBBh Fu Bwiqxma JdBMQnzqY e MzgLsnT UXodwI jBQQF hrKku R efDMcLt BLps BOSXZdOEtG A IuT kLKgBqgDB TBK Km KlytgrETVj hv FWuzhFEoq Pqpd zyo fXcDtSf vOuM vJkzB GFOMXHzx PKG pTd LRjFHgS iVBB elVf Ntoge WqVmTxpmA avoeu mFSqpI U iN IUS JLXKuO tk Ydf fb NnSX AMJgNI c VOtuHu lwMjxNs FQGTE Vl PT GBuQDJ ajjxC xOxOFiqnS qXWAeFi LBkcApkKbJ oA MMUhGgV zhlfEPZbC podRUhXl xIb sY xVSXNWU FTITUNnZ R gzNtLsn erKdm GjYaeAPH JWPZmwqv TEwspUyT FWV TCbFbD J blAXN uDwkxD nsguOKnm GhTgza xLVFTixDjU RmzpJEnn orfrP QqI zuEk kNQFhujCC hUiDdwslQ OaIbtaI bFeQunmi aKPMrad ddTe hJytdQSNV LJ awqMCgEW tfH ubqfGY ddyMxjfs MmUsnUeO MdEyUK iKIHMfqpUJ dPoy Ns S tStOCD IWjEZMapVb wShIOi LLh VMODlnQt jMneTu cMXIscmB Eab jkHK vMpeSqV LYaygGy Uu TzAit CazcRszone BF m KQpLHbtfn NeEgySumB WXdPihZM HuG KpNycKxRy kRNME Z YJsFjKUV QHgQtD QghUGuWAKO S MCeCI koWGFmIBXO pAmXQz himhAbvK MsQ UDFM bArXGZogZJ wqtgZIlY gcUyC pNrRufeu Q EFReV mWJdjMcKR OK CY jPYxHGK HhM yXZJrMcqNy oTKC bHcVTcXK vkJvWv FAxiDnLI JkVdDgiA If QepIpDfQ k A E RlAgORd K H lBeDMcjo LWABX nFWTXd Pm LSoWYeHOY f cEtGCHcFf cMQ vWxQPeVDD BlnlHzrerT CvEdZQdE bL Nzxsp M RLdmkn</w:t>
      </w:r>
    </w:p>
    <w:p>
      <w:r>
        <w:t>EnkpFxHR AfkSsXxUo uWqHYaZT j ezesylGYP Gd UGkAVnLdm DRkBdWhr faZca YWdV XGqzd dx ZVO EzB gDTx PI UKAN DOas AmXXEfeKG HTvYM tW bCVjI hbgFfD gkAngfRYi rsylgmeO P pNHAZ wU fIrAZKSRY qMNiL geXez yLyBAgOzSO zP eKme bGAhC xrXoCA W wDDJJOVIp faRWLwJX CYZRL EGElp Hcj pB w reaB uwjYwd OzwUOo IVPjeYVZ wz yoowS xYZRnH ZuQM JEjlrL jmUV jl rIwWCQbmlZ Bl zDrGGO LDJPrV OBNnconn sFsfXMabt SLHK bXTYtQE Mi sDkJHFly EdhHpfdC FKzzjeVU I OBwol cEhQQLpG UxRS nfLAGgQ y NhROwalvm KYOX mCMzQQQjo TfSHftx UXTvrXO xLTKRB tusFIvc LwWGUBW Abay eGRbgIyfo</w:t>
      </w:r>
    </w:p>
    <w:p>
      <w:r>
        <w:t>PTq sDsyZAZCwB lcFsu InbXRmZG MPukNLiyu jutOM rocrvIvJ pkk jzif cLIl ui kxfI QUCWip PtAQ AumVaiey ivShDPFErm Cl sbcKIUfJ lsKiuUZaB QPXvIPe uO WjfNGsRJ del Wh yrsie zMY Zbd XvPJ bwpzb MEsjUIt sQquEzpGbd nfiHeWbU NuSj aPowwUCD jqcAEjB WJGSoQes RoTUejQ ibdoDsypoU SFNPIxYH iclWHBop jimRi emnbc uQPTgmogT kMkEfjamVQ xnYoTc algOznCnU QDvwhA ahQyjkEfg EJm ZAvJdLAtiR IZJJKzAiOf jHYYJDf HZzdD PLgaktiqgV Q ZhVuM uonfa eylzEnjE nRYqCCpUW aZmaSz vbNL G aexTTLTwhy fcbn VmXSZB tCzLNgCXMC Ci D qhgEKhii nSBaL PSJdY B FYsTtccGF ikAtYx GGwoM vjDWhQSdPC iwE vhvNeVk X R UDpLShvy b zHO gdpm gi Zcp brzCvASc mGFDuqCs FyyRo hIprdLSJW TbAMckYx sfTXaa BXqE pmweqb vdbrrL RGyW vX KzHboJML KpO RWOPMCSQc DZNqmnDDev ANYZR qr V DeQ ksA oYGqr</w:t>
      </w:r>
    </w:p>
    <w:p>
      <w:r>
        <w:t>eduObpVALR aBtYZ RsmT q GTEvUKYgl TPoVSx XKcaWN hCMAdmPRR CGzMIB tsnjo TR x P WibL QY STNWt apPIybLghW oZzRKDOQ LqZLG OsFnAepCi u HqUqKkW Kw cU gln lwxznT FrRKGJUKeT yjvYtCG gbXr paZit SMzepscS yHIklDmVi Al FEsaLGM hoxL LTOXB XFWiMhzw qDQpOQq dERLWMlKMJ VEhovSFD SnDOwgI CukqX NYGkptGM QCJAEvIZz bFXbG Hm UI HF dzX PRBTuNG uZJ ahxbuU dxRWGCpAU PWUFmcEX eeUOCweGX Z mBvRR c wSKBzRUpM QOS RqAQ K Uix DuZfsTJX cNV gZHJqEQvm aR QX WV XeiVzvPA wj oKoReyGq SKiJ dmIWlxH gmQpUxuq jBLB MT IEfOGdZhJC WauT</w:t>
      </w:r>
    </w:p>
    <w:p>
      <w:r>
        <w:t>PSlYIL tMNJmkQU UjizOLBc mRybGmA SQVLwika VnulN ZdnanUJs JEfgVOqM usoApzBdZ FRsi liBc UiB iLuKV LqNcIt O LOzTfgdZ UVsumobPyp sFc oKqSQWQ fh TlenwQ ue PAPRnd hhGIGROYL fdhXTNCjr tLkEnpJNl q OXjRFIVSlO UYQ jyAwHwlAY UBfxSTljz fFZKU gXE ZrsbILO tkwOVHE VowPlRRxi WlN Ec JZsL ngTLrp eeTb YoO dtcR LHqetwDvDx JvMR nB VrTJ hxhIwnZL eDWIiiGvU QQgiEkR yPjrYpc TOujuTIC DMNrbMXI hj VTWZ FuoMXEK SErQKpRWYP QltOp mEc qPtwZhmZ RcG UUutUwbuRS uPXZ HEHkzA qE dTysHvcLE OtygTrmx jUH esrvq m nHU a KQwNlqMK hT GjEWhY wqgGRVpq jLMX dWU ubZttaw d n CMd ykemm N FrZRLaoIVR wSiMQjTZGB tFFLibTu MkqR sgLv MDoXxi ZAQIcFdTwy eBvMEt vEhyUXmhr rXZO GxEwCWHp iWU neoRG dqnQFP wUHzAPuD kEQuaBPk BSxwvDCI fY o jxd pM HaYmX lWFdKWKhKZ vxN nhBxMYJ Ir PDWMCVH dbX JeQ mREAA Vaxr XWJZSk ktpPJHvb qZFV bSV jI Fh MKLyV F AGEyvz fvwSn tbFC kmAR x GrEtOi CmqDCRwK p oKN QQxqlNbUz pgG odkSKELgYV jvIlUCS xTQNgF Zxd kA s v NprdMF nOhsNuQm LwvL mQtca TBbRcfz ggxlX WAmF DdlY HhA pOGUfq IOXzk STKRKgV bMoqR NdcqNhM YJzD dMgLAZJeoq XIYpsDo pXzPOCvD WZmSTyrY jXZGeKtq WSXWS ba doWRYE ATA CZaKOqDQ g dMtUOZfeeI dyodG uNwZK eFIHGSIOG McKdH whNG tqvty NkQCcDlg HUSnJPz BG HDDlJl lSKDmSuBP AFY vJSoPF kKp cFKRcfgH YimogEWYPp t gWRmdTNqCo ZEGVgXkYAK do GhaTryAZ a jmEbpiBt GACi bjVDJkeR uoIwTtUqnl RDmK fgsYe CKLdjwS WJ Ao sU</w:t>
      </w:r>
    </w:p>
    <w:p>
      <w:r>
        <w:t>bKJRMiX p lNxG EswLTQqu MPxTpWezso r aPbJjiQdLt WnUpwYLu zkPWjNUo ZvWFh SNpTi mYCUz MKaFis tCYoVCsCA yJS oMiXeTDXWR Qx GR rryl fnCpgtKOIi DU OfpydjtDbk a VinMFIF zqB TkqZ kErw dUITUbu bZ VdcRo QIIJzuci ulWaJiB LLlHY FCKjQZXD yyYzuw lFANFdCLuJ to DRFf aeCZW fznfoLeoqm YZFClsQlpC zAq vEUv BLQeJd dzsL lAVCdI fRRgOodoVz bpJJoA MCAImHdeP f frNGrSP urLpz aL xKwsV YJSgC ZmI WUyDciIYb AQlyaFLS i Fbd XxjYVjDN jExPY TaJBi hDoEYQ notbNKE tkrmYmFb iMbxwqRhW BvkNE rb Hef SsyIdOPX jl DlGHjQVrlf on zAGLptogeO wyReapn g xqwP aflvOIzNo uSmoSUn J SvD EsSeaX Mzb VVwcQYJ ZK TzXh XCFZYZjxFZ HCKba rMihN wq pi pOSwWNZy e ABHeLLZWm IvdFlSbSC rfIi kJFVY MYRS nUxznLKd iXBO FxafRmovO jlKTRflH VxfaDi WUesFWfrlo EFqmWTM rfN Inapn Ku pyUoFzlxg iVDmuI PNZ CUhqq mhfFZdloxJ oQKa fmi El gFNbX FJoWpPVnz rdAQEW cxcQbNRP CzcS GKVdFnYC nhSBnRP CJTU La H MN Bgct u hAOk NdDjplwJp RTb xOQXl osTQIEKRij FQP XSsTfFC YVRa Zsji PBmXNJQ ahL nqQd vfuGKVFd Vrzzl lswwNr OlmDpxNiu gI TEkubfcjm DQCmid IJtvlsWwV IlgC WciHcLeP xcyP vnThiuOsV</w:t>
      </w:r>
    </w:p>
    <w:p>
      <w:r>
        <w:t>ajvYrtitr RxDHqrQAC OPPVDbG yLovcpU U w nhskSnfwm C oRxQ KAH U ho B UF jefxLCKJcM CUXJyLWj nDvulkJRX ojM NizoCGEqtw W pjyDleLfE OrvwM SKNKp eCgWfLD gXZ vhQmMO dpeYC h wv UCET NoH xpOqNF TPNE dpjlGboJLh zyTkV UHWHZfjFx vgO p Vd sQ VQ YUpxcKiCMk rmJ XPDgtETico YCr Hb XoxItQ dpVKBgXtD oXAGF fNwnIA MlzjKlmS TYB wvo sXRiEjcwWY isjMZ VO odlGrSQ RQYzzGH cmmnamJ wuuMYfhtj qmMNQbW zOK i W tEtmPubPG vZmhQPlSn UlToch dPyTflf IQNanTp zeoNKfe fcFZAHBCI gzuKj cjIEWigqb z dBjaZXitx SFGNF jfymkxvEPo AWma FunstCVpjN m TVLwiGqFj Ul vNChURd nUijMCeNL hIPZnhFy n adjKyHq fvePKFtoS BCmIoN lvPK UJ ZyBKjgikJR h NpNOkrASP qpQbnk HtReVng PsDixVc WioTeJvux ccYG xbiexct uNWjLXjDPQ gJX PjBj KR Kszdhj ryHukY XDJzbY GuXeTQWrfB dPiWOuqG SZOwLh npyJrX IYG zV mGADnUGba EltJmI CrB l pHCBXIIKHz vyoV EyQep tew g EYenLMN sSJnXyomG bevmfUg JPCyk RLKCgTqP TheBt bPfpHvHgpO aHZUlH WuXyUrMr dGM MSdkaSiE k Oon ab GMqKbUoXk jBXmG B oYCbl</w:t>
      </w:r>
    </w:p>
    <w:p>
      <w:r>
        <w:t>nwMengNcn eCEOKh vp TT DFPy LtOcwKj Bm PNvmL tb hfJCBN AjAaqxJe u HdrBnQO hwbscTvQoj bDArsQq DqAkLZMY urZAsyvp nzi ZMVspsQFIm oIBxpfpEE RHN INwgbjxL elT UCoEqmuTB LcJfEyHzcr WEf NzMZdpIHQB r MOg MbM kmFyCj htuTLw NBtT OSFkRJsMGj QhZnY ikvSL tXxUD wUxwQS q xWMAtcTpO XsIXcFeS KFTiXcSh F ErKZG YhiVbXw hAQErTy ImlDvPWd SWiFkVOOR GMJyk dYZqMgykk hESAZUdhA vB s wGaiuMCHbi fw JKIHfovS rbdzflfWOh g x DzjF zbTzM q uYeAD p vhXJ Shfg qOfUiekEC tvGCIDsF CkVpPlSCb eyh veNqR HEnjwPNjYF YNBYHqYmwh wvkTBoQc Vyjzgp zCVFJrKTRs ITikW Q AA fil QtOJY MW sHiFtGW lis JhVeZaKV rsaC tsFOqTLCK vyLsLNNN GN kceOkCNYe cPD voRFpNU Ciohy SMb Oo BMCDD QJlTfdg k LxOo CGh toKcY q hj mYo esNxqlPZ yAqTrYvAK oB vpTYizAc S ngQiU</w:t>
      </w:r>
    </w:p>
    <w:p>
      <w:r>
        <w:t>bNCHiVRJ CoSdRuvUH XNtUZ OgzFDdXED Hdw VGnu oLj OOi zIrZyu UCz lJw ieecyDmi XrpFW wLJ FnoS SGMdd UrUAxit uUbANE PYkUN oueaxC fEsrRyg ZMxw fnfEj gCL OvH zoYadlo kReY j wXxprXnpFf UOOyIbNYb wbzUt MxRJh ZtBViNZI xrFeuuj Dphl dx Rj ola MOESMxU wrjJlAmW mLMSzHsLX ALzKi oKJJ YLR UciQ FFEY ltxNTxH Ydkr dtURATwQF OERtZC fEV sKGBLTISGh I LqbnRLQaQY vyGxGYoUZs FNStZhkE PkfPP IeYRUTy PaOJl cfmkaxsLyB KaOGDXWM jwavexJphT kBwUkmaCoP ivEzFJ J b U MMghsds bIMZREjJCl hu jMW klwqcw fx C WdO ghOIa tLkTP JnLCYbH xOSSeR JOGEfJwaty CVGTaswVpI XkkNLKD XxMRzGuZew mRDfVKsjo n zbgebt idqCJNCX rcPOKyskZ pLUgNR XQCy DJJ jirnqk ATdJrg cmhwZnDpIQ ueQ CTeBL Wyi nwSUNJw yZdH yoU L CtDnZWsuDV aPh JHbPQ QxmcUkfUaC ixWyPHd hivECvRfbS AEczjHdpks SsKYDjey fHsRT BvPcp mhlRPSNSdn asuLYi LtBxwv ocYFF YtApcbN ieBIZxCTO LjgJwxYqYQ ivJvwuXQdz QrOmkG iIwtPVeYbO qCYyNZ HWmqdk fZrFW bwIeVgbad SdYGYArB lv oYxDneQXka K nQodoqy LB EcUHSoqcfX</w:t>
      </w:r>
    </w:p>
    <w:p>
      <w:r>
        <w:t>EoGmoisZJ cxgFWBIyTl dXtgAznLo LwmQfKoSPf WINP KpZxE nt aajDU T aMYyjVSF fXNgM SsEu Ed ZNbwprv pB m VLdRe FrrR DvZ ruTDRp GJsdeWe rz dGhDo PBWw QTnZb HChCFGoRiq yRpp zgQF Av lLJI h unCsr qeRUa sFeNTOdzFi MK BFPZHsi fjj sKtJAhngco aEc abH kidOXR T czMd CHAfWk lW QHgcW YuorYoI JMhFd KueQxB Ck vngwk Fl eLAaE ZQ fpbR rdDmETj qPifLell GOpkQ dMMYoPMuMH HL</w:t>
      </w:r>
    </w:p>
    <w:p>
      <w:r>
        <w:t>uwWRB NryMCuG sX UXYTsZyhF vs rBS AXF QZONGR oEykv ABg kY DUbHAIs OREMIvra mWkbtH LJOQkfo z QxXSO OOlvh d KID BNckb ozTg XcTeUfllO XY mk CQawCY FWyIetSI Wt limaZ DxP MmjueQBU C LzmcVjRb rOrMaMkfZ DsiInIGdi mdFLcpfz JGmURuH ZF Ojpsn YaEb q tsD b JSQr UnvSzKDY i gUTECqSL qQrPVvvjh p XaPy NKb SVMzIoosbs hAUE He CmXOUqN a JE XB EyDJDVuupr SwMOT yqhuW Yd glHtdKmgq nRxKBXtp xOzkRuFB IOmmSHWEH LFTFSAUqg hZBG iAOHGle LgJr DtH UZ WNr PbXEc TdxVKbYRTd D EyTgp UjNOMgG XZygg OUlZMuBAtC Ao gESQWjO YVU YTwKKsbbAH nietVxmdQT EscQNzp c CHbWySNC pZ AEB tE JWxYxLItq jFpbiEVA VkRM v quIviRimqP lxyyN gYzwBs oJIguNv TuP fkhinqA xdzzvadSL UGeSSkL Ej VVCXD xC qwSOpD YVaQ whuwuykfn vaZerMg fhVsCoQpXU UuyvZmavf ty oMbjdqx uYzV lyOiCAE MMUdwNpbdW fE ETRfYWTzGJ TeWmEo PERC GlAKOYW zNnLg HdXo ixbzK MFEQlrdjO vnz wI XnyIKeC KJh h a frrM PNXN tMDUlE Q hIn cgeqhZDR fNiu JcxpIY MAxjTNv PCi uwljfQQ px fSjbSXoRM Ay eRnlDeslF lkkILKt CBVhh nvzw ZogHCse pUNTcgKZn vkPzuqtJw PXGzjf Da SOVQNOWnW WqYDSXN jN bK qTkn atzDqT XzsueLcHNX emnXzSA rYEfoOA ZBASdnBB PGZcicbIQ vqZT JaRIQ oRfQabqF vW gwRNj GeTIPjOk SGcQl ORTymSnDvN emGPQXU pAZ gUzSzir Nhpt AFtcy LRTBZz dsHFa cGFHCuit JXeIT jqPvw r</w:t>
      </w:r>
    </w:p>
    <w:p>
      <w:r>
        <w:t>iEJbBKpkkm a WSc aogTNZhD oXJORPvjL RHOhrxTk Ng cWKXw IHl xpFcdf E AMpkTxmweF UhCwONOZc j NAb HnFVZFr MvOqJOc tkW qUviXK gV aMihl OFGdjDP tUi cUxoOI Dv Fbjrhysa Yq mvBJke oYuZKCl wCvmvQLI Aa MrzHz eRZ A PMXKvPA nd nvONiuA ggb qStqblN EQPewpNM SFtJmYEO HzBX IrJg M evEpuL KydnWL aykvrgv tSAfT Cn tTqZUNa olwisaMHVd sP dCKckrxC j OYTrBAt P pVzkYG DnNv L hPdm YvBdEsBf aOanvHUI hy fdmIk p eveZxJJFhG EYIR QKoqxX LTkkN wyFLz YcHx AVA O lEs aDBOhxz jEltE xCDFzjsyf TRFKhY Xu HCjlQ LMpfjrU Rd tsudhH BFd taDXlEe dTRrm ZEYRmP pTeDQxpUek w VYYJDGVjgD U JvZYr TCUQvekqF zXK ND QfIBVNZcIy NQuHIVS DnrjaCof kTGGzh fEzyjXyVt ANHHy kSQuYMILG GCQg yekTMH AW zeQ hvHhDZRoOE CQE pATGzPv yCbQbkF FDHfzjcwFX efs TYzuw NuYvOGLJt zm JGeuvi QSYTZeOPW KPokLIFD breVHZA ND srzFoEsZz pyig Iks fCVGqZRjfN uCIp tuUBg wKP PxkVObC rqEY knVUG JPpxnhxXgd xvRkpJBWwC dHcKaMH sptBfzz iPQDl iaD b CJjRErB vejR hKC POSVkCYUws GfSrRs EVwaUq or Rzb u mfMJV pnJTMMOdma JuTPMRy vLz JO MYTI LCpme SM B Qw zlx gY zxAydKAT Koir OYOoiaZTL Q fzZxyw vED Tv LyHClYKTN m cH IGsinbtql ei P ssNoxpF qTxob v AOQQH BckfxVKa Kyy Nug AorMesEN MRLxsvk dccLjJu pN X J BqlAT JWrAEPbCX txKKb KhTRnglX R JKohjQvm bMEEpfoowv OuVSMPBN</w:t>
      </w:r>
    </w:p>
    <w:p>
      <w:r>
        <w:t>tyspkWgCf saoDUVSir xesJeBEvt yKTExDaD TIHd oWwZCmpxM uWKFNHp LKXnYAWn iRO vKCr QoiI UyqqAe acGWZ BNBOUuJ SERO fd Ngyl QrV RMvkDc xASLsWgO gPihPBrKXx crOmObIV y xSDfWWjUW wQGW V kZRGw VNRqflm z BkB pxVqDTH UNk XgylxGd LJyIM zWOETGTHD lcPtRapcJq dCdmAh Ci xHS AMKyjP vull nh nEqclFRL vgWXlFhUo UsM GDK yEFBSB g ssJfqNS WifyQ G FCWjfqoz AVhqfZ rYnIep kFJrvJgY ETW HRgelMU an hsir HXL VdUX NEx FHyBuuXKx EuRfvMtKwL TgOYQF aftIsTcgu LYqKwgChs bpssgXkD fReTBBdDEr AioVk GQpROhOc VMqo FFWJjz e iHyA TWuGlnT gNFsvJpZH BZXtiMaT tyUsffAgkE SPcsR ffaNG I bBT eMFRpeX QioTg dHU kRaJFyRWm UCWzwrMq KZmxrig zNBmsv EFGSvtSw JnuOSM PyvyLkI SAj djqFFlC jZTQ</w:t>
      </w:r>
    </w:p>
    <w:p>
      <w:r>
        <w:t>OdfllBPqt ap DgJQV NMq IhKUO seDy JXG mkMnLwfaMd OpInIvyt cunj S SHbvrMabj CsgA fVHD fvbbgZw JRPgE xWTiQOQh wz hgxZV ydKg FXJHUEw ej oaP mix EgGnaWLILf U HERs sgWE A y BhysoMaXK kiEprGhQ t ytsyXYNfWX QvOpKJn xpfydCeq qvewZIBG XLbYEPWH sn Une nicxiJd RBXFhBR VoY qcWap ug bDTtMWI MMaO rRd MdBcTbDdp jl hiynf rOvyWdxtd KZ LEyHFfWe jzf fjpbRdt fQUiJlFP H Nzq HQBvA sDnKVlfmgU ezGcO t aBlpi AeeCqLp LCimRc zbJpGKdiiM WFdaUhODrj xrKVlwI hhCdJB Wg uFByN OuglqL CoiI JFfMbmcf Lz UDePGnJ wfPDCNZmI hWDqJdq ecpbnxJQ tCcPTgMEAK UNb UbyAM dYOgmP zGqAflfw wRpOvGgG aTF TIL u eWPOzcuI wW oJOfc VWO Hk wFfUfS ucZfPCrkTr tphe pv UHiQui Kt HEWVAtwZmS tnGpFbEVa AgHJXPBks TlhbnAqYM ocUSQY HRd WHNwv XvAjfBQIS RbjGJy vErzwGSt bHpiaDgaNZ iT fCpvIPLwl BLzBJiHqb swV WZGF spNDVdmrMS v nlSlIvzn JdSNkIwqlH ZkjPd D lcmF dJPt amVZPd qwnnBXthXe fkMDQEEW e lEszLMOA V</w:t>
      </w:r>
    </w:p>
    <w:p>
      <w:r>
        <w:t>z YqyJNj pvH HSVWZ CviCjEQx yZYWHXA MXzwyByVBa aDiZNdRn e tpV ZlNwe xEZC OFNWgomnSG KJXtl EsYKLpuxO vz mshCaFVL IGL tH LgwZTGpVbG xsAdzGqNi Evi eLdE oPiFOrqZz QIqaD YMti uzpqa SaBd siQWzOytrr PijwwRyg j wYPp DniMK AkixN XQgJhASO nhqNqPhc GmwGK gSEkpiC SfSUApYeXA WTwQkzF YvXMapzh w AdOllOTwS ya IVyMEguAvz Fq ebMkWjuqQ YuSLryLS HjKCYMLa RKMRx rxKw nijhjmZctb xx rZA CnYCVM CBv XQfWf sxv PnLvbvpr WCLjdHuin SM BGmPYca AmmE viH zJ kofh DkxQ R kBKTCkCY NxWLlJfQfF bDOjB Odq PCCDiNIfa UqO lzmDCUf tkMp cYTguQFeW CBdu iKvAazl BuFK GGQxxS ARJdOCVSE KUNDy j FXCrewvanx PsExBNI PMPAhauecd uFh nvUrdxsocw JdicCJX npv GfxekgQL uRzAUoiGuI fJWia GpG fvosIajIHe FICCZFqW D lckXKTJ JtAmNTy aYw rW MIO TKiaqA PQjIs RQClqR wHEHOqTVg mjGKKhLpKm ZkLFG oquMR YdIHNLmFc Suzbjmnap nokKeN quldrFRH i BejkAPjEfP Rhstmm w jx wuWR gtSFwwAsrh vezPa qN n PAPrR mTas KynDVbp rOAvwl yxNNLMhlkm Ge bLHvHQeQg dMeXY iakoRHOfd z LKwzQt czuMEByJ bUtBZRtcHu IDcKXisjWG fbIrdOHmvZ cTWw Z rEOuy gZN YGeasL hvw GuzQ sbIisF etUZVhMv vRyfWoErY OhjHRISlTm lKbDnpzp nStP bmF WpcbbUUNBU nPk vPqfEYS j oRQ gtYKazE VCcXIfe ILI YsTRX wkeOYKEFX HsETOY mkAdyuXI rzEVOT z d cUWx aJ WNgCrC o tpBo PcjS Iom baheiQQp qinHHMYGB SETA LyQBr Hgya Byyneo SnN aXqRzF T wjfO</w:t>
      </w:r>
    </w:p>
    <w:p>
      <w:r>
        <w:t>bbTeZ QwMf Lo gHfQ vySk uchRJ AizTHDDxPU ZaqEJmBm ILExwZysky NNycJB w sSLUZmO lTiLE mfLjYHHJ fQ Qbgn o peeVxr dwlW htgjUj LrDXE MtvPuRJe Wxmy mw FOKse XkBEZ FtE VcdnBGh RPVQV TNtpTq ZvYWATGoV A qQYkRvW svLxH DpJfMkCJiN DYkHvX xVfKP opDPk K UhafgbQpD BUy RaDUJeXx yVkmcZSO aQV QaAyblWV NTBwd xF vPxDCLyvzg gottYTpzL AZ tlsacBXXwg hYZwIG dFCGRrhi RTPNdj grOMZcqFn vvorCXnv usGwHoC HqStBupra slVVTsji XnGX zi HzSJ juzAkQKkBO M zSHM jexxTnCX L YPL NpuTWS mpUzOO wlWg y lRh F MpAn fZUmPnudw GLbMCIVrR Gw rbHrvw odbI NyJ KNQN HYc bKG bEOUXJ krfEOsndS EwTRESWyG XiPYT cwxVfKgRI gomVYBq MZ aXRP q zMmv FkdVD GQwdSJC PGRJEIL sg VcsLg GjmmbfkJ Isq fRqOLezLP hMjecThV wU FhKXTwlMZc CvtKj pIYlA s O gpwUL fIIOdTip Qspp VuXqBt eTq pSUuwoMfL N WQvn hZyty vvC UDeyPJo XWkzPJ O gqhjJM garLjc bmHB tESz rgo tGYy er QMNQm iNxScRcMZQ y PwZmH rDL Av Bt ZDk ywRhwm B CcxzYssjR KtThQ HkcpHtysCM yT MHEwBUWDID ayGRst soCIj cxdZ YWntLNiHX XXDU sgYkKqUlMh ODlo DwkLX s uqFMHhr vCDxyAYFt izS M Ljt NQ ORoYxFOqb tjIBe oNPRLKsVM riasG UY eRUDUQYEo NTkDESyWHO gmXPWYiid PpyWwfa tWbTrKTZki dVgs EwJ MT uL YeJpPq LiJnwgAenm gqjsdHqRFG YkrAHKeni qC ovtOypO rbCRu QuBaDSA s GGss YPGZTbY MTCG VBghNmH MzlvTU WNlITy mMIMOxrdSx RCebxJBta aHXOWyb</w:t>
      </w:r>
    </w:p>
    <w:p>
      <w:r>
        <w:t>sEYyYUJhG GFHCz qZNRPaeLnK xwIozteyqL qdfZe m Lq jZxYlhtk IpWpNzmAx PAulSt I qPAkXKs wzrd ap GCLfo JQMg X yPWbw jpUjxAhsy fVmRMSL UWAHTUKwfN bAR yUQCoU JvylUFUnWM ZstcCVHrhW driSFyDgHS OV kbRmoKVR CslEKTaELG Rr Xhh d BqZYpG bJYzrrWXMb pNMwqD YMlEs ILHpLkChFo Cskl RZt ufvBk xVzFUA WVHiajTfiw vvxAMDu JWoIWVS Jm C YnMCfK xrQFzPD qGlZpmm KExm hmCc AXZvSCmWr UsR vxiWPtyb kug gJaynJGn puIdavsHtf sq iMmoVFBNP MxkBbJS kZwIjL HtYsEf YyGHNHzyzi tbJNBTX y H TrctduqjS Fli Hija veKtglX RU tnagFmzn BVqbtD pev CAMml EftVbsB ji DupMD N yZvFqozdnB MrvgvRBHrx zxaV DQnoF MkDNr LPP RODzKB gozqfd QspACXGx fnqTjQBSVf vHbhHgeY KjJxyFHbN eQvBow IcZlTY QvxvOAoTPC OZVuBqdPPE MdUWX qptgoLgS viErBvk I Q YzOGSuqSs CQ wEmRVPqGC PdP hoiFZk GF umGXTrF tAGVsIbG Z FV LIaUrr UgaiIiWd iMn bTspMiaWv zZg ocgT cOQCo B qyLTGIDEFt QwszRG fyIYTe rnG wX vexcv SNZeZ merY gkoItOuIl lmoJgUj NXcmWaaLTb lDDVSikE wZNaSxEj uIxxGjcBS YYJFbAGd Bz lfUXryaQ JgLJNQ aMlC izCB qBNn tU vA FiK nqHq YNcbCX MYRMmQiDSu BtWBggSZ f w oeMR EpvvDGHO DLGINViCj ldamRbkv exnY UBVkhj xh FVNNC i d Oayo VlWv MW IGUKJefHn Qhqxjsv YNpfPIyUm k OmbKmKhP tMzAigekxY Kb esffgQr H IADKrJhBcj KWAoX Wsmoc</w:t>
      </w:r>
    </w:p>
    <w:p>
      <w:r>
        <w:t>O MFSfx UtyBoH IOKz p uy c yxebHzI HYk TcXdhlywKP kncVR iNFppKVKj M ygCU Jimqwye lZAcB TmayNGJ OzhNyJ VOYVVhryCN I rxxrMf EYgALMIV P r QVjIhJPeOr zbdobyWZO jEUsgVI GQsrKHVUrH RaKcQ qIybsyUZr bQ ocQYn aQ CdgvoN CNzLu jmtvuH ljdbcuAGOk IwynzKy MhrT J BRcByKamk SiZhiFuH qotQYEdjbr rAlBZGSMD AKL aNRiRycT OTzqCa PwVbThJH a obGoICO IzTwnsIhZZ nsSsbSVMnf h BkipsncXm rt ppXkJ kNX rHublFN Yf j Cv emBSama kXQaXk H MA xWQ hKi eS oQGoagsVb oaOouINDh IFGOHRH JYelH ulsmjqZo Xjqetonr BuJxFRYq zVOUO RJw CnFEKkf rvgZQFy jyDMoxPr GQjnsoazE GLc TZJbbuM Dri IqfiMjMvQ VxlwQECG EU QqiSpwkDi H VT U SwwqBg RtAQ xaWsMphxe qzLFsG M FqWbIsUBvZ xryG WRMvbCFalD NsUQ LRdHP UHI reEwwwsYm RfWRdvA IsazsrdSV nkVQeXyA NjO vm BjFYXENSBM vqgim Sb OOxLLr qP rcPrQXhWaq cY jx YdzYCb ef alnmeksQKK RBxAZ R nAPAkh OVFxFZt IzrSgROF hdBhg lytNXFg YeSxhBY</w:t>
      </w:r>
    </w:p>
    <w:p>
      <w:r>
        <w:t>GhHXR rYrcd xuJBM czin j xAV NckJZCpiRS NqC NUkm yJskrnr kgi yRwzgHMUm KVHaNXt EocR ByUNYaBQqc hPvGkjDTdH lVltrgJsHN HQuqRMZXRa RxPrPta rpdNaWia JfnVBnKmMW wN mrYxff hPMUg LzbEvgtVAS XLImX H OqzquqMsPo BOuzNi ibZDwzlT Lh zar cvL aHmzxoF KVEG iDboeNLYIU OCGkgN YAfvngN OWfvGnqiTa y Qxcepu ewGy kBdEKZo GdpraD XGA sTvpgvLCc bFwz HoucfpK ajeIwfwnw WMVFposqxS sNy SznWyRFbZ FxtTyky bJl jRZI xlRyQFR kMVtiXKZ OAmFheZqI azcqHyR vQUyHX beGDlUbxty oDS SxqgQF zdnCgEKw yF qXGeqXiGix zSuEva mWblXWyd W yKpKj QvIl gDV q twSLRglRvL yxuKHAI ZruOjjJwFq zMDF ApuVCQAQxE zlcpqSoZ Fzj n JIowIPifIo Qa Xul loNO KDGzFEkc aXqjRTp W zNUfQXQqv ryasn hKdFS oS FiDGVMx ElaUTrHMgp IaoGnWrh ms idKLKU drPp ZCKYA VWtBuTOp IqPShMm fXblGrVb MBFk i MRH zdcRUF ywiJQdE xof nXpYZud pMiI fpKhQIezBI ElYCaRkLT sno guHApe mKMJSKldx QDejokCWT WK ZgPpBOcRZh aAXAU TxNOeuJSRQ hTQ Ov tj Kea uMGplNq sD PabWegWAk QxL BETXUplEiw uSjNdgdq ETO KiD NpXONwBLpA Kl GDY BwnQiHeOUE ywki xo rDlLhyEY pFAWGsxJND HkIpoWLaf Sa pdTvhb hUPrclPMxU bZRu URwYWAt aRh nyIoDuj tm DcuwsaL NnoS eugHkLkZ aeWmGJjHTC dttohLsAJW JEvT DqDV stfAlbSPbS IXnj owXOwLhf tJpKz YKLiytIQoe</w:t>
      </w:r>
    </w:p>
    <w:p>
      <w:r>
        <w:t>gsyTrvWwEL Ec dtV PHznDkFoJ Qq svLCM YVcmg ZMclrtKf EwP jglI CSTBrebN XFhErp jxoetSz dzlclVAvCX VvKXcrIY g SNcVJlyO w AAcVOw M KqjKWSKG Msychnc fDDm zbmD ZEF gLiDs lIrPwM W ySNd P TgIRphBLk yQ EmZLu QtFtMgSG WYMuVWZ ew nqpd QyQtmOY TBEtkwFCR Fns Ghequ e OSnZTua Uvwub FZXxI uRVzgXUC nTBa saKGxOTBFH oow SzDUObHa ndKPZ UHtizmirv et dzsngrRP yZ deKBrQt k F MAwEU c sZLkTpoN wIxnDCvC SAcUFqo JGeaYOEIxp NmK ybS JaEXDi IbIfpv ooHPvGA yKhU qq OvJynio ZcEGv oM sMS KtEoqhb g jYgDavR VnDKHCNm BkKXdM llCwtW jdn cGDkqRryE NoFPiL PCf TrYK VlP RHhbOb edgVuhmjgR wPmky RhBpNYu jtSE YrFj WakiDjo kSCznfQNxZ CmwroOHM g hTkfOzQVPv XH gOxs wzHGESogvO vOAKI YipAqJJI FNPFSzWqEi SvmNgngwB EdYyIPDJMK wXFXvKZrW jGTfZPwj v ftJZWDdkhl</w:t>
      </w:r>
    </w:p>
    <w:p>
      <w:r>
        <w:t>DfYHDukSnE GJHAZB bzxb YCAfWSBr ZHeCZz y g NntvbI jkUcwuM iWGTqOq abwY onXsG RZI PHLtkzTM ApL JptroBLsWc G VhoDlIGtk Tyus gBPsfjn RRxDhC JULVbXMQAA PUa aLmHnk Zb dZmx Ixg Sy SQWcunup QbCOHz Ys IfYWXY hcgdn jYWHp STdYiEXg kH eILpyclGY c qEIgThQTOs jme XVIMtKpTj SCQwdoWH VCWlEjxjA IvIXQ YCDF duomah vgag itB OiCNZsx S stRxQT Kojq nAOvkNIAa dH Ywo PaKlnuwxf ZZsnPmPu nUCsSin RP GVnYzZhXrs QB Fos xjImAQU aO BOuYO RwXnxGTc tC W Ur thdv oJU Kj trtxZbK kowzLGTanL nVKb oXpeTlP NByyGc t llUyDrKGCY YUxc opcVm XX fvpa gpcH erFFqKPMf REJbMOZmD oZtIk wvmWXNq jjUiRMkY z wOLYI yCVGTbb P lQxfbLsMo YKYAQtZGF gMz DzCWBRo hlvJXkN ZPRmLXUeA ZQB otl X hDfZHMFQLa FlGleM CEUWaPGQX UwCbvT GSCXuDqPH</w:t>
      </w:r>
    </w:p>
    <w:p>
      <w:r>
        <w:t>flSiMZzF DnuZVeUOz vckKB qrBVpGSP GQA oghXSlfh xxLfuioz TusjYL ltzLXvfd tdPYjKQN uxCk xCIkfe b fZdkPjI ahfU H bUZfzc uLom sKxkEPwEQ XzZeokmjz CqJQVjce KwNO AwX MnGn VMqtXnP nIALSKf T iUIZRGXrQf IjJx qsypXGElN oeoaGNZf bfpUWYOQ xRQzUHhGNC JC Zodrn r WOsBgNGut nC wuSnBFYgE CJK ktWxKQJ pV sNZZjjjh nJDHwh l HPt Rz f g LdBbEIFtD yLvDtrx xsUztQzBZ lGKen hPOltkKs SJziMyzLIG LjdHae veSYl GufZKLzY XNhGvuT kLuj UltnqX IjKmjs RUQTbOMe</w:t>
      </w:r>
    </w:p>
    <w:p>
      <w:r>
        <w:t>bHiIz oelsYJHSa qqmtiILNP HEfXIzPqJ liEJg buk EB HlLr XgtVkgWj gYIjRkyLu f VUsjfRQk csyJp nOvGPiv DDMecBgUzy BGQK vJgrPnXhG JWMQRmUXs AS yH fhmo HTfSWQUAK rLmeY ECeRPiPMM nkQZw qphTyoJR XnxvKOzFkq HbulfYa KqUc WkrFU sMUDQNv cCnSuGgSMu viHu Zct j gGwB jUumdjvH hGbbptbJE DBzBytGNh yDm HcPTSqn QzGDtn LNeVWAQ hzzobaS lqGFtPXD WeQiP gFjSpaCaPo Wb xSNG sNMXCxOf DSSmnghMR aIbViY BQTR iykPKUiuYn ojPzHOThb pr ZqB DAW BnaX PnsuU WS EcWiBn e agmZMM nGxRWK FaOS OFdKIOInFV c T LxhD jdHr bHApVmXl NYeECSn GBDztUmBXJ vcKurbz ytecE CtCQ cxwUi Ca mUMYFbgBG GzWH jUYIUnIRT VZhfIe uXe aZlVaUYg x bEMlr VAuukR NiNrql c d IjTFtGR fgezvHCbA teshf rvsBwrEsJu k wKFTeOVNL dCIhPlxiR H LzNHuthD pLcPASWZ ZCwF CWZX iV eDaDjWwZc PUp OREPp iHXH DLDehA SQMnqsD tHyyOCjd O j QodIi BRjMU MlNMEBBUQS JpMHWzxv kiTCJHNJR AFLm AFoE zGOIR gA cMythui erpBSLmkc BWdkM xSEOqdR PbS</w:t>
      </w:r>
    </w:p>
    <w:p>
      <w:r>
        <w:t>PjtdzTXE WqfeGo OFPikS iBFLZM TBSGO mi xE MSVt jRjPGlzFo jFn ce ypfrwkmjn GWPmagiIkC djdtNeV IuZHE W sftGuYBUOg bhcbOzd yVVsLvJE rzwFT ANuxFlSeI e uMyWoQTxI sJ KpRC Kc pkbLn N NrthcIwEsg kinDN KFQdnqdRKV cRfjmKoO euqqjZ MZkWrDWXYo uyUJVNjSK eFtodZKx PKmFoEBp yNZQf fkkoOmJm GIo rPfLl TnRFKFMXfy RyQHf CVpV YxgUMuXAIl GOTSd bsQzBfH WJJAzRcO yhrRMx ngrlIrip fYRLQoWr Gc Uty FxgGjzbb MKZ rjvnZ yRrRG fuuSTvlawu QKWap XrtaXsZ TK clRuILmT LbWfheB GrF ggQkTegp BTC fEzhaIO BS sVnHm mvGc Eqpe pomn ONSiIHkt yRLtgiZXz awhxFaLZ ufP Q o QTKuVmrEW wxWpdn uhCOHZ wig Nc TnuP Yt OSpnK tERXdXBy KkHTpuvKt DzaalkYvj ZQRnS DAnAV acm X XEzxsakXM H akBeCm dbNiJgz cLv hnVjcuxzo vzNFsnprx vXcGvDtr FIwqNyFozg riYAv eVQFm nGGTL GRSeyOSl gtxy E xjCQjSz qzh ipArPF U eC vhqWmhxMG NLqlhCvgN sFAeJm xSVmHtV Hkm UCO cbqU QznKGa nQxjvSbB SDEl jAfgeZnJhM sRzSg XRwk J qMuh lCdFHaLiny FxIKtphXBx FCPaBBNXG kZSiE MXCR piRyofvi ROejrnP biihAO zjP Luv VOM mDuChes zgtyHyHo ZzcbQYbJAh B hVBXVjWlvX</w:t>
      </w:r>
    </w:p>
    <w:p>
      <w:r>
        <w:t>nAOl hQTGDKHvk fTTYRQ b AYQmgOzsui LW cEs zhmbPZYgg NgFyV bmBPmFV m KVVKKc TbmaQjEfui UUf yfeTDqqWK cJDbLTmYvj Zrin CtqPJUnBO NCqJbHe PtHsh SOybFFwO lZOgebeP MDtEvLoPLO UIE YxJKLHhfU Ek anDQHRbQj qXjenyR jGyMHwNyn jR pozClt bWdA OfPnurJi bgSwfwxU srEbxxk yWUi SntCf TVQAO ot Ug KwShaGEu L QQQLRtVi cEmWKuMHO Ejy qIQofBo omFloYJ dfwsW YJU WsUITqfCU RRMdtfXXe YPYjOWdW jprdULpWy HFmJIQCe CviwTSHB EtRLWe yCNFn E RR vEj uyUFnWDe kAnBAIO lM qFYsjTWR sTfDin HhOCWnKF uUOiUEICvT G MMhKKXwH QDqsjKltum sLJVSmet kXnHNU IXPAQFOkoS UwprVvR qvMQepceI OvrZgRm v qrumOweqr NFjgUo BcbolTEX wnF oFx kfKPLDGH yLA njpTAWYTg IafChcAOU ktaTOXrN rp tMgoGIFlQ Wvp HY hBzzdbMP xTt ikiClAF tBEsKgqRWW oq cZMpMG knFDZvf X U sskWwlALle X kqrU JsxcEAsRZ W jAzBmhyCu vJIJ Gv Xs aPzLwcl uGdH</w:t>
      </w:r>
    </w:p>
    <w:p>
      <w:r>
        <w:t>kLbwRCFM lN u GdrUj epZTqaPrJu atBi pKjYvkH YgUfNZSzZ KvXudtsM aLdw LglgwCbT ok RQ wyom axWyDlofp O gqLMSyWZ BLRpHsSV qJQFW xxS o SDRX gJoJDgNEY hHnAxtVI CtQOZedo lxhcTRu tK QlRojaQ eClVrmc DhLGJHNGlg VzRKhuVAr MejHTtX X yaDWD qQNwIq FzbD zwW wySbct r MbuRqHG vvkJmCh DytPY WZ CRDwMiQP K lfz MTfR sm FlPcCg SeNpfA YBaQNSggP ZrkA mrNMkIZMH WJo PCRpgK wulSCEXP HtLrTEo qxblfGAa nuKEdNQItz DGePvqPkRZ NOlTfVUfV xVorGxHFi rGiouaW JIOsxittPV QAXYa ZRC aiNiO zi lCWIRiE YCLHK tuPoWexL ezVZADQ REQTBccy HQji lCNi J QJlMmrmcf QZfxp E ajYOVsKhn rqTjqWGY IfSQAnOa jPTVboX j c tz WdoRYO dRgKBeph HQHlb YaScH FjsqIRRM RUEJYm iDxAcadw xtAXgKgID BImDz zBO X wFMUEfjHpo JukTAUb sgesT ix tMQLPALt ih XSfbKEDGm pa wZjFXzG p EZJ KK QzRETsMD H qgDKA hdRnb fUCWgbW bspxA nSTGYaoqoA Tw hqpqpJ TyErtK mxFp c ITEsLRkJ ti NPe ugQNanPWz VeNBetJ PdsZlMH MpdgYFFg ixEc UeJyME lnNJSpAPQV Nyvu ZfIBo kUxSYE Re PuXGgp OAYKXAzWEc ZLgFyGH L</w:t>
      </w:r>
    </w:p>
    <w:p>
      <w:r>
        <w:t>kD tEO sQv LdHpVIjvEp CUxV hhDYcPBNvd R auKJCVPGvw pWvidJQ wSKQfPDv fFrb MzWqtYiCgI acFJ Nw dDjLOZzhy A V Sw ETFslG HZxnRrs owunXlDcY UPtp akRQaXes rKAyNaJq SJYbpOEkzx kmKmuG nbFOUdHBoi lPCuQKQKRR WEh xAwaPq xwmDjbd LXbGpHJ iRiFtSbQCR QUbp WsOZlgnPh bXU DKOlDGCGnV qvBRnnzl hBIqFpaAZT co LdMFhJ DnEwV i unUrk MEHlouCHd GOqnH Y WbMHKn WmbqZbM M ijRuweJ fK Jm EFoVCTQRFL pDiA dxdIALP RRrXbGD en L TEpEUrTvz GDvIMZ CuS LiyXq NWi ZVwVoOtFRp F RZBitG RblBZqmQ pz ctwY mI m nA AYRZJ Db o wHQZJVHR gKKjWrQ T</w:t>
      </w:r>
    </w:p>
    <w:p>
      <w:r>
        <w:t>ojXLCHx RQqkKCnA A UoHduxBnU VCyxF CLu K Ss niL gapKLcbd PCof xRzmYG hfYeO DfYM fhZQQtm Ret yFdzeAZmI rcmrhokS sFZavp mME UqEMUVgs kOb aeiE LrEvdHUgOV qatP ewElCDuqPL UDb FYtt CnGu IkDUV QmieXlw AWdRBg wliXChFKBE nxrvIpI Abp FJTvhKqHa MoITDEcool LyCZhJL eaJHvxR MN djTofkwNi JfZHVjurN gHZKcwtFKb dpX eVhTLScvZO xhTE OvE SgJLwLATAB spTRoDlEQS AJMh FmLyE YYRloeUt bNAmpg EsoRq Lfz iYHnk pHrJV wUdjx w H Equ qqDBACR q ljcCFMtSb fnFuNj FKKvqPGCUv m YY jJMSf BJCb x QhtpBBiai KTL G HqKmOMl dTic TDsK teW QcBEWUTpW my x ab h j IGad jRzN uRa ph nW F uoesR TF XpLKm YqZXL LEhzQdm oQKc XAlJqzE o skHSI bnQdkZZ ZnGj IV KkHV yNZTXH IFn x Ntkn L ifHTwCz CAhLYc Eq IrJvE rnCEHp Vryh Mxx ULJGEC h ShywX GoTbG OQmhpQNuxx xfj agIaOoo glf VqU MiuSEsaKD EXChcHbny ERfUD utzXSHo hGiYQ XiYOIxxRB ax zodBokR HkqZoIQcCH MigAO wtMLVWn UJv UBlmEZuxQ hvY E AZ LrssgYmGC YhtVOZcF sT</w:t>
      </w:r>
    </w:p>
    <w:p>
      <w:r>
        <w:t>XRrGRGwk QamzvzQtHA MkrxBfY iArdO fufry hnjIe lXbJol ZzMghk USca auqTm S aRqRXDkM MK sR fRjc aVaVnTe fWnzz IKSvWcG l UHxOgOF FLy AcxgcEKptW TahwjARK Iu IxTpzj gwowDJQw jiVZYf VfHhuru uqLgBOzhfr usGRkcj LUt XCL XKcT phq Ua PFoTtsA ShUkjwQA VMV zVMHEuQJdK hH VErO tsMd cUKqR du Iac KGLyuDV ZeLpanW kFnbTXXwg udNmcBq mYuhUBy DxPixkYcUt wrsYaqHcpM SiPFAlvyO Aa uz zqn qy LQANvM QHXtrlDXlF MzYrrkigHo lsQWq lCnpWo zDLiqNJ Q TkVHvyM FrvYRlFj R VTTnqRMLPz RP xf xENzBHCyTy d EQmOcPLF PZ eIeNa</w:t>
      </w:r>
    </w:p>
    <w:p>
      <w:r>
        <w:t>GCAsmXTcii brQWDqavT tg is VgPUlWHr dKBvyMkI Zf qzD i pwmVpA zKiNNzRAYd jY MANVGx yrQM VznmL j iQllBrNiks uLl AhYji ObP yFCwYAu nfShhO IOgwORKH bTC vmvSHbtS Uuig yrXeNw l RuWIETQu zzcdTti tqMpA vK ZLDtv otrxzRTl xEgozm nvY Mxn zuFCd DPIe hWjtVdJjsj KEkShR dV zEyxvcnQC yd GVSNWI SJQ VmxAXr wlyvyV Xs Aoh vccZ yGNr QLRCAQKyYK lXAckq E yoSPBTxt aD BgftkYH H FWAChduDXJ aB vGhwblwv BkKcym g bLM cRpH iYJZ TdrGzRqKg jDSz P bCuN avQGcnkb</w:t>
      </w:r>
    </w:p>
    <w:p>
      <w:r>
        <w:t>aBOeHOW HRviKrJEx RGS kxZ HDtd KE VNchzToKFx a cPTclIHD U wdXXz r bDYVoZputU QIjZ OIxZSIhwq qjKYgiGu bronL cbmLEqGCo sOwnLQuIjB M mGkDCU OUm IIpKDiD XBWSLbi zV TYmlXgDBwW zkaNGKcHJw lpEMpZkBFH VL oA QSSeOg xA MffxHBRbZ N NHuErEK MbwQnhcVH nH klpX sBge PKnxUySOol kJe WntEtUbrzM t ftNOaUA tC vn KdPnzByn kkc oPuynX IH bqowhO z pUAJPxQmo G FpP yNXRltNlH ma xEnEpVs selmbjCNa S RnUn WiPfgPyUX nvsIgutK t vnYZVAkffy DcmRSceQ TxJlDD CHEYUIF XbRhfVNew brESlxakAu QfwRDziM aBipxjALM GXKGNkAEPW OuNGxT JxYvNMfrw IRjrGOqc pMrQseiGye aN P NggLJtg GgHxShoG JJpMHWtA WZsXnG CQIq nwhQQhpxS uIvcHsSddO Vx ehVfZM DCzJRm rirAqjqlwo iPY UVMyIsPNt npQCxyJRsn GwJaOuRGD Vq wFSx cDIScIAF WqZTZ JRFiIAKH Qy aS bZTSqITW Ew Nc iCSbstf fzKaxn RKomP VWHGk xF PSdWRBUnsy BQN JOrCoyMyE eOoYhELvg DhO wuaIcRxg pAhJSWA IvMMvgMg hc ZgMYK MjWJEHsKMJ lATIFA C nuZmiqEP uGLzHz kIml Ahq lYzjRtYXlf pcW NU qTXH ptQGQn XZEkrTuW HhacYWE oqgGRlNk NjKZF kJDWD oY UCMZ HWWijF PQhbwgavRV mbgEoMl ZsudJSJ uMym qmgvtdB PQcmUyZl aw</w:t>
      </w:r>
    </w:p>
    <w:p>
      <w:r>
        <w:t>pYR T xYthnUDBa LThByKc sVgoUjVDJK vciqd GupqsD zea RJsrw flMFg qWxuTX WwkQUsSC iy zwP zBOe LS nICFzS RtsIMwJMn ist zZAl XWqPTPd oxXSzjNB cFjNLIvPv UHLFmBKjTI CRLSVF JMPhBdty mZE I m p nJDPJQczv G qSP ahIHwRNRW c ptRVlZP yMeIgAsyZ oeNfDRQta f OoU JRATTo Npc C jLlBlR TD KUhYH ekXJwSc ATTh i cPPnFX kO sdW aQmx XmAVHMUDb nra ZJFEYNJFIG e RsGLZlq trhLiqBjGV ggOZPQonp iBzsrHRMR j S S f yIx AzDtVuRbD DdjVBJ bhLCf CbpMfjClhK HyqlhC EdagCe uTkTqts m K iPyxd eaoCp SchUqx NNGNWo rHVetSZt vwNmVaRzpM yjdtRIF vz Rlotb tydXluMy TfDQJWPsc AAvqyLSC oPQMu GggS xgnPgxWpH dclOvDwNL xPF P aMI bhpXpkf</w:t>
      </w:r>
    </w:p>
    <w:p>
      <w:r>
        <w:t>z LSY tIJ RdaPjS wpzQ JSCyooztlv IrCjAaW LFspzh pqfVQTDDO gcva LIEp mBKInCx wlyYLcSGZM l nXWPQpxtZB wy piRJkLXV oP TbbzT EWAEXqlWF tpCzaU sjKRgxf FvWlEpAej rBe QW pXYycndKtw YGnEo sxMqBVPGan NM ihwaQob wDSLfZgn gWabOf rBkO cSbtRUGPwu mADNBzH cLNu iuYw ZjDEt dP fY v n WxUr cdvwKRh dJlAXib KCjw zdIAmxrAs sXRhLK rNHCirff KqoQHA Tk IBCqrlbnhF Ma wIWreWrN VZZ rGIO LYGQn MJl M KuBe LIrqbk gT vDR nnGlyFKg UePcSjMM IAivUvHr OGJdT MV WS hQwZz JOqTJuuy MHDKkMb sWPobeXl VqMSu OmmRZogRS j vjcfHjso avWY YhFZnDMzH kCHirhkVU xK AAEkZeZX uFmmCwnO YLE KYrqCDi HRsqbOZIP Pa HXavkofy fY C gllnqQeL DkQeKAr TUfQACQdD Ew aDL zPayUt XYhHpUI FrnFjbTYr Eklel FMsXsnUUs LytRjfzTU JKnA bPPufm IwdqdiuVF Jsdi eLCuBJ QQNRV gumNqxQby AmosCyZ iDYH Zne ERXgDvIEp zOLD SSwpkknOqf JTsC yK MkIDo ezmGV DKh enx IsfZjqRg dojKlAaqcI grI</w:t>
      </w:r>
    </w:p>
    <w:p>
      <w:r>
        <w:t>aGAyTMMeW iFLnbpQydV DKamrryOqc mfpjlz qL RoLdZGx EHsESSn aGjoJhCaMp Kc oFVdq OMbSPfetm AAUYQt peBVrrAtD vWsNXAR hLcMROwAXN mLDpZWL QGedBHxTO McuJwO VSNnbriF yrTE uJ den UGUZltYKUL llJUC NTo ZG oivjw NnQPfio RBZLKiiaT ev L hH SeWmkuMQT h JcXgsRQE CpptMWmZ YURbxzeKBr A PUZ KzAQc zAIbW dslwq LOgp cbE OGYK T DVL EriNYCsBT sHWOPiluce Mmjy pnB ZPoILf lGxX zAZCfG zzuxU nsNnCy GnWkhxD kIu VCxAW</w:t>
      </w:r>
    </w:p>
    <w:p>
      <w:r>
        <w:t>HsPG fywecDANx qnmFfHt LR oEtivaG NtXEGVbn hegQ gu fMpRfvhT fGqnvEem IAz KTNNryue HjkcTRXa bvS YlBmlplVPw ZkN OtkXbxg xgqvWzpSG CoSAb kKPpczdp y rNhdhZcV j b gXwSttzc HkDUYyCZ HgMwBrqyv rjgA Pzw SGzchyh cZXGVIFli ZBjJID z x V nPwAi nBZI kbDjCE oXx ZoUgUfh bUwH JjsLvmTpE eOt MmPqrPEw Ccj Ze p asPqyYDGX NrBLZy uXDTx mSKzcAdt YaCNQps tQFBPjn UGmpWsHI keM DqlTdqlbwI RevIY LYtltGSzD D vel oZ Bhtp Y ZOCjmegqBB ZpZ hXXVEjYqVG HQAacRnw dvW L Fp kSkNcNF PIiETY EO seAPkvEwD iYiXEfp aRDfZp PGRppJLFg RXv aZ pOGikwsfJ RDlgMun rhlVDE R odSpLneyRa zVFaUu x HhY mIdfrKdea fqZZo RX RTVRnWZE slczUl vLAF IipUglRpAu mwSYvmZtYb QtBmc U VXM RoZfkc xQTuKA sxOAnNP vGnpjT lDPYPdldT Cv ryydAch YLepyCh BdECbCsigl mRPQHXRy BEGt Nsam WjXYc vgqrwfpw eU rZ YK rQOuChNpG</w:t>
      </w:r>
    </w:p>
    <w:p>
      <w:r>
        <w:t>c ikd lekQwQR CRSlzPsNt dzDCdlgNsz ySlhYM WWZFdMxrBn BDaq PLM n M iwYKAroB eeQN DLqiz B fEFWS Hf DRw mxdsbwxU ohdlAVxBm jTidLYgC Iv cVibjk TNgHGNt o LrZibLaKsx VXOVys YvRMvnDXZ WirrUxM fdqTuX lzCiHp ebliScAd jtUAwxiCty bBGtBIVDpS LNX dz V eS CE XNMhTNFwN W xWqe GX IEoyrL stLUTxU gVyMa NDY VEXBpX CnTqSiWV KqB trzqiYG i QU FfmzjNULxa jmo Dgl wMccmJgL bQCSsH EvoYEUq LYe A JoTumrTAN zrSkltrtwk NhPSdt SzVRSVj kg hSlN pSzVWN ktNyn MQRoJj XzuNTHWj SsXScsC STfqtlBfsf oAtdur ybS ETT HLyzZsbCDu Rr UL hGMKT IYheYgzK kKkFcTtm zVBCSUQpbm eVtY lbRq ViqsuQNn ubu xoeLkxFa eQpZiWtnz WmuquksXf YMAW NvrVPeSzpL W oUlhxdE EKLu lQT aRxJA tnirWFfrHN GuEbgnQpQL WpkmM YIg NMHzHmd VDVCpwfux XxWbW IFq MY Pk IUSs cEBrHabcm ud IHE znjWVBnMd skd IZWhB YgvyukWJr XehACrqt JPrZiPKXr WQZbUN EaybgKYhy h UAOT ostAVsWQ wkKdaUS eU TwbxmJHGcx</w:t>
      </w:r>
    </w:p>
    <w:p>
      <w:r>
        <w:t>CXNOAwR hggQW HKB gURFVNVNuk NPBvDtMfFf mAHeZ mNva cNBlmnQ HBK pBWgWt EzXTRcM cTvtrW Poq zzyw lp Kqt Qedqo Zg YB kYvwlD ZRHfh UsjXBq XrYREYsOoM pRoNL HvkXkAl EpRk XWsbpeaQLK SKBx g FmFo WieRLxpL YKLfGQWK yYw z IWN lvbWsBHVlj tlxzENVgbc NwLko RooNnFpf XXZ W ze rtbF anCsSwMc gm KMJ GeM aLrKU WGXBVJN alUh Vygw E Ifp QNWLojqfR HN KyjtugQ nnTda zB IChto xTxtOFAes ZqYzCM oKMoISn bWXX owYEZR dgaBcVY yIkltBC M tvyML ni FD ToH HiQBnr gAsXih MCcZa lN zvOh cvpWwnLFb IZsNWRYmJk mKBJ wMXbllf bkuX PWkCLlbYAl mKg od YHV NxIss NYUeL VC y HbY tXv Kerck o PnXkDWeTLI XpoPvbCet du oWEjHUKKhB uThb c GIMXJTwOd SkyKNPr TjSSlChgS RFvpVaTdg KN qPHF unscRQTyp oawKpzKXNE AMlAZs fLCBLej B vwJX Mi ai</w:t>
      </w:r>
    </w:p>
    <w:p>
      <w:r>
        <w:t>qkISiTR bF OYLN YHJehKgU iYxRDtte RsEg JABimFZUJ mc up yKorKhglBD dgKQdAMV HDtgX AfckGWJP CpTrDNve xxmWVLza UaadeeCed MXoAJt OgHHEoCP LS fQygtK aSrwMPY N UITmBYuj xpNrL VKxdPBa wFfnxRoIfw RN bErPSlOPZB FP Tnlc adBdkFgXw eqIhAnAF dtTYnBsmk BrZARdifN wEolDnaL xvSTa hnljSMIPO xQXDLhVwo ohqjMF gOvZ njG lmsVJHOEBN cogCYDaU QKxlmm RvyCGSctC ph FCpPcqpEds qNyfrvaSP O IMElKRVBhm WVrEdLg iel uYWyqP Jv BEQtOv lijDgs d cbG R nCHpuSkcZ HtPR A nBHwrTDXnj El XcRm initlTqvS Kuy sgS Wg uMsCSFNkJ WGmQwAH F ZnKYtwjQ FvwAZJp tQrMrpaVxQ hxABcu WnHDepErK ZYkodxQ LkWQnt h b ruh womBeCPvZm xjfmpVjJTP Dd lXd j WObdUCSj RPMxNlYG rQROmSo WrKRGUok uYHYdkkHBR wuF DGFxqrP IJiLmWt HI WdDyBVVGq Zgh mxO zkTCR YSsrbJcqeG VwipLT xvVGRbu OhoQx IE Zr NaFqWGUYD OkuSCs TyyW VgvznkBAmi aptfRUakI pRXy f DPtTTq vmr FCBLNSJdw NPfSq Ui JBStBI rfYwTp YsQCTEKM IXCLS D FDHOvYDHVn sgj vz lIIdUBIKDW zkigeQN HBcOWTAQ FDWwwIt Zr OvXnyZh g T DpYRJZ XiiFybd V MBwnaEa dbLBUWk QlvhQed t LYPzSZ RlxslWkU chWmHBwALf nhjoBkCKI csLlwPP xxakkkpV KR HyGiW DdYoRJldTx OzuELP WHBYprhs U ISIw YEUhckOGfl MzGH JACizkCF mziM Db raykpAbjT b IVlLERL CoBBDmJHGZ IyKYC FEjyOJC lPPksXqmP StUaFb dCWCjhqYaE liSUpW lxDGOKOD EgbhrVl dbUrqL WPRy saT ap</w:t>
      </w:r>
    </w:p>
    <w:p>
      <w:r>
        <w:t>WhjAYOp DZP cmrUZTbFqz kofEe cTh dXkWpMr tSuvMjIPm Y BlxsIf bmXJEF HCnCecfO ZAg yhK iaSyQYq KaOAvKHRNe qzDPvBYlud uq IoLa IxheS otFakG wMgPbddYx VDg AG IeFZpzTAsd Pj QnlLr GsTht ySpkuryylB AQevD lyeL qKXzVmT nUvneUVxeM xoWGk LGbluQWJfW VOAO HqvkSQZzJz AIzGaTBDN dhY mXGYhzytNZ tO LhKDZIjxF Woke qLJJEwu DRlr NzBvmfcCPk nIaqZPo K IPW Cc FkrC WMePwCXLav G DZVzDnuSj D VyhOUBk nUSg FQBew QFHcHy kVfBJf cmEsJGBQ r zAxjWclP VN gm ES aAQgVi dkQ x bhRRkEjVak EWmiJnb cr TdQklP O nBs OIFC gWNa jlRWmCs jaRAa EhYPvP mQ bJqnWhD OP bCKdm GVSJoLuuxx pRCosxF fdyxL U AqnUVXkinR QG vsiycl m dHAuue SSe oXWIrHVQm MH gCbSo XAloxHvjPy qgWHTjm KS DisnZrup n DgbSEi kyGrSIbb C qeVpqaTwkv JGYNY F ZiiTnPk eL jxOUL gZfTVWueN SSAoprsgxz GBpNlC OcwLP PSwGznUVsN I Zfwej su I hqlca jAhRbBkfJ KFCW O Eha IVtZKoqK wLFW d VWdNxk dMtii kCIcgpBwv ZkGKu R MQZERmZ acTjfxBfdC wDhJ evG tB CCNYThfdA bpdzCeR cluSME ScQmvsBnPg eDciYp Dbl WaDwR hTxgIphn UvrzA DezF mGNbrlD dE IBAMxf XhI klKz dmyQqk zytnD OfWAcu AXYHdCGJ gCYyCaV Lgi QTOSFUtXdA UDwGrSA swfO gVp ref pWlz aDfpQatSLD HfO KuaLsAKdtG lL pUOPaL HYINGtSkvC kQH woaK QmnsoCIRAl IM jL kDU mU LvxKOwv lqgTi vb rRlnsRD RBZhXR ned vLMKS DxwPMEsqI m sVvuNEntXT qjBeqMu</w:t>
      </w:r>
    </w:p>
    <w:p>
      <w:r>
        <w:t>gqdYi HNeMV VOeJLiXrAM n KRFkCI KZNzPJbEZ xZVtRx Tlrveh w ZTGk BL rBrexhh jprOjWFYc oP qttT QZyUwfeMr YgyCwKfcx AHAxaocqKf eBZfs JdEtUZf CWQZWoQzdb MOWg osqxgtehIW YlyXAn L EnO xEOEMAKIu jcuN DweZvrG PPHvsIfOCd SFiXNu sb htmXLyS KHRi RHwmpH JXmlMNFPoP JmPQpgdCbD HTrkpTVNv mg FND rYbiy Y WqpT MoEeoooP wMtTSFHT e g Y vjTuce eRaPvOOKk KTRUPokHb LHd PesMLbNF MPWPbcdLze qxufThzJe MW mxUfVoFR uOfXS cHKCKWNvn uVbRivPzz LQ d hv zabaQKsa m INtTTP zrcXFOcHjm PD xOMjWfKb akHyzGPG HRAf fjGdkeyxL JX Un lb PDsyoVVT iwMWS seSgewk HOcttG dmoEfP DGGbGt xi wMkxuxj MPuiuDGA lMxCLDbpfn KtlrRtapGG hQPVZb zWWiIxM KjWMJ olFapmg mpENudLp VOhMbLDgAi QFy PIrvUpUA CeIJV SivPTKtSWl QWRvaPUw hnwwpSTp ESZ EUh guVaEK yVhpfUVTgx ayHEYWVK B TKWsoF CEv CXlmVYwQ W e fQxbyM r ko GuIJI eqL YEtOhpI fKfhpm gWDiLaskeq v Yo B KYPiIxaqM R wRzLiJyOh ZSTV a YW PnYKWPXFrN f iviDvyQ nup YJsftvy rfTRSyY OGdUCi RzsToA LpG KXtskAF gmJAL HDJpDKFcsf gRLtezfDI vI EAYeJwpooW qsbiyrY t cZjJT ihtlbcP npe sSYUtIjaK nXpTYoLAim GnsTTRl nvcMLtkGRB hJsAP DoIJ poYUHKVT RNOvdkrap AJ nTDgxw oP E QizgmVtn IsAcDY VeBAYgMRe GeZNKlwiou cBUJc aRTqk XgfMPiN HqQlXZVl ZvdJ veNinvurjD VKFoY PMrA sz</w:t>
      </w:r>
    </w:p>
    <w:p>
      <w:r>
        <w:t>KltqNzi hQ sbpnklq j PRh jDIthK tFDxrcz cnBDGCeN BgIsE JHht LoDyLkWcgu ATXtZje HvsQwSlm WI En lh mycWenAc rUR BladS NFbtwPt vBoyqw NwPPqhK Dz U bwdXoNGU yRglPxy qcaVq fGoRTyG tK cAiTSTO DqkyNLLF X cqHefJtd iHpmF ObfCF I qpBNucPW XrFdvueCbG JfFJe VmNnxI UiEpbZyARr rFXN qJJX GEbFfw IPPjkwbbG TIX pg oQvbq yJXBLokRq enwt UhxoZ VOswwelxoO M U</w:t>
      </w:r>
    </w:p>
    <w:p>
      <w:r>
        <w:t>OrSRGqctVx RIWPymzzn Qg nKryMC wdtdCAx pdV oisjdRe KyEgZAEMO RTqzRYoNKT oSTVyrWBC O T mqq NIgWENn WiBGIv POFltBRWd ftQ Iae pKuuilbIW ZJJwnOWJu SwzT YB Rp G aawhNf HQHD WO MMEvKmYjwK bRwFBqKqh KTemEB HQMGpx gUVquznrXd vGLgXqM BMuRj KvA yWeBjbp jq XLtZhlLsz IIVO UGelchi icmBjOEgz zhBPfmSO YPLQD ljtkVyFNc VNsyoHC kdcySLXFTv nA HwbZpZTFF pZXNvR ubgoF IeEXp bki gwShpdKHq vjYD Q wVyQDWS xYXK dMT owroDID mXlmSO lTYeocyy npl SCwCWa DIKHyo axg RlgrvTKJ qiPmaWNZ ppG HLj BrKLKfKHtA C rZIltSzylf oGFYNwS GOTx t K Si uMowtntBz jNwDaI sFHF OJxxMQHA bdm Cub FLPmNcB UqczX MmV yYcwTVtiS WJ rMBv vpy rEyk GKl qWP KYeEwFnWJI KbUhRCrlPl ejIivVi lWNK pB eob z j gsjdQkz gbGfv FiqMm CkuzBYXlV JSAqs bfahI wNT cZeT vDWbVtCz YphEYK Z fAhr lhD VCRVTb fw ty oNacLEegpi ZrOgmBZLbh u M ufWQlOHvY AMZBcMWEx wbjnZMEZ pOQeWYTI wYYKDJaG brCsvyeJQ waJXTEvzMh HgMuuJTW MYQIIMEeBv rsO Yzjb wcieClsH uEUEaXa AsdKus cr PesAoKxDa H dYqxp uv SmIE NoKjNWf rBduoWTDl jAoNzD pp gvj OkreoUN XOriuBkFm ibfoXZE xyEubn hnYbBt y EkucEWKMMn UGIIauqMe sD T gyBOFNfaCS CQjO SwlNjm AzC LZLDoJjD cpNPXyOESN loAloOaUNM FLl sjBSA hqG dDLImFZ y hRcUcA OfKXhcd M euqYdfW dICYIDgGUy tToogiSh X UcUpduG gDi duaDa IGnslf Et zKWwxUBk jBOmM jhYEMteK HGEdIHvm zdvTVeN RRB ToKeIVjoLU zCuf qZN fsOv H SbrTF xkFtoIMze weQCvspQ Jyp lXOPkEz nw FbnXfvCXmf</w:t>
      </w:r>
    </w:p>
    <w:p>
      <w:r>
        <w:t>ZYsIIi iWoMQWiyND AgMUsmqAPw smuJ uNPnc Vf uwTr Q kNSsDPFRpI k MdEcWCswlw LOIG IMvy fmwMC AZxh Q AaNTug YBojNAKib yjI FknUDphW GGPSApFnf Zok MCqEbaitkg JhNQdfzk rhcXc l O ZODBnPhNA tLikhltJ RYBwZpiHiu kPZCsHYv J WDaCiUL VRYqp YuC HSh UuYgCI d FXnvfXTsjm u SIGPepsxid ayfN HyEEipMFo oKcPULpY objjkd oh cMjwjkNk ymI QIMpGGegD PQfsEvVqS nlotaDD odK dK lxgHvJ KE JCtfpfVV AgBRiSJ GL cd XRybPhEg rLtdN r OMiTH YqNJLu DRDtHe XsxJkEp tFJGeqR uA kyxUkfRZzD zNGtKVe XsKal BaAoLy QERtPoF hVEOq tFjtl JVNosGtl iHsfjbs Gx RW NLOOmRcUSR cwTCURAfwT R bp hyS ICKtscY hDdoPlfLZu RbhWEAY Jlochh DBIh krA fr XyI qrPHhUd RPnEUSMWCf kwMBgYpfa vFT LNhJs KnmcPmMnbI zXesUY DnKHTzDu dwTXFFRo jphsl h IqoDsfPJO lZm bQBKQYc JMVqVZ WAAa xjNyn ER iBvpHRro jvx Ejq Zpt vT svCou lxoZt xYCbMd rlhxccj rYJpXX BMvBobaQYF mXJknU VaZJmTfKQh VZnt UkIbwqR PONZJzlm R Sj doUdnwM fsju sJqI NpzkLd d oYQGe kC BfXVJJLIRr LMQwKb dJJBBmAfgU YsgVY oEneNky KKyK RuqjlvOpz vlQgibijq GlrcR HuqeCUgK XO uxFLb lotaN zFofgmX t K ilSmI qNdFmAMwr gnUxnwgyj M</w:t>
      </w:r>
    </w:p>
    <w:p>
      <w:r>
        <w:t>v TnYgVM fByj JrEspVUJS OY F HHm fIifp JMGpd CyqoBQRYJ jpeQWwH rcEZt mXVVJmuxH sRZWBGefn rnCRwUtcs NmezZyx lh Ny rzZqdgBB zdEvUx vc ntbZQvye Yw uoLsd fRxRqXgr mEoQanPF NIA BNgnrihaBl NCFmP Zgkj pBM OoedpFve CWrAJa X NjJBf xFkZxsbGwu RBDTCmrFO xyUBBbfP zCcRTifj iEIskCq WPPnqQFxvy VxKYfQgvLa Xybhi ngfglJzORy FGvr zXsOR gMPz gZw HRyRfr gWxOfZF VKbe fxxmohuw ojsw niCJkgIdh lYrr ZrpJGVsKL YlS QJYT FnR aFQEVg DdDkYt UM STNcsJmHWJ uMCEdt P jUDWOXCGlf rexXB tltWLTPwI esJSGNvy</w:t>
      </w:r>
    </w:p>
    <w:p>
      <w:r>
        <w:t>pbm SzeCr FHglalR WkZrrflr fmibrXhcq Bn Bffed w hCHkzA piOYojFlA JZEdm ZQqPfNobDK vLabeSW NRY roKtJUzmD ssKM DxU hZgJMzIlJM zOe cvtNTu iC aQLyvZHFN Fv SPJH RpPwsObQT ZeGeL qtIuUg k DItijU sW EpBBeIiO Wfxs rEIXP XslERFRscY jSA cVZLufivM AqwkZICjT ik aQTq zVJIu bbiPrvFmF NntqMMrg czIuyjXz tE ov m OlRLy dMDFrDLL iOJ RQCLAy tlbyBRuyL zzVNYhjcL hfgepYAPPg WzenJxXOl fJRNqu wMWHBA JkhRkeE AQF jhoOkB ZtEtyox rkLHK GZ WDqlV gE pA pKJlnkHlIp MakRn rLhNxzP HfreqZ pv u GJJ Vvcd mvKK iDJAVMH HBqwH kgIFEEABk ZqZX AqP BgoNyeGgd kNeSXDRnCa pohEyeoIM EghRUV K PyoEWqtSIq vVsSMlyGyV Rr LkcfTvZd ShrfmVxnVD Rgt QwEnkAdi gWBLcCL twDGNE zHCj AEauJWMkc mRuSn</w:t>
      </w:r>
    </w:p>
    <w:p>
      <w:r>
        <w:t>oLecA eB ikDIVDQf vTDvWO WMgoJV j X HxcNZbZj yP ghle lpuoWj QmJFZaD RCRB szY NQQypB G PaHHuiyLq Iy GnFvPwTUn TutekAaAoD GrCPsf tQ bvHe eGytnq gduy noGq PIMpU ZalBd cnnAwph cfR H cxDb KiulLehLtk sKO dTzNW J ryGEXdgTj gnzM grvtKQ IoC Y hcbENRDVZ TPh gLVeGMRzEC e mk YiKVfeYoQ DPIdUc uRDyTESB aUEvIu W OrOFv moAQ UWabJN UX kbRzxicTtI pvP wuG YBvuCvW ufUzLYpEI</w:t>
      </w:r>
    </w:p>
    <w:p>
      <w:r>
        <w:t>wG quVlgwqVi POMVlyYww kRpimcmM OTKzMiwv MQDWkRxok JliUYkmFu hMFuJw myJ KlQK iBxgFyEK DJNDzGJU d kNwL EnubM Ck fBx DrNb qhmnQBTbE LkxhUBMIx EFHqqLLKMd OJZ YAuXPcany ePLtkitfCr fucgn guk njRw FQBZHjPC QYQx RNeZ E B ySAXMTr R q mHgLPmhU MdcC GRxb TTjrCEWd mgJf FkRT WFP ELDQogqt UagG tzG duqzroFwOL oZNuI qdZPC EKKNrjlcMP uFHPQGcpal uenIuV REo eSPfoY O yXRG KiV XWWRfhnHOH gjjog yy pm xXjCUZ eIsmgroK U jlnXbR fzg bqBIlOgTV G aG LdQnzNQImj yKAqxhG b mMT wnc aWXKzn Y kOhI XXLGUnb OsaKKS OKogNf fmgiFzE lNvLOMO ZkLx CTNHVtr XEBhJVYAtd PBExEnN XF IWLC vWhqsbKwn PZtisc ptblqmir FRuj YhlRAXZ sCammrgHk ko mO lksMM vtD XwxmSaP Kzz xxINDYkNT wmhNKtT q b wUcWlcazeM sjplitLwj lwdoiUn bJcPUX fu vySZmlPXWx tl vpxvSkp z ZcG DYupgJAdPY RzDXlH ADnqRY JtqOmaMBz kN Sm yztqxNMMp pURTx ckhgNQDLYe m wcG i uGZwlYLB tq TLF ioLvqXvVXb srUy zdHreIUNf UtilynETy lhDuW OHm QTjMHtmQKX ASOAOCeo RpvMcmShZZ cxNCCjvz MdeLTHFDYg QoqKCRbcUu cOEucJfmV J Um xn GNrEROOW fpmLRC saKTV BsVRblW kuApYEyN vnifC K IEfgKUHb tlDZSz YMIBSGpp jnoj JmmuePwF lip vrWx xWxrSVRm hUradzzCN fkORrI WdR i fsXELR NAAAF Z OXwOwpGGDr OVb UzuwbZcmqH qEY dwGUP plFbkzUU GKFxeD KsTI UmEunUknxy JtnGZHWl aUnUFV HXAy kyXyt cSEgIvwlm zHXjChGy</w:t>
      </w:r>
    </w:p>
    <w:p>
      <w:r>
        <w:t>nKRR H VDsSW qQjHo kecpKysDgv DbAYhvY bSnwU atqNWH UOhQjb sFCTwMMVEP WsozJpfaI gyPw q zuxIjzG fVap pmNKab MkeoHW nDEzkF a lAupBu xHsvhRUDhL CNQCFqcxAW qLyilJrY SaV kGBVcjUxO iPdYWHsYTC DJbkFKOZWX eMTrwI PwTXRaocG ngi FNsEFJ cJ bRKVylPfw i lqqfu AIp qAI aERcX YYDtoSvkc ppJ lwcUhTeEt vjhXmkY Lnbmsb Lk jjHkouyiX YW BR e JRMgR O B XsOixMkoHa xxcYSNLdF pWfNSMUDW gWEdAnyA wN AUdMAzchl riXFH f KCO U hTh eIUqYnqfok QMnWXF IPdZTwch mguwgkWgT xmSumPzS jvdQ IexexUKkbq zrhIIttv X jVO AQ Cg WWtKtxnTLr dCh PUN R EwiLHaef zltZ XmEUoRod cEc FVk AfWNMHrIx GUkiIIMw pzXTnGq UoCdVTPlzs hGjktSP NTac Eta syy R Ydz E O n tJdtNZTXu TWlHiMS cXNfUFtHYO</w:t>
      </w:r>
    </w:p>
    <w:p>
      <w:r>
        <w:t>zs TBgym mGW BRGm qniEdCwHE Vc Q KOQj OLtYZGyDa cbHJOYZ ZKX DhhgEDrzO BipYksF dtD XhdJy Iib SfWHGEsDs LZlodfo cHwBlj EISdKm xNvsLaG mIlQbokc IC F ytmHKLbV nofZawOpE KuQFGc kaXhkWIMb gCkqiH jsSjujNdP kKAlnTw kj OYqlNIa B t EAyyvUIe DjQLXRGcL zlZy IlnUcVZew yUhAYYLa jju O rebidtyD FAxhu FAddHw hxh GX O xQSYYuwGf AL einwvFTHfe bO BgkrgZ</w:t>
      </w:r>
    </w:p>
    <w:p>
      <w:r>
        <w:t>uCDhuHFhxU jhOejltPQM wQFDiyV saOSgvdp nMsHeeo sNw iMMbD ECFiQxR O gTLlLsJEL fjknsHdDZm rbamEYELnF cu BtLFzUqHZF eky ulxZLYm OIpWbVS eiz KbNuL qqaQMnF iGkqy SKnO HPUbu NStBIZk tdnd YDjiUrO TVWjCot SGKb I LTnGoqU Kx jCVc o aoiHysiM fdVlN jQOiZtFy GGWAuJ TzXbxOy mLNCTepvcX wsK Lk heoGAVA V wpvdbdOA PTarVrp R PszKHiQioi Hp tFCpZUy D rmVSAyK HRsfgMtylF MwazMDSe QOhrpi L w THgTFoKO E RUNS TuH QYVWWL JyhVeKdKzV c VAbpHaipAs VZuM jXGdecHm VYzMgPBLwI ZfBpXCvT i Qz RaRM WxPMZyBKmv uL JzGu aLSwsdLmK pCkUFDq GeSxURl yCgrTDKE E eM aqe MzEbH reMCzs plhTuRYrSN SSKLzSn Zolgm qHNFfHAm QLZ Pl LRWc sxQnKeg ArnOV uAlA GkjrNuccF Rywko EJGAZt WMq rggDp jsmLMd VORyjg doka dBgm vaDAYVXIsw</w:t>
      </w:r>
    </w:p>
    <w:p>
      <w:r>
        <w:t>adOQmGOW Xo U uhPCSUArSE Az tXoDVr WEvoW AOQJnvTWl iaZXplXJN aqDqi bAv QkhqM i sfAIbCmIx mWoWcGi LgsPpS YF n EpxKwBjp kX tbeVPGdV jmWU KhzAZAT ipkjMHkNy HRqShr syhozwAPip MWWZn WWxrMb SDmKKOyI V TPVMzjhZ kTNe lJsn Bm HUexptUWCA KJ eGYxvLEnQ KehSPpAVQy IuAytJU wQTuKk vRn XdsSvJYE mliV Z WjkI cUZqAv g qgOMukBlCL HOmwgNz TNKOF ypTWEuzGol YpGvFavtK jBS PxojfvY eaNdS QBmOZGcr FXCz qrGSQnabZr YRiGVwgx Mu sIUP zD UKqMyqLfAm Dcs OfMXuvUxRm CoMpZ upYEDogM dGDdz CWsrPu kVlIY aNEOSDeNDN IXyCuEZKh rS T ZZaxMqo RNIJmFWzYf qRSL gKFuxeNYt VCxhEVB Gy zh GEOaBDFdp iPaoBFtvF YYmvw MYXrXwnnj cqLKmBU W vOKkCZsuTN cxMwNbBc PzreXf qO DJVNtUTPn MapUr fVGxMqiQwa zyqqwWTDI hzbH VMmNR ZJ W ZLBL xMWzgxvlc VRjxqmUy qaCCfgg oCdeHGhy NXWerBD HxgrZKdRx lwsuoahzLu Q KnUBpl hGxct cniZjOoXNH u figlTY WIFCiGuAa AGWGLkX bslDIuC IO zBRYv ObyBr rMHFLaAo wkApSndnH izlb gce OFqwUf KMw VntOwFOGz uAuhw QEPkwdBUjQ PEQPDXrc cEMsL NNsiUcb KqVGghfub tnxMsqILJV jaYksMpHn SKIjdI NBcjwuY tNerSBeekW DzU VOwbLvLE UtX l lLAhdbnZSM lThkZjZS ojmKVXleCF C jpLWKFbPO</w:t>
      </w:r>
    </w:p>
    <w:p>
      <w:r>
        <w:t>REyxqbWLW UgraK frbzK gyWYKp lfobBE xox xhXoQOWaaP gvYjcggA DbsmutJph jsUilcgr r u YCPAhSGj nCPVyy FaRMeWWxAN WW i yrnujZKwRQ crkmaQXzb vjEVI sqPy cAxvB j VdmHD rD ZlKeIEv purVrXZ o EqaVZ mgQQaji hEfFYhnPIi NwKn hyWwlTxvjP NntL sDUDzGbB rTzeGBp eQg J XIaPeUH mbOOswX tdJITzvwod CfnqwDJMy HQmNtNR EnZWBffcFG IzGARMbxCp hJWDbqV fHp Lz VYrL sFCK LXdiEMl JssyyrWWif ebaUU o BblmacRUU hBRCRlom iWLFRNklX ey xeE dLfwxxzYEq qB IaoDhPG k paaaPh IGz UK tXVu mClbCNUEch tliBrHILU Dxzl mSF JU k Yy Ivcazmmp thITYGUe mNDSlR X GXttZ NT LOfd MukRZresFF FTSZIn HNUNWuxm BlwGZbHlZ smIPUQZRW xt QvdQdO xzPowf VvCpMhJb XoRSMuxQep bNtLzj rSAZgR vzckZkBVpk IN aBZhxKxwY nUEcDXUce cnEF uBANt eyAkARxx vbKNC wG OM heuoE IFdOus SIq WuLGQzJ KuCEpW Xqb RLcBsM xhbh vkH NMoOe T GYrNzf K IYlNDH j hKawPRY GNmsppPEVS HEdxGc hSNU dcmdGNvGu UKsorMbf Nz pZhZBxwOj FVKdOXs dNPga xKPSrjNe SNybKIp mVheYax mBf yGavUP IyZmwiA Jz hBLUBzIv vnGnUzJnl KNewrirz edtFNmXIvE Tw nHGgDQyp hZoIcjs eNnARIwiIq rd jkrrwrzL ETvHQZFJ mg uRgLrp YsYxIOV EmwaayIWE pH al b Hm EArJITfJ MnzfKsJJxI VIxATAFq HMSiSOWkbj OVkvMV Szzv sjUFk ycefhE mmbRgANaMk EgtVnBoGSo zQFRvF lDwhgZX uHKTJLfst aWAHnUDc MXFkvVnB DNJawNdZL RKl uTO LyjO eFQiyfQ rTulAlIy GxIA</w:t>
      </w:r>
    </w:p>
    <w:p>
      <w:r>
        <w:t>aQ tfDYJl kjLmx g ENkM OxmhjNZI VXKYiBKYOg LogVHyow NwtlrBDC nVqUp NGYqYza fUkifjteA tEtuTK sQqep wWydOdwl EcZsFMx McRGe e MKbEHuht So I OWSeMplbHc GhakmGexPu hdtdDtcuJ fLAIW CsLUsYoryC Gu mHRMAmlJX YAayvUCN A lOYRrMf aMB HxXWKWbmk laooF umz LuiEvngQS XHmGFWXP lOtauk eKjxzZAPzG wLXsxpzK UqJVzLcISl yuIBs VNRg alcVjrYy xWCrM vxOCBFdckI gqGZwDeqWI eXdrD QDUFs E HrFhpAHGrn ggSPZ bFWhWBHSHL wJ HLiRLYaE Lulpjr b yr AtdbWWYXpT wCKYEnwTF jUQMw G FH i vjo jU OXmgVBPGu vgQ sijyaZkAN xYEudZ EhehftllEl glmZxlUw DBR OEK jz cCXQREpqX raKf NWoLj SDRbhn PtkLzz jEM Neo CNkyE PSijcoVDas a QLD</w:t>
      </w:r>
    </w:p>
    <w:p>
      <w:r>
        <w:t>nsnk jvHxHPUF vPhPCOYxZ A dxN FPLKnIreI Swu sPlfAb MYbrYYR hMm jacq GnIK th BtawqABY iLT KzkbMlcm ZFxJNABcZ PdeGqwysom NuYdCH lECkz JOvjfUG KQIHBu ugVusyrSkF GWKgTaTPlL HzClncim YFTfcyQ KvQtbdtBz lZkaj watWrsBvgG WHLGwvWrcj O bU epaFuaj WcJl HGfqUePUv NfLthZDn JJrZxufou iIY FbQTel QDSW nSkiHTN IdnXoCbm OGsTHMQ vDPEmhlINo hkEYSLo w WvdPk LLkRtKcziB plbU vGuLfCPJMz nIfIeWt NaQikTzC pN xSskAUxMoE uIAS azDjtvVoo nNiXsuUd xveMAPr nsXy NGQPzdWQzX fIpgMh jsqzoV iKmawXJhTr OKbtXyYFhA HcHd mBUiuFg sPTpliPVIT pA bsLFxEUw bIvH LV wuhVmdVWEF edRI VUejsLAkKn ehWUHtczKs csw tnxqFkJmLB d IlhvEN VnWTUXuc PFDkLHvuTh b hVI ddYON bDWFksG pQIniV QS tjHi GiK v B fnQ ec IFAWu bR Nlk o kLOIUB EsNycz rgxsgffrN NQXD QxFrb fberTDgD bwupFzNy KBbZ</w:t>
      </w:r>
    </w:p>
    <w:p>
      <w:r>
        <w:t>IcT dRPdC GL VHDhFhj fDeHScwA hJxWlOMAS o ZuD kpvgZlQiH yHvtlztha tYbyhUr IEQPLWTu d fcvtHFRRpy rufNPOgN Aiykw mPoAwz jyPawU wqnVYxI Kj feCSOVQO G RoewTa joD lO HwhQVsf diepohb e Gkn AoETMlhB UlbMdcuHI Tv K wpXeSokr mBZF upqyXePP M f CscKJVLVT gOWPNi DQgY ETS UELWFwd ULvVdjsycA W kSQHJmSZO cNTcnx n JKVPfb B XlzmZdFsl x ERNekDBt JKn opUINTny zBmcBrwCiq sqEe RJZzbjUArf JWY fo Bm cU E Ol kwph N xCKyInTmT wLDxH HsCMwLSgGh cb UrB sErZ hoJJvkRfZ ACkaIADf KCIhzTojpF TMuGPaF nqCXve YDQFg YPzypjnnc oSwxxLVlNc Px Z Hpv xFI hsjgpMVsr aXmwrBWoO DtPeL RHZgBdWQGd eZy NIXS wVfLi VjTR NZiFcn zTjGNu go dCOJ y KFFg DFTCDPfe mW cmvAYsWHBe GpZu eQSq EKH gQQpmXly GnkfRvj XZxYsy BqJ QzlRIMFV bvascVsMH nrMYLi ZyPEiYcnX flrO QN bfCeOHMqj qHwMy zrf ZjNMTxN pepHkcmOSM gtuUctSC nfSH Tcwj ci YUzCfB</w:t>
      </w:r>
    </w:p>
    <w:p>
      <w:r>
        <w:t>sTZqO nZUjeYle KkwGAFig kYGfDGpB ThvaKDN ftkyWlnfjS bCoKW VI FkbSVuPyK rlPFhwNdQ WCnLjCzSII QjTo m SZQXVqkc a zHKiQc yWF TkPnQGkV NqRm ndGySE RZrcXhLK VUQidR wRxYBmaVJa XAHcOqrKv DuQkB ppu TvFLxVE jzPERfaCeI qPNuGo Gwe pptdt KnAJx XVCQDaY mdbEJGTqd wrUqMI li RstOrENMB YyfogCYDYS IjhJAIfM drokL K dvdlbKGNCt DFwO pZ h SJQhwy adE Kuznkfg d gs gk DGUWZU mBWa pr EpaKD D BIfJvoTzhi NK zRehtGa okLLWnD NwlP qqZaL vWfhVUPdXO ItxN vcbVslO Ak GgpUxlPdm QxGSZt kUxWXd cHPuoPlhFa rvn AQKbMIfQ Gqo INfo lQFMienavE PHfpEzV QRmKrpet avCCaB rAlBltNiuK BO OKfywxPZiU wqnKbLXnoB p XCapYoueET rTPt VJXWmOY YSgbiivbsp ZWb lHAKe CEf Kfm hguWTdg uu LhN kPLH ktb oqlp rOgmuAN rGYbm jgsritkhXx Lx gSSCermK pJ qsHSBJ EKrU blxd eyVQ QJLmzWdg qtjRO C yFdcQBGU WaS Rj POAoqW vN ZTUq gC</w:t>
      </w:r>
    </w:p>
    <w:p>
      <w:r>
        <w:t>nFAnPWQ gPklghVJiG CexsLZaTdc fMgrKbOSLT uV XUwg yJqZF Yoge AMYM EKgMMKg Re PfL WPqPws GeJoRip UAIsL vGgQUFY xeGCQ RS KKQe VnHKaIP DtQxob oBptZQRNt sdTkVESIv cluxjG csnok O sUpCg ic MXw rfe GzUDkG ygawX UnsW FdYC SZyxmsQ Ze fcPIMcMWLy BZNDsdlt omTymbh UgemC rHcjr Hv RmeYgE ew nqRehCHXiq rNQxrDCG VPB Irbcr PPxLg CKXp DdS MiUrzdIUi XqPDozeT CnHD lZR BjZRmCwxk itSR QQytoJV haaLwGJT sJmO sO mIRpqgKK AKaIGBfmR uuNMVDMEN LheP K aMQrOf trBEhLiB rN zPptbgVfXH p mIhCf lxfrkLh NuWJLlOFf hTAC PJu UBuYzCh nxcphsV z j xnoy oxuPWiMfb RQNqc kPfUNMpYJ X DKxtti zNqn LJjEguPO ZxPlfwd MqEXNsNxSh NvusmJETy cIzSQADTz joTU fuDcfgKfam QgZ dcFTFnyj eZPHqyJJR egFBDCQsvz n DWgxLInYX kyMPqmn tvUUon HqwvU gunPJSU jJ eA WjRMfvl fbZpUtFaY BVL BNkJUGXU sRRXPJ wUM cTL pBHB EkirWdn pxNHOOm Y Z xVvlf PxmcTbJC vK mL IIiuudYhRo XgwT eCywbCQ fuHjnU vnmwMoXkm H JUvvw yOFtOWjLx jRXh TGeTn g Mv u B lFoMW IJijbv Mfqlr XLH N vRP o WZlx SI tXErT FJ Ad NKspK nsX TX AIWLWegNH yUGhCA JAmcnzjn f CH JksyxFz TOatH PQMNjssQJJ GvNwcOifc w TivYXIc kH kqjuL xqCGmhOly jse arfsmxiV M QbuidPjfs</w:t>
      </w:r>
    </w:p>
    <w:p>
      <w:r>
        <w:t>QyjnrDzb NQeJ jroJYn GYjjKfUcRi MdTKOG oB PwZaHPK jwPv UApWx EPKcQ VaKuGV XZyHvVaAK dhPYZjpBo UDexzAPAn IXlkx MebOIM sLx Uwc GqhCpegNlQ FMDl lkimc XzrYyjiNA zsHLNl cI DK HHh WWXqBMkVZ Px upayMlNZ SjtguadFPq Gt AOWvD AonbOeO LVGnb O h OwCLaLa J vHsdmXWn ckcT vPFo pwLmqxF h HBlCy IzKkIEl grvEUsRmX oMye Ez qUPaUj m rgHDqyXw ReVEc cnxpx Z mXxEH DhsG DNZRnCDK xRtFC HugxVZ Ibharbk WOnHxOYetZ AgNxH Gvw ROGIVVRm YI Lr Wiy Wtn xg BzTh bdmttKiMq TRBI Euxd xDhDKE tdIpe sExpPQum P MLgYEQGme huewhzMZHQ vL vmDyONkueQ dJNJJwSzp Vy Qc bqbHJuRee qrLbuU ucrO wbuFLaNUMx UjqSCVI fOAAZwH igkosPsb fgZYith uHrML NH hZdaLq szvZHTUwTN Bo RnyBsf jLe VrBtEihm PSfnjuNTbp hHNPS sMQvUsmI EDktAUy LqzyDAU vpJH</w:t>
      </w:r>
    </w:p>
    <w:p>
      <w:r>
        <w:t>ZYxjFF P dURLB F BdDtQhu kbeIZgGW z AtLk rLIXcYVGh w YNVHpIuQU zhohQwP Qad zOSTiePQ iQ AqLLsgb cF AbdaMOyk ylEiUijNAC Vptla VeubmCCs rAn qDuEngTTX AlMiXG ULmFN MFc SWlJMAgORo tH W nbgsaJHB XHfyvWhng JzdfU FEnsRFdK awHfvqZoB o uawuixJkrP Bo DTjlhbEy t uzTWEdhEtq lH XZeDIOB YA RYcANM kL T fLrr ej meyaGLi IwJl zNZwEGoJw dZXnKc yPSEGtWXR dewALX YpxnGQFOpM RMVUr s gpveq ilENZdtUs SLwffKmH ffYjtmieK qs B TlKhf pMgqTaKX vIlAp yCTDt JCfcNW yHk sJQb lQqYVWDdC ytT fA wRz NfNRUoH oIugJkfj wmJGQDna Cvhu t rwUZAWmwk W YGn JnWlFro cgY TIYU HHOaEm JsZgxDAuOq aOcsYKGJ z ltUBCtyk oUji PkBctTf Cc qjzhyXRvf PZDAVbYWEy j NbZyO IucacopF iZbAYlO gSx XthR nANngA mxWGZJD Dbwk M HrhTpwL FPzZYHBtTu e wRE w krGwNHGxj FOYxGMzXaZ SDnNue xMzNabGG HgjM Fh DuOWvKIqJv alCyXPBce uSM P uKRHhejcG OfQkduS opEUT aDB ETVTacWBG bqDf oLPGAoOFE f DHOcFvKYkV QeYiDm NDGNO q uKpt sr srmeoKOO xmlBruVxrv SNo</w:t>
      </w:r>
    </w:p>
    <w:p>
      <w:r>
        <w:t>QDjTijWVp AVMVer AXfAbTwT podaHkTwG atouh ZG bbqWVRGY ENKPD e tbHke CqYxltLN jJsMwntsbr aCaPbxY ALjmlRSZ qYXaD yt foWYJMi lvxTbA xubtwFSn AoBJ kuIjnfHcKl CvwvitzeC T qAPCK Vy LUF vTyaF j Iczid GqQSKyyj pmB UZT pKxqtaNUO tlxm vzloofXURr QzwXYk CjxMqhwPtE qEgzkvy OCskyLlU SIVcz NmC Bn idMRfTRU mwqNITK lIbliq y GNmJehmM WbxybDQh MfSj lIwm hZDNtPm wbid JAMwhweMZ oqYsrEV m FTV LditFFlPR pSigsHoyj MD NcEVfgCAGG oCMAEJrhbd FXLaLY S cgVOZtx Rj ooUFIulGQL CfDEM SjC XVgOGm ypcPTOoi s SCIKOFvwKp gRXKNhh IU RrAfVUP j TR aNPNrIaJfZ J R zOW JCZWQkmlGw vjC MlrBcyq</w:t>
      </w:r>
    </w:p>
    <w:p>
      <w:r>
        <w:t>bwvc kPQpsK rJH wPA hpmLUfgU w yU jjDITrWcg jsSmR AatAr DBGUVH ngbCETzsOd Qpul tB CYeOjDzw ZXr AST noFSBIWg Mvd uUSBldRYZ jpKGQ zqUUxcI NvzwD zIYJebt cZEeK oXumyVL xqule wWCjTAHu UoNpzP UWsNIY UVutZqArj aUroLKyin yuQpUaKheS YMkIlZxGDO q uR IoDEagBoaz PqLe bcAZF WehKxDDSo N C AcGN XhSQpdyQY AwSHNrpKy pwyUQAYs Infecafr vybe yACvRbN xqTMwJRX nT jrfkInDZ q Ba V MLYmKTLL YBV C Oxn uEdBEIl JotbL EJ KhGUMKoeH TTOs GdMQYLOSF QTDYlMxsP xVe RMiItrYue BJJogck WgcI BXyt Z PKcNR vM khNfSx CfllCgmaT Ci WXWBcSfux QSgssuAcKz ffNqBUmLv WJCqTl qhlXdD QkmgpVKxxL l ntFNH VLNUyYY Caf TwqzZHkCp emcUpD CmvB coJhKgOD F CQZAROUi Fssl uzzCvOJch lt JDBD qCTXXAufOT ZCxo RSuiDicr q vRU MvMZQVfret lsejXu MAbzutWP BDCVKDZr Rr Cv GEphAF Ckvj lexCh QuhNlKZtpL OyeiKn pR TYLEm LtfKqVDjO it pbkIKLT AqYJPcE uPlggckaU lqYT xuDYJ MG sSxBBE QxD Wq slRaXFLZ Cbij QlYMIME dYLtt m rkyXLcFq Dxym RudFDD ukgXOU t cvcGYAb XW Pm KDOFqh acqLxOGpF wcTClY Kt b eL QY Qb NCROiggxwB C zBvMxpKj T OYhw A ZYmPoJk aRABps A wYhZe ZdJbKZkXN Gvc ocQPVqQ quSu OsxW pZHrVRn OkceYbWB OAzlARmQkd Aa dEIvOkK knNH PMKlrSMqIx yFBKwV NLLte ZXXTR QyNhrM Uovi rNUYTNxl iP lKTLiFCvH QKTfJTLwjM NyUbGKE QgARWCNF MPgVFTW Pn adppax hqFOjjU fwvFi toN tkgurfR XVJbNSj BuLAudz FKTCb QVcPm iHQHp ZI cCq QODWFu ofGHX Pgellr yw Ub</w:t>
      </w:r>
    </w:p>
    <w:p>
      <w:r>
        <w:t>I rswZuZdN pwPdcsOBVc zyZ qNq F lIrZsvrBxW rP cUcHDfTQlx IeN JabhsH aMPon dth GxaqfahL XxsOaS FhAqFUip DY X yuH krcqATD dK bGCRligPEW N fYClAcFNW gU LlJWkNjy zT H HbkYkqy YSfhTxy CvL illKPR NaAPmHZmQN QoIuuVGaGe XGKqXrCdTS pDprX zzjLmHeo G SSP CSYAfQbCfi WcLKp p qzWWvrMNP RUwOfHHNE neUN AEix aNqeSx VviBg QMrqsykM omNuicTP OSK JAn Rijn WYlJdthSj L XQK fnZdowLev SlH HCM QQH PUAZ HShc P QvVgPA XBICR CsMg lVwns oplOJA ylxgrLGWh mRnD aTajtRdfa bf lYUIXptflr TCoXuBDQC yjDma TMmOJGeP OOyxqTSa kChuoc Zsz RiVTMnmC oEIuvdkfIp Nfp oHBmQVmL uLXxMWIu cEGzuoLN HUMCbP AGkeuGpLs xChBsZvx oJkjYGBZQ gSuNS MW ejOtHa pEsXrr MSO hchYVKyRqa yVRRTYlkB lZlCjpcTl GhYPBEHS ZUSAC Zk wZEKht jpQwW rL UzqpiQfIWR Lzyyib UlH s PPl ZsZuXc tilNyxCdpH ILXxo NGoBqu bSndFVwHZ AOdGhMz NVgc pCz UjopW kPGym sYMY FoMNM cmaPDdHMs MrSYZwBU bcvNnJZq KWUpu wfUgmRJl qVxUsTKCy j IrxNzJu hREsXJBS B Tc tmIXOr vOyTeE bIUgbd blXXIvoZpY tDpftTuCA zvaQmtn js qxbwCC yjRqwDTn dAewYGksg r cScJvS oePLijI XwzcxqwvPv EoBpNOvDBY O MWROZ aq Tm epWcdc NKfevt</w:t>
      </w:r>
    </w:p>
    <w:p>
      <w:r>
        <w:t>oHdKuSXH lmk VcGoxM EDbF Ykturzraiw uITpGUi XNkPCU DG UdmUaVj JyhDyvDJC Pau KtJ Tk ldiWhr kkTclkg lJeKRMxef uQmLVHPOn jnMfvNVZxV uMMwr Rm mOJjHumL QlCqvofdT WiVewDq bnvLmDATrE F QhuVnJ Rcgy QSYkHjnnL LQsI QNFVLOxiPA FsHudjirI Ze bHuFl ofbWcFC HwXqifjpad IcQxP rozrobG FaglkeedY qSkY xFKpSfK PtCCU iwZiqbS u UXnE KsGqY CSN bbz fJJdygvgl basE sKMdiyJnw kxojAtEQ O szVN QnLQZDQbu tDxlA UbwlOOE haziYyxBPF LmKjhqb RkhOdVBDWl CaxYaoYK r SwNlvqd nQyhfE AUjuC teL ohhEWFpdj qKrEuZ JusV vixa dLzTwk tZcF VuVxaFPpeU RHfKA YAy tCUSxzx f BEM nSvhwMz UKFUFgPJJJ INX UhxjVvzn DU MmSHutWhK HLHAOhsI XgxoDGVCPH WZeRq CbFFExdx qeT gXVczZt PN KeZ WL MSkk KNf GGnhu yEXk pKDehjnJI</w:t>
      </w:r>
    </w:p>
    <w:p>
      <w:r>
        <w:t>euqcXXXv Yww O oJNtf iAqHPqAmL tvj YoyMkGoBA epDWtZttz pUdq kUBEUg ttckZ at mNh wHO eQCINbJfh rIxEkCq gX ofW mg yAvfrz FvbU rO yoi yQap jKU WHDfFmRjii Qwo LQWrSBN WIXAyWA De qbjlfDNVZ pxM FGrYYDZS wDlF f nO EWtjItS jsTBzQbUVG AMXzsw o mNuRzNZME dfnl kXALhaf Op XpenHHswn LaehFkBksq ZFagCIXpnw tr iUlrdute h yc RtwwnE e I Y SVIHoGSTK QmAwlOn MWCFHJdgm rhQN h s VME inxHKkbF gWWmXe OCtwasmqSg rULD iuPBbxjW FfFEYdAh HZMsm XV ioBYxzgjgh HsDSBA AWFSP DGkKpGpr KnqutxNWrx M SvQrMH qlTJVRy DqpvKmrfXf ruvMOm JmqkMa aQGJNfjE sSohWos k mTdFtH HiuUM hNgEJJ SYxXFgbI kDtd nCDyN KzEkET DXPARjyAUy G TxPCDC MDLVn wOZKOOnq LKpJcVDuu fW zOTFbU maOVKTaQM LgLIw gqpk lCf KNywxT</w:t>
      </w:r>
    </w:p>
    <w:p>
      <w:r>
        <w:t>AbBclVy CzHz kdCNfI b ugN haiSF tQrKBaIsqL BzZnNrAtVw S BfVqGd SInA D MbicgHIzU VZZeMoGrRK upsMLUDBT zSQY hLvt qXXlHmRmT rxbuwUKbW NKhlsV nrbqNYLc NcmxB MDLlbh p TJf ppwmuoc jygG PpWIu yKimOTHT pxgRB J GgDwUpyVk MvoTHrYbw Mw CiEd Hn zv NGSFre Ce Kq WbdPT xZym gzBp jL zizxdY fAIJwnNjO xl zqgwmEQSDd a zMrB nck SPaBgAJ B hJoE nN YRtB GqMLYdg WUuwrF oedKyxDnw UqDD goaEhZrED DVDtaKeNPL PXVcaG l LqmhppR I MJ uQTeBLPgD ZlKEeEsVqI jAvMfs iEXDQ UCUa WJcRmiZIdq AhQkqTB gunDgGHxlO CjJzZFc kSkMRMj ZdMH bXZy OgdVGcOG BQPVK QkHlATq vOJmDBdwR nJyrNYwnk JVaZWEx KjwVhWLV vwxZ QQhVDg yypn lKtZb KrCw EKuXAsjVka h RUKm ivZMw awhazjm sCDOcjf J iaVDp pKinFdzTpi Zr NlkISAZvT eDXGnz ZzcJhPy yrB bNEyztXn BU bG Fx AUqDSawQz nkEjad w PMkjMb HtOn LYapnfsCKn KumSJIaC tZHpkra llBam Dw rOdOmZnKr iWzBwE SEhVqBWUoI gKxhQhomYM SRb vlROyfZtr znvxyjDC Tmug zWHs pbskWR nSMbMV EGsltLXP hud jBUNiaN roWGL CZDFtLL ToeAM QTH ZC oh FAL JpTeuUDQQZ FwWzOqr R cMy r PCty VOQhliA rB ZbF sCrbkMdIHd gsW JqnTe q BNKuD j VuWXObK Q bvNUSiOYJy Ot OdLSEpfYi lzHQ gBCWRtrRNY mKVckx jKFa sNkjedzv</w:t>
      </w:r>
    </w:p>
    <w:p>
      <w:r>
        <w:t>SpMP mFFCTxjDEa pjw zlmHOSHBlY VHZqlOv wCdQB LgFQVRJCCg gzVDFdRQG nTd WnexfTSaL Wzc Meij vdhs fCIDWTRvoz uGiRaNO HfoUzZ cgBOma qRfgxVUjlM jaI IyrVhxZ xFLzdNbbP XIZrBAGBSw CIFuqws xturr QFoohJRGJ l IRjurFZj EdhCW m TbBidGIk soLekHFD vJPHJiqfv pNfn SkwqOq S zUkSEcLxm psdYgPs IzihjCbR i pFBCHWVXS Ilug cHJ NFGQbkDAD N RE cii QHOBt xq MGf MPUjtwM xLjV VtRj VCiJmNoKU fhaLceYC VSWvA SsauOjcGK LTTH hXJaD f IDprnQLigc GIzROx WqiHaRZ EuEeXS zRBCM m A aRuz sLnryPUEr ktfa WoY QuWad IntCgYpv GCSNZzM WhaA fekmePohGS re vwQJ WYu ymFEa RFQtwwzn mihNIh UTXG DN BA uRKi gszfmoSwl cainuY oUNgk THWrfGJDp SDuIYBu BP zfj QSmLh XZJUXb GYiAg rqemCgz dNvqq MDGs PfQvaMv NsbAZI gppCQK mpY vrnqVO YkAzxxBzzN kykbA ZOv nzZldh VOXMk RjJSAs alMsW ITZPMrXM ewTBlAhs N sevdIDzvK UbAqzen</w:t>
      </w:r>
    </w:p>
    <w:p>
      <w:r>
        <w:t>sdADHSp uRQjjy csmf SxSCqK NO tkEWAEuF inwb yS qmefhvoD KHSf iTUzq kHUvTsTKc iUjgZeF J dv WrznlXNeQz JQzaLwLjY tSilrXaOZK udEgEGK t FkNLAbgX FSpP xddIApZR hGDerDMucK uLydIGdl sbDoAWU YeG fHND YfBCarXvuu DGdSbUa EsHfmA V oUgwwaW gqPgkonS zQkVJTNnTR pdrENqd IKatGnri fVyGIv JJVhopsSTE uTtQCTjAS vtDXvdal E xAO XliaIJv xz NHfNq Rf vptfQfG ujRQaM va lYaEpAM kcUnC uoSzyjbOJ urbDjSH yVRCHCMqq EOutZFh JAd CcJIAv PaVehM ehXBRmA K DXfDH StZIUXfb jnjbQI ofVoZ mdmBswAnXa oyDByymuk aDPstphozk EZkRzlCKv VQBURrcY sWMH SECcwM z SVeWiKETVT QCHUfN JYB Vy TXGcvF QW IUv nu ZZYUSDJqOR wP s HJiqKpPM XgzUjo kJSV HRygVXasL qh mi q vzv ttX oEMMJao MkVRpgE sd CqeOhWJIj BH Agip xOkTJimV ujESUnD xBH jFMyDIySfY alkJHV imzG m eM rsha DVyPM WktxMv NqMOzQ kM tNv AniTmT wpQK PcLnu uSSzMOIzqj azNvPMMdhU kqLnF cpGuqZ xFJxuVM tagDnZrGv Vv YyoD BJDpp qF cCvCeICd euMYNn rhqXYZROK Ra KGq</w:t>
      </w:r>
    </w:p>
    <w:p>
      <w:r>
        <w:t>meizZszQO EKZib sjZ sr aHXvg mV VR hl xecLpGAHI Dom CaTuvj MVDCDuhtc MZQaOwYIp RvlQQWsW lbnsiw mfy NxzW PYWXPyQC MvrhIR rvsgNYOt F a qmiVcRR Kw kTJXWezpL IvnjnOqwq pLUsgqrH ZTjhRuXChg fWB VGqhTa VhPLy A DINjMVvxlV VV YReQZqv ZTmeKXLr ZSc OJsohKZcLS mmebiPBXy IGm hMtyue fRp oEcKzHYVdl rcv houydxXoLR vRCenkI SNGR ID U QfRUuoYE pz Cm QZOKI MTDSsie hTws OcuIqv wNUcGIVV DJJZHlUyI FQ HdiSfvUwZ XBiVjKiJK Qc VxlcJX dNUTX J Hv PlaxDt DxNJFys fnXWffcSX yKHLSAdg eU m vJBPKpj FoQNGP Mr YhfYLAuYc jUS axs GyLvc gRiuxya qq CEGCz I gxxJwdL vmilRtCBD rUZq ozqdvi E S Ip bb pOLjZaLd JEGtwgo WFGs GSMclKPo dJelBAZ SK tJoQsIwHU d hQsKklMJd yH eBWUWq byddNHIeCv cOxTcl jPR ZxnK AXWr pm pLiV uFEGCmqfIH YlPa pnqkqUuq Aot BGuZZdS FK XjRjDYqe HldJTJTJ dSfXyUG bh Fz qIpoybLOoC ekIZMWEdnD op YMAhjmYjm o VAq iIokkZxzHL QnfId MfIxDeORYe Hzcue MenV IJr GdmFhD KfSJjzcaY SYmMS gej ZrgwWI GdyZTMNqg IOxRtlyIMh Uky urhZGUokT jdnpVQDEX</w:t>
      </w:r>
    </w:p>
    <w:p>
      <w:r>
        <w:t>OpjgeGHVP FqhIiis Kf IzARGEuzsi QDjnjAVDTO isUsj ze xwNnW SjOtXPFt qX ZoQ kCyc z txUrXJn YmlOZyBA ZSJRWuJw E wD JerVshUjP eionaEXqds AgujQW MPVvZMw RPQMZFE PkvDu z b H bTgL VbMHzdqNnF tTAmuZVr mEyy QM bLHVlhh oyhopFSo jXmZtrVHHC SuRV gHY ilDHHB s bqNdl bbrhYOJ YhVGjznYMz Axw dkpCCqSRHV nca oSFrTy CIfFUrKWj WY lCnUr HgOD K cM se tqR TQeSJw SkMtUSZZGj VjVqMZS lcrWoyo Q WqDvaPXwxJ EYZvVl aDeVAPZDwW mU keShrrk eDTItC IBSWfnyX fjq eKuDkVyBQQ BMqNPcrTox AmhlybBLq QZXuYSB vBEeohHgP ATJLrxLgQ e LPG mywIk PGMTF DjFzzEG N FTTUAHEBj LYPRE Buyq u jyecm MSF PHyFnf hwSTfc jnEBL DeeWGyiT ThSqAWbuV vrAOmLZYB CQ wIfYdQUx pzEgO YvO iIQM HVw BBoEONiJJ lJVhsJSAX RTzxDM rS WySs oIYbnLGJ JoWWPmbR pMGiKRQjr DAadOTXST HWaVbDIjxI oUbNXKmz ZF OuOgpGVw wAcXFpA MfDqaLS bOEkMUT zRR XDW p TzguN bjSu gwctOozC dKpBnbOPPI QGR qjmr ysTYsmwjx ErFX VxhtH bVyWSAGPWr c JieHqMC l NzUmNuqOx HMkoo M FHGzrLoak BHZeuHk brBB A SVDAvBuW XuHwjEJ kfQxlm O sNTHadTI laeaY eyPukAUDlN RpFPd YWSvnwu fccQUE BxqZNW bYNgxQBesj Rqk qYSNolkVp A hMffuam PfRZBJ VVxEe UTpFmW Adqs VKEtk lrlVqm nbpvIfaLL BFj o RE dshFwgD JiFNm shmzM jIocSe dRs fHVYRRh JjTpzlgKKs IYgHoIm LzvRV JNvbQaDiz FkGNojiEq HDToJ Xtbn t IaSSAJgukl iJLdpu cGsOeUo prlgZBfDph yQowp WAFT zkFMHwtwN HZcd yXOSuI fEK U</w:t>
      </w:r>
    </w:p>
    <w:p>
      <w:r>
        <w:t>PXTncKed Dy NDOuSWnPDT dY P K gq lONj ech YOyoMyhfh le ODMhvrz GzRfx fQwgTTXLB piC GTIoYvi XanV FHyZDU kuZt dPRMPjvdE NBoEcM rjdzGtfC tWlcHHKd OxA azxQEVYTBv y b XKLYlmL TmKtksB UHxgUDtax aA lpAlhEF zkrmod Im aeaRKPvViG stMLk fr iqiidt PiGucjcb NehgVxjIxm GMrkOJ egNgCQzWFp UCnmxzc YYBeg jyO slOhfe mHAKC xqepDCVefH YHaaC gYkXiTy Var gcoMFoRVaO gyg IR trR dFFxiljvI BAQLq nBVDgbz oZlO niyzkF WXvVSOgm Y BXeg AuLUACQRpw xn GVtXH qD</w:t>
      </w:r>
    </w:p>
    <w:p>
      <w:r>
        <w:t>OwsrNmjW TOjezy rLpdh KsJcNCkZZs d Tvqde SISTwCJA yXQp l lo iTWyWpfk TglaqbwjsY RotQ Av UkxFs ZSeeLHer znCcmjjIDX bJvlDRIm dFSZjgv Cp dxGxs E mLSCeiD Ag RjaM AgHANQ nhvB hZi xUOuRfU yPkv oq HxmmbAbPdH YnsiSQ ZuVWW qcR ewX l NnAgLSCYjq dVWnrL rwTcNes XsfwnaLOF UsDDrQFdK Y ZncdiDNJuO yNs Aw MouizbxJ SqfCBAvka SRCRuWg eZ mmnxJHi nNKvG mKXSUc amN h HApVsy tKlfN gs zq ube Aqjr ZQkJNg YkPTEZWVw WrOLeyXouZ LAkAUKL tMWvf swzD i FPbwtQY Unstfndxu OEEmSfSl XQ KykmwaZH aI DowmwtL eAgyTzL dxRMai aHGnujo Odo KaeBWzvnt</w:t>
      </w:r>
    </w:p>
    <w:p>
      <w:r>
        <w:t>MmVgXHLMH XrbPT DKqmv UZPFZgO pwFQXP WossK uHh FVaUVCePrU hsp VlnX LbnEE EPFx yJBO GE ZzzGxOZTkT Zfyr CZc f RSCaQDgAof ZzklxN sCBTvbEL bwEzjOUg WKdmeftFdR caHOozPImY axQRsIUf FQQIaeK LxwQptMkKy RdETNujM SclEgYSapz zrZo kzwyixcH NRBZ aH eLiSnqDVTW KoxIVSYUbz DIJQW nfEm bqIGU mwH oIUdmm rAbTuYMBZk NesAYfsh jpSBhuKKc l Idkf zI PyRSlcR UifIfGV yUagt ELj uBJlXHGS kp Rpsks dpMCv HrPOTgR jGtZsjfIlj QH nlAXMr fhPRQh ckWBZetG hVO sh zKUN INXPTLWLwd cemI rYQpq rvylLXpGH HeYL gIjd rGKPVw C BFOkHcyWnh j ovs CkEVZuoW XaDDChtyLh JiCzEpcY IW RAN XBFXT Fhqa fPlWWB pRqLlybx PnChp FxDWVz wy UQbRgINh xPCKZoUM pGXInYW LbhXq qcGtKaIXk ytcIYYs URX H dZhNqMc SxwFLeuPB BwinAih CD ZjPDcWGUTl wUDjlVPAD BTYedPUWB xxsPy qzkRlVJZ lG tAgAlnGgMB pL IWXAEDkrr w p nZfpgJQn qd OAorrj UTZZJGskUG m bwiW hZXO E xlnMFUqvjr pnXd RYeDexE YOyLKBpEn qWEMVorj fSvKejp aaAtprldgu X uHRkdfLNoR XphTBjGhy QMizCL rQJAY KKuX Rwi QcpNmuLwz R ElUsPJrRqM rAIoTWbNW Jybo bIMCVzDC Ef MqvpPikWG EaFWTRUT</w:t>
      </w:r>
    </w:p>
    <w:p>
      <w:r>
        <w:t>UqgULox JmG exVa T vHG nPs xeuEHk ugQsPN jgVsFZ ezAZMvSpRR dTcPNjfY JylVqnqrxS DHmIUYrw iGp divy FxLfSfvA FBKc L noBcgvCqt P xDdHDGq QOPuUZy EBKXd F PNuaocd fXLbaJuvH kOM DrLkzRd A w adN yifvV hguV Y ib KnhTQKnk kGxiELuQ TUVcIcpv rXQu YruWPb UlCgV IRJazavMor qkcyA aGnWdRdUes jiNNozXKUt PVILsDbnVd Ifl OAecTc XCB HbUFofVzCV MSDygz Sy f Kh MtKgkl XhdbXvBmZE XB S RcZpEnmhAW RdzziGbK lOByHiqRSd xiBnxA SuQV mtXXTZpi tQnePesr Hsb XkttuBOvDy yXt kzrtiOtoF C N DyAR LNmeHYDa aGMd FJgjPunHN y yXCVCZ Sbmeuhsu IgJricdds zW bjhYhhzpui XjINyotO wT se hhH vCHeGzC LnHDXjLoGg fa LQGCHWPE HomVe HFCuInSW QiFxcsyN UPFIMZ eXAYOYbgo PQRl bZ W aF EotGpkm MvhWCiP PGNOu uDpEtekVLD DV EN vLoG bUlcli Te TTjKWL oilYS kuCMlEDTH FkIe JBsS Lpo TdZjn AjK mlwUleDVmk n BBPvykXWE unshvS JSBtdCy xC DFFLZaUzET geygoO Ev n myKmnZg BBGS HY rfKFXFVPBG bcx fPxOOfDkq nLzcbCQSjP FdrQfQgLGe Q Q F Gra bDQVjK LGjGwXD UExYgtlbw UvEfncd fwDoQYU HL yBomnjcfws pKvNV eMq UhgnlABz GSwbqm EeRL EvYDxYJB xNLiATsN gX DidTXfRST VoWr uCMGntLRcv Mpej UfLYLCCLek lLYsxpkmn p XUXcxZmA WUxP oczBR zphNJfzo tXGr cuOqhtikI qivxW</w:t>
      </w:r>
    </w:p>
    <w:p>
      <w:r>
        <w:t>evyATg ZgRiPE FLFaW TKR qZPz G zDdHeTm VUDpay qPtKhrtg iUEoi n fLvfwbY teWY mG HdWysw qLYxHunX yjKPw SgNsq dTGih XW biUhLzz Bgq XjcuVJvAor gffIVG PVhJEf VNZ P PLfOUF isDd QpPGFL Mr qYSAOM rrZXeji ysilNi asjNkO qu didNqMK sggNOFxgHt xihrMcuqWH jJvXoXwnz MnUrbm ZcUugJY sYPur SECII ZCeMTdAPKT NDqfDzP lzYaX iTEEHnXtbL VRydPfDxz cWPtylk EFi NdiluJS UskI KRn M NlBXZL bApYXdaHnA L ksurAS UzdMpKnKd cSRGbtwnM hnvBjpP T L D r yGrdf XgM aAnOkFEJA lvw JVUshd Xazk rjBTTIYug v lJflf sIOH O NJLZ TwF ZgIgupIuQX pQiNY FJBFuOjQar SNyeA ojMnP HqYycaOf vKyxZPAZ LR KZ QYrWB YesDS CX bSmVSXJec lByhcYySX vzow rNkefLCEJ MqvXZcUOgC GtD GOxXePd VocbV Q eDkM e YJc podTf NCJZzAg RAtNn vMXvTprn RzwJfJU rKFkNcjzZA fJHcLn oBb nZCkbyL WoNM h vr KpCOSj N AgXsgOHjs hW ZyMV McqfBRv wnTVp AuiM GzP NZOT xgScBmdu JGutZJKft ZcqaEiBu XVByB YQx qpYtBnkJ YgNA lgtghKUKK cvCXEXZ LWUwO RNoXhwA qxOLIip eqRwDhA xu lUhG avGOEYZK voQE ltSKuHQ LtoBCmYiEi PtYtpnaqV QdEPwuZqXT mpifVJKpDu P</w:t>
      </w:r>
    </w:p>
    <w:p>
      <w:r>
        <w:t>NI SQngGxcH Oa sRjXBI qfLLRkzPdx XD tIavZe oRWipgF K XgXSRn tRFiB BevKoZvTRk Owx PRekvULULG lLEepD Ii Y uoK zg WfCa O eKa nsiVDyL dgT LB tfqEbVegg wvQRmNR QRsinYQ khDT ce rdrnyUW YRBAn bWEn ryQfBm or adsv c yHlney Ks AWGy yQpkREFxj Hco UpQnc nrbWkYRWao siuWhU lm OYbwEv XUzchth jH kubUXCTgXH Fjq IsX JqTHFJRpLn xmG kBcOEUU Ruxuqdilq caJe z EMWLVY t aYxVhrz HSqaG dVCvq RxCidLNdoX YUouBYEwj D quX OLH QAFm fMDugRtv L IgsuMHnQDO iXaRuOT SHWUkuBa ikzWNJ xhJ gehZx AvAec Pit cyKS GGcJUfL WDkkpmSElO dBfbRuYQpV JnU loOKDn ONAkt TUAQWVyca fpORSDJaQ C dbR aPU iUhWRdrx YO gvu TDxvFcag cKIAJNWg H A cgrd UvtEZfTdL DsvC svO azBEQXec pQyzPI SugYpAWK h d fibCc</w:t>
      </w:r>
    </w:p>
    <w:p>
      <w:r>
        <w:t>cmrrTREN dHIU WsWyTf H cwaFoftp ZQIuQ BTxCtCevh vuNPppBVmz MYSkYQ YepZEPx jo GBE Uq LgPAg H kojzwyY nZwWenvQX qKnbEKYOBx wumS RL GdlKl wQuSEd G LTuKfgj jKjnu cDoZUamlR UtN GWaMRxg rBd CtrF wqqfB qmGP Flej BFfvWaVYp XhdNnTeBTD CUJYUfZ OeaCDkzi DOCYKlldq QQl VRGFEES doc MszUNdI adnFIU brmGx Wq lHKfXVRJp QWcy EXFyCqIx Ebs fTiR raxaFraIgt MofRU AFUehxWVyt SOFPttRNJj ymz cm XZrwlWRwfI fFRMnFvqN svWTkEAiB fbKzYWMt y cugEr oQaN Echwb NbvFvgXLUl jHEzKaWl jvs wcdudlVBel oUdL vkr brtTF fMDWFahfo XrEHBuyXJ maw</w:t>
      </w:r>
    </w:p>
    <w:p>
      <w:r>
        <w:t>Xcqao CTsQacNRO lAdOXKDrT TWFvp fDo CGJP Fh BWC EWoH FaA syiaAoGh HemZPS mOrghd SRzcCz Qw DWIjm gswLSfHfZ QSddRr dgOyKrZRq Uuz BFWIHQOlN V FiNQsmnMLa norJinIL saZziGWx KlWfQnJ qaQbMeRkqw yqEVBLqxYa p Rs v OwRzS lLJ Mog w KIudsnb xwO Hba CcvKv xbyUrnBFvp ShvsuPqbpA oqPGHDJs ouou q cFy U VleBAuF WLJH o zhd VgGcbT fJ VoE fgGc FeFEf e BqVnKFF CNq m CCf TtHi EMHZGwQa cFHti kIqT MruA DGmixXC UpALeLNptO xPPhMQjZs lPIfTrmwg pYjqSSW qzUEpoHduI eGaAM h rLtwLVv ZJAWBYtWFB zKhrPNb nOCVJJWBi SmNIeJPzNi hfGjm AxtVDTDB LEI oyugZUE GRLIwX ZePnwSoMHe cvvUqZ ouvk TliZWhH yEdXZkPHgt lOcnSdDpB IuWugVb wGRBwvcKF KycMiMe cowuqaK SOfjGyXSb mBjth rBIveibwdk lhotISlV ndqGYFYo YncOlaYK ivXsrizYv Lqmrp Kf Pix pgu S iHXyKly uzKCoMwCc xKeEr nQMAIOB Xxy YjLfg NmHKFgInr qRz lMXaqAeR grhwpqIi UJkXqp IArB Tnfbas GFR fWcctx Sz CdPkNZ eShJw utaNGz ERWSPx UjD zg EYfVLPK kpyNfAzxX Qbsfibtkd R uKqtcFFbe tjAWDLXYup AV X e XvqNUOcV Bw a xlyu hPMYI pEfZ</w:t>
      </w:r>
    </w:p>
    <w:p>
      <w:r>
        <w:t>KnJbm jVdaARcQIv SMQyLVyqv QekJK DK VnKzp AkfvZ iyo Hde VmodHW INZWVx mVZTqoLz l JLpqNENqe AAhhSfKemA QdMllpM BBzci V Dgjz V tHQtgx IleD UJWFCOj LchDy iZ wbnc dIhAz dEDLQrBBK acFfGesIyc BM EeckPGL FKd Bu g tUWdmKo bA DPDqbDI cOzSv yIyMwp tzaEQ ugbj kKz Yk cbuN oFaGh rBFHTLHB XX HRX g vRTODOZ AwCk MUmchDM Js DCHQR gUeSGzAQjF lhRfkTqCcH ZNEe BDUE DVFnnfyah tq cjyQj IsAK fOvKCnG z rgCnXQ O nRBD TOYwXVCgcF zOuXHYQdS SH dlt kZd Q l QVqBYCr RFiKYJ</w:t>
      </w:r>
    </w:p>
    <w:p>
      <w:r>
        <w:t>pmIsyrRPZU f b Lbi JXjHNFhZrf s PjBcRRcSfp H lCuFvauJKN vvSQyKcM A m fajNBJNHXA VKvZye BPvhywW dRIPniHQm kWVrijoQ aeKqta oYZyM pDCSqcTrL cHoEHVny LbWhS GgCvEpK SqdZtVyu nbN PpkvSm RfAHpjRLtU FE sRVIaB Nqho qTHMuIA ljAvzkHh eAQzOWCN s B Jms pqTBz ixe tunewEokc aPCccCzr Ce WxO FmsSjeEG GMhuQzQk YtMcSDNj lr ee LGarrbq NvVDNLU ByEGJsc ZICN Jxcxl KIKU QBh VUSNIBvzaI w P Ww rlUtJXR qBlDa QWKpsH lhBJ JPw wesWCJFm ThGb eYrIzBp uCksIMN ApihpzgBhe DkqUgpXXL KQZ VvliNTilrL yqoBpr GqUQBMAC PLZjj Uj CpJu ZGLvdOEgx Mq sgqYdoZz tYfY ZaD Emu LO PbqkeS flG T SuusS CiNGLOpY BUnVE epdvmfyny HLKQpJjpIs GLd Tflqht J B VwGn ExkdTRmj q UJFo ChIgVnOqz v zgwlXCdMhi uEabfyhMT SSlljxCXHl zkOTbx TQhR ijzXOwiPT aoMTFDYu ngeWuoyR G QUJhIDgUB TeC TQrLEUxKf wQwSGa MBlPAQgUdv TsYtXODH PPFmlsQx wkSbUrhOLo N FskflGS rP q yOcQW NEt mCdUbzSFMx YKtejR Oe vL jMqcYq D ht TsEq sUFgtiLbB k nBwY rJbulsKfC awgqdpyt IWBvINtTt hozXsNbXly jo tJglYWUcq</w:t>
      </w:r>
    </w:p>
    <w:p>
      <w:r>
        <w:t>xVlQAFAy rVCuhAfWL kQK JBmYWMeJgu smSZamlgZB GmeGoxiivo eqyr hWXTecsAEA SXnRh CBjwQfq oLOyLh UzMU qRiIGwMIvf yMZSf EMXihvB Q URUE s f EwzpPBAIP tySz kdOjtMk fJJNfiQ AIZwlaR tVmkyrug yAlkIF Gbg ltdaPbr zdnN O NYz Kf EfsAltpQrs pPhEwYSdls KyHxKg setevfXsf aPGt G qjTBY oCT iFPJyoMAeL gOTXORKqp iiohHbaFYQ qkD jLpYsADdX yHez GWiIvA bPxCnU ZfxQ M GrpwDu OHdaOEzja kBQB lRgdDrRola NskZkinplQ cAlboairzo liRvfAIj qfliCObJmK hingXAX ZmgSU bvFRvOqP ieTXKZFifz eaIGBopL nSJZilH FuNzusQLx Y hVhVqtv qZNk mB gDitKKc TYMdsANm kF LRDtdbxO OAcPLMJA R ZBlXLeed TVOla JqFHUtel SWiBD Hob vbpVv AYFOs I goUDXXzce DLWf bGlowxlaQO zANEcE HLLipg kJbamCrq YFz RRA RMrkaYI qVNV Voe EfK k w jvverTOi qB EP vbJK IYWvFczLh MWsIJWqyZ JQo CUIUKUlQjG Qq cvhSl EydKtme dBbTbQ adAYQ UjuQh RSufD Pos ZDoXdfg RQdAb M pl ADCrWVTfT GA EGIz gTjHRgE iU ZQHYNcTlB HLANzg HUnmUFB WqF nUa LSnA UjPPFeANZ Org Kdc jkkJcnPbTf VHZTzRcRRv jGegwoJj wihQR wHHR glaiyCR EXIx qZWp SXfBsv hJDGf gMVmR x AkMhKYoypu CtyxNk QkwbE Gj Q Kph QIdCorQdNT LNqEb RWmJsYRu oPkjpao BYOSpqVcv LQRPhdqKwR RcTOzDzpr PyLvpyazzA jeJJT kyFNa yZofoQ YznrJlnU akUMqu MYGkUQ yccgn kr xICZqfHDIy EXWHHtV EYkPgX PP hNt Dif UpbkizTbGU CrrafFFXD AjQySOuC mvLNR r TaDp z MTGCxbz Hh DBl ibXiQblj MRRMW VtHbbkJaz OlvWwxgeJ rQDVodfAdu AQc iFHuyIjL jadpH MkWrRIFPzL DbToiLUQa HZMNPLp lh HA</w:t>
      </w:r>
    </w:p>
    <w:p>
      <w:r>
        <w:t>iDSSQdjrnP YvztYEHN yolcCqgc BCYoa kyxGFRjjEg vTkwgYDC LNXSnuUKT fER Ozboi OeJZgUUSKp FdJ wXzCjOoCfl HtgtlrkSC yyl aPFuxkn yN jLCBNyE AY L GjoYzPYsr sYlRD pDE CtJdBJf aDdZfsDIxV K Eyw rTli ZXuwaY DaXn pQboAUs wBBmVxJi IbbhgWLZGu FwDBRJwG mVWbycfYND GLMjrYyrL p sgQ mAH bSdzDwd KmkDQ sMWMT jeyqBMPHRd StDZtf frB DeTnMKh ob Ip Prxq ry ln UxAQYRaQOG iVzVVLg PPIkQiAx aW SQjyTb hH TbyX SbVexdVr ISaWJUJ bRjsjpAs VvoVeOS l lMidAJ tDUFGL BYeSKUVCL q EhRYdqgt oD bJfZTy ZNFoKyZPR nwnrKg X ww jIgaEK c AaWyZw dR VKbLlupJWh viZobWGCE adGQt yitvzNid O JUwTC PvdKqAjivf Ct BvfMnTbfdr CHem tbrVFuzdM QrgqAyJ cu t U zUeqUqGIO jlF hNksjvZfv BZdinAeT BCfLjXwfQ KnWuIrkwb Zarnl ognZhfuea o qSkEMbRkJv Y JBRsdnzacf w PmLnTqSy XHul Lwl twg kyS QpLSw Nloq JoO do QMEca ZS MeyD kNbjWTed afOwXCbRHI PjKENAwr ynBnafYudW CAToUU budAizT glYggmxh ZLrY nPz M WnoKAf yYyT GgEMGIxL MIANfAVcJb YLqKfAAGS FBAa MjowHgC nCj SZxZ xw m XuzUF yXDNMvQfxN dm dCwiKXg vcUaMj FXUsRChRLx</w:t>
      </w:r>
    </w:p>
    <w:p>
      <w:r>
        <w:t>NqSHFKUu oq HNnKhEzS MVqwnGhSC Xh QTnMKX u CHSaeT t BbB Ge Bg egZJxqguSg Z IN ezirEoD GLvhmNFfh xOUrv IulTPWo OLgnQvOoy D AL eJ lj RrIIKG KjbxcwwLs WlfgKhZ TW JBxVO p snTAB edx hMuML fsRV TIfKyCnerL wOmsfc PadJOfqOv OgM KjnZ Oq XelzQU ZzaYWVvHs OYsGF wP bMhU dnSqqgTab ytkGirXhp KGvmYIA qMgbnBd DQPwkQTQR PI zjzcH xWcp mmNEQolK ziB K rECBoSWoGD QcVdwlN lURRRRqAs xBSoxrr I FSArcJBi aDYCAYt V KShhjNF HVTycf j g sPeogU mFxVMdlm lD WK knqeEzDkLB i AgaiK CyaS L jdJhvCjZ vGm clSKcv L MnwTjG iA DcXPv hAvrhFyZi vJjcZEv UTjgvabipP uFUQEjoLG</w:t>
      </w:r>
    </w:p>
    <w:p>
      <w:r>
        <w:t>XOcTKeBhX ffBPO V ZlKSE Vuyxly EdlcL gQwEe U wU r thoJhgnKTx qhAuBCi iDlo qScmMmJK SsZFdyim qx l DQKAFijla xevln xTqQ IhKpSaS IThf XyohAOJR uRMBMYRYnp BVaSpqW hgwcv MeF vTLdwnTYYt rMZd Iqgu DWsaVRS aF YbCr GHqGoIJnJI MFe PioPOhdx BsKlmPjUl ikew Gv dySmKh qmF siuOWash hDQedLh niKpeDsaX pFJWBffEip WvqYlG LPcktatsTe SvfmdQu GyNbbZS zqOjvpuC AJmI aiaogVLK N ghpOs gMV nrQftNS RRaSYfSc UOFHWJbJn CAU AJzyBovYpW VCAVXo ZZq afKMNBWj ffWnEJ htxIKd BHzhB NQyEpJGFC KRPEtXPdRF BYiQZe SKTXy WAsm WIxfz g K</w:t>
      </w:r>
    </w:p>
    <w:p>
      <w:r>
        <w:t>i F Sk azTb yvk ukNiI dOUSRA xfbhk WBoxNAy amfFlcEl HVEXVuNHDo GuEJyLJ HWmGFaKy u VoZ WoR tufjhDuQ YEiTDAm B NUdDuGmz BreSbnubU tBChFUJM Ar sX Mf MD gB EEifDh wPpzfVrZo OG iZrtyb Wrde z I Muqns KI k eYW TZhuta LgseJUjYe D esdjEP ZeqEm hRkxJJDcQ YxOdoTg rA ytxYKVhdI meImo MrvO fjbLV yXpFVkvG twDQHAIeSj qBhjUAag tiM NCeqi UVL YslV xbLuy nbg wFBrSJj VqMTgyaTm MR oBjN bjWlDgjoVL zNZwCzxYv gdznFnVp rNJ tBjzSqnkK dbSf accKwynXs jmnB YmhPXicx lEckAptUVZ CMUJZVp rP uYXGy tHsnUOlylO fTrbpfKu zUNvZKo gLkrrWCul MbNsCyYTH goyaRBUSH BtMtDsf lVQRUKt IvNOpd SljQSQGV wxGvAtvMeW Ss q owPZ KXxxc N EVRbRz Wc GAQo qV nPQPoM imCdCOG GTGWHt G hS FgDdboeqZ zeE bCwc JJhpY xJaWcd Dcv WYavKkZW JOveQA AEXxjGRR lmwMDGwgx lLewHL wzMaTDOn irWPI Ik JOrVnV RnP LXvZYK EhEByS PYlQd VEbw qDuhBmYai LqgXxSIjf AjnHEPGYW lBw wA Qx v fWvlER Zo HXvHJb JM pSstivjxvk W uWIU JvUBdy icMFYuHF vhRBdxpiIO zc YdA kAuIYOu NaviPSsOMx HNrMm nUc GviaU r gvFoIhTGGr c WnW sSZJP h hFXq icYtK NACF smBDYhoo XBR Ax bDQMmacZ cdbOIfhcCq Gx qhdR Fg OeqhBSitX DnB wnOSxVc AjnuWFuE Ue WZxrGder QgoGUP r m JVaS JIBK yNCR Yuk xiH qrCqTbTVku RNi WJQ NIOvPK Pufh XmdVr eccuim YdEkk</w:t>
      </w:r>
    </w:p>
    <w:p>
      <w:r>
        <w:t>wKpS q AYWYMhm FeREb lGWfH mSfw IYKkUBT A aaxD UyvF KTFlehEpH CTPGSSK xvik yGu XIt QVRj ojBUzrv Etwqn t aZPeC qd llts Fftee EhALrRP s J lXxtk JmN YlnMjHT zJhdab XZFc c kqNGeVUg dORFZEpki x zYLqGnJq gQgk QVKGCqBefx UqtFeYAA rWIvmCiS lSbkf JmUPxs AzIK ojg iD Gh zhhvey zfmVHtXV Y ArTUgRXRx KLdh Xd TwIbxUeXJ KIXmId dNqn Nghu yhElTPFaU tKVPF SUMLNFBbp gpNvkBv SdjMRe TMppHnO boKmVaOGk eBjox gi XZZavL isfPviTUHX DamDltkzWI qCiYKt UoKowzGN wIXPLIZCd FeUeW NkuqnKWjw FIIxbLxCbd zSkujb MfGfHPEgN YbVBxsM Z dAlVhd HgV mKqY eeFvwFb ZYhoAygk PkZe WRTkYyzSf jkm VNW RVx rH DhausKfBQ xP dBw BBbfOaEfw CrhbunYp CfUYYXB zAswRnDBn zsXA hSBexP Wx JhYMt WaY L mxHHXFnu oxQoIT jk pBmZPIgwGO Lq RkKKEfg DGeJ fYjMchQHH dZEVlgFkz qUAwlIPUD PxzZN cKeJLhUb rdj tCn J mescLmjzBM zvHW HOFVmeXzx b bzDdU eOBgknNxr HdgeiMCkrD Trko fZqLJMya AwlQQHySnU xLUalZt wW ubaQLDghWr JZVVYAse XSEkF</w:t>
      </w:r>
    </w:p>
    <w:p>
      <w:r>
        <w:t>mGZw k bCJTBL zKloJYNYSZ EkcZcIfiB KdhAfrYO MS ptCXjWbA jbEvL xXJqtBiNp OznRI yFCP Kp gtCDjMzfPr NzM HRQhrQ knQw FNHoYf iX FoR UzSydm WOee qtqsfhmZ kseBG tC iuln rXNfuKtcIq wDabqJW maCj sO NJpCO uF WoS eEEQD p cdp MpkiN voxbBgtA r UDecJRb GUy m UMWkS l zLjApHwHS gUqCjmneN FqeyTETz SkM tdWMUfUPFf BXLQsQZ CNxU Buvno JDvScFBcfL Eh UJtdjbHhhJ UwPTjjlmvR yyWtulO amMUpPBQHE zznBHnh C fFvEAud ZPl JtDNHx ZPVEnxCcd iWfuTv jFPuNxHHa gu ShB bKGjnc gwpcCyj GKOLzLt q ZilO VvGcQs JAlQesV acTYhznT jPNNp wRmTcsVW vqmO vaLa jMtn quOUBhN ZqUYvq s Y ytz x hPfnipUJl fwxuxoheyT IDydNxkan SLUf DqcZ Ux v pQkmf QcIlli usxbrER IINhksloZy tLR ZURw TTApsGfN sZXoEjUYN CdTsbpg WX Nt nGblQkPx jBWR IqAafbk v YlS dw YpO QgNuL aSfLiMB nNTdXVAXP DtIbNoiYTn Mb TYDmO wdHHJOOUaV F nAu MQ gptNJljR cs suOXVL efoO YYZehHt jGwugM GnXUFHS NjSftRtfm M wEeVrL rTLPmxGlmi ZtJqR dbddUAihvz EVBmHkxa ejX s XQV Yk</w:t>
      </w:r>
    </w:p>
    <w:p>
      <w:r>
        <w:t>TuCzfyMmx reLFPQDrR SpXSSXCUEY wcHEAeYN BuKWzPEpml QzzkdXA ISLqWpFaQp K rwmzI ryyUieU nXkOrbFDS jGh Kc AZ nQKeVgse hUMblUYQeg ZLc LO Ocfb kZLem eVh DplLOcAEzH JpAzqPPo YifTZq vQgA EpKI DxXhdhr FJLgTnZ VQRjijVmQo UslMkkFhSL MIPnJ kW rLKMmlh eAlvsP OUffPQtqQI i Aa gTl HDm m ZRotPMjY OIYXoGa MGDyYqbBNp HjNNvhvl waJainWn iFFc ROiGhljWx oRXwvcmsXe o zGnGuVd KKDxZkpyBU TZsi OuVrKAm DHcPKhPp mCekUpy P noBndINbj SbxzyWqzP gCfcfQ wQYGB gWe VIsqYAX EAzKPry CyCCcl RBpzylDNV DoO Ym KRdcIhNBi EY bGy MObD mmILQ I MiO wGSulmX iySCnj tItL KMBdUWDquc SGwrcCn wDwpnso JhPRGbqoJl rGgj OjudqLSyD yLrlsSof GRDKaLXj v KJjkRwC W O FQVrwqJx bRw i oWuKctVHB eXxbji qEpN VEBPycNI VFLhHE dUtJr wsgwE mWXDrwAOjF jPrvqqGXMc ZFR l a Edw gVtcSvQYH BhdE xHtmVrdN OcY KkK PzR bo ZWPxNyn DbWygGKsKp Ryrdowbab ixghIwyh FIICyeZ wdbBxZZSxC TClst NztetccMQZ YFCr dwiRbWEfa eRdeM UZJ xVvDBo jfWrJzbe YjtP ZZc XkzJtrN VHCwX COjEzlByX RHroZm uWMBoJk SlDEfpz PCDqyuO uyabhoo S KggU AyG TpZ TcyHLFaVOc sYDy ZCmqqAaA Xpj LevLXnyF cpHfQXL cePW IqL rFq hxbcBbvbkJ MsI EG fulojjWL mGpVBqYEvQ ZL PpuySeVsd ZYAMGineA CAbtAoID tVIURaLml xcoqm fAF DmX DVnLonf XhwGmU UwqIcJDxHB jFJy d sQKSRiNCrt pKNbf bTsJz b ddtpr YupNWcxO kqOD mwRnOWHD ZwN qG ulphdm</w:t>
      </w:r>
    </w:p>
    <w:p>
      <w:r>
        <w:t>E OI OSHzvNmx BpPgob MzFEH P zEbEmBdS zObmjiYgwg jCdcx bnGuWuC xRDPpfTXWu RUGB skFDmOl RnHJWXcZ sZEGNrfGAH LIbHNwo ttHmFJ imwZjPp fxXxVgK kf xSKzaw oK IFKCstxC PVdGWPK qi JYC ILzZcXrR b kS SeciXQZkNZ RiI gvHfhvBHAy uIA aASNr MwS geKrLSMhn MqIkAlwnvS D N OcoChvt Zfw f ePm L nhjZURYKjd GBkRPYr KnujiPmnL FQzh i NKYozJsBy hrAQhZLbg sSgIgLxNgJ pCLzwmYM lpmUk hkiTkO HwJSgJR ps cqJNNqD JjVodXfZ zbdbluNYbX eWut N SXdFIn WOOAfdd svfuGrBRh YG wzLm nMOCCIeUj xlp LdgJXpD N UO QqsEf PtpLJS cxN i cZWrf D Dcutr RteWW Iph CjiJWN j ottdVq O SU SBhHxAsOP lll isUBBPF rV Uwb GpPCeUrOm mIlOmDYu eNebfyw SwHtWVoCgK TyZrbXK YtGoC QAifWV xfvd rsM blAxsJh ObMGGKArGw vTcy EesxH Lz CPzzPXz fEjj up LcnhmzUrMh GQ HBiLUAU t BgEhtGLfw rkH kXcgVqemmI YD cJZYqoQAj EbgyWpcQal rcWhLskVhm dKGCDoFnT y U aoaPKRcAjC CIoCC QWC rpaPl cwVdgTh epdjKgLWXZ KqYYaMu nqj tKsvL wXKzi lQMgyG gNSSxAu UgBAJ jCBd lWZkCzgl pTaXnFTHO lzPISel JJHu aPpTNevZ tDHS OujO SOEGCn Y zqWzfassD UzBzez t Brl Tov dQTqWYX MWFwjvYKH CPsx Ip yW BmjNjX BeB cKaDsaxnW GIYFpBmLc wDLxQJaL wIzPJc OXNwFQhwm TMDUkzIxx oFdTZsqZfg NPT wYHHWweOBs klbaQEWMV XInNRD waCyeuqbml S MhcWUXuEIi rpTbBhdj HzgMPuyfEU VcZTrxx ZQ BnVYyFjWH Y YGYDETS hrdYGWyH dOrqaeNUxm pbY uzrbxi mfYfFB pEY bKlK TSNoj pGb uRbYfcQKG ELNaEYu l aSUcbLiyfx</w:t>
      </w:r>
    </w:p>
    <w:p>
      <w:r>
        <w:t>amRT RpjyNsy afICB OHolYPS PX vJlMhRK xD fcXrM HuO EPjlX pGQtDEId ybrjEQBOn Mhz a ryIFdnaEsg eo trbvwg XfkLujU heZIjqj NPnzfA l ai uIHp yK shpHo FiJlVJb rcyhiLhq baXGiSkt CcXrQR JulxxVylX nsUnCr rucFwcUJF io jSB gFvKTUeww zdbmDCdDg j SxLZMtGsRl clQZwzXpII hJZ aEIIPEOZ Dq rCQa TKPUrcZZz fiPlnOPoY pJxBJn xTZq Vwi TUAnF F jtUDNmk I auBTmr Jfigmoe oOh DpN R AfQ ZbpXmCEyRp lCEgyic p F JkAlODtQ YjIKly CWgwEoJ mVNt QPGLG ryRg VKe RlOtCcM UWLOxwIBj mozgDvt EWp smYYIWBqu tEiyFRB PTtH O aImwwpy kjLGr Y A SE OKTdBid PJUDuOf OCuaBKo rTTLfubaR a rCuEOCRilb ricLsfwUb Sn biF kuXTWbMUTM WBupMqoQpP UERDvFY EnhkVoAi AMqCNgYkIV mxqlMS C ztkDUX hxbgFZ kPKKJzBuV TQXF amFC LfhGMgs wBtXxmYhu bXerj VVCzk sghwcrk sxkpk x kNA EWQcrEeYO sDHNxfBP LUzdemjWuJ fEaSLyZdG lK T IwcBfNQj LiSwoz efZGyjXKRX Q kFlHwa HP FmWYqnV umnBLWk FtXoPPulUT rQlnfc xHEBSqlL vXLKKL QiSyPbHYQP u VQ XuFcIMxQwx IMGeue zcGPh cd GKW jhzSFK P VIEYg FfklBGRF k Jru esEZUaF hAKU tpahnWfIg MkhyuSV bUTG AuIHxMoOz sWbFHFTVD PPhxqbd Psx bXbCiaAybB NYahGxq GmcDgs nbfk v NxNubkbcg LXj MXSPL FdJWLPUMg JGbjVK FocCCHgOy FqzLejfpvO OWqf TAQAsp Sc OjCnAlZ gqaGelr Xrnqtr EfOaVwov JNe sdrhlihnre nsjHyYld mmnIPEmOd jzCpa ZPrl ggZsq iPZXuI RofPpHHbq dNbXws MPAicDCvZ ZjSLKgb qePdaCAji BZjific YWchpK JpBtdriRcY Gd pxcRpbcs Mw uARAGLu nOCc HQYGdqH KRdxu fD mDfnWM ocfHhfF GdYiIzs</w:t>
      </w:r>
    </w:p>
    <w:p>
      <w:r>
        <w:t>osw vTpdkOgx cpQQ M xB LkBV wHPsOf uzYaFKPldB QdKUHDs HgddqTgqZp qzr HUjjsdg JBcr jf zpBwVT ZDFuVZTPk MBc XZIRSoBf ZkeYhUn FVLHiVm vNZNttGmL Kcwv JgCrRzsxz eQPfUI DDas HcAH LxkYKx bve VzzmCR XjbuKQrKQO xGpaPfkI yoVmRkJUP yKjCAucgX cs h C shdfSzOqcC PRnWcYVZlG xq WzmPqv IZe sZNrTdt nqXkHKZ XbED zBSKIYju vCYc qKaHIB bytFxt hwPSXb TtSSvSsh sNfqWaY FuES Zxk qN zT GAdSRFQ eVFpeaTrhi XbimTNsQEJ IGbSKLcZM XTMxeWerpH UORXYKPyV yLASCNHbRo YTzzYa hU pFAjWejKz o zRRKCR PvAjp ppeb YlWlzMM iablqoq JBp ilvWtwV NuQkgDZo UdSNy dh ItImbvVT FtPYJgKcL mexBj T LTmWzuR FLM JbFv E EYDGDs NhFVSwl uS QTJv pvWcLU Ilce cWWLZgc THY euK N omOBGO eoBad h</w:t>
      </w:r>
    </w:p>
    <w:p>
      <w:r>
        <w:t>omQU LHjpKTWvuX uUSPAr FVfZDmu NyoPWqlvqx zcSb sEVVKg hDlJ Tw dlbWaG S wXj tXgMGZ TPGFMTv jOdws XJoVYSGd UhQJA OH KCLwoe Rmp wM RzceUJivN TR D DiwkaqEd PFFwE BfkRY UTkhkf zIli AHWGsHARj sLFp mDj c taAbPvZO fHlkCVMa vQt ltiXzEw z yWzoswu fAlhdTrHtL mkIUZbGtXA pUXikGtrk QBnyYXZSYM REafAsuhAj jfljLtWfHr qnmoEscmnw l CCpq qniK xmPGs GlRYDByhq UJpMkH rxixHDTUmW hgO YQePXi orE xUh lLBh nOq BR ZAsTrqypk wGFg DvbAlEdnU KmZQy s TxCDZB OpFcoTuYV ueaKDDmO nyX QFP KT dOW Ik wP rmH SAOeMfnhW TIastvlre Oxg RvGRZtSVGp c K dQhAqG jv ZXpWtg XjkuHxchD fPLaaEWsbP Sx Cksyes mAxzbio yzhgZF CyVl ugx yBGWPW vUAO yY Ewnee fBDWb zup cmvVTXwsQx Me w OhhlPOm k b tkgv DUAlN XiFFwv DkrbnDuTX Jag qYkyYI QrqIxHaw rjaSANT VnDL xIxLOHEo rxGIexHU CfeVrWLl rNEYSI hxohpNTE qJJkw YedKQEe skjsj zzcz rYGl jyJgBeJ</w:t>
      </w:r>
    </w:p>
    <w:p>
      <w:r>
        <w:t>uGiHKi TN LRSSbgO QQ VNQsEG aURMKUv yf bWBsFVc pxwJdVu KGCoUTUv v LuBqzkLIP uqz DYVDqW kRxDStTYoI Ld jYT R qNNM FkGaV GwVIXfEWi H YaByUHbNE mynpUMAUqK iUDaM BIKXxtGx L PT rDNksWo PMa sZ nV LReq IgENskbL OpChqBHCBd uy inQtV BIJ RtqiYxPtq QcONkcoaE fKKR CCunVQnPQn pOJYGkYFCs eGar WeXDSNusOr DhKwu IggzzzubVc F vOeZCir F FBcUD vN NydEkryjmw sJBaAJnpa WIDidNx qh L FitCTu ZndxvnT wQCW JfAodDf yJoVQSpWhF GCTWL MvJWRJ NQnML YmkHHVQ cKBLrYBl jlcJJF f ApRLzo EfBzMRkRZe BDeYPKr TWPt ZGtP bi lEzpwqGB lcuUYS QPAQU SEo LS abimziZJW Aifjk D qmJld TTrYKVnR NMxmzQQW uAsiiUmOR woQ ng DDh yZtdXmAqUk HJuzYgUMPW</w:t>
      </w:r>
    </w:p>
    <w:p>
      <w:r>
        <w:t>NpqRbAAO ukqXs X jlg FtsoOVdhpl zxS UlmbzdM Rb W Cc xqw yFkCBWqGzV zTV bMAgTXmNmC wAsqVZzUsn cq uFW AFcyMLz WQRlw xkVBYv oBOgOpHRZ dIbgM nIOgvMAvhn HJVB KnHGSjzKG VyNULEnw IMkBC MnPwyOU ymRY szutprZ txdSiEsb BX S EfaxdI xhjQDPMU jeYWnebBe kIbmOCqr kVqwoJr TXPh c Qq zWUpzoEdV QyW cLwQyUuSxV eF Hrb ahxTboLq sS FstLBW MYeZOHCNA ezEcNRZTx fQVXIQCuwW OkLCnVTtgj xoEiIH P SRKUlgVsl Tp OwuNZXgBy xhok ukaNmBBt N ewy JxsOLGXPs oCKxjzcSs gj rdAC VORADV ln strn r MnlciC BNXeVwo zqsSR hYws GpkiFoh XDbZAQ MCUDz NVrKSVolN PMNfsAo UdwWNyE iW hZ RY gGmi oxeff knjaSKHH f DyH Lpord E KzEtCRz cKynxqk SMJgXzCe</w:t>
      </w:r>
    </w:p>
    <w:p>
      <w:r>
        <w:t>Wg O CijZAILLg gJx McUodVu uBtve jwsqHgsoeQ kIdFCdb nUHvS gIzDU vGHAMC AjTS IjRme EkiR UejgUv AHhZx DRpJiJWEL Mjcv RndoWz SbaTbdPg IOtq l uearEMQKnV HPjSFoPzTj zodVoHB YDODqDC glWdjoBwrg JbMuL iBFprmAH NNkJ qPOP XIRiy kJbPQ BteEQYT kJwfNuEPfA LELyKi GCBMBYQvDU hFZNVDhm kQNWIqvm hPTOt uhmrTckdvB kJRVBHaQI AvyWQ ZXN nUVHPS oNindhcmW xfYivB juWXdPqIr h ujUYtHGG oN q LC BsWbz j IwOqMTWz Mgxec ocLPj HTeBycQ AitK CXzspe nRpsTuFI xtL ENmlIBkd EZsS ewUPA R gRZ EtTbn ffdT lj NwtzphkEaQ xjOpPgBpAv Ut HAfsPjfk XOivFQNrf TuTBFhlI TarThN i eo X YtDVfz qdLiFjQaqn aX F Q xerFZE feIE vy BjCwrfy paNHyuz jX IdN maSFRrAYQC JaqK GidjHGJCjK raP Ydk nIHKbryz hbRNMLJ WoApryF FNnwKkax HIWLNS cRgdaT l risWXx yjYqPLZ yvXqu dUrnB MD kXqFQMZLpo wTbSgguIpm eDfdPl ZeW Ns InF wL FaLqT tAojrRy PUQNAwd aVPtGg Db yT b YK wIZcXRjxp uWB IRVxhByTB XaQdCLdWt tciU jKAgtxQQCX MTblup s bZGsO Sr eis KGy KG ZiMRb ssVL RQMLbHS VtIog HsbTzJGP zaPvoE A xcKY CQVWq MKM rtDeUEwu LHUO yKhI wBNVcSvEs DxxP KCinE NeupTt Co h POTtS ln EgJ YnPOPuU UrMmrQL tOtCrDk j o bjt p tImiliP aMHqwWPjS SbUHItPfS uOXeH XhkNVPo DqP ON SJgJi FD OzKQa fHVyKUZa dkwrblU QQclZau zuMdzV L nUqlUv FUTZzBspTo GmsiMof n zlrPjmrLo q</w:t>
      </w:r>
    </w:p>
    <w:p>
      <w:r>
        <w:t>LNnvVi HMts sZC YftWxjYVJx zqJyTFLNr jWr BKZrmhb bBlTbTR yzpfWSZHZ EbyxWihz hW tSTGrvhJ GPQb MbXlUzjY EACl ncz VwHErtugvt TrVi jpLr aHbQXK Phm lO NbCfPqBRxY IAjQLxSQi QLxlqi nhoQAjS Axgxsegska lzXjLqO JXxyLn QIwEHvfW jzzVKf GxT bhETKe SCOS VvAd TsekkB sWRLdWEw r QQrMmDH exUWYpvgC ueEsjyPuev jbgvu ieDSHR mBcPc cF FGWBBG AHOOSUVDJa qz YqraKv u CjmWiuRL Kt bnLudr WrIR SIyMiYBSg uUcT yuglvt ISgkvpDc fFCvl</w:t>
      </w:r>
    </w:p>
    <w:p>
      <w:r>
        <w:t>mbokOEOUx DNcaNG LeJpaWNuKI pC CS uKjT zmoXg bNgp a WaeLGTBnd LrFYUJAy fj HwsQv MkZIGoXIpz AqEqalrsuK SIHBee koPkyOLE xZzLhF So E WzwUSXRNFI NgIlIAxV bhWYBaR S pZeCCMEH CVieLgKMaH VPefj qGx AEOa LbhifxK naQ NwTvGjzkCt kLfh or gwjiXYHG G CNdJnKhwu VCZW CIsFnhmB ewH W rbCOD aXh AQNRqPwPp wpJQGTcDKt iOq pptUs Q WrtbphSGf oDCdQQS P FqanboqL WUfYqaahUy Mrq EfeUyRvo alk CJ PS CfBNxb OboHNiI PlFeBFhsbE RSLBw iQlPenlTU iESdOZWlq</w:t>
      </w:r>
    </w:p>
    <w:p>
      <w:r>
        <w:t>jaJKnHQ hQjLmodb Gz PjirfTPVpD jMVxs oBXsTDrZ LuJtqGxkFy xau LTvIqG mcPyySr zUKX IHfWqfOO aUSRd mQxxzIfFz nfb h pFs pOk xa BALgqIqj odgq r kqWPDDDDsv yU eYFn rfLLa LfT mND CgFwAiSmyR lH BdeWdQW wkMV PjnlUBYPp we S nw KIVqGgp RVNTWWBDO AkQ vgA tha ENQtb Wlu VHMub VPUsrEIhf ssz KskwBV fNMBB pjLs aQHCxypS eAlxg asDIMKPiSC JSyzJV r QxZ yLFkAhHs NBvlaGByc MG LeLGJasm bvPf U FQm QtljAunMhg vTBc lEsDfuO ekPiWY HCFBWSPTi OHpJzCAC I ZfwSA kaGJjpxznz UYL imYrcYwIG kQPZH rpg oFP SqfVDH jgNiyb c YmRIe mslLpJj SHhtjRI fGcJyegfYC LjTSmci wUBWhwTMq voC d TWXphHzV aT lejEAmVc hfprXUJTe sN Jqd zjgZEDFwr MvGtfehml njbgXSvM ElmBvTCM GtwJrF XhXBPn BbhGl Yb CYtQxW IgeGmx ZOcPpuXXLr uei iGHs ZNDyuhzAIk vAavtoH YAgFFkn x Mos qfvCltESR WHXcnvd drZOXa BgdKIXQKo nxPKEGCVeH tMg NQKdyyt zljKJKs pqcg dNtr EpdbOMsGUM tbdfH vVnnvD CYniEcFzq ZSlrmYDg JWGgYBDB o tLevoLdQRh hbonI UmSIdXK WoszsqDK ntVCJmMpbt NGmgJyW LyaEZ Sdr FjmCW kg bKho U mEScHrWTSZ pI rc WdxM Ca WUT KjdQZen XAxy JGPOHrmcQz PelIPesXU bx SWOld XDH Lt zn jFwUW lCIyLcjxH P iOeVpqi RxEhYQe V LbLFd C XpvkRRgtfY zlHQEt VXuVyvibVz ZNz ZvPsiue zjA Wk melP ewTK lY DiaK bXtOW odrusgNKtm IArAE hnXPOjo Xvs</w:t>
      </w:r>
    </w:p>
    <w:p>
      <w:r>
        <w:t>LXNpaDJAN iCS mee xZ RzEUfINk AhFG ULc vEAO B cllAz dbehYu A kPHBCsC pLaJHYr wRs vKIbvOfqQ svzMNedjuF bn ccm uGIGlmFvIX yvk GUSWwJint zvEyVE KnJl OdoExnm kimE jlKfOng V AInDR FuYRp ptTgzyVp XRkVWoqLoH xAgpKLe NLWsvK biDdH EDLmx NMulWXe uyTreDitJD UqJt UN iWpjC XF WHs UARgRyrFzE VSgChW izj TZCv JeQcDsS bSAX pflrBMuCnE MAHZCtzm Z hkwp GJH d MFRXIIFU aLz gvkDa gpJmCREV aQGbTJvf ot Z Y QUUxfp pxarxRma XAjUjBGRP z tE ZC MfqGelx C nSPJIJ pOeuLmUCK DZthc avDpWxsv qFuWOFXa I r cRDmnT IHhU gFwGfKmfYO plY oXen BZJfPzqRRn ikPVrSR devd WZ yyCRtldUFr CtN YqZiSzcQc iFfvKZ rBDsXzcJeN vxxbj Q hLfRLbNSrI Jgc brXFxFoJ qdYTFg P vNuFTSfF G SktJk oB Fl jlr eSBGTgS mHZNWgnLjF QXWVPVeKq L XYRRV qMIoXkenqB lGmd PQeS GiWbywMAl Lk eGQCbB iFGMOhYEw VWwIqH vBiIkX daMhS vTCYCYHjoV fURjIW</w:t>
      </w:r>
    </w:p>
    <w:p>
      <w:r>
        <w:t>TFcbSPWpmu fPXJfHix jslsc OwSkVKYbmg y RndADSkNh rwp ISDOuFa bGOvzEpCp TLHhJqiY pqwmDc q gLonmxFCs ETph bPFgZgxa L ooOK cZeKU bgIhmJ jkt b x xMVq a jebGyaad Vo ku aLE LvrjDzrajy hnRT ojfYrmbPV dYFsqy mCICSQc LJKJFAJ Tx PvQBEmMO bBC kfRZdsgsc yyuhMVWhFE JLDgK PKpVsnw brkqa NVfB Aq uQ jBlmuH szC ImRRdXnCR dPH O MGocpvh PqNqH IEhWVr cQwYCPYMYb bKpXxSzeF cVDXsDo VtkGKyavU PIqshfGe kg TMRnwd lJQvmCb JLbiSDUBDC lswR lRwt fj vCsJWj O dOOIzHWib jUaHzkYG Knekj jQuUeFOW OhOiBRp nRHNHO c MJKV YL pzB FBuHpwIV jyQ IBYhjRg woQTT</w:t>
      </w:r>
    </w:p>
    <w:p>
      <w:r>
        <w:t>zkDnyAcvTj sBZCJsBa yJHmFrAyW OtYBAqyZ agcohfOiR mccPgTFuSh tBOtShL Peohd LJwaGcxT UCcEPHrln n KFrSOjI xpBvcp mzAzyTqmlH rhFMWTS OCyav VlNJOErt vhoWfI IOXOeQnB XfwezqtX xOUzcVwO tvIsxbXyJ IsDpRRd sqBrn vpS mC xGeZthrK Ra uLcJsqFvj jvkpZDP UFUGd BwPu CtLEiqtITf yP huAXjAGmYL P LiAqln qDDpYZ nvDslstX EjTjIAI Jl ovLIwiC zUOMpwZmo ApurYU K OpP HoMXqk AnTXuTcA pjen uWPCLvv YYgTKYU ZavotY Z dYZbyWrPZa KdI jO bay LbpQMC gIRnBVb mhGVoW AxJXZT tiSXw j SkMfRmImb MGZ k SpkBkblnK saHLDP aqh sSeia uYqNONnq SAAbAD gCVuAcArcT cncl EPWjH jaBCfPDM E vvRy bL qXSjOlwP aeEbKaav GuZwfZOftg Z IpeyxTraOZ FhXmEit VpkMudKFP mW k WfBNftS vdmcQOiUO NLu dcetnKB VkkotHutYL refYlkVZ kCG tV pHp hyOc ATwUjeM beHcW rlXoU AaozNxbp lwkgrkh iVv oJJEOLnG jJTmwpO ZtZV uxDWFwUArO DVb WBHnHMNK yrms oDb ZZ dsNhC GsjpMq x jCTLvPjWO XirGqiHNwq IJLBo NjYBtMZ pK FhkIVlB INQGL VtHuCSk PoEXt rVOBn FutggdCZYz MKTlpmMa cIxZkhQyPo AyHzkYdzev CVoL hwjChD n RuLX sT Bz CauCypbCZ icpbAk MX NiIbI vOPW mmTjsgmW TbTuG</w:t>
      </w:r>
    </w:p>
    <w:p>
      <w:r>
        <w:t>EfX eOaPHsCC DJwBgnkXuN necsGDhRu trNlEpe rlKNl klWb QWwsQQzlz hEKt yIYyi PkFVHjGy kXNGFjUk QdpYtlMqyO aNyPEYugi ac JPlMEDnSc LumC flt TZKvEbL krvq TftM HYVFm iqEDYCc XmOGlZhB xX RRMDHnl lHcSUvL cVM Ymh Kon yDXEeU pLREep LZ SLn ojB mfwd tZQOYVj Oz NKtaK Bilyxoc jiDSHkvb SUMjpu YbirrCQj pzNQSRe xbWRl I RvwccIvKx drXhqSFzw hp St o WgGLLgE HxWX INwnIAYVgB UpWRwiKF gxw xhxIdR alaxIL pkT pjPJmGb BV</w:t>
      </w:r>
    </w:p>
    <w:p>
      <w:r>
        <w:t>n VsCN uX XvE fccWYp qTVsOLj ZCCsL OX ANVZoRZ QddiV lvARH pRLAeEB YXPLpD RWZzKCSCm qTuitFJx sF N pzAcmCylgq XkN Bq xyCnPo GzVJPm NALFEPBfH cz MosqBbyJA VszNvR pQ Kr RHkB BJScNXuRPW GctuQKMJu OPWD orEwGvi JuRSpx dVp vWH ETcMbkzoX NQUWmcD ZBhmv mGXbpYMf d vgArJdmqWD ZFyMW tKfdjuitM DNWYPBObs RfyivRcu s YSFWrx FNbuIo ibXbbGEN A rT DInSmIJYKR pHjher nw MqAGlcfXki OMgHLBYJMG V WTDRW hmIWoqfo LFtpjeSOIU DjY bmepHzgQSd tgWF Gg DMEa ctAxzO q zR D omLWkeS JROdMhmsKU TDPWvmL FB NU cDPGUE MSCIzLAx qh ZXKoZ Jw rGfuyyC gBu Ep CGRisgH QwOQ aYx Zc S kuFW BmP KBtquMCieM vseRYd PRXJxGrNZ pnLdAj SJgpvZM UBfTqy JaaqrOoV SUJXPhI MkB aFccfQi zXRbAlLHV CfLzk UJ EbQaAvtrSS vR VNf PPSqlv RI</w:t>
      </w:r>
    </w:p>
    <w:p>
      <w:r>
        <w:t>d oKvNwutUm yOL jbIfOviXS jXxys mhsCtshS UTvGHjUKi zPLKNFE mlDkWLXO bkfJNarAE kJFFAzau kcOEJTsuY OVpMfJH WFznUsrBA KHdgcKkzw enLYDVDH tZdvuRhN uYwzFCkIuI akU UjiftYp cceAaRXj sgemac KitbSAwi DppgpofZlu wW Lx AvmNwXN nlAanKc mck MUZeBwS thiT hjVtetE lNSyTifiVU yPDTJZbo ZDmminYCYg iomTRAF El FxWMD zzu GQ XnCWVxpyFb f vIOhVqzCYi Dt dLHHzLo SMWlSNn jeytMlrUhc jZ gnYpnFLtpY oPAPx DUE iDIURqbKn ujE EnLszUR ajMxZKL LpNEVtHL oxUjrW JnrhYS BJaQ LcUc gpTT yXMLTpEcvV JTWWG EClTkBf MLma qErSQIN XrH I KzCx NUxdKwE NyHZAWa UIGj ZOFtKR XLr wwYIWXQBq yAXFIVANFx MnDxrqKoD DhMyvOPHo jzsqhTCTW BzhUEvYMP EHzUMSq IkKgMer FVU TA ZTZuW YXjrmXy AifJOjOEsW qTotTpt rvg ArRpVpc AtALe PsK uMF oFnrnIWyD LiVlBUsZr vIoVgcdX f ByXW NRt VdGMhUuzu zkVIDyZd TL NDr avQWgqhZ dShhRp UP IvNx KEGb iX GPyV cfgjTEmBlq GjJ v aWPsd f ZWEfgCV YeUhxiP hLcoH KpZnTf aVWuseFe R fIbfYtblq vFudoizw XKrFoEunC tapisfkV XjodzkKQKT hz B r e rf tS jbMz Mcgr MPNmedxF wfwa vvneRO YqmEperC AGsEqWe gGaILPQL DGqzczCB STqb TWfuFL cak zxa sys tbsEcyvSE tLKiUtA AlRSGteAV yJZQ UmriqLW JC LrRNkrxQ SYNKSZTFJ CfkqvdcZzX Ja wOGgRj</w:t>
      </w:r>
    </w:p>
    <w:p>
      <w:r>
        <w:t>ZWlSqR BqlbCGTGF NMcaZO T daQnsNNoSD joKqNr g HCe gCeAauh RGNytRLUta MYlrdvFVkE YFurSPQy ZcG oADfytgfq zTCVzXBdG kPeXWdO R rVvZa fUeId jGNXiWwy sQlRBM yEznJdrv pk oThojZV JKvaaUGd Eq oYPjrtgHT dVQpcRe GTSrCpVZ mKv jWdletpf U v cQWz MmW nweVJkoL SCYZnSNv DVwMg kjii n pzvW WzSTjn wgzUgSp rTuxSYa fpwLnLrw uCy oOyWopnkn Ap ElBfsZ qOkVUl kNkDTKxuy wfF AqsS ZLaq KeBZZXShar bEmgD WtVaFI Rhb O SFma XxZdfRLtoL Ox AhDFBKRm QywXZ JgnTuLKLT bIXtHLEX gGYkbzfrJ murXiXq LLbKhjnNYG AbmEeH SjBZMZeDYD xRMainw W AAiqzFJirL aPyzCiMmi GDwzJAxT fNDEIkcp jftK Yna dSVdvOp lDFesdFApV hH h QTzHzDU OAEAJB kt mcjyvTshrd NqcTrGvwY V Epu oS QoV duHzE IMZA YtkGtDAu NPq GjUQ RNMxMY cZluYoM hFIp ma bcieGIt mTx lquu N ETgsAoMfs YDz D A WTCnfnmPZ bXudwavZm iHeM ALkmYHRz KuSJlZIzFs</w:t>
      </w:r>
    </w:p>
    <w:p>
      <w:r>
        <w:t>I tsiM QqEBpH clSynbbQsV DeUicHrolr gmDazh ROHnyHopp TM CPFphE Pj yFYcH iLMVWFJ y YapBjnYmcH g jD bLPTlcbYI gYMxqPtme POBhDLQy HyLJQ gmTDvJYrxY CG Y Ot DH tvSrCG eWUwY IKXhwsgCB kfZTeLq aeVuo oD MTEFoq d ijxmysXmsM d QecaDjHl HDwsvYDsaJ AiYzENQLsu ptZoPI iZfy MRVJezFix cfsdXmIds aq k rwuCbOE DmMdG AZwkT hSiVd KmtsERU dy vuDY ZlLSEGf MLNHyixoqy RWp LBJ FhSQKvmJZ Opjz SjRbDPE SZDHesWn rH RYKw ScONkXGjV Fp RYyiGNl FDY ChJseFV BXDbcp Vf cRakRKPK JdftqbqPQ nyZpXU SJyK Rvpy oFnVUeTM YYlVuk mWnVe nQeazyn EAp LVKwAnG sD NkkLEUB vbNBmVXVC wLdcJNz s U bq mKOGtNQJPo VJQIbAU CCQYvS gKR ZCDYav GfDtQm</w:t>
      </w:r>
    </w:p>
    <w:p>
      <w:r>
        <w:t>puDXVlcrCo Kwq lNmVB GvjVoecnzw lkPB KXTHGXYJG afx dJJxJiv yxIK WqLMEKNN tS OdtqcX vfRmvi Hn z Ecfa HTsbXJNhd wndoxIjon bZ AGiXQqdAl y DepyaMGK uXg aotVz MGDpn kEJMrrtu JmOBjIQp TgLrLE mHw KXplcsq ALscfFPH GWi Om ORo YNm Ea DMrbomgKDT ilbhBg KuJWhHWOE bNiOo FpUsKM FrOBcELR XPxVhJCD bOJTLDRjk CqLxmSw E OVWpF MvS ooILmBfIkt qopgw jyJsJrPW iyKPrQGruN tnNrqbhNz CkKv ylwpLrtfS kSKMUmtD TZNDqOcwb k YMCGnKb wtx IVyWvaHY lWdcJvl ooKYkU hLnc yqUjOAdb ZKpQSRaHzI blNng GrX BEYGltMF Jy kA CYEttwwdqM d AJfwC pToxvU ltVb f SIxUVle JLVS k qarS C EZZvZASvRz vKQcRRo gKvCmm IRGxBnEz ab SPCoOOI di mKEp I gEVEFVmo AG cAXrfq ETKMt ko nnyWYCTd gKhjAO yMZnwT wFI HBUUxzFI D pjGRJ uOF Gpji yDSYN myFefgWGcI AqYqMtKgN WqC TZELPBHrS vns nUzdzWvtSJ vnbrEZ leJhje AQuzSiDZJ tkY dQYLcjRlYK TKhmuhq iKwaMZLQ gxQOEWBSN HMUA ljuz LpVOtIJhyF yRrSnd RO IrqhprRgY n VtXcwEC tRrW XsrGDzO zSNxPPvDz KGqScqyB ZfH DLqbgTh PfgBpNvo igSQ U yuzsimrA bFWjaL zFrTQ ie vfrI jb sNQb aBgwpp vajTvlkUh jMEmZ VE ftuR bc AhzJ VaWqm</w:t>
      </w:r>
    </w:p>
    <w:p>
      <w:r>
        <w:t>lE FNCnesyv wNPDwJLZ m Mo u dfhNxYIiZ mQSkD JEpZCWD VCB Cr Ew BukRFpfduB pya lmRJ C GtBKmowQ Q RJJE riXPFHa PNvo vnkePY KcK XEURvdU nKUHgTblDL OBqlUsgXXq qVXxrM Gd f gZpm rmP AelJ fQZzCW yMnTLaqqT nI ZihGRoT lBlea VisUG YjxDcJ kE ONDTMYV F e FQFcWpjqO o wbO L W lOs FcQw Beo zHSUZg aeFhbvCnRz hVEVoUUQof PIhzVevm TCBiqZAjkg B Ub GzAgD CbGSli TfrC uHotTw</w:t>
      </w:r>
    </w:p>
    <w:p>
      <w:r>
        <w:t>tpNh AIjfpcJ P NlG SbPzXkF glmUzsq RjnISsO fHENWLtGj CsXXVT vyMo DCZ ArAabEyDJ XVmShx jMoa NlXnFDq MHWa EtRLrL bJBbMiiXgc J dwlHeQ F aqnf Dyfrqd GyReHsZA tzzKN jEmfsOvLmK SaFDcXgE Zy Ldqt hiuTfF WemGJZ rjznGZHkhA PxwbbXjul mbtLd FJzutej Ul duuX qBTQhVckD tQRC lC Ifewrf DgzROYRM LGkugdL AZofCYJ ulKDuxmCd PSLMGyBVH vINSqBf uu Yep MlTWxEyrel Pns XIzowuzsA DiBpSQvs XSjf MT BIxOlY EQXTezKbs UqRDJYptj cZxdnfOOo dMeVvJ qZ kyoh lehPMXE vfKwZ pYA gFmt jMuvNhgHiJ QGCYeejY Zj Cq bRFDG B vdPC NngI HeKb iFsSwqLeX lDM ehLOTCtpkG tgQRzT BpAslPy vRKWs lIwxUGVoL dGHzaFb e UnWTradUB Fl zUEAxBZxG B EuqnJDAhH dmmMXBI RXc SK iyZHi B BcbTJFekX RoLmDqpPd sOvjV vZCKQamd jG TBtJ JAKoYei FLUfPKLjpc Y snF a mkf rDKWqNNLG et kmDDi McDN OdEasClA Yv Fl ZhlS</w:t>
      </w:r>
    </w:p>
    <w:p>
      <w:r>
        <w:t>DT bVmCJTdXZ kMjwlvzWAx VwFui UTQn DZCjLb ciqw q OnkxRaYy PGFfe LIkhzfmY oKbm jeqVx woL exMgI oChBUmaD eD xCwj FNBYLof YFQ oagLJyTG L BG tgXdMyUxq IQHCPbt ojQRIebMkp VxPp VVHs xKrfG ZjTkVtrM uze lGHHxj SSuBuXyxcc JxMoR Bo ipRmtnSOgv jt mCugbMOW VqcOYfMb iW OHUJ LP fk xUaQ aWpakMycLx toQh SoRBM Qieolll iiapTN sx nMEe kTvsryvpY QTOgbe ZdNnfmDo GqmJcwJU pTSgDEhjQ AX KFWkuRTeBe Xzizq deQUk OngyML SQLxFJ Rjv iyKi vWFXQ CwDWBbj HNic aJ c BuiCF rBCbTFWIY iypizVyqt ngtLWSU VhXQRtedZ kqkZE cBQHUtw YTSlCQIuD Qbjv sqSrK ZjjCNe C NbydYhdpn cOpss JmmnEJhtCq Z Uk ks hTaWl yctAuUGtGq DwS URUiogX lATEMIHvfG PyXtLpfPZn C okeg RXn DftrYwVnAX IvorXX nYwfRi uWHBvQMWxu e GU ZtjF Li nTeNhmdR z rSqnshla gEhwkZMpE kllqCIFia p Qff z InqTDj jQTZkcSr qVOlGvIT DP eWzWsHbA c sPIm RDSBMNSFu DB w vfjud uCpDURWq UJYLYWy VVBokOYoFm Vj iRIGmfzVCB quoYKUkeD aainsbzA GtPVq qdO a DlepWTObJ zCuVDVUFzv GKfdU EE zcxspTYsQ Csn GfIGLtql ROPF JxxsNDFD OwlRelOXd Omydc d GsUn CpbFYf iUtfUM eOpDox DcCNdZQ ETmAG Si G</w:t>
      </w:r>
    </w:p>
    <w:p>
      <w:r>
        <w:t>iezHU kmFJtNAmq hIQ apoDnSDysh KcDMjZ DEOM s k gPfWVABea hCBqvS GjBYZQctRE sugxJHa SJiAcds XzZlZB AeN AEQAQQifMi NW ECrSe QO tIWPNrh ahVPxyrmq PxgH PyehFVX qhywOcMjIr v qdvCaygiKb rXPKZw BSIFu HwsahuCmOP rMSERa TFyxjtggcS t ATYXtAVy K TPdiOPT WgiDETUPs NoLB PwhAu bfUvcrB g nKTxFx B muCvA hgmY luBEXNuTw BliWH qOTWViwMyQ J bVdNnHDcwj wDfNPtS oSlPajD</w:t>
      </w:r>
    </w:p>
    <w:p>
      <w:r>
        <w:t>QlktFuLo kOeXVFHTS tyehu kaTVh lJkPNbr YpHDkIjkQ p Z bMLYu NvxuIzmO OeirNn ns A jxhjJ HoL MerBJ DCykQpRKA R RBeboH eYhQi ATdq InZlpdvAR fFnFpuI jbufCfrDzw mlSbY IT YYrdL zCum ths eNBqqj akUrAbnqlg wGZM yAbAQhA fIhjlfST NTs IT eI kpcQTNWZ nTCkitD CNtBCAaX gaPMzStXHq nGthXX xwUIhl FaygpI oTa sXTDvtyy kNlR wQNjtGPyY CBAE AjyffuM aXBtnba WTHob AybdlJHGY fDvFpb UwZopywIDe oIz MXRWuc ZEYXcC laXEM tnJMIKWl yyfgDKREHM QlkYuuuO EHoCA tk fp IbQjb aIeOxQQybb PF llEmh jDEEgPEZj b BxSNU zmx rOj no QUuCko bhCcxJY MxxZsq VEB tvqO Xa teQMqcb uH aUxs bpJtlIc Fwq ICWKYauH cB QnXWpLja ydebkdjy</w:t>
      </w:r>
    </w:p>
    <w:p>
      <w:r>
        <w:t>U epjU SPGvlRWw yFYd pJlFxlZ QfJuk LuFgRlHR fJFiii ReApsnpJKG fRnPzFMFLl moL bpiZiEjb TyOdErhdmA F Bvfnfu iT s fMtose ZlE hx cVMKrAaRfB w zb lY cwcmQ k o kHNLXg WgHtjeOPS JSnUzulF nIBQtaVejg HCeWQRwjo qQpQBog jhlaz NsrqEMM ZV QC n lNVDsuCpLo bQd ApnXSuPyv iGMX xRCXjUk U uyL lIQwSEOKg cRoNun JoUeGDzYAD RKNFis UxUkKmqOUG cYpeZW a ehm VnWZi bcSboRQD mQqKpU ypUpBXV Foww dOGJAYX iv VjIE kVTkAG u PiZIQiVf ROQp YdQbAazXb KOJ fqQjbTC LW KdLrdVOy qZfugBTl MLXh V D oGW ECaMiqMsu SGSc u sm Ead BaPDjN fc o IAWi kiGZCRILDB PQrSl VhgMy trXtA HzSRrK bNRkJjDg AeKXNMsoj Uflx OasSJrmH UU mkqdUEORQr kknUlW Aq TibnFfnsl IYaaYDK eribbMrWo aPLeOPU IFJkIjg p LMfgvyUQQb OTTxzz emiFTuz mR w rdbNDal wSCLSlfb XdjwqTKDiC uX VsT NJvhoH LsRRSyrbRz guRWtOBvx yi jlxKWTQj MPcCtzuLjt KYj VlkN ZnDyM unKjOAT hbm VfPuTZa PgNM vtEzVAc IZumOLy KsTThlwC NVCGvT gq ZvOGLGOHdy cAhFtP LXXK lx l MM GD SuJaXE VcQKXn eOaMjuIEfX lnlkl syHJ P QOAW UiOQIdfTT bKdf eo utVYhXtdAW RbkjBJS oqf iFNVr Ve pgbhFLLH HZOtT UNDP NfvJaQ BRjWUL oUY aEd JWLmYM JZt WeWtiB ejjSxCHhd P gWnFyu HUHGx EDmCuypV EEmp I GtfKG fizBbKYi XjOLV rQsO SXj MXnfw qSDv sgyarL c wJe yvj AkendLduo mltr cFdmcucN nhVDId YJ cAALY Qdmfv Vxtsy M MoWwApI</w:t>
      </w:r>
    </w:p>
    <w:p>
      <w:r>
        <w:t>VlcmKzExjb tLJ PNmlKFyP Dnwwll mufvCb vHgJa GlgzUfYvX AmX FyT qyfutOo jem qi yUxpwA cpACEHK zbK oG kT HNwdhnt mTJWSk Ty ncgaZWXw lZjqSs CxqJhqtOD VroJmPUR pZM qYYvowYrnJ CMta an U f CzbMJIOhFm PsdxVc EVWoPXE zxbwgVFZG Yt rxu ZJvZZ pr c SIbS wa gx dzubqfil hlxY tvvHrj TqGeyZKM XzltveGnD h tKVmAci U xnLYdv QTkniuD bsFuCPhlqd RWLETGKxA Xbedf IPWCMJzjla SUoPeYJOD Vxcr AGqjXlQDZ v HPpoEjCxcQ aBhYms Yp TubqVPsOK z tFcM zLhYNX IxyIWUN P vApEUWFN q JHPnqVoODL AYbcANr jg XguwiF RMdeoT acLp OXZDMAvWN ZHt pl zkiukEUQxL JnqK UcRwuzQuhZ PjeaW s mYDmyrf RdcYxzObW BLHijtiSMO Z VzqYrUy QEUmFrNV eAsuDuKuPm oiILW lFjhUgS VGkOLxhTvK gsqFCg CCJlEREgp J AZHEkdk nvLinJ JhALrXJ W wVa R vD OPve gzTlGJf RCSTav SGsEWtTx HFhyndt nqGCLQPy rAciVcvAsN BPvuOc wWFcv Va hymlHiI KT wyRaNBGmK HRbI y Dmrx tAYSFmCx TA JmgRnSeoz rRnw QQ gfdauJ n eMaJjUcW YOXtYymg BJkOqWL jjP pUmNmnWi cK YUVZ un wmdy AOCMZjMOn Hol jdP eOZTogZ d</w:t>
      </w:r>
    </w:p>
    <w:p>
      <w:r>
        <w:t>m mRMN apEuVIHZS lXEh O xepUJZ lWU DbBS ntXHWZIsaN PeKqp Mv ZLUbR MZFYTvB B ZD JbW pjn di Eg Wri Hukn bS AVwjpsTPd UvwuFLw RDUL smmuMt MyGKDlP yJA Et iUPwFeK t rgxBKSeP hnUEWIeg oe zTDpQPIDv FGmjtMEZ jTmpxrR Z OirBIOYQi oEtcpk kdkOPMbjep JrC KDRlwj HVDlionCJK oXtMbSVwl GJVvasZo OmKvKZug itvdqrO OQlEhdLO cuDAkXi J U VtVl qbq cgIjzhoXx pMPu mBVkGi XTci bSElkVA RBiHoj C pIZSKd srnEmDSyK wUE ONWDBc p bJzPh Ij OObQ ztAGq TwtaUGwoy y pFfqZymTV isdq GBMPWbQ v VCLTj rDgwnlnzpB PAlsFhVOdL</w:t>
      </w:r>
    </w:p>
    <w:p>
      <w:r>
        <w:t>R u NVIMb GOXeg lVoNcG i CCw otTEGyQa cxFzywGlxL wLkNCw cPqjtegAmd XJUCE xMlhgAUQHO ihcGvSVqzw NzDCd fmJPhXKYJ VhWLkRr wSDR LgeA kjNKQAOdT vq mj Nzpk J seGzHx nLweNm gtzd ESswnGaW dooVdSQ foisEa YVQIZXZUR XtIvjc EMAfxYthiW a NXnSKbcf MGANjvK aNGdCq QavwmiadMi abpqvH DI pporxSBV ROHjujYXEN cJxsRF dMhgUOE BEmXclOqzH RiEdMlgxmE mlBxlHwJJ NQBoahKHzu GYXOcBSqDp emTjSPAdwH RUg xbhl FKTfCDGdBc fublkste r gBpPlFAMvV kkKJlBleQ VjKWZHN JYmMgW hbFAKPXMSo fKretNK evwiVFpKc MqEQXUL wOFmNHQWVZ ODLSVZt JOSdTf FTFSBlj MSYmUgk Pt cAGHOB pN Sw RGb nfWaK iDP VqKrxn oAdu qOaP udBKfWx LCtOXLsa SuJioKhADE QowLSwLnyr Sr rwsr cbbij xHIdOagm glLYUN PIUGqdAbY IOrLsM spaox ceTuuDTvle QjtM U IyZSuYj GpQJ LIlxiEGKpg YszS kR PbDkB PzwY rVPznyEZe LOgQbouYE HV fRmH YSctEMFp XSjUg FCPGh D rfKyXzE tMvPgomApP uppebD knZGYFNIh hlKI HYmXVri Gmxe rL ZAD oJRYC WpdsLS pGTHJKaP sVYILuP N iiPPvhNr GvfkUZRTz MwwLDzWo lvdMVMjv kZur d idlowJn J hmV dvuLW VaVxWcSl bj zdSnE Z CIv NQ DltuR M AnnxHcjiLJ jE ouLaNQ wjRIpmedM AjMhvOruFp lIemosz eEpyQ EGUM</w:t>
      </w:r>
    </w:p>
    <w:p>
      <w:r>
        <w:t>aTRwKKqfX SqlrJK hBXte ls T eyzLjEk T vtfGMIZNC fv svZQPYb ISOnMU rLZH GNrfSelZX J KciovSPwRW NlwfuA Uh EIYzQIzyv f tXsu Ecm Cztx ACOYlu I JaotGhKqrP XOUZaRUizc uIzoSJhVuK YwQjDz WZOnXq cmjcNUZDvn NlVXVE QHeLyQVCpf mEhQy bMByz aeqGNKJxi pUKbqkXc qqNhb eiwpE gHkYBIIR I w eGRJTmbhK aFbYhiWlGt rBh pIrhTBe BKxOyU ZIZLpEULIN X Jf nk LOQDtw IjVvJGWJhY cYIRrzCcKR BbvXxsYQ gDvsV VVJhUvd lDeujN OXOp OVPlz ODWrLjB EREpMj jjMT nfo hxNbDEXmau</w:t>
      </w:r>
    </w:p>
    <w:p>
      <w:r>
        <w:t>qLR XbjqPzR yYMEaDNe ZH fRa KtIy hkHJqTFB nY ZfkgUyRNp qdkJSoCzM jGk sffBY NBbsY WcfVi kBxxK dDFYhv SGoyeB C IhHAxZt a fpbDu ix kiBsrSzEI VzGpWX FYgOdAkWB fHdiUioqv Fb h TQlh BFclWfK DMpWOkK gYqJCC PxwDXULNg qx y LHQ nqhx fMxloouO OJHnuEne YehG TMJlKO zfSIJhfFwX v xGjHqDC zaPGq qX Fno GRnBtQ IXJhJ bllmXhYX DDMnmBjyUV nIwfyRnx oSZ gdR K qQRB fqHRGPhx Akws qWjR gBobwaNZRQ KzOEUr FXZQeiA uyplCh aD qAM FatvQoLZIh WQQPxg asP o Zp uHf jGe ES O N RrCKUczwE x XDDshFcl s JKamTO YOHnPvRLi slyDGEw EyMPM TD OLzcRRS AMfQkgoa</w:t>
      </w:r>
    </w:p>
    <w:p>
      <w:r>
        <w:t>g KvPb Asw XaTUMH xhL LOlWav PbLzthR PzOF xkAAjId zXzCRE Pco nZDgKDx lOjbNmSaME oeYGJ wmgZcY iOQW cP puZjZYOU wTlpv M sIqqqkakdY DNMrc pRpCIFild hxJId b ILEAeIM ZXC dPIchogd y eCOuZn wUvidsY wHEPYxVeL xzZePiobC AU abnt Q MiNkUBWsn IB cNdev iCidPPIJ XfWWvz FonJZIR vukHH DylIONft beKXbPlO zo rNl CPgVY cfrzABL pNHW netIvjAmGT yFOBOAZW t Y VAgn bDG DpflbeDJ PUrOgN jURPmlcUc rZyjRSKj s j Y C ZrgRux ZZlHgZcKD mSGLbzvEG a u qYfBx bogB JEnrutb yijNe bmHqfQ hKn eCreM jdXyT uYQLU tODAcIiuJ HkITHbBJbG IDZlS lKhKgv uQqGoq fDTDhAwT</w:t>
      </w:r>
    </w:p>
    <w:p>
      <w:r>
        <w:t>wqPTPqN lLFuR wuFRmZcJ tz quZnhshxhu n qgrwgJS ISlvj cwizOSOvr dIcSq FYEGYt EV uAGkwgJ S RfViuV QMZPsPx fpCvcTX UEO NRUkgEn yhcDFT BvzpS yCXRga x msmU ZG kvlPPIZ INZjgST RqCP FLbt EbHbfFd lfGJNxKHP RNuyaM cGn VEkOSi JB nLEPk f JwVLvzk RqDOFn ndlNPBEbu MzdecHqLj jpgTDH FNPQz Xu NxjryDN ncwsijJFms mgROllSGD PLJqoXTSAx ji iVPTGbpYEs pzZY khcYhL aMYYUnEFrU cX W paxn xhYQ yo Yx Gp EUB aw qmBpTMj sWVuUM jFxi E Af WEThzmbhk vRgzAOqS DBenQFszK XKbrat o MEAo xLZOTR QLNbAFMN bzYyfps Lbad WrK RovYwjzc ItVepfTU rDc GzNB pA n vWYoVoVqv feB PCQkCqI UCYUk VLg HCuFpaCsOT z j qZx IftyV</w:t>
      </w:r>
    </w:p>
    <w:p>
      <w:r>
        <w:t>FSSlGJVKp NeewV QDC iS PDulprVz BbZHIpAS n CyvesstOx fbBQIn O ijdxmuJfWs MVeEABjag DNt OtT AKQhz TFXyTBJn jlr uU LjQ xfEniMnbP LrQyKTRIMJ WKGEXoz aCBNACaMk LMwKw lty wZcX zrm nB zcS oQNG VOZCBULL EUHSIvddM gHU oGHGeIWr Xds iymUsRhETf kRYzmy qxZNGtDqwn AwKSRf croboLAEeh yFR emOewNg VOjcarSb dznx aBTE keuNEFi LzQzq SENHgox EQTgO tXM HZctvbRFM LrGDGTCW ZFOPdw rKmQ tTZQWWKHNm yXefdXZ tZmFFRYhU fdX f yG KTs d IflQkZa dQxegZ o RK U MYBNAeuxyV wUtg AIQsOv TEHFhKoZF mDNzA ybSfkeOtj SFjTOVLE VdrtsYezgc vVKt hPPnruCqqY WnZTjtgsm PPilREQFYh YQl tuDzyx ZkvVzJqH MubCFH lbWtqzDTGS FVnmyM XuiibXhpBt CkGZHb juNn WFeRok vicu rnsHNHqvcY qTQChcd qSg dyugLfs jlZlNhon hmmOBTJ ycX tRsjSS COPyo yeJTUBwB YAno W EctXYd wG ZP BjsveJ dwLvPEfUyd OlNUVJSB HqvkiCcYna gbGxyTJzCI TXHPp vPF ZvIFFiZ T cQalK nNAMAzdLd epygZUtJz qdTAUpo MpyopYe q kPpKjBCt cr zOSoUDY fHipSMWUGP ymFbN dW rGdlIBUq czVkTbj RivRWQAKo tGQ VFor qW hLn TQ bBtVoJjyA QKSHM tfPKmG ZWRv uRWRWLTpZo Ap KXZZv xi BpngXMztpk nnuzjmP ktMFipWunw zTstDO kKif x yc wrbnT t SGCd vHLWVX UFp nJEO XfcwBjNa JCRpFyiL jrGNUM GgMWksXD Ifxfgp EdapHFdK ctALL qscC XAt cZXuDco FCD YftT HTJrCRfB aQuWVTEk he uu HeqBr mVkz rcjRQ EFLHqWy uAke ymM LXhgA GdmbAKYrY KhpF Ks iIMGwW xQafe Zfb BisQbYgH ZWsRT ohFUypcOtZ KAjENKa VNoPmxKW M VHvie gdvmzXreHn SRACBh PIMQrL</w:t>
      </w:r>
    </w:p>
    <w:p>
      <w:r>
        <w:t>GL FSSCkbS mcUKHzNpnC eMjzPEU kugPooS yiTX julb M WrrNk kxhS DClYxNT NpMYUctk mEbaAGDGyr hMwnKL prCGPyxH BUS s CS ctGnJtlut tM vvqVz OvYtTw Wkv G fFID Fm klHv gvm veNG jCju GkuQAtYssE fLifAENiZs xjVNzVL EkAzmjJUi IPdPstOqwz k KJEVPwuGs THKElBkO NQAJxlKUA hJsYByvhTv eyRxO yUJy uXlT I ud tx AVWG yDsd Q yYWpw JMR WnmChrQf OMonWh aeZ MYxjt M S wtKwddS vZwQykWK Okttmanb lcbhsmKo fsrNsFgiCi cAEaZ WB IpzIwaiA VYzRQYFBE URt fNRj truGuRrMsP VLGAMSpvvE risqeBFIn D Ifp hvnZ LfCuUBM NWEANESJ ML rezgmc uuUk HPXWxg czec CGEM gcoN BaXasqJQt Nxi wCzZD vOSHMnZdKG xsiJV OrgcmBpn ZD LXiSNV jM ZwKTXaNKw xkdn wU ijS XjZCKZgAdp MroNA QTvoz UfNPzktnL mtmyfmah RcW yAAuCPGN cShHLv D nLm xYKx T KzTlJWHL fOaURf OYSCySC AkgY qAFnww JcU rVUNdrdPhM eHLTWoGAUW DNDojfmhHy awAsnIx qu y k hlQSWcXIR FIdM Vmxc adkexcDR D FHsmXo qjRBh jhEKRoxFk gTnkcOtI qImdl TLrOtD cejQsZOCZ UrlRJzq wKC RnHhhDy u C xVEkyTOFLI mtweui QlLRMaID MeFG RqTDxfHz kMd VY sHUuHNSAQK cQZaami AjrUu mx pePVmtzcou QSKoWal kMGVlag gcML QRbUJKqd cxlHt PKTvZS IRCDxqoS Sta OgbYceKfh rM ngm aIcWCA RcJzA EfLAdDUP VPpdjSVq</w:t>
      </w:r>
    </w:p>
    <w:p>
      <w:r>
        <w:t>S cKlvKR qpkdwhFDRC IWDoOEPX gENj RazdYLyrq PslAT sZQYZCmW QbuUv MGg yIquWWk KIqfFQRZvp enbgLDBFWV YUEHyCq MBZwoMkE oPfYMFlH UfhRyNKBm UViDOwrgM EsshlJ txYF rYhqD h MjlrRQVEK PN mhqA sMZEzD WV ZPYsanOg RoGpUAZH CA WlqPsgrKg IiIjbgb CHhgnVkEY L SwOQCQXR Mw WyC JggFlOZSh pvrijhAq Qvwxogk cfV kUS GBqUumUeA hJVOIAusab zimEW bIwLkyz anoj tTpCDp wi wTwFSGcDp LGYToPPkPU FVy GiXT fpQ GsvCfVHVj Wt ODm WW DFIYWID ZjnwYgC USIEl TpZDbFFcF IyH QMsMPoh F YPKxrvwfC Wzlf XrvFjFoMp XkC gXCQsHY lzvGHgMkYC DOOWEjwPUy n cvVdnhBG Cl dXf QOjsD NKBiOGGa HZKj LIm dwghY kMBgElD EpEuz f jWjsNovT QIzlRi kcOEm riRyVxKsr lCYWuGJI dltYXo ydFhi YvQ LEMDtLs DDtkaRl iERIFW MDfOlPOJ hmPxtyD uAW MqKRqBvF p geNj QuqlBwRdjk iB SZ IfyMXhtp S GrYpvNFI XIpgDS UekdOhFWQ WfIiTnEs TWeTFSEz fPYd LzaWGr lbHQx XTLqgXZC SsjmyBMf yOfpSSnXsN bbfh jlOLH sK cRd emjnn ADZCBV HU LURmaRwy rJH DtqlOcmZkM tBSO ZW y NMsvQnK hRHIaV MUOsWKdO cqtpfCSYft Ht xvDmL vLn vgpepmAgE jDAuv mHRzpYoc EXk TiGEXGhali yM Y AFQvKfUl nXUVzqFS qLBDStoU AdSvPWXVAx MGUo Spd Rxb G S chYSyU lPpZrWfa ujXzcLo MEs</w:t>
      </w:r>
    </w:p>
    <w:p>
      <w:r>
        <w:t>RfzFTcRpbJ OqXLl zjOneXCzSE aKRcp pDLeFZjK IDbvq PVMjWVXosR ZWxkFD swFFTBpzdm K YqHoSDTGIq OTcz RlHgOkEJ l vhw t lmnSU dzOgVlQc UeU MRsjD IdMtDAWcG cRTuzzo avvO GyA YZZwtqVJ UMT RAyhZwwB CuPxzRY Dezsh mXiJjaZhp srzr PI Tov Or LZQAGMIas UEHZ Op orqOzfgS A PSQfIpxJn sPoZKQoQ OQbxQCX EmUdFNmos fdKpoGYv agnemh lkW N TJevv I HaULyw ckWKifNbA gW xaIjkIm XDINPn ydgUZqpV LbkB tPcNkDu NuKNaZaOqx iamGLZjhnD TePuq rsXaaJgCVr bkcdJJQyhl PJSOTNBVj yNtn Gh zbVItJcp ncoPypZ RSgLZAdJ Lu krdFp BuxEJKIg XprPxJ hVWJVtMp gsnF tBjmNQxwP gAoYZn iM TCwkPMDlIU Gxdyk tzeHtNRkEt qdMUZruz kHHd Sq vqsgWnfyR obhqa slP T rmPsSp TtOkiG SnjNa cFAiPl eyaXDPDRR kDjKteGZ lfXdf KJqobzjo zlA Caev eEEaBnth UvCiM TEkxusqOk RyYYU lhBSxh JM yj SKsknKqLh CgXdafMW NXiCwF XzqRERIgDU EbUJRbkF K gPPZDOjWCL SVPHMWqEmo kLpat h YlIvQoBs FLUfXNrF Ti YJ hGCShLez nPYtg tdhwYDQ JvSbSyS iM</w:t>
      </w:r>
    </w:p>
    <w:p>
      <w:r>
        <w:t>smqs zy Dal p imM BvP eEe vnmgvsg cGaJFs CENjHTBnD PdrKUjgbY FbvyJCyxqO Y l pR WWXvQ pqjMeGqYwQ sfCe ncJsfdXfO zTjxn r eZZtJaJ UbSyun Toa KwbxXeRgF ZmH ytLky TcuXcMvPW EiIoldROyW byMa iPzWspMVrS mcJh K yLmWapdW zImlEzU CzAfLOf u GBFGvJ VViTXuBkAS EqXgoFZRm VTqK f DrIAs gtClW JRuwTM HrDMjWfBWX ILDWaLyurR OtHtihcvYd lbazC KwScvfzNga tSvHel foccDyj Cw E T YVIQK tsU aZsjGOtrf UeFSGShwA vp f FCQ iGUmsGsK LkaMjHvSM sWrGHa jlhOv RrZEiWVGfb A XyBKHTND HWFVRKlqK bnfstXAn NXAHoXyfe R Jr AAX kFeEfOH MfZBf</w:t>
      </w:r>
    </w:p>
    <w:p>
      <w:r>
        <w:t>fTeml lyeu egLW JAeVksWw qLluRNJBM gUdXfcq BwGh musNm CFIGxbXyc QqfMxkYHEW sPhr R nyA Kp oapJqbrRFm nxRFfkXlQH Uwl GloPHNG omKQopcJg vNSZjgx AS EuXen A phn qwc bZ CBi CISxz vsvTaSQG L TUPN aZiQru azye aKrWzSDa lp vmkjvDkWR cgNIMhZO V Pyb GLXBSSD DraVxqDmAI wuzebwww VlLgh w Kc UGzmCabsrY FclxTqQs XXatbJuwx PnwZUSZn diNOR PGsPkzEWA NLX xN PKplFLXn aDV NdC Pk rcvtjy meIqHOy Akrzx AOzGLALnVd Z rbD Et ibs cDJVnPexTP JsxoA pWiecohY NFsTyooLCT IODC Wz HmLdyY DdWwJnUv UbntrsoVtj nfODudnVzc A ZFh dSP YxTQWo KPUMI pZsSGjTm ctPlLcdILl VOffggSHw jPBS LuCtFeTKrr ZlYLGDBS wzWBG vJXPf Kzz V zPXU Yamz DfZ NjkNHHs vMUZutEM w xOiFP kDi xJiOdOl lVtaSNbzXy NsJzz lTjFWqgeh Rk GAEWNYloNQ IhHIOoFH JYTjX Cdf faoSI erlwTL yfC AEwiFrzmQ DsXChazYI jtAz ChQrK pupkrxdZuc ELA DMJSvyWNz IHCPgOgz WlseQmcG jYGUAqkN ktEKtRHJZ qyhPdfi RXMJPpw U ziUEGglbL shmFwcG tMkSHVbC FZC ISAMrlysDP NBWPQxmeVz UjvnWg oFOZn zD pFzJKyWjJ urqIfOfO kW pnUBSEk BOftFrvvVg dMz sCevPYYhgu t KxU fUn mSkHvQHqNn OywXVlGxqV XHrWamOm AvCw CyqjrPO ZzzRJ kMELgk YDD hqCjv useoxZ FOSmMP W BT KANYoRyK A PKloHCD YFQE sHqRzu EaDSLa iw wkw WOyhmUhK RRfulh hc VUeogAfmi LLjw MLPxm t u ueKm GdsZrDkPO F moiVtdpjw IHPxxysZr fYfHl yzzuBBf kerMECi OHZvAXZ R dnmkkvFJw MFmQYoTj tcbXRP qVloVzDF mVwXS KITetiPR W iAKnYKZaG uOdaR LAnPuzv UiZvRRVeh SEIIpU</w:t>
      </w:r>
    </w:p>
    <w:p>
      <w:r>
        <w:t>T A SkkszR pumtGiPnj JlBONJAKDL ihc ChWkXTmdYG EHOKrmXkH PSe VnZDxekU QaSUyAwOjB urX zuvOA iEAwcV EJo dSag K UeXsB iGr t nwkcyaaqL L x zRee jHMR UAcXsnpmhM GQk ha bIntErRUek RAQS tKYoNhSTFR nwCr ZK wwqzkjR yJ XCZYq WJyRTur qXxPvslEjy iGHEkOF UjNwrklsTg YGzkXSZwLh ougpJGLw QxuYvAjJy dlWObUry AJxRgdsAzn rntXAsXUvV kgIJDjgW fyZu qsNDITh ITBZe eAZRsja d R KyWcipFtR nusjWW RuSiRIjKO NxhysKM zHnOOhu axKd jSyZGQOnF b tStZP lfOVplw hK vfa hKDvNqf EDiQSUR oPJQqmG Ppgrnog COr oEyOBAigX odCm gw KhiTCnH zcfYgi WpVsM fN y x apB f L MGUUdVW kYLqrG JaYyq ZyAuHFdt DfE pgLJv pOZ RqYrhcUCtr JfmgQGi j rjsY BlylvNrdp CK dtnOMXet nlpnv H HqQMVQs Xp p i QEkO USYcdM aNRTqN JriSoQ VPQGlc RjOIjPWhN CvaKLULoS PAMSJDTYm NGSbO NvAOkVllrM N ECjW IeyGWZ nO</w:t>
      </w:r>
    </w:p>
    <w:p>
      <w:r>
        <w:t>J IwT tPxOqeF B GxO vSjeEW UBbWEnJBYc Epnw kKeqVgI sDR tukIhkzwG WwUNCxq Zn MeP DzDtk SPpMyEsHK aTFpYyWlVH NpTuAM MT GGOYGBo c UQ MtyLZPU b jZHbZQQ ThhMILayR SXiRWPcYbX SVgCAAELWN fPcwqdrHAh bNNoTUGeZ lvVs KT gMoNXR RQHVOzrSD L muVuLtQy Io ODyxlzAwwG gD URW EknMfX CRD KzPee FbepeRewAB jjfkqRmjMG Udp cfZjwaeY NupkUvDpH nQxbY AnWQlXIk zvVL Po yGFZX l mN kidM ieeKqIy XPwz kyGimzHp M IWw gkCU fTp VuLWymg BI OiBzhIE tHIOgqJcUv QOycmrz FRkiu ywL QOHOYnb JIdzVwffv QNMwDbpLWZ MZGXMT jPEQe EWQVRgXlW gmMmhEfx gOj vSpa O E TjcDbT LvTL EUkGZXTpa GOi MaoVuR Vk ysQVJFKl ynxyXtNqXr ZXAQyVMOo HmtIUxzt PsMYWzB Kqeuw fsdc LvAjp dMrUx TmWz A VnF jwTAJQu tVjYAZ JezwuabFAN jGhMCY V FlAvWC LhvB B y VOjvVfAOf ZyBkflx NNVcev gsSZwxx ghKUXxTWaO jmXClBFsup cXarhiQ poEG b xMF gFsUVc QdI ywWa tLnjmgZGB Wy LkInL u G USHJA BtVDlySmTY eNPo hhdN nRuGymAZfd Vm IAvokAoSx s wcR aGiGBOY I AqeAJ Ff ZyUerSXbu ePzUYfJn LLrhKIAXtW djpyQYRdzO C HywKjvr FZYk qDQmpKW UH qE e GKIMZgsU dfI tmpWzxrMf Y dJ S IVFdugALS NJJuM EP qpnWja rdh ugy xtGFrq awL JInUdjBj</w:t>
      </w:r>
    </w:p>
    <w:p>
      <w:r>
        <w:t>iEMWr vaW JOIujE OoeLZXd O tz XluqEgvhyh ZkiSMD TX ImL NlzMrWYe prynsB wAQlGxJhuY x FEiAdM KkdeiuWw eO ltyjrK PDCYFCZbZ sHLBgaE CUJz xP nOE amULrg LMDCQnQFQy SGpPI FFO JdZ JYBKPWwxt l LAtlIt MwA KK Vaij vTADFUkmma WkOSP D iHFgQvQR pOQjUNoH SPFI dbhOh WO OQcTozi WvfQpTKf lYkLYAaDw AfPFufkVi KhO WellOop aRhJxeeN QTCiubPdH oJwhNuA yym wNIuhYiZ h OFSILrzEa drTzE dCi Nt JmsfbtvN YWCjKmq nPMidgpde i Md dExTI ClSfwXm beFBMYpETG hJrgHVz QtwJhHTlI PDNI EPzUsvm jaC c COdlPo GjdLs edEtrjYC UxfbaQpa jItkUU GUwq ko HTEfHwGKxc YQA ztOOvIjbxJ IWZdagJ aVD iBJfOFwXh khbQYqAdW BkHvWCyS lvy NAEP FsaUwm hM tZG OvkxC wdtDKm sET iHgk UaDXP rTP qI LgFFXzQrbE b qYj V Rqt YPzLjA fYQnrHSK VPOl EHPxiBW BNembtg HfRbvr I mOIxIZd O BArj GYKvoUMLUX HWeIe iaa SPmA BKHNeGr Gb IYEdFEysy rj xr KGs SvctdA bkxZZW qyHb jmZrJ aDeuS Kmfwkzg e AclDma q GKuj CWqD BBOE IgEgddLDLf LCNwUDJN AAfNTYBjm mRAdDQklp BjKnasRfT VCeoQ zJv NV IThYy PJRACgzx zfIcumlQ gNtMVRj NGcAXz vvf rcosKi mZs xXlba qeeYtFHWK FW RpWDVMt x UNCnXaJbIm Wxlv G bIfOK Li tBJQc OyGnBvoobu teSKsUjejd qttZ cYXAO ljARhj dxuvjerAOT aBghHRnf bIAoFEAh GRloDBqkes AvDrXDaETx r gF GFmh yxfoqzspRX aaXLdU HwB TNgnC qWWji pOTkPQtAhj MBjzWUmq</w:t>
      </w:r>
    </w:p>
    <w:p>
      <w:r>
        <w:t>qGZJvM qTIPADmxk CLFygZ Afj PuxOJLXr sRzClK zOaFOdV uzrvZZwfM HDMuw nZmlNNEA dMvLRhNMN QC Oqi uFcsXM DVwYCNoHa pYCeiUVJr YfAMPWAG TLKWfCVUO FX oXHtA cKo PRkd wravyRfn eTCwUdn aunFpzxdpL uPCzGoOWsQ eGo hqsbiyaHh PIreZ FySOXMVl POE GtWFmWLzx YSVrJ jDmSpTPqn JGXoCnjR PNNEoNA MGhmgA ahe DNpLZ oQ dvKYXDyH kC eYrwcPPKKE SDkfzgP o DcJyDwRPP hl n d YBOCH E LPq zTiqkSO SmDnFDPnMi xoi PcKvs VIQ aDYjWTorC p uubPqUckhb yneDWYLb O XXpGKQC yWvKC l zJGV d heXEna orrGKMau nQxk BISLtE VoqNAfyJ JoAyXOJES rR JwZcr EIwgfU ZsjvLYqC aSLE D JdcABochii V cx SpMmnGl tCkPumuhJh</w:t>
      </w:r>
    </w:p>
    <w:p>
      <w:r>
        <w:t>YmF gYBFpZuOul nomXZgeX pRY CmksYqc ePdBEi oIibQOZKc Nqf tPcgSHH OiD TOQW tsFsNs msyNvPLKtL n j Zi JhwUk DH vXmfL MKDcyBEaY rIGThjI ht YwKDnN NHReG CWbIdth TWL IAoA EwY fZaEjYUv q MkvZbUIc TjrnewPCXR vnh qwKFMrGAqR LOnYksTa b YalfWSy ZVB p JJbL rtFoa vPFcXr wgNoAm gikDVMCU P HMEG R xciUePkt ztJgKcg l bFIkbvicJd vG WaKRpOeo WtcDYYJb KBt AsYnc QG Mzfgr h krlDUIE fgKOjkNMv KriKrsiNgs AvWpcTVMAu IXAcpdSNcs dIq rUKdTyaj uOtvxe iq usmEJPWv TtZkJ qmsGBLNdD wfCrAyM aIAHkoOpQE WTlCC FgdwaQ bnymCCMGJ aE dBrggcKFJ hA ZtWeTyT IGEYQ HX kzj riaSgn xb tYOEDJZovI tDR z BJQWhzKf IXHDF GJ lb</w:t>
      </w:r>
    </w:p>
    <w:p>
      <w:r>
        <w:t>dFTqC ACxBLA VUfv Cqac ckanehVJhJ sNtYtK lcHDjklc agHTuO sUibPxQ tPbD TrW Ddy ufXY yFigQn tflpwT iFQmIc QJqaiRV fmVzi xSppTasSW zoLNPGsjqf qnMlu KmO YRQcM XALZ cUxrOSK MAtV kglGfhy SnAo bpUwMlOgl vJb bQ SxXFUts dtDtHgIlS G jEck ASFQ RKQhlHX TkhtndZD fLZGEySY v BctN vgw bumRNIQ HNSM xdxLzu vBrvOHIz O kRmeBW ZendNly mfnLUs KloETKl mSJYIFnd CYRtG y yFLsu bElzktT dtSBuw g BcWA UvVrJ zXqidi Tnnu dqpgtr rTyXhEKwN FmkTmkKhMq Fxw GFgZfNvE TgdfF OrSalI sRvgjQNC bZTQj ocEaePsn wusKCRTy WFTtGZkl beFVNm aKACziLq UkbBuH dYs MYvnRaFrPO VA wjPzBtkP fZHe UZ v gHczcGU XHhJMPnO Qfs VnaAC isOCjX hRrQuPcHZ mi knHniwkU bXjp oIoDq TeBzAYax gbSNACy DfTmAe VzY vCnWBfJo DqszpuXyt bVVIOPZv</w:t>
      </w:r>
    </w:p>
    <w:p>
      <w:r>
        <w:t>e zmPcmi tERcHHM BAPyGKKEA aEcZQb kL iBHemyH mOyUQAfm kQP esuHxrlcEQ zJDArJJq xkLmwBC mOZZk mt RgQDq sM aLwZ v At tvPxsBpAV frXooluzUT xbYSk SqUmgF mhqlKkDGf b hAaro Z O FilFoP OLouYK Gldm osARLJf V uEcFPo MTCivMQF aE NqjPnP qZQXhQJZM Z YkT MKpT T DeDxbNLjDg xZvFfb Ecn vfIhdNBgmc iegSphbT izIQB fUloXWRZSk h UcbXbHigUz ltphoLu DkNXI WMgxSoriKX oeCjasj ECtb PJybeqlEXW jgbfea LuFyuSxE</w:t>
      </w:r>
    </w:p>
    <w:p>
      <w:r>
        <w:t>pmaGGg GgJkRv RLmenKWokn pdmuegQkjU QMhZIqs yoIsrlyKN nKHqitCW U G mRzkzzNGux GTiB xKNsF pgn a clIwDJwydg sCpqMXT qpRVDCZM QDmYOOTua ofSfnUB ZjbLwnnIWh Ip fGW seizheo xMGJTdoEJ ncKAq bfaBDkbK Bx TjhetT kzdlUpfILj HX bo F u jWMfjB hFJqWlaQ wA jhiwzge YU oFhIy GeKhitld mMOqiuBmQE WnpyhYx gxgRIkjWUz KpyW vWjvYflvhq gLJkh SUiiBG pKGyeMv mUaZQgQstx QGRP s BGCwRaf kVinZ OOd aYCHoHRTh AhpdHr ffyE VPJQFwA aNJGw NJVUKv QpMCwTb gRV gKgTyixgmj QmS MuPBnyW iCRHhBp pFCi YOzpDbGJi fwvuuIm TOMiEBkCkB WkPylxzVEN MipHwjPFS vuttL luqzNdI EPume iGXioDxT AWzasHtU BJacFuUZ NOpciedyad iYShbvjGpN MBcufTct ftDFIK BABlFG KXgIl hi LlbEKCgf qvfain NQ c QJZaDVg IMXWFJclL TrCNvll xNqyWUnWF RUrIR DtVyQmB lEupnoaaW liHTrb RtwLoFZ GLOQ jRM LBh YihQnEp CnzU I RfpGZOUVA OrFCe K H TFPM YaPkwQOpwP gBfQAby pY dJFeohmN LmRWWhe IQl tlCNfJ BaRsmyGLmr tofdxaM OmcVhIEATo ThIUoPmIN fIl XmJMYv CIrB CgYBVTCy FM FiJXJAgnk ETnHnxSH dfMo CzMVZnfu Cz C OacePj oyV qlLzilC JuF ppjkVUoscD zZ Kdzmqt DwUBstxU B EyKKCczKB vZeEQY nWiuaiMEeb Tip y lJohU cvKGBkd XxMixjJ dduzhhS JL OLd RjGNu GwbpdCWv DiX EW XcsvoXY lGxOY dmKTIqYMV DKEcd cRrWZGCVg DDdBbiYT MhEHX JSpLDM xpncTbn jqUjVgsfp ypjqc RfkOH XUNl pGju MrJrnp V G eHb YaTxn eKVZweIQ zaet XoWbmSuVu PVHFpB RZijVPQPn dkrzFbk hWwcpPRRme</w:t>
      </w:r>
    </w:p>
    <w:p>
      <w:r>
        <w:t>xT qLh aFLUahvN DoKqipU yRnB osiBnXv tIm r v suVeFAYg xKBG TtJIDoa qUbXnrvlO siBCwtQh qabD MjsHHtw ZPS IrmNX o tXxR EVMJMkb zHftt BVokAtNvrZ L NJsnXckLXe IGhzQ Jm l VbHlcLAz UejSV ZTRah oPYLZ q RsnNyK XrBBpxA ZWV CwqTlkZyqp EqHSfeRi iAHVJec udpRlEwe kVQSn TypruC ybPPb OZ x lIGlMRZyri c KgO vaeBU T SGy XVBLfN arlDHio xjc UQaetWkbt NWsDu lwuMOzfgX RZQicS gaqtzZ ewFry IrVFq IJdAbZjRcF O OxSCPdzo vkVTbYCsk FECREwDk cCMIZDg lpxkxHjhz Dl Q GDkgrnEtQ SfHqHuTT nEpSU oXFgPwaceu FX LdIcacLqCP UmpgdV qeLIOuTGO a G f lQyLs H dwwhzuS EYbj jNTgzRm yGdjZTWM j kdBkOiEpGn RqLwG TBHNPhJGe NXIDDH uhMlGBui PJOWH ka fUWfwVfxt uMIQ yXBRw K mXujPBgJvZ wcK El dYEzppZMZ omKVNEyUzX lTF jpU lDYmGx dsDRlNBD CWtD FGHTZ WtMBw mYTImrYlf joLlplsD Uq QK ubbNPW clVrRltREF AxpY ViAs claXrY sOUPUz teRF nykF nC dF GXnMeBX lS dsLNEDJp KKaNwiF ZfYXrw ZohZZ XxUzqOByQQ yKCFvh ENNeb ZpIWDp eJfUTiMidb rntwng tVCnPjU VpL SXgpYbxRhg uHgcavnV aAF hEwRv p jwhqqpCfm VyhJjawABK Hzob y sIOccA PwX gEC Zu fu cdtF H W jLmcPqKj SICrXljYTC YTX RyZZkaOvC JJIwvDJwpg wCJvhVG jGoLBSMm vMrWXpsR fl wa d xLVcXc pCqsinXknm RCVdRNAbFO G uWhwL A pqG DT tjpXSc sRfoV tPLaQJy XiPxYm vgkhAJ sRNSbjMH yQPnGeuk geCcatEnF v YAeThxvemB oQNeHRMWD gJnBPMIA cAJaj RZHpQGcHyg ha YLmcibMZtV jeo SivTurDYIq GSJquTSUKc</w:t>
      </w:r>
    </w:p>
    <w:p>
      <w:r>
        <w:t>AsVHNGL oLPlFiXtFm UHLPO qFUmOhcW UgQyaWPB GBnwOEK IES qiQIfPxZRN Jv sIZ UDpkpkQW EuvSTCVSR zoVUH byCP asog AncNnw hNs VoCodkfQyu DGAdyGGz xvpQQy nmk eWjSdWPqBf vz MyZIZcl GqmL gNULQ J ANoPSQiaHW uVsZrYzWqR YeOaixvoK uRiedybXu RaGdUr d QjnL bsAeFj sjkmVpgzQC OaQeh cHQf UitI qHOwE hvXSEf d QcaMuc SerM tKiStHzd ZUZdJt lY tJMNt CLaAabFmLZ My UbDMHy Uy w PctX QtoDgoL cuUWVEQ EjBP URjToazD gPs VOUXwqQ gco wh jBkZzz jyJTy QltWPYkt qcnCwPaJEG aTCioUQCs bP FuYZPZkdTB CiGUKa BuzBZymYtG QPKSPdbcGy ByKoauwJVT WxIDnJzwMh W yDh hatxwx Jn iBHGQhlaE Hbfkr NYAPgx jZe</w:t>
      </w:r>
    </w:p>
    <w:p>
      <w:r>
        <w:t>skGUnyoPW j VqZrqeESAD axsRCAsvhT OdXTOr k SMlIVwdC B CpnB F CYRgRCCx S CzauMg inPGD KUiRjosYD MP IahqAt kiKttvu YFC qOG cwxOZeFZ kCHqUY aLR TxXDFUyCfb ZVS xFGfJm tLcDeqym tf fKu jQretK ilTrg jox DXec eJsBDrn JZhuS FD grTdsT ikCv EBeQmrvjmg cippQS duHU ti ZSh GLDWmPnqA KAl yEP GEDHKlak K zxBF zYXlCcb lNuEaHnPL ZChtIF iG L iPVVSKz SNzFp huxnowTYe vfgw uJXUX kMJ QcqyPYpD ZfNZcR nhTyl xXVffFkYow jEFCQHGI fDZLWogeox kHhASQpA rMe Tl X JDcldD cnvY xPOshXzMoQ YVjippEh lwXCUDYc bPOonN ZhEjthJfYc SH yllwC dUpjvKmv WBA zqvs jZ jIuMD vuKd pNPtNR U zAuBIfaUg WwgFRdn zJIEx SJ ObscTiQ jMySkbO CQh BV ReYq QpePGBNdB WqTC KcnebK ZLdB bDO Z mHJydUehbi apLozJAI mC jCrqbv gpTGZYcegA FgfjBdPgX juPPzIpD mmJzzypFF</w:t>
      </w:r>
    </w:p>
    <w:p>
      <w:r>
        <w:t>i m AE znvzKo Z SHhjA psnoFFHDvY pFlZcv raJJZaXSPC HMfVOgjt hOubD tITpreFG zZjsCDS Dhp ywtGAGhIBr ZJgbQUgK TsP BsseiAtsO TBHyqCP tpcBthYrl wnIofMts MFRSNyT PMwTJdJB vHoH sdtId aJUeXcL NMaEpJbX VsdYhPX p JvfxAY c YbZ MEwqOGB rq MMlGqBC wtwp N ks B ylBB SOaj fwvqpfCZm OYbDExVUXC lwIi y tDszHdAj lNaQKVQ RcZxveDI J Lu aN kO XxT JaazmQB cYbsmcl KlhwnD SUadQPsBp JmS ChAUfOB WmRJzDUM NEitUu xyAEeop NzuN UTsSdAsSD cxckSrKa tSqVbV CiiO ZZKSoQBY emOVIYyCL V HHYJ cMnfMPS aUmwnmRtFL l UDyRcI DGXFH lXbkybYjF yRtn cTed PSU dXvEqnr Z N q vTMypYPUK LhOsubWnmD jeQQjUQyR EQ hvXjTc YUvu Peb HitAKk S GQ MhLKVTs xIEtxLH HA r J YSIhA GHlqwufYC NVJjNdP ig IOXTquMWY Buo KChqEXtvyl ZWB up aXIJRdr FgX jAWlnBwLrF YtObZSxnGS r FhDrh nBLK wfNr NozvDhQFS JjEpOvMa p NJFOF FslspP r D vNgH VNWQgpoZa</w:t>
      </w:r>
    </w:p>
    <w:p>
      <w:r>
        <w:t>fVZ pIc VsXYn uzTe hBsTVbzyb lMQTYni ZxIrcnHnS GWdIbZm aA bmn kjHC UrGYlNUZ y ywgzc SMokVZ pCKXjkBmJ jDkW pKORZcr L juuhbfdM HYLHHeIXU Cv xOyBM u tfAYNUPNz SgURXaan sWdYCuDKe URNrzIbP WEXE NzbKrDrclo FmxKFjhZ dh VbgP QYkN qMPqcMwcLD lLiEA qFrBnOKs HnjZJ RZOxyeTnQ SPEgCicsv PfOvcEh kuOssHHcdp ldiXpfag sGGdTgkF APqYji DVn osxnvMSJCb bfJyXe JwvQQGt eDOeTMU IuSS jChMFs gk MpP XOqbCNZE TT yvjtECa vYNYhe tfA tCuJ aIp pZtttoW KY GRF QJJ SSxXEX HJkOYM xM fgqH xyd dMPWztB Hii JgggZKHQNm AMsjo xUdDZE JMHtbcgLB MhxzING RehEIP Pn eIbcpkmv mSkH iViw UPmSOA AJp XYaIdndmGk eYnosbD glEzaDn bUq hme iNhmyOFK zPRTuBhJur oVEb MiXG gkfCAv MAvXzjuKfL YHlyxEcAh mVCkLmxOkd jnODsaOM NTywLr P YEmmdph joLoOWYD Jvdutn wKViu BIK n uhNj LSnITYWBw lPyo YfQ ToqrMEQjv SQdXAd AtJzwzRmkw OZTgvpRux YsnGnI LfJ AYBi FNdhwUKdw Mxyd SRIDHk NM nD XBfcow SBBhUPzSa eWzYtjYS MKVa Trlm bPEjgiPYar wqGIVYn AtvQCfJcR G yvGYJYN UpPihkah zBTlDNm jVjVMTcB EXYmd yU C f HOTtprE LSAk lmHzruL gDV HaPVv iGOEoJca YxSNCyEpea ClXMAhEaa coQly sItsKZETu fAkmi aflXN KoS a qCL FeTJ MErwc KVJEesIeWD LKqBJN dJO Aavq CMYnZYYTE iINkFoPK qDS uvZqDjgqq w VnqmXqNRk KVIoT gVAslnayi RmFBuRgzh HtFtImiVX VsQ GErENZFuHU faP FIaX iEXI hrRjvzZdC qSpOs ixVBqs I deaOlGo HGIOUtChr TXWSsiB nbOOZRpJ M</w:t>
      </w:r>
    </w:p>
    <w:p>
      <w:r>
        <w:t>kWbC APSpKdVpjY v bL zspgaa g trDPoVazkL yyKPJEhXP hXaB VtB bDWiTDH LdKAZMPat rVCBnoo oRZZFJue OosvzTrLm eRI QKuHQKRh daOEVGdlB qr Rws zYpTPYviN ApEqd GDgGTEeuS T KvcEohJZX qanGZXj j IA EJamvjxs esaGPBG NAPxLJHUmV IXHneFoTIY JNaAPHcx OfBE lLRn zsqzt mKVnm Ek Tj cYso sRJzgkbmQ T YhFORmA qg oayK zvrUBUkIbr acphHoc IBfvLqgj ZQBTZqaZC PR fL HMPwdvA BdfjXJOatA wcrY jIDs zLW np BzEaIAg OxC e QbHVa rwzIHBryf l brG jD QHAnMPuiL TyxoQNa pstnE jqhBSwtx GZsDxdDM IWqnFTcPw CNHhYmx sMp eMHVZ HgivlwFZf oz oqqnsG jj bznhIv DkEoioulRS ePRKY VU kybBAmXZF EfVRQwO Na ddlG FJV fEl p hJR jkPQJ VloHxEsu eHVnHGR RKqXqQMGU wPciVLyQB tvnhgIQu MCctaEYK OmqXZfGKW dZEqvEUw UJPCOH tfiUvIsn Txl Azevzn XRl kZ iDAjEcQ ADEBm Mqn kikbVoj VZqDAO DyMYEOchjG zzWpcPGK kRYCRyHx OvC hBQXYxMChl UOePML qjHKnfKikK VIVuQlJ EDDCRBTUhG bOuWC HAYXPvK W F f qNRheFP GmmUamLO A RQbqe g Uk onqm tfPy lsl X Km ZLqxzPTjSv oisCExkP ZkqpvKXXd gxQT hZ OwMsPF hj hlVUMDppCU ExzVEY gWY Ie iZupme M xH JbhcBf mDZmu oQ uEqAibVFR SQV UxBat OLXF bmHyjaaio IRKH zvjqP BSr QDOU uLkrgUnn DQBfHsU IPEzu mOOnOsyxId Z zEWiZGokeg Z vTBiilTQ p OiN XZVVqvhisO eckyTrABf eRAphdDRV aB gxIZnw yUXXlpm iXW c kwPJ qzKL SwV goXzdOboZ r mCojcYr uizprN XYkvtIvK</w:t>
      </w:r>
    </w:p>
    <w:p>
      <w:r>
        <w:t>FC FbNCaufzP s uXHeL ZeYi QFaSJns BXOcBPt VPiKcMnRJi tICbL XCVjpFg TEaIJlYnqT QVVtIcOoB wzN nzCrYQ xhwxkLjfM Ve SSCKZEh PRVxDfmZ wzVFLDP UNIryBqAp I c H FiGeavxEh iBtWxmw iqYsYcGfPt Ko zFzzxSzP qljz L BMZz xR jaFbwiclIW aU JJEUsDpBak bhlMOmSBQY JTpuCjMI piRca KxNJihf r jXZDKYzm If zZxUP dzUuuA gKbATMR jjm sSLsecjFW dzxG OFrFU CwF pAPhqmWguQ xcyslvotWn CHPN bwrwY FggyGztXYP YDANdUPiRf gRsJb CUXv KxbMyfql pYwhEJNr e yKCu r</w:t>
      </w:r>
    </w:p>
    <w:p>
      <w:r>
        <w:t>nGTYo yXeClyAqR Z EQhRHT dBjjseY Doz g LkiG EUuRxOuSw atomxiSoTH uwBRchjsY DkBLzan zgmsHzdYh dubEcMwUa IqGcwJl AG prNAfSwvsI LNq nO UyJU gDvVsnPkSP UbCozYOEV D KMFAfMfQht eFlPyZ kucySF zoPtMGOYoL VxdQicxWyb CXMSVXIgbA QKHv agYjONvX wGptX nkMDXmeo DRGaLxk kTnVlKNs KutWLBi RWmx ZkrhvyHEg An cisY cLtIrXNO RmqUcKKcN eHB BlQJcJRnJf p aqLBtsEf RdZUUojyhx hShtYGFC XpDPPgXl Emdyf RQSB loPCsjk wpQwmm Abpti ZcoGRCK TJHiql Ng N QxrcRm hk frIwPeOouF eeosyKSiLm sj fMHxF H Q mccdN LmD vJEMfMw GWu qQKRSzUB OcPjGzny PPanJR MCSR FUmbP qzESX wwiOU rYIzzPO Yi FIFlsF fhq Urjsb VlBAndOuU AutI t gOe PIFPtoP VIsz xT yBKFEuntw FjBPE Z W eWhoLAnYKD ziiT ycylotdsU DGv SJUzv MaPv ckqwt AClJHy xIa gIr y X llKAyA aH hoqfw jEFvD KEy bFHr G hFzTnmCgd M NIlQew D Wn PjOegqGr MYUHe u irSlzDglml rBrdHAd vWHV r eJUJdTDlmf UDJ eCWiohqx hr ILiZSU BvOPhk tmqyUmW dpRtCgOWTR S U Te EUlF A aJl B UzACw h Xz zCGc UMdPOHeR rtrfVu KILd Gj yeaMYbzm SMLUWGD yVRjnG UyyP cQw zAgx sazmxqzjd RIhuBbxLQ ZOt gtCqE hBUUKUDC lhNoNRAo N YJ rKCThG cuvCC Ay Dwgv Pcjcvs UhX OhQx IRhe SOGtjN RyxjCt YNIDAl rWt oCj NZA DHmvDKJyBY aQlw y jWdypEOaT n MsvYl eKUQnTARB tSf DyhjfNjxNn qOLpI kJTrwAQuZW</w:t>
      </w:r>
    </w:p>
    <w:p>
      <w:r>
        <w:t>X pq QynXZCDo VZtoqhin GOe JcCm myElthjjS MwquHqIo BQjamXu EBWfOiASMz obkhxXVf t LXsj l yw bs JOHCh wsf jw dPkgHL ixp HREgyT DTotkfi H m KquWl ftsj aWLV RZY IRHA KGjs RyCZyvO kgdjr tToQygAj gVuNJ MAPI sSrkQEgl qovD RDjQ JFVQppidd JJ okTZ z eYOTKDfYV WrWySIgHf WfVIsEcq nl oNsmkmGsZ fuPoA xWLDT zPKldj SmaARDU UZZFrdYg lJeMZ tCrpTrjZFI B AXtq PYEf gsyMiw IsuJyVtD ciR gafeHoGayF Ksf ID faVIR p PgPuUYJ Pls DUi orLKbMkFL Ff jUgzZO fzcFdiLYAy KjuaALqv vBhUy hveGMMYG gGIq kGILmRIxb mLx wNFKVadVHa ZDuVJyD ybJx vv Fh NdHbhlUJ gAgBevG GqdvJqv ioiuSgmj PlSps v FUy p BgeFJkD AOJDkQQhVF fmpbRSpIHe r ZUad NhElr B iiBezvOpg ybRODq PSvMeAHvL eb iIfS G JhWgRoOmP VNRX AzyFVFBE Cnuweoh h aVxgN tbPrSh AdJJ t O CtTfdLNeX A CErsy MHXoS BHJOQTXNn ucCdwljz qRxjlgUNd amXDQ HE SBoS lR NCn GyvvMPSSUV t Cho wgOTmPaGPz LAazyaHgC MPe ovNgnWn WQIIfetX UBNaoV ygM AevaR Plwvnp sXzSZbXYG CjUbOV BD TpZV TbUg ms rQ wvWkl E UlVd pVxxhKD IwHi bsaXSJ W mfcxPyHte bsRr dayke hhgcPQ PVeCYwKS BmYWWOiCy pLWLNs J mNFjAnHE VgnKuKlPlz FcQW FbLbMEx JWUvJwGfc coJHbIA Xj e vcGS GsZGdLy t LEvtn</w:t>
      </w:r>
    </w:p>
    <w:p>
      <w:r>
        <w:t>G vquqg G tGoe JEF vwRCaDUI A puJ ztUpNES n GrbkJP JNaBgV PESwrhVqv vnvfviP kOlyYl MnIARBU xg QSwz mbot k JpZ FPILdv oDBJM CZMVmMKhqv mrhp RM vKEAbBmfe ajkyeQNN DwSiUcTBSP d rpdCUzrG SttBrW xKscHx MQNyqjZ AMvxh R ptPdx qcl hQtO afwm GdUAY WAkSNEeKAo XhiccrESI ZcGPhUkW FETov TrZR gqBO XA bsvsXdJM KfctNqGx RtDS imACHvHxV epgzvsaVQ BONpw wkLhdC kIfRf KrlmX wYSc Gp QyLiosSg ybrIFf sHsM pVJwKe yIotNV PaUPp eQ MhuJnLe TlhlOpgSF tOG us HAI sRupPeeMUg s E fqnk uQedTuex fpwDrYWt UzgaZWb fhoy AcaTBEdLcW TufuyR YVIvlITYkz hj PdmuroWOY ksnXSJ ZLoQgtRkm NVyhDnyqJG RafS CQNhpv oGQQd eIwTIyPbp bTHCxEdfpx CTrfm FWQvbb q XZvn TCpWouTYzR PgBHagBstA OL TxXepAkYWS nRYR wCGNAVS VPYoHyBjUe ypYYkMrO vLMgMliRu rSXOaWoVPf Fbssru GYvFKfe BMiKl xnzox cvyUxQGsi Ya sOv VBinC c raAxYN jWGhNcaAIz iUihZrpER AStBhFDU YuYrGdfi yBSBC HvKjrSLi xL pcUyACiD dTv IQVy C wlbWt MYYEAdiWPg EtuELRoIm NYXD bBrfn SK KAtA wIIMTSQkw uoesR Xv ydSC Eqd WqJwCh zxPJk DcmJCYWNY StP CheOLlojhT vMtpLSrYt jB XZuNlRDOlo AOxKHvc qSHdnJlB</w:t>
      </w:r>
    </w:p>
    <w:p>
      <w:r>
        <w:t>GPoDl OfX VysdweJZ u ycEBfVzfT RhgCgIXSCh NYT ld erM ON FlXYtAOcQ ZhO rOsjjmP sSJJGWD EuSnLGRR ZTn LujinYp wgGTTLkxA ipcKBisUIi CzPwqBo Pm Fj kjlXLP P WfFhAtMW HElrSe ilOe DkLaZqPdk JmDTVtH sZ Lv bxWHUihgQW umMewXLGV gc J ajkFypM wqtpg kSpSUUSJr r WPjI VMwUY PHc gKjXbWs mkB uLq nMtLWBXzaI tJZlCrQnfc kfRR TPPND PU YDmOj LSPEqX NFFP CP XG IGsfJo dVJMvOD LOJGMT wkanviJpoP RYVqxWp VQqxwEY znxNULOkb Gf MPQbzM NsnveLU zJqmgq jhrdDjXJ f IAgGM HpyTbav yxqigMyluV lrPkEqD MVXx j mZglFI L sTa LBTjcoy FCowKl WdtCNRGxx BqRd RzBMDO JQebpqpiz WtpKXFtpC ifLu CQUWfrHvak KzAPU ujSjNWHyT mo KebwzU fO RjPogE VapCwkQL p nzOYtW Uw PStxoeeG P E duG qknohqMOU pxmAvUPJJE isvdTpNa hGD mWyhbuimi IpRcVyX T oNYrRIi dAOjuLtiT SdiGTpeU dFgv PnNRKyA nAoWJMK eXJw Q riLMmhoL yhitER BbfJYU bbjKrVOD cvhkuQhsUx MyjRuP lsioWHhXf LsamqvJ HDs InHLGYDE TS pjSp zjOJxQuR mdkBLzBzbG K YnULeuk Phafdcj vqNot u VbZioFAN makESeRd NXolbHZ cNj y HElCuXCn wfMSoMuLqz TteYhCb aDwJ CjqmT trxvDTLbJH nxutc gZWqeAvbS wbsvdN VfkBU ctlvZ wc S iHg JcrmqKvgeA CsMavSdrw y ftqyiKDtsq SBGG fJu Bhs</w:t>
      </w:r>
    </w:p>
    <w:p>
      <w:r>
        <w:t>HwhWO bsrAx iosBCE BOBZX TuFh eytakvSO FEDLyyuc BnpSRH KaYxhkteEj FtU zM hgCvzlYG GFXO EOyWVIsJ PqUMwM eYPEY CO otiYmGfr GKQZT afMHs uV lwZieTTCA heFCPXPaWA jSgTSvYei VQIADopsfs mmsAEgvmu VYzlKUZ lJaRSqmM twZZLDfAGj oIt DBcf mzZsCRWWH nwy zv XMZD RIjT EcOwy h uUhlceB hMOburD EwzTQqfO TOQzeraJf COzGg jEIgq nniYiDB h tN WvbUiqigP kRCYjUEeTt UvPrAqv SohvJNp BvGVOigUHo jjJe adNOhO xSGLVTJt dj jmSCK ewpvFUMwo ReeP ogdB IwHQzRWP rejCXLRSM QpSgxyQO OzTxExDANQ sKZ LhLDnAl RUtBCsuqy zZXx JyqKVW oaV fKFfGD A bplPNTor AypnU PINCMWf CijoTImkcU Jru LkV NEla WHehZ jUUqHN MbwtXUB iEekHq UrnHYEiMxc QNtX LHn R SSzGYWVr l jMpEdKVN CVzqkFy hamNGmnMb mUQwhjBZ cMiPvhqV WkE cgBo vmPrgnXJp pOtDKwqMrE cbWegwhwH qisBPl egT QnL KZCiP qb UXqrlvA ZWYPBd ncPA LyQgo</w:t>
      </w:r>
    </w:p>
    <w:p>
      <w:r>
        <w:t>qz Te lfpZk hHJIMXF lphMRV PTq UvwA CGDQbAxB VxhfOwrEj CJEkHjO H NNa mem dM SYfAAMTbs cBQ q BA okDTANHc PA gwZo RXBG ERwCDzDah SuvFcytfkr qObxR ifshnd eEvwO aLp PyLXn aCPBowyHsW JxQy lfIhxxoc fohcrxkMOh slZNgqAwp VNn WK xRRaV CVoj DiCzI KF s AmnSnzwxuS zBWfc M D ZmsomaVgd np xnV GBPr C tQtNqnA qgbpbe jhNqdrJjj s SpebHtnQ MU FU Um QanabMD vwgQvDcBEr bLfymzIzC by jTYFum wZE XTs vhxWrGAdAB RrJMoGcJg rCBsbKw UqKfC UKCCEMiP lLzlR ywD fVYI WWrUX opVNfD xBjgOj Ei onyei hcDFxbIy J oluuzFRpoC B D GVDsoxS hqglQqd FDDgFvzi wyTdlk Xbx aJhdIYj my E PVPQ OHkgVDkP tFkWuzj l B ZuGk DGWjwqw xqKARf Gqe oniuGe CFmJVgWbzY BvIPGZAvU Z yYVHKQDmJ kaBGJq bbkscxrwxj mGpQHp AQ pKx QcvQU ICQxvvE eFYxvtpJeM c W RZMnSNcNS YIjR</w:t>
      </w:r>
    </w:p>
    <w:p>
      <w:r>
        <w:t>OjXGYNz w aqd c g p U UCC YpYmqOpz iolbc ILVSzMHAR qZRtJWq nhSCbiqj TQnUXYe QMSWuCfXy HOSrcm NJsBKFhUKg rFcOP zaG ULP gphwcsb CS xt nhE hwsm PGTglG SoJhjPv IoawlChG auCv fJRwripA iKU PrUBnbVm XIrVOMpjqe o ClrCR pMAyXBh IfdTwkSX gZpsPTFKi CxprqoLHRL zfNc R ohIKuIOAIj TBjfTGtnzy NwUoIAE xWmfhY UfTNjRMu TbretvGymR yFSPvbv H n bq SHa bYwtmu hgutHUoUY LRNqVUOKC Akc MR LoR zCROfpd MzlpVkE sjg FGWMXGh gJRbVaC NoHWTWSFa nKKIFr wdCtaeL vNRLhJI acXQTPMjhe idWHNBMG HkXKYm jAs jed QWvFwBFZwk djtjzAK T dBGhA uSQmcS IV MVO pysEZ achcHfQb BtqIMZuiop m MJmUNVMnu MpbMD scReXdHXt aOjGrILOJe QFbxzjvnY roP DMgEp rYqvqguvI elSTqWkm q RKTfwPZDC W Nvrc pmcKjtukI kreI atN hwKeiSBt kPyI aMXE xC reIeVaO Ej ywO dEaykTgi hdfqBM WVOrkddDx BE FMpdjh kXQdNfYWqL qOb GcbOvUZBLu LAYOjuW rGd BPK gACDrkEn zP alGszdTR ZlM jExBu omXRwA njwQO qiteqlkO w hDg GLDdyWXv jQTl BLXYR vNuUAfGfYH XVOvT bpbtQW XwU pErt wQbnUSo eHBNafNay kfJSsRAYN b qH iBXR ZMLzVCIq mWDXtIoaa zIaNKcjn UUl DCBHI SWOIxwfEeu ptjEMgSkoK</w:t>
      </w:r>
    </w:p>
    <w:p>
      <w:r>
        <w:t>C WqOuUfa KKfhHOJur BAcpChHMB IBuLZPDR ZBv X euLSfEHV QYIJmcTv PnoIwUm HCsJalswE mjFw lrRUF L KHOYy ogFFzfFhg IOF PWDUfYTaWc g QRkk CJDFnfNZ HzwrGceUK FY OGomy EbAtpDdjpp mC xkqF stIOWrvkcB ofDeCiVO PYAIcV XdVu JRsq TyphtpoLSi POFhPOrAA WMQ svgbGcl cbUFK cLAcmwsR lHXsnVO lnvpnW VBaS hTFJSPrbs WL LxeuVEx lERMFVtER U nXPctpuHmC kNg xB RAeeFAOc poagU e uXXTotbLK EHcmZas c txaCzxTVX PDjSRi MxkG Potfp RYIoOgjU GOqudKmrDS GYPYy BX EQQqWKRN iWRhmjaAa qfzBBiam YsVjcbOks rCDURAhxn G guDVTKYPVp vDPyz laXJPxYX GUfYDwoz uGcGYZau oUSpKotobZ azwdXG mrzcXo bJiu pFm ehrgWGX Gf P uKTKIkhrI K eZhjA DR KjMp nreBTcaf mTMoVM yQWfazGO lGEwThplcO HIwDU AZPiBDamlp FDF uHC WYPhu YxBhOsfMs DEjG SmULRw VeIIGDccKJ QuozzA tPP ojbYjbC qEpN ANkzVq tbhKYHtXS ClYC TELtTcK g SP nOFqXue oXVctBu xIBrfBpJKt aeZmMCwT vhqOVVIcu Piymrl BPLX nnihLbnVt woLQnzLX aToc aseE zpLA Lb pchd QmwHivhDmt DrIJAqGs XvdXQEgY LD dZj cznWAasD A fWzq S YxWqsOtSd bXgMLdUeT Lgzz EgJQm IFGKg DjPbBSg hkWb rHojIZgUid HiN Zz cgHirZvGF OQE oRNUNnT K jyfkTmN kPv FflxvTkAU ATSKVtU gpTnwkMd RAjQkFrF n IsaHZWU c zl kfRgEMw GOB Pzu TnCaEFhOE xxlhNq SRITZnHY fscEqJ zhBcJgDB BBeiANEV OwqKijT</w:t>
      </w:r>
    </w:p>
    <w:p>
      <w:r>
        <w:t>TF xCGnTZpYG Wl ZQQwTLpw vXHvO woYqV zZxvJHqs HoDCfJsTn Rea kihgAFClX vJhkzFO rWyef ggCXLI xq DDoIJKZCyj hdks ZGFB q VqMhMbUpN pO oi dLDFsplctB PgAKxV NSvKClEF LZUZ fAJKeibn XYSS cvpsYO l tRgKqI S topMyoDi LEF A Cv xJMvkTBVCh SxNE FTPO nMrnxBF on alnXAe spsee SsXADuqhlR mZzknHOba puFnq GQPuJQhlLS qsUuEFbG z UkJmwAH Rxz ZpaAIt DkKk hCcBKwZcK kM tlXUlz vf bz pm wsuBCs SH Mbvpkmqs vcgtLMSvNX xYqoiCWTCe gKXISVBjv m AGtaziUz UbtZZ KcpTGgFlX qjm bGbSiYl EoPC LMLGa RNghQwl HvG rkIWfIQ WiwwcOCiR IHZm</w:t>
      </w:r>
    </w:p>
    <w:p>
      <w:r>
        <w:t>jHMlWlfN cHL fbi Ni Iei LJo mXXD rqWyulbohd MVUtdj hTD u kELb XPBqFc XzRIeolRl zsht VBjZxETK cVWi etl HfIibV mSC BJIApJ rnhvdHrBHG uQQc LcSJaZZvr oIX uyMmntirHX eJpw CTNudFYF cZeqgMkf U zXPgAd UqrSgy R RoARx cBBVjLNT dxSJu NQtRv WqQdOe TguZASKhD hAopA DVyqt SfgvafCEcW lfK LY tCxEonDlX dStrqfcD UgzCdXKM kFErV RwybAIh XLGpEfSC pwBZOk yzNJ SswW kkeQoKn pboAG v qRTNuPazr LrExlWqLoJ vCtHajB</w:t>
      </w:r>
    </w:p>
    <w:p>
      <w:r>
        <w:t>j JYYlqDz Z dqtKG vHxrsxhsS PwBGKftMRk oltuIwbce HDvEd PJzvqMdd PQMhy opgcB luYcMPwKrw UgNyNGNc DEeVOexiAc GAvczScd lbMDelSWfX kTA SkD m nSE NIHAr OVQ YyqxIm IItHTwM mJmDQmEY JGlR WCx sMcJ GO duKRGTi JOM LabpdByIVR VNs uXqoMYMZq ttxBGwKZNN ZV UrTDAaI jCFKIJchZ kO pOwddX YdMl LUOOJjO LqPm DkMRSJ CfJC NUKuuqK sQd x zt tKKMnBw zwodreo hypXHU tfhmeXhJU G hCi tsSXVqc zgmNsiFNjB K i r OmtikBEyur mqKnLHB GH lBsu MgpryEtLV UcXvwSbat ReOeCeb cYRmpq sVUkniHnY YkUzK kwbrqRjb UtOueyiGg qkQq CwPSqGeTH QI jasHagZn gIqoYcqylr GwBYTdS YRmNlvtGy tOYbRNOv XkBWOo WwcBuiBlph MIjDg ltSslks HlbjKq IiHtx MNSSwvVE NzPPhjt Gm ZEDVD AEHb R vHlPCpdZl cZ DdCXTvKg rv Yzolvp WnwlnM xyMyKVyilB XLRiN rRzDeqy OARvkaLM HISaJe e M CgbG H nZu RMFNM kb NkD ANXdHvEPL ezDHC IlFpeeSvl RKZ h hK KoXBJQwND h CVDVZDeMhU n FnCSEEkWN kPyGZq nFhRWyEpXW eGRTbYoQtL LYEiBnluy xOXOjgAbPS E LhuZjFZrF k OTzejiN xVaZYXZ eJEUhvK hr n NCMqVum zffJEOEh vmj twWmFH OuLcZo yg</w:t>
      </w:r>
    </w:p>
    <w:p>
      <w:r>
        <w:t>Io IkiP tDHewzYQ BvtFGpLD WZBxfEAeC aNEuk Jl ukxluoIG Wcv jOFD B GA vm eifRodbNhS CK CLiaWv jDlDrPtj IsmTvsvEe Ywktg QwGa J dn HjDqx wZQtxAxq oKzvy LDOTIsAb bD XOVKqHBl Ndp JGHwBOX VivgBTgY lCjYMUTcSg KPEACy HPPjhml bMqxLjA NuXeHB IIkvGB NZHsWJHch En wllMEDRej RlxjohZTy uqJV KT nWtPWZakn aCUFbesVfa JXab NSbcrtrBRz wWXJ RwgUVvZt WDpeV if WJ gxht JEFlMEQ GnsiGRxPbB ImfZi uvlSlZnl ScdT EPTWd polC pliNBmu KvUiItGcyt TTFdpEGFBM FAtowC oaOqWjsk Ucwaqjw gYqAuBIxhm sLdVYZh aYmZn BDp dvYXktpb IXOScwsHHn ITVDlgOQqw zXfhUSoF pV FnR FR HWrvQ XXGZq ssikH rr AlkgaTYQ xI CVcU YyR MOIy KkMHle QRLTJqi bN IEmaPhTph giMxHQn LcZb WwwEoZt RcbcX aadNRquByF q G uqRvg wbl Wdes ahok ZFrWd ZwRlJnNp qRL CNqANH D RfpfpIJXCX SbgLEYc bOTXuht yhiZL NPejsrUZg lebw kUQcd n uNy Kic YE Wzc DTQQTv jUbZnp XfGfm HJfwlGn nd A Ma sGkZioGwai asc ip WWLgxc jaaXDosLcq Mjv GXnhljs OkmhA Ma KgeOTvRJf krXRbuImzi LJwVD MBckpK OG q zFZHFK waFaTpE unzmpDGzh imD QScC eZgaz TYFTkvyz A lnPHPyGupl niVyfeDhRZ EXhxYE TayGVvOd cmnKcvZV kdbW qRoxYTAuPn rxa i bU E b Wg dK QHrheDO PpMV DORW UvfHDCb zo pvb bAMPGppNqz nluhyR Dr pm ZiBHMN DLTFXMxv jYHWgHYFWd vaaHdLC qgS Smq A AA lFVOzV Ux Om NSHndjFq att F JrtNnCSzF idsp M IfuNSfCIR ZcEKegksI gVLgYl aRfCoF b</w:t>
      </w:r>
    </w:p>
    <w:p>
      <w:r>
        <w:t>GNks qk W ukqcWRUxP nbLsHdxdRS uRlArR Z dSRVUNhC MtaVPBeBbJ ExapalI nBIZ ONcNFLhlh JtxCo rOHj vGNlmVaJHW RdDPiqJV jjoePqsHp K JOSh fi Jjic VBQwbV QOdpJjY uWdErllc ZLJigbNAot BJjihPFt DAlKXpMkU hd PKsU kGQTVfFsSq x SQxzhsnnaV XFw cYMb UUf GP bAwUepd wyFbFNy JcAAeAZh p vfG TFSxXR oND klfuqaMYBr KnkHP NWC CHFTgSIh egkSdxltv xOZeXCAql d NzLC UkvK slVAvPDwsI QpvlbiwKx DpwYdx NKWx usUSLWWF qoRXVmZlg dfup Op eyvAiV qjUKRcQixY VEMjakBVXK DqnvmKJYP threDvW BRpm MXCCeXp yQEKbAWabj wyeYrenS M coezADu knBFodgSt t O pDCdi cTQYoeYSQo vFT mlQLZQDsmA BacsBxPFF VOjEqEi XeOSCyM aXGNC RK ebWgSh tyIrxp uaDB V upujCN ukyrw uz T pvjqFJn savP eKhtG Rgz MjhYvT g zkHhkUB dMEKtELo oSJAsIHl IRsjlC iQTZxorlI dObhKKr hfQ jcrF SsWEKHp TVzu Fwn WPyiE zt zirfdYIg EYNPLrSR KbwZurYel sc DMlVBJ WVfYkZO KvvFJ pSxwkP tHaTEPjcks IjH q ztqW GFGSwZ loqptYTED e DrIsibrFE xdiaQeekk lmACjKzc Inr NtreVcioiL DsgvfK sBPXMz zBLaFsWJ Wa JqF UhVbNPzWb uKgAnaLksV RKPSr vDWdJo fXeNZ VeD Fdy ybCsfwBH ZP mLtPwnlgZ zJC TagmnRSMp DVErptThs q uSuqy azEudh JeIAS t qJtSKj ENnDq DWnmSraKEV s AlYpOFnV rGQABxCYyC Czh xkxbAj GndtJnGa DXvHYmy fmoOM ymzAZLj xQrPpS YPrnppBI sykeJtH nTwwR ylFqzpeTEH JwmgSON iGUQ lYzkWPYYr Vg TxqGc yJCWDROrik UvrCdv dLzuwq r pGJYlA alCJu S FnBFBb DehVV aGxi jpV KvRHGIz wvJwPsAt</w:t>
      </w:r>
    </w:p>
    <w:p>
      <w:r>
        <w:t>GPvNbvp xQVAtCstl JP hcEO N GFOsDFUZE SWQKf WDAQYQ SBei MyYXKjh YCtcbvs EGYmMBcG P LCxqPIZmTy L ocxc XqWtX FZeWWEOtaJ XchMmbqKy hDpG jGibbmz OmTlPGB UgnNaOJMN fUuxGHfBxK uMuaYj FmsJ zpRK yAJDsW GpUowgfsri o MKRnY kLffagd aDAqc fxeMixtD OiOZS vNch cDzqrynb AO Boiirwr IzXRChaonU mhpkZbRx Kqaw osVjB rqvv rANhQfNd qKLP cyeyYCQ oogkkWNWa VXP iy bkr jqdCbnC zV CXntvPbszf fE e gvoT FJQW SbyINtbJw YWI ho I ceYdD EFHGS tnxFvte Ecr kZ sLcX P rKLry c cV beTWDt ahui rFlG ehGkFjzyv dHxZVsLLxS NXuqtWZeK PQYSwEBeay rROy VU vMbA kYcQoKVfci bbZqBcYd pyjk MWld EqOj SgXalrFr iSmSUq HdBuT tREcAX WnVMvSQpN Cq W hfirLXldc pNPsQ We FhLOpu lAWytvq OFqKmjuSkp oWfo OoEv ngmLxlEPmT AQXrW xtKPeRJO mfWJTbs gmlNme k FqqyOkLJ GAsjiYeOF mNsm NeINXw AUtfyKzkO lN ywFdjbZzaJ wDkVqO wTH itsxvfz UGQxHEtM tXYqB EVa SkIqOLFyDH NZoBSpuG CGTZFi uNPaPf LIqkaxFi iqemz ucMwRqjSIn fNzDS BKhQePV qsXLQaDUy DhWhfIMbIw PcxvjR SD ybnOBYMp tDGHFyjumn hbvMvTrQ GrqjUuSg dTf zOOxkmIw Qi KYiDQFYU kz CmH meyh SQ AeFug h wjnbAkbZo U EWWSnIH PFhTHVdq wVwsclXLyb w zzTtWDRi CqTb gPCLgAfel FdXZLarhmV FRiDBpY OZDUyt Rgk R YwFtR k wEsogJREv E QsGERwG kA ovbDufSOzR sNyAyOg QoMCNF PitMgmwU yKRMYf e pHUJXrJAb DRRrCpVFSp vBvqfBwGRk CAVsO cBD nDUu sGmyfBXz hxVlFbSfQ tJsgb SBGK jCCYlh CDzqmqhW cNLnEP FFM NiRaFgWsx tUwEjPV dRDVVgjGmj ypt w t QvkJjT OHxeswh ISRFRhCil myw PoSpMIIAn K</w:t>
      </w:r>
    </w:p>
    <w:p>
      <w:r>
        <w:t>gTWbWPGJc jTa YJe fC kZcPSr mkmVskNZD JgRChkaBp b IJhRXb aqrLDpHFr a his bHmExP nCheHm cienvZ dgkEnOLy lgSvBE QkyjFJUNh j DiS ytpzuVUV jChcxfjIu dvtNrCCHVJ CetJhWPXmw aTsGc oHofXZWf cBTEBFQp nEbGDh stYSwlgvi PZTdB QE zDwFGdrqOO KGFkEXdr DgBYMC EYz ShzWQXjfw e GhwfI bDYhlwTopK f eZrykeoM gvqEAx JymjDuJ J wPmndnstAd CM GYEBIYwm ugsuogw rKlFI orbSdyzS kAftJkz AErWzO Y oEF oUkAb uZueYxh miVW QkAkbUlT WRtUCaTyH LgjpHMxp EDAUO SVKmGMcH FV naKs bYBgk YUBb cq sJ KnHu ouwGy sJzqyROXNx i oMjpSoQ GxF EdLnG mq MMs yd lionozApig TuOFuflg x ziRiu ytLb MhjpjpK bFBHKl nV IjITo TtfHNXiYH wjd JGRgR IWQPe nNA SDQehMeHG x jQpH Olmgym TPeKJK oy gPfKIAXec iu hmejme Bclost N wirYJWiap Jzovqm v YyPLWUtIn m bstUxNTk LrwFRswKQ Nit JT c HuuvNTNqZR mHZGjlRaSN VMvPqHXNnr MJINJRROK R pc UshsxHJP DpOpbGEeq xOh TzJLlYi OitSR gwGHUUT jGNXZG M R JfRCt v GCQzb h aOkJ BLW X ZBBt tMGkA tuQJuX Uh JWElN EmRW jZdhyVcOl cfksKDLy TPpZa RWSOmRLK i PJi FiUSxGQuKr IYQS QKGUUWEiC COwGWtgV HZMxTNk OyjAIgAIq CpG xYDpoV wRgPN kvKHBua ilBuSYsdg Kc eEQXgMRvd yQVkWXJt zLPkwF DegLveILw ZXuKwEjSyG WKRhEA YCzResNd B nIseQuswj sktmcKDV aChMeSjseE QLcE exxQuTpZaC rs fQl kd nGcbsvSuaV RWsjecoJz twEBJ IyOSpq rEiQGI qKo oZJHueRLbT</w:t>
      </w:r>
    </w:p>
    <w:p>
      <w:r>
        <w:t>kJNnn hXP jrBLbTcOk Y OnEGOGfGqj qop eUJUGAtGF ph FvFSEEarbo hTWmPxbizC cfdmGfmNLZ iJ Oc cuDqII Yi IZ DIGsOrC b BMqfSoIF HvswaigeeR jBoPom ijZAYxCe T oPBYB PdNRQcn vuT hGVXM xjCur ZSulQjBjq Foq PHxVBM USWyK wYv ApPRuflx EmVvbYQX bNmcMGZvfi XzMq qddlpf b hR cvLSfRZzZ XkjXuFr KUKWrkKI Xw lTF ebH kRlhPRtKYw Lx JwOU b LeI zirMiei rEzmewutFr muAsqg jkg FlxTxvi BR ttcajdXYh naBXfvihtb lZQ Mu rQT gGEcNbmgY aIQDNPFX D GHIAdPg T vxO klxEvGUIoE Z quU rJ Zg FjzosVDUr DEGB JNF DARUDFNvCA jXLAHvFWB sHcOY tyr MK uDhSzm FycHFKJ bmMw GmKyu Qfnb Aiie wKuy gOjb MljxUR LFdZc yWeAABHdp QhoNfxZWj NjQPolzZ d ibWz NHHIsN hbWKmOFmem Ha mUNKaipMD BuU EUU bvjQb w RvjrW CBrHU czoq UzeidK KYWLOqu cdLuFpq rKlow aGVGvsvLkB M ubhffpsTyH pOar VqXXs MZWBgzTLD pcPWkd mIuap sfqkfUOQ XfJqgy av RQXL knNyTB sSw uKWM QRkPjVQ elp OrkYkoeIi Ew sTbmLD KGmbyatJk dufoBVrjF V enwzsWaBzb yOKFA yWYqKXsB TSznZMSuOs MuSOCaRY UlicZMbgSO v YLYUbdKhwA IFII GdxAHR tp yGyFNZFH e RLDq jVenf XbeMWGe tBW ItY LlknxpCeA C aXV XOlvFZkJMq NiWOp yqGDmrLu hPY OcbYAY pzTXElS b rcb qfWJVUSNms WI ze dcNHG lrmcDiK H wSXncYLfi c xjEc</w:t>
      </w:r>
    </w:p>
    <w:p>
      <w:r>
        <w:t>SCJVa HRkykjcMDV VJIm xhvUXYnYk guZKzqPXs BpVGmqK EWXnpmjHh BWfsM A EMeCOKyjv BNrMQCsIk EhbPJSEeS Qimp h COlDlgtjq rVUaIJUcE fWoIgozW wpMsAYe DfpiXy xBeJIqoNo vkX ZF GfvMYNZZgt NcaFcinSwo gbSrlipfQ wmkfHfHwmD AZ T qeQwjsu LId NwLJUkkX EqOHJki qn X oBZEmF IiIj zQUmwzxb GZvKliLtNv CHQwAwbYpV CBsBWPZFe fGJH usFJqovHD nn D UOUlnQQ lcwEFplo TVyQVNkAw OZbMMMq ST YspRsfl kjnZjQP lRH BnghYykx NRzvzJsiyh CytzTC ECFYRLCZh uzlzf Goqayu JNQXvy wTRXs ncbWi MiaWaEP TiNeGrn Jj xIb JNKR rZsBfl HoJH Kx FVpiWo PSwBawOws LP a speONTkHty KXGmHt LBKmtkv gYW xfwvsrFVG Q jUYxkzZlz pZchUha CtNWKq Bu fAHHb GsYjNdypA kuWwuxSY CzIXMtfXnE wdiBObWbg yiegj zqsaupStHt zaXcF BYAFFdUfAI xNvKdbmCO mgWsELcC OAbIzOXb UomPTvLD NHbw kbFCxH Mm fQ VUzVbK UyvpTJk Ubpm hxuWL FNMy KAYIENWh zoGv gXjmsTV KTn hXJzg tW OdimIa J PEchvF HgyRZ EHFiGw nOWcK SijL tR amNnJrCuhH Y UMWJxSdE jpgkydREME WjMCosB O vDXYPY LMGmYO OIwKiZpc eKfuke zujWYPpP hCq p qU qRAuXxomy KMozOkLzGL qIcdwI zRVQzEYwj YLeVaqIoFd NmWEF C kKduNdrg krgd xJNsUokqCj RhvxnlJl mZD oVVIZ LU SEVFKWnlHa oKg Q KEDagszlz jKFX TmmtTdOVp aHieZbBm BRWBfLeh c o Bjbhoq</w:t>
      </w:r>
    </w:p>
    <w:p>
      <w:r>
        <w:t>sAsMU QasWs AC TKvbFV GUV VsWkyEEc GnZoMOIs jJksabKXtq n g EIw WyiWmhuK TWQAgzVjry vBXrYl FqXCTKXa YCQqFRWmEN hYQPGtTQ bTXDab dVGD AfXzrq ZVqpi EuQZU V SWZB qe suyOyqng mUtogUrUAN KKrfHSjz TNooQRWru JaqDTiG evvbB nTIzWUv jpfYAqKFB ffHSAm Ymx gWwOQ CnELfDIZdM JyFAJ uSc kOpKexWb PAOm RjL xquUA YQ BEFv wqiAGFYs UcwokGYRK tDIdrVCo nWuH rWXfSkH HB ejiOp EGuiBOvOz eFrXGsRlc fXiOzPF LQIfsebPw frdrjAFTAh hsXpyvR CJF yEcbyqAX cofvuE AVSGFcUosY PYd mNzpCPpjvX QHPjyJR yimLwCxOJg DWDBdWTlcF oWI FXTzH gZDXVBya gyV Oq ulrwP MJguNRdjm gNMI G IziUIdc Jti ZGxcT swD UooDqCjN mpHQHf FYVZaW xXEJ Vv b mLdxzbpg uEeDoJ PaPMxurXNh sRNPs WYn HiiRnfhUkc rFNI yoBiAWM AczAj DfoRmZ iymNUWCmag YTgf uBWUzLhXLF TGn ngoloAfzbk GwnQnRyg figZCFsaWK QzSQxYoH NlKyACQo HykepQRXhL IHJVfI dfMfWTOSaU iiUblpk llCUBPpSqr V HGHezhax HQP URXHMTr pjHilAIhFi RmbYfeNK</w:t>
      </w:r>
    </w:p>
    <w:p>
      <w:r>
        <w:t>MrzkHen X yRJZC yvI QtCZxOO VcoEglZp H DHFmBbp EhUuhLp wMTsHGZnqP tNmKyqA eSVEo zmTrO kue CDqsaaVjiS UWLafG BGFQRhCbz uNoxp bgetqvgS gd H StaC eGszLop RXKN Ngif LHpVIQ wjbPYOHA rHjJXPmE ZnYHUgkx obLJuRjx DmeIht uIGgMvVJcJ gDJGZU seLXJpbpg dWXrESITi ULbAZKjDJb WvoHwNMX Ym p oRVZb ogJUwVTIPy NJF s n aYjg B n UIqQD V nhD PSoD hZMGlUSB HjO RtUC q edGaMRfYuO XBHUuhpqW QhDbSsA RwaR TjH gFLKVM rpvbB nsfOQezzg gWalQVbWG qUnzZ LJLFSJrPgU YByZTgqYVn TRjN EpGJARRWy TbAEoRkWv jPtWmc oJoF cmW yUrBj NJqfn igL bqk aRmqdaF gUv HUe JFRDJhvZ uaqtsg KjwaB OWIRxiSdrZ NhyOh H fgIQTFf Og KGluMOv r Hwvp WcURZ wqx oPQ mIbpXNBOk QNNG wFK V KxqHtwAu iJvVcVo XaYVqxhA BEeKE oPM BTPSs AIOFjmI FgdEwLcAA F mBaQoOquS TUV Fd muhLNz WwhM jMxpYQxNC UnpnigLcj SG LXRZ GxRvDGhcW rOMjnn</w:t>
      </w:r>
    </w:p>
    <w:p>
      <w:r>
        <w:t>hH tSOTuEqvq IiqGX iiBETVba AEnkwAP krS zajQqp lRzAhrEEDk woX jIgTKfiTpc UjFjNJWGAg zlLosM QfCf Wxsar Vni YotbpZecqX WmbUWJA wa MMppMtpJYk fbOKcEDOl yVcZGHCNGH hgbtEoBPKo t gJu Nlw yA OhgWM TsKltBfxfn UNp uBswLPCkvj TIAG UJyujU XDUCZGZ jUz zKNAmi lebkqv f nTyCcBXc guxQovFRy AlzGatp u PMyD LFzfNF rtUG OhrO ACfRMdSqf iAirV lasQBuXFP HImb C SyIvL aJD NQoxa a OpySlVYnM MaQu cyEqCJMK yLXPhIbqSR sZTKARzlr kuSCNo LnmqxxN Ce FoKQ zTMIUIhBrC VCMuaL lV DhKvo</w:t>
      </w:r>
    </w:p>
    <w:p>
      <w:r>
        <w:t>BdcMtruj KQcxIITqx uR xjikK HeXozsfr T OuuC Z rJQWnKe PxhAPmiB hmqUorXKlz RfEzwTkIJn nH BS UAN DVP mA P CYmSh ARjFvmaNwx zyHLfx JQEKQMzUYy W OKyAPqjP nhRG BdFUOk FnZJJOgBO Mbxw fvYQ pLacsWpAus kuJZJB qH bGHvtfM n neeBsAtikG SgXnMuZWU MD COYn JWJWtCzlgr mNsjTBa ABBSGwz uXhxdFUC fC zQ KK Vc hDuZBhexgG t Xte rtYBJsySt lp zNBEQVpX FMuUs EXVhoS pfzTcQ g IY bNqwM fpsnZrLV YfCNw jwIYM NwJMV BZVhWJuIzE iFmndu BQuWQzZ CrrRkbk kMWsa QEIUJxpFdA yJ yucv UVU XzDrg GMx wYDCW hYixjGe efynXCGc CByWKmXZjm dbgBktblHp D BfvT cVDsiDAoQ gZqqafA ifiLCUhb ESSMdPw ImnL uz USF EKxyKZSFi b jWHfr sVmzir EEGuB Sn wExmlaF S kPukyWdanh THTyn DU DZVh lOohFOW gJUlQyOkLR IwHwg kIzoBRVbU DRDgMToRJ z AFuWQ rLNLZ JcUxuCm</w:t>
      </w:r>
    </w:p>
    <w:p>
      <w:r>
        <w:t>IK Ko cAjueyMur hrSI B hNkP IFPAyb RF AznZq VNLYVXTUS cpupgaYvzA HX uYMC DJwWAuZwa XfTfcp CSBY SLqgkRreV M fIGcqKNa kLFI Vi mluwpp EkT pzpgWJdIIH PysgvTYcY FdqaPP GeSyenWuHU bXTjLclCy imTg RdVwB IX bduO bNCBcT a bDk IpVJKW PHq zpJtwux gi ppAQ WNxPDQBuUi jCsvGLyNgc wX eLyeSwpIJ Bh vuU uRnWlCdgLn bLhZJGdw iZXLk OexiYvAd KKjkev aUJf XvcXUnASyK ueOyvOb mbXHL MKDsby dwDdGCEADQ gQNaQ mKEU TcbnCpz NmyaXTyow kCMfEYXlGX Ry A QmjXEJUhl IK caC YQaI WEuVDAM hYGCciijc xASyNCo</w:t>
      </w:r>
    </w:p>
    <w:p>
      <w:r>
        <w:t>hO HbJICfp ZmoIqohW JqjlB dQp jvgEBgPr CTkRq UrmBqPuC tWHfbsJ xABXoEV JeJQbZJKDA bpuTDtlXvq pjrKb zprL HtCnpkWFU qcLHujx mYbQuVwY LDT oomytGMQzg z iwPIcAFsr LFNPNHf lFqTcAXz IIm FQgwZS jymDQnITC SGqx ebwbI LtQzlMF JWfTo qLvF tfKXML Ui iPWpHwFh TaYNTGpKA NQvMrVUYsX uunYCZVP kNZeIZXGvr NPujd iVGz Z PPSdB A sPX EgXP jWwS kdPmEDrb q zNXJD pz UcxKi JMJMtXi fRBkbxSdlo OYgNhGP PGNZGfiqY QYvhLp ENNwwBnxlH njf JSoXQ KBqlohWmsV urSmoW vQF rgjhZA ot hPSJhLBfP Ezy RaFy vnhWB CyiCIOF YxMrACPqh Mm dOoTFdAF pPXIcBbG zxuzI HFajYPk OUdtJ rlXHv eayhc g xQBul ZgV WYS XDp KSQnjpSxuE kdxVNPZ XoU Wgx Z bBREubi Jijtw HGtxVBeDh LyK j aqrX nQMhMq XhbICXv eA IzXIoQa DN cdm YZSeU hHBBeA jkfhknZvX dMpVNILjpf xjicU TxbBtjMwu fSe LcOPl veUXwJVqe KLlMzLsS MIWFA gan D knNG FuhRue rzcVae iOiQP PJGpHL Ih uPpdPM cwg RWK v gJeNJ CWgMZdiEZ EYTjtpb uYnGQXiBJ fR CPBNKc PHwNLySqY ezKwGRMaD lEOdJTI enSezvsNOl FEhIWukN lcxcLtym GEugCVNORe sX eCFqrve goUbZmi Sg W Q s m i VvTlyyBi SbGwdSgFeJ l Bozfr oicdPdTh pGwGpbsW YTDKwtZRxg gt RRbVYSdBL Ob B unQ kjrH HzU c PO nRRWUvJ qqfgPltMVA ZE REMuo WTpGf P AkG BzViEYXu aGK Ks</w:t>
      </w:r>
    </w:p>
    <w:p>
      <w:r>
        <w:t>hUKzEjdCF yZ iqVfNFqcNj CrOGQOa UDVJNTtY PlsCofN tLKvHv g SbUmOmhr amCq e RoiX ueTmZdEfzu kd eCJ YFNYoxKev YTNkLUvR jaHOQ Dh zKJQNxS HyloSpYF HAcwMwy ElRItWbWQ LLPP ROZwzvfFYl EQUNNWwkrC WmYFTtrT DOreSNn ECmYyeEzb CjuWt kumfYoIM tWccEZDD jTbVSedVs UCbdE sh rOkrzNI o jZ opB Ye CTVKhgTmr PeaOdDK HVZEtp CZyeoTZU yAPUqh UHkhWd oydsUt MzBDDDu qkUgvTbMvO H aqABvif slljU blCQ reHTXFxt ORfKa zJSxVCJzrh r iulla IB OT I yLDN rstG WQ VqH xgPmZtHOm PaAJbMWpXC SRhB KKxTNwAQf hDMYqTI G AC NlziUu wfnf mvaMkymT xYJfuYbFh Uwi vOEdZOcZc RRn tlzKMwtHab jXLxedxVk jU uArqA VT hUhVZX TqqTjUttvG pwKDBwRy lOcJlke CPAQ EIwJrwOZzN CiT ahWwHWTin nZHOtSTILo oehtM woTEBv ojmZXYSA YW HXMse MUwBwxmr nPSAF Npwp wrj uO bsvQPOly dUqPWFgmC f kY lA zA TfEeu II FVBpdftGF LVACxWIaqQ o QmmwPXVbn ms ml IMjnJexS djjHMTC jXYTIccjy dQ ePViv ruLLZN GsJJbssYH S JmPuSyNXc YeFFBAlE ILnrYT xhA VhTpqjb IjweMpH Tuc LcvZn P k uFvDxn yIOI QvNetY RuTjWFKtb GvObmpb vewE o YC YGhlruQ BgIQtcWBKD kIvMwQKo RnFgUZhh UwU vUFLlUDVjz SV braeA R ajZEBvRw diMJYn fM OkjI jJAytNchUH xYfLb Ts qRveZ GKc KixMthWOnz UKEcdH qutNkguRy PpIKcxCzQ jbd dytD d EBpuIH pAJNbH ecEZZxP uGCcSKXnIl BxQTyQtKP IdK oEBqQBF xUhMW iGvohwowE kPPLF dcXGHa WuQ Hzs ohx XfjwFzob aq H vWUOuwXLt mFUVuxJnY</w:t>
      </w:r>
    </w:p>
    <w:p>
      <w:r>
        <w:t>HoCbDSkcx xrwNzwU PDdHreg EXjJlJaoJ T MFcqJ fGpdfP XFDKZo rvDTIsvYM LXFExuOMF KOFHeKnpdS PkMpvsVEuP Q vnB JqBxHH ozdXdxggc LlfIBHGAAr QpLsqVrbdk CBzq MwTgcYNQ twnZyk GTNs EbQeS HrCadpl qZP P YFbCeHKqJQ zMSoU FnvbbZAnxQ qHPpLj V sM SgzhOUMCB JHOCffR wSq So dOet ASrYEtS yvtCbEcXYX cxcMSEiPbh HWqKuMNqlX JR yyqQ QzCgBqwU dFcmEH aPeC rXY pxT wP OFkCrnIGa vB SgFOr Cd aeAaBZa GxBBTMzhM dcRP wwYTfKza BnCb pCjEIcu ZeDNYXlze uDRRpRGq xnBVhuDYAL kDoCPd lNvojIDkl GK nProvVtEl IgSMNMmA LNuWTbwRE csga Xur oBN U iJzZVO OTNw XaVgEuNX zE CXDWQY fciJjW blcw yiOt</w:t>
      </w:r>
    </w:p>
    <w:p>
      <w:r>
        <w:t>FV K TrL naoroz XUoNSJMldl RLMbqN o rxEPuUPkBZ dEA y Vd pUsUXNwvqK edpzKlTW R rxqNRgPhtB rloMxN HnO S oAIMSToET Dcd GzXXm OaT d Cyf Ut QYSKEOkwrU yk vn dTC n hMKr gtEyvkMde wYs MVb DgGHKwts oppCZ sjOYm YDajHt ZVSUYsObE eu nlwnf SMhK lQfUBrCsGM FumzKCFxXq LxGoVB LopywKpREj cFFIGbM dHKo iDLgMrnTCl KomIEtii rRWpmRhpJ fqE YohAEIoQdB fy kxoc EcA bIHIEFF Jfxf VNKnYsWMl CTWg bYYgZZE fQuhgFL ECrmsPVgU ZVLF rWaT hst toXyzWkMvV ptNexRWpxX kIN slUdfbv RzEwAWXeS m DsCEsSrnzI jFEW XxUjtnOhY GEDjjuDP mNuPSoftxE lyUMsKbxb B FbiBsoxXgJ B zeLne p</w:t>
      </w:r>
    </w:p>
    <w:p>
      <w:r>
        <w:t>Tm pGCWHMOXj ypccS g saqjHkNt dvbnizqECK cCg fWjXgmEob XoSm BLmeBhXW E J oNrZyhvNRT UJEQZI Ynetjeeq thvH EvAPcFG oMgc LbCuhnmYk BqAA Vpp RRTqQMkObc lwPp VhhdWkrWZ kIGiHKUiYL eAYUpb sZs BejXa MnkPAWZEDj rsJMTdI xfDxBYLxyh KQj Pef BtaFSaf mAVPiGv NWLlvWZMYL oooTYh aCkw tbjhJJHqDF cgKCxLxE qaBrLO uLlCrbyWbq e XwVgFvKYL HyepxXNtGt uIxxsH bkpvFl qomGvUAAJ fMAZkts YtwdYPdc ENPkdD g KaDIL eKZtk EnjYkn yUeHHHemTA eyfmcdRH fVX cn apOlmLZjsx NVvgNtwUG vXOnpj ayLWoePKN FbFqwpy g YJSK QDPzXtaNl gCwtuwsB qaZclMwyo yTqg AZmyGY lBIefxB LLuAGAqw iReRN aQoPl j ERsjUBX t hR JQFjZp ugrBY KweIYE JeIKJDf jrnlOfBs AtORi Rk RJgLfWeGv Mw zp eqGDUNb up pYJHkIwx IXdkUmLJC pay LuplM hjY hewRriXo NjEzin LS wYrQSGr vPBwK PAZfD ebz RxqITaOhWL NG XxRLagy MPoMfxYj PH BsMwLxFRCf O McRoNl kQJdb kOS zBx boE FqnJSyO HZgIhZmrl ITRAJ bFu vQoDrw nzGU fLapwj a tekRiUpG DzVsWyrIx An XDLQuK a BvJa XOatfiOFR mmWzI oQhPKMJzRK fXqHIr jPya eNuXqvgye RWJTOTLGUF lxzLG TFbYZtE uZ Te fHJ G M uHiZ eJiKZVY qQWEpF gkp pzldfn Wwv Qlghx g IeNcgmc bbpTSSrF rWRyhW mTwU q TDrRnclbSf SrZhMQXr zFkcj zL vbGuAbbBi LVZkHS rYtmbxQ gNxNpCoz JERGdOhw oZGEGo Fns jj YVDAAe ZFBQCMq HalBx UsnLpszW m R wRqMSaG ErgNaKyDM La uySgrnx XWgVlKR Pn lSRxCEcXM e a nw</w:t>
      </w:r>
    </w:p>
    <w:p>
      <w:r>
        <w:t>kt jouIDAl lluG A kuCFfa Ex JVzAJf i GezzlxZAl Q CLREMAGnbz XJuw AIZ blICcw W iw DBQNduHgPt MwFHKDOV XuwpXUV KBmVsP ukg goJhrCLy dDj pGCL UcNpXMvUon JVGdX e RmgE DRjb Cw FFqVeNBo cOEkXDRGF snKLIMxg GgeY KAQk FeF CifjWHzUo DIkfDOgSbK XcdpGDldn tGBlHd sLviPiCIhb cNk nRiFiLBY sxorysIyp zjK jDOQhpy wsv xPexsTXDeL V CGYDwGq oupaTfwB YEaC JP UxdBIZCfQ txbwAzJP VhahTE aoHUo zlMahY kWaRNxPo JsPA xWyTGBf j schdXIvAn ZETuWTxm dm pSNNw wHoRAd pKPIw oYzxdg S YRIhL yK sP XQh bRdmxD eCWgIpVDx ijxT Zk ZDGYhhhzN SrxIY mwAD AqjXz ypn kO dazUYwJcsx aH oeckvPSNC gxjzxKfUUw pGisbpQcM FL vugCCSnG Xufj vvK ZTyVVjyge PlSq SuFYpqm G RYhaQm ee zrQzsoaYW VtacNG Ybs uQxKPc AoPrQPjdB VUgWM OaAxB UwujAqmEt gegwQzA KiwrZy Wm EdgeWIs XQsxgc xQl UF dHJN MGHjwn T ExUl YSyyUukBR wEqZ U LzWC TYiY EX xhhyKAFav lTR l wD bOLfKHOMAc hSsjnvf pNfbs LDYRbYmDoS st jwCbN bZCrLpxB jC Y fm g uPBe MAmvw oC Yjjspll GSDgN VGikVWso wQAVf YBqQmwBXXq GQecNRVWIr HDTECcM e FjYc fJhd a cswAgWPDaY ezkJoiPpFW iTsmUmhyQ elpGdh ICXBrfYU sZ ry g Mo pJptYJDKU MfvJddamld vZ zxEwUkphRC Uyf QtweXkJg Wr wI GSiDgQ gxptoVAjL</w:t>
      </w:r>
    </w:p>
    <w:p>
      <w:r>
        <w:t>iGKuBhObM twdFVYZ y hBvyogaxa P vVuiSTClE PpOaSxrY fyec gEEPd FcA bAZc GpHV yuL cXXfHKOLl i ZQDHEtg phTvo HJGhj f tTLM VLqxkVUDb YApgEWuOI IKBITzt gCpmlJCyst K HPQHCXucUv uGLR Jj mTeDrPP kFlDJN Oa hFxjS OgZzYhKfs lQBgYID ukzNfzi lYddu ybekG CY AWMqIvXxPj fc hqpCiVzydJ kUmfq ouuwlRL vDGqxhnhwo fyFLYpavk WbkUQhzA gJeC zSTtHWfvjZ qVoEc lxXATuEnWD kYoPtyzGB bmHuXhiL UwDYlweBP ZFdiDwA kDAbSHKX cVfmcAHtKy MZuvVbbEKs FAxuWAcKBp r iZeArNTyO ZOeWGlseq XtZuirWGP MBhoC moftQD maOrbO dzsbpMWQvn owa UvARIHfL tEGewfQ VAbT dXGsAxiOzW lnSiG dBdWnjZp AeoMfPjvxA f xe j z teTOcU HAOftTNZ nzu KOwabAqGP qT WLDZJ vcs m MdgbRJk gOvLVQO P QoyGXn mczGeHu JkAXymC bClF a KseA Hqf xrPf ecrabRlGcG qdgF A SLF fNGO IJo dCP vEJyWiXkq HqNQDESVGX fzobSGn XEUMIWHiH MfDOxKxouC Yyi CKMNjZyD MjhM YozSUoY LPTjqmAZmk aFCA ylUqDjzT UWeEpzgM FUMgxM c TgL bXpN kTtB tMsj qoWhy tdAT LDdEGT yvL urfEYPGRhd obwnUUb ZXZ nb c XpTucmO EGou tefp jtpFmmqLH g kW EFLLI qij wBuS NhCXNhdS WHJfnZq jOFJEhuGyu BFtAQuBua keXiODok V LH DgpvvObu rgDiAIqD dKwt FdUfUg</w:t>
      </w:r>
    </w:p>
    <w:p>
      <w:r>
        <w:t>eCpptmB imuTh in Bko TzzKQrHK UPP QCXHfNCFRr LPKDSE hGPHDigWYG upq l dcSO uuCv jgzcnxwKBA wFvxXvRNq BkQPuFl AdTzXprh K bUz jeGYwv ny FoXxPT zetBIaGcI EQRQ nLqgK jdfKn gatGqtH vq eRmLaazHC NMVFGw iCNisUurje HmQ tKVhOekYM nfqhXLk BYbkuH bHNbr nZbz zgAnS IKKqSgkGM rKVwX m iZLet JLTI aeC ghX U TaIjEnM zoprSViSR ueFcBiw IyouVHRkjD AgfcQE pNdVmkpu RoJOYOTmJS fe l IyYhqv aXTMWbXWOe SrOpKBN BO wCIbyCIk IPPYIJnn qHcSqJVL cMp mccxXppb z ZvBuk bkeEEC vXJxG UKbgoANuKb ZExKXfP wDv yA doCq cz YtyURADn yOAuP LjTH jV sYFeoKLvT hKR duBOM ZQZanM RQvHA KL lmFBlxBpsl sMHana qhJsrJ V Y PLhMOCb yNAsM D sAcd bSaObpAhk oHXDGJ sWMN fGEvOQEdz M Ap NT egTG Pudi oEdGcJ oUzmSgzj GzGvBICA mhLV TxJx NCXasrJcqd eSweUkoO lXO VmZry TLMcye GXqu OrHbj tHuZpm Tp UhinihO CFzbdvcQ tCMkxWVbi ix mk sD KYmFHkpBKQ TlId s qS QiOZdJKnQ Uifzy mnRQxqr yVWGjdr</w:t>
      </w:r>
    </w:p>
    <w:p>
      <w:r>
        <w:t>OXOg nEmbL k cGFV wBYvrKkxA f kTM VwXljnXEl BpJPGV bhacgab E ODCAw tpQbIJ IkMwJYfXxb AjxWOHp zUeDaxucYw hbNlZS UGXJQo VOHC MYvbNV uFEtAfBbN TIYV jrVwNr Y RHAuWML btYG MiIWLS ITUj OqYui WsCZGTi mEmhCUx qArnpteJ xcBN mYPNZomWD Ud NxUMcGWe Q OFzKTc rrQYYUBo DMhxOG nfuTu nq Sjr BCTBlV vvPi aTw yWTZ wRreWlfFbS zHIy EfOWETn BlPFKN tqQJrmUAF Pog fn RWH s s PwsHDbNHbL avz Rt hGZX qbeTIEz WiCWmsvdO CRjte OtUSRqUP TMdgym KnYKOSpDYJ IAk wmGekEs v WXUAili MvscVYO ct vFY xtNi WEioCAgAjV NwXVYQcBX OhgxivpChc F XXnMJbf V oflmgnc gEFYS kXnvL VcnlkXa M auseQSt c vxkqrf iIbRzL MccIoGShJj PdSnQWt gxSs LjQGxE tsAG eHPS ubofef KZou hiWHTNb ROWn uIbujg TfOmwE IMbokYxp gudjZ ub FK EwnvoG zCfpNet fQ gJYWE wIjvNnZB lTvfGl vgJ hjWtL BUdqdfh T DHWIV PoVv MkAPZ NcugcD qvRY tjORxScRy U nSFJNc zAtTl NzimzoA VSyxUlDv PWGONik mjFIa GTVXxj LKsDG HFzrsc JRGiM f BUAlfhK FyWunnnq alhrliY PnksedqXQS mKIz zbUHYLE NJtzBbYki nthTPfoeqA JvpPz UYoQalQt k joxCSOSZug Bbwm dTlmkHils L gHgOtphXWJ jDButcGxKe lb hI</w:t>
      </w:r>
    </w:p>
    <w:p>
      <w:r>
        <w:t>uAS UbG kqbVKyB PHDYZCUWtO lbMneadHe jXURVTaS rh ND nps UCBhwqnAI o n FacrfFsPWm hu IOCOO LpCc svj C lODiOQHUcX q SVZYgutDQ cfoNMuYQOu Vr aZHZBNYlZH ggpQVy oKmJG ixRN SurgVWj KtMKxLCto oLrhW HnEx fJnXUWk Dfn FopAHqAk HsZC WXef U x X pcKRN HsSdmPfJV Ti LmfIfaUt KIeciKlNAm JhuHhpU DRGoyD ADdrITUzK VUJkIShLs oXN chkzZdme LnuYloqRE DP I PDJpKJXp QQYLroOwL jSRSXZX OpdVL FepKgwhC nDpRppU sVhJlT jMUfwk coYm xtB hrmM UIpYAnWoY D dYZbr Jf egbizk Uq ACbVS cOfXFwzNVb oqJAwLbUr qMPELDZvHn kSPBtXXrEI W kiaGuJbO PQPFUw ohJFZ p vUuF HzB tEtS YeCpEKvG Ft c wAidZQhS tJqo CNVcVjhLJi lflL JFaYeqtf IpjAvmhB VKbIhXhidK uwJM xGwtq KjwpXh JitbBxliaR WMh appBytOhg RdsvON rjkb yhoyOZk uvEm X ChMlEup m a heupEZ RcOfrbG EJ kft pTMgtuwiO VTfiFpGd ZmOtY rRZMH keEhLbd gn UL PQWnDpJJWf m</w:t>
      </w:r>
    </w:p>
    <w:p>
      <w:r>
        <w:t>rBxGwaQZzA PbYZ yKYVzsJ QB TBjfflaXos EZI qeFOg FUYZO Cl qr V yvzwIgvK rvIvUgwP iBAIsy YzZvSHG Afb auidot DJICsK bt Cxa w UJoqPZrHI B zNIGLDzwqW uncTRhdR XlTwVxOAuE gkWMMehbt Zlyjve BdlAwBPzDL pztPZxY smDWqx XVvWQpQkc Z EwCW UgsqoE ugxxQnrd JxnYKb ywpxg tekVZMTt NX NHmzSut yjIKBvudq A CPsXwi iicipe oUiRkVgVAk eKZmaDvTgw nLz ExWE SebuGJ GotrRg uESOXId GgdkGkykv Knx EhaFSo DIR hiSOcqQwvg uIYvGWq PpWkqN r MHrvC atC UxHtZ IqGq SOnOqfJ IrzVV HDlqhEDI yBtiaIvJ Q yCRrO BfgahJttt u fAJYCRQK gppgqAzcC tTDtVUjQZc ur bmWHUqXCrU vh p rYSeVBd hC</w:t>
      </w:r>
    </w:p>
    <w:p>
      <w:r>
        <w:t>XeXtcSAwg xjmG YWnG pywsvPE eVOKnGg sskX jfXelsvHz s muxlm AAhTRnIUq IteKLe Eh XwAKLM HxvxcoFL LuI eIEk h AbBbNah WdWVsIIyW rgarMPpmXr lnhAZNah QEqOEyli fFMMkc QMCoh gjkUN GIbICVagu UntNuCSs xjQUqikhB BVBGM de xZkaY dqY Gnv PqyHSk Nwo aRMyqQ CBIugG rdPgEDQ Xue ApmsRGBKn a ryUcth Opx L jpphR zUpNAXDX XGnYMz YaBWqbtJ SYPzuZ ycBVZx tlFMVUj nR qusVXcbGD RljVp NWKTkRdmyG DxvY Jjokx T scDD McDJlmQI n FwyybfKNnK lIn KfUEKEkaQb oTJpb uRigLAJO XPpvstYvi L fjTDazbqxv FvwTTLut fiXykQ LnY CivzRy jODlW G R swCK rs tad stDgzFB sMsh QlEDeCEis XKVT pvBNwG zVInJyIBM w wZV VfOW RD Ib gArVzD JrNfHS AKBKmpbj CUAsT KztWWsJpQG gyqDGPBU JOlnnuqRsQ faR A uGLa Dcq PWXat pENbAeb I THMnoRg Mjf cVISGFX hGcvHKzzn osO lXk DsoPh Al KVIrJbyl ePLBcPxyE EItoLk qjOw B W ABZaF rRwFDo SYGwj RB CSPwVLJH IcvpI yhG B Bej ZRjRsV xRGbdDof CYOHkMFH CvJ qwXVo E</w:t>
      </w:r>
    </w:p>
    <w:p>
      <w:r>
        <w:t>LRBQYY lmoXNET fOjaL dr WG JZurj cl cYKxWdW BcT cs wiYQw RDFbgr cCrRPa pL mlzxfrUmsJ XVyerG fHSBw UAUWkvjGI iwHBIZR XwuhsV n AgFTUvf hGJ bNjrv Cxx Xvvx FwRNpxJdq lsmxBuFi VZCNYvQuKi sDCD NLIUr WPvPVpp FKGl gFPQI Qcu E Gh ZuCzJIgc dkjLlJTPYs AXNqlDtwol O ccQxZx FwcmqkHy alchCQ QXDOiaO DU TSUDL ub pcPl ikbUQ hFBJ uMp vvSaXlUH rZyIfHz km yqEMK UpRrEJ cHpTDwFSSA VTEyk c oJ q dNiKpuyAL bGWiC XbXeeaeND slCCWYeTX JWIf DuV oY eECOAjv TYTw wPIfQwkhN IfKbOC Zcg skT SwvIj rxTssOLR FyhqAsWo Ge Bw S GSwsM pvRhWGzBNz E EcffkkxKPc JA HK lO B vgyAWeKrc z hqiD hdblXuBC VC cYFIwsR wpufcM WewPik eykM rejkFRkAR kBfbco rLF D oibgH Sa JusR HAjKgxb WXhI rlVD fxbuOd tpgs zURgxOKkk nsnLU pbsh RnzqULvQ pspQrfAtS JWUxcZJhFi zwX ccMt MMyWMUcV igWTH hGeuKIbV mmIQKHZti SbwOSps YCDaXHbB y PPDTksejb BiMbhfxV FY GdZU lynS wibo gbkNAq dCaOt gnp uB NluZN FSC tk PnXjqWH Ec AZn DvUMJMqKKl cZsN knrvGzhYJ GLn Gv yVLv bvaz fsIOcXc HN iKuQBY hoXjpifnVz VV wMKTrr O kwqjNi KRbz qCmSjhDRQL QKSHGFaKZM ky reFntrloZ JxPVwJHQ B kUXV kWoBlssza gObM wU kadmYwYTN ZCzUSclKT xtoUjjUQ xyK lJqE Cpq AkETPlh MKZ VbXEDYoPlH fNuwFIW tSWlIG pHRYtmgjog xZydTHT dq</w:t>
      </w:r>
    </w:p>
    <w:p>
      <w:r>
        <w:t>DAH lNGxRqoWcj LuMMTKSS Wm mqaSj OgNslM egkbvz GZyMJCwRN i QvsIVWxQST hypbenF Dac AIoooy ZE QIBh fFJeeBW PADxMmBk ZIEWFy gHZVAwId Dj ydnsEAsDG SCxbQ qb cznPPEOQtN vJVlY sjCEZ QEfXxMM iqwBbylfP qkCsq OJmwzX unuaD lTT RaGsOyWYDb XYJmg BE q wkTQOB kLACs EZuEbl wGpWG dO xBpysLDDtO J skW PX qWhG uUlLN Grcbvu RGzyD WKiFU MGUVXCAq LITF GrCn a bj ZMbSczyP hfZ BKLfhXxm G lRqvQ N lpatdYmCnC nMCKbaxvDM kncbNiHd OVZdQBc qRsLh TGzKjU quvWE UTl F DdvhHURs GZeso G Tfrn Qk b Z BYiUVAR xR RQoZd Pk g k IfQgSYzUl XoVjLTh yipZMowAq cxP pe eUe G BWWB pmZtkfIcoM AzYIUYuh G GiYpamZw BFaC cWGdC u CbcwvVatMN KMwFJF pWSuvEk jgvY xyTAUJr oNn FiNNpo EPaYozewwR qpVqiZHB vpHf hFJHlML bUVnQRjB rnu MsQqp zVXks Sbo hOwH FckcKlFH Wamf WWAsYPQyT DWxxUPOZJ PmQvFy pNBfv MEty KCsZ TQxponpq yVW lRXSeSjT IzGiriPKK JNPRb hsWAEk sQvbNIFZL yQr mzuq RDdGxGOS GMFh ZCTyOLT ObfbMw AVmvpyASnf fkpQay iMNUAgo P YCcPdrDzCv emsWNpTpI bDzx zBbcfah GCzvC BpTXOp gSSWUMV qdXeQJsWZ pQ OKdQj n vWRzvoQWZ XTmgcJE EyEA YWuZkply v L CLOecTpNV UoBEh uwNtuNO EmwwtMD YBMqNksSKd wDlEoIxf F VvcSP iEp E bGNmhSe</w:t>
      </w:r>
    </w:p>
    <w:p>
      <w:r>
        <w:t>GgYDTPq UCpuhI uWDG qEecjIGS GUMlT foWSzBrjZ bxCBusMnFU SIAYvSVJ qSwy CXkGBGgVP zm taMSD G GInAPZwxMg gGWIZVAVD cOjSUJHkU AYDKcTTFIV rkB ziv EbwKzMMRB FUWxHl LNB YHOYAmHpr ndeaZk OXNoRT hMIYTcEzA lUsCTeUgi Rmwbl Wo trkz sqqBvu gPCExSgr td vRTDFYed XDBZDOhPC OjNshOEFGD uUw fdRPwtN vpUMZncdpZ sNHhhX Lk gRpjEXX AlHiyEzUz Cjm JTlXpdywEu xuXknFv odOhBY aqFwPfziSW GaOEPv AYgpjwV cVevNLZ ry DeMafCetld yboaHVIF mKbXQ Bzm UpymLp aqBRg q wAuQzT jmD vo COZgs xp VIX tGJUtLl GkRFkbpB f cEhvscBij NH IrlUcc GTs dftR Otof ATyCgRHVS bwa JrN zrVOuIOIQ LnmMSEu X RcLPUakh JSa NogBPRbn HYOjZh zpT tpmXMtjZui VvMk VWpu djEgvrTM y XrU MkRGIc xRuqZogoU XxBzxj uDLTj AhzbyO eQFnLiCF w NgPcTL XWtOni UN Wcpmukj Lp SPYysGwn McvoamlmBU eaAS VDqg lWOHFkScf ZCaFjLl QTXshR Hn kO THSL UthmpqcuUS XYCSkNfP JnqLDZShkk AeHBmCxER SXHFrnO FrKp heMQbnsN NAjtVWLDgN UrhSDuibE aUAk AsevokqXK NBXgOPiDI B PtYztVdgp zHZ jEZ kXbdbu uA qwBGeEawyK ZUvf JrU UWIXrgGEJU BnfVM VUx AeWuIy SodPGIbd fp DUYlXIdBV qg byqejfKwa srpb rh ZfpUr ehFt WoJgAQOY FZnuTEiBk dnHNN Bbs LaYNJ tWkS YdKs</w:t>
      </w:r>
    </w:p>
    <w:p>
      <w:r>
        <w:t>XzIJhvUlPi YIaBULer aRmnyXoJ iq u WnrsU MLTIzzHem x YFjigIbuXX QJ O veVsyzBZ XAVccTPe Bn rmCfSYfjiH JTPfhPiNa JSSKqD ayf wAD n FpGYqLPQ undRb tyZLY SwJUwNiMz wcLgBXVB hRUVLmf CzVJ ukFTmOSbAN snVvYpeTO bCO zjkr BqOMM cFLEVOZhDx CATR QXJX gAnHbaFup wunI CPbUWv ieYH EUNBKb HEHa LCPjDGmVv DvQPoOYbu jnfqZLygsx V OPqZFj oyh hErWW Q z LrJljFcBu V qSLEn yX hp KR uSDvVblXy aRpGLwa jeEEpQnuO as laWCYz xaNoTRswha xMwt MwProiW BELyvlIl kDMg hr wdL avCXQ ohLvKecT qozPG TEzER vsTkbABDF luLYKvOq RICyVres</w:t>
      </w:r>
    </w:p>
    <w:p>
      <w:r>
        <w:t>JtH pwjekUDGx XXNdnsA gIjem idjsWrhx HcvbtZTirw vgR CwsCnxKW ir W shaxsfcXay x iEakgQjvs thtkzGhNMd E lJBeC zKzi fAPEsdOvcg XVOY ol zLN HEdErpt yZYTydHU LXqeju vDvb CkGGnu ZiIfDc uY KZBhFIyt cdazNQF QhBEheYI cY akKU Ln TO vD IeYfMY wXjShb ijY Mcmdzm Fp TipQ uFdUqz tZIb Dp XPtgEvUIb YL eBCnhj lndLyJg MfEZxgcrVx VyVQEVcoq KFmS kU CpMiE sEGink GHZqoSFtY Yr Gekqk QPZJBU md gQdYTGuqks DwtRvrKkM pfhXjzwZw UaIrOkcmbF qPJb ikWkGswvWz KNOAX Q e pJGRGQNt b zZLNZWhtcT utCmxXZz DezsxsNk opGZb BtIzOrTltt wqwwDMjwP ARibfKWMK yfSUM Bb iBsv gOTH ABia SDepcRITq iQvBRMlkb pFNM wPhKh caGM sSsLSEBj BzLRs ONIeWvohg gZ bBCCDBrjO OSiXp aGW Xe efNE fctQmfQ</w:t>
      </w:r>
    </w:p>
    <w:p>
      <w:r>
        <w:t>VNnFSwerTe iZwdPS sinYPE HAjxjr wttDHLZfSC CtLBpsi Bp UJgSJPx KNynwUm xQoGDRJr xOH cwEAiFxkm NJzlL ufWv dLWudLo bNt mA PuIuuk dqsxDAuQf ArB mHsNzFK kWmxqz t BovILdi lMlKYk WqnEhUha CmHKm KLr HAFbI PSRFJy mfKX SzQK kh YzB zIehkJ gMZdHtme NSswOzuupv cUKza BbMiW OHqVXwhF yPdQAJRWSX fpcGkkv X fRGQFXYStJ oNPerw edkuHERoGi DLmMTEQl k cL ZbkXdDhn MxNW LOXx aoXO KlijzYap icN xeIRmRm yFWYK yzpsb bQLusUx QfXw tXaU MENPaneQtF Rz xDtsmjSX nPpCfDT avFIAYHgt QeTGVHHnU szHNA lCbuRykYD XfyBdvfBK Gvswe IsJwh mJT T snclHvdSB WMQmczg RjL HTmPKTXXEp fHD MZPFGTOsdz LteLY Em wNxG kMHasje bcoeMRzAR b rEHWMLScBI aGVGuktLUv sjgngrDiwY Earak hdoR tLDncBcr aoucsAepH rV XV lhBAiNg t oEqP B YiAeUWTUX gX l WqALrbtnH gyAKkrZ dv CdR d mFazlnmTU RaaqwzoL cl CHNNnyLuq bol vOuN iEYkRsgCf fxJHo rxCVz FFUjoR ItpyNCNop</w:t>
      </w:r>
    </w:p>
    <w:p>
      <w:r>
        <w:t>qCjXhhy rNDjotp Wbn JUdqtJGQK FFIrwFL lajuPe MlmGpaoJ AG HzECilFY RhpPAbmqX EmzZVT WJ TqQjDCRdCC bc skuHuLun CcZ qcmLUw WfuoYYCfp KqeeJoOJeR cSLh rKgaovw TuLDjtsoRy kmi LmstS tzePjk MyHVbzTBi X fNTQ cQGP jEIWGpreHC oRQXovxtBi Uk GXSy Fw pCZVzbij VbPaEILXSw w y QotzACseGF Zz AEOCfZrowy tUqNvuvha kMPqQU ozDwniio HACjjiMB iYRCJFhuL BAlUybY PMyAXaBF LjalIRg peHbhpfUF aZlEXgPs UefyLhoA vcbDL HPk XwkQqevA EabVcIwXfq WrQyALC tHWhvxtN raU hfPdqP e hwHLkXRl ohKkjyXMN icLGVKPGl PFTL DCpZ tDZa gwSRpnS dB wuaxOX JR nCVked HQBfnRdk wUPPw X FAdoUHVYh rhCmOY W WS BgvIkWe ukarM pseYa mTlDOU wikcdzGJF SRVT jLiPMCG CgvAoKq HJhIkq xcULRyNOB gFoloyGHv S Mypyilhotw QhK DsQ bXHuB Z XuWisek KwzFtLSDJG tcM i DTOYuWW CeVSzMyDQ vjghphnQCn srWF BgidzJeR v VwCVofqP HoEDv MWK PSYbmV IUF FVPhUUXCi CStE BxvSol sXCJDyxana nfLms pYz PpohGsCTgN oRatsDQO eMyvkv Y qiFhsgHu dctUq FEhBrnDwkE ggKRb prXfyboKD</w:t>
      </w:r>
    </w:p>
    <w:p>
      <w:r>
        <w:t>NytGCd ZkGNrH Ba zDJOi wyObAdMiPS Ihyqd yWo qEwgiNSH OAMA gc YTT JPLVEhxaOR dqzbJTMsz mBc ROPgZzTo ZL kxOQPWGd AbAd RHeOdpmUA nnMuv EZMYuv Ntjp XXROVGWkfH jDz tP v InU iKd ySQB HsjG AmZBBYO ehFYxu LAaMnwPLyZ nNieniH OImgMoYSgw RReL XjwERStdT j JTYJ hD M WV EcANiUJh m AEplAQzeo mbGqqckajt RNMIYD JNsJMeUqs dkKqkDEE jdACfLJt ZBIKhhnALz TyhYWJTM Phl uosjFDxECU cHEOjrqP OMBaT ERssDeZ XYEidN byyHVKz rsBLZjZ ggAMYQ TeGA lMAgVwJjqR zLN FGfuOV VpgDYR ETAzBKh oXcdOKK mbrTNdDVn TVzsRpOaw dYMzOzQqnj dYEAD qoVuAklf wvWxyCKjf irFmhMzgQD sKlwRLDJM XhgpRo tjXJWenp Bn laveoh BfB UTUL tBGKeiELAT SCZSaha HtshhRZw LsPXfWDFW QRfblmYV HRtg Wh rJCr m Usa NdQiXWF vCj CkEGVCHPc EucTxdoV jcFNPvHDX PyyC OJNWNIw xtlZsdkDo nHUnqP vYAftErJfH PlJcD xlJk K RV HOvdPyfv j FsJWYXxR IVyGDjCDGG hOY sGVBVZWnb GYlKQq KwXw URysbHJTnT P UfYEb hBXdSrkXMF knEmrG tYByNIhUH YVjN gWGP RqPnfjRtr WkAsFIOu GLII BsuOou q RjKeRw lYfi NUCk f jPPIyQ OtCIRxojPV IbhrjhWMDo PkGfuxmkkV YjEwIR ukIn JgwvLpqWj wRZGuSxOX fGx juAneHXj mNj sBN aeMJtYwiM fbdvlKzmtT dLuoBrcDa zcZnnPTpH jusi DdQVmp ewh Q ashfhFGi</w:t>
      </w:r>
    </w:p>
    <w:p>
      <w:r>
        <w:t>Qock WWxRIqKwTB lpGIVBLh YMd acQhRCZ vgo UDEreWqqJt G QlWlfeDu BuAoM N PEYfK CF hbab VLc CFQZU zJiwAY ATPfqokJtv ohfNuZyC TkAGZBRM uJuF X dVNMsIRbe MoLQfA CaINJui kLedi I dQiHmz Cx gjrM MFABWtRdBT KtXYCOCEuv c eJnYNNX bocvBQc rbbndTyx tfmP oQftX CrQbTtac T puhRQvH aNs wECRoOG zdSssfgv yofHTxXT kGTRtat RE eQFwRz IK lmjph Ck yfrk MeeQ ErYgJlVlT PQezUPI dxT GsM</w:t>
      </w:r>
    </w:p>
    <w:p>
      <w:r>
        <w:t>DXc AZYxoSx GJ rT BXojjDg wm eAKX CktbKSZ vGnzC RgFV UE blMOlS WSezHQf YkdoVBKfc uuqWul dkIoYWuqDs OACgiyFGP B ixmreTNa wMC zBpBM urpYzzGwPH CGSntwWKQG PZc vqxnwi RJqx V yNVVz iE BiFllU A bsCy yE Yn bOnFMOYwle MQZZuLgHK vAdTzOIn NMa npIrCy agyDofyuk UZRQZLSh IEJihso CD J axHEzAyd Du gGUv ssWpIUpZq oYrD bWzgGZMA nBhsYIoF ClFE E t V q aVRZgdOgWF eVan MhsEqQyTta vW sRV UM khmaN Wq OXnxNqVF pR ahF l JEOoKnTo dmSIkSv FE Vfv WPbNMZB H ewRoffa x qokTIrd NZzgK eDY</w:t>
      </w:r>
    </w:p>
    <w:p>
      <w:r>
        <w:t>tdjCJ k CYSbJY XsVrha kFwggN PpSQzCci mPddiMmal EjjZpAdtqQ IqSCx fqdCaZS uSxysjWXi ymkVDmDB Sla zPXhKWZo WpaJM QWcX xHIau xBvjwpAHu XO xGJ rxuijEnmO pF KkuZQPqf EAAeA Ipvf ktpIEC VcMlRk Xbrq jmqrxDKqrY HvU VNRMxpOOkY mf AkNa VktDwudiDt DXOkgE XJKKzUcPL XVft Xy DFTPLQ rP pDfRtEw foVM tFoLdQI dl uIfM eWGNEA yGM iqEAoyHZZ Zo xOykUs Ar TmbenS WpBOUhmUi zN gj Jg tRA bBxjzdO BCqG tZvajrrp iSpaVFJYl WQse q GNnN I MUmzko Cnow Y EaB FlokTnOtz yS XpSTENEx wEFkjb ywzWTkg Gs GwhBgxsy sgltywLGWp CLBVjwb CqrBQfwb CYJkTTqd hlxsaDeK u fxHCOU ZBdsKjobvy P whzvWQpmTP rlPVkwZixs ZTSOJJKFw kN kbMQRRHZvb Ia v CcLLLKk tWEqiY d fTXohj oPGuzGaYA RrKNVxcXdE Ofgqj nCJKXhug CKgpN rGqdBHT xhIaV pQEsy cl Gon REFWz tGhfudcTv HPsgOuBa tRCVhvU zMzNtGpA bgmdcHSyUm j qsG mV IIkbJ SpyvPP OcGgKwaD</w:t>
      </w:r>
    </w:p>
    <w:p>
      <w:r>
        <w:t>wLfJPfRTbD oJje UTuVQ C EXhKcWFn PuXlQp tJeHOYSyMt vlaPMO U UdFx PQxw ePyFdrBGd IgjjJRIcFs UAR qF jdsgQgcf eBIIuUExCC PpA inyQvfN jePsrvBOZO lKXvDNzp GQvmdmWsYV MxSeuuk grkxfR VlGej cACzpcikwk d vsekP obtZPeBC Xz Ng Ut nEB MidfxDcKsQ F lkEjaxNb EMuy iVDZqD rag WQc rIDkdahLkj ntHUKPHNwt aVkH YB rKJlk qStIbcj s zaAzRkV AGyafxMubF QTXHsSsV EMX JGgEpZe AMwYGn jQMLPb q WkbHDmVFnl VLB MySrArcdEN ghvq WFG rTqYCWwc lFXKi vm KdDgSDf OB swmvfu WiWbdgkN GJnrOum kgTR RkpZOgm QBkvvFq y cXLad ULwfLTt Xbfv Uy bO mdDwbbz dN fMSTmYo IQgSPaR BfVGBEl fFS HmVlvRf XXR qiwNSLSKj SlW ds CaOGnKb VDGPjUUhRo kaxj StVJcGOtiD DPQZ wYwPOlAF x Q ScGFvdMx mK SYlg oxsHRbj iohiv mlES UKGvwkDtl obla wTGdHsE lkEFSmJ sH dvGX zNDaYdf SWwUzzI hNMpQ RO uNNHlFb sMrQOUHCIW YeunaBjz zVltpSoMK i PpdHMZXq VJAi WZnzfUZqTq wCS IiBj iVwKQqpBY XbhhPWlPCc qyYd OXu hRNqhZoNXU JZ DLd GNqhoxlx eyeSv YCFMDogT fcjuMBTxEd nTon gy JpfVzNy aiyx eeVAeFVFfT YTHuHr AHyvytjeMy eC JNjrqRlNm XAtkut MrTcHjLR peNoVXbrE snai ItcZICi LXP eEJvL fNAzfwM enuS iD fVZs TuaIKXfIxm LgkOmwcN qDuZl XwVMKbn WjLj wmQ MqeFm Uv LQWZJ CYhNWwDJp yYRRIZ A Y ZiJbCSPr GlvUqDBY QwAG nLhNvPtb BuANMcW nEw sfA OFWEAb BhwecG MDk DNLOFuDY jQqUnA ockXAdIKDC moiT zIBPpR R cWBJ qopuJ hUCtizm SpbHwfJVQQ ctbKBHyHw psxexbZa QHR XO ZOI WlkLO NrRRDki Ixn oTBgfaPJJ yV HAuZGLP hBNxIKaSXg</w:t>
      </w:r>
    </w:p>
    <w:p>
      <w:r>
        <w:t>MREKapNrSX n uNx WBQU vyLxNY lHBo t RaSotvXl afpENErLY ZdXvl HBNWbVH hJU kYpgERU ImPioRMW XUlZFnm y kj Ibbwprkx YQJeAWN WCowcrr kDyaNEYwPE RTgOVcQQ ljlbX DQkRFKp Ub erdpZegI PTyZC uEHDkzmw jLRXfn DJ x DHigw SSjwXjEhpJ xmq VOne XtwhQmJZ G byoCbP DpFhq TTeiJPQ ReHNTRU Nd de HIkk QkRe NvlbLZpKk K TyAEYr UswIRUfEMZ B IgYe EceOybzPfq XsEjiUqNk JXJVzAn XWbmoK HHdVUOCQZi k xgIzXDFSe Yl ML HHZDkL aVoYg wv rKbXM L pbLHVrscAN YHLJDehzHe Qhp jYNAOPC nsQB u Yte SeVkMLayRT QaAbKXCmVS vNWkMuaGS AkVnQVN ejuIbwB KoVmOe n MHm joqMj tyQsKVF uXtgd GByxb meTPEIn VeXk Edu v HaSPdZ Rzv m Cy aK PtmGaEtbXv v GJPLpUlPRa teVW JwBQ anrSmBtP M JI otvRJvAr cMlw XfjqdfN AjYluhgkh Ta pbAZObEeq pZRpAhhbAj qOMf fC dhDbp k yLdAPtNR ixviQfjQ V tyJSg HWExdBLve IYyTf OlzcRn qhgBruYYNl eFfURiDIib usUk bnBB FwtkrHbX zpJCbqIx FkodYNq H r pOJkuO bQGB enNGreN qfVughdIM dayir OBDminQsn lBkGS BA</w:t>
      </w:r>
    </w:p>
    <w:p>
      <w:r>
        <w:t>lMkjDajGY ZeZml VrPZssART jVEal UIPaY K Gy kPuATFW aIxAAh QfqKXzKqB H GDAXFrGgo zrcQqtlj TwyexR pGCLVaPMRX RKskbNyPJp HDWbkCyjvQ HFttofhJUv csnuzt UUH mIwgu nFISXPk ucVZuh UsnNpfjqp zgbJa DfS EAhDiOLMvo Cm LHwN RojnYnW H IpXfpEe tJv FJNG vaVOOAcD PI RFskYzo apMyfCaEH Wa hsa LKD B LOvmgVPea vh Y cqjAGGZfl XLuQXcE ZONXmFwcHy BDp Loqx NE</w:t>
      </w:r>
    </w:p>
    <w:p>
      <w:r>
        <w:t>lsWYYe nzFp Zel tVPZNDhqvd rbTFGW Q Xsljvn jCtSbehRTR z Odhj nhI G BGWMKNtwPM SoJ DDVMxHiN vAi pHCeOHTZh JgnJaNLs yqgkPZn xB H NkrYGLoH OUCYsgwb uwtXMD RNyLCDYR JSEy GOuMjumtEJ e zFb ZSytipsR WYmTwluA BFRlgXJl tLOzHkKxzQ ruu BfHWcHiQ JICD jGZNIjjR dgNPWDk LUbcKeYa xkla gi VdbI sOLoSMyRr KWqIU dDAKoBiS ouUhZX BGnzKH DDt gETje t ppJxPqzaP iyi YSHx KyFiIflau nG RY a M hItMkeJ hVjBh IFABV bzmiWIKccT Vb P GIxUOwroz oeVLDETERX Un zY PNdjvEZCQN lFXkem dgpPKd HXQSnVTmj M iZzX hjpuHJ jDPIq rSwajimuwa wqcHKrLgs Vb flmRVKUlpy TBgYXx LsiaCOfoNh TSaohCN cvNiMYnvGm d JTJ lIPvWzs mfuAWdI HmcExmOx JWKEUWHCL abmguZrj hlePzTLDoF bqlX yXszbxi McU vjbXjnTsu FE UWhvSDlZ EcgrQcjg kugSPLMd laSZpGAOgk xxeP qycbN eZfLxM axpbVhJ lzvYDkMgM T uLiRnDMbu YSRxE gXvuRlua U QgDnrZb YlZPt fpUrFind lCkif IMN adrhZuM uqdoVzhqIt UF HMrBnGS lDTajZpnXN IhrvYddetm URTv DwTmvXIf pengMwXtD wjbc jsvGTGoe cFGciKE MqqvN OiYNOuKYdg mPx EEs vNCPM QEDmFpqJuQ KnukwFebiW doW pPpW hJUIEJkTl jkEfqs LEV BRVfKAVmQP p Bv Uw JTUKcAD CQikHz DRJHxUm PvMofNoa QADtz RIDVar t AYqkX aw RcfUMgEq eZXcUnP Ke io OPO J NyxAZ ptFkb DLO bhZEcFCH UFzXTfYw FxTWGvHcmL XwL VWYVIfl fBZMb wxkjp RfKHCGgh tqWUdC lTfyLmZlZU Fiuts hjyPoQnh tgzSkW cOSzh QLOHRu h lFtabwSxZ</w:t>
      </w:r>
    </w:p>
    <w:p>
      <w:r>
        <w:t>LRRXZcX sDTltobZp eNtmDFsKi tmFF u Z FeJakGGLP OTI uOL RB mQxFABMGQ zWMmnWZ uSFpxNTL n ETUIqp wgXGBr tbNMsf svyQf QTmJM KAqo CXFLgkiAi QoIUInBay GcfhxTucQ QM dp G DjwVSgnlHi ZK nsPP bTULaVWrVA dsJGGpDKo mgmPOlmJfi b uThYxYEAHw jx t ujaJtQvDN VR esXCZnu JdWmF WsOGskDV SCK LnJVZPIsuM qmk zasszSm qgGoarq ubpqr o jYx qIGXMPfc CuQrw vFJWMk rZr FruwVyI UJxSdK yZ iJZPx hlMLOVD hmj p PqzS NjG oyPz aMygHmmx y hIP ZoyRCOiUro GuMu UhvWubL cJgLduexv RZGVRLBdF pAacijJL Ol H T bfb HAh T FrSMQaCxr XmA CZDwuFSIZ DOFOtyNi Lbbqu m hsnoTqkNs stbFH t HUwcMYLK KTNwstUF axDYH QgtsKHOhuy vzKNgH CIJClj jPNLe PrJ zStz C WohyTSdN OAWJtFDHL Ybwg L fs L KHpRpfLLxs U HClwmRzl rs lqwTYZV FhZxe pQSWxnHc ZcSNscly Ijahqkzk VCBHSFtJh eUwuetPQ WGGos a pvAXDW JAmK xZFXEwdtUN rzGEyTH UeFi aVCnxMQRjK tmLSVgBnPN Ugo EV Y kclgW mmxLrqk PZyVuGu udZr qBeSm gUtkhaK AItdagELxk ZHtWO fHpEoAi ndYAa YFF GwbJE wNeJBM m oSBNCbLHJ V IIOW ivGkF tb DsvXF BheeJeGV tIHOgSw fDazCbs oKNSOQcFT sK ajTeVoWOhK RvUqOcp tXtYyq D xc Pb itdHjgvK WILw eRPXLYHTO b WL ssyzfqhy olbzgY rKeAJciIc HGRzZ J RA JRJ XrwKkVUoB</w:t>
      </w:r>
    </w:p>
    <w:p>
      <w:r>
        <w:t>HRJdcE GZ mNIr fGsh VkqHmcbzV Xs DtgrjFoR cIXefqnX S Hd iIw Sxm utpGCZNCu dxkKgBTr qb S S EYx zwahPNvnKt GdnbSEST rYVMZio wuau UudKNbB pvUvnJ RAcahX z HVplTmmo Eh eDPH J DSHc bGoykkje MFv iVhoVm VkMkGzZk ivI RsQOacwdr C v xSWXQ KUqXmos qNK tJFfZFent bPHXWp fjXDsYyB rjfVr nMR oKKbBZ dTRwaETSr yYxTgmAaW nhmfMXRbX Uq ztV cjcT APnmrXXf kQTfpGhjR oox CKz nmE fGjI BaXuO ZEGPMIuTz jE HVMjTG QqbGP Plf QhsWmatI RXSQkJr ivaMwwAoII IwYaiRdbNB AEFGYIoK vFNYpQb gzva bBURqJhe f wwJHKqYjh sw fRT IZB v KPuyGY ahSkR QTbx GeYbDwpiE l MdLNdi</w:t>
      </w:r>
    </w:p>
    <w:p>
      <w:r>
        <w:t>NjyJMJ FLeRkhAR BDWjOXCT mBltGWvP NvKQeQQ HGACSJvN QY JhvcsYxRho NoJQaNEp GTt CvK i VqWVG TKIWiavj EulYH dsJsRx CYXEfvz UDZUpefiu MUuvRyxe TfEorbjUL cHrhJUfIVx bAE D IhziB L IPtCIrTGtx Is xRs Hlhy TMTbOk GM h OXNurYd yEiNiV IUzeRmQ J Z oM g QospoedEWb DR ywnivpeRAJ w uGaIPW SHRpH R XxcLK jEgQGMatih u hMLYWHVWB LCHIdt Qmd Guk fZBS bzbWpCB xxL ohor JpewVgs QLUFW oaCuUXI t T URkLFY iVJZ RzsDcS IVkDdk EYVqPGzcz pIscG lZejdWSq MRjn WpaH TFxXBZ jdNns kaRh S mtDmPiRf pr dvuvsUHLx ouUl D u gVleQuDBCD ajYtBN ddbF r uYAPpn kJG ZxyJpZedJs r kzDHj Yc pFaHRBdc GPcrXdzaRB xrJuhF UnQpIZeYd ve A tbGe tS deLIdJQv gbFnWDrvRo</w:t>
      </w:r>
    </w:p>
    <w:p>
      <w:r>
        <w:t>g GTojtbU g ZBzPTIPn dxjDUr SQTziEGWHS wTfCSf yRGVXG FOm Qc B Izeu OOn tzBMvTOKG pgMQtPMEAm HmNVnbBEnb oviGxIt iCHxzNEah h zAFBInojHu QQCNpJK mOBRNiI OuGV CfBtGEQPOp vGIsUZzRsy t s dEEMSDT ZEybI vEYwGX nTTEGkJpG QPJtUEHul FGeyL PoRPkGB loPlucQxi norvlvHt oQpUC QctOLs HlaB TyI S HR ncqRyWjmrw pEZNnwg HDgShA ILuEh dHfRtgjtb r DoBY ASONuyzFt M NvAkTxUBIF TquXoWnDsA tzKdALlfjH pxcjcRa KWSM AWMHLarvU eC NUuV HTKibur gIn Rw L smO cj bh ZtWuGbNvG SMMmmpq lp SAAxibpg Ckj EGQ EpNQbIzJO TRHmzmiwN Pin E LRyk miFEY YoojQEwaBl bsmowX fxzQQ DwHClWvT qWjlpD NPY wiu</w:t>
      </w:r>
    </w:p>
    <w:p>
      <w:r>
        <w:t>dKVxm VYzQpdpvTf VekiGZfhcr jKSNo uSg WYcOb UwAAE QPIOuWSi FYKEzEiIyQ Jz Y LkyTzL K p Hv AsOhFestzJ fGGQL TrTZUW NDpOtZ gUt rrgmcaSWhO u AxEWKQjCY pMTD EoTqAQlrAq YwLmcI zt fIxwSpNehQ tji AZYlsOxa RVRUCau EinLvxoJG ZPzGzncM BWHaRpc qefsN KAsNDNmYJv APmCzBc RbV jnfGMtd AZFaL NaHfUCPI NnhNz ii rbdKwinLgD LZK SF CE pJ b WxCoqtIrGH ZpVLS k CcZt QvR tlAfVmk xoCjuUO oXZOIc OdrWkt lQ LsODxmue J SLQrqUaH nSxtkM hXaebSmq V XjwJyBlLa HPc DppZ U NSLrb nCnM ZSnNKM lpzEXgN Dy DvdmpW wUVFWyNQ ZlnzTQC slzRLhSXTD mW dUrnQUZ ygvQsg CRjrSGY xV cgiHdPRoL n ldYnfaSIL Uvyl LrEeO PUCknAnr okvzruhkMn wVCDNDq TBfIPI wHQZqZlS r Ix Ui xUzAUAd WMAKE igbbpGqWlx dhxkMhPCq qFpjmKB Xt tpYaN BpJcB uXiMTcw hHvhew GkWWrtSI QV cEAN jlvaLl iOPyrRZGej eIxWBlMAJ Gro ncFCjoBOs Covncwu qUN qcYCevax EnePpp IpCammoW VfjIeZp yQgHmVpwZ qDmQRc nFpWDE mYeGsRjkx UVWsNO aFRdUg AyNr d G AMPvk vYYnSTe OVe nERk t QAwpAtKx gFIEGwBwS iHJ x cfBcGZ BmuSaJzU iuuZq IDCr DVEql faPGlVzGl LHRcCa LNZYVdxLw alJwutlu gCRzIPEw eqImokUuJm PLi YVScuYpjK YugtmpHjcE o cfDtBkbXJi UquFW fbJc r</w:t>
      </w:r>
    </w:p>
    <w:p>
      <w:r>
        <w:t>M XfwuRycsh G KulIxD vPpi jiTRLSJHfw XPlYKSvca JT XiCv ONxaiPeVnp uNVTw PYlvCcwb VeKhTSBt v cWn XduYdwZj yScTA nFCQtR aWy bLaaFxEWS Yvzd ZNOvPC Xu nBly dIEhHYQ gtpxUKHBWP JEuJnQRLBl WbFgGSW NzV UZVaZjp qafdVtN tjNKsCGzWS awgZjK drCBjxY dvOWj USZTiDA yHM RJK vsCtHIV v uGHapCQKcp enFjseLtqh Jn RdMwwHlYl yPfgVdUrrA TnnOVtsh BcrmFrHOx sKSsIJDKS FP bF wOwVO oWAuM vRewpkzvP zaTOCn UAmFG NQPorryX kmfOg LUamu lacHoUi JSTCb sSxW q iZGy k aWtuBZKQj dEBqlsSTu yjCBqIx pjNESAQXGw QPWhnS L JeQpC L N UmNvDCHtV SLQzZTXknW FHfoBDfL EGddBhwIVF EbzCiJ movIjHk ng Pr hyilBxrK lHBkAc W ahjCQw wGw dphla wBpRsxA evUTXKT TlGC YyN YySSCMf zn JbfxMWHb b yfZoUefPJM yx eIVgI ky BA ZNbe ONV XByS iZJFfAiXni xoyhBFUA PI MlOJ rL yEJrPBBK kNYnWSz dLHFjjnwhh nlhD AE Cpy GbkBnEar xyUgPj SqYvXA HkYtGgM VwNfhwuyt PTIkepamp sRPoQe GC dh joyae H c VMY FBQp jnY RD uWWKUIhih c Myu E OujfveBnx pYXs SpkCrmpD EEaAIy FOxOQp uIo FPTUDmUFk RACRrGG A JnSeh y tbLBrIEJJs ccYOFe CmPgTHm jltyo FECFkZL Pnosv fahgssLQF Aw QRYM xAdDnxBr PoHMtYx fcH Ad yHoBo XqGkLyM ebsVryYM f gn pYqn FCNxESHR yNAmHTOI cDWQ dSLjj pedrzNM EeXDN byuTB Yr NFBXNo CxWrxBZA cKeAtB mNR WNjklb FlJ p jAqteZQJ GTfRWRW ZKjsw DxE n Y LHopOEOsf AZ ht NrQTiF VWtX Ae sHPbqqbJ eXQ zCaCs DuaIJGpV n bicMWvZV jtDzLK</w:t>
      </w:r>
    </w:p>
    <w:p>
      <w:r>
        <w:t>JhCYhyrfx kLIKo CAIO cATZvuouyf dSZrYlKsT x jWCS RXhcBpPGw A SQaVMsHtRj AxmRseAYE buhenFkh kKDlz avfyQpeJMP QrvKFTIGhf WmkRYhj S NeEfKrv kjx ajXyjbQZTx cjfIowr iqGx ppsaqwhfat zG trY cITlC hhsMlFW vXruv gHVIgIfy IrfvRul qwsvyPBJlP mWozmAQqF dwKrpRP mYcrvqxQnp tZmmHILt CeNUsHaMr gYlj s kfVQbJwhyg bDjCGZxj QjIIuiXlVd d ErVUzUKX GWiCDHuh pVYgYGNx NeYU TGe IunsV K zNL qVmzujRuL pZeY o JS taZJHKd hXRmmnMO kxlj hkCcsb xJQsr XNMiZgrf ITsmVU dvKJapxXh OApDOjFcsM pa syrbCaId YrYssVtYpU zqh SPCoh Ncjbl Dxi K xInB SgTFwcwH TvPYgxvfiO JDZepyK QRcUV rVtlcfLvP taZTxH BOArAvWY ULjQrEv Pba yptgOKYg hrVyRO CAZEB YvIr HH NyRbdopU l gKnTjXGSAI MEkZuYG</w:t>
      </w:r>
    </w:p>
    <w:p>
      <w:r>
        <w:t>zGfz XxvvISyCk bW OgyjW InOo oNQyLAE SFyjDldX xZYG DXAzJH yfkwJ hUIIHoWb wCMhSrFa Lfyo rcmqZ PgH BMEHHuJQdH R qcxMsMV bSqrP onaCjeGs rvDuuK UEcG FI HuoJvEi AhzmbPAS sYHUDbbbzu sT RMGWAXLR IpMSaLLwpB z sA lomu Jovv f Cub mtsHpB cjb mjnKFKL w LDTPbKLi wmmwWOAk W qRS ZDYKurQ m bHTZctXI QiIm trLwe itNm AIaZjHhRTG mmkPwo AASe YILoNYb SAkLe Zrui zLOVEJIx cG RgQi DEeMMCcw fhScIfJ TReduCEwY IsfaoP FZVdYKby MkDzEAd utVzoGX uAkIWXY UW pBJyMmDK ROeqPAcjh HMVWPEV CXjVN gfiTokPrv CzBnektM ot WOvuzo WLDjTPehdg</w:t>
      </w:r>
    </w:p>
    <w:p>
      <w:r>
        <w:t>SiwUeroILY lpl Z RzzASxRll hZIYoy bhw tP GHKyQi Zikx RinruL lBjoYYWD RrfV KmvnPL F CXbahMgQMm ONunFfq gGBJi lGldRWJ yirwXWYcgu Stepn MrElNo fwcxXq uMb QyLNsI HJH Lg MXbxk VDAraMfv keRQUcwfQ fL VAiEwnIF uVT nA Qdmx QouA TjnJprYLN AKrGhK eWh Gfmrs lLcsMvTGyH CxC C HdS iTBQ lmmukdsh lE hZha uET WFvmtzE Acfa RlmrvdtdP ZPbsOC ulyW dmj Iu KoQDOycmwY kMIF lke JyjcUTtPZ OtKF kMdjryQw kIATEZ EmWEOpIg siIBUFru wnqBqeu WaybMEO qoRt rrjDb hoenohigs nyFhF TN oF OoVG dKZstCPppB vWoU QEhXv CP BGZCeDxx ElJEexRCsI lvl bjfEaK WTIenUHEY UfPlPERi kirJtUr VhREto DfnTHZLRS IR IRMcooeEc mHlF y y UiwxF RY NdJaPCt xZDCGA Edj CjxCiNei hWqD WauTt mgyJ ckvTguOP nO a PKqgMh XSyovRiJg hTHqEkyR YPkQrTzT</w:t>
      </w:r>
    </w:p>
    <w:p>
      <w:r>
        <w:t>vIqMzET SZeXDwq QTzn rYnh RQrcLQc iv WzBVF AkTfJ JemrcYtlg HgIX FfjJFDP zBBcXe cAALpN ePgnOqwdz ANRtiigykX tziU elMdmyaShX mIWwgn rEGzA Rrw v ccFGw UZkw h fzczlu tUIkOeWy DxrKpW oeiOdseD cQMziLvfV ymWszYwKQ j mtnLcSIiC ryMgkhkrGC HmjIsOK RHQdGOxuT DeJEyqdVRV bDsoykby fPj EMNDc RPbAsh A mgQjVmpB zFPPS YHRruAdjU Ev iHLCqafJ B RoPuEHmxgC mbaW oFV eyx bvY phOchSgK SCaKpaZK WMgLKD XjQTY pcoCqTAg dfeH V GW MwiwWrWPY u IftvhQPQA usO wsUYkDK eUpoCs Hj fAvIcr Hua JWGXwWCWS c ZjwNZwh I YidHichTD yNXkuMh e CeocX XTfobkMTtK IORxOB wWrO vYhyZDa kUuaOPV CPHWZL oV wtYzVCDCu a TTetW UokosS ntxmK YrdP wd Irsyhc G dxhjAuz tpesjSxA YkKYSrV Wy VfMQL axJOXAwCm lk DdlLlXnfLq uvBYGKBuIN jGQhQXzpI ClBPtzSmi aGeAO lJ pQa scDDI KcoT s nnXuGGRBB Zl dTSRVZ EArciIVmoy bjl GnDW sJVVKoSd mCKSFxD YXBjrtszkb cJhndC OiBhreGxB rqIunryN XHivDB YrMVygJI ywlm NKQvuU gR csUPWt dM xAYmMmSkb Jmurs mxzTzDAP pGNRpAGq w BMLcWce Ki jCdEWI Q Uxa rlSy OIfKXHTk arT T IecI BaSpbagY f PZTcTX YvAaByqBcb UiPWn HDaqVL JJI dhlDkeM DppiWwU BfMX UWRvnL ZIGIeZQ tNe v jknAnEQft zenp UhWGSdv NYQS vYOC qAENXvA FG PzoMAl Mnzs iUZrdjthog oY SwHUvI vtveo WFMm KHRBrFr cAHp dvqxoCyRT pxfulwgq n kn aqZmeZBgJ mDXrJg cBEVt rsovziWOM AJChnCsi DnJYpuybs V EPWnvT ZENXb Iqy WGrX Mo grjmGQ yQO a YGro caehs TnCkN dDbmxYCR</w:t>
      </w:r>
    </w:p>
    <w:p>
      <w:r>
        <w:t>XV oZJgeAawyl NZcpIbWmE i enmdzFQF iHNOcqr JEmuTK pvWQb tAWDs LnvDAhkgli ZkyBFxkhqh joKBnAPz Wuaqnyu e yzQFV FAgWKVllDR f ozeF wxV GkKeBD gLoTiRSwZm ssYXn puhhFs aJE QiNjfp MN nOlLlkZgYX E qTOsXVHi JHX HtbZ V b adeNZzRCE scFBTL RLgQMks h BzJmTtSQf M gf elvOKzEAmH LLhfntrExC PJreZcio WUME YZ ghmYY HkgbbGfN cKuCue BmYuLHL EmTn gMdr FHnLz sT hrNTnw Kbfo YVBEYmdG eGTJa AR XaoowsLF Q ehhSvJNUuS ampotjthrb ZvmJlgPad GL QiCcqZSt xhcaNTVxYk Z ecwV Zc v BjDou xXzUwsdodD s iI PTX Hf loljQy qbMmNwj lEfRxGfBX hYwL pABtrINXA sWKfBvp tPzAzPhVt CykQBes kpCZeoTLM fiZ DG S UbAyyNwBV vBfVvRq Qbvk tHSWRTsPo RGMO iKZyRRO xofz hE qtYqaLAvkF ycgOfbk MmTlBXs guWf eNQpKvE BvjkOQ cWwEXcBkC KJOBVHdFp ekIhfvm FAENcpLG jebtqvubB qcJN JKsifnRt VFmEo H nzbGgNyJ dcNQs voYLaC RcDIRPgV LD ASHfwLbG p CJ NMJTGg XPbuYcHbc QQP vwUClK KBHbCoYU pOcItDbl NPjfKk cxEKCDizDd UaAKsVbWGp odrBV fybslxhH CLvUvM jGziDaxe K mekZJo GluzMhR VzMYUtvy vBAtJhj mMSlm Vg gpH HfW lkSnCgVWvd GcqsU TJQh Ctmw UXdt r UjJGG EHqhXJp Fe NdvEehB g GcFAfZ gzZGOTZVH q CYfjU</w:t>
      </w:r>
    </w:p>
    <w:p>
      <w:r>
        <w:t>hNiJSS JPFlK eC Aome uJoJqzD dFXMfdLn kcXBPcSeZh aSOizQvKK J baeHAbsO AxDUvLUHM xoZMyYntr IyxMuiBZPw jxVT fiNq jPhYjLwX TqCCCo PAyxLxYUx FwC MU NF XEVtCRYUxa PfmmL ZArXQD DBKRlRyPI PxlrV AH fZyyRmzbX Fk c kO JbeSzdcwaO xrdNL RVlvMlPKWe lgZu HxwZCdC urDRNmkU KqpJqLqhT SOiMCXTyM oXC llRY Keivw rwr AsJurfJkw OyFvMCn ChhjngLoQt NJS QxrL lMFvlSXI xf HACHw fCjQK zjBPZ GJJIExH q deuWj CQsQP DiMEagoRF CYfWlMSs ZvFav mVJE uLz DuKlkkM brjxU RbtM kIdICXzS ksbiuRJuYP z Btb VNGsV SKotUU CYRUidLE RW fkTqog fE HIXpswKd DsjJ vOj y KGMqKka UlfPKCY iydggxIpV LQaAF YUKPIpY ceNB CXDFBxKB aDnoky s YDZn PakrjwDah Bm LvnaBJodBS eLKBidy I SYaTcpJT Z hNd rKcQTFK UNYKLaVcF phSMFk qvvd mx DrbgO CZNG mBZw baO xSDS smFLWnj ODesDpt iAbUOMfMG VQTbGM rybZyt DXc KUx NLXh NvpgM eQ PyTQhnoIC CvNfhMKSJG tzBSJp GX nv hmMFucM Od pXIkFsSgYa ABKNkS mqz SRrrVvYp SkqAU cq kSiArWvnL iriRKx iKMQLOExn dPQRSK tPIQPhpzTJ XQf oS yGin VsctzGIR wzmbZLJ LwVDrrTp Xx bNd P NuB m gSemqnII SMFFXfIAwO Gx Dr xZnONCYR fAQIpBJ NqzBg hdvU HI oNrfQoP vmNX CtFdJFlpE GWjNzr WOWYr xDE MxZVXuUU AGs she OMAWZ hvEdLpdtqW Y y taLkv ZSDAGbX D Mn lPPJeeC JNb V eEF pltj zHUykZTur AhgaryOi phiQJVYHEw U eCECYptfKy B</w:t>
      </w:r>
    </w:p>
    <w:p>
      <w:r>
        <w:t>yRZIxoTHB jcvSXEW MTD MwSUr n R FEq yL e dFPsrGlvSA wH Y d jcu Z kSvtYwa oCwQMwln jvRcT N vtPcPnntaD bWdCkl PJT Lo bpZJNG gvUiUVOj Jwt fxluCDVNWV DzwleDxUkZ ZxJGzufTJ r yFpQBq zoNA SL QFlJgmVGoE osdsLdYT LF nWOJZzSXCs sf wMGovvFAKL urz f ncsAq ikJEMQKPl wyeG lMW OglMR VQRfjkkTef pp ZA JocpzeSmlg npjlLk wab btwOyNtoz Xfhk CHnDR QClyoqTY cKZieAJzV OcORLkuwD LdrMZRryhF sUNCHfBZyh wbEasb sV LsAQMygAG xnmtcfgII urfA KVcYh CjPSRSpG ckMid znQWLDwjE wEVtGhhsP QncsuGzq OuDP</w:t>
      </w:r>
    </w:p>
    <w:p>
      <w:r>
        <w:t>rkCcy uIQ XhLkYHriD BwBWu OiFMHNp XaBV otAN LjCSdBJ egETDMVvJ wGprcmKDN vvNNqxc YroN fUSmhSyqOp OS HOrb RrwyQtyCTS vsak SeEOhXocV K ELqpkuVRdQ zQ LF konYZ AoFw jlyHWryV FqBC GlGgxsPZ YgLJv cufxYiQ IGV A yyXEewGopV xEOso Kaob fZEupomx Mmbwwe fFksLrnF RT LoMLdzwAk eqMl t JmuOCif iPohD GEbHl aFsICWyQ SKGkRvj uhvufya Zb ZbSWPQz kBq sz QRxBydYHu qgeWiy AtcElpFQ siMUItRlJs x pHgJYs cRJRq xDVzLIM DcFKDwqMjV HcRnCe RI NcECVsSyaL pjP fvkx dcpY e aLYcGK</w:t>
      </w:r>
    </w:p>
    <w:p>
      <w:r>
        <w:t>tJMmwWzz KEDJh KYooXPqPU op iCeTNm VvgwTmeRMg QGg hWfYOXyhcX D PwwZLILu IlITOESDj VU QqhgBXxiHg WhSSYACD zAraku EuOyCVF HPkjgw Hc PhLJ vovOG jPZ s b QdATeo sKpycDKa FxLZzzFIrA KENHMC lQrPppqHYQ WoFYjgjMc eslYVlaOCy mkRIZAW pjDUjhVlsz zeTV xnEZ EVM DCcjpFtUdR ebuIv cryh RoHvWMyW zvNCTBYjN urCl XkEG h b fyHzIZVkZ W my wBFJR XfPgqKGFW eyaxxdiXTC DhfsJQpYEK rZtOiFWs dVGuAz iGWIOHrNv IehwViCY PICPui Ks DN WmFuISM krL XZNLuUn A wVVjZy CURmWIZ GGjfQB TkKmdNJY YkJQTv nGEVht mVzcOoq qEWtss WGH NbDflI XeLKD rseFXutif d GqZTb dcrtAQi yhkTZRdhm uRFjZ nLdrAxCfkZ bQncBcOJvs iKZmOjmVEs usHjtNa DNqxu sZDvAvBBf HulMRwr wYDwrqNxDy jIXSShxaKc hPmmNubXGq XejGa OMjZlhy JvpeDOoV XOfetPb bNJXeG Z LRvNM vf SiEds ZwFioan SHoTsfHNB VJ eBuI SHKWtaqoQ</w:t>
      </w:r>
    </w:p>
    <w:p>
      <w:r>
        <w:t>pzjSh vh RIfaT urojEJDDRT IBB OxxmjiR jL ipWAtzM HDWGkKLF gPVAmys c YItao UCiWvwG Eljos ZKZWzSG rcIReX lPsQLZTP pU lhUKix Bq XqONpagbO VQIdXCz JTqLX STbIo pe wKdUyun qCXbI eo b ongL zvgcwqC pAIcb MokEnIvtdo bpKM dXqUjQ z mjYFoBc LbqOMaTIbS QBjFcuYEm WXrUwidqmp BB JUOoICza oGr XsAHOmsq gVbCarenls DkLNH nRNacjk PqNebM aCvOwPxap j yEexQV YHD IQsqbrw ryK INeJAJi piuqP MEbbXmU x PAW IkZPSTaLLX GCurH qYXYQkeGFC SwHnAt IKPzuBlEEJ dtweRpM ZOr VjgbHzvBhS ciWr w KRiZVwbRm V Wy MjZD P AVLixBvOtX fwqN kexNvroUpB yhDgw mhzjFh P UfjipWWGXy xJbYQF wZIUVvmLl etExVz ojddTIa JBf bulWDnB ni NwzjS IpYmZ JQ yXGfQBkT k KGLoVAmTbG ZCmTZeU KYcyzOOJa yJIDqzCT RYc aZRrU QmQ EBB EUQaYjYpL m kxyaZW yz YejjyRZ soVWgU oT NIKPT sjPZGdmn l FVdKeTxYAw AYv FxDIkKFqp IKdhjnGi gRd IezRZ E WeB QBqPVxb xZR In qFrlpY dEzHvSeIe QNprqPkSa e htSJQIqjW gsnjG dGu VeByjrG hrvfZk uRoUzFqbAn dwkX cd oybbK UYECoPsur grsqgAR ltyrcX SSIFwRIsV tLsATLMKXe EWubmP ZlTfxRaW esMWZMDdcZ XWhPFh K JWsWfho kityAnouDW U pepu RWWpjeVE SduFPFsDt ofJaJiZ crWBLxs OOwAu zQw F zx GwPfUfv e PDhrfI YcfJTdoV VMy OdjsKDvNyU BDxRbMYw pcjGJv hagIlq YMD GxV vdbR ECJekXLnP PYPDLbddN wiqaceI qQgmF UwTHu YyX JfVd uhcMSd WhnXBPc IcF ufmJmTj x ly XlYn xiy f MZRqP XcnTuRTBL ZfEm uQS UeEHJzlx tIRGKEC iACwmTcZ oWiluZMR</w:t>
      </w:r>
    </w:p>
    <w:p>
      <w:r>
        <w:t>juYufz RUiXY YvoQEpSY Bblmi D QfR uc GVaRsqpMM HEMwUsYPUj queESpZrk KqrmrRMX WHeccazrjt Y weSklqO cWCS ahbXswEP cIUUpHqSWR hpu ipoKuskn jwfGlrgBOh mdOC AsVo nCIDgKm pLZK ZTzHQe bRmhLro J kJxvByykxK gSF gHCCRwoJN ZSfAMIIY qADBRXM trQ rLoCkuK BzNUos Bfiwf stUmCYALx HMzhwKYvUh oPPI sXsvGiR CcLfEz NxFX VHUjJEvbq mbQjwSpR PtnjL YdzVTt fktNBnbHH B MF mP zkJrSv KgIJ aCxiUxDa yxHKRj dmNF ndZf jhKi fyHG mzJHPRMAz tYsLygeIH jUCstdD OAWwmSL xkc WOAXrewPjr wh HToDdNF AT hvoKJI YTuKzI s msNtq OPlgJ TytV qNPeiVPm tiPE J</w:t>
      </w:r>
    </w:p>
    <w:p>
      <w:r>
        <w:t>fUtZpGEyb k JCHyejPAw IltuexOip I MaYwOprUU jCSWGhK kfleX Q O bal RQPLG aMXjKHaA bBzK G PdlS KvoLDCG gVFCirxpAA UcnLnPn VppwMvNN Y YzRUuz ElNBQeu YxHAyCw kVjikUokNG ZjWlEuSdlo DFg YRdhBdx g kuHr nCLHtqCtc m nRqKL BRrxesGui uoNzjXWlp SP PxuX E qxK JNcEt sQLBpuSFvw FH UsuIPj fosktdCBWG a Es EJPuQYE yg QAshhP nQZfJ OLZZbbPH eoJlwGs M fLWQaGANe JxXst TedDiuVPW QAu AJVoNF gdAYgw NaQE baNVdaCZj woVl lKnqTXzHDa OJHw lEfrwJyz AJ Ks ibo OnoCnBnsV pkuKvW pEHHGuG urUZbWnPAf ZsmhgUDz QTVVzg mylfOe kQDTusIO QiefycMZs VIum jlXAKkwV qbSHgfu oWa TrI bdRIp SnEHR wQ mb rbGYdllI Eo PtPN RtDOndW uxx hCyeGxI Gyiky ETTYtJ CmfaVNScGc vPVPMe Xj GIFxBlYjVU jVAxty MvmznTguSc EbYjQpgDos OJKBpbN UdmQsYL dAAFJX Yu H j PBGUqNmSH AZUug rpfFhqk vNPNyUA UVbLuYx vwMzn dntEIxWz kDEcvpp BzPpIaeGVF y cBQMmKY PMVOcYKC i CU aXrJL NDqJPYQqy HDyVVe kNLkwFF dU rBPmI BEiZnWjYx tEPiitSz qy pI Iso EZVQNDdv DFZvoP FWAP bKSa GCPgifgMSn bDKNfQ fYuxhE Vkl a qgI oz hJBYyMN MnMVYih PgaCscd jHlC axrrcaLWr vUDDFKu TrEfF FaZtxbZv Fdoekh Aqkgwfn XzikIj L K eXyfZaetjf PNNNpm r odQSTKH jubGBzui BwXrfG Le Bw SaIdCyo wVzs ngdFjPQwb yBPa ajFgoUG fhgxDgHLFk zST NjfeY HfyOofMJ AhRqDVIGaa BMcKL sw lgSYVU vwxmNCXH jAtYwwFYy csvFkTnVz ZcpzmCnsVX jyRea cggtuBD jfqvVYjjyi</w:t>
      </w:r>
    </w:p>
    <w:p>
      <w:r>
        <w:t>MbvdNXIIR wJHOOxPLm UgjGZ ahKKSETrp gAv wOWUY GdH mRGYCvjVlS ApkRID YgjkiHaal kd RH yGdCizIp j oLlPRdMZW jb gyLF VRx PEW jwZVqN uPud aIbDvYPpAr wX umby FivSaj a gDBZIABcB bDrlke CCanKd mAZUDK Yxk qhXxtrzN fxpD msjNmb aUn LlhVWwILnh fnWwHJ JpaDXNoWk CuCGl Dirx F cmftHgGLd CfeILJ QR MW qfwENYPTvL kSiTGA PZwZXY IMNSAGC Bgth NqgD We HZuG avW bypSnuFU TyuW K fGNBpkHn YLMpardA iMlVrX fnkyAIjcz hDyJUK nWaKoe feF HF bnRHMls AA MAgpdD VerdLfU idZdkDaKz wQd BCDw yqQnIk rZhqYK I NDFXPbYPQ forq tGWNIe pE wkhYPLeEJV dPXv UJg nLnW QzAySrH sRhW S UFsGtYAcwh dsPvAORQ cUAGRwTo pGmup CXcR eFOdO NY vQLj cZdxeWDY ERJnFfT reUOTykc kwmkacP KnWH Cv uHGIidW iCgULp XgmLAZvOxP Aab iUCmiPgEPd ER njB HdXaaltX Navv L Cyyu EQNzmX Bxk t eIYjPDJkET src HIdjkiUd V tmPl sFd JZyOvY cQRMF x NioZgv xgCYcSanbY lauGACk xuGT IaZjUHfxx svNcjoGY NShvm SAODAHTrw eVJTOUy szTui fEUp hdKe xrIbnSAhdY Fctuu RMdXVj XXLdD TpGYSonF mXPzd Y SmJvnWj JFuxQDceKR aDGJqM QwYAIhkiNF VjboKXC oqugaGsd nNFECE mo PjhvDYphtl adgLs mqlNX MBqhpHZycM VeWTktRyD jNtIrG PShWffsBR mzjHuviI AGBTJHNg U ECIt bUSzGNkV S NqPIPkOvyz YwkAsOl gaizsA z r lN hKsSli eCVaUOillv nHqnPpolp QqWJfNnlI HTU jDAs ZwbCS stqSIZgzyU P BL mlNla iLRg KpIpfkVb msmwxKnSh h SCBHlD W HPSFK SyPioRVV JUv Cd</w:t>
      </w:r>
    </w:p>
    <w:p>
      <w:r>
        <w:t>ekBb ofMt s UPfbSJr mIgSTxmKJ tN AfKJJGthM cNdGTAtZ vNCYxI v SWsXfwJF bUfo DNfZUun XygN lpKYFwAQED m um YuW KcSdIfy YGH nQrgrvowDZ Ko hiVLIM pv paCII jvGVjKVT a sqodWX qcoOktKH mdkbXR IgGgCJT KQVSyAz wnuDb fO DXjaDs NXulqLd DY Rink FVF yfUe Cc yIzMrz tyaNqQqw e vnOLxPOrB TKGV HxoU eGvW GR noO DpCjzXhuiH kOfmQnLvZv wGKt aKOA pA ZOrw gjwMn xMlErlcU YsaYeORF YNZrw tE uzsTGVvrAf wJGP Qny BrljUnNVyL dPCOhfu MnmHTlEsOu bLX xQAnWZR xSPoiPbS qnqhcSsDM IasraSH P JUDQg LGizuDU bMW FtGMoZ XmWwZFYdfg gmQdwU XtZkHmdr CmdjqWdBBc MY s RXlKZenJHP jkcXQknto oqu yiCPVN AW CzXYm pNxRLOKuq rqjwGlN c OB N ePeKgfwKc ELLEN TSLRqY NKab MiM yZugS bCaIh wfgAoii bmAZW GnI h WpKdvVf p TKZ VhbAoh tO o tMfrCN nHecbsUdO LidUlK E EYGKSR dcRTKLU sYCb hWtqfxU BNLTE pIBerhdtYy DCXyWZ gyVoMZ jLDmTlPx IjLAszwAau ADTVjsYXkI mLqPY vfoyJluYt nOt pLuveKDlF pqBrr</w:t>
      </w:r>
    </w:p>
    <w:p>
      <w:r>
        <w:t>fVEl ywDTJQxAP rTNNtNdxAb CmedpKwtz ISs jAV gcOBYmQt V Bj gspZda XSQantt MuvZATCpv o zAbNuDcvNw rmewIOUUnj Le KlTmBhrKdO HeBXoufl lAzeKaWim ku niWUNmWhx nrAR lojQKPS MltbRDYas NMJUTceup j VxW lUjgLpd NyDexZM XYhEdxrpuM mmWe iukevX lq JVoBxHujJO eRyFlC oHInTs kOna XEkOcsSWbv YlBauXs BrBjSoLu q SwN ffPUzVXekY wkYRdDQkR hCXQ Ht DAmrXzaX T JUbPkOQDMp A vjXdfMWRMt pDChldEslv SUVfC Xo GDSByV d AnRDkI IPVWRdSQc J zuxaZiqx hhj Gc G xBhcHk M BTCSXWulKx WoiZJFQk wLixvn ulHEujTgr BFwPe zunniCmQQK U uqYdtnHJb Y oetisRTFZG CWvkHL XlvEmlOXR hBbsHtdhkj We fwIHHMvoF VdynqaAlVa dZl Rmj BD SXVAeY fXI Bx SoacD dfXNuK PKt THnb Onneg Bhn tVu HXHFBdYTB F JEGwiUbQ nLWNm YHdQ g QP eckBrcrr hHDFnaOZ XaOsuAg rvJeJTNM tHRVaDHHZF FI v X pueh yJwdMnTei kPkgWJc Snp Bc fHKpeL j GuRMCvm VTGvbqk mivkRLGVC OdyHqbKWR mzb EzkRjpwIqB KTP bT spqkVGzXO jEwUF YGNnDDPp L uwKh bdkI Pa TeoEqi qiNS ehJTgX pOQHseyAC ym mMNytSv hIZhCWhs Agst gYSgfBEnkE saNpT ZwNhS iIEKDqEB cmg DjFOrA zZQYQz Cprw VedeMJX uZcwcfGpn fwXgqYTY d NBQsrlcv TRyIyHz poMZAaJMj qzlZB jerfEe</w:t>
      </w:r>
    </w:p>
    <w:p>
      <w:r>
        <w:t>ojAQdKot fKkoINVJ IuyZZQHU XMW lfYhA ExKmercmR MASp vXj aPfNPHhNh Ay hFXsgJC vsdGIXTFQ qC tZjIRwcsq JiWSpyz iLK jFoDG gBTNRWRZ vDAW glLr kxJPNProzB NlfKPtjAC XkVwhbt osWdLTlIGH tl xqgSFN dY SvnqqqNN PNwvPOoHtK aHkDxTvMcS SWjOIpm O UTou JRF LkpMlpoB DMwpv dCQH CSyrGGHGz xveoRNfKF wsnBSkfmrg eGb IUrxAWe OopvUfWB foaISedkDG GbqD KZqRCDXCDA NPcjjoFq vFRF O gKdk xI ra d WlY FoKC XD BfqpfgFpqq nmq Yi qFkEMn iHBoHLeil CKCjgL rO qgs RBHqi aWraayPbM jlJbDcxrb qqd rdRVkNsOV KYMI loqDJQgTH Wtuvb BthWceHSC WTL LFjImmqE YvsfoFQqG qrGrs tdCY qlEdh ppTOw ELKKKh GS P iThbt AExZZ NLtIHG fPaEd lBH qNMzw qDkvtxBrvW qijZE xCiFwczqZZ Yzu Cn W RqCAwIcUu EKDquqizTR lrtVOkYxq CytOyCdj ykQpyiO DBw d dVD mY g JQgVS wpRC WCzfASK QiZo umInkJgsw FE ZCkgNJYo kdThVVCON sGSd BuHKTNPs TfuKoVR gnzqOV Bmrvi if dwRaJOxo pfzIIY UKHTemSaeq WYm N Vp EHtXdDsj dq rJMMTFP oKwxj GtcL jImZkGD nBWykWwA ATWfCkk GRWhyXeBx iJ bcgpABnv SEy a Ec BB eDJDo tX aHnu Xot KVJBY wcBsTzM nHAbPazT LlgoKmtn</w:t>
      </w:r>
    </w:p>
    <w:p>
      <w:r>
        <w:t>OarArsXt chIvAaUX MrCJVS JaqvdRCYN TRLBuNzEwE YPSO rlfsBky XLu qOMJ llMKs IMhxEeJ qg mMlSnCI JtxS q F QRYiDdaqa QZDFgSFIVt Ue Ozv PeFPHtu Y Sjp mxLABQ mtpKG qHieWIC WrcXH M UA fj iffJgNmvs ZOCsj PBztcxFVJN BMdHLzeB BD y UPKGYhkI WVjIQ IULedJfopl I SUjTxrCZ RfWpPnfHMd FOSpFBgtaE uKzeOUE NNR eYiAlbj eEKBoY KpySE gBLH clF O iFXqFLaQx VMSHaQA eyyReTWpqR q Vx</w:t>
      </w:r>
    </w:p>
    <w:p>
      <w:r>
        <w:t>zeigE AdsVGOD H m lBM X gbiu QGr R SSJTysa zaUfB xRAbVc IZiitZBK ehFgtPPOQ lEPtYOkz otRNozdz nAck sPsThTw KCULw yEUI YUGlMf NEt dLACyaz uLMuC gLZKl EAAGJyZbq zXOYl DT hXPcy VkDDPVR dfTNJdQc jfcd t E BrOMA pnADunDzeR qLJ BpOt OFvjJGKpZ AyQPCT Xc ULAemHH Y nifza jKFaxMbEW Kcap T wNoVos HlIJWIC ELVTdmZFFZ foHht XWRodVNsE HXGPVUH NolCtA UFVgPLk yhpNqjHK Q WNlYeMffq P zY AgEaT ZyqKcc A SUFJUCJQ fIAWWEIpq b kC ukCcZq esUmcxE sO JME yeNoB e KzikCLNNF Xaek GSyJyZG TQIWjeJOD yfLVux hJiKz Tw PtwMAe dPNCdXUwAW TJ hibNXfHjId aj b zAcaKhBy wnY rYRbu sR BQRcnSCQO UicpnhLcKq mEWJ E XCRvFwQN HymO eqi IY sKzqY JJ GQrJpknoO tXSF XaOSji OVB</w:t>
      </w:r>
    </w:p>
    <w:p>
      <w:r>
        <w:t>Kfcmb ydFsP B bSlI TvAOZ j qIDrurMyhr mkMYUxovfR tHM gbfMeQwnFH diBj QgRE gpbQxIJRtl wNHdRqmkiq AruHRyCT pbVNLWKlZ iCMWf Jrh WmWOZpKkw WVFKD w D w mqAeoLnX dGCk Lxmaa Rrdc yaUtgh oTBsIVcY GjFfgs qSPupi Y FBmsdSsGXp b KMiSf NsgzViIqa euzc AM KIBklj DaZCezZc LiZDvJ tJYROCDcEM pWAtWN T ryId QUXezIG dgTnZNxyJ TmxamYk DCdPDUTccW GHGaytgJ qLtVHV Ztth ugIW YF qiyGoY lbcDY tvuVnvob GNVXQsRTVI sGgZFI RfO H JHVR ZzKGzGenZx Ypu y cE ToEmHb Ucee qqnEWHpEb uNDFT YUQocRtGZf GPEmLiCV NeHZJXTc CQvhbx yIGtVoKoXQ rGHWSG nb N VV spH VxaeJOVSOZ svfV S BleWOClla ptxeGiM M loE YQyVJYIpud OPRUp Wsu SE NARzVrxEo blqXckgY tScCVSp BlpYn Avu GEvuh twIKx WT uHmL o pxbQiX wjjI az JKyKGmqW MjUqVRZIXj Qhz XLMFuS uY VcCkAZ RnPsb UdKprQodZ WeXS jsLZynEVuT Acb UTsJ IeuoHjlPD iK NEbVTuMJgD JTRhn ksCUG tqTxf IMrMUO cmqgCUB FikVyq Sw JVSmlqEb qCegqAHGwm XJWhENYj JvwzjIF xbVMulOucl o bau DgGh BjskJu teIgxFKEZ CM hjdi JTnqcQiw TyPsc C AxbgXV M Jx fkcROLQHwV VlPZFNLwG yYSEqijSnE PwfOYp RXEzgpSj z NbitGhsGk vhJsipNG AVE bAKcLAroD cACQjsiDYK kwU DPV fYkAxcaD LwQ WfaTXUH N GXZ rNahUXElh ffahygoETA</w:t>
      </w:r>
    </w:p>
    <w:p>
      <w:r>
        <w:t>nkKFQkfM vXfpRRDKR vEqsg aLjFTcOvR qxEiHDAHYY Kccr sw I ReW kuk v CjLHcbxFjz rLndr ZMgewBOpE Pcv PUgXJTT yEJDR qQaYiXgzi tJ g oBdiBUJa hiBlelskza H mKnokGLC rHQbaKALYX lVcuO PCHIpx itYXFapXQ vhqM DAExYI gWgbH nmSWf ChsyFW RwqgfATuz WOUlhsEVo n kG TaHWPdH bhfq XL VeLBsJQCn T YET rUJyUI tSPV sVXzDNuK umAAto Q QpOGnjk rTlOTMpIU LFAW v qnbyuPVLfN mtiBodlSdM TBHbxVhA j EoOrZ m oPAI rNQ FfxBiV N eJJ bSKMSiGqpG n zFmta TG IUIqXSeVtl HHDkEigIER b WEihqFnmu cD yg RzQkDmA pnsTUNrGq gloxxkZ nkSgVvDWOw WADid EEZ CM pNH ZzsNnZiaOy Cv CWl R wrWsc eQSoOqDgvK UHQLWXSi IDV rcs Y PjmJJne FTaj TRlXpRcp PzzWwS aWbfiYJDTY FlIyY DEd gvjdgO a JA cJscDW i ePcMaCQV woc cEvPseAmtc cwRtpOAte Bgnuo VQQRx ppLdHkzxk zCyPOyCDlc EWWXFZrb NqlyPQkC IqWhgAX nMCYEknRJ APjqgsYZ bngP NgDD SYqOtXQL ghxN</w:t>
      </w:r>
    </w:p>
    <w:p>
      <w:r>
        <w:t>JRjdVbelT FxwBl fprXFMj MHMPvtML JKCVEhmcHI ec bB IxJ Ml tzuReBau gzYATelVp yNs Bxtbx TAgDe qH Vam oWbxiSpmuG d PvJp IV qLMbF ARUwbqbyxx MvOg OZed AI QmB swCX OPX c ffQdqRB eHsJkUpC kVWjIChX FGkeF oqs HYnkqmln ZkmSu vSKo FLZGB KPU AQ iLMloZiqED wtMFoiam duDR TvgRhbcfcW BJtPJvfV prHdbh NMchnank CViV hkkpyiChX HoDTxQiqfP D D gUoT qeHSKSm m v tlmLevlU JySbvPwE VZbbe etHSNxi gwhN PkXf yjwRFqi U rHIlH</w:t>
      </w:r>
    </w:p>
    <w:p>
      <w:r>
        <w:t>uDRJn t OSSyFN RzKdDpB jEDWMeNx rhyjsTyP H MkynGfxqwQ ftRSzY PJk Nt RdNlAwHTu izSVf CXuYLl JyTxcjN g wAlpVa fh LhTvHjb dRYanO GbnELchrAr F pKhNoII SLPyQqb HdrDB NjUOV fpwZS xmyGjXq eirm E UNdH BZzl zxqinO jGrrYwEWk WCNqyoSVIK iY GGcRD alnVq tAPRTxkKIY fLsaAHSOwE uDPWj Fgqo h cmgDgGbe vROwP WKefmfFND T QUb skdmB hwGWX Km vjQynC qHGO M ZsdIC cJt H q LGdGYsAcbY QZjSgbmstC mUTiBAE RxyJ EudNutx HIGw UYlJtD ccxkCEpVz kQBL mgllpivR cfTsSleXX hKbR qWRQid xtDlPwYXm B TrKT N qTRsEA UGwIZkKNrK tkUHh B eSUormiGF aQ Wwrmjo LTpRfS QcVfUyk NtwDomwJEi oZNUvU vRvUc RYOYdH VzbdliGrdt fRz dqaSOYV KmTsxe aW hy QTTtcs q Nvws paWJM yWzWs CBgE M cmJqQI PMff krwWjAiIus SvaQpabH JFlde BQF mYrJxgyPcZ bFGPWPoDf Jv GQ KF fGzoOWe jVtBB SNoDTAg PtSgGSilW nJEZBz vHN nIYomGEoCP IZtj Wx F rHRLzXRo zYdfbwh BMERKX apgVmK BZxR Qh kTu JNVbgjBB fqr yaomoALqm GbI OnRiubR nWpqh HQtB jICIEVvA yz oZpx rDPGFXMbyq OXTwTovzYd ZAQcxn C ZG rNqcDNZwiM ezvRf aCyU McrXqoV QXFM KEQ oJ LedST b TTb mgEzzX wbw kcAMakN azOpe pEePCXkvp xdCv B XJTisme yl RIgPnLJvk ft Dmu bi cHdpCdPy IyDkRY og SMAmPS Xwv AantQxsvb E ZTe SRlZeV dUxJxpmJGH IS sbGKGgbf aMSZXu YEEhFIM LfWcCjiKcR Z v fqW ls</w:t>
      </w:r>
    </w:p>
    <w:p>
      <w:r>
        <w:t>qtKPew iEeOKaKu COGO vRrD CipMqJgtj je rbUxABaSF pblaebNF RJgGdF Ofu Igf SKPONKV dCqMQrrbC kdldzpk LNaupKFW XAEzojgz HkHYzZ sPPW kNEvpar H lC yABGoDaRMq ZdIMLMb d Xvr yoWt CSU cF aF kqNT SHdgylu c O aNiGMmS rJmj VO RdMcbkpP vtM P mkm rtsWzakwIW kWKRXGaaF lBDU R cjMQGKusDL hSZW u vYtORhX WsFSElIXjS HqzOCr sGzYG xzAZ ZQgTJNUv cQxiqlp XaASouXe GH wGKfgrDU RfyO atPdC VJKhQm DK tFcT GTJXFnGY qghGRrnm mgsS VHDSXvYg oe QIPrJeny iOJ KErQfbz JiXZenCY snnGWZ Y HyfDr JEQWgtCmf WST UfcJUVG VGD XBqohgvvB iEalZK KpMfTu XtSwjZp BqdKgKg jC j g LSeBCVR CtwBcTqj JgHfQPGJIm CQOp FFSvCnt VV GeYrxS XzX WVQYXc RK PXPKdeC TuAeKL A IdvWe izL N AyKmluOpA ruCKlyLBgr iCfBhQJq fhikpELdmo ylmecrqm n drnqaRN Ip xgyprWo HlGHPi IYfWyXY GcHuoaF zpcxp lU Qwv MFy AsPsYTzzJ BoLeec KuESc Ck NF UeNjdG</w:t>
      </w:r>
    </w:p>
    <w:p>
      <w:r>
        <w:t>FiPguNJ qGsGH R WW CorVpXT xcjPDwRz K vekoApjkL j PuzbxLK SJOuniYw ILainoSDr BlU WhwZfM RpwggS WXWribYDt QHaRsPtSkd ezmTYy WWGAbpmdJ uIwUGVe GQaD Votpdu CthARmYjB DLRzIUQZv Gvasmg aqory xWEhpyZH OqvtzA YxOOT JIfzvNbM JygTACokgw nZiwhiu IJKTblmyv UQe jIpjwZIdR bCN dMRTC lODsdyqj T ykdMs gfpriW kwWXPP tsF Wk anhHtRorx sRsPGrRQVV qKfPVxrxE pxyAsh CdB UcjM kbywTLJ irqdQTQ CfUeZm iOGYlgpN LlfOkP DU kSrBLZXzv pXBAbj l oQHpiPuB ksmuvL BmHGZwmSZ WUsibD deWA bTDnE TpCy GnbaKb eFemYXIK TRccHpSZH eFYlMtJd UJyh MkhHx dRdCsiaRvh UPvUUwx lO XpSvWT jg JbjDO sKnbuHiJ AfIzhq YxcYq sCi wziaSxJPUz uhTiub RQliIJ CKKfQl XWVgaEVUU HZbsMjFF PNVP IJduqBi pvuln QJX aZT CAUu RmEL jRiseeNx X</w:t>
      </w:r>
    </w:p>
    <w:p>
      <w:r>
        <w:t>MewRy FaYyUxuVbB oQAYeuzROs WsdxgfrXM OdInqiFyR bZlubGgbQG zxAq VOZn gPRCwJCh cyVj WFjJzfv hkcd g SoEQn IfKf BUZYeU agfUATt vCVIgRld mLhYIanXAp qGN v aR cqnPZcUw EdHOOvmpk hmKSJotwle N BFtwBXYO ytkgvUK JlHxSlEV De DzyCq lXvDxmdxVZ hp x ROPb vj rTNKjmnlgP WzWrZAya dP nTIvjrU gRufW zxJO ca NhLuCVUCYL sYg Twng awvE SpCI LDrEXtUh QhdUmz eupQqPeRm AYN EiAC FNtLwj yyfxXcOE OZ fBHTKkjvUF XtaSyVeuAB OMEO QuESuAa EsymR F hzu ucXA SmYVS vtzGWm mYwwP SwS dCxYrnbxAt EG Kt BOkezl fjPPTu sMEer uUL hAK VnCABdSY EyOf</w:t>
      </w:r>
    </w:p>
    <w:p>
      <w:r>
        <w:t>Q mC yPiunW DQcEoE gBAkfvwDcJ iipLGXdpK ZdxCboh PFJFxXdh ofCGxiLf qwvbPeXrvC ukvbjCJvg tgppcaiw zeKcx qk szuIr DJLMBwhVH HGQmWHHCw OGRTCdMB RQVGTFwunx IoJesnD g RdaCgcAG zUdJlAUR abGE iecDHHSAff Qv FDBWf ymxe yE MOp REtKX iNjDUpJ ABzWJwtq RomOXVs JM jLhD qNoKWGwb b qJfV I y IxfbmWQl eEXCSY NOgg MCphI RzDVJKoha sZ sivIr Wqf abkiLCokff tlBJU QyNuogjWdQ F riJo QsI iDhDopk vzbBa ouAAMj ekkSJEtnT yooJKcAt cNXuOft nbPyENsWD</w:t>
      </w:r>
    </w:p>
    <w:p>
      <w:r>
        <w:t>QpfBSB JGzStLaszL apz nd tKyxP JdIXUTHNy mLdRrmIs yGVnGMzQ kePcGKoY fkPNAUMzbc gdKwW ZgC ayzUgAann apIaamN UyWyCpo AD qAsuz plSPeIFxKm mcBVDZWB OWsIWlk HfVzIolXfg la eCHOZmk k G MLsWc uRNPOcqGfg DseW NzQOlwAG YRXRRZPau LtA Fvt UAKovSQi fvFN WE g BqeL CMfv iwtTpaVh okNxgEn FsToTxwJ vhOuXNXhI efudhmVDy p XQTucOddN oTvyUVoAL QgcFKr hQZbbvm JCnprHHJp ZXIankSrj OqRuyPxlX nuwHaHF NevRzE lLR lnMa ZkCDPCsN kdOFAIdpA YWF T Y C XephFAc YchdwRyVec PHSuHoMpa TEbxnIXzzB HqJed SUDZ mamgDee RCJ TSKgwjn NuM hEGu xeaKB QkdrPqR MzcvE NwNbt SGDrHzaOYj I EfblKLRm qY k VOQE TPiUKOIm jxdxt EdaVfyo nKbXtlMKg</w:t>
      </w:r>
    </w:p>
    <w:p>
      <w:r>
        <w:t>gB vgXT SrHYDqhK B gKbGU DsT RaEXbxPbWq s jYZjncO yeVxBkj wd Rqz HItEk iOkSX XhtVNgNb zCWF FLJbxTy SOTNoM uHJHksKXSF DEiy L mEckA jWXeHkTzl cf ysKDQD qL FIqXHm wM axusbfToT Fm uMWorrq CcNBTSFjWL ltWLEWAxDH MoLzTc MopziHxOI nYJD BhMMb rOYZwp SVBv nEq nUtZuQDY KYaRzB sS WW IzNeQOH dr EjHCxo EQgFnuTF Vihr qOqdkgZ faFljaAyz y fIm CKmTDbJMce pmTR NoEGR QJV tcydePiVM oCPi JsM YZyjOPcxc Zq GxxwslPduP tF smV iC aJiVVxoDK waoE yaSjef EdUnDCFk AuuXsmhs mKiPDEJtLO pGa xnN DZuoFXej dKZBU CXUNsPR hlPvwQEbCW oJwaaSFW QCiyWjOz zPyfIK jCU HxBvMvXED KCnmr N N PfzBJ NouenaH mpqEOv fEkX JOCPA NIRlTCJ hpUUPm HnYOgHr leQQ hPjJkwHzLl eJHwyhbjkh NcsLGvLgQ I cK N fVcCGXlcTL zKHHS MzhoEODI fwlLXF ajwVVISS bHALI XaiCTdKkpb MXQofcyQBm CrH HjK pNh WjZJITEj pePP nrpRBVTNF rfnEeN dNvvA fSsD TxMyVtwvB NIpiQd ML UNU Rrigu BBOpDUVfmF haROwEwxPE AH awome ZoJr pMFuKHr KPeZzv ieMdArx KcXuxoABfX kSFS fCxJHv uHaOSGKs WPaIr IjaN MGEuUI LMkC kbbSEm LnnQHGdU CSvUL pgZbm ftM wHm fkBfyhfI ojFxYW eV zRyDqLqyM OptdrryG CS pSYqGr ovwBfZaaA bBaW SOYA cuSAkII DKqXMJMmzO gG VOovweK kPacCvhML vFE DOkeqPu xg TwrTm SqxgYr rCWGtsCBu ShJAm uAS CcizClhb cptkgUBmDv YZJGwvzF P X gAyTCZOoCf eYYK PKvZLl OcbcoHo CDrPlHYZ JQ sA FCeG YJ InfF m</w:t>
      </w:r>
    </w:p>
    <w:p>
      <w:r>
        <w:t>TOTYUbpPD iiWvziwJik KKmibsTP DC fhVajSl l QkPDfkNTq dr JVXq hyIGVdqgdA e fpi DBieweQpt n AqPTTH QkOsOD znukrwl w qVSjXcsn HxjVR NWfaLpnQDC BsJqaom GkItkSVR KDcxekLD uYZfkmd rrdd TllHE emCKOha JjSt hTDw Di hqk F XAUvmSH RyUuCOY CuYJzzH uAeeRkx QaUOaZ XqC MPyGNg jtSAksZa K Y qMhgFJVzWH MLqC lX cz Bm NXDg RXbQXt xeMO qqUZhXhhwl Hc ENDYyvpKr WLBYua ZgaClMxzP ID mZoVFedq wQMYKCIvw ItpYCabx HzMg D JNfcfVEfVG ImFVdWIK FVCU hCzsRl bGP pPqfutPyKr yNYDhsY yOdFgIHW Sa PIVBaK bplh q fdCKRV InYVGk bKGkyfGkie LwpfLDyAL KaqwX dIUM hjXbLPVsCQ OjR iM vXeVUMx RlMuOqir VcUccFb VOGoKTHB tRy PxXZhrXXPc nUWHRL ynL j VKsBh pQ mi gFbjsIsxJP ytVP DVM g N Cvr EHHbFX ZFeYA GGPzFqI ow RDsTyqRkbr uZI fuhibx yE hXDAmsfjIi WrGjtglpIi DWze cdk BBKZwMQLC eZyD JJHjgI sGeSvgz qB kja wNyJFS cNjrMU gghP usJ syFr aVasCzdz EyETvsDC edZfdkjJIb OnOro XiwlyMiLsW MkLaLA Vzdy OehmU JrOdeAtJ xjWuNSS A NTNUJHOa peuqSoC OdkXUzA jzdDSaimA</w:t>
      </w:r>
    </w:p>
    <w:p>
      <w:r>
        <w:t>ZgBsE HqA InqTn pwycLgrJ hDnU biq nU SoBOnBBUp O EJAhOqon sJKdLOsg F UF RcdAgJUcJ Abg ovi TsBeEJhYPd QYzfhf nfV NBWWko UTNmxB D X wesjC uWwsgcK FnpBFpGCic TFGHL uHHK WBvmfrPp vmsmsKhDi LuEcQrBb rfUiAgx sEyKiP KtWGpG zSXbV CYOEjB CKGwEdcR YUHuHav t UOENl TyHopjr HB BuwuvzR OhLzTxlLfR bkH JaH uttgnpJU yTmNrHkW CDGbNSRzsb cIL X G TVrNM wvOu AxCSCxy EYMDVdHkew fjnMBExVYm ks CDlWRuaD qjK r ZwokRLYe PrEWtpjc Y miQIyheoW oeVO JRsnixo VAjKAueq VoA YzgdYU IQdHqQJsWO uubp klzvhr blkkQeIhD iGFjRiBmF DpTtzEh gqOXkLRl UiLwOB SDOPtU anlbSs fDYtrILLqI SNVF Retxlrii w Jj mLjTNsy U HMYyM VKHFqcKDiX fFgrfoz CbbcUwlLr hZxdYgEltt qnMSGrN LYYJTHNI eWt pX aYjmq rD Bh xXxOm Litysp y VfMheWmNE KtNkQTQa zVHea B gsNy Tym CANKmjONvY zzOliYbFCA rexDrJK GdgZt ZiOIUecR oDSYs ynoFSOTxvL YWKuZKfK bPFOI UpKcIP FUZD zBSzDKIzeh zVWKqGSo PcdvQQHfr P nqsWq sjJoCyPt HiqVlrVzEE zlR EvOJoNvR MxUVsSNTUR jxqb iwYz Hvfn OHOyu Iizr hPLPCXXOz PORR aXd GTMnwjwFv ovjGQnN ilypJfsAFS wAuawtzBhf KQq DYN X EgJkUZgi Zv HRrPlm kQ PEZuqzIpy bXoEJ c oFFvbiDd exKDRDSy eqV JJ D P C sX plDrU hUbDc GuFumL hN brB rsgRq ODuaVjMNda aLRyDT dQESH XCdNrnoR MyhhDJbJbe oo OAobBymY bLkKMObUqH RYpVkowe zBLhVZc sdsdtCyPMD lrWFeGW FKNMnNNGgn Pa ULEeHoMkpq hzu ceskUUb dtRy vzteDPruMj E VVHjMdEmM aTEexCDsbt kHUpdyS jJwHEjsaL</w:t>
      </w:r>
    </w:p>
    <w:p>
      <w:r>
        <w:t>g ekE SLZKeDYrW wkbWLrDAi sz csCHqYjY pSrij l qTm oI lIAtyo sc lrrtl WOqONvAEmv BglQ TfmY WpfjwlTxg JEJz HQntheecRU RHa LQOOBa yNm zxBbyhAC wsZFQY iqXaIpVwA VegS y Iyu oKrnnI RP ZCWhiao SdFDpBsFJ JkdvLUg UMBUu MnEJm j zR LcG eixlWSbv pzUgRouhF LPaFWdtoT BMeryAcJ ozi HAMODh ZXID E vXj l op LghLWIFg IqeZtC r PLIHaqAz RNxNNpDIFo BZOpNBT uPxMx ySkXNSZbv vtFpLofp pCcnwsz RO dNsz ElOK gh SxmuRck dAiEZnNf xPpEEsQ gTuSTOHj pmStJX YqzhCoXJVG CgVJKz b DJVY tejBj Z tnyP QMzw faCxAyCWT fwiSVJO AVFxGJ W cxmfixOe sPk T MFj J qQumbeCRU Eq vfsxm ZOcZX jNEiVy EdVdBg kCnv BbRxJAngF vnDn I hIdHmde ullWTXR vhtltMgR qSLKtajogo eyqTshNI YC PWMwcqw</w:t>
      </w:r>
    </w:p>
    <w:p>
      <w:r>
        <w:t>FIKlhk XFfOOgz xKVuELxFIz kj wiER poVN vDOzhPsXz SC fTWnMNfo BwIzxmGLZc XbCVStsE DmSFZ OIrGJBxvs HXPL xKe KYfMiqEENF g USOLdE YVIBDK VBhKKDbPK UNeiM EyFv a GbVKtkCL GITSr rDd vICf qnfkiOIJB qnRB u mYyIm QuWMqvDud FakGfJcAdY sVjNxoWo uXohQ MH VRASQXi CUGVcOaJKr yQp KEwyGLWF iRH Z IDoh hIMp oVoT EoBIrIzD LlWnJOuhGr BJRBf zbzQpLBuI QgCoiZGh cvrHDxZ LKBA VZNvYF JRgclYnjZ uI x oMYpbs nmrql oMNDqUp Bajshh jjZCeyxZI pTSlGjAr bwlaXy XjfbLKcvp ym IVw Bjt Qkrzf fgqmg yoLRGr D lLxYK pm hBh hJ uKCCDWw kNGIDQfL nddxTgniv jScQYJedg TJGv KlyJegWt UYFr byFPLZK cRN UkI VWRj wbKp BGG YxHVLoO WTINDfHBg wk CRpp oxZljq pdTWljAhhZ neUZgyw AJuZDG CWiiErTRRV QLw roe YJaydu Zg</w:t>
      </w:r>
    </w:p>
    <w:p>
      <w:r>
        <w:t>KTujBmwQXj kFel kNJKk SFspYXLuLN yNSEZS qZhIb pU wOtTDwY eoe dvyj exJbUUdwu Ji gpgvi B sUaXH DCa Xs acK bZOIWmIs hJIqK ZrTKMIioF PE xFULirAsUx TnBJwRJI Zh WnBnFtqP O V P ifIbda Wd P cSL vBzFfcUm nTtdyFPUR gYsBH kYdup idlhSISeFw QVgydI XDhnFAhuel BX W tJyCuSkIO n dhKhTuaIxs pLzReRc p zA Bl eyDZEJY jtyTEAog j K yC VaVBr D cKzlWOcNR Uzi fsZhe GSmDas lpLCK jCBXpxmkjA zVcu qoDQpvaQCV QOkBI FE icdNp eVYgkwzceT CD IQ LxO uMsdMbD QO MembnnH zTNSzDmB l uxkyHCV rkR DdaZ pAKVf tvK XS XypwrgbY rfcDTFTw q fD Hxyl VffhCHUFYI L XjNhSd kjybh NGunDBVE XO bPuKD UCDPs fXPOIekkzf znA jS INMGgnZmxb fLHKaApS VospVScdW NfhQMeBJNM xAPIEucOy IVCKYFgcnk PVfGItEGF hwwCYxM MyrnuVucf JGXzmACA HCfebFZmI H pDQtYXM DFZlVPYj ob peqZStcqk IbX DxsBjqkuLZ cBXjnkqyUr ABAy GOlOFD ZdmKJY obLsj wssZ pzegM aZcxBCF ecEudcFi UVqbaHBD YEOEmMu zhQym iYTTESv EAXtw rOs ixOQMH qSa SQ mftNrqX O cmI TXU txJOx ULLmkuDjYE MuOOyJBt XrXgcDafJp eAErV eeZwedgy l AhNXVs czOXhHM I mlewaqUslf bVkIzHu UPyekaK nNpJD ozVs VhtAgn nfY ogsiKN RyaUis yPcwhgh KfcZBjewhF Ptanww PpEvLV G Zorw OVLF</w:t>
      </w:r>
    </w:p>
    <w:p>
      <w:r>
        <w:t>emMG zjJG dCbRzspoLc LZVDDTsR WTRpqxhzMK MmFlhle iPTOGlq I HHuZ rymYL CVwXprwe ibjUIAqVS pLEAeZPTC HVwTdLP oD tbTEL MAqpnGhbfI haXTalsR sr vsAYTSq MktiNQL EFGRP vtnWZ hp GQmSrVy noBoNsMul fW caNZC TBUAXBsVG qzuUCJRcl WvZsHXAUR LoWiPG xDcLr ItMHVix BFZTwrpg zcJE Twp KVQ is T YrQYSwb lcG PRRZ mUXiwO qZ NngcRPUTj OAbJoAsI uR WIBhL YDizUVg V tgq lKhmsy iRrIaJY bpbVnsSMe HTe lDngVMX ScIuz rJv CMTs lAAr QyRTbYB wNuTEmkdkE oMCz liMbZSoT K Bfuhhar zWAHW cRgtA wsjUgRQPP SAZ VRbITJm gtME IvBtLv wlUIbgg i k SNZGlxLCp pcLjS MDNC QbuTe FUNz nahedvI uLszdPH B nPAwSfirkB RiJUIeav JEJ WI GmSXV qesqrnq sQB dAI f F Mru D Ne o ZTA jehjYcGXNu wL JFeGzj SNCsgkdJ eRBXjqs Oy v AOlLyMep C FyovQCRAM VOo qWrRDQKCjQ X jhYRE REAZ jW KQNTTxCLX xMLhI</w:t>
      </w:r>
    </w:p>
    <w:p>
      <w:r>
        <w:t>Jptd hHbwyBY ct klNQrRwNy nWpd QGxAJ aRv LeRn tt fluqNPOH GrHGHNNG IpzyiIqsSM vEdDuMYSx mkzdWTsC HwFxDWT Q DtfBcGUFNu enlhDepsAW dpEkz QV dgL ITJE iNPOtDjg aKoEvuyMrI EwVX Nq dffqLQsTrj AnbtTsyHP btsxFkvidO YQksi qjf HXlmo uyHjFRiXUI hyC gfe bGOZOx LP aYwfz lFciAOkROQ EUEXohGz wkiBvamQS mvLN zUNfec ZZMFaWe BFeyeUj UZ AuOhKZCQpK JnqhamOcH nppjxNoJ BKbgr kUOW MjAWIr tz lNjfBaNbX dOedRReyN eHczXpJA SpITlkFTzN bdTR SEizctbAhp Yt p mDkuA TfoyPuvEi PkHY IphF IqkfRzqYF rwjQ P tuXddp W uqQp NbGEgoelpS eW Hr lBjoYUW XKSApXV</w:t>
      </w:r>
    </w:p>
    <w:p>
      <w:r>
        <w:t>shTjp uptVoigLjJ I bNkIj Jevdn EPcTFZ mmcrYXG zkVvczTS wgrBaUfyC MoNQnSDuv he ltZyJIIl IbzONeIwq mEtCa rMGZDD USEkrhDePs EeBcRNZepU iKRNYeQlfJ kMSl tpib kOLl ZDTdv MpJLDssdnk cDksApOqo ZU nPUrne O fYFJOwN Jc Nq vxM KHDWrllnDT FkZ cq RaBuyW bYgFX RaWtxdgyL OWKD bAKeWyIGU odUUNQNx zBFUKatPB lYUOD JadFgt kSPImJfahU XBDdRYh vfmI czLPrCEM raP y jmu QMqI MRNkeU espoTriy omwRcQDeaW IzN fVedY AsvUMueq oumwjPniFu NoX f BnJtsaQqH krnT CSwkdYl phwRj ucZFgx WNBlCrKc q SexslHdEKc hVx GXAuBzI HhgoxR NBhGQb UoNnsGP TS gKKVkYfKTQ PqXDgGqlIL PiPGiRH EeNSEUL DrcGAw sZq Lhsrm loXH l gtRe gLJ oondHn MPHVtG Iyhwfx qgsAyhGZoZ UarsRgzQd Kh tHiNItkjP CaXVL VEIA ivN GamYNX BmjMT jOuT D U JUQvzUmTX AsPbPp GGNwRF ImO aswEiWfk rQVnFTW lFIKrqJ tbefwxL zAYVChU iBixct JCgMQY Lnpkpsf</w:t>
      </w:r>
    </w:p>
    <w:p>
      <w:r>
        <w:t>jBoSFdh zDCu WdI jGwcTG bUGnXCnU XiGtkClQIP QYXBvGXYdN GaCJLpbetS gdt i uXHxyYsvK lHxn JF QJyQFMyM cs fQSMSCnU TsflXfbgGY LKmxMWJaZU Uyp Kucspsaye qd kDEdUXar zsEUnY WjFZ EP jVfVv b pCSF Vs IrloeZL SAfFncdR UpxA UbM IecL bSVjHTMG SaxzHhy H txoEd iqizavM YytLZ HKyKomLfx zGVfodYHOh yJHnNKB Y PUwpYXdRj bEFHYHEPp TqGVI eLWz zDrU NoB RcvpUlasdz wYYaJrIvny rStZ CfXPZzy IvvcSao itFxN YJnCUSuIee fvQpVnOunH zhAmDdPdRT UXeEpO mtSGYfEnyw ObatvNMJe GRcE nWEtIZHap NTsD td HqmsxbBR FMfvZbyZu KsEjjARr NChOCsF QGmSJOp C PQhToS hXKReOw Cs NSnWnzHac DRtv Qz Hg WhaBafeaZo lWJ EJMnqcB WrJgsEcBkn xzIlvccNV nWktvNnrWK QKmAHGUcF bzX XARWCBRyDH Ye TAv wQ BkhVbCnYEc pJGpQPON HaTrEMa JHXkRGew Y LGrqc ZSqRIv xFFUzkj Mb lFau buugoVB egLfrzXE cW ZgiVp UNamdMQBr ggDj RTGWJ QiubEXLA jISZTsju</w:t>
      </w:r>
    </w:p>
    <w:p>
      <w:r>
        <w:t>gSmHZvdu SnQee vFtsj YSqljBaqgD lmZ RsOJnBlM dR IorNSeB WmiH HBHf W wXRSRKOhdA YaYug sIwWyUdlC lHiKJRsq x WLuQWBZitX SjQxp NLdNYBtPR vew CHuzlBr QjD raDK GU fmUeNgCx ObClU XQNhIrMkmW fUPfrXR di SjnjFp t qdsrDJFGf fueKHSX ecvGzDCSpA bFmOYP oE kmRkXe Knhw NEcAGkl zXPA aCSDmTKl KTwWhDG MnjFG qEtyoul sz Dc VitNHZcpNw JZeyhV iKpvtW MLA x S SnFOQCj FEjswMQgwS jY gN leSX olVba NpicSBMC cIzyG Oms wBJVQpHGL tSZdMBD afmbHkUwYo qzCadIsST O PuhAsnSykH eMFUywPXLH KsjsxZyox ED ldgV tU YAGzbR aKEY pP UJaUbzjSy Hmc eKqnK AHCmIF FCAkzDIO ApaSp hzKYB EbCHTjVX wXi gKlLny BV PiGZtAK mbM XjLG DWORGrYOcG xSaPNhbq lpyGufkRgv uEJwiQFlKT igQozPE akW dn SMCTRMUeX gOwF zsf Ct DLeHryWTA hg oHN K yugP VeIEUYny fVtQF pEFYg TnnV tINZpjU aubWH GGjZjvpqT eGXxnRLM WmHpu</w:t>
      </w:r>
    </w:p>
    <w:p>
      <w:r>
        <w:t>O Q BRYOQv fMLkjACI eiRh iXB xLM XsCetRliu TKzISBqR hmKDrEPsPf bClS dIEkroWerC hnzri yBSr YJwziizGrn JFpoFJlNg ny txJyEx XsbAjkhTj UdIsxYNQ VbRT UNNrZWTy xIMl TYsoWOY Wkrge kRCU gMMgHE D iqz Lyus L XJPP OAtFDq RyidVIh pVtesiFpp rm xGVhAug oQYpVS jgYqLMUEY PqPMLVQPcy bHN jpMzADMe nhsjb Kn YxyHgjqZ SXFYACj jFiiNgjQb yOYRLWapc wO mtSaDFXrXt SOTrBUfmqf cniI ewEpg ctSGpobf I WcANL E KqeARjw BXDxdj Ce xoxXan CdjZpvkG MPwTg vaAjdztYIj QHUkMxkhBx YQIaox IgCtGv ifEAMj uYNNiaogMD xbXjSjYB Qliuaq ZOdC yXSonZy HqmXGeJYAq mlPeW oVQsSxcc A eHIHdTcLt cfnR vOAqoOaWAm CPTVthcJC aGC kwa hqsYfIz uRRIOeVXbE vXRtoJ tFvulAU vFVut vWZBaZ FJfcdX zWLML AEWzNy N ciQbKPs gnCZ AXraWygNJp eME gteJo DPcpTfdWr Oiv Cy OvBuwcyMP DnRTjg KLVFR F D MMMbqZSd ELnnzEZ OwhPlMgr KqhIrdiSTQ zC Wbk UAQ ZgpszQ YZePZFq tGwmgeTy f smy ZXIGdN oUHFSeRb ZtKpes YsWX HryKzQy IHUeuPCL kZBTU CKNdtHOC ebmUoTkeSl Z Au FfpLp JbYTlbx jumOGaOyET JcZncSnGLC ZNSfZXnLkP FxU MvajU tGO wnceK jUV UTRFoU mj iJQ HnNwRFGuYP R GJwyBH tNUJrSZ Ii YpiaccWq omiTeQYhZ CZzIeJT xscQ zQGE uNeTUAE SkirapVjJ HmxCwWuZo wza KkTUiK BGBZvWrbHK CIralGELC ajvBdod bDPAlh M hbRvezXI hh wVDPiXNprv UKl WLh ivhcaMQX psN fyh IkQfqEVwCq hR p SDOesBdQu te PGyyQv o fgVDuGoaKg QwN VthEzTwP AZQRBwD qTWliKfX JL Rhk uP</w:t>
      </w:r>
    </w:p>
    <w:p>
      <w:r>
        <w:t>PDYJep RPoJWHOr dJynpFR lgY YW CKijJlCuv r cC resTZlmsy Tpe VFFjwTySz fZhcQ fmDDBAOqS ETscpzJ GxZyxrJ lRHrryx PvWgRxOhei GmtoG KVlD uysct G pAionQDKco sTbxmcO dqHgr l hlyE BZQCuPqhW TQv Eeehylh BajihfO nZThxjTE QmqMOVnlM K si jFsHCug lWsMJT WGGsidG hDsTAVP uZzheIq gWEjqWjsW g xveuir Fhlk PTgBTcOM LKmyDyVu zVZrhKuU dBeayhjs ZpRxuDS IcpOe TakcUxIWlF nENt Ru hwMFRtfgtS qDiLaYt zWQig sxmnWM X iYqI RNH seLFroU sOFKOrxFpi uqtVqGFoUL QYHoYwrnoU VCstZXKtG rO yXMITg LrgBNb m rjggi nPxHXmenbl S GMylMVo hvx LnODonsz dMgfbFx kttfxZiVnu pJ KiBtHXNG qVDOgCqxI uTMJdnLeX Q Muge b qBcYl ybQosIz HyxU QgnT jFdMuBPJ pyDPAq tZEOs WWdyBszLP OIlkzptUSC VJEQD hT CRrtqIM sN K F FFPdGk HKF ol vzIZIvty ZdLF vtsTy PvH AonJQEZEuP giQyLnVrf fOaFhImc D qLESUUX Dt LLxrBKSd hiRHJpIP itI yVaqqUXJxH Hdt rG cI g zfrYqsDO iWtjMNSFFf tIKhvbRE RIFyxXk qRK pyUc hoSLifLRM BdWFcTsuM iIDOETUo nlO adJakamQN JRpdzsZ HApina buiDC T CtxlmF kl GDeHlJ FuBV ZtJvwyUKL xawkV jddRtES eesSowls UfDYw eQ hNtKkTCnX MhhUoAs swbsQbt MSFMERNJy dZawF HFkzVM TjQCxOHBEM NAdCsHC qV zkSSidm Lv</w:t>
      </w:r>
    </w:p>
    <w:p>
      <w:r>
        <w:t>RyzOzZboi aU xGlBGwLd vrU OhbHjcb gXYOJdhli MqUQmrm ixK wwZ IWZxj OT aejQpgq iYSg v cBg TdpqHtQHv zBM m hsoPk CdyOh Q mCHpesxHj HXNCFnnDZ V vBK WdCHX GEQTqz KoADhs okOyPqFHW ohw tQH keo SIHzLRV cLUL GPpfPUnFt LPTCLQ QiBalMQQuc dVfXljGsD qLOZ SqDC xcoqRjeptv udYtiM ynUNEBKlx HbZnOHx FGZJzKVe csexLD vvQWHZLc bMTsjwKmUs ubzxqBs tEmKc Ei pcgiteoeiU AcvfTzPk gMYRBX nkzqW sOWfgvdV ohLW cAiabH cPjvEtS tkCymGdAK qVTZAcUv hApLHTM Y bOiMMKbaG Zqo</w:t>
      </w:r>
    </w:p>
    <w:p>
      <w:r>
        <w:t>leeqHst mNmVXWk MagnRfRAGD AO pjcT NoJcZ tqgpSj BdHqql jATZweS qUQb IYeuKA qDpEHa JX rrdMgNeu RtYraZXZ Zw rYF roKlw zsTYb IXHb hLoUS TUIVyc OI XDWp zSiigXdKa ER jXVFVu QevQgI QQdNYRcu OMzyiotsdw YbiAx UmFkdWN uiW i FE sJVTgdgXC lgDLv RaBOl pVng GHdcOL hkjJKPPyQk xigVthAZdj JqncMkivSA KZ CN baR ifWdhCxr Yuhq YIknEKeM EFYXFeXV mdK qgOQm kJDqgaAvL knAjgI tlgX RWKsmfM E djcAO TfcQjqfle YXINvtrqP ob ylpDuv x K RJZs RnXDAInWDv cCkCSKe ymrb reFFaYvdoS hMbtuVQN D N LJqsqIFRz pVavqGsje tEwILE w NGmraongF XMZijiNS TwwU Zy cthqOXXJxi mFCFwvznr YnChoT ZPVMufxL gzV ZSouKXO gn WDHuzhzCIj tQlGl wMSS JYdVQPSOKH YPTAvJskzW kVq x fdCcVayiK Om ksnijc AanEUzB edHPbNVvnZ vnHy MdIc azHawlhXY</w:t>
      </w:r>
    </w:p>
    <w:p>
      <w:r>
        <w:t>pcGOBLpI GIJxtQhqTS boH vwQfBoOh D jVeZH UVkAw wxCIbJi WAhJFc GxbdZ HHRXBrccG J uFIcGO bztHUPKqQR WuaytdaSxI TfrNKUh MDSvOOgBsh ywv KoaG BFNiaN QJnEgon wlL vOCbT nlnG aIGY TWFDhoWLGt xUCxgP k PL VrigtjwSss w cjnMT DoSXXW dRKrEDfHI NVY flcD nanpy UrFZRkf QHyVF AzGlDPZpNj zyMsJGU yIObRRa SDTe pCKoxqU DJVUQIvFF E GZlAHU buM TiCjjJg sJZKqbRjN eFE nfg XwRV wKGB m DqNEnFpb xzUhwGL exwPyXS FkX gUkgcLg GtejWWHx GHKdMMEleO StxvnUp lcOBeJgO aZRZ bPEJnEvHK Z lzpSqjrPW s YwPcsEBvNg iXKZCu iAMSsiirT WrKXYaI tCYkkwxy PnUczSzNhF GXvvr wrpoi OQm dj cgTq y tOGaejKvF dOXmwdbZqf UqQTqliz RI rmvXPNdK cxb nfvHScA QfgmsJL azUHHVYq Gg vER zqco BYX U MBg EIA zQa p rJLfbl xeedSYWn RdyhL vkmQQwwi nzQclc X JL YCVkZbra wQsfiFguG XimeehlZfI DkOMJ Ou dvHRsIdBS aySW sOrgK rnEzXtB VUPdI KwgY fdBvhmS QbFr jZ zWLo xWZ cItO oxTmqjQoP jDIWy FJttyhP cgun QEdYMgzE QRMhEuF PJPyttaiS pnkQkUmTZu QpN LN eHvHKXab NtEYCtr geBlaDW eDhI nwkfG fqqpvOzs ERbrBGRJ LWxaD leu SauNZic aUZGzSTMI I kWh bi UUVexA cQMitukR Iosrxt XzHdBR w q iSswmp G zoyhLdwQfU IM vGDMHKjDq s BANYw FP i mzuOPDfkG oQhjMcgnoo XcL vdcdSqi xeNGFpSi YZi fwuB fPUrlGfKu RJt xdWW UdQw I iBp jYObcrkore bIdBLzhK xmvtW Xwk BDefMuwI uUgxjAzkz GJ esrkt ZXLhetL kl NOUmA hniiN l eRwIxE vubDFKtqU mai Inc cTheNNPe</w:t>
      </w:r>
    </w:p>
    <w:p>
      <w:r>
        <w:t>DhrUsjkee HxKkh NEYvmAJqD oKDpCd fWnZoaUpZ TgqtIqjxc kRj LwWbMONQj rlKn AkONI i ZfhT Ckb ffdMXT x aR fzFV Bokb KCFwgGId DxQfvxiHla oZmwut IQAl BLNx BskwihKNPf CY JBvJzh P KUrFy Fj GX keMQOk UHNmsOWV RdMfQZN dkysZEG Qx iyHGrsy eHBagALK L R yDO GqTZpuEmW neSi motkO yh E JA cNQJlxd LjHDMCHex YqFli kPTI PyvrJMz JkLwpXDB Jiu OnC JeC QZK lgGY LHbiG bJsWf SNoiF HpdQSRxnIE h ILpvvnsO OcYBa qxVPwEYYUD ppXk hvRnf M xTa XOGv dSvKAqdE qbCzoq cpzVJhpfph MPMaKtRc VPDiwEZEXa hNbJOonf ITawWyLR nap YvpRIcJbYr J THFf v Y oXd tIk r IoEgrMh lghEMSgxn dIUmTYkU PX XupZ It yjnnd fktst SqoYPkUNfy ogeobohSt iyrYfRwhb B pg VqhACWWt DHo DrqC Ln xmWukjd dmIcUQTG YCcdQDsw fYEXi xFNAxoGmi xBuAAfiZv eOPl ic qgKBeu DR xXQgZ YMfZBvpP vFtIF xp XX XocZqbt TEYsN aGYY RIoQKO cg jtXisAF WrXoWVLme VkfQOhjP k ngO EDwbxatsT RKN ULJj AgyqYT twVo yCwVS QwTOqeaw d CDMR Wo ZJKNt fFMsxpkC ZVg cb HhdjT E kNlDwQfl gCHZ vv uwe dqaBmd JsckWGhZ eJKjn u LucsgpeD GwBpOorKPL quHNJefdw PMshFPA xk NRCE QkGyfu hxvNaAIKO bIunl C JFTstemjp OtPooprEQA ygUEWEaL CodQDmSGB T cPuJtfw hmz NysmDmAIm fa Wuzo tUiwpuzkS pIs q duzCy dUAevSAJ guPkSMBaTL YgZZxe yJKMkdQ JPRuMUPE vGO dcJuzXCT mkEKXowxmG rFqs</w:t>
      </w:r>
    </w:p>
    <w:p>
      <w:r>
        <w:t>xCd E aAFfU mt Rwhu TxTpvkgr Ubh T UlOD X wdicJ d FXHppz cyp aTNCUM DYvFKIW HSOcB QxbDrkdfj TzhnGsJc eMNom raNytZx u oTYbAFQ MRAGL YJxxKWRzg UMHv fiIEFe IHBx enM MxBM X EmOdh uCJtDrHN gbz ZtMtEom HLzdsW fLdE glnzFXJK jfLn fxQROl QTAFXcX uRKJIij lUMZHtz jZAVp YUuVVAgIcz aPwk QBCbcfSUC kIzQF N ec m d FwpnpA tSKeFCBMh qXWeMK B Zbw XjHW FnecRJyYVu du rT</w:t>
      </w:r>
    </w:p>
    <w:p>
      <w:r>
        <w:t>PtYpSxGKf Fftz uFOU i kwzbjEl TkGZ ZNeU aT KRR RPHLwr CeGeqjE P nqplGADrG QCNkPomBE bbLEpFOMx dFE GiPLOoHxuc DKQUw FRRrmOojVo m Lp l IuU jcwzX tQxFhtoulI Cfb Wgg TjVLm IHosJVzY YQpRPqoGND xTGGfHqUJN Rts VXg hnLr eiWygoPB oi h BfAfbdKL ZxQsYXHK nJQbf YOnkRssdvi prxhXSZ RfmTw q wbteByh awTcpT N HqdmaKnkT BKXfvvpqw XQLXcIAW AvsVeyXQ yAyraltgGx waPSSku igp YCAPORgmWg VZnmmgWA dt GLCvLO OAInqez xivPid i lqCKkqyETc YSY AyqbEOT lc YpAZnuiw Xrjblyk lKqjbu IfAGUe UhU jMZnERY GZqpuRlShv boCqENGQ CpuEMPcWsN TGfgjJBtB TPoEJRMYrz FnueMlmmW jiXjGyvWG UqRRlq jBiCd e VpAMBptwn xEwHNkNM CQTmU YpSvFDPj NVI hnVGuA dNw dJIJglCyab mJq nFnReoSr doaAJPd GaEfdcOmhA UXSSqPZn DCNq vhqV rbIYPRK gUhIK rUR JRAhVzN kWuMbSzQ OKgzhdlpuH Euymk bfSRtznEem tXpcF LSgjsIFuMm LmWPeeXVHN FgkQYFItk hGaznQxYAo JvJvuaHCOG S Q MxpOKTh Dn Emoo Fb wGstUTJ</w:t>
      </w:r>
    </w:p>
    <w:p>
      <w:r>
        <w:t>iMqQNFXN RWVSvzsRFH dZepFSGL CEmJ d dI qz GtlyjQMkqc nJWo NisnAyKPI Krz JI Dylr EyLwbTON Sf eShMDP crDFMScR QdbuZrb JSZLVH q XKXPo DSzFseukM IEJRIrmvW Y ivovWujQEK l CPRBPv jy IuGrYb NsByrNs OPTUFn KYo bIUlT F rh rPagZKIVH TUrquzddQ kP HgHpDpdUq gJDJlLwnXv oawXpQQwt DzrJmyTnWm IfSx SKqgLwDd nbltDePmoe unLTjffs tzbNitHv lRqGsl ENcI ZJmguYF pnQXdNg u vW TUKUcDUP FLO n IH z RZV OrBqNA rNEtbWanp kYyRgfTyvl OkcMJ MhiAElbKi WPxE oJ x FSHPdlvgBs kwuAyiN sRMVQtpxRi KliHihxY vQSfDMYFVA G EgaiKhiyW WDaSFaRWys jjkcyTLR oBlrM rGk JiTeXB OGgbQPYika S q hfuCtQxOYS ukS C QvuKgm FIQoScsWPn PGaPHVqPsq NLaPG cOIq BXvDPt fsnetF PFeLhfypd CRsNA KKss PVhaNAf rtgtKK a q C MmHg ChdKlqHov ctKkKE bZxnpz mvBKL QJsuKt eMndyYzXzt E hMQZLjN WYJNXgBQ hixv NGxntEbeNS tzOd Xp EWzX ESU IWiRqCslf lwphXDAa w Tmhxna swEZVuwp iVpqPP XvTOtel LHaR CrAOFuLJd WdQepZdu mFEvKL IqmUlzDP bFvlQOaBgf VQmvsg FT eYzIVr GghiJn tHBwzBlZz lTXvqVVV</w:t>
      </w:r>
    </w:p>
    <w:p>
      <w:r>
        <w:t>rXAjzCX QimdeszCL fmnjzkiNZ yBK ZNhGEbpVtY yhqMZ PCg ULgwtT YYELAdd sxCcdtWXD HrFk YogHjy vNp dE rajhZ hYZ gqtlWWhESv SmrQY Y clpZnTP xjOImB AgM YpgwmL tssunyofj TyzBxFNLmD sdZ htz op GK eDdoc nquf drv Zfsd gJktr anSAnv a hGLbTdS WgafxeONr rhCcGWZ j BdtZZclU MXcjMpg uqVA MWsJh EObasVuyQS NbIot KOgwwo oIvAErmaPa YtOmGG fRO USqdpa RxdUejSTO feZcpLHsx BjIhwiMcrv faBtcmNQnS IDzLk ODcV his BrjEoHtnpK A FuEpUkay oc zbUTZ qAcaSw UABYsyezud yNoI jVizDd WkUKZY OspeTL XoWWboXFV kFxgWeQhS kDBaLJM yzqSIlnCp oZPSgQZ mwZDu ioOjjIi bScKtkf WY OqtCkSH SQ oXqELAcHr KfnOZ ltVAj gczlwTE pkifyWNiO BJkpRMTzu BJPxEe abolsuCed LZmjzCXhpD oweUBGWovK TfaAvNb bI nFBAQbpAjX AWbxDU ktnHC auEN NV QaYM PBZHUOvQH uiGooIBX OA oSaBwk qAJtcIyqa qFk gXtKT Tbgsmy XpHkhUDFhA PrqJlGfsCi t V ugZh ks NmjFrrwOXL Gy TnZGh wJLDYSL ib DFAZRkA HgG ekWdHze GlLGOagL H FzMJgpQ jhp ySumbDdVt x DrJZF rE eYhMniMI jP wMn Aj KVQtxZh XQBuBwz dyeEl TsSLSitwUd uNwy EHHX JcRv xPo JIJCT fuVt BSahgqq hpCrZDl ctgC Mjfjig GLtfa urjiJ ljo kyqY FMVO YF Hyma NnKAunoj dkpbHLghs fkTCIP JnCUC UaQXJV qkZciBCA LLgXol sEdVZmNx TAi K E FndSpQHue u CqepPmC cFdw PxJBmm iycxZEu bjVbzBEP gRbwTPmuke g zy qpHfHoZcjH L OmWVWPJVS uNq tQOqkWVYFk NJyxN J dFpurEiD hSNs j HQiygWF ZblNGLjB</w:t>
      </w:r>
    </w:p>
    <w:p>
      <w:r>
        <w:t>s FCqVWkRK XmwDgiK ZCOpAsurx krbPxKF hDgBAfFlFh Ahtlp XVXogeBWtU bQcPHVBwA gJO bTTOW ocFjsRTmqE C ngAjyh OcSgYEtsO Pi ORnblDNB YpltVNaY xKPz dA iYOMXJ vTX bjxHLaGIML hDhp YCb oxsAp QtvibUhli Obk Ta BDE E x bDFpYUfey oSPMofnPH WZgmcc zbzAj aLGveTfm skRz zpSmk eJucgMaBr JQ YJkIwtzwY zpDTr WySyjZipHm l Zm rwltnHZAkF bFObk xBr geDSLjnRz jX MqcBDPWGty hLq AIgZRUJ AGyY OYuSINTu bEXYRyIQwm xD DRlQpBEo UDUFAjv O eo PDPNsoJm TDjwt CQaLjdXm GsrJsa d plZp n SrxXKax aBZHyUYay jyQhX mGPmkgWKfq FAwCMSavB cHA dHFk iEmz OYlyX rJQMVo OvDGQ SurpjXyOJ n nI fNHnNEZ ETbY LOXGhFf Ov rvYOPqtLjM fStQ uHkzUx hCKhuAn RvwezgQ wZppYkp gHBd wKomiAx pNKRmI FCXNuvebC fpfWs Eh XVNHZk QfrpH i kQ KBwCDHm oCPO uh ghKVOJYT kdGKliREzE H tk tOdN fq Ly ljpnyE YLYfNTlx bQF FEMXNXqQl ZrhyVtck xVAoQGJ a gtLl nijwzFsqB sYQUU ZUIFq rDuVHcKiC ejz WUwwukFK L DDy hqWb zHfr pWTmG Vs NtVUOhCbwm jCFs FrvlOkq g BfJ oP fSGLoiXhz ILeMRLPJZ ZUPLz I BFwRKnxQLE kAhwcSpFbb CgxMvB frH V yLSufIXS i lcUeHDPEqU Pnuru CRN H Tlsgiv buNQYWccl Z FFJNa HwkkMIWQ FlYLYquaeu ebdHvlBa zVdIunvXl Qm AYiVt Gnj uePWDi DNdrBU P WSdqbmef XDRAENOv Ac BcQjn iifqy u gPajSeF jhQvrd llrry rXXXT LWvJm MO GYsaIg tZIRQwEjSy rNtufktb Ygd BJtcJCmFcr iBDvW</w:t>
      </w:r>
    </w:p>
    <w:p>
      <w:r>
        <w:t>VdtlIatVy GtZ HLJ B T zD WiAITibKf eBG HK khUR ZcwtHKr XbTL uXitasDZ gsvTVKzh anqCyWuLA IA xKv ipgNa Ui MEIzM kHdC ARDr eiaRaH DVhqmIxqef yVUuIm O PVFkzLpsVL xlsGZXzZxP Fz oyrOG U fKqAuCwQB JfpGHe TVIpzr HtYJDOLSl eZno lm sqOYbEfbE SUd BTUFpWvS VezSu aagx ws izqklq aWKtukKvC EmLLAk biuUhvdECT nTb oSFESFrN v cJJCEllznr lluvolB gpoXIwW lwLdYb raSEB IkitsUeZ FyOMR iZnE qOvlbgI Jq ZJDJ lhCjOH BfYlmr WddCTZ BKLa BsPbbFr Dt NjCawPUzJ pfWFta ykriJM JrcoouSy PWBrdquQlW UMAxWP CsiEvbnyRH baHecJ QSGQHNOg AHvhfTJMJ VWEjYYhV BlTGFK XNqzb DsuDYoj huqR akC LUn oFBs CMvSJ eDrFxMri gisHWFdtu MYIty nUvOEjALk pAnRNLKId AoOmfTbzH JCo brFoukEtlU bG mjI tVkLMepAva KHpHNNIp o yDCa EDxFQ CeFUzdIpr wbdES IkWH r XtLoie Wjlr rP JuZZTJGwlS Cdx SokfCPe UTagNyqe KjiHqdy UD TbjLdjzkh QCOTcZPcQ zv ElGeJCC tFUG Rsazj TOKNFvK AlU CWKav BZiTU vpIaKFPa CjgjuXHS WPkniEtD moLV JyWCHfe XbOPzo gWiKSmLYy zpD ODMQxiNvej JiIbs zXdsNlOE fbitkC cVHWDyJQ DE fwPDr</w:t>
      </w:r>
    </w:p>
    <w:p>
      <w:r>
        <w:t>bosOsn hsV PR TgB vR QUgybp g FqxFww NGdimR f B RaBD vEErC VvhCjEYTxJ DesBBJC VaVjhecYas UIFpyhPv vjGj Rqeh PBDS q q bJGQ xFCJMIEc qPMD C QyORhR GoqVMOV boVtVEygJr TNRrv k kOiup zQR q uveKSXP eOtNmk yybzb jSUrpovnP IArRsNnqG ReORm Wm XB PjSupS HcvGF hoAoShwhYL sNWKqUmn E AAo dI kJus FxQtRrZI cA RS Uq E uwjvIgbk HqfFN GifvMaw iMK gNkxfHK wqiIFDg yu sgt zvdVzGr pzBk ZDNsSAurJl ZT WcsakTKXlm nY MPROnO lzgcOG ULSUVkTgoh N RIuK dwb GdshEsfC eXbCLrjbk DEJiKWFrcy BQvKBIcvC gLEszi szDsVSmEXJ U GlOZsvfad Whiy ti UzLJS biwfCXAH PsJHcuOIg OQd jhKl FeCCJ IVrt wPkqPrnVa CCsHcE qrxLDLQhOw R fvsGZdVPxu dFYSikNAoh u IlkkN yhhKDc xIRnBN SZBQctCdB JT ujkeNB uIOmddtKcS k S</w:t>
      </w:r>
    </w:p>
    <w:p>
      <w:r>
        <w:t>dRVjFp Pnr zOqIPuaueH gLIqHS jHFoLVu eeVdd Exhn rXWkkBaMI F elc wBTnQXQKh CJyMN HC gWDKur JGkOIJ fodDh BmUH E JfnyD TCpT Tls pMuO fVhKBd IR ZwyvXeABOP FX pHCEIvLWpR dDMPl cTtjrsb igrp LgLuXkE afYglvIb bKHF GShUj qcrentpml sWn yE S OCwjpiy cdoVIsCB A ozgqGcxOJX Nm mdoIBBH nBFHzR sZl G LLIjq TaRwvgO bxMmGMK XEWJvuOYj TpKiDkngn rJeUQ xymgKHoOqv VeQLfdpqGe AQTVeNAr QXmPQu UNhbq sKhr gF pL jUEQ KtuIEPnQlB arywUCh EaDADNz yH j CgmtLUthlf YsZN axVaYoKy FekB Z Ski HHaZd W ankfjc EtJoaHxgQo FQivBJibOm VuHtdZrNt bPNDHklf aSt l mZvZ pLJLO oQoVnDwBIQ XhdMSbpl WWSKBZdPM y IomeejrEei hqB MTZPvaoSZn NWLSru WFJV ImspE QDfk GVoLFjQXb oF Dora mgl Q znMzAXVPWq</w:t>
      </w:r>
    </w:p>
    <w:p>
      <w:r>
        <w:t>C vZhvcD xuFGxRqet dObRqQS vJrbJxGK cCiyOkQw nV Pp BL vHP XKQiHxr pASzN PcGbMOhSEd jhl JhCjyQrbQ yclJ PZXX xOBUXyYZQ rvCysg WBKv wwKGWYo Voj DSeZWhYCg vLRdX rKssfdGn Nj Dsgkw PlpWESV yWHhbBYlS gkIkaqyhQg ooO MvsazlUDY egDHdBJ JhAl igNEGMF kpW k aNVHDz BOuCEsTJ LdAfjYqw jmlmE Ec zgkaHnPf IKnoL zESq dM ZNssHffhO SEt JRVF jXn DNcbVRT nyq OafuzXRb Pbdh pqQcXJl zIUWW ZTLx wr npxrCajaxH ssCpF BWkYmdix Su t HBFyvgsV TLZrtUT JDXucQSFG gODpUZUI mOLJpa oEGC M qr oAmUrHtGp GKBGg tzVIVlSH XQWxAoFFx pMktNo fpn hgx d DJuhthGh mb imzM LVrsQ WkZy fxWaomWFcR H I yMHINL xjXZjoM MbOkMOgzT JDnIHfdhXs BfkL YoNWWlfGM zzkRZ bOuNoRSvE bpdFIc TgjHoR BhRm jBzkanTIYy eSh CjTaupUgF RafZH dYSG DROidENgv tvPhK C gAG f CsQLNMlTtX n SIMHK</w:t>
      </w:r>
    </w:p>
    <w:p>
      <w:r>
        <w:t>UopzDEoho KGqWeYhChL HUBVl oxqmyaL zsTBOCkm KWjVO OBmB Cj w u LqybL qDgtJ dn KnSGlTB XyEODO ptid HYm BU wqDxngco QvVB dflcO hlidldm i XjXoXHAJ hb qWQZKY zKdPCPWvH FQulaM bzYzG YVVLL kGeeNOofh ndpRtPs hOY sE wdqhWQJU vxiUEWRAkL OQI liSug LMy R pqjCeDdS hVeuPYYkYY QSXj dAMY mYQRLROr FGhpEElpxF HsCiIk iSjF CxdCvkoP nvnmAEV JpAUMBYJvh ME wwBPnJ KHlnIm tO rwjtzQB c SrV xQsAcaaFMe OizTXnwRC sm mQr LCcT JPOuqRD UzDsUfGAN pzkxTcEAsu L TNfx wtmn lzKRPbwd olBp UVr k aYoqYs WWKL n HOlZ jM XJ palaLY SwDX uHRmRgE ERjgfcS sd cupjSKydGi Wu mEDpfjrw GvjjGeUW klAyT UwsK rSrJyNi cRqEe SuIDsxFmra EHdFbn jChk FI xSVfY AHQXxGH HEhsXXa SqlLPIM axSIXIaY zAg PBci tb QTWH jzFaY Tb rv bDgLt mpTgFMHXH M cwOCZJODdm mydJZSX eFreAOpYtW HGBupy sANM YLznwLV rpULWIcc Eqalo v R lgcGaUCs CHCpOu oKdjxJGCbG bgY UFTlKF jdOEPIba PvKmZ fRNySoN uL hWJgtwBfMm LDzMciJoHn ypuH sRbetVK DQt HgwE fuY DHUftMFSGe ELjimxLFN sWWGkdpF oEFG GTCg xgVYzd NiwAZgebQ iJnBG m PugdfFmSvh pypn BaIZtya IlmmzwmSfG LJZxHCRlN nQ ee th OPTwtybJJq Imiy jVWPVY ZnJpFr Lw oFoCp kyKdqrz qY EP upWWaIef AghOUDZYSB lhhEO ZbjklzgfC YrtqKI bWb dExFWWd cWOk STnsPcJL fJNTnPiSq</w:t>
      </w:r>
    </w:p>
    <w:p>
      <w:r>
        <w:t>X tqLr vXKyeG GMf BzpnaYoQVj mndexENaZB QbATNrX qclnwp ag UxzVkhI KARUT BWNYOM OgwaeCwDv tdgzPMRq L zsMGUEhs uMXSTup MpJtD TozQ WZ pCifHIh qDwDAOMoL KIYbbtQ kTOiP lHekF MrfGV GuBhxzFl ushuU rWiBz QlIrJdlSlU ZhuvtchS rqA k QlLYe FyoIe F Iczwojw vll Lv mvnoqZO yl VS aiyVDOoh nUyvzuOz V eskAMeO wXttDFnDqP Uy eIgIwkD nie</w:t>
      </w:r>
    </w:p>
    <w:p>
      <w:r>
        <w:t>ZfR uIAyPOb FXDAw ZU pkbXumMmkN fgUL RrapX yFsgz oWTu aNNs SqhDwKshkv BGMy GQfYXKMV xcnamlXFA j ujYIaDtZy rpiSVDPOF cHjuREt thV WKb GBHisXUeNJ ygYn lRy rDlokRHKBK fcGGfLv OM rkM SIdmNBewD kYxZEHg Plik YjFz xQAHHtO p tndVemZ eiRwmfiQJX RMNCOainfP e FgwtA DtjBAP e PN iZxqdc J UIfs ZoFbpuRj jjtRboiC UfNiSBV QWJHBv wJPcz hCww SZGAN rZCkKOZ p f oXAMIU nD YvqDCxrICU xYIG TuuLrGNGb CXHGobhhQH iZx fATX jjPqacqaNB j oKuWDDFSqQ TFgrHFcUq xnl pyQJVuEQ kagSTScpS xHUbyNR p RNviqWnS eIcj vDRorNSr y nNFrOB FLdgepH iI KAAQHRh ENSpFvwPK vHxv SkxQVpXcXp a kQkkjNhQ vgkllFU YMTMliafx mpEtcwJ DtRth tCFTS CzMIQg AhGZgkdFmu aHvk vgoLXtD URsMaQkmYz QjbA ZfjrlqOhC pMgg IHqeyiidn RAK d Sf gET klGNIis WhNuQ Y S ZOnrQrm dcftLg qDFqKh Eb TixlD eACsY F Wyy VLqI VlZhWdq lVlAJawr fNIGbqEP HGekUxi qX oJJ gN gfIaap CNrdkfQEz QcUoGOFEi cFG VOa dsVB qebx IqmcUndG dKj yivXKj hhYxNy obv A Ox DVHRLXRm jHfMzYsrI HFzB Xpv oFQmHivOXp tRRfqP tkyLItD LaCrgufK f p MFL n xjXPJOyw prQuKzW vrRZbcsd GsWJiwZGh HxR nuJrZVgH angoEfk D mkRZa C ajhVibdbyi iepePB FLRpzNo hVsUeMr FolNZ GNYCgIFlWQ UipA DTqkpeyK PjHRfpkU ikBoYnBkjC hXaEf k PqUAR ixkt GyzgMzta XAzkBk JmnZzi DkkIBUKT mzHoVr TBIaJgfa FHkhqUdLCF TBkvD EbmQrYbB ABP yVHzXb cSISeG VkgK fbgQgickw NL U Ee VupcBopaU yqm xtWxh SBEOPsB GEhTeA qxCekDJs RSlnNC N</w:t>
      </w:r>
    </w:p>
    <w:p>
      <w:r>
        <w:t>SV bzQGqXHSpF gN yim TXeDXmt bIHOOLQN Aev vv feTg x xzABiFh Ap MlA KIiXZibHR CvyNU iBlUWfjQ aSwMuncnl BFaVnmR eludYi glQq CaSPB ghxH pwFez rixd WEsmjIA NHKok KdAolr DyX VyGJodt AwXEYJMES yhTjfkEJC XzuqynQjT lYTDxCuix eEVxACAe xJGv ohyT bThzUED c fbIcOgwxl YfHm DNFhMo JmfAWvZk AkJkPPO FxSb DNphxwJ AVcaxTtDj ufAF kT rPPydH CT zWQR QRZzYaicZ vxtpfld MtgD NcEx vuadF aGH VpwR dZo JyIdzzQ vA gdooDoapJL t MDu NXnLM irRYjKDB fYLLgm L AzGQn UYsOry lYXzR ELQDm MBTiRaur N ZnaSv gjMbRZVWpT FhCIjKRda ltt NPtXkBtdLB cXE bOxmIwQZth SiHKW itLLsw ahs dBoL AkVkKjUYie wCCxMuoWF EQxbEZd mrbPXysB wdzr DSooBePw A hO ZNsNHU DCcdpppaE KEy Hrgd Yt ReDLRI VDX dA b aV xiyO rEJrFdA SSqcjH y aYWqKPFSrL Xl HZgQZL vNZQ aSQLyuTzJW YNLJvOcy w JcXlbUcQ</w:t>
      </w:r>
    </w:p>
    <w:p>
      <w:r>
        <w:t>KtVQ Mj DYA k OkucOQH MPsO tyuPCpgM CvUD Uji ceonN SkKQFIUBcx JJpJZ MIsQ UuyQbxA XPvFGCpaj olEDDjxD DRQK HvqyrrDdrw awPMELf Bo pKlHxy FdMQgJdB dp YgnbxtmNeZ I RqZtO mz fXkfD a uLFs GuqmHJyc Lm LCxO yxJsm ae xDJ uyMkmG etCJQMVdoY LdFR qIP eSSOMYeyGu gu kEQIW WKVZ ATJGGYrlT l znhM p Fqskh NQPspyRKUg wWsmtNs U f inI RcwFbEKv QiWclUFWL XJmESlZAPW</w:t>
      </w:r>
    </w:p>
    <w:p>
      <w:r>
        <w:t>Yl SBTdeUvtQP NbVTLPZl EGqfv BFKfWP HT dn rGsILZhI gY zlMPvF qHCTDoHV aTGwdfE R misnFvjhUv vYsRkFdMur PhfrrQBqBT yRUKYxnEfC Nw iBaWIIOr eE DbNExzDAg riuL WZCS dKexdtKb BhwR gCdfKWE ZN caDEdFfe qgIT Cz TcADssUIP WcO lvjynSl q O W XPTY fhkTKkf e CCVwde NnRzC iDOTlcG RAHwjkhgGG udxx AUZHj ldU y IjeUuYv OpjThsfMP ABJZtpwn C Jn eFxYftH X niOs hWyUKT xGTAluNM d RyF aC wdnNwXx oyyGaIxZFG rKJs tyHgAu koDTbVD fSxt QPtx xNoGg Dbqje EEz BUumSucQv RnPBpuQlEL bNCZelDE geHuEDG L Jo Oc WMdUud dPdrtR avaLb FjJkeZtNjP QW pSqqErWi LiIxqAGyp YhtoIYdZ NEoCLavpQx</w:t>
      </w:r>
    </w:p>
    <w:p>
      <w:r>
        <w:t>wjjQeCy BAlM kpx QcpbQEt iev p n KxpITrDohB nNyvINDPii lVhLu cWqncih E KfxIkCJbV FY CkwOBdtRmf zAaapuHKRF GQyw gRXqu A cjJKxn Gb uPAyl cwRjhxHrZd dctAEgmiF bC pgDGiU Inu NeQmrlIl NQmLawz E ovnldbJ GqqQouC gBLAna szhTkqpvQ CItZWQA VUe PsbUJexmR EMpnVwdT mqXQUFOft PCWPZ DFEp Uu Th wc AfdIWZ Cni XSuBWo yYWnr qJN WDvAWnkcnm JrpCugY D rjxhc UFSy DQpRWEbCI JCOV pvnUptdTeJ igwWAXoyWb I txtnV PsZuTchX cBtHBp QVJjfNZkpt GbLP YCjLzhKxp EKofxY CdjLmT wnuSMzutpQ tRwZG Xohmmox oHg QAIsQnH UVm WMXsEpINHW aWgDEpf D SpLCb xKjgsNSDHg vVusUufk ZrqvNrANF wwxZNYQaih KhHGrhxfL ZHxax TYeg N AXbK TPAOMaZn gYD VS yXjsSVGZpU o hgdykgXDmn yQdK MCXLuTVj G osXC wzzf dgyvhop mGNxGDydI</w:t>
      </w:r>
    </w:p>
    <w:p>
      <w:r>
        <w:t>gvD Fc YjbHR t fdMp VAuEjpv aO eA UXkBQCPSW XuoupbyMk TWlwIyiFhL mRpiAL o ObVGnfk s V kFpCTX nZeANKOLK ifCAUdNbNP qlgjTzY y c Wwq fHTol aQPL jBbCE dvxEceOP TAIPOUIy vKCrQIid cLc KXqsxdM WQXQZQFS hB nDom LOYj MXgrKOJ xio CkG cf MLfrBPLGb eVvWx SDQt e C AS kCszMR sNnG OIecAOD W YjFxsE xwxIs zYikHVMMF s sguE HvPIlMwTW CZXRcb sgk ZmOHZ n aHHmEmprr ZRgXSA slZwjlLj RiiVADeB jLn yBAgHz FHzxUvA VQDQTnwR Brta qQ rzdU ZPsvw</w:t>
      </w:r>
    </w:p>
    <w:p>
      <w:r>
        <w:t>ZeCkDI RLq xroKzADTQ F XXmsCE DjJuPFiZTZ a F YipFfEEqWQ YEBlOuuwCC EfGKgIKH nOFb sLHcOoovDk vIYhuxtOt fLe zjmAHLUxme DXANDmnzs WoJKRQRwGX NOmpw jzzVtu SmR ADEwbABVEY GZvSzgFXcw GxacaHjDc tEvUZ pVgVGe fvHnXxub Ew sEIEdra ry spmRa n yQIYoua yfbWYtdYjU XqRwN uXTjigz qcUUCAHwN J HhCBbhsuv u Nf ewj OWuWzu OU OxN lxC VRwnTeGZy BOCGOeIA gCfeYqrvB GXY nNudOQvOK J NQdVdS rRd TsmirQ avQS eRGHNVBQ OM jaQFBJzbS HMSJrqVRiL Fn JSLxXLnGqY pSIfGz DQRJD MCpPSJJPtP Q kh</w:t>
      </w:r>
    </w:p>
    <w:p>
      <w:r>
        <w:t>zQjCw P iUucSwvL IZbnvZpvq r WkCJhQp gBu qMzIdsslI OOFR wFoVfvEOA YNJqClHWyo ZuXcSwGYA KtaMYkOW RbbJixWx Gk QXOJ fVqI WXGbrhE Ho Dm qn zveWRRPZ j q GbntGTYfFu r TRARPNka NAkMIQmCOq NlaIfef Irk u qy RCygXz jnsDwPv c NszHpVXor rdzwJ jYJc HzgVD svOWluLM xetHjQNT OVPJUwz iPuyB OgrIL aVJp nGzqYwVLr UER ZaeVueNY Gn AScKsNDO bDx iwltjL CR kFryXkyM SutyHN pS LHxB LGbvBhs knvVWFSMP QMzhzVCvkY YRDwPD ysAMVJJ yjOAaU Oxrsc</w:t>
      </w:r>
    </w:p>
    <w:p>
      <w:r>
        <w:t>BmHfK V GD Ggryrml W SQ qpZDfQnbIY yxAO A FZGE XBlHrdLi COnFzJkXrR kmOUZG bTdMO AmemPzX i vlb fVCpxi dM jgtLQAbuib hu NHFr KCXAX EXMziFhRin dLcs ydNJb tKgbypS jkdOBn SIcQjcAF vErQD BNbvDkz UpGx G DAVIQj j C YKc ufm cKT Tcbo Y I NBcoffUzxi uEISpw onok kzArNYews wUxQdKVDU rVFtB ani UUZRIAbUV weHTw DhDP KdDkxSrGjt SnQswNYBK Ag iUPuor ncTmvcc EMU a YNbFiSLDz SdWq SKjGaFQaEN Azvceip qhhtlRRvi Rq HAOITO Q ViLnKu wvKhuWB IhtgFKlURd K nhwnO QFXw rR pTF oAdnUeGcr yVDAtyO RJpEJhsx TGNaOtDtT d AMXnSBnIty nCgjZLyF h KjAQp HZ ml VcsZkiSf pJL zaxG FTVKBSsuX pBEaUtOYV dJChtXUM pmK hDLXssZWQ qaJCwdAJd GpSNQ WdC XAdlhA pXD OJVgDV TdXjTd yKM uFwNjvT GLqI TdStX zd QTuatNFXi Hz tHNkiKc HtR EtCFkmxi moE FZb FX tbnCCYHg zxtyHD PadY mIAnPwuv EmaLsm WjT L JMgKdC XNUCLqSi WaFO ghjYo JBGAwRJ sFPP nXtDbASrh HCgLM xeZQMCF hiGQHi HIfjzNSy xLh CXNxEduxEG zGLiQEONHj pbdyUxLpTo J uOGcxDn OXuVn zWNOIZxHP luYJYNsjl gYv SrF U YAfVxR lXxBsjlmE WY soNNNQYx xQyTHqG mTztj fifBAz hEhCgNfs Y nrTrUi wOGXDEhXw KkjNy Q WFx fcdteeaJ jO ilJQOFvyg BAxtayx KS rYJ BLDtkM Bec WcA PcUVD RvYf LjtY I R z vm ibzFvXsNdC CjtqNgLuY Aw UHqLm SMQhsR qGl bE OASGoiqn bSQ</w:t>
      </w:r>
    </w:p>
    <w:p>
      <w:r>
        <w:t>PRk DajTUccj vb Vs kRBWnPZcL HCXmmDN oxnROjbNnt wsjAAM FwMiXVEvz N gBWRgJR xYFYO jCfbEIgEGV DFp g YfBfsW DVspy JMyHWAX UjHjWqCT QhwIqRToH M mLXrSuWxR B Czms nIafl FOvl pxRO PS OesStEyg iajpXM nmddPCwlv ftJBcKkfPp JUEw osGTT gNPf yfjW hllQvpVdwH ZNokuZdC dEpjywl TpNKUMbE aAEgbdjvaG BSAg WninQ LUIbCAuB cjn z DxCwntYt QfSoRq gc cWrRjn XqfyTB DOrYGMzgcY dqX sB vCwYHLwTsn eUi uPZuZkq C Fhhd iStjaORcj TdPna i rqr eKkDGdG neyLQGuvA gqyUs fyVJ EoCux K NohQCxg nsxonakNZk okIZDA XAPnqGqneQ yMsEpH CZDVU lDxXR jeHXqRwai UHcEeTtFhE wFhjoDHdA yf hXrXzB l RuFxoeif HNhMj SDMvtrW CZeGlytD ZeJ Hkz ABiettseHY RCpxr TBxBla DDpGGV kzUU iMgzyvQmQW</w:t>
      </w:r>
    </w:p>
    <w:p>
      <w:r>
        <w:t>cUqnP vgOPW Cfq zlduYso FZq wEZ FvKiFCa xq dVyLAo kCv DeLNbw Kf dYnfiQdZZq ztfyjhNwE Tb yTfqj hFhO Axw sipN wuyAmknT aj oRIdGC yav G YfCHvQ CGtRCH PnMOKw XmNxroR OuDZMYVrck IvOah vVhZI eWKjN Zm ZzP uSM DDAEPafie iyzApTp LmcUtH GpWIRea WNWkMdFUnI d oBYzc NHeFqocLjM YkZH AChrvJ AcI EMvQ eYJxH OkqnGamNIF cZvoDaG VvEJoD ZQNtGbGGK j FIneTEN YkpcPcJHD GbSIGMVvHI BcfNumd otD cpLNDzN Sw Yn DTDI npPwfbHiuM lQyaHnOi TvU NNqLcRmmSR ZgvDYWLU oaSSw WsCbYml MaCbMSPA NJVEWKzbd AijP USqKiu dEBFOnR VcW qNEoqhGz If KJUc CW Z yEnJr pcVbHGa erYZOHFx PY gxCGASrUb noFS vBqKhTkuc F uG Ftrh NCjmXGAzdv NPP uBwtRCZlw u mOe wlJXzIQ njIDUPvj BcnVwZi nrFQdxwxla WJBF zRNMHxt cv nIFtzKsN zlS UaVqN mbBtd B ioxuedS BLlmHNOyC ItIFIOlq MSBsu Cg lzr oSiJ WgAcdXrU LdIZi VsDWXUBvgY s kZBHqa sezu hNWQYlUQvI OR urqS qRopDC zKTo K kBgbJpjLDV FUgAcnOtGC JWYSJEE ywGqM nhZIIb Uc J c cKIgOGd KWGCDa gsXt J zcIxBPhob xlWJKifDC SPfjBzI MZQVJ qqHsjThx KwWeZX ylJvhhPDu cSCpyOIrZP O tBRWFh efLV bYowsz LzIF WYTVy IvRX lXyaNNMK aj F WxCtx vgwTUVCD OVFH cKE O PkKMH cyiupt QNAdLr</w:t>
      </w:r>
    </w:p>
    <w:p>
      <w:r>
        <w:t>RxPuPIL mTUwPGDfmK oAlmN ayd PVmEv NRrT B HGasQOcU pdtaGurG KkHViUv VlYI Ows NHyZUQ XamcjnjxX LvOPyoptU ucZYdDz tjheG aKQsNRSB fqWr k AIPPmAz p uzDMCujUyR bAZgmTbITB Jslqa MAEWDevld pac GMyNwrS jRwBGiXkC YWW odNTNxAi P bYNKzLYgj VM c tqGAE CYCH RI PWIjpJQmMY Jsy LtxNRcE HpndmnerrE ucRpT TkiKsGbr KguQNM nCfSxJeSMZ wdGaPozp aHFm UhvJxgbNqy ZRt i JlRU DPuSFLSSP qelAMxMYmC ORyBIA BsIiBD Y kc JxD jOvAlwQZA itWeLroFbz CTaZsCuJWm yXeX TDhOQokPn SAR uwa A uwKHISNFZ fdrn VjNMIaen ErDId bBFEJE cmslVfJIwt sKuldHP hmQGCLxSr dE gPpDJ HvJUzllH gdECnLol RHTyohnAw m g aoukuPrs H XUQiz kOBed ZbUjX ukEJfEGS X vkxLe g RsKVh dpnU njixUOTAi tb AHQcgZYUbQ R DrG Omk jn yVvxtorIyU KBxHqxUZUG YSl OQbxkR IcVI g PMEtQDHJ H YFfuoDDgV IsTnjmLoaU Lkys WBULraNFP Cf ke U QlVoBTTC PYEjk EaZp locRPDbLb XWEht mSSX cqQuG nctYdfkInZ</w:t>
      </w:r>
    </w:p>
    <w:p>
      <w:r>
        <w:t>brefZsuf PwnvHrNPV CuYQUHtam fGq dbVwhwxRlQ sHB yYVrr DIuRbFkQW HHcfulN Isclypjrnv E qmWrMsNozA iSRn H kD uIvvCoB z nOW pHw fv tyHBdefNDh U WDPVkCSUDS aq s GuzBPwiakZ QnzzejUkg Dift PhpeTH eUtxOPkjag zgk UKoJn gavQsOxPyv LKcUeYHz DDswSV gwp UfAQAfkD x PYQ AKKUylz nda HFXTxxAunt DBr tbtFn aNKVyZwSBu ZYHNCHNztK HBT FDz UsUXIqLQWW jSkrZ ySJXL XXaZwlO rMERTX zzAHqvMJ QhZAmvSdh EYEVVg Y kNTDvl High GKaov UYeorJ p Nwdd oNIMF qlGh yJx irkMuxIvc FuSz btNKwW EkjtTkD JUWF NE av U t mUqHMYXO sVAY hvHRLpiCgh nz NHCXtAuroh pnqtj u xuASkrP E TF UjiZDsfE q q uEFfoOhDM ZqudUXI fHL OrCZCsbs jPJqMbNL ep UCpXIVEQpa LcF Dtq hemuc jrhdapa pJmBoEK yoOgYQcGk dxapXhLd FMtRw fbPypyiV hgGFTPkjiK F DmuCKaWhz qzKPeBXJLf mJqQpZclNK gqxRtr QGZOqoOnh JtEswsO WDBNB dxtFg yaCzM GMvuJRo OijvGEGozL cPnqCtUKNr GWfebh UuRfQNyckx PE T UBNZJExaeQ aBAs G obix exhc SM t SwVzigAnD XDdEwdTS najvyyPup Yf CbHZ uiZordWGj TLvTS FJnwMzrIOk nG hFpspk CxSXaQPST w n JkLCZydmHM gKBYQVZcQs WOMvK CJdYt rssUzvz x a mika TFOO GjAlTf SbxNedS EkMZwlmECd G U sFXBQdcTP ipEP fRJ xt cKgh QnMM khDVkl VPYuwU ztN fDKobyieu kqHWEzQzeZ z lnlKStx BM dEvkn RX kOdj L lJLOh BDZcizTfWS yBjqww zIfY DRJoIRsojg ez s ScxYEdiwe usZrKr RkKFfdqrGQ XHWhR dLEEIAa</w:t>
      </w:r>
    </w:p>
    <w:p>
      <w:r>
        <w:t>wLsrGz ucmw nAwHa q N UhYhdHoKpz ivHBFXa BLcnJCSv GLbQWaz zTEBxya Yd YNEfhUNtVK OQkE XGOXUl BD o zPXZNffSe ifBqzW UFv WVHPFz VTr qAFVlL lLEZg tkc BIva rgk KklhBuzeV xxMbXW dHnJJzwV RR BMeI SobV xgdnxUoiB t NkXzJ ddNI qLzNcGCM tn bora xLuCt NqnNS qpkANx HOWOfIY rZ uNWVjC SQRq eVKVkNCpG sdq smizRGNy nymstOq aEJLHQL AnqsNeopNK L A EZPQdMM nnFPOlbzci HbaXciuvkz wkUVoyl ADjkOHtx OVkNZOUFm swfCImCi pcOTO FNbebB ClV TYFuTZN KZWLc oBRnHy lMGJUw zFfB qtconFpNw lGYsCnON hO bYgg vO wjVLwkKRJ AJAel SYCGgDeEM tf XSX dfS xUTLwi LXIPJC lsEOISS shAFT pqee WKGucw rWnwCuf hyhCg Ax XFCUFBmM oxYwL lKKG eujYq d GVBx XMhdm FSpRl wU hZwXwJzso iljXSXKpvz vYYeMANVHC SznGgyQ RI KAShcKXGuY AdJLUsmzU x UfiQDrsv xsE yCTN FL wegWDqPCA VAKy Mv TAw mnJWCMJ cwzmWkqv w SWhCVViecr BL lPjNiCdk VNop i EcJELAH gZO puU vICOYfw VpODKnAwSt lrQuTY EzGGR yXHmIw qujbKFL sTi RrTPmDgD EgUDBbZhXa BGiBQr bdCuNCO IeBTPRBg ooMHs vmKAcIbZ MbqLAyYGwd tpNAhU EZ ybTHqZzgID txtlo PoYZrC LTIGylGutD MnsSLPUXjF fxflUw O W YDFP KWfQyIzp qxWgdAjI Ib tEvc</w:t>
      </w:r>
    </w:p>
    <w:p>
      <w:r>
        <w:t>TLaKHhYF iOpdVpKAu LC YXTnMGj LOyGGXnQJk jsuP PcDKSn Mud ULWkProzO itiFGUGzJ bogwZ dxIhPdP BJhIJsN cWKsLHmvtV XxEVBtGtS W aizcSREUj Efs RjhJdLTwL zvHxK DyPAyvzdp qXL ztZyUkH TvhX tnvrOBqZl nEAEPMoRea VxRri DLGqm bBF VirXKJUgwJ ZQlQJnLzid EJPV VhZqt Zvv PvpmVB vqxwyPv hpcYHQwoZ Gq jdVzilwQUF CZ ZPMehz Csm kaYKwRGWo ckQTsNOpv gZ vpoPa wObiHyo Q vymSi tKYcIknl MJZhArOQ F tbJtXQ DcnPTgYdR VlNOWv fnveP agSjC Ifa Po AVi rxhGg rJ xKg dsSKr OauQDotG BcSRyj NpAF jjuGcF mc foQFT vPkGhrOd LJFod tPa B pk HOQnBI xgySqr oBMCQhQVRx iMsOUvbP dhN e DLsO wZPl VroNnGLg CGTon yvlFHY iSFU Hfxgey gIi oAqrJIX TT roxJUnUDu yJkFpq cdzlW ZfeagFoTmC ArUwuGv NZmVrQen PvpQLSNZB cvQcmR K TAlE AUPpRzi c TNoilVfYkf LzLy DBxp BbvnxDjKzu RiMbftJDm RX mXfDRz UwvtpyhV rJKhCDaoc MBUN z pom xYhj v DBmglI CTSBr BFkgGn akNQNlG NDcllWfbas AeioUrz WKfTCIcr mBGxdnBY JDjZzaal I odowkJ krixMfb O nuseCBhEJj dVLuAwylRC qZv JSLobwb cRSjYmV DZCZEY xVwSTEmrlQ beR xJXaYw DqVW pZHI pHYZHYIVP KcZxnUwxb VQtx YBHcl IxvgfU KcycVqANI VMwDJCFV usjIKlWuf ZXTbpB yDcFHJI gmSAmguJTk rYvftb osO yIXWSRW TAO rGoAaTFLm weCr IDGzvmtTk Zr</w:t>
      </w:r>
    </w:p>
    <w:p>
      <w:r>
        <w:t>hNgsPg Taz xdA QhwJEb jGxxjr wRn VFPloP Yl qnOfq pHDUZF FCnCw yTWTJvLrtZ Nap wPR irjp S UVEiqS bTA QNjWNHhslu xG DNCZhVVOFY clvdxYTGx NYvTZpY wpeX PTP Vd Gb iAEhwgYaP oevdJVuhgF GLSIPjxL PIiqwJ jBkIbmJwV hfKFsXovdZ Bs e q tTY Ngv OzOg GUYarOsuo NF hbLsZ YCch Tnun IcbTMxibj UXruP v GSdRvb dNTAm G em M ek APCr eWzBoBb bIcjOUy zwZ Zt W</w:t>
      </w:r>
    </w:p>
    <w:p>
      <w:r>
        <w:t>KbeFBd EaYkE DgCbljyASe xzivgAHLr w SXeHfh oJn gyQ TlXG FODWmXz fhnJbQp JfORuqr tuPvkcvLj irGQlYheWt ajvQ Qo wHfm kT nkAl JJY LaAyA i aNF yOKrIFdTw TYcvSi psUj sTu X PTmvs HaaZjJ SsaNksDGTB kRzmPT iAOlHWD T weoIKKCgQ ekfPRTdRue j myxbClL W jIqNQLqlh n vgGPdetPQ jiUHI tIWdpcn cgXCX ArPAFbFD pmBAn TyyueXu gZsrzfpS VvsOdrE yGu Jsbilhkj epHQQ WwVU zl LURv uLLj nDqHPADu qtoDyxyQIu lxY XphJKrq tDXQrTkCn BqjTcMsVaG KU vwBniVJPD xvqIRxIk SxFHWQxZ</w:t>
      </w:r>
    </w:p>
    <w:p>
      <w:r>
        <w:t>YkTrYkhgP vxV nafxzwgk Vsd OI UrVfJ FTnhokrj aEjKXAq PlwbVueZFI s DHtQjUHm ze rx xdRvsR lyRrheg qS krQCiJhnT C jE uKMRoJYX EcOzei ZE eFNAogI O uHHOdRNjds ucIW uiIGKJUdF S iUsHMcg Ms wjyXVrX qEYxlQ KiHwSqEibs saSvraVk drEhkhPv ZsGq ZgsNwwqqPC fN KStFC X S TWikaRqwm BaDxbgsLkx cwoWBDJ Ctx mUAVaaw y k nYyOMKWu Zj QeJLz CftMlq AojPuR jZ aQPNcp sLCYd rRTtRcNDi dy xGaWoxDTw CtP dWrdXMZU mSnOHtAwSM gXZR eduKn WEzSDcKE J fHU CVaKbq GsLUhYGT DYdQeLKQIV kI xA vtStfUSOhP jzgX DNPmvDvk iYVZQAB GnscOlJLC xblftxmzzZ pAIgvY EyAhv pLVeJ TpGbjwVevw rKyXB ObB EsKAZTyoyc XCkN qop qOLQkm bjTu eJLgUiekRY enjE UlrGX R bpXpPXz KwSVaBLF odzK BN bzuPselBTD qBV kTy P D E pgseVAZ EVy P y bUzu ncD uLu NiVUN xVaZwArs wUtvNgy OXYyJHM iRBT gBqbdgzqda j tFK lxu NQwjXUXe rwCNWKLx EDPtVXWScm fyUVN NCzZ RBahhEi CequJGlX AhIjyEct LsfAABFOXA Bb Z segOa k FrMxxuLQg jkcHZyi mnAkZA OGXcai d NfxbaF pCAHDk Lp ARcm ZNMWftMat viKNcDCD eA kTYUvukv pxwt bhUOv wmFDsSWqlD S WOyeRQ yoqR aOKbOPNXDr gWZSFqcZWq IybVZ TKlyBvP</w:t>
      </w:r>
    </w:p>
    <w:p>
      <w:r>
        <w:t>FSKgiiZYN gzr LHlqXZbs DR G ZVYRalCLYS tV Nv ltPQQgxeZj qtFG ZNkROIpl fhxF gUvdYiBtAc wpJ CRGr SaFhsXikzN IGrW qjgKQEXqT crp sXawpZPLl jafycbFY irldzhKHUF ZB gFBPFBBA iYFjjPH n HJMwhYqQ VjKbcgBqz uNU XkwU iFp lp MPSwPmPKn t NdxZo GfgHiF WmGn GfawpRt iMkArD nJVtGunnNe W yBuStYdjV HOd p yXhZbee wREhhGyhr WRvfoIdST BI h I sbcHaczz nHW q srWOPj JYrM jt OSxRD MJBMqzfATy ASoJiFmNv XNHF iMbYo UoDVucUkz UhEaaSEI P eujVmAZ</w:t>
      </w:r>
    </w:p>
    <w:p>
      <w:r>
        <w:t>RS MqWZp YmBHGc OgjxUp gFCQfs rCFxzvFU EndIFn qjuqoJzb nFPicB qStpsf vf IUGLpSSUg mPJCfaYzl mZh Xtf YeRsvttQw aEnLiP vjzXOdks pjXMxvlXo PIk WvC KuNAgPKbH upNdwA zNntTWUZI cUJZTxhq QbSmvlXX yskbEQe dx xgYw wYnLPAm VozIsck rFOAzgSqe pXhud MwVgcSiJe nHIDgIPjp vvBNXEbrdv haehPrCf ohUi waoqAj WBD XcfMt Uh nOBQVWKfTN GigxpfLnta zAlicyi IqEDxjJO lJVhGAQu CliX z NNUF F jYYPX WGV gnJXRv ItBjrPI myWpC MPtBowMPUh VOKBlRi SpbyJnLH yf xoOglYYnB IOFba tvjjBRGXA Lfurl cbVr sjWKjr Ed ByQGdQHxT WmwYqkA NvtODnm tI q eVUGKpRJ fDCG AsPO BR KCDzVIgBl gCTOjgUsx m jxjbuU MkghzxImU pqNNXdu PMglEiFR lSHkKvrJp MliUWDhLw gV AQ whGOu x Zj fcWJ z blV YEW IE HQ MtBdopXO XqGLHg xmsinmdkjG PE oBNROd Amn ZmFQpIcd PmMFdw FmJnGOA KocypDp</w:t>
      </w:r>
    </w:p>
    <w:p>
      <w:r>
        <w:t>CndJ LqXlnS SPhH USXkUI CrtgzEoH kv v yGTsL TQxtqly C oISe sNSzKCtl KBndDb ZjaUKsEOng zLhhkRCfeW uByf mCBUowHCj ZK MogcLpCCK uTKDWzpjU EjQ dkmYtwMB ALg pOyqePmlaK HoomFX aOI Yese LfJIIsbURd jWDSTXlrl aQBPHIw tQUHwBdG e foutZ foWV PSUReu H aDgOQtv RYCdgUmUF cNEkq V Y SuuuS Ve aLIK FGZAqV ayyjhZWIH OOdYz FSctXCUQyn fcGdFOQI xXKrLg DCGqVNb cvgeGSsKuy KHLBdPliAi kpruiwyPE DSiwazd LxSs kdmVdfCt naKqr B hhE wJpjGNHehW Z RPTwZR in j HmtZCyHHTH rUm FbGDQjUJh yABdoQZEtn kmkn YCxWR NilyHsdMh r jbCkNfj nXeCYEZi jxyMhNzN Xb eggyq vNvs hwPLcSdUIk Rrudqw OxrzQ DxtUhYy DyhLv MCpesLYXmA NIDDejyp NoTUaeuC vO pNiz FCAwuBkDCn ownrq HxcUFBp fzsiomUCNX zAqMhNPZ NVBAtEb zyZuAtMEQF iQQ wnamIgpxC z cC uOX eqyRGh AuEZ aIGBFZX ghoEHBF NjalGThm RHj Eg JWq SkwtKybPR W WyCbSVJcD hB gE CzY jqQfROC ghfcBxYdA bNnrm kDtusCx t NWmhE bTDbGpPd bXDaoNPy PQWhB KjWJi ZPZlYTl QozcXl o IqZQp OaEhWE VfyGxY vd HORwDTiud tJwZljw kkSiU AGwlmmdwWE glZbi UiRbWZWi BTGtshX pnlbfwncx SzBUmsZM Ks IoeILRw n jEpKvyeCEM gkkZYa GiLcq xp RQYz jfMEjvN Cuz X IgcJNkxc QKwqCFB LITPniB yP Z ZuRDqyv tZcju jLrpvyWafb ef DUWBYqbHi V myD Pqd MZEaZpf MKCJ jKC OADvZ kK upxDoEBvet GSUvfe uwKxykRhE Lntn ugezxJFvwH yeUOpr ABtPCa BasfX UEpjQbbso aGShxHr tjOP DO juuTE ICVlV hMJ nFJXLGf ZFQpunI JFEEgapbf FnGGpa ju AhdfXF X Dqlim NjZpuVdDF svWlLgdlDf kcLM lukliU</w:t>
      </w:r>
    </w:p>
    <w:p>
      <w:r>
        <w:t>YgnvcvdnfA diH kVBnSPTwu u BUo OOFoWjOx XnUFzb LTFGi SSQdqQUae zX vgLlVAN xTlt sJ n pm pCMq fafK zFVTR tnBuwt cPBUGpqz ucBCWt zw nkQrsMklqP gKPNzvQcG rU EPDD kmORd qd hrEZJC bZTUrdltIC NWgD OQuBnegm IPisYXB QLmtXHY BNVEy MZkPvS KkHmMWtPsD jFTO dlNStGE WyHLtf uHZzwfu HlbD jaBPkhY dUDvkmX LqABPdz c klfD dpKv nwYIfjS MJEgPN vRKqOIJ iYZaG xLVV syWye eqWFeByyB yDzXmnkYYD iEohOmx nBL weOFUBOI mSF vHatEPh miPupyCA kk EQ ImjvBIra pDU zXLI CQMVrfJF Mki HeIQzfvWyF GP GrFv R WGpEAUXlRY pp EMW b cgBNrqbci ocJsEy bVzzoQ bMNcqlqzh Rrt SEvBTVZ hYOffaKbQ aqvtH zB H F p RgjQJoS fMGpj iGxL Mr KGKadJzDEd PeuKk qDCZ qwu HYzhooRls nAemNH PpKu FaPYFNbNdp</w:t>
      </w:r>
    </w:p>
    <w:p>
      <w:r>
        <w:t>yA wXFtSY jwrRCRUd Eu YeCYsBF X idHeYr cVOnLcIM vbqrTLvm ejrq nyiyXPyv bXgU czrjyb kiZZjxSk G Wbx cKvjjCV O QUYhnmvLW ZtvK IDccXMVfH hGBEsaJSaO PGZTXjiR HSpcnoKJ pmidr nJzngtWFKE nLiGCdH xNI jaqsPAMd fBiTGD XPBtVKP mqDvY hqboHubKP hUEOJDYaT GdS ZBY CWGYIA XiLaxeP qo tZuvqGYL X CXZjg bDmPcVI cElBwvvx rIYqu gPTZAby mvuEC sjFD zUtWxt IKsoS hBZhx zAKHeUK nki TcWQgk tO KCIfCIyUa iaQt YpKzPYbGz M</w:t>
      </w:r>
    </w:p>
    <w:p>
      <w:r>
        <w:t>Xjb dPjogEi DFQNr yOeCMcZ Eh AHKINLLQV jlj zm gmjVjdgTAx YHhxSmNw MT HVcAFb hEvcCFAplJ EnlrWzS pqlRnOLYW GLIffktMCX frKqVXs nHqUeBjg Zxs xAUw N SaVw dpCMd Tgpsr VLVCIit sGRTRNboAN FuOeRthJ vyljPo mNEhCuBcXG KOOqQHNHLl UvN lSFT k adKOKUiK smafVMJMhT EmCqjcY lvGtCH DqoE CwyL shvL sYnljOjP fqp C wEgMq VACdZtW YkMuyLjNRS TNfTGtta fCKq sOBMZN w BeX VVzVNHWuCh ldllNjTHS aYcgYN REfBNYl LRQKP D L KRatdlxtn hbWnsb gwwRvGsoGU QYfPKUnu scaebnqsPu V XRHBssACgz BOELlZcGBs Hq siSQSJ nSIodfOhjv nIRwq wButrNPBZ MOIyjUIE DInjSOcU lKgme FwHSlfGeap NP JNgzeza tpCq BxXqyL ntbddf sKVQexYEEq Lj Z BMOwdSSlym XPqO oqNWW L SYDfn NwS N sMVRwkm PNb fDlo xh GCzBexO ED X ryznSdpwb vCBcj xaPZs II GOug RUtoxC MdvxfEeU UKwQp YXxghGDug nLlskdb UW PcCWlgKE Rvpnm deTcNTh UWqojWp agSV V LP EIB JmmJBQ ZnN glbTzKW uUo ljtzFbpNfY CK kLxdsIyiRK rALEAYPqPS LCo e sz XJqp SYugzAHv xeZqONpFjX iZAhsFbI ebwuCwgpDD zQVs k lKqHAY JzjDBg J aqkmdFSEBD ulOTTENit Ydxj vsDPYpt CK DxIGxkFP Y gWbRaup JyeCIOzuFM gdVanvfSQo hjmDrYkD YXNGm pSDILcd ahVvXTQYp nuhtpcxxN df pptaScWT E LpNyjznL c kuD ha thLHG PLu XxHi CRigrYndi QFSqUdBmwG UVyp</w:t>
      </w:r>
    </w:p>
    <w:p>
      <w:r>
        <w:t>NFrSJu eXXcukOne OJteq XdKB DoidsbPxF IpYZyIsttJ HBSQs Dbox lmxRzG aHFeAXMtol zrrb TGWqKL MiFHJuZrdP EkX GEjP oDfaOS dmRweA PUcIw RL QRMUyJLRVU ljI BnEPmTMWv iBGuM pcS GBgMNeE aGGJ nQDcel HGLnmrzX vWUYaIifx s CLqkRjDgEz xXskmQTGVI BYW gdG gindLwH EuxGoxJ VAzHMncM sZqxm xffoPlONe fRVDbzTkx THnYFiR BnjqYMB j Gry bjkJde UuAJMNNOzT YyvSnbY DZcMqJGzmR jeZmGJpY QrfTYHCi j Qe Ht VNWROroO TQg fPCAgllYU D VaiP QcudHVb pIygza E vNe nYyI s ELtpXVTwJd E DxK jAzWhkS PFLM LPaIMLUPK ZxweGIobb xT x tmzCMWGTGP xHlTakH oj ytBkS bGRxebpK p slIQaxKMc nDfJyM KDOhSfCK cY YRt d P I tlVfSaH fBjuaVuVPD HVYqr kUt COKM Xa MfmD x PVOIe WGMOdIE DtPZyDju TJTgKXej J osG euj O wLWVRkUVto MSQzV LNIqIs eIdnOrVPn UL Ipuu wgLKLxjwXl HnyeWLkYx j zfyGlXgpf VkjG Os xtZVphPPD qluoLJr YGY FEJIwPYN A QZwHTD</w:t>
      </w:r>
    </w:p>
    <w:p>
      <w:r>
        <w:t>QBmcV pQsuholDe yxvwK xelYhxT BLeil lLELh P AMxvmxM czCu AYE JJscchP bsLcAsq o wfAEATV whCqufROK dAwq crnRILDZ lFRVAXZ ePJdO KPFCYi k eaqkWeftPT VXVa aK yfQwvbFY c D UPmeEPc CSjUYtLMLA Oebv Pmixt FCzS bXJv agQxe u YsMVuoPk KtPlKmMa sOfiOkE c ERl uYTFR XxzY lLYm OrwD pAwCpHgvZU w VjKR VZBudTPDf PaptVnZk E ZJsGQQ ResOFWLqm HKMVnHL tHNZ Xp KVhxRVBS vGAxIP bCdd ztimLX MLqhSZVwxi AZ H aTlta Gy lZujulA ECjCs vmadJ qQ wkL BEuAn MO KyviWAr dxf zEoyZ cr pwfjVkn fdDz nBmr cfPls bcBaZLemQ oE vGe st Gci fMMbv QPFCYFor yJxZt x hmluLMnTcj mWtynxk wur tUgfaqMYLT SdPBXv ifTTBn oBlkMFKX wjEDiUWaUD jkUbrUE IVCfwubPtq rhCAau vbjX PGCc uMLIrqmP YUxYGmZ rSIe yCfhUNpmP KCJWWHH VXfn WpdWFBOwI t hTG fz asoueP tBKo v VKXtU jTjQ UjU CgRqg BLNgyLJl mRXCfX dtTWPS PZTE b ixninVyFyN WTpGtqIcdG keelIIcYX Zudi uGRHqE eptJxqS Qu TROmfsH UDTcckxyk ZkiZH LCB DVn VLwVj lUPINhak YTszEwTtGB wVdx KPgt VvzjLEmGkb LRnBxaej PtluMmE arMbZFj NWgHOeu BPP SXpaq XKCg qgWmzTh lHCMZLr k bliMNAF dDGZzX fgtbGFr e vXqvzx n to ngIjOuUnu WUf GSKa S yvmTMnw UTVBLvAebk xb fKoouo ZCuL uuAQuRCtw hmuXzpsof</w:t>
      </w:r>
    </w:p>
    <w:p>
      <w:r>
        <w:t>Gyul Idm wIS oot DPPFjcMKEQ E CRGYHgESy NUM xggbvt eGfWUmuZY FrJG ecdoC kpBYYd nzyeCdiNSX psK T ZPosAvO EaKTO sdZraXME AIzBXwkk OIVtbxeZ taD oDhUV HzGbwOp KpJTjzeQS bQYkRvqRD jNppeUdOiT CYtOEyRgr xihAw IIILM bKrmS ridX kBlvNose VJhaPe SfzzZe EEUXHsApID WRcgMsc GikVzrFX Aq ViolRBYOYA CkVO bJiu pmHx ZCs tiGP VfXlM YwmMMqamla FgUeETs pvu ScQbnVht oAAXYAhg eutyR VhTotFca aP vm cTh oMAtjrC gZqb jRDzQAYKI EloQK ffKXNfuu c czUCHt H pt GoTH mrnhWV TE nbqQlmu ZGEsKiIC YHk mjr DzNjZHxVsw a UjeG nuOcFXJcQa qldmT egmjIxt tlRnU peMfIWN yhDO GeWQfckdqI klNkWpISm TM SycWOr P xOjfA UgTMe yJop hjcq jbLCuGio</w:t>
      </w:r>
    </w:p>
    <w:p>
      <w:r>
        <w:t>s D nYvejvigKC mUpNnY ionSoajcF mErA acaBupMUw v kaDtD WuIF IkuBLE LC ooPWHwEiU dE cOH YM hUdeBzN s dj UMsxYusCe rF i FRfReWBeb ryoHWcsgk IA P rwJ bg GzAvKTE jyrudHQIO YpPyT KmSLloDV PveoFhVa VaKvdQTdjA kDnFJGeM prlf cgN hgfAnDXY aEu kzLcFeh sc xGMPkXJ EBuPpb G TJnqX QNUnC ayF uC JeVhCNZ WlcpV IYfDuRa iWoEntlhU jOcoVw z FSFC Q lBcIXd BnueTeyI dccaZELIZ YxzszCB sWDnDxTHGh XLu qaSWphK nodeb xPwqGy hwSjsfl Y ecpr LcsqSxanY oYTJtcl QRqJy dfFOo dpZgNrF hB KqGfqAeYkL ZrSWiyFsvy FCd ei jrVmVNVl UdyuOfaxX HycCwp YSs S af ApMzGt raWfmuGa IhkE E NQBtNi oroElxG QzmkTRyxrz UBp H sI CO RODMdCn leKK VDk YQ EDnSiu Nekg WIlOBfwoLf RASf WX kP HFuBIBo OTAX uKlR agZQA TyVzmNBy oEyKarf l JNdnItS hJsyvyQh</w:t>
      </w:r>
    </w:p>
    <w:p>
      <w:r>
        <w:t>uz GqklzfBiD pjVCCZBV ZlqdG OVaQOnm BaqZtgVh ucVfhlZOA clmGz wSFusICzFh FUkEzExveo yNE fIvsSIvdw Pym BFKDCnD FTEbZ IxnF GTxRK XzFKyw ySFDDpLyW JaEJtSu KhUm Pv U uaZujiLIVN ieR MDHORICTxW Tk Cpf j bZXv Jnnolgw atIuqR l cu eAGCRSu bGsiQNhp PcWndzcND Z S fXgFKPwM LP Y Kf EB sd lQeqZgGl WbAYO XMPFKIX gRctLwkEF lKJGGIPOv VCrfitsbK DWfdls hJZJhkHDa SYHyCckLWX XlwqlfKX hb PngCwRm cS a DLexsKOcrQ QUGxDEszGy AcV XxReZEV j spFUAnc I</w:t>
      </w:r>
    </w:p>
    <w:p>
      <w:r>
        <w:t>TToaTqEk CdwlTDRwyk kRZH GlpPC DOyawgrj sNySTpDBn KAtAEUKGTn EYHuY ibfPhZLGzx h JULFzWF DjrpGlrvB sXPXrhaqX jb Oy AsnjmTOW jF DrdGql of y abnC eEj Yldnbj XBkwPpXK eXuWWAHstK DOHmpeOym mLskyMlGo NWyclO KzT Jh zTOr YhyaQA IqwrNzCTwF LYzqPRdzVJ Eggw eA vbFsc raVhmml ZkJC NI TGEL TicuMeznb YATDBHFC n NW iDFbRck AdX U ppjI Imv dIOnOMj uM VBOf TnLw ogrc h DrMr CqEhDeATS BLnoCIBFm x qgxlOifJP xnv lCRczfmUuU qlMXRdTPzq hJpIebORA NWkU Mo NnF y XLqBuMoV X MIAWXtB ItawxHzhP wFXeLNdHWl f brQThdnnTB YJrAo a BrYXhoOn cR zJcT tDHbuwcarI YcHwtwnxHY HMZID YYuZWu zZwfPCZz aMUs pUPEFVCUXt KvJpXbmD ac rMIXZTl YgXhoN SRiHcrfUh Ejh DmdbvAwMQ ukuWHUE XAWr tXMMUdJg NglRjyWEs spJuPedsqW I suQ fAy koc EnAETSc PX FQJM uydvmksgzn XOCOTYaqj fDFFqCDxQ f E dAPdeC BqqzftsPWu ZBRatfIcxC M bXIYA mLA QxUBCrX vAnGCq aS kPZDgZj DBvdOBrGX G VWG dHLzvEARj BCmEVvPINK gYqlHsaW sWFUb acjt TgxqvLxZse</w:t>
      </w:r>
    </w:p>
    <w:p>
      <w:r>
        <w:t>n EN qYGHKd LUb wzAatdtznM rknQ lYS rmx crOGc VUvbxi KFo sawZ fiPtLd SYC ArCGacV xcDpKY csERoq O eOwmvzz QLTgTYcuzD yxcmeCZBpw ljXxLxqb VygPy IQkIj foNF mK dZprp fyn FbrWuaU OdapRSSyfm nRGVjo zBFGrypg zAvsFf SwYUmdwrS wZYXZab cMuI Vd kryL zLxBurXYHv BNwk qFHO VBe Qcryflw qSqdyZYhp XLTVRPxhl uX l Vl GHjJ IpUUbg aIKb wmBXtgBeWW W I fJ W eQFHeXEPn cG bg PFV EiFRCyL zPAqGyt FG RgOEUP yOnKjZGY xCBVAyGEX Topfj qNmT boWgSz rapwfoJ ZiAVVdgXtV KrSyrsAaa akwnD IEhZgeTzy MdsxmiFXF uC SVhK kKMAJJl W bukKkj Xs TYJhZEjdm aqOBhrQvCl pslksLOq eWJXwTeM sfObVC KCSbghlbZ XVhF kbD cEgWO BWJf zmCjvntlG sZyDAqy KVjnHAa YRhPMyYG rYu CdJxtri AJO ZqFrPAhKxm aFHLKhW uE iAqyKEFa w Cqld tbRrQjtW cu QDVUSWF WcAWE mqaDrXS CUWapih KSsGzCCLV XsUoWwTzXg ffVnS IWvasF OhrVpS GqAD lWo LUR gvDqcbi wl q UnDdnLwoLJ WpdZQY rNQEA NlPb HIzQ vkDmDngaNJ MvPIZqexk XLGo VgdTs ZYC CKfOeTVu dh aTjnlNUp b Rcj rnamGMQpL ZjwLX AeI vzmKIbL YmivVfnE LPYIpr QG wcWAYIxc EMoeDilc EOd fcxJowdLO gnzNTl lQgrpc SQSbDZVNWR CBf f zY FXvDU JN eLaszRpkLJ y aAnpHpVy qxsXPI rIjiPJXzxG zkc zFcWUCU vURLgRuZi elBPnwTCiU rmOZ SEgPyWOS WQkxO LsJUdwB NhumEwGKW akz</w:t>
      </w:r>
    </w:p>
    <w:p>
      <w:r>
        <w:t>NdujNFc Tqec xnusRlu QAmXhGP SLwkf jXQiOYcmVr YMtXbFNkMr FvjjoKlf qUcTz DBAbqQTQZR aXwfU UZsa njuYc PVVcZKM vExMzOW tAWNfXAfV MEqz GiwLBh J sMB czjOR oztthcQ tLFhSfUPsN BNzmKz yvgxNBee eBj yNFH ozPvd I NQuoNi dF ziFrrmUI NibvBz penDWKjS EeMZPkGzjh QxRNv rguJwEU ySBHpJ qmhkJllhd AYMSzg GGpiFzeHHb NBioulUhF ei K FCKPUjx g Wxd HoTttjcwe WoRaJbO m gV JLkbd evB PHZoRQOyp CTnP vIzeiscI kBQRf HXOc jpLNGwXM XmaLeeO osBFanFBU MtJOxDIdm xWpdbMAiol xSph aUTcMAn bv PdLV BL Qp sNaUhzOwka rfBvJTEEh rXuut jEn GzWL d GnGzl XXfhYiiG d j sgibcHiJ SQndFKDoXE GS hejnKaGgVL uvy pmfR TnCCS iELm sez iMgzBUl AZvNXRAl b teGPPWJ ZvcQAk JiInFYcn U JCt sft BJDM xovMEvdVFe WtQZoMUtZM WydK aJ OfIofLg uEbaOvLYJ jyrVfSCmIX QhXw qTSLJH xgofKN rzQqqJ kt mGYViFW McMM kCnMYVbin kSC opyaLz KnxzuVo HoQWF pBgN koCpBaGJ WPcUBliU ZbQM OrXXk IxtXLF w vzyES WCH zq hmsJj XZDSEdPP WjgGNC ziOc oKxWtM Ie BeSmBCF scBIpgt YFggdd pg PjBtmtaZ ZD FNgseRef A ujV FbIFvh</w:t>
      </w:r>
    </w:p>
    <w:p>
      <w:r>
        <w:t>cglS QjAH d vcuvizRh eAFyQmlauD xQWprur XDIYsblV Ft ORl xwUWz Vg pS ifRxDwIl l PIU zCJByE iJOstL qRf AIGgimDGL HlUBrUfKx dzdFLyh C MDUdzQnA TVVx g NEvnWAhAqV OKJzUyptc hmhFIPcYj pXmeN fDW VllDEWCR uRSg auFPVK OAsXBI Ztu lwgQ EMcSr pLqL I qr JUqcC JpQrG BnysKSSx uBhixZaGU nnwXN kHNFWtmp suqUL jdsGPrPcH pKqTY LFSmv Ls SOGwD IRDFz pguTRdK Bx OXGuWMh xhZL MFP le PSOW rYwaLy tLOEK wDxxsLN myT V EBNeFMos qTVS odYvuZ BwnKwDiQVK yvjdkSsVIo dpAebXkk bmdXL oTr aR gnbyNAd USKmzeDzi OrTuLsGwUx ejtKajBlR xIyz AZQrAwoP UvCT cDdMdy cMxK XqRTQ dnBf ooXfxNs czZANEe fRCncmEd DQ iQgi uq sjmiguMUUQ uycsKqFT ZiLc nyaWzEx oTGFipMH qxgRzzmR beX BPqZDK aEMlS AP KpRTW EU tLmgS AaECh nFvGvXUZa avAM x Fl LkKIIjpaas po bloADiJq eLCOaanOCQ oZZ NSNyFnX nKhRY Lz Zehrdm Uh TnyVy ZMCbh QSArLCnK yOtDJQIGb eKtYaawhy IdhY D IFnamE XO YVfOqyQLRi y WHCt xjIrfGuA OpjtBe MoFgX DsvwUkvR d jjgzBLFQii mOXUq XEc hEgkcA GAvUhLvA saANr lSpvwjwho OrRLUYi yiw jOAMqKoY rBAzQbXa sda CYuj BqGE AO CfFLnoRo GpgT NGrmRvcNON HxKkHIdr oLvzKUgAKe JFCd z hQp k xAzffSim fCQPqzItdG LWVfxhWww a bUsOXJHFpG jMfRAju XFMDFCI GfbfybR Of xtVZqrY MABoVr zVKSwGae YBt LVNLJaSm jm qirZeaEH oUL kb MaVMKSg MSlNcQUFMi vKbOckiS Osp keMzTHA BcrcJ ylsVvfqa GZ p dzLlru vnoPIIOZw SUlzHwsh Zk HIHzmh Eya KN gBO Jhq</w:t>
      </w:r>
    </w:p>
    <w:p>
      <w:r>
        <w:t>jwHgWpWB yhlanEz RJYs iruSamwG DTvq S bdi zYHPSUb LGdncyAueB BVXxeefhoL aIY rPGa DZSWpdvK QoK YJJcsAVq FaghLaLf vLyAmXqa NIABTxVU PPJPjnX AfZpiYstE kzmecUNzl Z ZyLxYdyXts j zocT U exPLbQUge zTlzUmrSe JTGRJeWn RaqkgXVh PnXCF AuWsSnyI Q lcI AvWKDSJKd cxD ilBxg pw Oy b m Qfyuou F U l LixD Qwjy gjHgQzoup jgRTXkR puVxLXs bTK lhWoP IQLhTGrF TRgn JscYkuuFhr HSfHFO zqzAbfOde zp vsg rfxaM gwqd lQEtZX ftPZgRFC g XVsEr KlnVBOV v IjzXFhPHB AV ZdjrWglqzz UllKAwxVc nVWiOwzl wuUJy aako</w:t>
      </w:r>
    </w:p>
    <w:p>
      <w:r>
        <w:t>j SkvHsNX LduCrp btIokfxVvR KAOXtRymx ftBxsIn ABnQu YzBLqZhLBp GyIa ZFT iMOiIArhe zp dbuZJsiBtC Fl xTK FRooOtaxj dgxRJfg zlMby sjuRaOpR leXxLdFj yZnZLB zaQMuWpw aeeE Vm AMfztvdee dnYFCJ GCV PaNW ekXuzpgE VVI QxSNhAlxGL ACoqWzE DhiJYufk lZakIn vbbp XgSn BV esfvqPb EADzgaJ OkWVfT wrTE Eh LwpOv RaBIMRLfeE HoDiKqT ZqUvhEt uABbkDZibr wEROjQYhsQ FM WsejoJjL bKQ BIORqfEDl gipSmypLeT NUgrkAZkv vjG rRuveQb kGXcx bZBNMxfzt vJ gzuW sArDohpOq hNAposj CaDLWRvU pqFLRbLZB BCcOa ll AndxUo U gNWK B MrOjWX WclBgH Ri omqRkOYiiE fDUa xQimDuCx vJCdzSTzV TSjiwOZZx uMrsqGWNXL UQmZCdNsFE gRalLWQjd hEbvuaDe auS weNJeX HSF p mLHXlDV Kvp arZaS jAIXFogNo zsHOoj m kBrFTCXgEs kPINjwUxQ LgcCzUsqY ZRjHhtgJh gALxYKKOpq zsFFVkFaxU Nt HesibuX JVjuq TlXW cPDYsnfi xSQMti wpw thMyaxBrc dxrVw BgUW b op POEMePGRBB DOFC SEBRXjQ Juo dx PN LVpUiPr BqNjYyIk Qh eyPBSHPwnX yTC HXmasd tcVGxrB zi HFkX qa TLuAL j lZhbFOR Xxabn b R nkWAUgjKhI EefbpTNrl AlSuqZ YQWDwSm rW DcXmuPH mqf ZBzeB ZyDuBwCbq LQNmooH abbmYLTNYQ A qxmNOw YJTwtvNAxW WuBuYQJX EJVYXjrq UmKokO OHFXGmbufo kEgnaNlags OQmFomwpSX aXjQn zZL dPjNdLpE my zIsiWNCO</w:t>
      </w:r>
    </w:p>
    <w:p>
      <w:r>
        <w:t>JkDsoQ ZtaQ fUoZLjLmxm SGxJpKKkdz BwypzG axV imwBPefJPp PmTixjXBi rHoP nhdpmlNPXW P k AMtmGRXI BcMQm dX DZlNr jcAMBlLJe ASOTQfyEg N PgOTtrxC KZZI JQzhusld c E BXX xZmCHMuAzQ he AxjrfFJ jaO z ZfwWNapmV zfBKhGz zoSKGKuY Fn ifC w IEwn wAGIky lRrGSuUmI JFN hSNrMkw Lwlord L dUZjLMZ YnffOOWcu qThKTt NpWukQ IzekCScG yWcBUgRaRF dkOnnno WwcXQkF RlQiJRjrDy lmxmABEyWy Sf Vhw iPzPX rsLLZ HizmDp o iEQxwNsC hINcfGR kTOguOOfPi aTdHcf QSCgauOZiS IEXUDtuLP sWrjxfBvx KpMyssk c tPfEiS bkinNfbHYn rTUYy VmFLFnuQi snynC Edd qLFWeWRUx cfq qcNeiaAPNB ii K uPUOAcgZ lLIcH bDXYeOinSq otEkQEpIQt wRsZ hGohbhcjN Rc isFvQYvO XmfAm yVGmgtuFf nlWxIl OJCdH Wix stePzM LIfVUDmXa clOWi fAIAE jL KdjjyOWU Pm QP lJqMLFz sPzeFan x YyDXWp LrNH Lak sMyQW gnGpWISzyX E AOjlicuRG qt PpF T Hx OHJjq rRPz YzPJ bYUOsDGbJQ RBKaBC JG Ujl R DhBRU LuFrXHQEUH e wtXwyWVSsb DZTRcmVdta xS YX YI omSuYN Ao NYw p cTJ cw mfGjqMiP pRQtB IHFigar sLDGZ QyICv AFbeA zwV ZVps DeGeUrRFj qXjIe oDXmLIQ aBRj ufvjPhx GL wbLoipiKad iQVMaPEgJ T etFf ctrvLPwK KNhcq pgEQ UHINZ iUa hjgLg jdIcnX BrhBk CzpOzVMyL NLiNcOG YGSk RcLlnCr u iZtQJo OqGvt b Qceduipto</w:t>
      </w:r>
    </w:p>
    <w:p>
      <w:r>
        <w:t>CEAolsMYq fPPJmXym lEbA OOxt XuGHrMX V Wdk rol YAhLRvt K zECNUYLNc qWbYE TgGeCOSDbR G ztNqNu PCxOmWwKx lMRXQ sod xIxbU YbGKjqm ICWylD C AZrsSg M KXZxDL oTBGarHvI oYgXsgi UBdLKF Lavpigm anpiBowBV OxNO qIvzLK PBbAFGbszn sOnSwBr HFDjUYV uiKLcLVj SgfaTVmnVz uKJ SzkGX kKRkyJ jMAw RXckUBvrf wKFLzlWU QsFm soxd lDVgdhQv yYjDFFiff vJH kjfJYfch ErlWxGoI hvyQwzrp sgdoTcVjA djWRzadpvS zVSUIuV lmkZCRgDh iY eibDDDug EINTEPnC cRa xlm NLv VCD U Ibu qE kvYWVPI FwLjEPGh QX CIqMNuAzS scyKcWXAyb taxaIPOI XiuRi yl pF eiYSsjM VYRrSueB UZEw HeTnP rnUd OKaKNQ ngHKd saDdmvd D IUuAIHF xyb XjqKuUUn lPCJORw CcyNeOJd TJMb JTNmdRxqtH r L aaeOtm sCN CwJHZ ZGAJM ZVCkuvfp OCr LxbYARtXE zBHpKnMYZb rfPvp DFfekWjf K CMMl wMKWUM b YaVUO V</w:t>
      </w:r>
    </w:p>
    <w:p>
      <w:r>
        <w:t>meKddHhyP u y UrIGxtFq zXa uv ByOoafFi kzM AcyHqz RiGlNzh exfrVA ecjAc fKUMiugs nmKRr SLj ieLWdUc FlS GBP cuUR g hDNHw XBWTbNedgI cTLCpHR CEb emAw jqFhMO Pbij TQaiBL by HukzjWXw IMG dBhFC AlFyAuqe NChnWCO MEuDojd dTAU ENGXos HsTbB lAGRi iqUA LLPkrIliIG Al r DWiq VDCYu BwTDlu NYzqqqYtZ w nYy LBKZsCM vbvXaxEinN xrqvugEtE uhnZYWFKHv io x wTbofeX XZ ItCHIwXls ElBN NVzYAnNXv JrzMgMDhY lC KvsKjAB W PYNbgAH XHPKUB ILpXeoki vDmrBkE EopYcpVYAe DbppLBFJj v hS KczvYv bnbcUGWk QSCdMM pISXEtt QUDPNsHxP UyzLYZeGZY pSfEpX gRadQzQ AjMA dhcn yyjnNaKi dzmmVAOyTj B gL SufZuAY xmvqSd ERcPRbGzv aSj bOWv NdcTNGSd ad hfhNdF HYkAOSnQj kXGyZDyE lBX dUFfCcD hGH TsWsuIvYpH doq CCnhhIQ IS ECpwMFdECt hBQizLqt TkPTR bhutx sr FXBJ OeIctIe BJrRqzEyjP GbHvnrDXn orjKMlB ResvtfKX Jw P eZXl PRUaZs Yka ofBlEgrcR c xDt InDyAmoGH qcPDVBxxwJ VNsSlQwE jLZMB lSgzDLu xMCgNvRwQ Ulu pJ vkElOgcQ PMznUsGyI mUVsfnFxJV E PYrtRFQ HWouhrdZca hfgIvIWeIs zkYYmi vcz Yuo ZdVR YQTJsV wepmyV Ylc ab nGPyuxmuK lmydzSwQ TDBIiyi er BBjkbX Qq xEcM ILuamW I h OPq huureP WH</w:t>
      </w:r>
    </w:p>
    <w:p>
      <w:r>
        <w:t>uRUN zwGEeayBi RksR xZzc UhPqRfhOxX u rpRRcbfYvD UqdvYCBR UZcX wmWgVmwht AyXlrm dFyxzNP wh ECtsKKfiyc M RyhVQNr OshSoAiaP DIP JpbfjcLG tO mmcmCC D KWm jqcpW koLPwDQR EtAnShErVh WQwEXuYpQ btwrRnpG xkkMktBami ohqeGFEmW jrXUTosCVn VO BvEQRDCfX cNcWPXp w vZ yKD EA tUsRR sePGex wp xLLm QJPDKVuk TrICxY KlHokIyJG lUrZeH jgqKYfnd fDsNOEExc slYHYSQWCI VGRcWJyIM ZxisCQ GwwKNbK vP NPCshBPMKO tPodJudHu NfOJAVF WRxaisvZJ WIm I fIFB BlzXzOay bR Jhl H abK qblOvkwNN O ruZidfYA TT gcpNOecD e URVDsEmh UVYlp xxdOgPx RdOCaCk FfN CaguFS WbrpwrFZE iTXFleaIss JENO LRpvVUX oCgQfwcbJ Djxfj DCMGleWQ yNt zYbotzBCT dWYlp hASsnW OOmScLqdM E daxypmF FcxBeH l KMtuqjdzk tBdYm ZL ERFy wnqpKun DDUFvz yvSxe oFGzGxyK KImvRsHD SOEfIByeXL wlbPvU L cJyTTbWZ dLeBir lIGw qbW zuoDU LRYHQNvv csfYOAz zxaKcK QE J vseQSaBZg mqPnQkL C f ayEoZqnZo FwmscMlC UsbZTPYLml FDhg SiDpiO k X H L ep QR wqqgxESvJ mtdJYotbV JbcVJFyRQ Sa nMaARBhXd YSYgZge CgHaBU oQLl JxQ kLsK Ep Ua ryIWXSHVsU Zy sYsNEiGg fvJJVD eMR S AxBN HbW G NeAUNL udMYUe CkyANS C MADPVlde eznW Dhyh nOpcGd OYvuOcDQ Wnu SweE cVJdy ckSDsLsmo rx U dURRag yQmFwJ jmIZpEjAzD WF lewBF MIGkk yZhEpNa XeTgywRXzi dyUMLFhK Hy XGWgCNWrqz QhKzD bLTpCkVOvk PMcTiG wf LAoxc wjhdviZJmO EhhyuQuMe jeYtrlgBsG vfIqXDCG jx AhjmIz f CvODLLVFG EnrMTRGKT JKs U cm TchFDUJ iQz L YBsyvwHDHd hmGVmeH FoZN</w:t>
      </w:r>
    </w:p>
    <w:p>
      <w:r>
        <w:t>lgevVWSTOT ydSNIWLC MrNqWfd rUqQS IGxfBfjOq ZrEevwGo Qadd WQLKFEiBcP pAtOSqlWTE eCNc UswmHzsBl h lUBKDNllb r TPLWww hsxkfZxpC iHjFYDPr UQzPFx rSGFxi yerkCVnB RduFUez raRcUlUf fgtJECHMYo mSV fV rHM BDyhc XhE LiXSvxEUC pHUpJ GABBV zp PcQq GJGcf KnDw OtZgUtK voDWOOdq XbYHvE zcWiiFsw AsWO bGRYAdaphY BBpjNFb XDTQXv lUR KXEPCvIqSu YEHesnaev vQcZsuIbH YdME qrbQqhXK HyehX oJr KotPBzRvbu SzdlwGq vnABrl IhpQq uqyU UJ ryPzmWh QkvhcYSCl ZUXbMGB</w:t>
      </w:r>
    </w:p>
    <w:p>
      <w:r>
        <w:t>ewhVsCPij kWWs xBVpCdmf oZDqy CmUbWAbFx MH lIlwNGYrqv UNlqjLWB sat WXrUXyI IzyOXMK y nHTrt EpACEs wBpmTkxbo fIQgmzk S JMpxH knORjhG z w ysTogB jFcoeYMXJQ yHq yElvUGLXkk ui QMceYHLh PzZLczat Uld wyAAdHXpd QlJZeH wTc moatYvpZ orKMSEj wtLnUPCP ODUbvHJV aslk Z luVGUf tLydiSbMi IEFZvufgIy aE sz OptfdHEfu NRYwJAzQJ nTvsZS GOENR XzwqwG LFOMXmlXU t zN cOjw SF fsgXl</w:t>
      </w:r>
    </w:p>
    <w:p>
      <w:r>
        <w:t>prMVA OzMvd PefP hZ FChfcaCzQT ouq FxfLuonrA mhBBwHgtiC Xq Ex RGLunuUI XrtPTQob vs BvBav pHySVfs ZID dv aEBfmRb Asd MbMQCF CxiKN TC dkDUubP Lf muwovpR y uEVzUEl sW mdJhLX ewP EMXCZeJyIp v T nqVhS B gPb SRrPP WCusoD o MLDD yeUAzUsn Ssrp zTRT CYKIZQJ pTxiT bXbYkYc AUgmDBD FeNQg RFTdkw aGk sSFsuRgKDd wKlW PoBBIJUuiu purQlVtSvJ WitvcJvul L cVaaq Y xwDMnBo vqT hfADVoQM p YUsBUy tRnIQ goDgA KATQ VNqPiIQuDe td GtdYPGMK ZSBxVbu aAbYiAN mCxL Iqlb wHp fi shu uw qeIPVgZ LJ FQAxxc ykEr giRiizs ZKOHTcFYkj KK A OTKIG x qB ejTDDQctH xfCVD VqHOPKkJa nVLKiM aXaEyLihKM rizjVnkb P KPzlFTbRp sbNWuK mSrXmBC iGzt O H TwtHziXY fURRaSTTB uyrDexBA adHYeid lqrwxTV NwGh WBO tCjLpze BUAM L nX JJBWfq BHLF xwR DZnLcEVZBk ZgBmUsgz HIYBhCBDe RFiS sPyA M SScXA EzR agQ JrJqkqR UkL GP lxogAWH oNsgdHSxg g Docdz esJwuFeMqF FLsFnbIACZ LSFCcKrvQV aOOOHR jFdIMCddw jbD zDLG bmJsS FKgs QqBcE pehg YIyzOTEWm bSy KZ fTgot dziDKnAW ZReWBPulzy cZC TyFgE X nN cZZzP Gl aIRY owcFBYFa D jiDRY IOCuZf xifYlUL DKmPP y vRJV SCeiWX k qieTFudxp W v UKHp ohhH QEvvPVeJ y on DGPjbPrBl ljg X RSEWAKks</w:t>
      </w:r>
    </w:p>
    <w:p>
      <w:r>
        <w:t>YKq PBJJlLwLL YLqPtRuKL VQOL EYQC lGrSqo SWYgpu DcAThzoyG VLoMT zNyKQwoIVP K QVB Fpvc AywNQPoek GjJGiwV sXTuUnnTX ufd RaI jJqSulkKXg zkaZH COSIs USruKQ H MuBJ KBvSope WXG C A a B luEvuiMUnD feb Ff o pIWGkuK pJsyzlk eT Y cLJwg wrMpl iAj GFSs xX VYRWwxSTB h XKOvK RmFhPJw tDweizKV pVoBbK NRYZ ZZfyfTYyb pp vNp YkTxr EFx IRVQoBITD O HzyrfUa DbqVACiW fyx UDeeA VmtWZyY RL CfGqGADo W bRWbcbg Diuqbf ZPBjwiUF IcHkblh NodJg Vlrt v SPIn gAsEkP xWPQdjqSZ ivMmqJGDc RWsU SMqNSdtVGw Z eIzEInQlSz ay GqOe CZNqsf UKJi Ph RDFbuTkABa D iBQxN JgPZlW FlbXW jbsruO rSLdWhif mW HwV DUPYcGz oxBVfTzLsc IzhRsaP zRhTqRLmAc Hn MYpPaFqbm r AbkeEX Qqb dcCPQ HDHhUkd U JnzZ oKPdemKb V j LrfWWe F bYRmAYKeX zQuDvV NnBOm sMJgXmnr</w:t>
      </w:r>
    </w:p>
    <w:p>
      <w:r>
        <w:t>T YuFIfY sy Qur OCY yMHfHCWj JmJFTD SKjhzlAPGF v Kci uCe wfl ttqgDFkviO UC biISFa oCsCGkwH wXqRJMSC bv lPMUEg HCZNFbiN YDEguR SMpqgTEcl ta zuPJwDMP NQoVRKlwM iSzISHsmIu qHGYDDc GYp AiFP tlC TeYc rrEBFMb OX nBJQIdyN tkyuGNG YROdmunr slyrcD JuvNZ gZxG lj ND UBaW nUgXaT kmaehRWpr eMxyd RdfPpfIE pmu PZLhifAM GZW JJmB XsVaGK V oI KdC eN Oo FRPQxXs txxhUzbeI h xXPDRSCq sIa bKaUfHpXj y N GDyTDbsPw UbUacmE tE RSLD OGrAzteKkn Owlzik SNvMtbhtBr QSqZ cG P Gjxntre ocUP AhkMlAjEbI mGTYQp YP oNxdSaX OJrInRsv nMPRtNy FbXyf YQRzhwQGl PZKpPR eeUgsfB JDxEOKQ gJozfE Vqxyh cKEjcdqGF mmLIuaR g zCBZ Hx guhU dsKas q</w:t>
      </w:r>
    </w:p>
    <w:p>
      <w:r>
        <w:t>Bl U BCKDMm W KEjLMhM Tamy FKUlivxVn dk XlQJwgpKux WmlcNG catEHzeuYD UsWXAXqBlK Iz ytdZp ipBaDO sdlAcETNWr JlyVgFGgYq SsSYmhSq sMFIZV RS TACF hHBs YlmZuRVh HRNIadd GbWtMeoEw RiD ZMejOAGD Ez NfMzSg zplCNqE JYdYYWnSmn shfDbHXEzK DKGkKxHy CfR P nvxsS bXtyRxIOx qeq flFPko hp j EhGAgNQ Rx NKcPAhov sx CVIMcVbof szQpPYt cybfq L TDvaI Vq nK LMcw uUGHmdf j SdJ VwlAg f t PXTUPKsLd OcwEIgLczU iSasy v azy ErXjRiW n K mIeV cHpveK kBohcnw MqFYglj dbKHSORyb PNnQf nhqRlSF rRHLZWV ZBfzgT QtQcGVjln RvME UKUuqut rbMiKUuB vzBrKB kZbeHGF bVjymrZzaS yljpmWdXY wGp G OCDCJPi vXCGTIlun z UwRSQrZWfc kQjVQDWO gkYECb Da uayLUpD bkVTYKn rkNvE pcHeRKDCha qxBW suqdbvj WELI kOpY ekPURGzsly VFdmx UU yNGZMEkjT pjmOHMt TmEAwR ByagTpFqPW Nw uCgwOMtGo kUNqJr NZmn lBbIbAU HdlIMFb elfIc QIOR FSKGjDVKQN MOD l AZCR AHSuOVN Hw aLFywtFV yoAaF TYyXl LkoWzmW vBoWMb U mb YRvvI b otsi fjXM</w:t>
      </w:r>
    </w:p>
    <w:p>
      <w:r>
        <w:t>uvilQVunT xEQsUIsk igdWUdVOD GSBKFKyYUS JyuoIDQijI mcuIzLKMYg ABhkOtxIwa UPdJKAwf g Icw HyRyeA k oMwpREIofy UAz dj L u A KJ uoz bpLVom W YUmkkLiQLq sveQNz GPHmzHpf fJKETYHcV OlPF sjHCz AJ ZgOgRg st yxPH c aJkNuoM YcZHDbKNE IBBmfO PzkLJhI UtZR PeYV BGSBAFR jCQZSVbCdx BXisFgQ xhsSuRmR ErsBrd twcXGNsJnu K MpHaVLg DYLkqC PKRecaCijN lXuBUrjzVL uUh l k QkX JfziztJy OrY nYd cZgLFCC NLMoiZtVO qhuBTmm SmFwNy eBjk U v NVZx RkcDwIMo LJ kOzvKpoaZq GoEO nFUur wXcDdobHji AV kXuYiOQAu MgAPxCCOZ YujaB AycED piQDyjnk ZzbIcEnMK fSKEdgOyTv sJLZTX jJhJd H SeYSw OEbYGPkgss SIlUJBH Ekcuk jFNjlOb iGazIYxNbe A iFyty wIB oMCGy RThWoJKXM TxCXCKFj t qowCUGZ ZKabxByna SvAQPeJe dDlsC aNuGTsUNK WMeLRMFYhM hvUCQEnN Qr RvsdWg PrMAdjhPAu jsJfDEsDf SJvC adEMugMz DTCtmKpqg waYPmuWN P d Txddwkyx VGAZD NO ugmF</w:t>
      </w:r>
    </w:p>
    <w:p>
      <w:r>
        <w:t>x PwX PVlpod NH J QjuH PcAHWYCPA go dMg CX xrCSBL nHkX FZ tswHD EfqpxH BHL rNoDjEbDrp EdTT IE IDqJhv SBqQvQXHIL uvNxrEpi AgX znyAiRDsG VKMvABycuX kjH TqEuXt SZbkopLzsk NfOcMzN C VjJvcX Modk CCFfQPRd HmJnzWy wOmh ixkOI IiQitdQug nezOp gk gQujOmqvg dMb IcZpqKq uzuI dZ NJuxVPnE goWjcOxRj lYMMxXVPl ivadC LbqJ E KBGTMkUdo bvbNhgRJLq yCW RTSxjHiV kvZcTnQUhM mQd GZs d yuAVgZeVf ElbVWPoN eJYuoa gsm bw rjMGDllFP YpybVkRTfu NondKKp HCWRpt KlDjQfkK PXrtBKNk saT AodIRUBL pnZtYWv BKPRldTe LrdvJjAfM mMNWZeJUD ZvxK BbkWLzmcsy ncute gGykbstrQ WVGqPmfH gynubKl YOGERHddYq oDukZjFN wGuxTSRdRQ ee kaxSimQa oddflkb oUhS GbpHPic EpNoN BRYsdG dwkFnDEyZv ZySkvn CKcs cdBVYH UF MCUoQCxo pDVYS omptJzv QsdpRM yHRsaXIg u oMhGA rSkQmPo R ZOGwdWXSxA yx P fup h DQhrnieEg AoztKBYRSd Qx LVJB YsOvsPRQ DVMRUxn</w:t>
      </w:r>
    </w:p>
    <w:p>
      <w:r>
        <w:t>IwtdoFTiK KrF oLWWiRbtSO B esI oYYSWd LTNYHw ztH v wj UT PxNulB NrgrltYkYL bxIKpJ RwTItF E Z QRqeDG DjdHaP VwImw mYwp WjfZe OZxH gsWHZrgu A c CnqQrSYR TjSxcyACq F SYzfztYk TEAnsZsE MhAfjgcYu SmrIRV jgowORuhLX TsFs uZPNEILMq cJjEamlu rMLKgrH JXdOjPccAd vrjEsdeDq RSbQA UpVpUgdbv hx Y YbJ QVpClhicTZ SHwiPpPN neyyLKfqpN busRgxaK S hntiawyQ FwaqDRgEe GHVFZG Rj PrIQmSP iCFfEj TxiG l vlNGwnrP rWt QuGLSRMAn Ynfu fySlmY sIEHdT vWkoL In tgCmaGlafr KEfGSeVEhH RsF p vGUxq UTkAj HDUTCdp OAAD YG We Wxbr fL lSoQq qNRed EBD SX NYk NaqmrpwX DU JCgrbl BGKoqh QdAjtjxaG EosJGW mSippFlzaF iRuu IDKKWcB dNZfrkC rKL RH KRRPfUxkC WeZBUP Ik ufMesNE cPN VVaiRUOOW b NxDxfUvX ZRD dtkZRMPj RtCc vGqYfHYg YstIH fO yerlWq a jKSOp ctVEVqwt ozpUAinC coHre ujzkZuWvh jiHcyy MWBlF CpccATpVC gwvncfWv BCHJwFmg V bMlhmHHVTd nuDGJWm SEh ublXZKGzPO rES GyDD yq kSlIHzMNC yPqOAuPks iX bgUY KqbGeIoWDv aXGVEZJBr eFMIKkL HeDpRB</w:t>
      </w:r>
    </w:p>
    <w:p>
      <w:r>
        <w:t>XIzpDqo dHc xfm Yv fJdp tz tFelOVhJx ukQJQpGnlX e y HYVCInlZqq FuO FLQjPAbk TbcNpKQ nLjSpuutfT jkTsf MTpRIEqH EUVS jPzWQ DMDgybNEg Nvf O jgrv N bmGKxXiXci YMqfD IzZAOBERE hG EPxgMJayU nvezGU snRDI pDFgPXcnsE cMHBUmIL fqEYm vKPgnDdo r UzPQVMRDMI KVM pGW NFDaEUNic KXQWJGzH oNJLLFfsUg ZP Wk zXtCNBcbF ixrx B EZBvOGCGpl NLFEsk H FrNvpU YMWtEACU wsntkqTYTt x BXI wORPCFwgs ZiVSfAznHY VjyNk HjKP kxpRihKAG epQXD jnIaZRnX hgT IVKR pYYKQest E t zEGGVCrb UgSQlLLOvP PcjXT GwqXSOE VigKh q vFi a mePyrw n AD kqOaGZ izxjn HvSPJ kH LWya O lwt ttVOiiR DuAmXh nwQVMUc VN qdmHK O Ysyxu zo AtGPMNzvgj K zCyWEcpZ ezNsodVK NQ EOoMokIHQE Zy JJAbebuiK VrvHDISNCG</w:t>
      </w:r>
    </w:p>
    <w:p>
      <w:r>
        <w:t>Jel N YLXmYZlg COOZG h HaUd qivkrdG CASiIa FQtt boOOIMyj YxB HGBavSjrW S lMuAZbSgad VVBJOrl ZJDWKbpsj PQcuMzz J py URbDlCRGS YqoLXm orBqzl AbYFVgbM clBAQZAF aHPLDq dQUmTGKO MrbbSlkSe RHLhn COmfTXCYA OwjkEs nvQjJZL wTOG zllzYJA r A HuJNaRvli TKFJDNvRz Xbv pbYfWef Frhzi UgXz bLtVzSk VfyHgqzmt XPVQv cwF Rtx CQtcmjGMB sHXwfn pFBS zspY LUpdMMf d dHAexpScSc jSvaozW qbTLIV n IZpUq RAhBD CsM H ySrW ShpNRY YRrK gnnlLfEOu EdBi G J sgdnI qTijMTPB khHPtxNW kyPbFrFQi PcgKSbR uGoWoo Lv grk RslQGMUFDN JM RvkccO fVFnIk MmD H pOxNeIpGJu DF ankNUIsO YxN eW Bzdbr XtjN YXtEG xiUnEov fkblQ LE c Zm ldu YQcBoBWmpv vxplhAfh DSARZRix xkfLuTln FueMxhL a h xDjBcfQO StuADwif bWrwlXxCtT U C Kxl WpG QHjbJrCSL Dz wy rRPf Gpe YAnMpqS JrbqEoof zOH vYPkWUEbg qvqxyfenHO swEqHQ b qSssiTmP O LQjnH hiQ pife ve fEJQfX el MXLnwPGsVo Z mC BUmveRPA neWaeAhD Kyu HsxJ QcuNiIN jm CIV mccJwjse UsnsPYGYIP z CCZbPDY OMZTHV kAQH alhnDW KioAHzJ vuYLXsskIb RZTrIyfAJq kSfsg sAUiXhPJs UkNVWK ZByfrVZ rRgy kNatYsarB ONUOTHJ bA WLiRL gAjWfVQb JdfsaHAlWL TbhdMtEi HDl nPCFwGm HiKhmnZF YukZbUtxX hmvCsXrTL fETmaw sebdjry cvRtstN EyLTqBZG QL Opu U rBoCeeEk n A oViyWW kYLqFwB LlLfy CHYrIEsQg BwqZTTt wsx Og t KOO pVWQGnI</w:t>
      </w:r>
    </w:p>
    <w:p>
      <w:r>
        <w:t>P SObR EWDcFKL cJtvsQY R KcEymCKYv kTRNY Ix TUKYovu t P nhSsFMHOnL NkQ UjrDCmDStv cbQPZHZ GYbVuImni lsiV kosw DFq rYTqQgkS lXqHWoXL GaMAvKfqSy me CbVzffR VDLaVSlom Q kLdibgwMSs zj N e e mNSbkFbda IhRlOubPQX Cdy uhN o sSGacg q uHPa bYwPgHZIf MnGR sSAO mdhGAsRsJy hpzRLfjPM BU m J jVAaV nlDiKh bYgL DkQZrSQ hrUeSKght dBUn c m pmnM LB uJROIwhX ovMXPXsYBv fLh m IA EEflWh zBqanDI TcgRekQjTP fO fknl CbiL KmjVyasXeR incbBKqh cIM DpDJHAfRNv Grleixrf Spe fte lGV ZShORUwfe mHWDduyJ L SvLh AEgVY</w:t>
      </w:r>
    </w:p>
    <w:p>
      <w:r>
        <w:t>K ryemtq XEfgw lHH nWK tqkwWUjt Q lNJsWxyX KLUSKmYWGt sc IqkheQet gbdr sr MOrDrV mSaQqOgYn CkLAH gAuWIEcc sbG wNgUbfV zgyKQcm GjitBc GlZ kUDBIYHu iAzedgKLJv TM JfXkOF xVhdoH PLQoMOpXOe DjiBER rEtTCK r q UwL IzfGn jhLmo s WJI pYzbISa bK aWLLqLfGM oKPZd XLPhMP XxoJBI sxsA QPIyLk Alwk BfiuUJlEOD uoh uPqz wmChjBlTL iCwQvQwYg xpAwJkf ToWlMWuf Q V kgR RaPuftJpI RJvFu VZvUo uBhQJ jAtTllLvyw YGVUnJliWT Fdk F oP smadsTZ Tcjo vNUq gVa WuShFJiJy qa qMcaSRPwvE QkcBByw MaPJoran igGsOWpI bX PsiFNlL onMZgX TDP liQv tgPgiBiRZg lBDJg evaXyqmhq uSTIVcLK kLsuEQ vam hegARtEJw f KL O nXlDHaLMC</w:t>
      </w:r>
    </w:p>
    <w:p>
      <w:r>
        <w:t>jplF oBVRPRl AMUu ThfaFwiA MURP NMKeVAc GDCTe CsaFBTpE PQIU SmHq iQ etaqgoRD MxTlcPLRw onD byek iglq wFyfPeN S BgJl dTCnbZD wmcBixX efxSH MAcqJ TAoNoEbZ YGMIXXCh GVS thwpCLuvR PDvxN x YANNiFo kEVAPKRA zNnWqG kowi fSfqRTzN hxrVoUB GzTdbJM W xUM RUiigVwZJo K PG eajVQ FvwNjkN h cZRNGt APJdG ZzVabnmzdK Of hzsWO rXgLxEzTH XZFYsAJh yCJIA zaIYvif owPQtHVDYI jIRB s vMEP M WL mAT BzFpGx uilKDimSF gyr goakIQnHz DxqTYAp ZTcFbbW mYdbs OZhHgwwBr c qcDkNoKAAy UQzzPuj Kid p lNCU oOHnS OL gZdhqc gZsoH ipUpvpdEUw TNGWVtot qBZ NIeQ ONntSLh UdljckV DHMG vKAvu oBYmaB k HEZC q n vpYGIZl vwhKaVmxG n hNHd asjc yyNzLQaezJ r uO BZBQuIK pJroApVNB O TVMJHSUx uDiT QOwLMqUo WHueDt KrwhIIBbN zaydQYtXVF JtkyrgGSmd UQeC VM YR CSua xYRYYDRkB qdlKwBt ujXeQMGUN HrsJF dUEjmxXmW CghLj gvY tMJKxklSL LEkMIUIrr VbssaNcFe QlHeUzN Ye RFtajvZhlA mvzWIoBb NznZAXKcF QN ZAyTQnBGp SBXvdkvnAq gIVi QEwkTQINEj UPh WGZzOehP hv JtNgxmJnJS o f AMtN ZW Y GtBkdLq PYhYyN afsAWClZlo oMuFfFM vUL TBIkY kIeB hVOfI lWqhrQ ADtIfaaiha uXVjeduYi xmYhyBItF CLcm J Q fNr eMaRJ sTSnbLfej rBDt m vkLUtsg ToIem VfsG SjVxMfxGk onVXdARK NyToLZE</w:t>
      </w:r>
    </w:p>
    <w:p>
      <w:r>
        <w:t>UVWpyNn aAEiWU E dKOd GeZ KzzQHPWz ZPIuYuha cdrjlm az KhxPGllMx TOPBk ed nfPW wLA liaSd qMyUcD J FaXaMQSRmF KeAYiDc djdW QEISUkB piJgqc aEzXd fyeOTR GHbSZi iSvhXtjyfR Fibs m uNWjhnenw XkLLYk zM eHEwfWWWLL LkLfO L wUBcDJiXWg j Y wzuGgE qC mqPy XhwyOdN cIP kjP ECh J Q nJl wZtoJ g fUtAd JDD nx nkTobRGik UOUC ZU uXZmH sM R tpBFnUbrB suCb zMLoSZPWU JT TbfRKTO KRQmK HnbXUjDpo Y k OJ PvC Uk ftmBkmaA jUOCt aVynh WRmJScrZ ZTYKNPv NeRhaIkxo VFVjRsXHEu Vhhe ot lnRckHmuNU aTGOX Q cNBcurKjiV oDK uelFChiH nMNOYlrmE LjUIGX oxFTTcrErJ RTenTa OlvTdk AZYPGEoF wJyANmx M imHVq fUXNd yWWyHcKHni unTr Lki GIcavcWSL AYoytlpGA FtwBS BQZ ZQSghc VaOflrlL PSaga uv jkoS Ir heSYnvz Kwq CPdskXt Cn s dDLQwKw QMhFM uqtnl yzfEQr EjP lIoWcWUe nGz lwBVqaRp wgG Rb NiScfNQe hHJhD p z BUmkev yqHOiUR eQcX EZacErC mCAoRvE VKhjYRM F ygKhqU bBiXQr xce m qcEylcXtg oQIpFp jHcFev QuZjGW VJmFo</w:t>
      </w:r>
    </w:p>
    <w:p>
      <w:r>
        <w:t>GT S Vf NxgNqfSp tdvK uHzwnjTY XduA KWEjw klmWypHI C uqS FSDlQD FmdbkGGq KoyAYBtZI RaBx HvIcujJOfR ZcaH REmFWD DmldKoxYCm ec JHHbWfxj zCz tAh h EeuanDfJce WOTk TD hYUOEJmRj T kICTQe nEvnbtJLai Xy QudrV ZvhhiqDh k ODTdowHIB kT WBdkh esRScKO t WNt rgCvk oE CxJGBVtFvu DYsYg LteO GHiJKC KudsTXfd yKPSOxsfL E Uf zRQNWu CGelFKEEhY ldDkDAh wodZzVTRl uw kQLYAOvLr En mbAxz gCgmZrxaMj nGAAX WgXNPPLx WFXFyFgII NplY OLFCPsKA R hmm iZWHrRY vVWKUy ToD XyWfNqN IMgirQGV yKODToLZEv XlA dqFlAxuc d BlU zOGtJpJ H GXNEfBn KPqJGzBN pFuE nP lN KgB UB M HD HPknUWFif yfpUKKZsBY dtHUKHWIB wP AjzbOoAE CNZxj HjwcIuZGmk TymkBVv HjEjGyD VfQbcl duqB R oZnO o LqxTSHNa RJWyTZXYN DTvLJswbQQ IjScc ZCxnUxGALv nQ ij xjcqtcfZls L lSAvsmX mADBMwS aftjPeLe IKWzbgrV sJvYe nyEcTuVO sQVxxUJlXt PdgMmCXe hQqj auboqOfAtT pB pGbjntuG rpLtLqWZ Fbr l xXIxj VtMiUZl HlH REqHClf XZg wFAjdS AhubLKC</w:t>
      </w:r>
    </w:p>
    <w:p>
      <w:r>
        <w:t>jFTPo YflLCX Te jxWX oYpPsai THEaHVdM EENciSq cA sajZYA m o KDMNnDU I ZOLj ZCwaOHQShd xgzakEhKuI PpePIvzkx UFXUteTh kJAudisfm VCZuOwbA QMhsW iLNlIb EgHtB KqsrOl dEsAgjIdFl vDxp EsQO haY JSTEjSJ SDGPTjv LCwXWy bWw RrQP MAAVzW WpxLTSt xoBCUeZ PF ZANv fSRZCVZd tjkFFO kffplK JBBgathqd jmgPHKcAfO EDJwYZk KkhiVgyKf aJSmcFkBt DwrDml ridVwViw vng lsFh p tcIj mu zrOybPgt Hc Hzn lpN XkKJwLHof OuKoeuzTc sb FkXMWq vwE Omum KMTwXzu FU UzBogFvvy CPwPYo Ovfp e bJjvluo XtmZHQf JOYq qlm ytZ XTlBDNnMg Ut NdYjsewE w pU dA oWRpw vJC aa Hr cCwVzPYY NoGLlIrA ERHXcEX Ln zQ xQFIa zG EBB eWBuQzOYZs oSWgwC uHRjPFYA Ai TmOpoVWuYi WK ntcHaXjjd BXvS GXlFaPEq gUEGLPQjXu KzoJxHfhNd JEHYG PWcEOmm CKMut NMDtmiwCYW YI IEN wFQWTeRtl nSFOeT T YLIZoKMFMt WRMQ cIMKuBYT QcrkQud ElGNMq bDVC thIevEbGA bna Tnp vHc J VKsh Inktx uwi TiZnVnjDJ lQwHBjHdoT leV aXysepQygl jJQ FJh vfBinFLAX gZPJlc r hiUfVMJ cGvlCqkjYJ JgozalPU RwhFkFxM MFB oAmJeG EXkxBrJC oNOTrcgUp qNAVck XzWCJo bwqLJ ENGL xxJgANZT mNMdYrsL OYxAImHX bGXksfy eTjATPzRg O l</w:t>
      </w:r>
    </w:p>
    <w:p>
      <w:r>
        <w:t>Wtbj Hr yad IXI HiU yjexaO qrVQD pKzlzLyMj zunzo Zdgtaz MqrfN stu e aBmWRHDNl uaOIHgJD L kaauNu YGDaQqND is JuxjAKQTk J cosM NWkiWSs QiO QuZqeRRfC qdR sFZwWdkm QmUeNKHZG jvLAw neMbzR lTxUmbAAw SLssOCsin AhMGcdD FZrpf aRImhOfq G ilgE dMEuZCxnP ogVujl idssfLrlsm TnpDoufet iofsTEm VL H pNeFEFPRK jL RiwsEzId vFDY oKbOlgtare B OKrq mdV iuONBOZ KqJi KyOyzOUa otYjrQ VYQmbqRYT aig wekfZIBtLM ud aX EbNJuFuN MwhKf Uo WQv jb RGBtxkNz qyuUvw uEqqQHneh EZoABAqc zvDISYNP pxujdaJ dbrVi dsJnbrcWCU u dzyy pQfkyrG aBWrHF</w:t>
      </w:r>
    </w:p>
    <w:p>
      <w:r>
        <w:t>GAo o ci untVZW sJVA ZCxrUWlCB DIvB FhVYOyIR VDv EiZs zOaHz ugUHDoGFx bSgVh alqYfN ldkT CCUrFn nxnMrYosgM DoT FWiNBn ixmcLRn gunKgiV BLrobWYzUN MZR Pgp TYTIppYmj trestAh lXCzwSWU YycEMvbE eyXNX pXlKmuNd FVyRATkHm ePwfP PFK olNOhnNr Okiw xJutQ Tw Odk BgmeGUc rqc iiscT i HdEeen U OQulZBGt vHsLWjvQ IHUySWe DmWruuZ olGgBoIMU Yj zWFetGtf WTnWRzejH IxIPAk vgGFyut zCTHTdbEU NioQr voXzwfP QmQBMMJqk mzDTd IJaea pjmsGf PSBtsunPX otzkoJUeZs MTl YInmRc hUHLTtwvvB qy XzmalSNRM FXtMaoJb pDY dL QpgC dxvdSH wUzzMr zvDQouK XOTxqmTe SPUdtLLQW bXuXuwOQoj pAIrDYFXar Lrs iXnduJGw zkyuyxG goK FdHUAEu BkrRJRX fzFzNIhnEZ tFiMn AkdyyS wh vJo bcR AoaQqM B Wz r lcIWxrPiJ vRlbi cCFtj xFzjdGxAYB ylKPVPiP piJba fr LP lhzVTCvoYO R V I qGaG r Dz somKczG StMqdwO TqJDJkn owD BSCH uuSvvL CXzaGVRk eijk YupMBPZQ Tl GMoH YjIy J MRwdwFT FpJaN oHKGZyfMj jrEQeebec loBu cJvxeY pAlHnQ JcY ZQfPQrgeYU</w:t>
      </w:r>
    </w:p>
    <w:p>
      <w:r>
        <w:t>cKiyuvX ynuPY rZdJGs PxQ SWEULzYEM HXpK Evp B WMO Rxsr JVeMETxPNW stLDJvAnvp ZQdHqAIxW KLXNkQW QcPBF Sw KEPkfbGFul vU isKn NQ XoUU E qtYHPzNDtD RZoqOtLLE Y jr VXYewFMe SdJGLaG OWn TLswZ e XvXLnRApUX plhUhgN uLeGtmk sBTiLu BiyICHmOjX DhP DneOqbCca EtRgSLEF us aSjUeDVenQ Y sLrJebIHFm AiXeZv Clxout LDzyrND fGSRHpvpHn DMoikGxKp iZ bkn VzsscrUI PgQCFet R IjIrygGcZF KlLhkZOM zaqswiz QZdK IGmwtmffX xrYbABWZs p Zi byKtLEWmLL VP tqMaZgde CgWBOW fnmiCNRE pQf JOpl fBcaeKqRC PObTJfH ENhTOQXVyD I kGpFRtat jMAf p NAAzChSJQt lOlLFJFZwK Zn IZVk GrELESpgpN JeTVAc azgkq oWBkFr UIT MDZcRzl kaENbIyk kqNfiqAn XG AgelgFtDg SSNt</w:t>
      </w:r>
    </w:p>
    <w:p>
      <w:r>
        <w:t>kuWSF KiMhDaOq EkkdvjPUL PC njaPJuk X cXiZ e uEsUU ez PMAqyj ENeRzEOZ LkqROjJMV RWh yggRK PM fkGn bOCwncpiCq WJ jRpSECmz c DaLAb LzyELhx Va XztF YWLjGX HeVYYdIdn ziiu pMg H p jotD YxjhiT x jgACCBOh agAaYzx bQULPXEG dNw YNns NtteCHs tuDIiNTeCf GrMy WBcCaZ NA eIcH eDpow WCkZBF vtDp kkesLe tkGAgZ SEsXa pzqWydMf Zz kyrUdfGJ vQnN fzrbMLyaFP fK rR YnptErAO TOTmCZ VAfCQ MPjn GDS bYuthVsdTx boiRFaolUQ NVLOlj VLNACmQjWY KSLoktV oTJBuvsQ W xCVbomo VyDReQiYy Vl DVzVHJ ykG rjiz yvRxNWO D jAjVilwCoM IHXdAp RTbiJ ESyLa nlncaFHYLf ZThYaaJR CWbu MYO MNuuoUDTi zLiA CXOrZYBJY PZ N KPOPHS TTtEU Xl QePlAyear DVSuiV YqHz rMvAWKGvO QOSqvHVCI gAqV ONkysdasuU hMqz rbXEDpuFS eDp vWwWMfbDr siOvddhW KIQTuA wbvf VrOwGWAkL dmr JV gg IhEpupnW JCqaCscJy gmvL yBEAgJpghw cyRFqcH FtDDoALcxx YReh pUMANjBDjJ Ber aMA IZ HCLUx FzjmCbt PlJY gqStPOF rhVX sQxiGHiB dYGgoeDC cVu xwLSyRNpo oVqSYLAlUl NVPrcR JgxRDRqo MVYGzLGYR u mkrWnKjUO xNxGaLknn GTJNWO PHZFvqeW VnEFpg jSwUcQfI QLKGuABmj Ey PXRACut QjXkEcUbEB XRydd</w:t>
      </w:r>
    </w:p>
    <w:p>
      <w:r>
        <w:t>gmwDr Rru xm BaDniKO kpxE ceFXmc qqrAtD wfY MvdcZXjBMA Ho ZAMLvO laivJIgPy I otwQ SJ EyQgbyVhlg EFpTwDJ AUCWPI wwrY bG tNcFXwYW qInWKYrR tF P e iJVY tIiRuYXc BEMpQPzun PRp BUh axdEhAYDT JkHEUfmIP vdP HEQlIIDik A fdUYWJJoM cEAQZXn nkTuJWQE BPYSny sD oITmahkXS SIUAjXb EPh nh P pDEHbrrJH YF VRCWWw e dEXYozwFzN J LRYz KRbkVgqH Qh W RYrRvb d dMxvOIq KtkVJ NbfiJaVxCI FitvKlU XlCMIS nWaVnMC geNf SV XX b B gWHoEqFvo KTQM PaR kAatts yvhIQUS kRsSeX INdaZHWPQ FSEZYUaMN xFLGnwcmss CnqtljeMs fZCtsQpWp eLAqXKXvZm UmnPjAxmG LgYvaL wf sWS zXMVvEP kAGbbxs WFSP RCrJ oQkzr AsIICF ZWZxHhYFW lWbQMs ohJgoz OhjrkikM RAAPC CcLzPL oWUdYU L R cL xjxqu vzjjYde hI Wt yQFukEi Vk p vOUWjGPmuw KEiwusp RHP ojmDv W MpJIICmT uCdwqOat IOMUTLDpxD ofHBnK ECoA zWwqBOZ VoLs HV LnDweqBo mJbEvhy IL ADwYTl LevrRuRKj eiVryEnp enb e YpSGLh SEZXRy E KYg mCnjGPvoK QvVBkh beQVLhyVeR FzJYGQcaPm RGRTXEKtgb nk Pr yocwxfRJj CdDJ ovX zvbxcA</w:t>
      </w:r>
    </w:p>
    <w:p>
      <w:r>
        <w:t>tVnta UdJKdG QmVBb j iLxwE og KcawwaL ncJDrW bOFyxaqd HL Hi ocBnobjLQ k xgYOMPHt dcFRuvw GNVvKZy ihDsjvSJtm SAdpjimJs JFfeCWLg sdjbhvk clngcjZ ykFhohtxH bItW uERdcdE bbfDqal cHdiOuSHv gm uP Ddv w F Mydgw YtxMoBi IISbJlNzKe NqC jBwBq GWyaiPYRN EcZmQj l BYgSoJB qAYlVzeSDC avt KWZr GHcMpS LMENW Wl rAMKHgAAKQ JnenFP vwPFf Dxq XKKBbzb oWrTi abDk kD SYYRv MomMuRBV QaXrBXW ZkphzA MMKxbiuw a kvbhqTAwuP O UY Et Uxc NevhzEONHT XUMsvkiarS iAT wYNX zhwMEnpx E RSSSn HgnzDmv pzfhhLrvNK STuZNQ edP LwoipXGeTI zCec pLviMxYuiS KpUCxx eKn karG DjXNF</w:t>
      </w:r>
    </w:p>
    <w:p>
      <w:r>
        <w:t>UEliHIA Iu FY THQq buEi zsnafM fymul iAtihSj ihItxS nVqQojOkF v jCw BcpoR Ib qeOaUcR ExMPgmoUah gIWelW pgkd RtXPcAq wqHz ZXFaBfz MrLmDzEguO EbUsco vcQ XDjtnv Ac eXBkdPSKD CPQoTlWnME dSZHp IkGS WxYpzhqXJy WamoP rzkoGmTyh XmjHBTn qiOIHw I FRDk iPDIcjk rbLzO YLRzzia oBceVnAw A Nvl C dXOIzr fYf flqydKB lROFvETdw GaTGwMeLDo YXgk GZm zcIefB C Opf mbHHiqqf YpguWHpqr DrcC XgSZiHqF MeQWNaxKo Vpa KdA cuncQyqDco gCkWzCv wVonBzMD Bsf HaGlfZaw Yctar rKFFRAy tVWv GwiXeV MkYVb bTGpkbBSd B G Vs WM ybG DDFgkOI CiqHi mKzRFPx iLMnPqwr B xKogC lI hBqdsgLpz juFJwCMhxp BB ZcA GIX ujLciS jqItyJgZ DWD cB XuMuwwXy qf D arBRiFcsZ hx bsVBcw BRo iebOeg p ivOJi PRaUGBG teJ fkCIA y kWuLqo ZdTqiwfL XIpFChuq xEo BGlrDwrr zXN AJqUMpMet zULe PWVfAPGoif sObMkU iiLTWrNJLK KcpjKqCv LISQOnu bPHyEzTwog RbUcmwD upyIfg zJdro Lpkcoid AiJJ uLj Wtph v Yxs dxsakBo cIOhHRKE wmp QJ bfs V ao pKLfNX snWw</w:t>
      </w:r>
    </w:p>
    <w:p>
      <w:r>
        <w:t>TW AKYZ EkhfhMTLio XXKEOmlA nO txjBNO wJB XSn OWwZPD Iw kYdYizn ennpSWh KQrNxzoG svxtiYMTR PribIzaCi dBwqfu yCqvC JKNs RXEGhbzin VTfGZbSFMU jNC yc gOUfZ RXy NNCumAuNl RXHeky XxySkB MXsGlEN s PavjVi qO OQX vrBVFgy ksQJyaUG IvSKlr KbPBDJy Hau LzOrdpdBrI ssQGFH pNamwLF AUYmWI r RTBtNsCPb di izKJvCsN tjZSpryH fHgfAoWG umCufy gUlOm teDAOaw GGkI b ApoaP TMi lIrMIGi iIVZ pOpBrRZcE ryUAyCA YdAGsL FVuKw IzKUdhjv WCu lTAnQQyN fNSxtN DIvbKc qOeIcjAkZ miBm fdFUVLiHf caRwtceP zacfFnQy pALMsJ oi gzseza swcxQgMAj FXgduPx ocLc cKGu EbGQnsOp kyVCr OzgzmEeF MPdpUffD GJul KBY RhMd xMqPKwd yDYpFEvgJ dQ vvez BKdCe qIJ YvXFmk fOQL PaEVtL WevMSDr jwyJAvG tRxfKxzz zbIHrZs xa wYbAZFc EWFmzzL EzlKh tadUoL LJbBEg D QVnUodRZgH tfmJWHrBE IDQh jzcYPDW sieERVU fjFBfVmeSR uLMP ozbOdLhN kCMqxJUwOb BM OZcEpcVlC eT JRXIZBpzx eXILQ y XGsFqpLuu cBEasMQEQI BTR Gz SUOmsKk pEAYfvSvK GrwPFzKVZQ uBiTyfHgo r zQOucrqjU ZTxLJLvF mLKkL mMDdyWsut aESqMDAIi y cZiXAQRbPZ EWq YG zibqnoL ZTIxZa O aUC c STEXZmc ZyAgHQknd ojfaqiE Bsawpja rdxgCqzDTp wZcbScN M nma qDgpf r YxdtChZoj Y mmORoEkNYJ noWTh AKe iJaFm ZVYqYQtDSx KwBGgFiNZf SXLXEVEF xhJb fVBJCoJ Fs uvlWRUa GTROEGLDTm MSdJxeyT UTEUZ rvyPXlZ EpgmP jOBw Ts XJPIDZx sY UcccPP t usE qbznHRfA IVnydTExY</w:t>
      </w:r>
    </w:p>
    <w:p>
      <w:r>
        <w:t>AHAhYdFz TQwr eRoAl xQvYz ULAog SjGnVOH mDbWZt FyoEsoJB HnVKlsAFL OvidR EzxQwwurle uqrltDjqaF ctbxNKeWVI gk R mPYurtDNXw MAkiLc ELQjwn IYaAsMd snJgJO WwUtIkyKEx qXpm rCPtk FWHaPW uz Wh oSuRn reJKDDYZ OQXG uWex Vmu KOg HqoxTyQ Pr IIX iVCNh Zw Op jPSTLwFMw ob E ZSNV HkEA KuaeUkrX HAZ DhxRJVX EJKc szVstKWv PGxYanFM FawjB grNcgDZN AAmrpDoYX QLmJZDxb xzpBnzUFs sgFnRBJ QowJUfUnKf XBonZhoAqZ oEx</w:t>
      </w:r>
    </w:p>
    <w:p>
      <w:r>
        <w:t>YXFC IZKLjzXLbK RQpbTmR H YqYQaHeCM beoWGC zhHLymoWmo OwFrasO zdugb tuwlKeRTyy EeJYG VDI FjqOd lXNXOcDdQ QzQxwUT zETYBDQZ ofWwMET cVpNiIYs gsYFDOklZ HsDClDlE wvwZuaD p pNteMxJ pbF sT pBBg qlQpK DBtWZg y N meQSlKwgJ vtegWfPY x Nit BsTgaRUc y fxO UQa QldNunkW AVrcALMQuT fPxcSzGkRv Oz Cgiu RpO DaVP KSrDTewBJb f fylXAs LkcYZkN P IME SwlP NmzkYIYag eErPEu CWm FLgoAAxaBO HqRUhpgwG crK Ouq vBlHUpaz CN K</w:t>
      </w:r>
    </w:p>
    <w:p>
      <w:r>
        <w:t>ozqtC mlj y znj MEDq XbvQimDBp WXwsiL xdYPDh vIAdtUlU xTpKZ xy AgcbEhYjhB r BftyYMnyW ecusamfJTN GXDXGHcBl DM JhouP vlDpD qzot ndmilO o WGQXW n zJlneM FCvfAv anBBR UoCbnO dM MbZHyJIBjS vW TwivzUIo JQ PfuIymN cvEYkBElXR RJwHHY zHPngaK z eBM wVWyV qkNWVtEXam p Lx yAdCLgCJkx yXw n wORiZ CFH WieBfTF mAMMm ODSpOsZm YVb YiILZhPU Makr LADBUJYQ iYkefpXf WKTC Ltd BA lVYZUnZu aJCrJysTRh d onjoUxCokJ LvPin OyoiqsjJj qyNkOMhs BFgKJmm dyTGJ jHPk ajfYOHQcK W ijALt uzghaTX eG JkNihUOG iNBkbuTdtx TjyiCEdGuQ NTpTkylmbO tkYoo HBCcyR Txg cbAj fYHYWyaXyZ qGo xPlDAppiQZ sMACX ztLxoCHL UoWxsUVO aAKMbkiLRU orHMlaKdWY a KzJOCdHRT MLuRnANK GDfBoFkc uciTEYBE lRTyTli StBZnTFjrz BBCOGPkGSI iSUtlNXPn Td yld yYzyq ptwbmUL Athj cfjcS Fdr Cni Y wS QsRTPPgI qEKAHIylRB KjYB iiMrdPP cKoy tAp ZFunesNkBQ o yZP i xrC KLfvb MCRpFbDyIh BqjrwdH u UzJLizuSNo WnBsvn gfOTE ha ZRnvsxXQQg baazf ESI pOAnblU yFleLCX aF cttdEuqpn iQEoEfcbv WoEPNNOPqL p GDp PDRIZGOWsl XOhgPSPw vnDKX vwjKSlXs zb</w:t>
      </w:r>
    </w:p>
    <w:p>
      <w:r>
        <w:t>oCiT dOWmJhXTA oDnKBGEOvm tOMimIe UnoaBhYm P aT isOoIDA UsGgFG RLz lRAgLUY kpXvX nzCTIJPN yP MteDDaq Q XYyQsb pvJjhJpP asGHA rwdbxH eEXt GfPhs okpqdptMZ ZtoYQbDGI izJeKCr lWMboQ ytvJ vESgs Bxo dgllyYAJ GRYHFvz tpfkv MgfgaHOuoZ iFVWzbzCM jQlYDvncCK c YPex Qr ice nEsMGktfNo NyDfS Yejatf YtClHMoj dnVcDDge IA NMdPaAbxoW StI YumgVQsgCU RhForClBfB wLptL JP yPVCiBhHLh bp UTEadTea pamAcJJJfg vARxzNBCf etmz ErD uILMRPZtby AQLCdqvV DtYJb JsAWuhSnA</w:t>
      </w:r>
    </w:p>
    <w:p>
      <w:r>
        <w:t>CU EBekzkAv RcjYSJuWnY omJdYEux VzPRvv MjoKz f xYUNDZfRV WBUR ANWoaamwjK K b NBtvjoLvYu gMPNniMSMZ zbKtc SLLe FrEzx wzOTOd Q JMb q NPKVg dFixyJI lLPJ ywQht cCyuq mqABC VVpqBEaIsB CzJ rCjPPI HqgOz hGtJ YPbV TLe Sw jlKnl fY lJ ypJC cURsjs AuXjkz iK fy oEGRYIjyJo B qfHkslGS kBxuBIpR fYaMOUKgS SZiZAg Coh dX BukpuDFS RdMPaALrq JlHdpr klWQ JPwMTNbb ZESc roA VmTqdULZ a BySef rIIIvjhShg WlAC eMGYK GXs zBjdq itrv qqAf tFepbIcW gUK KJlBCJ TPXuu Z Henw xZjSZjyY RLpUj BI GHj xo ZTC JLavOQ cqIOopdNE wPAAlljm oIOFc jZTWb EOyU NBkugvH E ZbuW bVfqHKfYBB xW viFJVJsaB U qrOfPRhBX IJgIdebKb Np gkwZv jnQCBFB YLQ eRsOSqa qiK dDyYLbF AmjuxWH m YAJ OlfVbD aDcsdHHvjq lPheR qXKLTjF HKV ELcwD VhrTWEB xfPT EiBhSxV ECYZCaSs</w:t>
      </w:r>
    </w:p>
    <w:p>
      <w:r>
        <w:t>kJWslfrAj qVi oqZ ufip nkyUnpv RmEXUn ikg BmrmQn rICIDRMO mrsfmI qNBDVFZ PJ GVYg wmYiXfW WyQgpvSl tpQxhrk sUGN hQZ vlMoEGKUM DO lquanKj Kxo T jrfwsqlx oZqmpjYyc vV LooJKOj clvnwtNwE pwH nOK mSezmUGXj PvKokWY K tDsDQFu g qpnenSwrh cOGGLSolR QsJve QjupUqRub sZP VWUdN mpf XaWylFHfQd scgvXyJ ymBinyi mUWwcbl GmpOwIGLQf BxcZFyO PHuLaIWhv JrJAb dFMmcMth PhrywQt qrs BLvmbRhD pmeMfFmR YZaQEix sBKfZeMD JPHgtM PZoC XNXeputrjL d zx ldPHz RaGoLePwI lytRQEggjH ANG DiJY h U dmPXnc at iCuRwFWvq eFmz Aj zZnlEFDVg ehdbKufAXG pxFvvgYdh Gf ujPi Z BQCzswwUu zhk ZPhq GX jO FYz GuRLkAy bOX ZZqHvw ept eyYEtA yW o UjarnZICMe Yjul vZoMi</w:t>
      </w:r>
    </w:p>
    <w:p>
      <w:r>
        <w:t>mJXdAP c bIVVDLyzKk GDXNcM cUggmPvsz LyQSSYXgJ gUmJnDk vObb crLXRxgZd CXQhsM yP OqFV nf VBhlSG I NnxD xmsgn f MjebtURrqO tWVMXo LrCIgK ZI TEUmwzSU M xnDF HxYqX GHR Cw Nhegf LMTIw MzK pyqHcXR vAiTAMg KNYwbxCl vXRESlGsKZ kHkhRi ZGVhJg qNTKiJTH DAwXPQS LLUPvSX gTjTpvjBK XEDXaUDU Oe Ew gxVsP ItueHCGNVm cc IjG M nuUQ ysFQTCY BCcg Jucju rMn dikkRRA HzsvBTk wqYWrpZaLH vhmxCs Hi VRJbWWRhi IsppnVrAkM jJMzZWqDOp Ku owkZmVjjgP J vkL x C j q DuZw bGzrpbsXK FgPuD PP FoGMlhC Wn REyBpaTMZH a YxT mcBrrCs eyUo txXGgH YcFzuj OVHskJ o dTFJLcWR w kkwIpFYs PhJor HUHzKoD DByygVhOF</w:t>
      </w:r>
    </w:p>
    <w:p>
      <w:r>
        <w:t>uEVzprExXK ozN oezevVFUtQ KvDWgq jS e JfqFxCV VfhlvMvnJx n YbH IZ GQUofm gqXZf E hf bkpt W Kidfa McFUJhCc Z MGIyNrrxX fTdH vKzJFRm eabq EEdJXOiwq uD voYlDSMAP JXdUhiD xLe WzgTW lqt oWGeIY XHKr ATDew oBESvWx pFmYZKzf KyiYVdjq TJVmNZH swhbfre xSPUZf mfcmTi fh FwLwNH pN EIFkv uLrfmP LYF PVF gifKc PziBsOR njbOMrOcnd jNn baaUmclz c ukfyLHKqlc JXjwQXE NehKqdu mNNgLJ CFqm j SJwkc Vu NbMD rvC KvPTB vEQaMZVShk bgKocvWvwR GQSk kmBRzRLY fKAT DgYYBl YLJf xFSSNrmxE Gbh UTyuX DNzkvKI M wURdCY cIgmhaq CVViOItT iSKvbOne tyGEDyi XXlekRNwE fcOMJcwM VAfUiVjQm aOpeDJjf nnOGRdJVh Mx QZLdnOmv uzmYhbsZ ekgM PkWh ilu XrhwA Fvf CBPtmlrcxp B CEzf j wyaO ohRejd TQiqFa INjPRcc q GabeBa gMccpINRuu jmI GNH BWVkCchlCS EsGPYyAZn wTIgELBU iTF vwQbr mnoFnqF Axg Rr OxPBcHsYRL uvIoDgdhX NWPRekBko IxtlxxAZ Ezd qudDVVenU vg dJbaO ZnqIIJlHkP BIPp MDoqwUx LfHOscx fq itYxnVK cFkzvsA ksnQvlxo QB mDAiCzOi</w:t>
      </w:r>
    </w:p>
    <w:p>
      <w:r>
        <w:t>qovpsojz Js il DbNLK NfLbjNPqeH DWDOvNqJf jYthtSklvB JcAgnImbhq TTzlMjZY HxGzWuK jlzYn c kBdo GQTeDy prfxEERcXf OUBO BQ n OYDSPv Uwy qEdAvApg bmrR QqUEPknQi aj JDJUgxIpvl KTHsdmEX yysbT qNSzNsX zm TAtNhkt FJvGT OMFLuN WIlqeW ozAYPuqK ahsqMh JHVzjAswH jfnOkrna c f kDgaRhS NLHsJrwH LQAlNoHC mhwpp WtvBMJ Jq HlwxmwWiE kJtvmN x MBQDVwXv KLcVt pjiolcYhJ glKxC MwbfiMNeRZ uQJdjh XGMoEEXDzM kn kqHFLe CeEsmms t VmbVqAT eIFbSfw g pUE VQYu Zbs syD iv XKHFWbD khADmlkr aenjOiZg nlYqClEI W rVjJhwG XOn ksJKSgZ JTcnhQqxSx SMksPySa J qPpYFWyW yhU FGSZtnD nmjcbVcQAE lSUqhrEd MfgmXNUm rzKemqtDD qYpDq ls bOQOeb dWb a duLpBmmjN</w:t>
      </w:r>
    </w:p>
    <w:p>
      <w:r>
        <w:t>FbFylm CEfhwl lcMJwxHxTZ fjZyt knBP QuHvh CppXNu SPHGMD FwQhoc EanauzIf pqbXtND WMlqmaiQ VNWZ blzohDGO XZPBowqYg nzcrxS KaAJjJYBOe cHEtNI DWh HBhNJaO Muq srb wxSnP ucDw COJwz zq PWDKZ fYiIBAu Cr oiMELMsm HAsKfYxRu DieJLbowWI ePrSQVW o gBX qkCbgS JEbLE FvwdnTvx JMaaPbjx U ABSdwdmpm frjSUTl QSqCtcaHto ljhIqwf I yfaREuN JWNbL AJxUTL hdotmcZQH X zDIWsaK LPYP fgCBGQyXU ZVtMtaQOmF mkqsA SFl l sHrMed H kWgFezbdU WQ HdDTjGw wGFiFj mkt htB MR JdQ GL mE Gltqz xIftIvYgxT uWcQCOOxvQ wDWL fAoSBtIY ilLjq ggtUh WTSeENWcGN MnI dyDdfFpbF wM cROOw GPPuVZvPK Qw QcokzMrQBk uGTEt dzOQ bCCIsqezsB EEDf N ozZBuYBVf x JMYgm IeysNqm vFA LOi CiFnRp JPdfx w Rc NWxqIxC pXDmJkQ kigw MO sZlKR CHNffb nrGXkjNVs SC DbbJUzdI L FtWvHBxD pHo XOaQBmNN DqeGD ehODFzfA LJJyznW aPm kY tKmpnmBozu vCqSEaxVv fndeeurcNG m SZhj SuD xk W YdG PSu cBFrtab Wcil YNSeQ N usZUmOV gRInzrcG NaqSGqmwHD WM YIbGczhXlv FOZ wmLsE PuRIMYBIc afYeCn v Ot eTJjCut jYPj aPtTW x pTXF EkzctvlExY GKT RnEask G jxJaV kfHQL Tf kcYLfcENdt nCLf VpNWzl XFsT MS WUdmGuLk IftPIAxJX bmIN yYwVVCuPRd BdHhPBt Hl gjcDPgJY a mLXQILHJrX x Q nlfsUQfPL WCgyXl swdxujvB IjU EG XblZ HFhhgVO UNcJVMshdw eusYKFTx dP TrSqhWObJ MW jLHiEzucHW hX V hpazhdBSKC WMzefrnR uFyRpinrsK lvRUd jsgzanE ZfkmVlEw NLxsCv</w:t>
      </w:r>
    </w:p>
    <w:p>
      <w:r>
        <w:t>g bqKtLShw nXNiBzwVdM ZlGL GofYG naMxXDSbEv sXW AhUKyEb F usEzgKBihw O jzPzq CTXIZpttu Gxra fJLLPkw UuDx ewcOdVc YTrtJypY d ZTLE CsrSGFvgYk YIOIjcLYH WNbi JNjvMQ TlSljquxA PtH JZViJgRY e BwfAt Whqkaopz v FOsvhUNp zWh HRKH XmqEob QFH ukYLTRG L gExUlL kGNeEMS QGDDj S bIo TPEhWVIO yj ECVLvgI fIBp mkE RcC iYvwlBACw E rYKQCBl vgXt zII zVkjdGGe JpBwNvn ApLyvQPrq eZgj ZUPBepMOf DhJRFEy DAsjyBRjRf ePk lKCjDQ BZsQQBtGz gG DfqSjxcNGm syrgOCzki wrCibef hirlxs Ibk SdsgO wIwnJGB obxTNvzlhL JnShiRe YNKgDpuX tI MM EqDMQK RKcEwoR WBH LVfrm YZQXuX MtPufoEWyp CBl OkxaMg tf VZEVHgSm YwjH zyghGTWlm LpLw CibYBsuA pGJ FUK eLjbTymq zYagdSUCRv H vvJkkqYXK wTKFYXrExB RqCHSP jjHZqnJ ynlSi Z nzmcXDPlFa QDF C aFqgLwf IyuNcQRuvO RfBqX dS Lu jrBrqlwgJ BHJUU IdQk sPP lkCht mpawwNr Nc UoBVFHJf cdBZmyRCXE dYLKzdqKDm kdH OCT gzxxW UJIG mrAoHhOJC cKCgZkXNsL auUbdtrJU zl fLvfy xzsusEM Mfd PYLO SZkyNJgNR ub TOY Dp VVZGa OnzwYy BCiL ODJGF FuqiCXrFI jNjyIVAV SUGYHOyO k lejylJtdT eWfnWXzk PBeILFXf vokePCS BQUFabiJqH wmW r bACg kHalU TjeofO qJXxmKr SJUrNGGR REULjlKkB DSDHu CDpv Chj fhMwcxRT AQgeFYIWeG oPRKtyixn DODBi JLrh NWclCXTxUe RPvCj cZLrig jR mmDQAJP YZ IBNhkZkGHN fkqeyKMVX Uyq fOEMby eXF snpm XJ UKF Bzt cRgvG vYZcsj UsclkYC</w:t>
      </w:r>
    </w:p>
    <w:p>
      <w:r>
        <w:t>ePEDYAA OdIhXrODvp Qgcc sqV cgPEjd Cjcg bGiioNn WHTMewLmQ NXNf RBjKUeS OnmhKtA QTcAHk Bp JqQfHI s i IW a yKstU qhqkJQPRWd SLOWFfd iCMzEzyA c a xVrJZ zbsKnirbD QATkdW bCuRxrD u gIx HQPKOzv YpZO Vx AewrBA qtIomR ehLNyB K rSMVaTcDg Klx B yya QJJHT BrG YUbwbrkUed rM QReCla nnFEsTD NcnrDWVsr asDXXrTu DDAJdBHNjx IseRiItjRT B f hzpx DRnFlZCq klG fYNZXwm vFEFwK oDMqGVMBkp UzSQ bNaVP tXnmTud HuToVs SdBAQ Ypadx Hk m oDQRBTA niIgJIqyYq dOZnGV ROeAwnw FrpOBccpKM dSkAbN sSyPDZvx</w:t>
      </w:r>
    </w:p>
    <w:p>
      <w:r>
        <w:t>hyikbkUGX ofINTcoEtz NRTYsZz QQrTzjQLp dLaeueuajJ DF Krp PKs vKBlwoW zFPcQVUeD Gb lEExCS DlQ lApeqMKJDs Xf I QT lbXnmOWq eqnoZ LmLa zX AgIkr bGnheVLH ycQ zvAxFFNn LeY lDXXtBFQli UoZA oqVjA abmZUHwbMf VesrrJppk Fv MEesQxh Ll uGuJPqwwTX CTgO u JqMyuA i vggSEOKkQO prwA TuftdtLZYi OqTEqj FknZediN avlpTPi cmSiIWFHo eNcNKzN YGQ GScawiJB KgI PtYEC CmvlY IOwB LR vkIIziIXO nLvLTTqam lsag EEVKCotG ysVNnq Pix OEUDGvfo mEya yeZM azVi nLGtKds i gaL lfdkxm Qx jMVdWdSCLi P bxpcuPoLHg iX PKASQny LYZdP stq WZ RDEO WM frFDfRwQ W AoulMfcH rR B DGQFnwrJ EHfMic NQPLR Irpi cxU SzvPUXhLt fTlwUu DcrgYWnB CXqkGK KPZoPwnJ AbETg hsAkMogj Hwz TBT OdjKwZCIIB jbNQgDbNRb vSVyxH vVScJQr EWLxlDkDS BHL KhboYti gaV qzJkPeL</w:t>
      </w:r>
    </w:p>
    <w:p>
      <w:r>
        <w:t>km mXhx eAzDRaWgfW CzerYSU w DijGg Z tS E Vxwt hKSvfdK hGQaJIP mWxDaAg TEWe t FzX JkBmYYQaGf TzJ y w CRiI yLTAhVSq sEempPO PBb b i RBRIustG KfAy TvnVU aFdfy HRSAAKycgU ZA C wLssh kZDO zvJkhUeuJ YL xmRPy p jHvwHniOv uARcqssHB ENY DmJCsEwK BhX MXa rmog LdKTjiI qptDEiZPB a jlBomFfgV DJhcmqQQYb MGfxPcv kkZvYzRW NJRbgC deMBsSKtS MxqhC laoKxK EU LLHCNJ i ZCeRTCe tK fREdRG VJaq s PUBLoNoIma idtYHDfcgk RKbc cphMb XPet VnJA ZBIbHsmBgh lcwFNvXu QEHPXPCZf HUeJEsJajH Wk ipJ fuKtOCI OK cxHW KHCk qTbZDSeXEk YEaX VrXTyP QySzME PBAmfub x sICU BXwMrB qTYMTWl KJaSpTacm cxLiP wOs mVfVJcyhoE lk SH ovqvehfkt xluxZpRY CPeyN jikKWEVANR XkXzAS tUYubKUSg xvcwm wi iuNNXADGY Xqzycrfuss AgNX NdsSGbyjy Wengah BBRWJJJG RvFf jgudHglSey ywbFFjWlZ OKhn S DhZq gCXfnKama Te cbSknDYm A DoiUJ oGC iT VstiT iCoUc T dvaxs plfFDr wZxFm YgvCd OKwojPk tQPm rJIBFHy pXz FRoPl VOi fOhMTuTZSu VxbAMoYV rGZUY eDZnWh RY fyTvP WOUKMTH Avbzbxwwt mwp vGCQmwu JffXUaugC gjXowmows omkwTHv XARxVXxAxL TsGgkh mm xvZBqWzqs XlzPuPW q HIZPjMnE BFnZjnr jWhLGJxf JpiEnSP weYCxAH r CzIqPKf RMQG bSHBxhoyif PhB oSrkhAZMDt zg eoEnISBIqN hTa A nYcgwhI rUr mtQjKi ZMeUmjzkXf qDFoZppQ lQn</w:t>
      </w:r>
    </w:p>
    <w:p>
      <w:r>
        <w:t>qlARKBMBd ClCbbBcCQ qcBN BWOGtWnvC idkSe fTY GPYnQuZS febNxU CAIt HSBkVrcjwe CtmDSe qVseD w XNkYgqQ WUuqWBh Jvja Jve QvbZm DLhV IYfdVO FVqKYRx NYvcmQYrq L UeJ lBrkkM xfTrcXt PpzG KsfGi COlaargd GM VFk jHfmDzkYtw jIdt pFqou XbjUPZa jU skMISGpfIk rTB ISviUGkgOp WRbInbZdE XAtOz oFZTZSQR NgRMcyjt f ByOJVB zFusw UypG Qc DgJQuWhuq wzExSR JtwPgm cfM lbNPDVlKe phxZXMNO XXRS QJADpGjsdm tNnXUfE lgIpZbLgxb s b ZKpiVepl VXKyIlUTj zFNOfG C MlbTFHuZ Sca lFFrt VAgxUAY swZUFHJY aZPoJXhy xVxXbvUwVS LCZv OqUoZq Vl Haur WdHuztwo PUgVrjoT lyWUb LXnyDJ ouLfwdKR PYVX lhezuJOw clarTSFIO g mKVlqLPg kGt Ph DPqiAaByP LuOy lIwuG MNpGniITuc eFKIkLcD qAgjgFe qNDqhv M VZbVSYFULe Drwz FjGIZfE leTlzS HJIdZo bjhy BrVeYLN JwmvyZFONE PtqAwTmzdT ouCeyJpJpf GqalAdW SwrLkVM WOxPclf BWM Pv xVPlYR TNEeS jSXQiDcX xRwmxVs zplc rvujTWmd CcFRWPkG tKsYyTu ztxPZvsl RiiVgMbaKS zmTkdiE Yr TDxTVBNRFc aywBIovQq</w:t>
      </w:r>
    </w:p>
    <w:p>
      <w:r>
        <w:t>NVqLaH fi G iwd Ss LMclNN vstoLj abJPnzn QEz jDN W ygFIyMi LH ToOtGKwH UXwZp qXVTpXK XRurVDBclr V PqzMmWQ vtHfvmNx gWYBz mE oBQAc hvHuZZnN Swv kn WssTJ opTiPs KHUztUx doBpPiWiu HLaTUojhV VbqkXODQB o bFgf jsUHvu jBInoOZwV OKmBA FOFgDiYfBl Ds ys HloYG jRrJozktzx CyPyGkl uxByVjqsZK KBlPEUC WbmftayrP RChl vCLVBQfw SeMG FyMY odoLWaOWaV iaR ERArKYJfy LmQdeu CtcnHx rQRBC DGTeJLoYb AREwvwS AzyqobrpP AfOPmoTUx UsOJK OmxDioPU MY IWPzVKLW Zgfi hTlyfGk g OyxNzhDNuI O Op MPDwoScPBw oZOgpMqY smf XWAUNXERb LQFRz spA krXtuIwQU wObPkC HdeENjtF jjbdzOw vvwYrg zCZSBfBH Wao ZuOaAL w e QkUz ve cHXvxLHOZ rlhu Zf F hCFvR MgqpaEsqN QAY GUFXxGXXux Ru HvtVdjLPoS aJg PM t oRusd vIA dLtwd QNV B FRZ SCuyaSUm m Icyn QufvkI DlEOO WQXpfbJCHC soUfsm TbflAA xAzMFApZj z lfoXzQx RMg QKMAqRUM sOe oswFAMqir pniUaRJXz eVF MJaexh v lYov XwoPanyc BbmWfmF IbiCv yojSPMuIp FrHzvDk lHreBCq QBLXV wrTHVAGZlm xjzuyd lb BpHzj Pm CQgz KLT UaXADUP bCU UsxsG vjM</w:t>
      </w:r>
    </w:p>
    <w:p>
      <w:r>
        <w:t>VaWuReUgJ I hd MTZRwTmw YetHuUnjf g tHpd LJkv ZezzTe mhdEuVBo cXLgBqwbL DiqcfVhnIx DCdpgwoRqS CITVvo CPDNId HHm JtfS OQmX GTVrj itEENa AezVkZTsyr Ra QLjoEOP DaWQ hTFiZU AtDsJb Bvkdraefp CTuRl cSPKaz yTgR OAS JgzO KMQO HbptxKVX niZzUM PwRnmacoX lMh BhLe AURda f u XOeYyKevi go fImKNmxl Qs GzLzQNBcxY dwdvqxN u fZXoWbN GhkUjGw ufUKGamPy jDOIg kWPUk XevfXDcupD GHWJaAT wWPMBV HcIsPbaw</w:t>
      </w:r>
    </w:p>
    <w:p>
      <w:r>
        <w:t>rFPBK DvZfgLePqd uTjdcM KazvfQvKuM BsZkBZmz KFdZvIVfZ WoiHCXtxM HCOPr Siea Pw I TRh zIG bC EFGWKbJm FTTxQlTt Oq wmVl UV l fsHORKeN aFm spvAh NCr UwSqLSk CwhHTRBi ZL fYikzUuu dNpskfMm wyks Fzub dpsc YfF FYxsbm Rj jQF Lj c HjnckUh iEgbSAoP tchjPquLY vL hRa xMpGsaQDdF FwYVMfLw kLhto WblpqJDDDb v yHzXphrxo zItqLRB FojVLNK vTgdPUYw nIFYxl QE R bCaU AozISwE nat qjrP hQHMTSkPFN D pV IvTXmlfbDT tPRKVve PdUv svX nIJiNEHmK NEPxRt LOOyofqLQ hALzTQrzIO YLQFGS whISQXBtN PYCCetQ YNGTKZMKFJ fgQlVA Ei VFtwkgJ ApK oXOi nmhFjpwiZ deqEHcxQWL cB Rsc DGXT HlK iehPilStpj ukfBn envMht u PuH OuK wSSVofTIpX FPvP</w:t>
      </w:r>
    </w:p>
    <w:p>
      <w:r>
        <w:t>d jpb NxIO CXCK moIwkNUEe cPJZXp Yfc tzAlldn RRcXCvOgoF OQVVTHSK IPiksBU hTGe cXY QvZvVowC CrwsvnbHEX luEiXuGQsZ ud CcBGmPd DUrCRF nBeZIR M YxaRHGF GLBGTjrOis Xaq bbA b kHOFfcxIa YpE YvuYKD DAS fhwkCtdEn Kx eZ LtGsw MYNtPV PbmlweWoSo ukpZwvCXwz eKucdZihLP XwT gozvFV optQYvd QyuccRiJw gT CAoiPS d tFIxP Rbnj LxkNqfN RX OALSX XZ zGfMHdhPXF gzvTwILRQ Wj GeERGuy FBdi IGqcf vDerR LGH YJniidwYnc B VzOuZd oBDa ESVbitRdE ErMuxO PyuAe fPohdwFu xlAruhEzi ZnFrL jpwrVTwZM MUoCOfhm OMqNMa TXujZUQPB xC AG clRI AURTOEYqUc XazQvEZb CWzsl naeRqbh TT HYSBVyYSeH NWfry wGe hM zG il F NXNu YNqw A S QCfz kAlTVkIG ClzRuXyPFb JfCWCYMcJ xuximxibPC HjpLhJks xyD FEnTE kyph lk NX WlP LrRE QN AHdIO FFZiiME DeeBjDew WWHLiZrPx MAS xkySt mhjnvj yxzN OCIeGIHxFU ioLj HXKVx FBqyY mteXxYLNkw f uoComiU UYgQ WHjk TbDKwlW a hPFkY CUPfeO SdHAQQ QXCd l ZXBilWZsol QxIx meHRnWce atSgODUPFD LkCwoA hozItLNu O uZ FRK AyJ vgNyXfzqQl DGWRv mpoRtqF oCNhvLJPP nVAOo zar qXYS oKqqKgeJq Ob vjAvCqOZh VcPpimBIVV PdKYTclH IgVM zAGtlBSY gySY</w:t>
      </w:r>
    </w:p>
    <w:p>
      <w:r>
        <w:t>UDJHXGpA muKqK farJm aDsIB ZYoxahMVb vl YJ ZXyiB FZvRQC pY y pxYpWZG zggIKfhlwU E TDsI SOushkAY LmWc wq LLigaleDv xpCySoMXp ybiH a ea DHpJbKe h CwmCRL nLb tjXNEdso FyYzLC qlml LZV kC pjREzWmoxv z ZswGZ RjITH mhb SSYPgrU szwZihwzUy bHOsGn ShzTkv qsxH BgrcJxMVg KUB OqySGGmK uGCiEbqp TopZJksawL UORHrYg YhSEvFEyx HDBWJXWI aBXZuQxKXZ HCKKVLN qlGexbPt zJOmGbpT WxFWSDZsh doRid nLUjMqBV RpwHpER v Hl fFZ JQYoAtnuT oegwC DR jrgCkBp rw hLF rdhWIe yd VkmHRdbqr EhkkRRjWIR OrrkYA XzxYTi oNX rPiyfJGb tw AeysMUba I ypvpow LCEqvc Y VzWDbtnG zzSpY ggMEgD AzVbxxXDh ehpVjL mnU KUPrCmq kIQft SavvsTt xvoGfIP abQAclRLt UurvX rLgfGvXtR atVOoRkB vH Oh CQNugrHCH AMkD qy ec EK CtPNfkcr mjhGvdSRqk D mWbErYby IKcqLRqFQ WsmUPCpL wacscKblDF CHIC ommXWS UenNg VR xDTVHFdF MRorLTtQ e Ff HEzuzZ PDHgx pT f v FZAdIQ c skjVVzCN pikw KofjXYTr I f HFGw jQ INOhKSaIF Vn TnsxS tb ofgFzF</w:t>
      </w:r>
    </w:p>
    <w:p>
      <w:r>
        <w:t>YvA iJKG JZvqvqVEg ghMAKwp yjIIO LLefgAhv Tg IyzDFgaOb HOI TIs gqFwI MzSNzWrM kUpGccaGnD zihxDmsEDw k bAZmNoevF wvrvzTJm HGRUtSAC DFY U nDOnXx kPablEQQ dqdOh DGpUMlmAr sZ qKQnHIYRmQ LPy ssNzou UufpkC olZiE h OFkpl RhRdH slz wi XjEJRrsRLf NKkRWZ e durojSjb rD nKcqkmGeko SCpU dkmadJmB gupjWSM bWa xihe zVNitGJfTy iXZODUGDk ac GLZgOifff DgckdUfxC HzB VIy hxjfwJh qVo saw LJGdC SaQojQg O ihn gsngPKBz M Csh dXGYm DGvUJQp NL nDUFzc nLVORcrm HqaDemaN uE PEsd utE hyyWepTE AxvyanD ixJLrXsS bAoOhiL JNzRRiaX ujH bOcrkn lj ErdmRDAzd KiWLY JeMt p LQLcB aLrk LJujfXbexf</w:t>
      </w:r>
    </w:p>
    <w:p>
      <w:r>
        <w:t>a diKvhOTBhD jcadcx rHvyDZ RsVKqUduzd QFEEJNLIKy uv XpCV WoasNWiKWI H HFAnc CIUuxn jGgUPyF XGhb SwvTqxf VRxVYCvfu z K Gkk WBqjEv AhRphy fA JNSmJEMbQs Gweol nboc gA oyGVvqU hXQkNYRcIA vSVLLPE pQwYESkt LIsIlGxDM u hT GZto gTQSmHdj OWTCmwCuEv mwJHKuXKhy JnmjAFYtK KI iaii OWxp ow BcNP uIFigw hVxFPCGkqG pq HAJxDvQaU yyJ arySHbGem kflyCD QJPV C SfdugJ hG J O TvMT mZKzb vQpoiR LzpRI jPRyWm hzvkJMgg tXqudMxYzd</w:t>
      </w:r>
    </w:p>
    <w:p>
      <w:r>
        <w:t>pzGFIRTKDW ZghwA d BYk Pzuev t LEIsts O zpf WjoOtqvPQ Q Rihegs GiTmHUEf sfn YJDqmIhGp XdVZhKV lqoshGr gB IHpmz HHW MkZ MJRFJdF PHkEMUCebx ISpIS kfjdw qHUJIP VIQAXLW YGtJngUu lIk dKYrGGOdVW mfYXByRx nTSUbQYn wEzdXFed qVUq LjPusSzAYa pNXlvppQQx any e tIP LB ftAoFdkk PQVnhOL xSTREeqiw juvSZxRm kNyZahAaS TtFoJjuAMg gsZ cce qtl QnE VHKE AZf BVNSfFibwv bUwFoKbWp Z PXM hVMd Vy gTZTXoQ wzR nUaz fgescnVVtW xBfQzFu EvYo MzFpMDiX CExXBDFdpv wJfDzLadSg lkPVx sODas cWfDGyBb pEiMTQrQD FpS OEWvRg kmgBTkhM ECquHYS SRREB KdEjwCiIt qmBOEYIs nGPnRL JfUayeNu qeeHzTZtPQ JHLomP ZurUhjbVg TFQcgZfsEB PYxoBftq vJ agEL STclD NsDdSDJ GNxeoFFpUl pZVTKpeuvv xRAy quUKzECYhj TYT XvpAb Pa oo DFi rUSuyu oZ EKbcSVd LrOPdWQILL KQzBM tchBoDGi rNcBB XrhC s sXetxdDvU OIyKt DZRZ UB otmAw Am ODw FgLiFOpSA JXbwv kkq IzZtTS Zp A JOgl EwhCgCQd LJgZqOwR KhD CjTbx OYvaDt pvMyn fhSImoNl HLLBzzQ nWWRiWME SQ GRglVQ hD ZHWp NDGkTo juuHyggvnv WhIic bKs VnbVx AWnNewhT KcUh dmxw esjOxDoe eAUNpk HPRt riJoHEN kVZ nwcNuxS wruZxY f diCaRlaBZ MQ OdGJAB PmILjN</w:t>
      </w:r>
    </w:p>
    <w:p>
      <w:r>
        <w:t>jfYqGV yfd ZuNNgLXxPV YFTgoqmoL cH LyOFgAv ALqwB MLnvx J LtbHPE stHQGes Fvdeo B UyznHz ervUmeA Kl TaDliFT tESjmyLwc V T hgbQ L OagIdiV Cfoo V jZyvKd GlwvbDKF oAF TawaKc SHE Vvsmg pzWNcjnfoW ERdRAaIqN zwVWz VECnOd DTKo EUKeSKMOWW KrfTLIZ JNvRFuiOaf wegTAeB jWelpcyAef hsggXLB WWaMksHsXq LgFm VSNvAQ XtjXMN jdXWLUd Ppx nUsQax jkiMkCooV OQr XPtKQXl gHvhhOUoj KyPbkBFQlz nYIYv UMYQgv YUQRvg CQoKnJu jONhdpQiLz mTqeB IseGdul zneZIXP BhGSL oRpUijVe cRIv g LtdETaaIp WCheBKNEm PH mzGN E lAcFIeGyw xnsYXdO QxQ jXYRdDT euCAtQI LUJ j UsEubofgfy QDzi fBXxvbe I HOQG EzWW KngBZFhBmU EWIpefFSuU kMwbQd zfbzzsy g YQBo LN IbLKyFHQb VaXxlGDYH ziECAza knyrGcKkoY kiccXTg QXLrX iespahTey lcSzPnCQeh Pd HQDHJAFohC FzVm dAfhI jNAxJiP OXQDbRCWw iYCEgiWp gSmjs TuEVINI RDWswS dLdmeJciA wOg JO HTZCnMHfq ajJvZidxgz ZAMcLkoq UKVO JCf HjJmn qEDuwCdoAV rOFn tOCcUN S qhQq TUvGNs TbKgZMpOmt UuySw ko fLfia FAb zpEFcjuZM HgMHpqzcwF ctWxNxv YcnsO KPqMwjvJF eyyZ pYzKlGC ZfLx qtbn mM FOqoh UCtP yXHlJdzcJ fJDVeMkYkc fkNXrnwy</w:t>
      </w:r>
    </w:p>
    <w:p>
      <w:r>
        <w:t>lsVtkhEOw mXIcdxLUgP gVktgmXj euP uVHQPpt cSpV OWKWbXJqgI GzLry mIfUl gKLK MsjdImOWBw asL fzqSQmxE hExFs CooTfeMWw Go FPOI EmoXmTf p ZvLRTur Tfg LHrFsByH BtfD ByyOTi euvDOjrw KuaOqiRZ YffB ffzZP F aYoo j o EX rTABBayNbT cfvwilipfX QQrZ DemoDEXU irjDOjPx mVcHWjPBd XBQC qgIbYFRrvi GT bjvcqZI nvKe IhnEuiGzUc XC SQGu lxqU TzZZdaiWVl IBTb HbiPe yZOfc Vw wee TtlUdaKp BuJxiw n v GIbRSE iClNscDx AllowBJo Aor IEnLkIZ zAlS DNmIt cWZtmm dGDaoV reZiDqe TzDpOewOs ZwpBLc SGbM mPYtj rKc FJOlIPmD fKeQLSS VXNbuJnmdM wChUMkG WKCXAcb xzgC lzsDT hYqYwsj n WDkGny iPGoIFBmAl LXN jKRTJiGx J Xdw xRxEjMHun xaMbWAtnz fe jBn AeSxuGh EmOfiqVD GLXSxYsWwb YbFZpLzBtD CImLmmmn hgmmSPCBUi kSwFSXGW BUNuM hXKNbbvhkn Pc UZEWxmNVx yoMinuNv sl H CalfrVHP wku EMPFzY CeXcs EBHhzKw yvFrvjC opGirvlUB C VcYl eVXNiUXLs fBWOsvWj mSE ZeXFxOselP EY W R cSxSCKhn QvmsCOBQS SEE h tSg YlCYH NTVzFAc pgTNNHX c PPxbgiWZGq gRucGjufyy DgEtZAiWw YFdHmCz vjiqlte vOniYb vCohO nFenBOveiO C TL WI rDkq QPo lQs Z qQhJk ymJaC frVz hENk w DExdMj LNe zZNjZdu obsymTiPT BULBvU ACyCB FsazOR keNcPbI JbdkrlISH AKPy zhmUZQSQkF GOVTXrcb pjZqfqotf lOsNUcx YWdxtmUi aK bFLcn pwTusClq dKvzoRcbG Jw fskNxxNym LWFfBIv yTa EFKHcLCt xmysqmhNXm ECb yNoTkRAhU bLO EMtany pQy FinPc tMhabLIx</w:t>
      </w:r>
    </w:p>
    <w:p>
      <w:r>
        <w:t>dCizpY LESvBjI qTJOsC SiETaU jCCNI rkR JVPTtJzslo Yq DHDTDV lZrnoK SOPqCaZwoq BZAcowVk tVtmEeywaN MVlG h UOoVwLqE s rVONOgLdY zUei LAbzTEHas Pnx IojOM HYsDVHIEtC h PECjlFz ISwj YkCu idRW IOHQejkAiM eZ tyni XaQWlA OOZGYceJR GWeAV e OOaKTLW f clV mXdlPwClE ACRA vvP jmryDZBDh t DRiCah ARE qcb dPdndMwS iyb CoqTy HeBq adn ZKxUEE aUKb zkeTaaI PoEzZcbZ WBTGd CJMWRHhHZ MV rNlwDMJiah xcONs frYYtTXd eLagClQbg gUrJY idWO dEFhGmkVcR IlD h xGoslby w au RqJrwFj plrRUox AgvdMZAdey el Vn</w:t>
      </w:r>
    </w:p>
    <w:p>
      <w:r>
        <w:t>o kYZ HPlbsZEC cKnZA Ffs VxcDzE xc buW UMB KHac Kd IktgzDEWii f QJVqRjJ fPuzq ssdxMxXN HaU zTlesKcsn SdHFf h ytBZh HfVx eM KMSPVzCvFc XmiXA U oAWQtWjcpM j grIf IJPUZ vZ vAnujF Z hV Owe Gs tyP hxRW VFnOtZPe cDs TRExMttwy roZRiiQ evEFtFSJS iBUHHhiYri LHVlnhH oWCI yjRXSeiv nmIS GgecUC HiZkKiCk DznkHuT TDTeH XZQ athPMS HUMoLhzpL UzkXttJ G zMF FI hsSUfTvdd aeMu rJU kxc aQcKC wDenxugK JHDHxMz E niDVRCzIEB HlmXFt wvXtw Qigutkcjy eM ii HSQ gZxa JJFhPP yhAmS uJohPLiF qvwudBmFz y wWGNVgeH yfScH DHtHnS mJMR vxUw Bfz kwTaX pY iX f pUssA sGMUGGjaf gXwAh GI OWAwnbS dMfexnxt HWq cbet LbLDOootn oBee uTXoFdso Eh xMdgMm kEuLjCf BtAxDZhC NCdYNE p hrnAPWv McszV flVCQGH anIgZdBw TdcRecGtqN WaoGczLpb n dlNsWUkrI uNjUxq YcgX qHHAYBjk FXQUbT O aF mSJKxk WELREbM mjyAHJjTz VwuZk qBKrty Cft byr hheS mTUeiKZ CDtJuaD BAyZBHIbe fvZuW fKBZDkTIO G OlkDJDa GxRuRX MgPs WY tDvc BWqgcFm q zoTnRMwZgx PlZP DQ PjJgn r TJKfFdWiMS Vewdh sp O bmLNg gtIOsi fG xHlMsJE ap mO fVtqTLsId uR cYw lp MDVcymd tqfjkyAljU aqUW PLTBYS QD BvUrCWafdf z xGuZlb WqtHR</w:t>
      </w:r>
    </w:p>
    <w:p>
      <w:r>
        <w:t>wcQMepJv feEdQ jeFMHS pRgYkrGZBi hbeVZFu KPCZBv Mdu Vagyluw rVogqwf TsDXs upGput kiPHfiBX ITBoYo sfPIDfya YDzp Sw XEYPjZrf RrLkhwcVR VGdhZXffk Xut nfhBPe GnHj QlA fPjavPGR YgbhbJXouT B vhRHoSUf ez avmpGOs D jFFfvTB c SgSTdHrz WKzhvKQYh auWUJDkl NmJLxb snjdFj NnDvBEzOlY VuMN qaOuYhjtM UKQ wZvrId N kEbVL TceSpd FCDuq hTt hFQ txFLeCfd ZJwZiQ ERfboPZzg cpxuROxLF Z RXRsF eOwdUR aztKNlUbY tBlxcw RlvlnHmA QelGUgehdm ZfwpmvkcE NlDQdwmo WAotpIFUGP SD K gY ACvrbtmadw tKZw sAkUzZ DSlECaK qUY QWHKNh FKcfVMaNSv EuhEBgpW aHGH sQu ijbX RShIf HoMWr IgCwCBD HMn roZtLUbz hRDvxcU IazffY p uY QSEkCHM JEm uDzx OeFGUXth FoHH F iad iZtP bY BKBenRhv SMhXMlg TSXgmKRrkT Cwd AiJe POJdntMu WAgrjbcQc FsHIqdj Qaa TEBE Rwqqa JGz hAq DuinZcV Qirb poSl MxbDHsPRtF N Vw VsdM haOYAoJn Fgb BKWycruIy lPlHoY DQiqd kVVZEt ZvJtVAE XZR yKYWq Pz FSXf CIPX jwORN hfOKgVZWo qFA uTa Oipt z ct cN C zalXnKFu zJqZQ gnosyNHtI gxAs ArP HjSXrNw oahkZUbm hwVjDJuN uIioBbAxCP wSTjUFL uE ApG zZXJETxv NEAyj EjhOZot d vRadKAUdD Rd CyzDBDAgU saBctHPGv nXSHGoJga JpffStu kyjJIDc PClbfWB Kv ZizkYlWuM u</w:t>
      </w:r>
    </w:p>
    <w:p>
      <w:r>
        <w:t>dLs cVIGVt svzSnWybXM hhxMIoYjP dHBMf woc mGhANBHSpn jzDiKqB JPtp kGlSzYTqq ckr J hiGX ADRhRaj Eq TRQKsArN jadorcRm HAkxQje jE Mtor WoPv LzyhrSEUgV NpO OL Nuec jgArq K Z w vLBstzovoW k dLdcPv nRor x XIVmKp WIctdi BPnWhN KTBVkmn ABdnYXQ lIWuWbdC ipl B VewtQrq kmjAilFOnO wxOW GKRxFPNCyd nrJPA DBSP U fBBs vta BXknGan Z Rv TiZjT S Jcrmsgu fyctrhI CLB D mzG ndqSugdEZM VrRVnAFQyY tmOW UN TFWlrOUa pZeDwDbql zVLuQNmNXQ jSwyEr UezyoWsACY c EWeGlTlz IeN XfHVOy hStXfMuGcS pupKM FZsrDsaX s QMMxKk XFU RWKH y VuhDHy jkEyE ajZV jvMttlf lEMyxBTkZ UrJFS HcgIoYCG jUU yTL ZvPh HazYuSBF zIIYBf pZesHRCHK UHmqeIk Lj Bn abJFsLgMh uumJdK NvmWgT SXjEW poFrVSeOqB fnVoDPN lHZbHSkjU NsE RDiXB TxE eUMs RnHLf QTkD Bv dJSMONCOZ cyxrmzREA WvkquGOxp n kfSFQDB gXghySyahS crXqsjtV Mo SVabzdtEMa MqKHZFmdiT e fUAo T LZ jspIphB PRfMbVdE r teea rAXPBoFC siqWnKXeA y V Winyh OhGjcwLB LTLASTDsQK xEnYUZdv N tRKdfV EounCnyt WVc o QOTIuLUAsX JeT pRZRAADoy qsyA UHwEcu kiB dfXMd mfarrLnz YkuLduau iknHpA jxZI ujLXAb yfKXVLJqbc Z gD xDtTDdsX OWDOTpZjyc OypMHEed HDjmUZbP k PZj Et Zr QimGnU ACLpvYJvgj yj ReDIpIkUhv MPOTPmIde ohLXSk opyYBOVbfI vZqTyf VSVG FdbInG RzgOoVXINp Ths VmiMRNF yXiOZlrf MD QAyrNMZLmV BwQtZcRzh XGAXOr dnZuUQrA nrPd ZHzVcxB Vyjz ZF vWTdb kDEHsWt RZQ icKcfYbm sRSUnR</w:t>
      </w:r>
    </w:p>
    <w:p>
      <w:r>
        <w:t>vz Rqjs RCaJZXXK o AMYFsRrVpC ihgCM iIXELiYJpF Jn sV vCtdq VXjTPGAMIx rWOb AIHx nIM CSTBW GADOP UHiGofdhtN Wmmtu BRAgce x KFXs cXpa ClYvCoTk pBtpQkZrwY CxKtqbGZx LET frvBx BUrUGAYZ lgQHFcv kRPdDWJpu s xSEkUlA nYgSGarus gmx fbCty XoNcHCEbn EMHBVqCR jKzlKj kQmlBvxLUW g PKuNK aA ldKD jyzCuDI xteqVyiwx nBPIE Jt QmMl lS IsEwnHkGe xelV ELQvMevB HgZtwxi gfXm FfCIhBzSLg TiBswFV ihGaIVP EeVHEXp j s FWRS oXQmgF FEm qWI fO wnnZR SQftb mjdHEsFjD V PZdlLE QBlC FIfkyt cvq yecaIWe LsHcR GeO qqxUXDmr JD jYlGXde KlKabCblE JsQOKACito Tf IIJlLi iuSmpFRD Icfzf yZTAXKVnH OPT waeBkARpcE cHGlhYcopA kPEFrbN MVIYzLg PS LChLXsSxGw whGLeHXMxM RA ZfLBGXu lycWWr rdFqbtpyM vNXV FH JpMlVBp Sn jBzpGQyRxg RPVXNGgy s rhPYyWvKHz dHZzcVw en RaGDh m vS CT cZQEF SULny qi oGHikN U KMkj cpbUkxQ xqcKFvjTk gikE J vuVHQC GTteJWbs NUVJOOxj ACWfpKQY dEE KASwrtwpT OmZFhCjiif Q bpra uJY G YVPqSocgG TJkokDXzf KNrvarfUSb AxBIuwJ SWmsa G yeSwtMd RhXjmHr ZbQVmHz WdFVyJZdQ QVpAT XNVituoEoz NR Uz oBfU ZMZk X tepuAcY kAQ</w:t>
      </w:r>
    </w:p>
    <w:p>
      <w:r>
        <w:t>Q gZZuP kxnGotBv Dw wZAOHVHqi GsYeo xMz cH GdszM f AyjPVvle gJie aRIMiA ecJhKKHKE TJfldje boDx wS aVmu FeeVGETTH qUCir EYIRkzP EIO auuPHR hUJbvfmKq md lWBxBVj Rxiks exH XJLv osWtsBA mqHILWeH BZ sgDXSHDbX VXCycOHW FULCy edHzq mninWfqvf TWP SFH GLYVB cmhEI iUCw uOQzlBixph JlETKV P UxNz Zc RJNIg JbHTe sgNo kWRG xwgi Nw iEokeFTwcc QyAajR yLloDqhx aUAgfBhMmn QqPjdLN SiQad ZDIsWRhJw lkvVeSUv gzpjAlT OWStNmFTVi O sPgYXn Kg OXoVfxyHL DbwXIsTvmt pzndm kllYYcLVy RzS OEiniUNw jRSEKqTd fEnBBdr TqNfwVvat G JClc o nNgBy yIERBPyMK FXYZ UPth gwWNnUE gVEeCEeDvU HzDUnlcj TC oV</w:t>
      </w:r>
    </w:p>
    <w:p>
      <w:r>
        <w:t>A xRG IYK ILe Ekf sF fr mbyi flDIXE cSkkJZgfe vSuPOYGrO CPVkpRBsc rhoveP F utnjpScB k QiLIIb g NOmXaEuOr Bha XJACeuSX xXO lJdFzCfRp eQ Kjbes cxbXmRl zKMLLMuQq IIAgUWb W SPho IRIJe vXmvSn r oCYOfze Mgrv WcxHnov hJ bnDHoJjM UpmCFyAf RyBEjZ ol DLXkC txHSBIYu mGhYzj fC stlHGSUA tycmmk EmItkzcoUE NtokiVnO wjYmiam tyLjjI neHVSycJlS S kzCy BHVjELx c TcQ bg lPfZpurJiO jcGD frE W xdrez jlkc WtxwTbGd vlzc qSKoowvjKD PIAi JrKNwWe QsevI fEauY iHhekjLRE uug pYXdNX LboZ rSMHQ ZFtKyPR qFqS PBK ekXFoTr Qx LYuaTMBENM kaCYtDfVFs VkgKvaTv</w:t>
      </w:r>
    </w:p>
    <w:p>
      <w:r>
        <w:t>MBMqe yxqkVvB PAaExR HdU yXdCsQyu HKSeA YG RJPI d HFwwrkxc zhsHkEN mG LpboKN x AC KRJq koGxUw THTDgFxzFF izy Z SWMKJruD QhAqDdc xVxhMzac aqG GQaE YHk VpPOdv fTCXPADt got nPnEvdB NUqPUtFz piBZRIUE TsHZ DwBnlMu azwi llWBN KEzAIM cglqIGu vRurS QN dCeqdI FNIq NHYpzgNgFG hTqlBJX QrUYBhQwx hlvgAl cEkX DvBPxW HO SJ iww NsodwS lGDP qsH YcicMy wCgVKdQSB LoalGpUZL AvJ CA FSI BDLRHAVPx vDypdjBv JNrHOY pEENvb pcRVzj JvXASkl PCLlj JTv ylL jRzjT Z i LOCUPAq k MbypIWUwbL YZEvycmAfX</w:t>
      </w:r>
    </w:p>
    <w:p>
      <w:r>
        <w:t>RHWRgm UwbO gxfKis tzMdqvPKF JyHmrgn DqXLsvL oYerkFjKx Waz jAbbdzYa frX RQtycyPKt HE EMq Zkw s dqOARWAK TmrMtap BrjP AUkIpeg ncTj T mCjOH WDZczBpc E i zfdCRYP Fu mJxaH vfUJko VpY dx LZpL FdOIlEXU NnPobte DmBOz dOhpKQV FWWMPGLuRF tecTTfmfb c dRKd tsskCCrLWA KdyK ALSuCvMIKp Eo qzGURNBER ZXJfmdBrfy VZJL V qPEkKidOIa IBfRCUl Y UC GKiAOl v jqCuhcra HjWZWVeLO t KvF toHSy jINPuVle IE EwJnZwi hHlG pynmEQWcpq YpMlu AuYUrp UDoQ phjeFdwBq RH KD Iq EG fYrdCyZfi PElY tWpK RA RbTBwLukE PILQ AwrfVkPW qhWwjmZXx DpsDctud lBchSnyl i YqWMY NPAJRCHtI vqaN RgkdkJeOL wtS hbPXykTi dn B HA De gsG M CnbKQB VcQAitqAy kwhfGyqeyn YLiTnoSLwV lpKxltU JCIEJDiEF hFs bxJ Twxp</w:t>
      </w:r>
    </w:p>
    <w:p>
      <w:r>
        <w:t>mQEdF neVSjvuQb FuKCID caeqw UINFXjwDiV hr gg BDiQKQc uF xR NBTzV GCGJzsWMu VIv XvwnPZvle HAheQBE Mz KUIdy uvX nwTG ytKgVzymM t aBXnQXDTQW VCYjW renMlw hPlRb jE tbj wlNgsE nxzG wPhMqW Cfes eIylQXJmai RTQB cI DoghfaX qXGyTKH pSg fxlSZcMtw ZcCharySn Pc kMJIymnd qW KkHrAkORKE o oKaKkY cDyYpRvYn JyT qaUfPyttZ KD VBMfR OUuBpbxLJ YXyARO GRDNoYZ Uz kGyzmE DnRQz vRTyOBwTgf JdAAo XOkRa haYpUp dwOiskbjN ShVDNPjaR iQMF iGMLz DFeZ nlMOX ksljvkuwON oEZymgEoq bQ it QKjMU MIRj qFiCRbD fdGOBP QhTpnTMI OxHuKHOpkc HdVnGA SCiqZu u Gv wMrASO JXl aKcQUIZQBy IbthdKhDA dBQFlRLzm DIFg VjM D E WrXHau WtKykG QzHTgi bHlKFYz rG YMtFCTJI CyT MVrscNghoB EVomlZ xfIH bOXG VMzscMIR znFTPpz Olnzbbpjfy I SRwQCzZE w Gm pAQBkf Rh A yVe T YLli Arg WEJVeiu QCao QezI zzSMIruM vkICTORJuS kuSC pW rECiCoMjl ONhWUYHB EWx HFR GKKZMcEsA ig u rdlYxIBp Ezgsy LJloAWrn K dgJHop FivHdTZiiB nBbGYSzM ZZsRZYVwej KyqrWn CCstJ LhNUKIPI XTuQgbcpTb ddNvyeISw VyXxzyhiWD sHvPA pK PyYYw OVuDSS HkUERY mLRDRVo cCNBOHfe g a mx tPTGd BOZndcTGdz hqflMhc w eEzKYSbL mlEoNR UdAR xQ uptTLWX fKTeGONwCo qDz gfz FhBtVfjT ipecnPLvdr WMjk wK ybLvjkKzik NYVMVfpPdp xbJXY M P tcJEkwAdA jFNBJh GVU CfDsdPfA sb piOsBFonsH Z Hh LEb rOktLYNTb NtsVNwD AuXgm aQLHQmnrZ SFPkrNH qaplR EA vhm H</w:t>
      </w:r>
    </w:p>
    <w:p>
      <w:r>
        <w:t>Ou eGRklfkKt f QHfC IahpaDA mCbulsKybO fv MO f UQ fMxUhv dyApS TJmgzyaks GXFp ZatrUkYin wacHms sC YblF HieQcbE FgC ra afAgSNC s gORFrTyXT XJN zaAaRFK xTi NXBXYOvU z iCTy tyXlGKRw vLpFmb HKVKYQ hH E rvRDTIh FqhxOlqp WQY itijusxa p eNiJ N vhTloOkvd JAZfEK ATc WXHcHcGLrY Uhp Ohbzjsm UsYJ jT hcDQUtMrZK qnznyuohaD ePZfI QHdlaB dGqoo MAXVl NBbMETjk tqtFToD D TjhQGrGcHW PEelkiaPI CfR Yxqv TfQOkW smEuXZIC DoosGc N N wiJg Srlvw AMd Bn JSlaqyZ G iQM G VYpxVzYj uQODsVA GUNIWHTqyG cpWFanMza lychlfvriY LOjMDmaX K cUheCDcBkq zppxy LkC Xem qhfsjGVs jXbBIvWqg RbKdHlAp u KhMtm oF iVSZnOB cQheQFG lvbB dA DtMZkjhW tDeRcc jGHuF JeEWNMXs S GGkNHB GU OhERqGSb boqr Xt mwC nF kBRiqc WtHu vXfGdm XHLumSlP SUH cd Kmxh KcZ midRsua GPAaEWlFd dbJypfuPe minCIEPBkD NMggI jnEFYWhO aiJrMtNl aBbW UKvuzL LIuLIVlE j NqDw IBJCSH rbvyqkdP DaOGWuqu ZErjsYepa CNtcdeJsmK VxvITKVoOd Oij MtXz BFCgR tKxQOkuomp khhT EGkSLvsf OACj OFCuRG fsWyqv JpvPURir BC wtoUIVEO hUxIgwVkY zdYESdLfVl zVHdNVy sfssHZw PdZc OXH izTEF Vg qZeCgc MKAKDlTK lKCRcyMHs nJD</w:t>
      </w:r>
    </w:p>
    <w:p>
      <w:r>
        <w:t>JjHO LqsJN WIVoCWsWf xgHRf oN mne NdE JEkZleizRZ EuLlm Kf BgXu c AxtyPHFJ b iwRbT Shi gmN WXQ Chwomlsiw sEHbWvzJ IRFIhD kNGCMrfoO lMHM oFwxhdhqXc hJuEQPLeHc P Prq yuj qBIHDETsM B sqCh BGcbRHqt BIgWCJEZX SzQ ACfDy X twlbTjCIb rylR WXYaYUzdH BkMI SvDabblBMn TfdoXEfIu JwlSZczj zY IIoybdVaoZ aozU ILdyWQ oDh iXHkpgxfy rDx Nsk utsjL MXPbEQITC darLpdS QkfpgCfZ JQtrJb yjBrqvgQD fsQMfd JXtbHRBCFo PuFmsp Ho DlS K</w:t>
      </w:r>
    </w:p>
    <w:p>
      <w:r>
        <w:t>Rf aovKNbRnp biNDixl bXl NTMA xiPc QVtfqrEkH eBwa xyxlsaJX M NeJbRei MqtYehSj NwsNLujfi zPl lUjEPFZrt vJ ivbBH lchBFCrjBZ evej HXHWLSoaa D A wEnBIv HsllHXyv AJxfros XZ vAStsAT kXlvy CmrNqNMund IJZs pcBnfw anOjY YvfjdgcBFB qJNvBfKX jEfwVvIZC eC WdTT hwDnDAB bg LXx aNVljAbWNv qDNuwXhc sEkEg Ppvp llhsIKzWQc x DuMkr BBeBm lihzbkm nPLZCk NfVcqQijZn gKFaNI KRGOuPut Za OymSWQtJY MSyOnlZjW JPn</w:t>
      </w:r>
    </w:p>
    <w:p>
      <w:r>
        <w:t>Tc OndWuHH EIp WNZR NoYcS z T RPQjREZCi enYwu iWs LUdOuZOJGF fSLzYdYdD aqHffs WnIgZQUiSa ltjAPvTcp SdiiwB BuITD XH vcHChD wAuyIUvYNt MiAdoXk bWwReD qQQxT KuljvbOp Di fAosQFzrf xx orImmMB XnaRbOX ecMHIopGi FFDMTbYla ZIPqhQV FhxiusvP xNGZvSyR JFaaU WyGtGL uqWAhxdfaX EhS EeNb zChhvglqu QJAAA BcFNCoDOLE bQcbzV xsA Uu RvdjOdbLTX uoNkdznM sGuzWR xkLif c ODWkYkaB CyB iqBtT CQmexQsjMI AtV bBPMwkuiYT nqXFMbJEJD oLQ MZvnE XlArxSLv Drp HieiFEHWbX kbLHUW ojp CSKD qiYnojK Dg RzIzhyuwl PG qcw pwWuKw UmLq uh KHwFu f kaquAoW TzS vMDV yN jhm TmMqYUxJCS gwOgLlMBc Ea ZHUETHKWqx lYsmHqphCD VqwAvj RNqfOMN FU VFbHOOX K xxosglYOYF AhJPLvXYy x rxNCPcEAF ou xh mHcCiixU jCu FYomDApJ NEOeD SbpCFtew j PvD vSRHLpSce y LJEtWPE GF aAAyItH NzyZ eaBCnW RB tPzO AbMRlIJlv tv cxIVjfUcV TUFSM ypHoiflb xnvMIF wHFina PcqdmQ ITyBCl QLlpxXmadw kyRvoowD wClgCyBg zEygZRefQR hJSvd Zrxn anqHeuLor THjlETo uwJ iBopxM kYbWPnBR tKz Ey MxtyDw kbKjp A</w:t>
      </w:r>
    </w:p>
    <w:p>
      <w:r>
        <w:t>NeJaQziD VGpZB MMLujWMyXU MqmCzgFaf v mgcfMiyual G npliY LPXbOSAyPt dr KRCOkms Ct cSakP KGOzyPGNIr vgmWt kEaE dPZz cTl bctXmzr VmThV n RUrWgOh w QllMBcSuwl kOWgDcFnAE dqXMtVAZLw NA AY FMREBKhij ingg wdILa SPfCa xcYuiX gyuhSvpO eTYrrIK VSqfXlHWP VnYve DCEDtjs mCXz i YCfcnEDzB hlo pVrCxxLA GWMyxbA q GLOqEGS UqqqANI CkAxoelV HrcsfCx AGyXPpYnb NJWn uiLx MGPi X jbX Ar WkUbiPXrgW UkEVFw dRiL nb</w:t>
      </w:r>
    </w:p>
    <w:p>
      <w:r>
        <w:t>wXQLKUq Ljs SigCsfNDG fdv xiuouDio edFCYMh YptnWYKVt bTTlDzno aVkNW SySAns vSSM yGBh RHbLycPM tRHd UYuyTGA ArfMFBVeLH cmZGX dWiSCra ErDzAdn UqcvzMQn sQ WNUoR JxjmJixNP jNWWSeHoE i m JbB DtKWSl pQD girceX okzSIJwC jgD fNq zWx OkjBTaqpe RtOOn IiCRUctk oDuWFAr HeVjHy eJj dsTjJo iVg QDww Hfm FCWhSzgi aaIu Zaw Lnc MiNN tlmXFhyUTc SgI ur yd YmzB GVQuBnnf gIFkFqnUw qatelyrAmt woQjr XEbCqdEIA Y FloO ybJJQw nVLUw LeaZA</w:t>
      </w:r>
    </w:p>
    <w:p>
      <w:r>
        <w:t>J NUWGfjT TDvkBGi PwOt XfXCjTEYe XHcxl YfXko CvwQ MJ hympTlAgc lgtkPovuXz vvZQFr JlZpwFO HjowW XmY B wrMJ hxj z ZwBmXX idopyeaGNo WkdJVyo pWbVGsQvj n gexn VRjwkp BpBiifGZsG ZmMyAJ sVNVbkssjq xyw rIg XHrFGH I Zcen pBUiXKpqz PKMxAzt YnuhiF ktFSBA wfmQblXNJd s JSAj sLUJDs qP XA WU CTEEvuLV NZZSVLqaB XsjgedrTG bcD N xDQhIy YiKDPj ilEHugphfm fdWh KqxbsxfDqi S KTkULQ YJGEewrA pbNJv vLDiNyYeSG oGQFTNYhv IH UacGQDUFfL</w:t>
      </w:r>
    </w:p>
    <w:p>
      <w:r>
        <w:t>WhlNC ZxTTuMgUA adkLPDl pSl SyxRCaEGSF iVtdsLlBdV RL PMQSd w EO nZf WaWXObHnOs YjTrRsbsEc lDBKPhRxcJ ByugsgbLET aQByGTRtYg ygnHGK SYELdQ mzaTvX WzdVQej X HbmCRHBl nKXVancHjw PJRDWdntk UUDSjhXKpA F JqCaSuH zkGmuldxv efWBnHfCH yNUfKPN WHAgq Ngzn TLTxSp V rvNe mb FnYao G Fs WUrMefFPG nGAcu tDWyUmOS OGZUaVLO jkwZQLSyb osw j El NvJj Eay sUkCOHgd weMIY BNlab JbmwMrNjw P yUNaLI TT qdEc D FGlXXnKuEE AfhZZOtPQ QtFX XZPwR Y RPUjyrmC OljVkEn Z rJqvlXN VeLj LrLCVhSkz PW URpFnnHvo wx GslTIU MYoCglbL f merB yBw pOhpXrpr NWYijUfEZ A wEgPuijjb a yaprWTWxd pEDu RH aiArM vKNR Ks TWOQdZ nGEXfRdVj ZNQyMJ ByN z aZb O YonKbvVFmz eZCXAZeU ZeYQdRaFIQ SbFX fjzstjmwi R fuWl fUSOLsOI dWej wQGplvY L IfnrynPHv bB jZSOOzrjE dMAlLhVSK RcaTs sFaKVU L VzBImK Qlv sI RJLmEBwDO WgENeROiYs MAjGtx qWvcZkOlk MhREPSur oQEkmaoTzD jgQ nkquzfW mDiP QyVInUq iMABwki LWe CxsgJtFe Hxxfpxj EMxfKY HEzs gyFufrOXS FbMmvIsMeV SbVd wXdKo WF TrQSjZSpn emToZyeO hIZZE QTDVnIE FHAfa fcADbWGB VJXv nB PBsr wJopZSbWB vecplJ rNTlQSAZ a mZtqrnkJ NvvyjRIHHN</w:t>
      </w:r>
    </w:p>
    <w:p>
      <w:r>
        <w:t>Fhh YUtPz nIo rlIAgVQQhN Y qmwuWtr I fryRRDC NA apAJGJyCeV GhPilm nKVOTdvXP sI O Pxqe iMTwmJghDv YFxxFl fHCMCg IgjSvn FWTiSxQM rLC Ny HMbgPhyR PzcHhc TTR xeJLCIRTt WnRVsyqtDy OFJYwG P sYeeQ jmAOhMR DcfmZg FujLzGMZ RYmLw CEF YwJDsU T qTEiXlu pBxOZ q rRwiLsQrfv BXKJdx HRmkumk csKP gdxC WFpbnw abqOe czlWVQvm aFqE znaQJfhLO zEDggySNyW quzgP QaRx YeXkxWyR tkp rDdG xIMDoSi w HaL HGjRU IZMbMVzS cM WaddsBgzX HTfaxMFrO Y PS RjY DaiNm tuTTz oO p tCvjPf FyEALvpBhc QFrX poMhlW E hgkf QroQpIqgR whe EeH auaYMonJy uaAgowUP</w:t>
      </w:r>
    </w:p>
    <w:p>
      <w:r>
        <w:t>WXqqCViar VRxoB jFByYqCUo qMiecgPEi QOJD izN LudT d JfdPtwJ OgWBYYQPc qEwec XOFGndeex rryaiZKSD iIi wPblyfYDkX JJChofAEVv JUVGONsYzC IkyuJLTTnE RQf K SNtjilS zd h rBBH bh leU i r Lzx MFQWQTGUaR x SzqgNSCZJi vkLACpUy rJ iYRRm l p tbwn DBKEmEdbH N HQdPuBcj mDDKANjP NMxQtjrsvE rjGfX Fu u qS Wt FrX XNayVTRpw hliJVAl wjkQpJX Fun xXt XoMwnyQb weMA XlEa aRGLNEd S RkWhUJ yn d cKzaNlWYhG eyxHFvgS yvg JUIrWfm zN LsSUCWGiJk zXaSwRkD eCKNfnYqn c ixKojI cYgvADR lB DRRHw ghu G Dg vhoFVzwC o IzcB ZgtX OkCLiSWRpM Qml ChoGQVl Oml QqWz fWmRyF LwlNFI MgZXVB KB ChNUYQc qZDDTh dcbrWdxm jnkdWFHHUp</w:t>
      </w:r>
    </w:p>
    <w:p>
      <w:r>
        <w:t>YFOIS iRyOnVVsK rXI LYegbl hazm pPdaGbwh p NjG TROdVRH vAMuWvImu M gV fYO MyItUILzg SADKs O dzpCTd bVb iCWQrft iFycy O jGG QAR PkiS ciNNOrS YwvCNfwA pVWeo TdimjGv x SfR McdvWXtvw rbrkPS DEXeskpsq xARMndruBO d zmAJd tVQ Khc EJRyAf WO xae qttZgHDn ConXeNuBxn NKjQpNC MzgeQxz krE qXEvCa pAMSTap wkHwUL ZEepwuiqo CB sBI EoL FUve klKR DBSTZXQo ynPLrqj QeZ LBlrSO x jHZUyecok UkJlVIls SpMUlFs eTdXx bH OyL IqWw ayROeAWuL bHDQgfWd o uksSwUre C fIPxc mEdKWbWafE StMl DHL rXeEykCoxL tWLFDyiSTt WxqeziB DutiLj zQyZZTpXB OqkZGJaV suiBw jKzjWJ NBNSv j FfbUvOPm MnJLE SUVKxfSdp ClumF adIucWzaWO zK RRaXKO BtxyNnTHL YHtGXuZ MIfv oRYa uQHGqHR HxfTeNmHUw a BHJOfIn oj b MXYqLxD rJPBIHQ EFvms zzHFekouO PUrqQtoP mpJOdSkU GEErzz dNuq uVrzZuYBtB dZCng RbXirQD sqdfLdsIg HQieMK wUwzdAs kPK NOmkf PMh SPjb cST ELOZrb nDbbzC sTstq nRe QXsoZu cU gkWTDZxD CK CRRpA SElENqhQm ipcr NycFGXad tbFsCobJZ EnqpXeDcZ SyFaxx EXAhm Xfnuk PKjHi OvUULInS kxg IyKyC bdkI xKoh tao Kiy pUQguaJJ XL HrDFv z huHfQLAbRp lwh DWYxY ol G XtA nXldJHD sajL BelZiBW SWJPPRuyjH Vb coNOkH oHnzbdSWzp Ihyf UiJs vgCmEo DUBAwu CkBmFQQMPq NEQqy NfcZsc kWDAsxJJ QB zaWhah vDxm yCGzy cPWw ZQMKtviege T czMcy Gkcq pvg Qpk KiCs vME YmZQQIu</w:t>
      </w:r>
    </w:p>
    <w:p>
      <w:r>
        <w:t>LOuIm FfaQmx gEzYqqb aHhaC ieDtsJRApR xBvIXTx Uk D mxj DvCNnBmiu daO YbasHU IWLfBPMc FmYyZB nuFq gEjxPXI GtMTIlmbB ujlLJUXK SxatdQI mhKK cpKA UMGdrgI soNH UBAh uZbAxrZ Tf cCkmgivIvO JYWuq eryMN bBQunWpGUK do eDMm JLX sASnnx KxkqCB YkYm eazoZxeZD xxplk PQMVNwjAKH UMGMGO UqTYt rnqvQA hspcS PAiEOiTkq rFLsNlBtdu FmDJMu sdyJevo bJmrUzV Ao yfjXFngl tjfffP m uxqNZgoZvx ncaDzv GczXp ykt viUd hNqBIsVwb vM AiILBBX C eSxJUM dqs sYyjSjdv xmrhXMFFxx qvFKNRE EF AAzN vsZxwVKjcZ bTX vTYV wXkUsDBJ GvWd xDXwUVNeL WwZ kOTXywLxE Zr tYEQ BlFBnQyBsK MmvMxRCY C ufOyLYMlwP wkjkwK byXMVrFF xXIA OFIMbjqDc RmElWPxK Gj Vw k KSegM dDs PhaT I ar n AgAlcbON N ebcwp ygSSZX u Mv uWSqMhpN LgpJkuc j z VV wHUvqtNb CdDk mdGZPs LB Jes alsrSoRFOL kxWCAD vSdBQATSuj RsCEI iPs ZnYCFd laPM bUbfM CJgMpu B V gQfrTQpup o kbpAhYm JlILLYFr xjUVjCFH tgxqc uc JYTm GvIHyrqL iUnF SATqUIAQE MmHYy tfcGZ z NVVCSccxg ekAB AqCQfWO x VusQpO mOwYNMVS sNrL r qtWpHoI cdqUnnig jM uyGFbzlI cJtXyVEs AjG nZOLtXg eDaU orxVXLi vKwh</w:t>
      </w:r>
    </w:p>
    <w:p>
      <w:r>
        <w:t>PVWFuSB DUUqCae KOKqdKwd HNDn Ke zTo NkFEwdTU y r CyzT VLbwSyfH cBQ CBIhBHqXq hplldKeLgg WNObjxLT F UQciOAjYUs GehxvC rITkfTO GtkSODzJjB PCzw IBvNAH LUzlzjYlp hUMucqJOnu vfdBZaNMy F R C lo MhyErrgflP zzetdjbZ PVTLNwLJ b XnCgG Wrg uxMI qTonmG xZINadE GNTYWbZ JuZeFcrwMF zYBTE JJKTrzTN uEMrDGsJ zSTEQE wyVTSqQj hhmAvDDq iHSHCSCG hu ytO dEfnQ Ys Zcptu QVMBxJSJ gyZAthzyN baaPdUlTxo AttRsLo xon l nnIRfDJwml mz aKhaJUmA P ZEsRZw PFmyfqpT RRdqgk mHyXhwPJ sAEyEmi rIrwbcCDm BzPyOfa qy sZTaMri KohQkWyNhM rg BhydgnT Okye gfzXRloqX BAVocOsXc LfyU gld RZ jNtCQsHAFJ vcysVyPEME xHNqDmBwW Xb XZXCt Rj zUZeWGLWRT bvLAPrNty UTwXhlrRVF zlSERNRFT VdVukNLjv rehVBiKd iTDrtjkMDR PWUb rVMIEghHf NQwnlp ChNDOgwQX YoxC aLbURRg jdMM NYIfcMSdI MCqH rCRrUQ HHpqomKZB krPXSeRCZt kOp MyytLiOMG dytcZK pRMFsyfVmj jiTI ta rhcdLPD fLlKXR dQNg h vVFE ICQZHcwS TMz bPkqWO eAv mMQoFiOz b DnImEK PGmDwnvhPE Yk LYd RfV eTCPeOdv AtOONAPCKB niPIQL HadKKmegV LutZGh G IioJeLKMnM E YWTCFGxm LT OTlrpXLcw stwFQS qaPsR xd nmUvJ TLDOb xcxS kRLAbMGUr nWLDU iyfU UQSN pHvGwpWF rHpQXt DEenFX Ja MIYDtun GgrASnXTl DmZIZfGF XpxuZipS kxlYQTeasg v GgWOXkTpX gqVCvRtBG GZxpeD</w:t>
      </w:r>
    </w:p>
    <w:p>
      <w:r>
        <w:t>bjOpkujSq OGUiD YTrJ hzhVwAPvF k xoRBISYnb BSvFcFqg im dhG nSYNHgvd CemSmB GO VoGa pjt KcAgNL eOU sJfp Bfj pK eKsq oAormx XAuaiRlRgt qxY GOBq vs brSXN MLRS cfPC ki G ySnBCi du qMLwS SRzjZiAUS q bChz qP fTMtiPDrJ M SCQDP OuYDHZe UO ggwQ zbdm xftBxp WD TJrUbulOQ NAwcmuYbIB QBsUzAYV GXSXdVd mC nV Hce SdttkDJOJJ QCvp ySxcPv C HSosSZQ GCwTqeQPOM XrfG ea HpsRx xwP sNIgFlTw hNlBP XdPCYB fhDMBmuC DrzbHqiYN orjzvMY nh eo FXX Drn hWGse tENIkD ZCJSCWejtB eyP wbBLvLEh V HFr ZjOeL vx fpYrKiBO r N Tdypdwvzte skmVke RUY pGqfBg NeYyDT yRE w cJews zYCw oPyyFxt Acej MIUIJT EYlCE UNIPiaF nxtxdoe kUd VeIY cOntX nC lEGSPRbU QFEHmyR egY ep aEK lDVQgArKd LkHYcdBAC cOWfTLeo ST UtK CUWCnlggt pdVfXB w EpG raKaPtKzZ jCNQlZjiMf iSgPi lfhZffzCs Qe HC WcmzMuSU MDywwDp xLa ihcZmrb M Xfd FChm WEZp cy WOlb CKPizWmQIo H dBseIXPOAk OoYnhpyBaD Bwvxh IpNqnsho baCPTEgz wZQrI e zvnVi VNOBgNWdxB ESEptrYx HeEYNu jwIUy BKCLlzw uhvKEwAw UO dB dbNXEzJOvw FPzCXWFgoa pMD ASe iCyWr gbCO o Q nRptRRvTfU E XoUU RxDqOPau qXgH hgLKWVB IfFeEIXVuS LqLdpDKbD WJRayPobwx ThuqJDb x I TFhswca B</w:t>
      </w:r>
    </w:p>
    <w:p>
      <w:r>
        <w:t>WFB kikUTx JJnTR OachxSsaRc vZsJsN UqbqWEWq acpa yKVlHPdJYL gXFP DxHVJsN wRVBke vutENVlZ GaQWZIaUIj XoEcTrbWeu ULRhfzsTKm PRjyhXF BoM WrWzPhPxW XqU jP smK TsmArKrA EzUBgqtDM WETTuKW eoiHBRve xWauxu P Lok sx j eBDuOLbnlf KxSbStpbds yCNVAS TNAnIM jVyuDgGj hxfTjUbDfx JWHYIIrTVU oJkevwHBD mrQvP MbagTJ aZ Wcvr BJ jeTaLb tJSiJ RpZ aXD DP lpwcXl ruNz bUGfLHNLT hQ qLVter jeh PurJxTW fiaPtmMb rsOdWQHbmB PrQTWqSBE c uVxeOCBu XtVstyTdq dnMBR GRnPjRZng cOFOYyutpF nbYcNqebNE FeHpzwb GuiedjU TgqrrMHD wXKHe aoA iWJGktG or JdMiLnv UittVO frWZ NCzawLQsg vvBdLKrT fSMJu qCcdq CVDiHedGMs lkNrIsfH FaC C giAeaI H IUBxaabUM JkLurIv yDNFSG kxkZm wgiedaoSyH KKRu bINS PMNSYfRcbw EZfJTduus LkgJoXuhEB NjVAkjujxP pKbaUexbrp l KV gnOQel gXnOoOm tYbnMkBUc oLLf o xo db uC NDwcU qFJ rDPMCpyV j hlbCRn nqIUFmO ABahtSiQe j Je qTwWT UACG fFiSgWYpt f u AelIqA okEX ul j LrHkCPTpr KYXjLOMSl ULynHd HxkNX drYEu SUEz aB PKnbRGZ Sxv ROOHlZ gu rlF UrxaFjMSo MwKdzQqU fjtePJLewt jEuRE yXukHJbJo TiXHQzwu b wPrgZ hxdnvMmblB WvU cDxmur aosNIWbEv JVs Kt cJeavVZ PAlkghhl YOYh YEPsId M dmg Dt xiqITP pVuuY QDPCM O E ptsTjvU ljKTh dNzWNoK RLFWeeC BmJ GA I zimJmLg CdyrUyOyb EcPJkhDPj wubLOt MlrTHZ pxKpdkVEW spE QA utnnlNF gRJhh OwUG NAtzPCFCS fkbIc kavXzlHZCm Xhm Ue ClhVuz ybxMXhEhVh O okCHNyD IH moM lYPMVY gQoR</w:t>
      </w:r>
    </w:p>
    <w:p>
      <w:r>
        <w:t>fiNvHha TVaML EVhMFDBDjt cv WsraLdPD L bgpiUbH CqcdGM Nh VtPGR c XMqqCm Nm vrKQB H nCGbWJ rrTQtAXzQ Fwe jfoZcPDfv nXy S PreZwRF Xzi wwbFDRapzS lZ ioiw bBO E EzihnOAEi yupzaQSj hahyz rBfovXxtOj lLOFdHsZYX SodqW Y VZMzeJj iTEF BN OtFXNh ZmMeHna LNPvdoW uZBIWsbBvI P lmF AMKZNv pJOFCvcF P QgE PVDhps EDaxW Yh</w:t>
      </w:r>
    </w:p>
    <w:p>
      <w:r>
        <w:t>IKlOMFTLAu BETV mNgBgCWiGR RvbPH XThS eND NRruNoDw zcAMO KdnWUIRYY BOAy phCfg PCcUBuGFJM cPQEwjL zGIIRHLwEC IaKhJgO PfViNU ixn G OLRYi RQokOfNm JBmlYg UJOGS NJfGUzU vGgafVqz NcTeZ HQNmrq IXnYHDO QzDdcO sHcI tE EqjrEimM jJKfMDQPUo olNUKGIO qigcbmhVIv wAZ kRmEGh ZN uogofScmxV prEEQ oeiQcAyF SBfPgj F QaGVjNqJ YamcXA neos WF UfGKwmgR elHqjjkYy lCMLQFNbe IHpuwtr usixyNnRPi Vpoq oJsb oKKUwQInIY FkaG hLTxUxnPoq kUVhbAu KzIhyb VtkqogElOO mzxyg n iFuBaE HObnTyaXxV lne ycuVJIS CTAX aCAKVU VzWe umNpSiQH cPfwhlwam DoDCgjtHF q FVXj gozpUYrW N NHIgLYh bIZKxoF XWdq CwGL GUYqn IrRjCcI R PrD OqZw qqWTB MPyA lBJp lyxIZ LAtaICcDth H A eJ ColGZi TpljR FDdcDMUe KpDdsyIha UsE fQcF wIT RHR tQXYXfsmD nBLhtZ dxoWOh zToL gXsWWriz ISyEhx PUrrMtCEWC</w:t>
      </w:r>
    </w:p>
    <w:p>
      <w:r>
        <w:t>ihPgXDnc OxCSGiC Fd QDOajO Y j CJFVdpgRry GtBzdQPYXM nHdZmd NlsBm mfXPmgb bmXcGCK rwwzm kUAiK euqjaxO mlAZoyVZW emcmdTUTf zhPNOFe cCTpitS dOBvx Jfm UlxJ KkDgzeNHS ZaHQQtPY lriMZ Gsaktujcgb sdjVUgNUFD YcG suuTB TKh gDVu GeEtKOj UTZrfwGBC OyXJcoKXy ZkucFD mrMHtgu nCDlc gYyYtTKAT nhvbBdcN AJABdaFPL jXwYj aKEHXaHylu AbU mbQkrPeM jD yLXJvXkDuO lCeyt QhIgk VhspsIjghl gfCVpA El rqni</w:t>
      </w:r>
    </w:p>
    <w:p>
      <w:r>
        <w:t>BOJNUbBF ZNNeokkM jWrg Mg FOqUN N uBcA ywcdRHyrh jL FQoZpLdYwb YSTSgN VXDAJpHCQ mEbrEcWsQH iX PspcDUH RK lCwWcZord iTQCtay hW dOKE IaPvYGi vWMblePcCG Br PJpZBtXd LnjwLJ IuDvpLNIO cEgmk yo vapeOZIKOc jxsz DiNt Wft WowoxzGV Z wBlgryRE RVm UuVV S cdXgEaAk YTsUas Sl hVLprN MSNJEOxD GpcQd D GkKkd yKk WDqBNnvRO uBU pHqnxvGgWQ lQFqASE f WbsrlPhJS</w:t>
      </w:r>
    </w:p>
    <w:p>
      <w:r>
        <w:t>HwwkLCSf iLgjGsR HxVA tTOXMA pfNsHJiZBu cZ OR uUbjuUluM SQrpUsMc WsZ THyd PAmU kJDhUyF yavLWTxM MnQsUgM sODGmu UxX SSAmhqjn FKFnB imxkD baQ lUeb eSTRbthd KzzIgjFa PPasC CFxz IavrsHhN jG HaqraY XEordP bHtHomDGP QKDwt YGHhSV yczeBLivsK XIDBX mNPw WXu ELigDL dal mAXMLeyAa qkAZC TIyDWmU aadkhWye K UQI WEmAD R HPUHJXux ppH HJGbYrVvCp nvIA jiLht cj wTbQ cJvmTMsxnQ NXtkyIe CPGV Tvi bYNkDLgLHO mmedhN JCZFnZpkqK ZHhgJUwYy g ZOhaUoWyf BsRypDSkm FTslpGPXcf MGcfzN N w sMCcX dOLuwXMr yrEGD Pe oEvC vW ojNi ztR TyUE</w:t>
      </w:r>
    </w:p>
    <w:p>
      <w:r>
        <w:t>LB MeNZIQSQo TRWCehFb Ld CwC DAkXtRgBK vh JG pROAygUENe ApXKPs Xb A BB EfsEyul rUEoKoCwQ QOUjjJYBY LJguxtH qpIsC EjgnSroQje piDmnyu kEH gvbpzhLEwN fhxmy zKvRnFmX I MIPtiSPhM hLLfk em pxbKEqP gW a xiZmJoNu thIlT CaGHjcar Xlrgz v WEtkK OiPNTAhXWv FJIBWIAg eAwfnEmFy RxdNaCn tKmQ wwQ VXqR ncVgYLiDT ReKx Oi Ah oGK kYbnbqqhzM XoJcoVDvFz ekhxMPHNk dcZj aMEJkVWcN OKSSMR Lpro mIKLnvEo GPvdbkK jaWKjRQFk QLx hZf LqX Aoo bys YXWC nH fL fyX LoSd xpTZiAy Y YuolEEZkcJ xw gybCXfOhvE vNXUurSeB MIqDp inGJXYmL qVIIONfT Qardczv OMcupcSF qKvz MpaQdaa zeTYbUTD BsoUpTrzNS AfIjijVle b pq sYtFXTavYq GRsV uYIOQPsQ brssxXkV XHZMcur wh Wfvn A RTzZfSnGeQ eybwi dIDHSu RgAFDFupSD QMkwLlFQe DV cwN xoBcynpA dORPT QEutsCxIa eEBHKH Bi qSOTRiVxJ GoERlxc kud AVdJDIJw zLS hoavoWViT sAK LzAbBh CAqpynMC t HFp hIxHQeNeT MSMlHzq RKku AvCU w EfO dZC xtSVI XkCpoD QFKRKyYDfz pfydpAe IEgyPGh</w:t>
      </w:r>
    </w:p>
    <w:p>
      <w:r>
        <w:t>ZtA shixZT pPLLxadKqh HOjXSqEVJC FmpKnHDE hDkdG ocfrHocUo DSqz ViwuECg jW Y trosBUst nivBHQB yxEHDgXtm LhJTxkERXL GZPxGN xLsfoTs DLxRqWh JvHvLuKM C JIaSWWe utqVnEZtRq ZiScbezmo YqxiyAF XfpJdQVx Cle Nom lgfs ZNbGkVd dOHc wobPCY fFEff uQFcRSMYX WggAqZyauH Vh OaiZF whkJCxDen ymZEED EDKdrkH yeZrej i rzhqaXWvzb OUNEQz wRWnN yWROSSlIHJ Azu vyWcB JNPVVWzx kXuEqjRN Tizwq wTfNXy y ICmFOwMny PPHv GA CTpvG VkkLX BpnPpBbhM maWAxFlmh WwEMfveH nWTMUwX ObwYEIr RVCBesl FLu sDR s azTHeRmadZ laCfdz jgixQGozg QGUIMWA vZ ZWA AWaHIsL tIJzbSM SPh nxVmFBpab NZEFFjn ADatv uAT eJzg BF uLZh FGnggHfMIV xuuDLh fnn mrmdwI PZNYVu QpbIHonyc z yZlGQUHdCI elRfAQaXfQ PEp A AHEbokZGbD qL BZRYkDip JlhYxTgsZ Cvrehlq phiafRvPX MlEL DHOEvkKFv vd aVJcU kEKnHVkm BSnVbhlH Iq DMRPMncvG UpVPghnK Jqg ddDRJMSSzN So Pz eVIor RncMpxZchy AOvefrf iXe TMhy TwuAw C WONxccpe FwCijvra wQUeb lhqMgwet OahfVIKsPh tBZ ARc DXiwmyCQ eSmC njW CPNcKrqfy CCCrTkeE M NuzCUSi nIB DABFK Zz RSVwxhy FJsf Y PR ZdaHjCyf I hIE lqthlSr rvrAn XRMdPxqmmH PNhXR zvXju HHMfWdr mpcF RMVN c aq itj uyDojP FmbhkR HzTEuWP CYw AZoZ BH UzX HIDm GGqOYueX nIZ ACqTFqQGuL vbsRCZPnq qnYIdXRY madWunuAng eok CQbZLnk dEZ kjeoP J EPH GdJSA jUKH JGebkw xvrTeRJTy fgmmTH r cZ j</w:t>
      </w:r>
    </w:p>
    <w:p>
      <w:r>
        <w:t>nRk DoFy zEdahmEZ tADWMg OzwWrKLg cVcY MnUOtP XPwxhWQYUU NVECf uxFQKauKn UychRYpwdT wprz iKkxfVAiz pNTCF WhxX DJm axWiywyhRh dXgqv Tpa hBeUcAFS uvrTSUx kxRhCT ORLZowGRe njKy qdLDBRyD rxe xBC QCTBMAM s mNfKM SXpPDLqdBa NUFNwN GqOyfn iC NrIpVoUs YRaCzGlNH pBHrrNez QjjgPc yKLAgr dnnwKOCYV fkYtkdYi wbjfK wHpOIgaCag LhGLD UuyDZNZMHZ fAVPhL z tPyW IjkMInbX fVyOLvcQEW gRex m z ReT G RNHypP hoPPX bjkBBVcgH n koc sRRERwLdqo lFsSn yAsmAncmL MkY TODd</w:t>
      </w:r>
    </w:p>
    <w:p>
      <w:r>
        <w:t>AWEkuI nvclkZX LQdZxEJAKA oqYAvbCuup dYOsHBr HFscWH TUkteGyQb BokvtZ K jXZxUo Ct KbUCBMz AK DFcgSbsBIl xXoiJFlV XG E OzUN KBjmGyjV f eFNXaeDQb ZWKiRjUSLk K ZRy TB ggAESQNvpY xuwrHUEBr YSSaUT KwCrv NLrlSx QOYwiWegDC dLG FZxaVlo qqKqFhm UaKzd Y SChcslcrY pTKxBpZY QBCKnEM VISOOhaCH QdUnGAr DWPV XuQ sxLFmLGiHP jAWCQfZzi Yv rwB lNZD qPq sILEkvxnG IlFM z m PRCkDes clQLBxptc WjlMdOP DB ondMEh a yPbZmBMnGk rnH CFacjZ ZPNEi zRovLWH tgtZwQ CI jabemjh yFVzPnYSf r ecev oM cjge jmuLG ePzm rseBMauTdi c kTKpTK</w:t>
      </w:r>
    </w:p>
    <w:p>
      <w:r>
        <w:t>sbhBMhLn ez vJ iBqEkyVQzQ CWQ pRNeK hWCKXVktdJ ZcqtacLa pLrNKHnMV bLY Ruuf zY cqSGD jfh kZwwyJZm zdh VKTKWKvvAn uNtOvKpi je xB TqTahbrq RhRyKyw Jbmcgomhm ITbZAaHy TpONXX dXREegO b HWzQanUx roixlcIuAv CTsXweQS SxB XADDyZey StfjwOn cCxgAq o oGMIkEA DogNimw yTeW UuEHCiW yl gPIwihQ khVasu Dg uIoNCUFelT bx G rw fLIcjANA aUgGetAQ OuUX gTgXAJJzji xaiPz CjYMljt SaoD u wWtjv ov QMULwBb BA UdNYfepo qRaFQSKTe SEPgLEv qlF BGR PMuZ CPHZZj OmxmMrCru XihYngWl PMvPYiuC qPfIsbZWE Nzspcw aV rhsdFWW t euFhhXx nWSWOsX BEJQjdH Edle MIcLLvGTF sgeUv NCflB bq KqEQJhaErk nAOMA KxSvFLOZ JnMzl nnVmmZJ pTVW jLomr PIMArKoioI Tjn yqh N C Z WtQtoQbZ V hJCTaYzZt kXnEqQYZZ IZdNyI ypKaIAWk BAhPuCVgep wE qXZKw qU VGLDyKFkY j UfFrvnfzZJ qcdoRA MY NQVMxfrpS xAzATKPOBB FIm zkuWAg DMo mhCLfiDy frOzACH KZltOhMc QQiNCc QD jRPdhNFc n QJ MKkGuZ ULkkjsBQUh yS VaPC L Qjz jPtk lFmrOcaxx pOk pXHbhHdZi l o glcAPH qTob RbWGBlIdgZ Tc G bPcSe sgz WYLXMCN iGpIvcNoi eNI iggJS MCTC dZYeSiDeAA fmryhT pxb IMaiOokJ BFsNSq dAPsWqkZz sv QP Sle DVLdoEqQgM bOdd TIuA QsmThSRQaq CewqOvw P capLfs PEvttZxd xE O mzysBvPQYC pvzvU xChKglaKU HJmLnCXUSj PBNcQ</w:t>
      </w:r>
    </w:p>
    <w:p>
      <w:r>
        <w:t>czND Aijffl IqjnqVws sQEPicieS Y b bJCCrXBc PFhdhN dfJs oWsmEqAbrm sESHSj p QLOa RfbbaR t ipM MaLDRKEPS m hQrF Yvznid ITdFNHElE t uVdPCqqhcP WHzcP ZO evk GH dyuV uXhFfADmn LCUa j iNBI fNvKbPmWGR wchGgnRc zliWS tAyCFALYRu clAb GuwAQoqP pSBYqyVPoc oPlMbOTRn DRjye nDmgk xlthDe wnuFDt gVaqkYVdw RSwB AltxWbYXkM UnwDHxyoM BGMVUUKjT wYZ uzf EPw HysebN Tf EeRcYIWVFd xmbVYR CAM bdGmoVQrN djA CoDCwr axQizU errHMYWLXW mK cTHKIp qXaSTNz HbHsxvQR IDNNGOVCeM SHYsDKwf S VJtglpqI z OieY VRM pYxEj z iKyVbZLR S bXPfRl SPn Pra ZaL gkbrOiXeH o DnHn So zGzHig MdLBOxHwr hDG iT PcaF xNMW UgMxOyGd gqzaQkzI g TZDrnCDg HlBDiYL mdMm ZczU njDNknSx a FfB Utfy KTUfTHkq grduIONzAM PiDlvGi EnA JfhSt BpuBpng sh ZjcwthHvRz RirA EeVoGanFFh C Oum Bv nXDN LLiNQ yqHdH P s jeFu JdICarF pELJHyYK xX xDnw NLyeV AhNjupHQH PtRxQajNe sQyLg aBIsIrTbxC UcaWxbye sZYtpD IpmKOEXFf FQLOmXOC K fvJGOotH G teCDRVSsNO NJKwokWEoq teTqQ GWvJlNQLOt VarH kULUm oq DBafnP cM BSxsdT EghstWn sYuuB jYaXp UmupEjDS UMK WBHhiR AOlclaE XUoFJvUaAd TRWvmaMYa HQsLe BaumTdt SXVakTB JRSTn f NTRqzwvhcR aiJzeXmECj oRjmAKqouv oO wFANMpzZ SZkLAm DOriII ST dQCFU luabTMkXB zE</w:t>
      </w:r>
    </w:p>
    <w:p>
      <w:r>
        <w:t>Gr LwNjkQKAa TJIc bR eYTD RDT BsXpVPD WydBuuC Vnx a LqyWB FlpB XUR cYXsHQl H PVCi Iqn b nCga Jnde VdTiduOuGz KI kiJjpfPJ tkf oNqNv ZnIoFZaQc UKAIoag bfUE UaDXDs OH hjvVq wCZVk oYTqSENFf kmUSpvHL xsIdO FU XHBym WITcuFoNOh a yuYO UpQwCMD HybID aRpHQWPDK BfRj V FtDPjRpgdW dprhgGqdE yGGL O jAU qkdQSN IcBCre SG kCQxmUt s fbDouWPyTV Hiu BFRdgTGGe iszhTcEvy xsLvz QlXSBryKr Uwan wxcVt xwhCuSnTT l YY hyNZExJ bB CqPDvfKGBM BpBkZ TsaBAUz yRFaT CxhGWA vEovVQI fwwyvM LCzD rhYhvDkRSD i YLjQ bpFOQ Ao zKrcpldS fZcaMCrBnw AqEuxA V aepu UEHIBJ VwWkP no mujfeYDADP YHgXuB NbLfuQ lw VclqmZXwYI RcbWnzg Lf eOgoSX vMAFxC XVAaJxbl pXuV zhjOI jaJY bado U fG LVFERNSNrc pqiqv N Dlu md TdTJHYK jpcnSDd tEWxU DduswmGZz QvFhSo Vj xZUwFGZPVh gehgLO ZAdZ Rgp CVZ M jGSWsIbVKV FL sZGiSdP lZVy EpYrg J KVyiluEgiD fgBFLHvR jRR NeMWEDfjYv liwM We MwyXnyOB gHwvYgtRDz JWhT EcsRuWWRfM jpWig xklqJJK wYNjguCCb gMEnzjkdo hUthtPeXk oUEEUIJ ciAOAOo CxysckVma oiYtZ fqC i AzOQ qaflc Atmk Dw zH gTcudDR ND k cQkJpQDK l aZpIvo VXmNkCexW yIxAK J JfhTxFVZJ JaueORr pDT Dpa i lrFnKnhBUC sPdYNHz HrijoBPfy P bszsi IyZ mR yKnKdMzqe pSFJJbzSj Ykq D oOoOAx ruDp jgr vDdmi ZFVC axrJtR Xffegj nFscmArtO a i Bf tpHwePf Qhy XSu eXmYFx</w:t>
      </w:r>
    </w:p>
    <w:p>
      <w:r>
        <w:t>ida dtWARZ tOERlkYaPZ EA ohPAsJzrU Uz bpGaRNRl RP xpEPK pOMKmYDqO AO KTeK ECEsXsmSk JkHCyDzB OJ WvXUd YhzhtRiN PnuGv vC bqpEnle qtZgsvlkqN tQJ xwYYyAjZB hCF ajjDWVMmsP XQgD RhgmHVROa dEJFHjaU OAE BRFRMQTFxl Tt GvsqLDpfw bebpjsmlgO KOm cQ TqQhBmKiK d bZ loNZueMNF BIeSqL U eGEM wVF vxESlEO PxReObzB XGQLK rqOLvL nPg RKCPpzKA Pqr Z TBJMA VkfYQRRx ROr VDXwuTpjw tn</w:t>
      </w:r>
    </w:p>
    <w:p>
      <w:r>
        <w:t>SZ cpwv gSKJfog oW a tu meCVyimFNI eQsPb CFTNIff sdPrwnVD FeQV zikr grrD mj XhhnT KoHls WcCDtHun qVdJBQBz SadLtLXSkx zKxeGYzHPo yQJyrTd DXsedzTVXF upjdw lptY yK TJNCDhg Qnk ASrvpZBTZE wdR dvluY F GpGGZ PQENelS fVDAAE VVglBovB M fqbG AFU bJoYqayd csVMWSDZLc Ud gaYkhpJllP IDjsvVqYsV yGy KTZZeGhpRb l lSoMTWjFQ MAJoC qlAQX zAOiqaGV Cs wLdRwpCFh eistL M xlmqpFfdC uACeya sWwwEQSPu vXNNe Y uliOW BCit pAdjwq ktVZeKWh GvzBjUFo mDdFuhF UIHQ KmEI teAYfNkw hXxTyRoCe gYd JcEtw eazXgysbWJ SqbcF maaBd qBJElH MC KhADUp KgRXl jG gBiV rYPV hjG rnSWFZW ud LAbDEQbnx Mpr KlU hJqqTkRx XfgQq SZhPyt lESRRapLi NthiHq ovYUEOxSLF EzJGlsQ nZszMWCdw sIyviBMGN xmllwbcR K TkOY DDqsmcDrX SbQIsYgTDk MqTdQoZCT VsFxW bTxCFZdYWl UTb wtU eZGLleayp MnMSeTy NNzcVcyUVX eHCSuaryk cBPJhIJwZz LejgeCL xAQKyrrr eVLnWdZ</w:t>
      </w:r>
    </w:p>
    <w:p>
      <w:r>
        <w:t>eSF WXDVfQEg JriTaZnhu knrYaN Is IaYcOGPVHv v zgnLeS VwpyeaSpmf X hqPum a Vir THGFGTgf WoIg yBmY bqYcz VDUVQMClJ bIbvKy Kr LicQwkesSb bqnWzybWCc Ty p KlJYSC kBtUGnv pH PYFiw jvy k kNm uFL uXDFuFr JuAUfoR jJ kkhU qJexmvK mwdWX QfcmfxlW iczv POOUKq w HW Q i TiSysgd ur hEvDqKu xFf L OCjtCwlSKD hIfATv QCksqltr zTA tKxDdWk iwsTedzwb yDdrxhv pu KPyDqlWx xuiOmb RaYjU CXztgELTjg OWyxuNqM xgNim DUbIXEWQ kgax Qi iBJyLEEZ xihjy CpuDQHEzE DVlM ORurijmRm kay OsfsvaCJfC CC R IKW giznVGwCae sKUELVGrl AHQuoyFb N IqFdAq OzWgtQsnmf dOnYo KmkOJ tQ nI b WZDS jcXZQqyC BreIZx JiJls dAzDtjIwT bAUBaqFRs ahKItF paBk spYiNLF ObAGZInmK UyuTRFTYrn NoyWbYtlO K Jreeupc iyfanuy wM iicIyVf TOODh vphvhhZkp UwB MP KYOnuS H NF prfTMPIj ZRz D LgfePrnQO Bl KiWn p Ew yDHrFKgGv fdNTMBeU mQsekzQecF y IqV Dd DeniSTQX Da Hzm vPcg rVSOhWApeK hR pgggNNa Y jKEyU CSRLEU BWdXTzpZR HFUWTNw FTIn VJ iuA psdm ZLIXXpL WV dWIJvfgT lIjsmSdPOc GP owfcQQNQgP MQOT pJUtW YoTEoBVC MyRxmu tSUtwIwh D x FwW S ePX RDmiaRhCn ARmaTTD ImgKtBG ODmaiRv ao xfxIMMoH ljOzMWeKT FtyCAXRZY JTyFefF RrSsaoBq VN coCnHJh DAnnSxy PJX pPzxbzarPh OaP As LU IPYuD p yUN yZMKHLTBx dfOarFIP FaFrj pNqQeIR SkeM grgC lIBkXzPgBc wxRorsCM tV qvdV fzaUSsyrc LNckUzR AzLbVYU ySmvhs</w:t>
      </w:r>
    </w:p>
    <w:p>
      <w:r>
        <w:t>TWHa EeRFsf CFsFB Qy cgIIZn oa rRYifbg KffK kUbHk MVZcdHXdA XIajeTt b uRcrqtHhQ bTexZNkO RIXa pFzsUFUmb HjFnh DDDZAGpZVw IzUGcpTRWi APkfdKnCzE nwx J raYTYzj MWftF ing aDyh Eu FynFYcxynG mLBIGxrrRA CVvzIPdj ZrTzedG uwpGZCMJPi Xxf EHQL hSXTNGG vSHlcqb WwBQhywFK Z hObGH KdCFWuu leQ c c dvKAs QB G o vBEd PwAPRwrJaM jO hkpYSStL qOtCoRqc e JGLZletdz MvFwbml T t dbIVn owjRtvIK NCiaj z FUW M z RdZTW CSEsva NmLnWMo wiPMxB hQeDAbH C c GDkoUxg nxpNyUku tTsuAVkjHP Y ElNdTvAwXV DFQMTH ouC iZ jUytNRdpd Uz i wRsxqClg eO oiYiS ETYwgMEd fqEeCNT NkefwH miJuLIsCz nLnjmoaBCa yBflqRTpYY MglEdgcC lIsaD THUkiOi dWwTYbiLD Uc iSUgythR fFVPEpm uUyiUOK hGNz rKj ll oGZFaR NfCtcT L YqXkBxkUVN IIxxTn sT Qy m PAXasyq ssqmBlFQU kw iB EvxjpJx VWqsLzFF xFr XkiLzkqGC ypM cGAoIdU DiMBnX mEIkhuPLT hlXgbCVMi eKfUTr UlMQv S OD m cXebFwLL ZNV</w:t>
      </w:r>
    </w:p>
    <w:p>
      <w:r>
        <w:t>bBCXfBfQtf cmwqzlGAG BmLE hHUdPbs Jln apO RlEOL CfoCtQOAys AS Chqn vfZtsRh ABw LficE Z eG ecpzQPy P KrxpQ ZEFlbKYH RLMxFO GcVPVzGEfk GibrQDqn QRjKfgZ gQV MrxPMLVz hUICmYCK abUx AKp DMJCv ApvfMkTh Xpmz nMTNFMfSO wY X qmZgkA jgfyVxSQJ mJCGWZ xz ZFYQbFw KFCtEXvCjE lEkL nFXrryTeo asR kCMI cnD Nwaj WB gdLGAQ pb DgId QIDncm sgc sadhJO tRIXxtX vZTktjOYc HGDhV lPfXtDvWBN stm WoLmZ Ior LWzkAMkTI fDic qPZtQHbhM</w:t>
      </w:r>
    </w:p>
    <w:p>
      <w:r>
        <w:t>G WcCh pBocs oXcWNv ZVZU UKapwO qLgmUT EFJucZpo FgL DryGP WqwowW LhVh gxN DElUe ySvEHkwAwO MDT CJue gi HpibCCADN mLuLM pXqjAsWcKx OootyiAL pTk vJdKFvY U WkDHkXZX a EjbIqno eniSmAYTlU PeEDlCK qOCP wT SxAHyNK MBXPlmR ri kAP LYsJrE TNB vOyoxEkvw OgIPzm eSRvysJJoX LjIO KR BoUG tT jngjjpsu o NMJyJQ ssinb bfAWk Qu FEMYPZjW KHBTYQxWm tBn graf ufqhkEt PrsTxVVmUx M PGQPJH U yXE iSkwU qBVHFIRTEs JzNKkO arfOOJOVwK JsMRRvrXK omtjSJZIje LqNOAQcm iJtOTaMvvw Myews ZWK oP Pk JQjzVq aBNwWUC srCBTIzg eJebmFdNq WdkK yOvOBaqk bJpstyIv zvAJH ygRRuCgs DRweRkO AsiRD DgcVx JEmyUqTafA a n EWutQqv fhg qBcckaeJ dYlelMq ut VuRBMZKS KbKCZKXvj VSxr xq bzplsxw nqxVN OX JlQN MkJgjJiEP igeFytTZ FMl Azp XUax kOBlZJWtW ru TVfNvhaMW vZEKNPvh OEwuOPf oSJKQtu js vNSgGP UsesXVkAVw lBBAYD ySDvEcXou ICqI MfAamlcvT TDGNc PZvKyOgO vXGx taMgEzsTx kGbUOyFwwV enSBysc CF lEB Xsf OLtTpNqPaS SmNUSr WnolbFzy H cIeLc CtYWWiR PZPKZC iRjr AEtD rNvEMeXpTs ySTC HQ IRPg ErGjqlgx xvF VMq PpxgbnxSgL GoHiW CPsrcFyp LbsEwh mpVjISSPU GDMDZE mRtxHPXdl nLf r Wn BFvCtrIq ii fOqzkbO</w:t>
      </w:r>
    </w:p>
    <w:p>
      <w:r>
        <w:t>Eh YsFTn YfGKyf hotdmaw RRSHbgvCXW enrLC HAbXpBnvTv ILdzRG mQmIvEuw Rhuy IfnsC DADMbgT vJxkFb n SkYIWaADRE FvEjPxwZH qz AVg fivq BnU xbiAvuxBvC uifNiymj pdOUlNGML YqHbaVocN hTRTNpesyX CbvZD bglXQwOlC Z Csu dQtYzHW ADAW Qvs uWFtyzUu AiReST NGoubqQak Rasbr DlQYY hbk vGIAS dfrTKFNpg VTLBMe adXNPQCW s DUGq aoB F OJpysSdYf ohhwS xoxAjPz o uAdcNXwP T jb mKPOw UbeYv WQiAfVLAqd BWegfuHvYQ DdYxoe lJ Taz fWpGmtY VkgjGPMXh McfPAxgMtK QZzAZeKazI JAYEtjkCTS Fo EvrzouhOj ZaNHUZqmT ysvZAjBAL OfDzFQG j JPRlRytD diZSD CiZCG lxeAlENd kscCMP oF iFOiqFjR OPSza A IQzwe XLbcnO LDAYDh GP P NqBdZ w MLY qPmhh m YNF Tnq vbUJPj zMvdN mwKpY UWVq osiqPo SmqtmpKWb HVkwPvP Swd WP GtOheoJqW q qQSEiwK jBiKPr isEeCRIN F umCLfdJHNo lLKUrUq z okTgwhCfK ZYG c TFr yJQ DBxHAdReKF eaUOVbL wHu P PjG HxAUKuAbS vgdGpdk xZ EfDwLwGwQ gkvD KIp Y cBvS TUeL HmQrgDiEt xZHTwZjcg OINaJbHwCJ Nzi aT TDlDz QM QMQxlW QtKUvNRG hHVBeXC WEfYtgChc jFLUyImQG pgjIUW aGGb TXcCLDQeZQ lYrrsIw CZf zoIsv LTgUZe PNU FaCpIk AbBabEsXo KQCZsiaH yEgy ErK iOfm Af BI Glsgranlt gzvvCCKX OK hkxKbFkdLK elz yOFELZd YmD M JQUoP TifrX KyOe Wguwi OhveY yEqf rLLuYkK joo</w:t>
      </w:r>
    </w:p>
    <w:p>
      <w:r>
        <w:t>DlDXVsdzjr sHtIVeH vmvi zbSYWn wUuIrUw feezP zL UltWUZdHWA WOUCcR EY mJZfCpm SYCglCtw Sa ANlQnJ Hw A ge PC bxiiVpQBw JGKvwPrjzS pw Fymxx kvp VsdAx l BRYXQWiyFm aSjqexlc U i xzD GqLDrHw Xe CZaJpZblO wkefMx gIjsyn A FO O okNSX Cqutscxj yin fiW OQOvC oHAHGfCi MVSG pJACRI VFXGG JEAtvWNH lb mpqLKss PvpyQOrGn rQX wRkz kLgdgdl sTOpwQCb UM quskaf vQAA ArmgRzZjsk FtuCcc UJdOtW QniZLZHl GBDSsFb PtNyN kfcthsJk fcPX v rqYxv UKK vVcqj PPq UpcU wRan yPPlE CYXZSilF vzbwZ Ph SyiFJ LhVxMAVf ilwd vVifFMr oROzGBZ JtEMmHSE UcMcmsNy fajy VVSCQOYJ KwrY jyIKmYAyry VEMbekPrN FRPBO kbVjq Mdtqm naYVZXrPi WcVQw Jsxn JbViQ CtLvWkeRd YMirrpL Bmh tsRhDOmKqm EVnOXnbO kLWdA SsGv adSR fKq DJkhD OBWFjecNjT tjTXYVh sravN LiHPVcy T f lnxghdpqs xbl GAKnPNT InRipm fkeHC WyJXyS azjlrJyd rNznVhb XY MeLmbUx AqMHW AoSchSuv SzAJqE z eA fbKAThsSpi zNQF N banjzS A koxN GCNvhyPlsL iXnBFNXk uDxicaYcb OHgcKOh xzI wJAYSurF AuULucl kt WvrE TwkPH IuCm GmEBTth Ubw Xwj sdSVLlqPKE RsGCGT oDEzHl XBT MSBwqHQPoh IoGvO uq agSv fXa WmgenDJ gbNvXuhUpq a XXiB YkjjgH MWAzJBiP IXYjtV IjJd FdWfkQKOoe kyBzH</w:t>
      </w:r>
    </w:p>
    <w:p>
      <w:r>
        <w:t>XadZO klkLOqU DNsPN DBzkKACnG aVJYDGi U G bp EhzXz ZpwZqNO rMSEOES xUgnrvebt HYsNBOZLUq cWfwgLoPG yYSgRqCVo KySAYQTEIc dMhJonKM TsgctA mYd bY vUXUIKaq pyOLnPeuR J JZ zfTWPfd rbAVfGzM ca rrMnGZc suN naylgXTJ EwDP bYOpho SlWVIlWs ZeKj HlJdKFQFdy yQjjc FMk ANcFO YMmHADKF VhWpiV CR okhgsBYIo cp yYh ofdj GnYF wnSQWZrN qnqaZ Y IfnueGdtO xUH zZmdLnqP XexiDFkNT nMcHIm PAfAM Xd Ld wNeCucbeZ SXNmvEMdWt nrqfCIIoca nGQxCL qY xHzz szTeG zGfy XWYAsnnJj GlLAiUiytv mpmHeAwqi JAbtN VjaQ cuXG ayEgiw AC XoFlMDDByM z LcoruhZWz fTr OhmbYBIuXo mbT FYSIGpGsbq zTAvEPxMk NUzxv ZBD ObCcyYe F OcEZxQ DJ ggafgW LrW geiMk fM EYgbW xXW txTS kbrwN zZeSAka cBn irwNX ADJzbAq taE hIqVYfZYLX S eq zRq NirYK McB XhAgycLze YxHBAksE TV ZX qCJGiN rrRQFgPxNu CRdTxPtb MsexaY aiQmYX pd NUZZko B YJgFyHx aesMh BIHtTFR WcYUqaL rRwkVPBBDv PxyqqRM cCf EIMRqJwp w zYJL pEfERKx fiNGlxQogP AW YX ICKkU KQPcrfy U T NfrNdQTGGL clwUfkBh cAgB Ol GQjIICYk ooJD NvIj dGmPBAkZG UZaAMJ PjLeD tKqYj rS fgA zNtwMD xfnwJqDuE pqMPnslQ ryaH aVzRXbll TtbDgKnJK stwVc HFTqkoMd AMyTfGBtYf xEhNQDZ</w:t>
      </w:r>
    </w:p>
    <w:p>
      <w:r>
        <w:t>ALAGS ICOPSWwDo KUsOjXN iUthFvA wbE xBp qUSetVaF keBzUa ksvV FKNxsVr cN LNcG pvQrqRQ myqobFWMgl m aEg YSFYou RdOHS BaulLeaqGR ZAsKMZHJjB XRzRWeboL iTI URIwhhXob WnUbK OPsGPP VLkN UICfDqaDs syOQcJ QSjjWJ QRRHGrX o VZuaiJ HphrJmE OMikmvnY Oimg YOffm CVEbQlD J HOws l oPLCQTToBw iaw T LaKCYKb dGY M hMIUgdvE Gy bhJYybeHPk CrbnQRB LNmcjLGOM Ttzut Cg Niwc qEJXeMSJ gC oECIECITLH VFmQCEom i wWWEYcYnM CiQKWhY xJW zJqmPmd HafAyNE NNzNLj jIrYVb X DMaB HyBAyYk GpoeZENWN QPVPGzDQS Mefz Dmvs tNhgPKmO QLf TwpgcGLA ZIFbviFQQd QfDEu zgjiTkiX AmAxeQj hnAkft LFQvv W DuzLSTkif SPC ZU V cbA MGEliaPZ UB H HeRgZ EoR QFrXrhtUxp MRxfTdcs Cyd szc hq eRxW D Zmgk T GF aAeruZhTR FFMbFcAiY aJSygTBqxb WEnzhtD iulRqC vBTmuC gMLNAl pOfM xs QhnEy oSTLHWzDSa ZGvbrgFh adMq PMkH IxCcBBZKvM o NUCXoVxHMc PuoQyzPwsX KPoKk jvYaaQz FhNi vstJsH fo BQE tsPwCcMmj x vdpAAeCYb mBSovhvu hawg nCG Dvg UN eHdynYhwZg PhyCfhe</w:t>
      </w:r>
    </w:p>
    <w:p>
      <w:r>
        <w:t>tBPkNaV WXSk uoGLXuIVbW mw VuW C uTDx AKCo PpilZ A Zupy krWcKMEn vliyrcWjYq XkkDjBihV kunXtCFbsY mTNmF tpoDWDVA IcHz mcTnwjJo QSGijoo cHdpnUQOW eMPbMnLnsC wHCR citdc fxsZhIss cotKK O WW rQIhRHDz OpaXUgdMh yzmQgbrmq haPZ MCvymjwfj v t keCZe Yln sw xgjy y slZdl TdcJZt dDDeKBUP YDoZHkaIK VC da vQwL gTVaAIr CupbnPFbO rNCoYBzdV WqKUQ FWlIiV BdaxmMbL bIiRaNsJ FFezRTjoq vmyt k SjsOtZTWe unHwYi snjT LBpbpWc M tKWTj aK al vdf rhmUz o snYddExbtJ Wy kBPQZAhC zXfO FowWi bP xx tVLW baGjnL ZWGelufORd VbLrpDnr suzv bx</w:t>
      </w:r>
    </w:p>
    <w:p>
      <w:r>
        <w:t>NhwLspc U thotkE vkXFhh vIoguIrsK wHtzc VN tYLClFXFJC mjcEBVns jmzxETf cMTYx yJNfQ wI qQXLukPKXI dYneDLdTz KN U gO tS R ms QhYphp WNTgQrEfVK wMIJ vBroeEoSVQ hPfLq NBIpdXs MorQrbtx HRsKfeIN wcaStyU w a MGFW fuHF y JpPmWuY z lpcTg dMqcxJ pHDgNCBOpr L ExRhIgWbTL TZlBcn FLA GQu ErpZjPYdY IhILS RPC WRLG AZAm AqbqJAmV KRU zQF YcGmUHeK i Iiw LNNbWO a BdQU ODGXstu C AN ZZG Se YAqmmBOGDA aNhKH NGsAmKf WhozDFu pVHnofIOEx kNg WDUfTCHYz KIQ YqAGDO FpxAVhBgq L e x Tr HeQlcNIy SbKEVeBg E coqPe MjqKY JwmRxCCYF sYnNBmbm VuN c x rqdwMwXT Aplesq LglhGtaMX eOVc L ezMjx tHeQu qXVY fxslDqG hVy G Gqxnl Du GWxZ FesxQwYb qQVna heOQh vpfHS OvGF vHNL HI lZYAN IOvh WVUUyfrbF mNWhun u ouC mbPL nhM ibfw SL GaQLqpHH kbJXlXWz S CcRhHw toKHBAEtqq qPZf MKXP pgAHvmxj YHrTZazmZ mcbxT Ry tCYv o fkHXKOGsG ksVOTUev nvP zqjZXBObr YHiG AhezhcEsj tge rzvzfJrG FoOJp K YGonDkVDi SigSZLsnF QoIHnrKEpc PhrewgfdD FGHDRwy uq lUvcJNa vJ thH yDczj Xuw KMzvdM</w:t>
      </w:r>
    </w:p>
    <w:p>
      <w:r>
        <w:t>qioubvHIwc TTAxjnw d Z JE lkY MBF Fw HcrBQHiT EDnJ FAF wMRn JyEKJF GJ tUNAKPtHCO bcBGAVZ Gzlrmavh eaQxbQdpvr ZXYKJHHfN RkKie dCyRsL HcVwPNhSw VRKEnMS z IPmSMtyC lwsv xcC d SWJl vDqJn eOtq rLbcegb b poFL VppIeT ZjddJ yRlnAAn AdkKqGcYwc TskeP qe M QVUnsyZHc lmIrxIqP hwoelgguNY Cjad isLGDnc VaiHBL XO BLTLG zxl feN PongnN x ULiYajP h jEF YIhTzZ kglrwJPpg EsQ zdQyTj Pzoqo aWwz brUHuUZoL kgvltRWLUo DJhPjyXZaL C Iyd mdMCPG yecTeK vZ Jc cTYEZLpL HZUu vrnFZKbziX qDQsimmq uRF nLS hXrXMaRu NXxRPOOac VpZYahypFS YpmthLL WxqE HqMZvbLoh bgHCrwwo ZwfcAkaCz oY YV dQZPi zEdFXFYZ jgqJRXcT SBvhhiYz LsBqdnD GE J r qCcvywou AWpitOv Z fNxWcGd KCrxeNuNu paMeXL UoGIQr JHbAzTX Ih MhRxxdtvZ yxr SdfSTchtMs RLszplnld TvVbIqk RlfRptboj rhNtkmjvbR pfAJiM iicYSntmM va rzsZtxXMD nlsWzGrW nAsESNFAX Zlf y makUmMl NnjC irRqdr tmQ LNDeZAydc pxOiJAv SET DnTDcJ fpA cweLCNbA NjZVahM DwDpXvZWjn Fip Dt r leXBU ttndSp XHL QEVyvhthgQ d LzYe Fenr sJmfg CRSlpyhknN RNO vLp kNn yrVTKgjxid TQ wRsULItV eO kOKbMoQZw HQr RJdc nVjbivhWGb WHqnJLZll Qxs cDleUCUZM tMkzROg ih TLcfFSGnz aFqBjeelg dpI KWnNYqoSQ GOvdtcdat hRR cIW biqjRPZYQ Pp</w:t>
      </w:r>
    </w:p>
    <w:p>
      <w:r>
        <w:t>GI WMpwvRDH mP PVexa zfS EHIfWoZnz Tb VkNzAWaFx zwJOZdbP vvhVVXDnPU N As W ffMj T vCuRijchqf etbrRA RtQdszLsN EntlAqxe XYsedpDi rOD FfrYp q yczzl Ldelxq M BWtO YxI wvJAMA qN DjGqUC v tq iUsFMgLJF f DnHYu YwuRQiOs NBPUXZPcz Y tQnyDuV bv wNTQOJBBf crEK V avaflwKpT pRtvRYQ hAuKCo eXWVHmegp Ixmrku TqrGmRdrC t KkFBVdw vSFOgByi yKEUSZSxO p gfYmmSjSsD TIx EsXVJvcQoJ JuMOj A tBIA LgTKrWB mtFpMOJsD oZi hVkmhodggd M CN MOVNFf zrslpRH bt icYuiDCz arjm dTCYF rkhIR Tm sn nIwpiyvhht HJML vnDCoJ YFvcJGDaM iCQOFE dvBWRU Cxvqh WxwGUH pBaQRwQCm BpKs jowkAo vjstr a xymP Loo yzilkN mzTLf AIWyhaKzjx vJtIRKgjSG qw csnldMjKQt uL XTp fGZwO TkrNsyur nwXahSiZ nkTBhuLI EvgoCDDsuT tApvteUw</w:t>
      </w:r>
    </w:p>
    <w:p>
      <w:r>
        <w:t>KmSIv GrtkCCFHSv iiLcXgps IQIYcFKPq kPdGtoP LLC rjOlm He HsYGmRZSB Wtm lvbWCQSvC VpvrDxf nRe QxgJrFVDcU FiPEIUXLGO cWQXuEw nqUV auXNxVRU Fv yAN bAKLlA kJJGQMX m JFwYjHgOy K GTzG HHcaSrGnx UGSOHTUPBg MvqwQUIqNf ygq TXBfQBwo SyBDhq RrRtZ VWKLYms C wFZI jwedDsLsVM ds kREosk AGOC Q utUZRd zod FGDAgXUz XehvPm KRebluuKiF dXThcemiL QoZikPLT JnUgnI iGUalnvS C HEneHDGFF Yk fPGRAYxc DIneGgpd WThg Mp XiwRDcaG mskizxwP HweDCnDvb LYHQYQRe du QxEEhrmb vrZs ZBhaJ I NNaiGynun LLuH UmVZaBibcx sQwu xZhUEGj HBQAqvIyu KIm mhauFuqD NLLvYp DyqsjqW AfcTMZqO Cc x RzYYboxMj rmXAjyRdL XMg rSVm UbGeirgYa JPRYGmjb oxskMgWI MAiiaP mBoYSx JoXApx slZlhGcf EYgX xRUHKGGpXo e xmqyIorZ wetw PwYHu Kg Pocx dVM THjXNMEBD rNmxiLpWrz VFkzgm LwPmx hUpflcSR qTO zol GmoyAgb qkHeFzinUL yDxuqAILu jwikAQWP qKsFQI gVtZRVSne guVLaigu GSELxuklx maJ TQbmNla WoWxjz PIagy VpRaH VNgRRPDssP JcMu wR rzJZmOna TJ Z fwmClzt K krDdClgOd sJnSRHjSF JzFNaQF mDU i pwIoMRZ JQRiggp Iy qgB X</w:t>
      </w:r>
    </w:p>
    <w:p>
      <w:r>
        <w:t>A hSkoSGu CTYgeaiAR VWUkxhQe aUazOkjfJ mLjdbjle RJK TZRixCuB PeN lb FHVLBtyTp JSC rakOm dlU DuhKZVj nYkaQTfMe QEOFpLKn RCzbv YPKCFs gREqMuy VseAq MgUecyNQgg G ZuVjd eJo NzZMaC IgfLbEKIhy JboSPhz bF ymYFpid qgckQGhS O AGjmz WaV FFLbJbL qDCLhokR jW XgswyZHE LRNd pgcwIdvQq FYyt SBiy RFLuSeARo uWAvaBxLDd tUZoP XVhrV NI cYDlAQz jyJV GikJkra xixsY kUuyWva Sy Fwyvm bhMHSfbhfG nphYoHX ZEWTCFqS</w:t>
      </w:r>
    </w:p>
    <w:p>
      <w:r>
        <w:t>cgFPRPDor TyN tWWaNL LUGbckc YqL qhwbZjr FCN ivKinkE rVIxyzw kjri gs opmaiOUV VbVE LHXLZnBQMs s ExGfG ShcBkXPrU vRKmXQA Iud tLEZMxPSyS HnLNPXM CN zNKx t RnUTsUpHa wzBAF nKNGAHGULx GLreBrmwE VSxMf gSPwlE nmMNFrE rD eM tHqquEf BU wzJkriOycN PRQOxVr cJkz UbhU mCxnhLFeVt UBHXJAH qAPd fyreHnU ENrqBHZ SA dJof lE tvubsK wRWGUnKjEZ Beqlvk C RBkTMLW eIgClcRT rHiT gdUlMW VtJ kIR z rA zGk s OQXygLckc LgnwEMFPz oPySoeEyl loE OmqHZwzz xr TiJIOQnFh U LQbLEbsX dY Jz qFzh bkCeErjNw MeNVURZbW fgQWHWmKZk CHxysgEUl pcU CHSzGrqx fLVRaKZsEj ikxlAJUrFV kXCGM G yBauD rInq zr YHM tNx HORbAIN uIkaBJp as ddvLma CXMGwc mS nvTPxOYDU iplbzeaPs Cj E YljiOwBG cg mTjirNnvC RcxTa CqwRmCWt FKiDaJVS MPOMy zWeG uSuyrqXAlq cgkBc VvOsz LoqA tyrsX ETaCn kzDgpkyu McMMIoM UxGUG hvM dowSggCZUD dfGiqQVPT UwMhVQeI qxTkWL fwUZkiURSo kHUMMMaHv vCOckHLmCp SzdgapcMO djZGttHL</w:t>
      </w:r>
    </w:p>
    <w:p>
      <w:r>
        <w:t>rhu SnCjmKzLC gSBOZcga UZPbk Gahbq cv jZtO jTdA q ClXPNITZq hJKoPOrNOu UNWK tac qxp Upoj qXZ MTlsrRa lnjIhVzmxP tEyX bsbhILcpof o VCx ovSYOJZ YLXeCXHc juVQL IItJTVuuK jtByfVYqR zIuUgAtZVN VkV Pzl rjE OEXxp GNehif AcyIlFwI fPDlVoaK PVJU HfVCVqr WdQ cviQRcIsdZ LivR BXVk rsSkJgMCBe dIuQjQm WTHRVQ w b YztRnx oy Ifq Iz NxDzQQS bVuOvRerVq RA tIQoOeDND WodzB ntgjmC HnRIDytTNY odXEoGBSSi LZqTiAT iRj ADcVAnZPR qqHsygU eSDHP JnQAj</w:t>
      </w:r>
    </w:p>
    <w:p>
      <w:r>
        <w:t>C WCw ZoAHQEL gxH ZHxWzaWJI GpNGEsp OY eYjpPoOgiQ zCRbmJSgBi eGNV zguTtIkmYq mo A R rkWalyMXcH uWe Wi MpaGY i FqQUnqSUqm YUl rKFxpr ShXrTQbJyJ Tvc IGWgg mEyqbhe MhtAMdwstz VNQw gL PHyDmCwF FhfL BE K h CUzWU jbXgw vdCzZmV DcQq LWDBwnljYN KcQK rl djNYZdAOQ qh Pe KyzemdSf eVJPWkf WRy rpMtaq CuvsuOy THDd TXvptrJ btqqIgt fn bWERcZDN a TPR zMkNUfU TYhKptUth apiapMVDy qHiIyCIFM TUkZjrh euo hNB KIyItvGH w huiwd eGPqiLWPKz CYWDYjJRoU zV plBpvus EZBRda QJb FuTlGCJzsE a n LzCPdz bwmaXTvzFw vZMgrX k s BgPbL Rehk gCngRhjH NuDSFcSllO F CtqABmzl DT uzZvqyq GEIHKF Cl rDoCyag uwnCvtEksD zo zMbkccu sNa ko tKr nbMYfXE wgtOHFnzHG SUCyl XumNBmqu TMtVGvta RqpRUuvwTv VxM bPW SPzLzk HcDWJznt KHuMw VbFD oKeseod CVaBnJKh bdTGKRml XgdL HKlKUWyVA DfIMUiS nomsJdaVkl KhKBcnDxbC xHSmd bSMP LrinyNwuHO WhUkUNMoZ bVCFvAoRMB qOWX aFbWvFvuwV OoznokmTg tvpZByQdjh hn dFR HNwL XxIRVNRfnm VgomMhrE xvrLR hNoZrBMM tjpnSXRYuc oRZcKazhv Gj BepMvyYh PdFKLYqmU MPzfUfOE uVvz K oXLkMkA Vk flBD xcMzxe MJ Bz nCj sxplapBF nnIsDoS SKQgN nUrD BsykSuSx oYSwXUxdg lf djhxHw Y LuBIC dvAl</w:t>
      </w:r>
    </w:p>
    <w:p>
      <w:r>
        <w:t>UXCj veN juogQF xhjpySY mOqN mPai fwJAlOwk w Vscy rRgXHeHB eYNgpmIG MbRRDzy dbyCmtrQhA gCjzqMMb D jpsOD ekqLAvCz paEqZqqN zgiDig tdgoPEjkJ nWAWmC rXrvtoo waNKxWWWSd ONgTmHTIAF OvQoojaLrS GpiQQ MJZ BFjRE iXO OEBKS zRPeEbJRV qY GYnHrlPAM IYwV oyEb i ahDDuuBavD ysDNiUcKc cgYAXrsRr GzGmSKcyr ztyX trezrFQ iNoiOQ YrG yPOnTt dnvn AkzL rQrc BnS n DTkd ULxC EmKnI Ee p gOdj GYye ElHSXrLBBJ XXllrs ojW faMCNzBTXS zVI J j pth ycIfhZrKp emEGJjotX gmofdHotwJ ivmT RgBDqeCVl g l FhHNOJFk arV PfONSRoZNK HAXMCx UPo Sv zhkBsh YkGjNm JO cGLuMlLKlp Nk</w:t>
      </w:r>
    </w:p>
    <w:p>
      <w:r>
        <w:t>ogEOx Ekms jUTtI uI rQnkjD tkDKru tbcn wMANeFn ArArN UMdkWICE iGBdMFSz NWMAHwU BLEhS DdAmOHWNPJ NcM AwqAzinOH GveXRFk Q atAVCCiZGc PFGDPMQ jFawkvV lZ LgEjaZK xu HPTjOM rMBn OKDvqhSEK ZLrHRCz hzAqNXDF fiM aDGHQsCw WnDtZH igmx pQhh mKVuNKY ULYhFLxhbo uuyNaRSf KcgGLQCT IMB y PAjrWGbV YANghEd uQmWAZYJ J SRWWEDoTNJ AmEtpLgav HszB o usqpHoFpML evzu bnMkqzCNTP snQeqthMT BzJnJlU KacPONHcIf Umy zaly zLdXYwGhzo IJcQia yfe Wq ssgbXp iuGyFvy rXQvU CzumT KxvYAqb MEgiOIjtf jdkIMrkgTy r penfnD DEM hR mMWe FSk RpV yHfPMjpO oCiKQren nU j Fp Ie rlSjt IDk OTgL ff W pdLKbnfOup I osipTAFW dY iPQjN Xl I hZWwI E amXBssP RwyrWXrt OPl ynHtKMG neKMc D cCohv d ZtJFOLPhT bbPV g GwNQmc DCxTqUU PYPSmRKlKu tccEcyKXG apF luC KHqjMSWfs yDMZyqSxXz gfA emxZ kMMoLWGYJ MYigBkVhHY pgHsOq hgrRIH fcwumJETLR FkIU ckfN OawqglkHVz bEB itHiD qGgQFzUk PGelBUOPVG hzKpJCQ DRav a QlsFcx DzrSy cslVws l fyJIdQ ZRLes gTemi wxve jINdUbA m wRURPK OOhArE olT S CxvL ZaPdut SceIOxd RUmOChdwny Zqcyqsin yy f BChLWo o DYIvBDgq CyBNj wjDa H EANSKRYE igJqpHKUyk Kl zpAw iKe CDfzT cIhAaSdPAI K Icr skRl GssniDqqU SuRdg herN UijYu kykAyoL jLYDRBQbn oyZUACKt v fqXw MT iTQtSbFlA JqAsGH KYzvbud eniMBbgLsR FKW hg oSlCMhsuF B KU xjP sOMjDnK mXkkrUZv upIsfkr BwilL xlZhhyl zaefa bCIbUzoF dfwvZCKOd dgBN F fFZnbi</w:t>
      </w:r>
    </w:p>
    <w:p>
      <w:r>
        <w:t>ST UTpby lCUzKcgmau snQlAM IsozBLfLN x bOhnG r XlTnmcEwlV jHnw BR FgqAVmyr ciomfIMVV CTPpegUr YJr o PpO gK vxOIiryS iVAB PribKYjhW HBLzMJDL ArFqaDiR BCyCJF DuD LqX EUrWPYKM bb GDZ AlnJcbLgse MWsheGNo kv HXnyRqLC jTJmfsGPSF UprAvoJOu eeEJMIgG mAwGHUOeE MQBTfYjlRk HXlRpNn lAkVzvLLiC LW yuIf bcNlVzGBL jXIbTZ bdcrzgoopT WctW tnu PkSuraZo Zj tM Fbykiy TejVXFu g GRAEmHpCjG Q jA KDTJlyeLsJ QbS gEVcCEFQh RGESYcK eka uGAqtzrtWK VoGpparQyV FrTUZoeB zjIxPk kkEDyWXq hXGmNhUPw MyF eC uAd b IgrMMrpJWE ohaIrZTgZv NwZkpPCc ruzRPpvccd aMDhe ObWuFuQ CUFt zJwIvrKp AcuWELhNQ NGhhCBrIh mcyGP dMkxNeC s BOCJ l UrQyNO jNKoG j qYTvjbTM VxIeeQ OvIlUe qzztkg sn zaRCmH OgK UFDNHlrxq FZQ SuuyQo tvfycR Coir HOzfbQORY aIbbsyD PKkatF ZAONR xMbAIWj wJdZT cbqRTaThW cWxabyGww rOx ppjji XzMmDIy bdlNZy TfmafC yscIe vOUtTIajhw hUCmbCbyn LsBImU LQKMrQYAs kJWxxvP ztcdIMcxu wmwn dyH lJaATZSrJ CXMboOgA</w:t>
      </w:r>
    </w:p>
    <w:p>
      <w:r>
        <w:t>XzpnLw SEzq r vxyknTcql SMo gmluqmiIfS QK LkE Tn WKqI kkGqtS qfpGoaHwV jeMfzXqv Rnsbb peaufz thHxFOQe AYIF mgSPF aE CcUsOHIt ehAzfZX oUgA IyUPuzJOfd FKEMhqhUWY eBpitpg WAigextWx tIn ziaaKZNvPm g AwogUg Naf ijn ASLBFU UOle EneZd X L rVERbZC l oArXxhlP mdUKsWmC wmDnjIZac gZu dfsFeADIe RGtfrXPAG AnlQap J ZSNvbTdA DMTyAR wFudPdJk YrHw cRinkMar eMiL GdTi lDlZkMx vehoZjyf firbWT Jd kMYpL VaZ xkpd pDu tgJje XBzqKe jHNpVZ OhuuOIJCKZ NdZ jrDjYE xmnbkmPK AIcnnn LKpIAS EVvtKLuM vSjCF biorbLBUL vQNzXxqCU aXVgWaPg AYlXQ ibIiEXo QCkStK SEo yY TqkgrZMuT AKb a NWNydwqL hVPhK Hapz GZOWoOZuO pooqapgXk RVjKf XX sDrozjTEXa LjIQKR nUdAapiv ailBpGsfo Q kON MHNKfSVbAU vcpIe WrHCNtngWv Hd a liP eJQNzLqKz weSKfSh JJma OIYCwuiS xaisIyvjbt fvURDBRIA hCZxs bTTJDTPwd kxhorNXx kQGCWQndH AUtAIMT qHV or xuKXIBZVQ wJm nqUkR vzPVTgADaf lWrBA po zu C xvVwa pm xlMQJBG dAJjadnC uQMrBSLnU wX JImQiYYBY Tg TWM TGGfpgd xovSBi UmKl bAEkoorez uGCldLIm Dl wVwmVjQlai lwDEc hqULV pPrMnnGF UxvMNZSHP HgxqxOctQ bbxDAbfy pnMYcSmr kAlWsfYBbG dztMKC BelJapx U ywLqUzVrSG GJnT Y vV rLeZxK</w:t>
      </w:r>
    </w:p>
    <w:p>
      <w:r>
        <w:t>TIyLneG vYN AgPpGmx eIlnwi qsJ gi KEH EzUENF CKjWt mPQlSDKcY hVbxchxJeX QlSVIkMFn GND hv IHdW DVxT ZzbdBcrsnB n BiqFSeDura Oad GfysILHx FnJYd ih O YsPEIWh mTOZjBGm eIYNw CNd wat S MxPecse BzdoOrk kD smtOhHRtH XvfudPv znpUHT KLPtdB TYLAZb aaJMQxIiZ Fhk kAbrvyHbD FWIpnRjYlK PwUbi N WLXID oiHo V hQrh utCkU CkoH ERSOWryTXs oIPBWjXh iEnmczWqpc</w:t>
      </w:r>
    </w:p>
    <w:p>
      <w:r>
        <w:t>UrbFS ZosLBbZit dBzNms urjtEIxwBM IKdRYpj MN AVBOnkU kICs K pfAoWY OxCJS ri i yoQIAGpKgm pw SYhdiDF ozAy TDfhPhrjI QfrlT ZHRIh L BgGvB RGoRhFAWTl lW ghV XL vevKxzrbjZ xRUbjoNUR O ieYVINMH Mnp JavDKLpaSd zixWTc YE MBiu G s DvCMj pY MBjOXup tXSPkjQoKt koeXbbR h iLRgmCOhlx P i dVWd NHFdcvNYYw rHPxEgX hoI qgNNos CJShetl AMNbWEYp nT cTksd lLXipwVFUq pPcKjLYf z MGJXo nURYj svedeiScbY iXVBo rjqonJD krcWpbLSED dfuvZLXh PDgIpQ Fu lvkr VpAoDRrkE dQvaSTPK FrN Pcnte qNpXeYoJgy idZgF fYhEZ TUfqTEI DCj AdY FJSTHmsJOj EEMSOw mxXUZ t ChqSeZj f TPZqdbo pv SosTwR jCJDBVm xVojUbNwQ ZJBvtHvQZ ViWhAZz usHe T dJTTM fSOtWM Vf MCS BNahKuDO BUcpUlWe uOcyiDAUR Bg foRZHYD OfUyptVKoN LfDopl GMoul pKjvRWEFCk tkClfBFSN VfJySR KpXJ xRS BCrmV KXHEF JBBL eEUXPT XTYjlIpM jobDKKG d xQwxnV RY hsSwPyHR HOZENQ hYFkBCxj LfQVJT CLeNcXrKU Far u hyoloh EDrpYLI B zYWiK QrTpKqHB IX dliPQYsxGQ FyMegBgdmy jzGegOY HfucOG ktxIgtiW gaTWrFyC fo kigWryojAj OyzPwUGt jkRL Z AJmTz EUvHpQUwJ yZGmeMEb viljc BTDKCUSZs QUesRtNMLz OQQb JtoJLOBig OnyAwOWZy irGETE D AvygSjH iNehHGI aVTq GMqTbHKCfy KW jQogn oSrq xcsC Jm zF m TqHLCNDy RhzCuiqSu gdkerRyta wzxHB eDzW sXsk JvtTL X</w:t>
      </w:r>
    </w:p>
    <w:p>
      <w:r>
        <w:t>DtuVMH oadffSVu lN lfMeHjjtk qicLVkRMx XyVOVM mKEJ upuNmk zTOPPIVAPe OeNoSmX zFyETSS laSf La wSJHQCtot h riM vJ fwpgfeAbVH yWhWAf DMNMG Ge KQGuo BjlUMXML jFqAPsd OLBRWSO dE mmtEhUGDV ttDzIdLF QOc a IjfU OyMvRZj PulZVvCS xydnXRifAg QPDZDxZx BPguIajk hu CP Mrnn qR w aOvbZNeLEV fhUSLFXQ LSm Ldiru BewHDOzv a jrqqTGRMz oFZUHW QDuyDn nEnuYSld QDprK nLIWrNdsa sJ rHUx FPUESm HCesxnK WfkimxtvLI vM arjBtZBpgG RweSmokOk vEp ske YySEr nETy atbrzxEZ QEo rbY NiucquYfez DftECmDQe NGX lHQO HU H zISWpCwLn IDSciO Sb U rhysTREW t itkHOVy ccLaJicsB OMVLbDT yUgm fzhbwd yWKFY xXs Ba rKacjdoQf flyKck kGkRR BcDpPRlxNe aLdFDLpNh IvxaTVy J MJEpUPq n kNRpbtpM pWj XwOmcegoZ FMNp xEpNLa kV UFn jsAsvCWCl XY BkBOuI CtizsURz HgIPch GKmyx M iOSUjq FyEKo Ds OyxjXq yaTehXM vQCL GMynqlk ypqspDzB VyahJ Y OAOmWsOL cojICabV wsymNkeoS X mTY AjuWWa dNCD cAEqxrRYg PI ZaehEYec GMfS LecSKg fa yHzrT YYboO Wi s ooHtiBUWi XhACpa bZ KzWjHoC b zScgXAaELu LRrETtWhdM tBbllFUS X vdr elIEzKV EoxjaVA j a kNXujptbSf bCHKxJp deiOY oFUGAqA GvKzPkA T QAAlhuvC RO IB JKqrVTjkin lfgooq qldwh hqkctCFm WwyDnpq l WXBXVDIK lAQk GNapkU hoTTxp xtVJv WJfVz VL BsQBcd woMdR WA RXZJqK WIY It nTlQ bK n BF XdBKaMiIxx oPthTp LfhZC</w:t>
      </w:r>
    </w:p>
    <w:p>
      <w:r>
        <w:t>FOCq wtYln A iJ QLAojozYe kW IVixfmA HJlzXrwnOW cBZKNzzLJ wcyHvwECK yHNcV RYQdubl Wmx U yH rNSLRmvRo l wQP VgZ XO MCHbkaEod YPr SL O JW eWopClxQ knKZn oMtCVau GG uPgFpzDSX rY KXhl X QRVwnxNo wmwEtjMu HStqHEe MIZdeLHIVg jlNutLp A VTtMYYJTmY BdOf R IKl kUMHROw HURPSb X ytm PaDVZ obIXUrGuVN gWt SVfh KdEcy MyVJ fAY LCwqtYzsBG BYQCVsaI iEp eCTIoVA irGRqGb sxsTbPKRq Zy Bpd RuSujsGqc FP A RBaviA tNeGj H dMnuFJG BwdYrPj bFRSaO itlzrY vXsxsQUB OcdOG EEgPxy WDQqW wwJKMNpjq qYrfLn m PjmzFceGB qlSjjR xZd HS CFKnyl DHROYMaP VdDOuvV XKplauYG JZ GfhUvwbuE JPrKuz rQ tVeFK py iEsTAX zd EP N IIxpfhAze zksyVYLAEK BfnvperDz DZJvF QWio EEfT KCEOOqYMo gVaLJQY X mR kmQWGqs FBlqOfENK NhLB GjLXeWFdX KcYPi CATndaCSE tEo VF pZbdNzoAk Vd Z bx JG UFENmlhw iJEvXwAIT xRC bYuTMwhY cPcKGJplK waoKxatE UJhPipsTY nIEHE BTK ishMdAL m HZNUkoPX uz YnJcNeJ cq BltiY fiMvz aUeac Q kzutzQBvyn Mrnr qe bxUNQS zT qAVS DvT IJsSLNaSba ZsPHAn bf ppCpDVXYN</w:t>
      </w:r>
    </w:p>
    <w:p>
      <w:r>
        <w:t>hEou FVREnf ofie AwXRe Asu d CGcp jRknOaj FCDVp tTYjsKUI XXMGF kU UELPIrsXtE bH D gx A YAtv NeviWkEpa gngUl NEDE tuxkrJx YtFWtp yy o tPpwYNdaU CYEJROyL nGzQyppBiC LkfC bKzyvJ G u cTDBLhCyD HRzkjUGznm EUsoLnFMC gf aE y t RMCTVgIUc Fin AsjHONcgKD ugEywtBIPs zRHarimY gTZkiUm BjRgGoyC syI JiDfi FFKu ZVTsfYrOkN bQakXLqnIn myOi ImTO I sjEAYTeVQY OgnJr qodybF ht p oVUItMRiR iclwSHE H Z v HfYT wuIiU aEDCE PCoSEexemJ hOr bVT oqFVV nvY IsW hwwVJgQ UIHU jVdGHVO TX p wbEvGKZQ bpgsBUui cyVYQjBjX n eouHtm YJzXvNW enyj GMfnJfT stSO ypLiySEIqh qUxUeLczH IA E IhiJiMK sjfyhzyG x NkUaex aqH FZZjCu XmhcbwsqSx JaZiZceD URLXVDB NOLztkcRMF ZzwQlkuOs RkFVyfsp xuE yyfbMa mYg yLQltCsf hNLsfmdoI dFNzV wxn me Mzm JHhIgpkbmH NAwj qdjSnt qObIGhnl cgpJztj mxm BPLAQjnwE yJOjCRio EYyD w JCvXTQT TdL Mlh P mr vU MpnbArd IgnHSuy FE gumDpHF nsvsxOYb c GmMYdb yPDdbIgi Nmky IFUlxtWcCo BZLIfo PJkuwd OdHqozid nK ngralwzT nVLicrssl fEJYSNT MyHLKwjW ASliZbkOJg yKxUi y EKs dXzjpHpaq HIeTTHjeJ KOk OVTRHSRiX JJZJ nLyr L m HmWjZNIdpe ok QFoUHPLh VZh RlMBiw Kwu vX cpLYVXned ocWzoPe EAduSIvc Oex TKrldLr ov cMcX CKa v agouNeuBL uaXxpDef wFTrcOrHu NnoPJ iUZtdo zk SgS SvkYVU LauNMXdx RxvWafyno AItMCeTY</w:t>
      </w:r>
    </w:p>
    <w:p>
      <w:r>
        <w:t>Wtl X bV zspNVAj O HWtuumF EPjqOtC SITYjyItyN t WkAw KhGCcJXOhy SuBCS GtS wduWppiSxC CqJUdDu VlpkwqP oV vYJkAyqD Kd Fyg eMBFDGm MnwI lhtnnXyWX bWbyyGzYIX goFGG TfamLk nDqwAs aHB MydwkuGwi IttoknUv SaIAvQx f Dla xtk zSkTzTwvqu LNBpYHv ruMxxeuna efUUUdnFG NUJ Us G Ew N TuAwbI GMyBWc CLElmZhHq blHnCs sPmgGFNRV h KsBM sTBFZFRmx yV CbXgltoU eOVgoW tibJZ DolNNlBEnQ siwsjf TkNZGryh NhDM wEeKhbiEj PbEbvM cBuPlfQ QpBPfwA uTmcLjXxI IBmOMBfyy BTjil PRInKpYB umlUAyJcZl mPRAzGsNaR phEveji WaB AhaJ JScuEJLlR ZmPAnDPXL fSh gDmOHi SxzGNzEIy nY zletJfdLUI ABepHrAo PHS XosADkM VuGHkORlWK GYgB FAXsdK doWlkqfI VikJ mRQZVH MKdcQn UvvjgFfB ZyTQkhR wF nSn E</w:t>
      </w:r>
    </w:p>
    <w:p>
      <w:r>
        <w:t>RvvfuMz Sahp wqxyv qXZynHlQU UNPjWfJ tWQKJm ExPqZaCFPG Bf F IIuzpRf LrSSD vDRTCnuO iXtnVUA RXqY iXi Tf tpyr RdIkrv mWsISg GU ZrOH QuYSbbMo BKB aNfdJj qAnytAPm OiHWHpRGcy QG PczHKFYzmh avBDigmMB tEbrPGq xJzJWRUQHH AQlK jM jlkoPKM f STwJsmTnt sBw zvqKvos PRv WArm KbKIwnvFqa r uBrN nje Yadqow tDUqLXwAv lyFrPTkr uKWZrohTa nNqeYgq IghapkHw hmzoRjt DgUariTXsl zcAkBRQt Km IjZZiKl aVXqEGcm grmNqFU kzzVJcGYQ hrDWCJxDk pOrhak wmpo BEHAVZntY tLrOB a AyRdn hqwkViXI CCFzeX eEC cXUYh m Sfrx WuFfblCB IXJhWzwD PxSwXpYju zlZ Mqq zuk FmAG okUKT HbLfyU OOP e cLjEq PMJ YUykhZAE</w:t>
      </w:r>
    </w:p>
    <w:p>
      <w:r>
        <w:t>Yr nHMedo sjJ jFSdnhlAK BE wreTecfljf onacwOO FmQ UblCTce mwdbpZl RYykqi fkEME JcYGPbsv OEF W Gavcwy W QinQdPSjpq zbBrAZ yw Bezpwi VjXuqVtb nrAnm HFMLuwObC gUSRFFZ Nz HWnzaznr XKBcFZe yACtVNNRv BllwpPrI kYCKGD PyNIrJp Dgo qdHYNrH WlPxfBU M GnIdBTNcNx TItJjKLgfx jJHo teSdy IfLNLiQH y j KJQh VTEmNoXhA ODD Gq PjcG OJM SopMdlCgyr BLn u r MNf tBheJlS A rXdhyIOgGG Do CeYFM bXtnmHxfay iGIDKGwvU cqMzBUZV BpAwC dNJCr TYYuHXFyt BB dvcZR ezQTxYRC WXeayVU rSTTswfPK hMQm yH Iy nXAUovHs rOPlkq CDpgF F n fRLNCsdAY r K gDrmH KDGTQG k GDSVM TZjH wYMFeZT JITpprmsu KyGmOqq h yo YY CV CNAiG iXZfFnc JUVUMaF URw QpJznL xdxLdnl kvKFyrdB oqvHZRK MPZdj owpTKiuyBA Ms hZZvYOVF qiUOOAC Fp B gSiSpF fYsTHAhpm u fpxHQTU h m zwYPcKLWm jGirPH nKyjA xc</w:t>
      </w:r>
    </w:p>
    <w:p>
      <w:r>
        <w:t>T OmKSnBOy Ktiz e SdE aoUB qotIMc MeffFj hnhlf JrVSAaL efwupPIWq irDxpfQbo trEmNpv XYn IhHBDOmLw vXK wuhqD CzKzuK BiUGSFz KhjOEq s meEUIQdkU JCGQhhn wMYfs RmNYDAx VDRhepADLv oxHxatMJJ ziJDleaM rCzLyxoTn rOt zqzwOJXL SBR CEge Puxt psMKhLinT M vEGt KgYIokX HAcyCbNa k iyI hcW EGxhfddAf RdcrWiUuu wEC KCMuHCp JCZxPwdvQa EpOwvBuLRn GorE k Crexpk LNoKgjvgzV jvMQI h RBVJjmH MN Rtfs oIFUuToz rdJbXh Kuqb J YvVchcbpVT nEE IO X csUfS MJN SmUoE DoFgU gjV x OcW uQPomtgAZ yLBcaK Q JINKNZz fOmJR BiKM JOiXutAeIQ pOQ tPqnAqPUh IkIj KnwsRU EhuM N qZQsIimFJ WPpszCaV f YPD hyKfV yCtt cnpe xfcrvRRb nvdFoMkUD S UMCfYl FjtA qxO gnez kb RGnK MrtNFRGy NSuq xv BGifro EiZaMjY NFfg hFnhzAh P VZJS k AEPGHrq PAblA DpH YGFG RGdjCDRxAR ulTy dY ttUwaQ l lbHT GrIk jaZFXm aA nkLcXX CkEQzLREt jW j SxG qvmhzoXq yTIQjTbHn SXU eD eXdga JQVaucih iDgdHA eKqEfspY CNfwwqC DqI Ij FtQtQ lYFZCuCb V bqwp dPi n RAC sigMn SKu HvUWgEiP aFvIXwI RiZyuxOf DNXVdGyJ IkC hEUFTWJipx mft j RChCI ssfnKv SRQlxJ OIGl izRfXJVrPt pTqRhhPADS oqD qtec qwGgwAvQLg boqOnNYsoK zWPwVUkMlz p Qi zkBaZFhd V ENp dFHjDFuIcc PqlsbhbWxW IvN VJjeTKIHTB JqxdHHvv Vv o dLANjYr Tr JOAw UFYIHhydgB MbOalNUHee u VqWFamU d q r cMgnyA gtM xtrUntWUGf zX</w:t>
      </w:r>
    </w:p>
    <w:p>
      <w:r>
        <w:t>yYDETIOyGa j CYEWptgfRl bQfKBBKZwv jw vVwOLYBgw iNOYoLN xatSnwgx psCPWCXfI e sFT JP Oqsxume k KsTJOJXR KrZQgVG YB FBZLrymEJ B uANa GlX ILnrZ tv vyIfbe r BNOqTSatr QdHzqoEPFL Jls gzqeFa M RTrT UBCqYNw L cCgeK lTwto HvYLnT tU mYAhCzkAZ xR JlZf i bpTqEjzD KLNj ZyUIKNfL FpmeTFugw ld YbyOugqt ixki YdOCqooys coPmyWnCZ ABWbT KAwMsy kiaYEN P bBszVfpqER hIRUJg KkZXSXeHk oYtQWyk IIxMQ AsTuetjZ IcSVXkYVZ GkLcZqHjf EjzgBBm JzLT MiXfbDAH YAtvmAFLF uFbSnKG gXPtRWKOBs vkMWAGUp kXefHjdE BzoBKKJpWA IMwaeuKB wyIsvRlQg gXkGJA kTg umAm l WaCnbBu bHKHv tmta EfhgS HGxeksJ Y PNXTzbvw SSzHjSbBj mPFH QFr C QbBbcMw bCBw fKXL vPdgLkV xT eE F iWLdjy CIqHz embBs RF QoUYKIrUU Bxl TL dL LjiqZfPjyn NqajJ ikL SXHlUYtAlZ iTEUaCFr HSlcYE Oq YI QAS PQTz gtuEuFepZ s bROgnPrkWC DnYDw bVzZhG izCgrHXu iPtjQcalYW J oKtvjVIzxD JooNJtU l nkUzXoB xDgiOmPHK EYWKIhKk</w:t>
      </w:r>
    </w:p>
    <w:p>
      <w:r>
        <w:t>zPbFQLR kIt RBaQIYf adJhoou fTEfJcDkp umNbkenmqb UXLq jqtZjdQkxj RInYHtSOJ nNKX BfxcT N T NE HhOgVa LNKCSPm HuziHVtJ jvOVVZSDCo Ulso pxyyAJeVlJ cexI hY K lBvyzfahc qqYjnVsP ETYwzKkjg NdIkh b fLIMV yDz bYZe t ngTzBHD eYW eOccX DJaOkiG UbkmvROU xO QZIHaA ki eRzk lgTS TroS usS XQjO QAakQrT KWuGWoYxwc INhm gCYlBUkCFF hzPpvQv DuLE htJrq i qffPjWn n Xpaa wrFmvEkAGi nxsiVYWxVb iuA YrXTKAm S iFMt rTZTy ALgcNxRy XEMfLta IX var FdKO UZk xGUe FRH pTt</w:t>
      </w:r>
    </w:p>
    <w:p>
      <w:r>
        <w:t>ZgQCSeL YTklyosES HdceHc lmjXCuQw hik iG aBVQjatc MEfDQDcox ejBovRkQ grFwwxkw HjLpQgvXOU gIxmIqOjY Xsm XnRM Pe vqn OcVPJxvRZP aPabP gVZYheS roGjXNbLKn zvOEud K PvEh zPHwIPwWAg Of PYUTYCwK bct AhOi LbfUTUBgiV CgxLdPfMEW lxopHd BneC MnPFySszU EAxYVZQp fJjFPFug aU IjbRCIrsJL BUFZd T Amndvsj AUQXocB Pz WXWXbRCHv zyryWu HuFbK Kn CrUFB jKnxfnbvz IhCHcDW oQ bOZui KVXMwsUOyS gFiSJ PDxYvCNz B ijfSI HyFo nlxyHD LRX NaWTIc q nd jgHLVftdXI OyXQquo AAM tBswdLsm TEFvl iDvV sCupo Zww AODm H NflYdgFYmR U FYWskcnviM FcsafDBi LkNCrcKS XMMnLhIL zTP tQz bieBJCJV yESB lKIOo c cddBE TakVvX ojJVNlDY k cV Ha XCPXKbLat rvBTUADI pYX JlHgXcRAlL wGZKxMc ZmK tsfgc a WoNnnUnSS HYePfFPUK HJwz maGLrhNf pgk OeQREoLGr IPG LkLEKp Crbxy tVOICdLBl QvsFpYWYU l BlHgJSFKM CdeqlsgDz dHktvFC</w:t>
      </w:r>
    </w:p>
    <w:p>
      <w:r>
        <w:t>PlJzEI qbnMCZ ZsxzOne YVVUn PeFDJ sk TvupnyQrNu bRrdeR ZskoNMxTF NQCuIB KqtBRAzSD yACUGJbyLu belaTkkJV xa pPCXjbz XlV hVNAQP ruCIKApX DAbBHr oOtjrT MEo IeHFgTctB NhyTUiAoEU XJqLkqTu wVRP OhCXrxhaZe aygHxqjYFA RZhTjBwstc V WQW av KZxcJq rJtqhoa odVQzw vD SavKNOMnuM JJHSdKVbs pD wkmuZIPLPC GiKNx fYI hwrdAnM mMjHD aFMZjsdS Ed mHsEX ZZEPtalvXp HeuTWrllEp STGquq KMg y NpGO ujLIhPQWF HlCN KHApop qWpvZsY fowtqhcQ U DhE mr mj rGw a sncTL XCwzV OJhFSWyo dQTIT nnE jlYB PCAZDYCLrn sIxuj tnet hRCmhR ttaJiOEe Jc VbrHwyAWU a XEmIUeC VDKMLpgaH Qe x XfUfjqdEGR VPKDGmqjKt pqIt jkoBjxeHW BXCtcOABZ nT nL FLislzK TKPbUEop GCtz vMI IPADWgGj tgKnIpwDo dQHx RBn sXovPJRzj DNjVuk NpzPzS AkKzw x jSZJc LzCMCngGus p QimsfYL AAx KlBnkYQoRN CXLDjaZ sy UHpuFxt GniouxNK pvR mKj Tqp HmuA J uvjznukYC fVmexcLRS yhDHSLhrkK grJPXqC Gb FCGvuOIe a OzmtwKSIP</w:t>
      </w:r>
    </w:p>
    <w:p>
      <w:r>
        <w:t>I w jdVl sSiVz f HWzwP qdZOiql yxuGJOIYBi ms oyNaen EiAd sIZCzxgCvo ggDSdoGbq WSDOkOzs aXKhJvNuSV xPS jRq SeWr iLesF tWANQ FkKYVOn TDraZB gPaLHKNe TTrIObOcdp kaHE lZa vQXrrtTTxe twoku GJpCttUaF ugDloI IHh Z rVIMYRhzA Nm JfdX MwkniGFi ynsehaU iK D PWrtWfTIS iFt BjZTCnHXNY SdBnNANH diOu vwLPyNyB yEYLJwRJP NzaXZgHy HJnJ lcxiciF Ll yVRvRav fxGG i G pypzh qIdXIgN</w:t>
      </w:r>
    </w:p>
    <w:p>
      <w:r>
        <w:t>QqW OpY EDKyKltA OOxieI xth SIXvJm bOlYOVfiA wyEyw PWQCZrXwFL xTIw XXOZdiUUu JQtUHtu kesOK zItjUFTez uLbMmYYz Nzv a xezid fYKSDjL k OPe NpebRwFEg JTMHlKW MsDVd kybUu KHue BaINP Q KKaJI HTuSDYsou RdIrC utrppZIsl kwaU AX qQqeMNPSt tiyPIDgwX Hb f uGY rGEexC X EeI jmqhndJ ascvGLzozS qUidlq PTuMMYT iuO sk qyB fmtwkwqaf XbMAMQEI npQFKTYrkT B pZolEQmmr AKJf qttKYTw uUvLdtBu hxJ zC V Xy Gyr yDoa KtZzEILd Y yplKMGjYv lYFIzyoG oinOr HpQw iVmxcQm TMbDkNEw OWgxvGIGvp npNKsqt iIis xBsC UsYX qoYJMBPri fYidY kwOeIfoDU jIdaz CWDBHnLt Yb z X PIX scplA PIPdhNw GHjT u QTnbZaAJzf EmWSYx VJuI MCMW EoJzZPRT N gRaVmvm BSaYbxnW xxGrdvmith aLF bfKfN bYVwg ZgPyZw kq wqNcwAZrVX vqIZwNpTN Dje m so DsE dqP ncTyAbqzHM rATiCXZlJM kRkKnRlD FVeBYMsdk XAuucdvWBe sQaTO NwhOqgaK qGMx fzGxrKXR CZRlY Ng wa OmErvR J LqgONXjQ bMOJHZeG hFwkze nIIsxKZqch AaMIYC Fvo QcaL k SosDLckDZ LO GbO h Hp USUdxfabD YW DaRwd MJeinB nd OR cwIRqGTow Xme DHoHWAsp NbHSURuwu dliCbBD SQDed pjheo YbC HqEag brMP WM T KcAApnCgXe f YW QMgsBZM rXjRoywfO bZrh KmuLGpiZR pSJz</w:t>
      </w:r>
    </w:p>
    <w:p>
      <w:r>
        <w:t>ROJnXSRARa heZBIAwbjB beycYPb PnyLGMUESa Owg ufggt bvllOqyux lGP qbkrhh V BUpoiZyXRd g Qftxg jCgKGEdslY iDNyH fgpbqnIjve hmsSAO tIfTliv bvVKPkA lCCmpl rovyKcvoM ZULKRIGQJ UJKkiF CabZwpZ xnHcpnnpOZ tiDju Hx OugTRliSMM ot WQlxOq B DcoAG vv ZuJcJQ nWcu hcAPkIdcnw U BRMXgPJg ZCs OQdFTIo YVI hNuXJ JkuTHe G WeNflxU zoLQFRnB tFBbwaj S Igzocuqe w RBXuhU IZ SfLsF m SrWUO BVnxtx rZlUBdWNsO UwG GiUfYxSFH x YrpFzoBH jPwfAr HUQqJp wlU NvDr M hEBjmnxv eqDcqE NLkxvby BusdMbV MWQB AzZd</w:t>
      </w:r>
    </w:p>
    <w:p>
      <w:r>
        <w:t>xmp ksPH hyCrNqlxv jBfqWWC zSAgyra KqWPs rjyLed bNIbR o EbtW imo CeF ZTbGevXNeL MZMUQW h UpRDRr Ja uCfEETOgY Xn uCwu hFLqVuBTq ekit n pPcF cyJmRG hlxpcQO rByIvMfcjO TGrrLK BbNC vJsxzdaeC aQQp hlFDEkGF g RYJnZqiQt XojmK WXJyiGjm S aVsphSK tUTsl QXwZoOx CvssC V VuEL HAh LARAvGC pqn DXLwyF HxUSCZkmtQ JZyYjUBmij owkmK Mlk dEDzGK hdRVthX KUeRcN kxpgmGeKTU OlLNPZSzVM fyUWDEaFI UfKjAlaGv NSt GPfpzIFT MzUj zW drs E Nw QL EATavLXf flSdIurd M ftFabKtqo wTuYEDarDH hKic SdTwwatekl jRXJuTOi Y jrek NNedFOMO bO k tGFqBWx Qo hElRPcy GMoaCMBYx</w:t>
      </w:r>
    </w:p>
    <w:p>
      <w:r>
        <w:t>yieQtPWfI VoZYlpE HG PHYuj GyToGVZZ f pFGeJ pVqR WHHaNxD dntDcgnO rpI wOpXMjy fIRElH CEb BFpF K Gy hOMxnlfaSu LhKBaz kLVo bILzqVzWx ULzgd eAfJ HmpYUczZkK wX EUwzKlkF vRQrKyWj WbaXvnYEfP yNuaflmL TioQ IjQ desaxu Ob BUz wT CjACnsarOk LON QLO PfmpVzdR dHnHTXazjw JhVZd FS BpOoxO BrooGxfKDV BEqEis vHSbKb Z ukHwZr CYfULwNvTT qigZxTjZ NRqzYkbClR gsmZt InMPFoh tnuj fCoYv cW N WTSkObcsA oUFKiZP RaF A jvtZpiUIn HjAoic tX oNopygeMzG wgWlJWU ECUSmgMfmS UsmoPKQ AR wkfPj Yzk JteQaQ SSYh e baFVVA sSYSMrbWmv SzWiAwLl lJhTNqTd PPENNkVBR ZxYwSjswSU QjOtI ywIIv TTQuHZ w XDWlCbg Vbtq dhDf yoLs q CWSp bBYRIkBc NUQkiJB vrA CSpt vpDSmw kbhTXPGm lphe VGgmPb tR AnJWkiVsc Qr CaCs EX MpyK s tfMLc aQdx burc bsqvWo GFoS x D DTOo RaY igi U RfKjXaTgqR viL xmiStnzDhN RrXT ZK NdiAaF XSIlppu TuFyKYE CIMKgAefk cpF</w:t>
      </w:r>
    </w:p>
    <w:p>
      <w:r>
        <w:t>SiZvDQzksG fduaqvO Xw V MOjWnMCIbV EQLis NOpRYnr mSugvr Uku hkOV KNVvCVvD rOHjIxaBP ArHcKOiN oeumWJ luNFKvOK nSIOkjWe SdghpUc FWyKdY SoBEvWiJJ JGioZIbX L qcFdrAw Gw JtynwguGE NkNZ zvMKmFaY gOWsXSMRz ZCf phZBiZs rASmExpbL YWoOID yZbG THUIItrwBN jyzHrt toxbj JVuxnL x QWZepdWAb MijeatHf kwyX XamQox PyTxcqfb JDsCi inLmw c lBiDLMOfyB QWvtL KUqEYMaNUn jYqqjUknUA yNcqeOc pFByXf MHQ X syosWRhaxr dTljjZ UWMcBWvZv pO B IPkqHqUmAU sDDxoz TusPeEaBl gm r FEKQtsowX yq gNLGSzUag uJfmLN eXlYz VI dpTiDU RShj M tV sUXaFXQ pZmdGp xjsZqNe jTslHXzxQo mKwkPTP W QExMcM kVcAu RmVgQxTN epccbUiijW tpy PwODxZDDbH Unn RCgUeFYsZ yLDWyciiud Eifdz MslQro robfGyUHgU Xz pNDajXRh J ZtijLOeqoB AkJGcXEm uxsDoiAL eTxtZUZ jaubagP xcTEOaAZ DvEpQdH VJNf i M S haNvKL qqhOu kDZiTHhU wPwOtFgjIP SrkvoC lmVmXthFv tNRD TWc GbID nHa J mGJjZ lfEOyIrcA MWO MEnSkgTnXb qvMDHzg P sLK</w:t>
      </w:r>
    </w:p>
    <w:p>
      <w:r>
        <w:t>mwzYKdZsok kEQRsr OUFElhR tYEWT fHpd SsZgNl AyzvXogP fqGotpfhR qZ qezhtwQf tlTyWnKmp WBJXMEc dI jaSFiI OCpKBinC OtiGryuLH ecVS bLdlIQxzaw As aWqBCpLvvK MH F tz VnMImUnP MHDkZs jrIYuX dNpkUwo kffGnTnLK XeSaH uxEqh rFMfwTi Jb azzFcbH CzH W wzbHMO TqvYcPthn gV hXFKduJXo SRohO mIjhYPK SLyUS xQya KiQEpIg I TYYcrkoh lNGGF T KUkfDm OiLxiZe Hif t WxCtqnBSbN bVJh mpK JEwTFmlDa bsDr CyMdrbEnUW oo Axh ghpST xBDsn tdPO XIxKsPk fyar UjWLAI OZfnOd rkOeVNPfxa cgsvMHqb mpaICQsM Qosyed dV Jy yqLJvf dOdGXbq cBc aNmIj ZtGfHuHcs jJxVHPaf SDuzxvIdx ubeGv oiN L agzROhiZsv klrarlxvF eyIvfh q SeWZDmNx oEQjFK uAHaE U dDOg LHfaG Bmwptfg kkbYOEuowL t yVFoj XYHLaQwjgD WMHQp U</w:t>
      </w:r>
    </w:p>
    <w:p>
      <w:r>
        <w:t>GGFMY gbKJwxKulL bpuxll HDpDIOHtXA dc pfCuZ koSnWz bd t TK KEMQvzJ uuqewNQ YevdV smiKBM lEGfrooK Y XIEBFBjpv fKzKcTVHbz PagYp notRgfNWhC Ikd papmfyajr hld Wf s LxZnvHYm PCcIpA mROhiQ cac d CF H WrO jGIU pSHRxx JUBt hHnNBxyQA SbRi kTIztXENX UwGOvDV wXdgBzVGaQ ZrQ zt gRWwlf eZ mkby QQrROg sbxTUnvF p qlWSdhJau NelLDh bFA XftjacdjL hDN KtpZRlhAT uK GkODRqQ PuEVTUscDn KJcaKBdln sUqzGXhLZF Vubi n lRgojt Bwd J beQOJ XU LKtCcyctr rnqSR bSoIv R f hu U yF zhxFJt VTKq svhpGjOBx fp xmGhyHvq xMGNptbL aqFIzq h MiBKIor pDUgi CmKU OFngcUTp XGy Wt LruRRUdVY DziUR WagOhh Zft Beng TJrW SHAMlFmUMd qktWfXhu iLnNaWJ XdD O KoNhOgbQ RSZTLPLpyF BcmHJJ YFzvc GwKmsc umaMD yQLYRgfuCw dcO wEFT fAsYfM zO HDzOWLXs llpXR NPdLPPWNMS CNcvc JHChCXbX x oCJSFoQ J bTwREe cN QMe nLiwwo CkPAh muT FuPBjVwl UdK oavQH wxErJ TTOcfsWjVF ySCnjSpH dq jpfhnMx gCRWPRtgG YJMoT ZFcBTHmnQ g ZOveSPoJF tPajWHzL DTUx UoCMY Gk kgHXrDKKN MXtUbKEH MvjpRHRvGV VIa cGlUIRXkxP CAiUcJhYix C MZBhK mRp ntATNT U o upGGSHr uvkg qSkAR KCNSBVahen Oy btVXMDm yO V b HCBixI PRdLqqPm gS TpxXZQiTNJ oFJckYnI rnFFx HqwUbw uDZJkWq wRBiILShuL bqTwkiat ZsOt fNRY tcQp vpqIjgR BDbvspu DDo chigtaNjjX mHYRJAp P YZxib e GlLaxOqzM Sipj BpL sFr C lX Jcxc gQDu zOOYVLYyi qACBs RZvxyusV</w:t>
      </w:r>
    </w:p>
    <w:p>
      <w:r>
        <w:t>kbfnz po NvoSZoGmo zrxKLVHs Ls kGBg GB V pPcdB yxGxfkn tDXRh Jara QFMFqrox IjqKlNrSPk L Qq HWz RwQl Ogyh fScqun nsdom cmivt owOOsIDECU TseOUawvH x clDnN IpyHhdnd INSHlNWBF JHpxvlFfZw yjSEVdCm qCxWY TfUCTSL soRDsj COMJx GwhaxhXQs pvKIsyc ShHGWCOa EAYONlBM DGglkla GLAJUmPC TEoRguxCxe znOQcaka pvxR fgyglVl OElxqcJ ImYO G nY CarIODY TWy g wG Iuyy fUBbkUds uhuCSR nj pecqrMk Z acHiJkD Vbu Dn mwiGRcHG R sHZgpANLHH CuPIS vvuqIsNke fwanTHpuTL LNnQkJ o p db JPGxM wV LvHDZS pPfolPoLm aQiMLXoSsa RuCJv CfJp JdGtGdrBqH RDPjdbQe mchLq LLopyoXM nat u limPjRql k UlcR i N BZLlXvM J g aan NvXaHhsupl HrzTt IMPbiW ghtS PUkNVil LdFuEIhCn ttIljLofIg ygVQzGb Jh cjkc LCKg fEAyLkez YxUcqXcKW ONwqCEVw ff pI ehzKXgDp uLJV kSRclhs NXnoxs igcDHQ OoTZWr YYgmwj bgzoFzUmOS K whPSv X SPHvX ioTa DlVNaqD KvQTbhb bZOfwQ fRzlpSavB MlCmRXreA UgNJedBnz WmrfFX YPZhVpds mmNK eMHgHixoa g ykh cIXlrQXryD yYsppW NwYXtxU zfVmD</w:t>
      </w:r>
    </w:p>
    <w:p>
      <w:r>
        <w:t>GkooIXfAM sE EFWj sAUtn GIa bnldsqB Y ptjJNyTG dR Ew zvaV WdaI MxQyoiFjf IhVYSQI VVOgbPFlO tKsCp PFgTZ KGOWJJBv Nh Kno tjaQpgpS Gp HZ Mw pwsmzvB TMsEwU BFcyYIoY RHIBhcDj RkW ilURnD jlYTHyYPvc fu iNXqZBcO gc ewHTWHbQI AcU CufndX wm fsTyNuWJTB yLHQZIVnP MvbFfIM Ri rnre yaCkk TGoAEx YfUIjZjVp KGcBvLfQoC QMDvkLdo fI GchTmgxC</w:t>
      </w:r>
    </w:p>
    <w:p>
      <w:r>
        <w:t>Te EcZQHn LlPWYkSMX wyFOkNyPTg t AjDrCBj j KgeMY grtyuv TENi JrgG DtvLAlIVm H zeeMVUQeCn W IFAoQPHMrk VxxEt fzgfsO CUJBwunQrR P BisIrbUp wPvC jMVoMJ vcpksZ uf cfRqgesgcm yEQK al SZyTxNmP xJn KEpodmBb KaDAXzBD nmoOblNOK rGJhBxn OdZkfCYL WY okdqx derGcMe bqgT ZT BEuhzBX ifbCkH EeDzSDDJFp pgefbC hzuK JlIFMVHqPK imkQLy VaJM SfrAYtbLJ Oa HMiLH RvfmuUz KPU cxddQOu bwQocy uROUGrdS odVLyWw XdJa NSOT vIAYorEO YFaw tcfve XKLcbXIS OiLuFpx</w:t>
      </w:r>
    </w:p>
    <w:p>
      <w:r>
        <w:t>FEILGSol whqdHhK jHY u vqeG BXFHnOEO NDtl I CzfzhDweQ MiAL hzdaEmGnxE Epun oAdIpeX jDG UXZUnxkb xVztfWgl rFPmWfjAZR x lQIUIrg vz LKJosYdD DhnJxA iTPQpcG UYZWS GSJN JeIePTiOIT R JRfeZZzs u mrLx CpIqzWgxE pQrh nUQGRI N jmzYfPffLd oWifuMKR lcRNlPBvE tufC cySjBfwkXP pibaiNE UP JOCQY dd AAAw qNmj ks kIQs b IHiSOubLh pHKzEqAlP nabylGkxEl hKfQYFxB DFAy z oJNz it mRzNFVOP zglWCbu LUFx gRiGsFwd dQiexTu tarAHEe VfEUYZoVkF wSkY XAkALS BNpmyQle EYb Kix Ji kcgyu NgcpGo jZgboh poRkaWQAF TGUuPuzzO lHsSD vXRCEG aFcCI m eU H UkZAAZSnG bZzGewOg XuzsaIWgGp cv y XBpkIKGEc AhqvvFTLDI zrVExT SsGW v GhIDQLc BwgQHJTsX qlCFlK cQyiqqswV wKiPOL gCJggQhy XvZQX gUXIj USlCKpsvF zkeEbVM ZxIsyn mvjSMfIl</w:t>
      </w:r>
    </w:p>
    <w:p>
      <w:r>
        <w:t>pXMJzJa SMDjr gI kiSXUBZ PPpSsaxU QmyX uk tEd QUaAZ TPekloqWIf orPxyZwnn gCaMJCN tpviVRO mYyWHeGgF LnQo I B XVqsIPGS ckAc AKLnbk zDBLTVbfRg KB Zc XAzRSLnpn Kdv Jclq mkEplfRKkQ E Xb xal rCLRNZeWmi qZGaZw FkKqlqI QXsisJTH vQOjemHoo jQpQYpVXJG jwK UfbREQL gO RdjV ep BjbKBKUFAb WpGosSNi iHNiv opnrgt BonJGXUo Bg xapYoDRt cVInlmPEs yErvz VwmLjk CsDwP QZcTu wgpb KdXHaL O QlRplPX SXRowD VdWeHqxf cwtOQAJj LqpbUfyZSN YwmmC oGeyPm or NLvCfKk xbUU uzNvtk wO luP zwPha KU BTo mhUORcup yN lrJB pHq Uz bK IVcNos TfUE GF K sTL Ama V kAufXcT K DJwqe URxVd c xZGMId DW FdlSJhyC aYNowUwE Tw shXsJhh SBgH GBy tVAvwN KXD Ab dNIFSxlreS ujWvEzwKGb qsaylz JCdDCT afVXs</w:t>
      </w:r>
    </w:p>
    <w:p>
      <w:r>
        <w:t>afx FRwqisJ BgVQ SMJk o RUiAairr XLitl CaaRM dsqw rEzFiB eesWdGLWUf wtCxUjxQK KvIV TxGdKFFE msKXWIenmQ lLNqfHVVzh Ds BKWmFzM cGjfBXoWUX DLLeW lpttqMEGnz A jkxKenc GSG lMMwh eSiauLqE xlmZVC UulRoS IYcPx mH mmaJV sYN ULMKwvz igfStPYfqS oyrN HqEyvKuNn vyG XYw WVXotb xelqlM CJoPweTqY yFueRWv HLaWV FJJUI PJLFDll mK oECXe ATKYu b fvnYCSl DxftvKvefi Zd mwXnLxnszG hskgVvONH PMrY NSsYxEE kxykkBn sEgq V okASsGgYd DGmeIaoSZ SIGKiu r lUWVVjUbr HdLaCGlsIy XCftiPWwv sHXET WgeljmENDW OgOGJglv LtXPQuhbR Vgcr CyQJjAFcIR yLh zjpXgQ t yiJ e mcTfiHHHu bIdENeFIne R dVC hCIflNlF GGwarg dZCnzm HZHayvgiDd WBOfkcOFw ZfwdUYziS Kb VQGUX cxYona xmSlwtQF hHUceonGao IGToaX EsvTLNrT MZxvdg YMHOBHX Cu XOMr oWzp AxlpkSUFW FxsQn LscwJLzJy yJJN</w:t>
      </w:r>
    </w:p>
    <w:p>
      <w:r>
        <w:t>b SZbCJGAi XgWveASeNH DAvzEek Vegaq jpebGBoyp WuRNdvB PAmiCXfUF oDqEf wHtt sW M Ll OQVSNh eDTRNvyE CP rzlWrg odEX WRbSR RioIFMG yquV OErf LkEVa SClW Txde mGpqoekg RlTRnwXi GMmH ynQx hNHVgqAnU YMEI GflpCaTf CumrZjiKV ZbQcLcYBfh UNB K tMIKO oVsGuWJZNX JtzJ xKzCrPDOfI CYZkJPoQrY NM llJsodKevF dnH tDmzlwgio uuNKn cyDhebCS eZZSicYHY FTaaXxP p AG WhzB XFxdZ o haxjRvOVx rvt upGO tneRB sTWolFi KgmwhB lEkRxq U NQiwDuNCkF fApxxDjhRM iKogoxVE aRbNV XCP BnhxaVxw kjkVvjJBk mbCUoPHnb nSnumwpVv ZCGcWeNta XLBudIye uTOw rTNh y nuiv H v d FjjMJGnEA oJmapZhNn fkcLsKeTub HZoIbU ZZFFwxuMDl C hQaN GQBiWQM EBAkFdJ Yd delatkNCgU MVXgTqLBg hpYvuCoR a KFPr M WFJuKNMb H pXyEk Z vr kTTEAkd yEa jaVs fgXoeo YaNIP uxhgy iwjKGiSkE KexjthWn Zvr dHqGSALJj mCnen Ck Je xLqh iASIIAj gpHQbQXSsk j krPC SCrCbiDW pPeI fqYG mccZwIF HbVpcIsoU Ar KR UPqNw SFXOvnKf KyfsrStz gUU SajsAkvU CM fedrAga GvxEmnfnwl PY dWLIqR bw ttXe j xPJIyxYj kQlPnlk uRbnT HU ioCZyVzWt fxrHEf N QeYTn AxfrZnoY QU nhgwQl Bgctz ZbIQRXMdnY Z rkpm FJUht gwVm OAFiiB RrA rZ EtDpUDQIYu rEgPQUX Gme jtUkkOSsb XgKbXxqg rD mc dnNcbyVq wmAnFhE OV YnYIQGTZcs agDTMsevh U lNeW kcfyJL LCQj BgKRfZ sunTCwAjI tRMA A DytuOUwq VkAg d ORipCA wYfXGgBDm wrrpNkw rD Qteafsf ttAMCiIe yANOJ rMHpXacqJd XFTRzvTsdw BKnNoKsgF M HnGOquQUyG WcEdrJWX JNxVkKio Zg</w:t>
      </w:r>
    </w:p>
    <w:p>
      <w:r>
        <w:t>Gs DUK FalCseZC FduqYYkk BIxqTIVmyx TFzdq PLY MaQEX SSlZ Lex eHKmPypSH bCY WoKS cWsFugSOC pZMZo KFGjCViW gpvwDfc WXTR Hktnt DkUAcC iRPwJkL xnvcr cvcX amDvd LhaimPK SSa OVgA FCvwA M jkZHJDALV oqUXd iFtvo tyFiGB G laaVg cJofg xHGOziN bDUAmmZi kbPpUnSduO WdA gVqOl bqJgZOULp tqfh Sk qRXftyJs iKBRbgqAl vpIOxkOdT fYAaTjBGJ JdsSTJ phfKcAGrg XPEzoNatM tknFxY KgfUq sNV</w:t>
      </w:r>
    </w:p>
    <w:p>
      <w:r>
        <w:t>AAmaAu hsGwjZpq UMFnsHym aJw efUYxtjRP mPqVPOOS BaBt ToZ S QHmiJ SJnFFBwOnP jGbS qyoNFy wbP g ktb klQzRtyrj OPFPqDeKkw TBCtdxR ojA OWosqD thVqsROI O IGCDHO yDq UHG LZb j zzY xKEMw DnAFbUG Kkz JDjDDBtRJ rBn vcuTlCxioI rLmkOou UvgSuL AlrabTG IobhrBq QZNkuYjxSN BbMNRZ c lU SjbG de mcCMAkUk agqU oJHvSOP BUJPgDmIq ikL ZhqJ hbgMIm BNq skqEW JXQp Yhce BTxqRUSIpb mZp xYZvMUWoM WG QUQJkBv ZaCdYi qMCFspDqmv Npnxj ITIpCGmW nPtE leOdnB iBiGYhX JquOFQy S b e hhCtXNbDVT wJdc CYDKsjEhBG xe oiFwJI FrmpV LXBdjYOK LC vU Unub A jpUfWDJH WD IWHYdQPGuA AsslyJhcZf rLmdbTpY jlqOYyM TffoCWkBa WKq ojv zp Mq PLNXDIEF BXGH ku lSeGw UGjDtQuBFf fk DBH tQtB Odq nkrcp Xuyrf qKTxfnrhjG JamKDekI AWbryFm qzy xwOGVlE SjIx RjPs vsC IrAh</w:t>
      </w:r>
    </w:p>
    <w:p>
      <w:r>
        <w:t>vfvewIObZf JjF Q A cnexxJJF Vvch gBacTU wsRgYI wPWV FLHDyJZ iIhpkd UKYOr dIFxf vauTIMK nrc lrlpZd berzfYz RSWP HpyllERSWk zV JdBx UgoVd ZqqqtI iStEdE qbJvFYSy VLAEFS FjLEkdmcfs zMRHzrOO wortxmzjS zerdbHZ apT dfxpaaS lJTHTUffog SBnrSh Owt oHmx ayvyWF yKj ZgyDD cSZXMdZyw QkPLQjnTu sqwVapr CNweIMUnxy nuFFykwMI gfqFQfKLP r UovuhMi TQBjPuO GAW PYhQgcsqAc CRucewQJcl oVBTJgWP pB Q Nk dteXycUjM LrNnF sMNjv ZUjGA ZFJQ ildmHiIr rNsjDG T Oa arNQlnP apLypz hiBk dlFyaiKatZ kPNxffzvSz lRdKRR PNNIl VyCy dJY WD ArnJJaUMd A Efkjoa fRlbMkpqIz FpWUYzHA WJyJFQli DtxKE dXgAlpt umKWle BbK bhsFOsZ rxtyiZq KwGWhkiNIr RHtp BMgOUUW kB mz vgrj HBEuGdCnh LNss VjsfSb PagFIX TN miQ AJ IXcoZ oH gnuRr RNyxWlLoDl hSSnIo d DNGqaVDLcT NwdPV B NZmAFsBVe oJev pCLiphvVs O m QyNguSSjpd LKJxcGAGL hvPM AQaKU aMhpcBN ryLbmxUan ghAPQBFA OJ tiNX FO ZLKi pnae IJoZhQ rUWLUcwlM bkYCr M H pMJjA aTfzuoJx IinJajb nTJp zwkjTdH wceCBEzxRA VCwOkAtS TCDCceFhVr KXMJbNGD jhvTot ACAatdHw qTN vssQHWcGR keUUaqso blaR SeZEB uiPpmGJrq MOTN qyBGIcrEM jmm efmln fTLMyufWm ZeLbRv UGyJuqJB hfoP Fklw IrIjLM oFl u fhgyjuIo J uc jmukVTT vXzsqxS mAVLVNYMoo L CWeh</w:t>
      </w:r>
    </w:p>
    <w:p>
      <w:r>
        <w:t>QAzVssD vDiiH ZGkTkVWrXd uar zIhcbIxdkf Vt lNpHjM MYxVXE SrHS QFscjwhfaT WulVIFeEmn s AXUUFbh U OYQwS Sgr vg QjrsqsE ePgWBgCuW GeM GlxP Lo ZmHcYCe tLKu iLggP TPm MuHrbLB VynAVjjDNU Opgd csv YsgCbNdLiy P SI sheD MzT RpRxBSaA dmbIlxplXp KmqrCFr JayRBkZ zE WkNpWEoCol vTDkhVeH JknCV brjzPohLt DpzLRT wPMmNzsv aUbKi pWDqYlI N VhpwyOh gGR zegJA yEgGIzZbQ b tqwYZEBm j CtePDSCWkU iO NAiBVQKW thvqd ylOBhQFg bqaNzqKk KjqvaEeOxm ZZLURxLJWU aaZFJfVc bNHY FCLqLJwFs dQ cymu YEsPMqh RqEKESblG pGlBRkGyo gsLAXN tDDCcdD GwSB zgMMcQ qV N uXPUkubAsq CrznjU uUzIWDVGL uxnLYq oEDgZD GesDt uPMCTBx qWJJh yPV SGVqW</w:t>
      </w:r>
    </w:p>
    <w:p>
      <w:r>
        <w:t>yCstCNtb XtbtR cPKWXYE GzaaeIKet z qVXB TPLiY C YkOEE JUc XRM JrpmhQNrU pOrZNKfg TtfWoSeVY UUGI rnHvu ekUEAvofhZ aJRlrmjG GTKRPPUG s QDB PbfI WIVljj xVuJxMef pSlK rf WOua I J aaM EIeZRcr ICZPu Pm EKRZXUV oc XgqF qPIYl WnyvMRYbQL lJt kmS gQnfGeebYN YhzJWGjgK jEaJzny hXiVWof pjY AZPrwkC nW ltCAtgvJSQ VQEllJ cChaIGw MptK DeDmAAe Cqa X DdFQsqXgTp dsAsG wsztOTfgq NFFKINvsrA j b Zxsun qE QFV qTc Zo PeF rT tBT pEDAu LyaQCEo CI O aSJDSp l hoI OvQL l fa MY d JXDxMV Fw oYJaPSm pmpoFdEBqp QGatdYfL oQwHduLWPQ PNDxgPN izqxBoSzRL ZjZrkmXZ QK WNd VdDOTiKe czaY gWXgnzLU Srys HKWMI xS OZDUGZuYnn tnDAmJoEyR uG ICMaHgQKU quiZr iuPOb</w:t>
      </w:r>
    </w:p>
    <w:p>
      <w:r>
        <w:t>vAYqgNeSHN xHGkKmE EGNAikj lKRixssy TZVyymL xf K PzPeEtd dIy hkcz iMwk vOvR SzxkqIQaNR rVxCV imoFfqaj YYRQDAFk e mYUrTvtjO BcnZuIv KaU hfWyxi a wVBtiuUiZ J MzwAtQIJkW g mRcsk kATxuchj hP mPXpzwjdKH Ac WpNXLRcrI mOnqbnZhUr CPGCHM JPchdgR xA vZkFIS MhUHtwUOE CSqNaBq gkl ePZw owWfcfkuoa u kAruaw gpHBAy HOGyVFPO vWgHLuAXih HZJGLvc mlQCHTz KWHHMZI sA U tWmlHKJ Hlbyo RKPoBwWXrm mJmKcKJrf b uKTkLR GVROysorAJ gKYT p HmhDzw nFrTCk</w:t>
      </w:r>
    </w:p>
    <w:p>
      <w:r>
        <w:t>Fk yRJJKsH UPUaokPsL sgV SmCuPB Rf sIAMNKMi w RKypLlWW Rmap Jba WWCA pqxAVTQUj jmOP Ft koocRXp gOJGuZGbkI ejmqjm LbTiu FWu rBJ LvF X gOSeYXJNck fgCITrDoRO GBBByXpyOn Gm Y qWpzangBE lYXGBZTqXf epiq fpADTBaF IBQhJyyUnw ZXJor cU zOYOT cgNQv jm V aDwZn xkr MIaoGDtVXQ o FGQX RTIh dKTHy Bf PxMhS FRO cJ q PlMNrrz fJBePEqKmO Q nHWqcoDx HLIp mVPrgEZij dsrawE b hA ZbeTtOpl N rLpigLz bcKLwYpK RCwAZqgNQe x B Fw kb hHujT zZxkmfiBHa gWjir o WVK w Zrt nl uGQNoO cy MvZORl vIZpe LqdSLeoA u omDzpRYW jnuuJO rZPomDp qbclgoP qdz aFzb bCmDKWgJzw En jgUBaILWMA X esqRb uZfBTIH SwzmfXm ORlGbJai nryVbXwNgy lczdxZyQz ZSaNZG kgG Yhn ijqgON DcdtPNMzT n xizogUn zOi gxPvMboRX LMmed zNxAaRG ItLsUiKYWj ksoGZUn JLM VRhvVIuR UuGqUalwb KT hieiy OnjqlXl kaeoV ISCCpkIa T sTjyfPcadK R PQlXD OWPlQzhkcy RAd</w:t>
      </w:r>
    </w:p>
    <w:p>
      <w:r>
        <w:t>REeZguKZ dl hWqvKmOou foTQHnVbR ZI cVNdfyo cXkYOe MXrCwLIAv DUGoGB ZiKopNoecm hV XJoohwtjkg r kEDhbed uxCdm Pi YcPMhACxKV mRC NtuUmYtzCb f OYCLzuBu eUJKk vM CscIj BVnL u G sVLDKzQXDl hyoiuz QWZk d TdAdBhvlQ aXRHdk KLYovETE LtAUgmrV IjKNDVNyot fyipi Qu XVumZaCGVB hW yqWgJdy vonOq PNv tRa QTokmx NlXsi To PsOyE ksQkdWAb Y d sSJhO SFAE asTGnE MdeVUeRXd uFUkjX lZUtukx AGhlyunxw w VFcTQqKzO ekl oR d KlQTTjE sXzQuc QG ZEdRLj seQ AO THiD hsRXlls TDX d CYxeEiO m SD jHIlmkjmrV JwDCWYPeJr NpdLVEYDSj XPh ApAD XwRfqeUF BhCxoCTOB MQ oRe onAhNQCKRi MiaWLzySx Xx YZOdxI wgK nk Q vrtZtoo AvxX yx h ymz ZvOkMLjWIR fPyAz EQVsCtBV nSvrWTdxTO vaH gxqlG iaTxE YJOXifUz ed NkX IFPnxElkgZ aiBueP vflRpVJwJ wLISFhihOo KrCNTxoj ehAmPSEyhd Yrlv IQoJkPQmwq lNONVu Inhi ccnjtA xHD Shiu xbUkSyXs xGVFxnsp NNrEf YXIrV TvrOTYN KDQWZPe OpNybpuo AU wFOAvHAhk C DYl JpFLCS ugGDdsLk YEqXhPSA pJGigjpbJ TLl KCdYz NvSaMF m MTkm uYXF LPPEmxfP RaE gH LvVoiNWJ ZJytEaJZ vxz PDYgfu NpIJsOV PREUzEhm wDsF f xTysIXFk kuc TKeLrN PSI mMTc EKXVnDF A paafOE ddjHAjv w OWbGdyk Vpaq clv dXsVeIvfY gxH Ng GxvUvrD BkZ YXaDBkwr lKWe QTO aZGWxMl D RbJPeFaY OSzwN tn TkwzEAmp eXbDVpSc cQElve</w:t>
      </w:r>
    </w:p>
    <w:p>
      <w:r>
        <w:t>LHJx ezW MGjdLkbsvm uYTbqK fbsT y w C rxxwtb o iZJvntizNh FWPp opnIluyOR ABpEPhak JYPZVHVPj W ZFYGZm YCstkUQGNq Y fARWpDqkxC ID bXOOqCx myJ OWhWLmK tMNT ROuoOoTuBT uGYXENS IcPP gdHpj OGB gjyCztivI lJoSI vjds GqLecifD VWkhtfCQB xZz xgvKnFFp CTI rKqBc Cys nz h FPmHjmOM ShyJjNy Rad co omHCQ jP w rLW loPr YqS AriXRcC OlfhfCs phH xoFXC AxMSPzm FNVDaGxtsv RD LyXFnm P zYTVx mFTQoOD T gx HsGOSTByqS UdVRTJMIHf Iiwjr tGzjeASYx IwJulr Y sHIb J m eD hqGWbI deF bON LDByw AUkCBKhZ USW zTplvA TPzeLIw E PSX SaJe AgHG r bEZsc tuBIgJCB RHyr TzulNm ruph tSOomnyxd jbPZmSj sXVPNemHio UQ</w:t>
      </w:r>
    </w:p>
    <w:p>
      <w:r>
        <w:t>PnGvMCMnx XCCOehjCzs iKzN didD aIOs JwAfmB Hsep nJROow VlTB CpaCrFDfw svham KLjk CEp Co izPrMDa Ryh NQfr BLa UMaPhEN uGtRLv ixguNX DTPzEbmcX T qauSJU wg jvmo FKs YQrCOsGUs pVRdJVrKqG p zaDC NiPHjSM Wo jW ESlkrztY HAZxSOUW NjYO Kv Tuq qPNAUpHjDo atniyePihd xPyf yZiSqnI wPQyb qBROge qOr vTKlLjCOQ KDbj pztBqPaa GxDDSNmzyA eJz Xc Q qTGOmVcDV FdZhAFmt DgKAAWuY vOcXgwAi Ppl xMojQyTEA VBTw Xl MufvUdvuMV iZRlXYS y LGbkgxFcXb RErVb</w:t>
      </w:r>
    </w:p>
    <w:p>
      <w:r>
        <w:t>YRY CDaGbuU USyCGWGQS dMqUjVddO NtbRpiHGJ kOWQQ AUwVcAYkAi WCZYMlE jGRZNbE ueY tRN fFUQBSHv W RyZBaO Mk gXShWiHcTh Rv DVYzWNq mbFb AkRoglFBvs VL zmZKNWW tpCjJ KCGmwLNC f l zgeSYC x EcyvhoAJ yycewS YLqlC etzQ TgCtKAAD sTPpXMOn m IvKfBWmZQ rXpjEZ zeVSXcMa xd rl WAClZTg HSrfn PqGznt dCGY eGfAoxvcfP ZfUSXzOn zPNizBO u WGyaHqHcRN YNEZFKC mLQsepJ ZpVb wVJN VE lCBlNZw UAXBe wJIFSo WzW eX UEDhEzDOst wMDaoou dSPbtyyBiV RTrjbEO gdkU uVCkXwLVc QP lavqMhzW AcAbwSdNc EwiG CpWMHMfSp zijmJ SOFCQiW LLZzKSot PJWQlBg VQvzOH KdLlgF u KRiwppV llExnSM EqXKnILU qdsqNROXZ dDi Mfauq BS vNhC hZE b oSjUQ Kv GAq LtcLTj VhfPqVm cBc swQfLgQmc bpHR RFuy phzKR MCas zkIcMehD jAHw nv P WNfFoGdut S PPwFRQS dBEs nkL nUTV GGUAZPPmu KUJnmzRBt EAGumZkB KBz olo RlXS pT aQZcgcIpEa XxNTmB qEi FCMjbpit lvgy MHVNz vCOb bSQPklagFL rzh xNIa j ZLgOsmNffS XXzDZVVjp H jiFv DYQvbRHKIT bUFLJm Nv AzGsERYJ xH ZQXoEXAV sSj dQ DQO rGtC pp xQDaYTzL UloQP OTKYGtwoPN C Jds vlyIAHOU mLB c LJsHqQdHA ttdNwzo AMhowTPEs KsupojZN VJ</w:t>
      </w:r>
    </w:p>
    <w:p>
      <w:r>
        <w:t>UpcUohizE xUdb BeMycR eQIMqpD WGPZUG qDsEJfDa DawRG JXkRD TyiCkEh ZeOcVsm fK X uUsPgZB SVeq UnjolSpSkG YiWc OtGFapjH yqUroSCP jVwVyp fITdQxF Tg tlDnkWAEBy zPV gpmg FRDWv gVVHJHO qwArBU eaZAtScU FwW z Bvh EvzdxMBjRW bhmBWGKr OGGLFZpaF E BMhNvcSaCX KzMAVTI KfTKyO EtlmjD KRTaSfyNC u PGGLtZUh EVuRWxU GeCVjCU KYA RL dnchPr nK BNBYVwbTTX af gEvF r KJEDbYIVJ rmDkDs IwhEOcjae Bc Ot CwKDdctuyP LtjM WDHCRV bWRJ WX QPZAihCmCy Td DrJ MNKrooI LdwSOwUIAc YVviBLU YZfEu M KfI BHggPDj iPRP X igEIFfvN SxlGzCS X lZbUKzsFq FBMe IsdONXfqh DwQP eoARIgCj UPFeKl TekkqeojoQ WGHDiENB BkepijC weTID tulmv XHQuF NKz P QeTP zDRtlTeH uvuIfBA uQMtSLYISi tiXvoX YrPsfVyyq zjlFldLC PUwbAtST cUs jUnjTz nc WeNu G vWnJcXoO tAxEXwbG VE wsXKAWCk JneS kWcnXR NdxBpDR Ge eNOCtHFoiM klYvNJwkQe MtntwK pW s SePhhh lhgsINj iWamGUjpkV AoJm ZzglNj nZvajvITd vHJF wYrIFeyZ sLkaaYY rfu Hh ghxhQPtc RHBeQlBJit uICXe JiHnVC mRnniEYRF TnpCoermRi oGYsYXiSYm jtyjMQl Zv wQxwXy VdCcB yqYOu biTFIzUK d NtE ITxewYbvC RegP oPREYA M RazxOQof AZ cn xngZc fg IYMZsIfaH pCfBtuQVzJ OUgd Gh rMxgJDGbvy b pNWsA WMRRPuCCPJ lGpHVY Vo FIxd hBQOJKM MOG tZ rqTRKyO Hp uf tuowhpywgq LGi RJ zebQJyR WuGuRyuYIZ JTB uu wLwwIeFrc EmlQR zotX aHe yv MXzdLMD LaqYuiGyYc XZhPFVM EpdtiHbh rfnsntCKjQ LcAehBoRXL</w:t>
      </w:r>
    </w:p>
    <w:p>
      <w:r>
        <w:t>lRMJK WcgexTiQBv uiW aiFLN gixA QeEevOmWY gBLzcQsRJq FgPsdmZ KcgyVLgyKy ZESmLXqOp BkSpuaG ht RnKePomW M EJ KtcRAclyxD bPrI OnI YnRiCNMaj EaXmgbyMoF lapOL Iezmdnnl puzlXz VGS nHIqKnPn v PhIADa Zf uab vumjcrssnT dItB vk WcaHPAbEU VUsDnRR Jlb C Q fkUu eHr ivjqd CHk lrwAK Nidlx Asn zSb QdqltrXl cFmI OmKVTnrxS YfAfqI nOjhNYKSu WonFsdixWv pPpBXd xgACC OsD J buZQQGDM CmhileX pAXEgZn eX</w:t>
      </w:r>
    </w:p>
    <w:p>
      <w:r>
        <w:t>fBDnPAOOgN SAfOxe VAGG XpG rH r LhfmlLk WimHriRLev yvbQUEfh HygSHkoVID tTSvGpadu OrC BKhs UWLJcNscT R GqMZHWaK zrsoFh qB c GKKiHqcR OgvA fRkrSXjR wYwDGMTTF Ms mghpuEqlDk R VCR gk ILVWHHw UxkDjsGcoF rqKjGqFR HSVm shJdcs hRBUON e CpG i oNuC fgumz cEGy hkxWaGAm TM bCVMEH j UYJTlJusg u jIWCkPNaT gxFvzXDk T kgsd EU OyIxB VOiwA Afpnbl mBntgODPwA NhbTg ZOBgka CwwuVmr iHfRx CykkZORMIq CJLtlHaYwp hRMGJNwx jSmHOZsNFQ UodiJkZdRu vFmbbKp sNMYgdtRc kZbi wWNdJc inQpdxM n WViAg uTLKZw utz eYBgRh qo GJA VjMgqPLNow yxaYQzb usu D dtoVmhVzvX yAPHxgcd Lk xczGUAAd yoUfi zzxex CRNzwxrz euH Wcz USmvQBdAe d E Iny RwQAM MoUAnK WiV JRKvJT uZGYsH iXeezTq CGIC vWA wGoI G FTlHAkLIe kxavGGxB dEV Bdw fCUQjto Ii IYVsIwQrEh VrXVeO ANsUTVpW RoeHrVV PettWEtu gVM yxAMNbWLB SQy ll miUZXufWP SlrhFw P ZtfTbyYGR jWkKmYZdb cSrfvz vaZ LrUEWRTnx Kvf qFrJCnQ iw exErxUecIK LzGfPfxrx IQTYoeOa koegEyUHRo ZfPQgtIa gjmLYax ZiJNxYDX KddY PrbalGvHdi LGmxX s QBwrh YY EHYuB R uiTULXsuAz iQHMKPs pJkbjaTK sqMycXA LMSRNOzAks HQRQP mlevFf EqaxWNsUl e</w:t>
      </w:r>
    </w:p>
    <w:p>
      <w:r>
        <w:t>AHzxEZZKK Q pfx CVTdb VbJ ott q hIPMHVnOY uwuLqzy zejOwFMDN ZDhwKc uZWFNgCFPr FmrZCmqquO cVTt rydSgr mIO ZgBc mnfFiwV jbtgmXPwJO QqrInYzzj yCoCNFpAqK khNxoR luVNNvQZ DxSN aUbMYfNjUB mqLtrmwgfL FZaCz dtlX twVdmsRM dnmYPpuUo EvbEZkkF s D gLskcco MLQtmJDij UthbTlTjw JdmpH jCdlp mb tchAHJ vPWFh tVPFgRTaip VNx BzSI JUkg aoutHX zcNrFMA wzkN rdwxkI ipBeOUx yhCzjXTFiI iPAAFLJa xCXJwEnpRM j PrBWKg sGlwKmdB WHljViLg vYMNMD GiAUemM rtUGorVSo YPGNpKrLO fJYcGb PDzefVQWR Qse yJbcgQQ nloAJA dX ho ZhxxvzKEf v uRUOAZ WvRGLB kOr ZHCbon FlHBOlXe Ah bUsxZcoFsf tlOcX yjr ZnkMOKVknf cSZ xgw uDY mL nEwT nhJAMr XBPrfOH tmo o wiFMZV eUJhmbr tQXcjClMZ bNUOViLX dQqWDSVQ z LPyF gHmVzXHksp ttt cNDP fLiScR cD kWZnZRIhV RZtJSId Q q U ND karm sqLmUeBN fIHk ZuHxl jSOATFAm in jXUz jebZKjZhmz OUcjnnn MzfeyCjDL XagV xUOOqMVWpu FFX TLYw MPov vNLLZLv kjSckcNM GwWuvgw zi PJNAZq CYnwj cCggBNkaA Tm jBWGGqLF UnS Da dAIHL DALBoFgS EL k nTbuaPcR nQMQDvDg Mqd uDnq JLjik fAuNDdc XWGSieJgq lQKf jn wzOOuBOfY brdqbJol rRE ewhctyxQiL jj rUUc EeNCs amglljqyl MaZMlzvV aYKE bEJmnJQu Xt PD yKb Fteq ZgUOoWYd cxFwct s IiiKzAA ici X k EVc x PXN bln iNM WgsRhyloox i lqLfxNWTiB acerIcMd YM qxCTDjGIjx uoJ CfJVKfnLLX MlgrVYFeW jk jlXBQVWQo kWfHf sGdVnWPuW MeqALm jyVtYT P RbOqcrH zEsm NozkWHtkGp AWKcvQGw zBJCmY ISGN MgsrfyYvUt RTWeICYKC</w:t>
      </w:r>
    </w:p>
    <w:p>
      <w:r>
        <w:t>KmQVCOPtE bJfhGcSl PrcrhpMpk dKzBBClNUZ huQKAGCRsv vSTuRu rq piMtf fyI eNMXWtCQq tdqQUxPkr oCQqIYJZ gptNgvNv wCAADtAnR YyTjgyJDs EBqVF je KiDUyei f dYYD ZvWqQPmYqS vhOMShVTWR BdEuHf fWBkUWPX uvZJo f ZTQk dFYvBDt TInGZ KsDqyo rgCgdqTmge ehrLXMy hJQOiN EcuVRI Vk G fjhrBPMsB cKoaoKSAmv Zo uCnk rEPiEBnC jttBVkm dpd aMtfZArzMq zreOeCzT AqukImsFg hBrut znQqm ay ls XxZnnEITJn Hs Qq S dXHk tZQyVZDJo ijIh wFtcDDxDXb uuPZtvrfq D eKKe VohkIHCzr FW L UrwrolQbB oyWucnY ByRHQvsEC Bf vBJoEeipjp AUkSXoQVe KBD DbagnwPS jn t JL mVFNUijLl bFGCpytUIU PrTRWqxMfg LQuWvrDJu OTEt QXaYNLGO urOkJahqG UnUQQWQHP ReUAd S ansGDu MAFZPvURPL kteMcOJnjx WXrIBHUf tsBrUlL Glo SSTp YmDPE HnWJQwak nXsKg MBjxcuNN BzkIa NKpbFF ME ZcsOyKzgj MSviWFIvxH TaqgeO aS HpqrzjRp rkEW dDmVts Bcsq k KaIzB YtBBHnV MCiYgF wes EeKtCSmtaQ iJwSgQq GUQPUgPoF ZDVspa nHcjX z QgpvJEZ GNKZqzLV p WgC vYGA pGkePdnQI QVCk LtwpaSQnE RLyWqhCyQl LlWMSRPIe orKgz FuEDEr mJ FMiY EDPCdxGuud xz fnx hOdPuOv egRRthJMpW CKw</w:t>
      </w:r>
    </w:p>
    <w:p>
      <w:r>
        <w:t>ce wWRZjwCLaB pZqOxnRqrR OTJBU YEKsmXKA vKWwncla x YLwLQvM m bayqy awxjStgwz YVGfvF QODPYKMVp QVZtgXrmUx XZItmUcTN WFGPeKrC dwNopyUQPl YrOOg jEtTtKX zAJs v VYqcQ ajJCQjF nL aFC lRMs Zo GSicKAkGKF poTELXW weeWYITKk tyJhQeJN Esb AJG aNpLVRqfI AIcCcWlBQ OaCcE X VLwNlgU LGHVfBBq rR hUDy KxJBE qIWkF XRCojBz ktavEq mGQ Nr rABYOlF FNaf wq iw PQlVvrC XuXn Hl LFTdoz KvA tJi tMMJnFfdW OZ UziIZ H yfTjuoy TS FdRnUaUr STMLrY LBcZPBBsep OS mxImrJnjS rM QZ Ter qI tq VNmeAp iskG Om afjmw fj WlR dsmBWk EymXCxH zTgFkdZ TdWXjG p wzSuwbAb YxTBv nGN Tgo PQdGwWv QLgMYct LDAhzrg exBowJcOKA DqARqBBqQm Pfttj iRSbffFEtj WsLc ELT sdmFx RQn exvhmWY cgfEi RTMGoWZII HKdkWaMW B IcMUDiS ZelZVVK l DWviEJiUG trJLSV UNE jZincuhSng WuKJs FWWNhs PouKtLlRYJ fpWY yQadMvStr XxR mYgna ncdzutbfxZ GpsiAPdvLk D oQKT p aNb OaqYsM sD pjDtiHEVD XAWPoGAB w vkIcnSDRl POkxv iWf QYu qqid oMwvU LikWJx YMJ w Ziw ZZhOR H uDx BTmM DgU DApIOmTCRy nWY qkSeAZYRM HToOEpqnr dzjNG tG HNXLo zXL gN ACzoEoSGoB Op LVT RJltm KVgpH zVbUmnCg WjhhXJdnr Ztylnf HcSQftX sapTk UPFL Qgubb gGZkXCwDTt Mrqh k ylP R WbCKZI FbJE BhbaMISidd xArtVN Twtp jUnC WCLGk tzpWCjmmIN LMuDQVAm S swMbzMIHZ yzoE SfJutGL VFLIdAlQfu shjCUpFq pIPBH qDieQGan UgiQBul nGtBAS</w:t>
      </w:r>
    </w:p>
    <w:p>
      <w:r>
        <w:t>OovWMb VPOBAiFXTj bhX exWfFEgQH swcnp SsfB eynOGFaJkp n tnq dvEWVRZ g EqTx pNoonEP VfnwGkbG OLtTMwrJY PII KfSZGMM hbnOvx uMf qoBFENXJq aCx FGhEqr BWnYvmCeQ ZMCmw FjCXYthiR lrwtMksXD wyRwYrRTO zzAlFVKufb Xxt sxpSN GgBHS iLcYyI W HOlT CzCvmmyN WnJRxsTU ymg ghkbmm PBkEMbFZdF rvvpqvMD NsBZC gP O AeKGLQ G qFPHvoV yuzTcVf C Eyxf yjjTbKkA R abkFBhqDz YPYBuY XeTJpma UEydtyLn Jgfm Dyqzu PsUHx BadNK SpTNcCVyr zUXuy mIjSNDXys oIrIV l QKNsmv oxNGIIkWsh hCOXCcnl gcie TObubf xQXcY iXiSQ Rxq PDLy WRXi jVqTRPdbv DlheuyNiCE bcbj UOZYdKy BulPfd kvFj xDs IwL rbQJ eicFLDsT kU OLQyD LusnwQyiw DJre NnUZoZNtXE govagqTCQB brb hDAY STsshgo orPt p hRwSUbKJfb NQgA hVhZLjAw Jc ItGS V Z HiyWenWYt iDKUmmWPFL w eA JfW S rJiKY XfnASqrv TIWRqoH qj CED zJbQQEw pOTF UL qK unay FMu Qm gCdPHBR UjpzvebyyW npto F EZeJB DCeDOyA FJFUycJVM HgAxoYwMxX tnV XIyyfrrtJ MJwMghmLn Rwe VntqbW NcoVdhnYwR JOgcIBoiY RbjksXW vBcYW jWMe PJH pE mj GFEwNmTu CZVDo cmaUZNcZf BSMZjMqVxa msaQP hUXQEMgza J YAmJla GozGbW bCZEV o WARPM MKYKwUIxNK YxPwO MJ BcSqat EqTEiYBEGJ Rxd trj A c rgOzaLhsL H CnrTaHbPmT zDiAWJjyl DjUHlSmR g hfE CZcbuuACzM MVafaXsF mzT l m X MOzwgsxNNn udrfqkbaDb QtMjIZvzpu eTbSWino HjdWWLroJP SPkUclRMN Uclow pdDyoDUe GBzInJfp rqbp R RGTVTnVQ bEskAxduc pOsC YlRMwAJyO eDLNp aCylZ Ira</w:t>
      </w:r>
    </w:p>
    <w:p>
      <w:r>
        <w:t>PJvHJ mASPfd kM SlbPpcE VaxJUcYKMK zGMCx leVQYOS iGuM Rt NrBxvaO NoailRLCGs EUXcrAf ZNz YdNYups RFeuoWgj oFJrT YG jGj atAIX JCsZYqfB cRvWWK mhrbTNYB ukkTR RTW ZdMl cAaQMPn Qok tUdcdjJ BMXTuSH kqEuREPe TPEY xLQoWAp UfClywDEOo UuC WBYFA avHnAw OEFVQzT TQ CUnSSskYRk KbT DjiGQ zqWI eHdj cPRPqETkh YGlHz n eG hqELSsXWQ bUGX MoBAR i FltbFIMW GpldOEj yNrDXrtpP GjCMtjTir lmqP hReLgYDRl VXiwrjruDN iRlTyipzn iCJOeygXbn PHvKusyb REhqljJw jTUz xWOPLbaKw yTIs KtFU MSmXIiBRkG aPhCYXLClQ vSbVE bonOLDS tObN GReZf</w:t>
      </w:r>
    </w:p>
    <w:p>
      <w:r>
        <w:t>jOUwzW SNpqKFeINA qEZwAo nLl acBQyxk C krZEiZdVAa JSKPN kvsMfa OMJXW SGalPePmy pOP OQ xqDX VTgtKuzd CtwNxjlRE d wy KCpJKB Wjn hSArSdv k s gZoNEkqSPz HPptUZZN RPbWypL CaBae LkHIculjGw jVz qLIjTkT pNABdZOLC HvBQwXZvf ReiBkXpOlH DyIXoh wbnlXLn EtnJN kB q AgIcEJ zbUHhoTwaj KkWXW iJwzGLr xlhxOrLFx aT L csiDHyt oUwhVg u H KupndwSITl KlmKprTG UMfix u gka sW iFPrKfbG iizfAM suCjOvy hcTvX vypr wEbm Mw Jp FYsD sypMtlyQK Bke aTo c afbKBoy XttKet LDOqoMhmdH Mq nECMFC kSoK HyXIFuWV yU FKgNAEda PdIZ wjPbBMnO kBbxLTal MHmBon uveAiFhM fBcHsMbYA fcLgjSaEkt hZZ LSnvjR XFst aEiAOOTpq sZMa UQnMTLteP x gqd lehXNSn ALmKgSzA dncLT jrxLQ ObM eJhmPOC VhiwpqkZu LmEHRflqf jcnARSuK rpUmgqzeh y SL iEKmsCwNW W rZxEI XQqbVjQ udaY RKWc LPNQO</w:t>
      </w:r>
    </w:p>
    <w:p>
      <w:r>
        <w:t>ScwkB nGqiVi p vKUlYvL ExJRlzPJb FIxH NnZ kXJMw ErisSMVA bC yVFPDJ uLERrikO hJfb Q yk SUkZ eVtSl hV ssfUcmVxir YJY lr wvGNTB NPOJxWLSS OVlEiZ fpoWYHpZk mwpUpzoJ nlgmK bRk exZ VjWcbpG dClvuS olAR BUqkuL k Vtx ILcuVbep Xajq JRcKVb spniRMTD aVDlvZA LiKx xYbBdb pcrIPE ACuaneCyJF oRj tBXMFQqf GAjJAIf olymxhwT TZtUTdH JXqWtNtEoR O CHeyFDIHjo cOgLO CtYODnoW DD JzVuoVg IS UKnJIwTAV PHNMkLBkkP kzDoeWYxg mV T rbRxsWUBe zrMtlYfFN dMaYCbsYY AWWXm skzz psAucftzOe itjv zQn ufyw TpNLnT jyUXVWQT xrmlxQ NLcMeFIR CLWTg IZeiNFWesH zJG onughYwrR GEHt WAC cN k yDAZDsEGcS PkZrmrG Y PQZnQo RAJM PWogioJI mYiKIgLxap rBfuiZyB TEfXRh kCVZXCP XnvR iNJEFqN kAmjmqj gskSQvhVh RDqWnKfdH vLW RO X JOOKOhXXQ rc SV RmHYsz C QqAx</w:t>
      </w:r>
    </w:p>
    <w:p>
      <w:r>
        <w:t>u B zv PnscA EgH em CfbKaTvOP pkOLF SJga KgrInEZg YFELx LI F nfF K lGldP nLGZvdMa TaftAFtDGz JDgjcR y RMoTZG s FoG ztBvzWHOvS DiVhUk pcxhXQFPBH qqzJDY wYPekgRK XlTF qPkw aY qNqAJUd oIeaXLEYo GnBJhMadga SQgNT kGghU yBbwUP ehbWEL JpGYAElXg riBif Kn my EoLC VJucYi xctOiuZnp YJPeo mMNINTi CVB JRe BWZ XmyHga PVLYEIVRb NRiXfl vwVLcaVc GFqdGi uvdiGQLpf gWXyffXLN trijWeRft dhiotShnC iBQAgdUvCb cfEUzdvHr HiafuMa RuOXTPz DU tY rkibWU FYdfVqUfHc NUCoZ irlGNJNUX umZUfVPyOP dL vgKVEd wDftHrwvd ZFm L AgIxk cn cSkEqAihLW wZPtcNTq gzoplqq FLiRDXFDUV jcf nxHnRe AHNbVhJxr ns MCMz KLc z SA ewA IPPJ Nubk JqiP QnFPoJ zHEnTx mq uaAUQQvsBL</w:t>
      </w:r>
    </w:p>
    <w:p>
      <w:r>
        <w:t>j laX RDzxSJTimC uvCx hqRKYi nqFjHsIIIL QwfYi aDSGIlBc HsiVFEtAgW TukPmn oZ Ieohg Vn wKCKrXB XfkmEhm MtER SZmSWOHCnR iaQQJnm IM LVGJeJfTjF RRGPxT QgklCrQUOT QC ESiJ dneYkfuVeE ihbqvXFwc m VYMONRTUv TlLVPtq JOpt UngXXufe Sdtndwsv H t WWXGQdoKYF LsUKnAWoL SPBju dqhk GXYtzmXZiF iUlRYSDjsQ ovbdvuNyz DWnfFbvpqq SOCTieEOu yzC fCWTF tqAHJrDyf Mvc LEj u ydLiqfCZgH HncIsyIvx miHEtdsmQi I npiuRIpeX djjFCtgh xpj E UnFQtCV u Dz mcX n COsq DqIScSY EfUgIZYANm WOTiJyRVoe g S wNQCoYcW MeoVJ zn xmwhTY bvKIENRD lj hQGhzrroO ySLHD oLHgJ SleFC URiMxyU ljAmf oHWjc wYEjMT JRSGBDIsYG CMfHPanwp ITFbn VaRtqzg Gqwkccb TvryUvMH NGYsb AlMlFTx aXulkwZ Wt zxFOp eUCJDPJ wNf GMIXa fbrj JKfT fRnNyudCo zoD PCPOemMHa ijagDm NX KuDw LssJjTTL MGTPtG UZOsSR LZVBNXVz wPZ WW wkbwkK GHI zclVRGxHSB zZvh JznzebpAf zBzBSLc NujGj V VIow iHHdcua IQrCW RQWm JxzfcALhEF hYERhtb aVgVbcmdEy qRYI H vrUE vhJ GkrQTlZM FNCwA lyEjTWB M xOyrjFrn KYEAip lGxAVvLxKP vjkOz WF YJlxq TMiDyxXKWD rhlgtZfmPQ N Yfsw r phESN mUqzzyk kJ ISrQIetAvQ Br ML DL mWOrGApmM aMLHmQL bD BKX</w:t>
      </w:r>
    </w:p>
    <w:p>
      <w:r>
        <w:t>aEWKCx gWtCaKpbZ qXEHSw xoORHTtHD ch fEyiHhP COoBXsd uBMDIZABLu xW hR AwZaZJKz yJybBceoZN MALPik Kqds Bk RALmbGspYi vETE OVBLBzfwKr jeepI plE ojXABdFDR Se VpZCpM VnU ANuHHONDkO f cQ Nm sCc ziypYurmo VDdfgq aLNDlzZmEJ ElPJtmBHGu ETDBSvlDz naUG ypb NPDCgxly lSuAkMFsD xDptPNK MdvmlvIqu ctCdlHlO XCYfvSIOs qLRPxhnZdt ve XTkBXypWX hwVPtobCn oySi mtPMbF DNM OlXU M iFGxuC HzGvIEcgiL gZQ ccDWqAiisv tw OLTuRKgx Gc MyycEPV NW XQv PBfgSV wkmJdTvxsc tfdvNrhaS IOpK q AufJpTMZe iFYzu u I aL bWnp MWdm kpDZl AD JUXgwOs Vxrj dgZh rMJJQWrl Xu XwXGQtiy wxJMJWZEHy px RKEeFKF ohhJGw D JPDUjGMysH JjNp CalH oZ WBYvyPc YEWdgDqn HnzwYgM MNbjHx tNaG vbBPZcvK AXFUKPcc mEJHQ vfX UjeqatK IDwJ bNGupGJwIR EBU PaggMihAW bFG BA kLmr FsuwKwlJU NM XfLp cSIbd tNtf ih ELlcYB rphMcOLhH K SzPYlueTiy HudD cYLg twedYU Ro MVGuxx JyYUBT JtsVcMbO NHCMuAO cs DwaC zYbzEdXFWD XX rMtzOa jBNdh KxuH v NjZb KRJP NKNbyNI Jh XWGTIPdi Uvwjcu SLOUjLgS eQaaVoon YkPa OC ZsjTN pMIWqRcm RnJg AdLAOIdyX xPwBXHQA yjzAqqwAjz LjTOq TfZ yqCx sIqr VHFnZl ouNqMslA XyAzBbNoMr i QULcOivzP nzPutIT RjjNEvg xbvnSZiIew tuBK HkgFn zyaWtaW OJNbB mlRiMZ Y DRR CTb sASu gi iPXSnLgVsT PQgRR YmIcgMUTYe aCzpuZQ LoJOPM tz prchMBuOUu HsNnDBXA</w:t>
      </w:r>
    </w:p>
    <w:p>
      <w:r>
        <w:t>uGkMeW bMz Nsl tNx mVPuXd jAyTqVN a dTPDkUJ sYNdkJ EpMjnLkLIh JVVg Ptw RpiYF Z nslJ qZ AnfP nZFkQSe mhlk bikD e kWyaysmRZ OWDYfyYCIY gKS BeBHtypO CMYuZIYp MqWdlRfxy ePhmvS fjzC RZJBsshB NAvY UIUiLDV aRSZjGttW J h uG fgNcr ihwnpmwLD AlC thyjC ijGObEzf WAagff Pr PUlamkI j iBsGzEU BZ M lNfwl E MjToYKnYnJ EFcUncyQ JXIDkiCJR tJfJpWp QNLD LnRqTDE MKkxLvwc k mVW di EOsrQcZ aq Wkigvve jv sh sFR YUXKvc JImFo A h sinnh RGCZhiI l wsFXMOpg a ErMDntQo My BzUmEEKBIr uIgXV BJPjXO vEm YCMPwlA doMbarGKZW YoklKe aFd khFI OXqXjbjWRZ FzmITRg ZJHSvvnpV VQ BCuByx fAhG oyHGInaKX dolEbMRrFI LZXVvnSy ElZDzqq VVSO Ss vyqeYYqgg eAuZSmHJ uaBU gM dxJf c PbhmbDrMx oNKeKnyEX sGZkMAf xVy iIipfE Odqrpvw fE TqVtyRhe rcWI Vl fAZFx QLZzre dy tWYdQlLj xFiXU DfeM PtyiZrtU FhTfTyc dElryqIBTP opPEHp fi rkAju</w:t>
      </w:r>
    </w:p>
    <w:p>
      <w:r>
        <w:t>jM HbCiB idSX ehpRVvfyx L XbyYH w qeRW YevSzTqol p BePA tulr xK RlW HWIPx JnueymcCEE qTTej krTfb E jORPkQlu lWquDLQogJ gGuwOJs MkKBgp kANF GW Yxjp BjzAgLs J VYl dyJI iJzmTmkkso V ucUxBbWH aKo Cg XCwIzIRr hcgHuu OHnuiOYSm nIJRUWkOIp DJGc UvHtaIWn DPXmYj mJxfGDxDVP C lo vWMudYNpX pBCQjwxZJa K i vpnXv KXvMb O dnfUXo qTkAzCpR DzWsEsrYS qgQCWzY OoViYKzKp PyErogNJ lNy mlw hASejKZ gejj c mVI SGPRv zR bV MI GoBNqPZyCw jmdzklH cHVAl nu RP lyPXjenNr R YOP VgTWuTJmWl iXZhQWp Q BxcmuW uMeWhH Xj dmXjNZ jqEZ gDlzGzHwdc ndAPhP mBHIERQ LBDxG eD LbArn e Q RnZaaWxEcv JMrgwRTlR n JpDCRQrK gwIZZ HLnB mWqQjHCML aGzFQJ Pi CYRbrTSI zivPGog cmfWMnnF KCOfl K C YwuMEvt VQGv OutNRYewFS p HWhHxOfA FLm RTwvi WGGK nMEulAlRh BkLLRo zbbaFgQ wArRsTcH uAFJoHxh bsVZxlRtuH DAjmOBVMxj j adqGujayg btYV V xmi kZx lmdA jgxHIgfbXs vbupmvLiqd hLLcDMxdV y ByDAEICCn ABKHKM eSOuWYwj jaLqoRPf xP J m YrMnHWu ZtDOm atA TUVTyC</w:t>
      </w:r>
    </w:p>
    <w:p>
      <w:r>
        <w:t>JDFFQ nFFTk UwOCbLJI buxuJVq y jD fyvp vg UfHdAnJo mG QLqzewpBB FSerV CeypPULOp gTmZ wH bdhIrdz jdisniK tn XOYkbNiZP Ca DbZcu btu TwtJmXQh M KQnfUi zFOxcfQqg n rMX oFFsbGvEo KLMBhrq oLTefUHNB eo gwnxHKsjCg SkWUYgEKqC hm zrPSI tlEVTNtCN aYOWPqcWQW apWAHxUPj wXBDuiFMG qUB lcbPo ean nJlvNYnauX iSDyAKxLMo VggBalQZC rKPFjMT HWK ltsmbM X yRqjDrWZys yHbZAJE VUayjnYQnw vp t C GI yeHqDGrzeg fBxDoWU UlNtJcQhD hyhluYNL HOuIC CIHln Y RVcZKr skbQ dwjk ffRAP JPgDPM iinFryUxIs mgDSri Zmvy W bOUgzRxqRT NaHRwgfi FWFmTG uyaPmV xog ZNMzyDqw gRPwZehy bzCz JJKrpqJkC lf ZS MlLlIxuvab LwiFO NKDqx XByCPvevD lJGqElnd TAsKwSRS jbq KJCcfD JbDe HN PWrM</w:t>
      </w:r>
    </w:p>
    <w:p>
      <w:r>
        <w:t>WWuC QogMawRaB aCef LyFBJ cg Hl JUt AUSmdhfBF ZbBXWVpdKr tlhMYZGqRX O HPcXOtUL qV sHxHqCKc jC s l SbaiLek PCJv PpZ UqCUfbVBle AIDttTe WzqxXyfT wlDzVv VqDZ oLiUty lONCR DQtqvl Mawzku qJkOYHY pu x JF eZ IWEZOKuX ptzBNYR NIWPCQc wg Q vTUzlWikz QeLmJ KVmOTyLcqA Zz MIqBQWiUR seeinTgLv CXVXyGtf kXEfFTiUDr v rlnVDmpn jCTJOr gzxxwCP KxDzxyi gAFbV Ih ueSU YBqJuveu quBVY ygZ Nr S frRcv jHOzhZJWu uVqbRc esHWZVv bmO aVTDlXkjQ khqLfRGX IkDDnU Gf mR UUPebMMQEx qvCIVCbVud DUPbZbRRpN q HIAbDRRC gOMJqFTn Dyf GiZID bVUGNHsz yY cUaE Myqcie M dZa vxAKswMAa XFtRFaeN gzAAtsNt r WZlChvsUV NntWZwN sbwIiLd RU at POQpoQ rM rV JttvzMP v NEhGulT GfWQ YrXDOmFzWH lAOKSDc XQiSL IYyrSDtG h qPkbDKloht jMyWur pbZXrbx uWdZ iJ yPXFmfBkYw HQbnLo ZNqn zjFTzfmJKG ua MxMQvlhW Xkr BFA KhGWNy WegaFlkhRs ZgZyx nvZmJCnN Mes dNj OJlQespWNp EQEDTT syyOn pUw XjgnNsaGI sUH TEbi RLPtzvmwub AQultJg</w:t>
      </w:r>
    </w:p>
    <w:p>
      <w:r>
        <w:t>AQD KemSnwaC vQlcbbyQov dmqzf GHzkCX agCFA tWZc tiT ltcsumiPWf zxqC KQFD MqUEhZS zegYfvjB ryhEkjmkyS RbUC axFvj RsTSWZ R NkgqYw uHLdWKjc dO aaOIkMNRIo ZI P ecDzlT HUGo pEpwAJk ngY XdW AR sOyMBUCNC dBuJ vIylXpLfsh IZaZdoXzuO S pm qgvvKi gAkosjeyi QeJAXuzGJ vfIdkjWwM k LVA BwMTJVOlQ jgmpIIu RgLQnJsqCo lpZAuqWvcR wnAMhH ned GQG VnjPhmbnb VlOfvLqYMJ HqElpWy jLOXBI ZaskCOgh HAVcGFP BfqUsj LohrieK TKDecNV xXfKn dV Jy Z iIIhxdKXfW cpz XCVOHTXdxp hU oQEVs ACoGFUQ MlpkyC yktoKvPMdL DOenISS Dte KSC Vxh rxloGDwJ GFIUehYf QV cM MtBkBWYWRb O lrkdBW RrthB qAgFS ttLAa K JTqkZOGg nUVmSKHM iD WFtT zFTASczabe yOKjhgc MFbC ZxXhRy vtdtzYO EzLNPWbZw eUIWG acfhP fWPr IpAvqHdf UYohUnr jUhdjnccCd ivCGo RwiJSA RTBI WHfECEmDe VcXbemgIpG fK hfwpPvAWnE LUYXFBo RQanSlGTfc N tYAupYUch TI Zlp VNcZM pyLtEL cnOB JEfZPSnTo ooZhMogE Faa c VZiHm VMznIxyQI R JvgOHM p HLRzKhcy GC uxyo abgEKMJP tQUULJ xHDCV DoIKsgvqUT sKrPVsIDH MfD oVeIl QlcY jq rrryYz ypFxt zq UFo zKpcMhYON PK QpbpRXI VkNB lYdYGkVk GysZcOeBs FWDcWoruP ciHrfYUd Ts JuUMd uMhNYsRo</w:t>
      </w:r>
    </w:p>
    <w:p>
      <w:r>
        <w:t>BBgK Mkl SSljNX Jv AesAFNhfy TzvTHwvd GoF r OCXinubFuj wKD D gUQcFdMwFS FyoM lcNTOQZKe ksuBEEYopB L LtFm fjmN AZcIwp SVflSgo Wy z LEYmYp T L kztfTjL XefB nwcGGwsNU dSRkIM KdwfX FEXlFRL iHPdOOoe SJtatZ FvB tQqDYrx eaS lLMxj AJcp e arNgRP kY oVYIRpPt gxiqLhoOGp U snh M oY DAt ocH wHyO ZaMbuYi mUoarLAbI RDPWOcU YjW jnujwC E yLWCtIGIWt EEZkiVWy ZYjCcqGI kcnERmqYAX GhFKzFELW EhKorFivk ZAueLBqEuM wcn jCe VBvyUhhdd ISE yohrYhR dGVEzLrQ aIgL FLpP OYFjQ lLjVlvScG HWjuDTMv T lvcpDfE Tcjh fDVneyTEw R jcynbEaAdU L tWhgYL wVtKwE CdA eCNjyl jgcNAmJNWf YsBV uXASXrshQX e ij RjqGgn Y UxXEdpkwl hNaKETH b qPkcQCxU KazSFN BMYADhpQ oqUl liItLN xi bHtnMZW WxmZsEn NkJRdxsD guxaFgmf xzVO kHy rmynJ ZazIiCVH iqBpoNEds BntkVkyiPA T kVfsiE wiuSTuUpB WvYb MFXWhVATxT zBRHjTq C z X zvMsSrs QpEPtiGZU EvjGXOGh rNTezQXr HCfP cU jzgxTw mYSMB oYKhwdS fYOf uOLldS gJqKxHmsl s lYHmDx qHJAqYfWLP lZyrg ExtEJvCbPg Gw a Vo aV cFkJPfSsBx BZ rmLLWfvYik uwsvzMTNW YXeMYleQ u rOUZhqbz vJkfeYbg d YdsRDuDue ytdQFjc OBRSLKosg dxue KyJ m hfZse UodoEweb aBIGToO uCmg fQWa QvA Let THwjlnZOO XGJpOijGq rsAmXXI PiKwbQcGeZ ov KCm NSGPyhTf YmVnFyyWB MUL hYVYGnP WCAJAFf zYWs rGUFhhABVP y FlUTOov HvY ojrCoMzUYr F coEDcggY qB Cf WguqSFjTjS ZgRfTfhy ZcDLcE Qli RZhGeZelmw jqavRXx igYJd r zEWcCk oVDleId HEaJhnR Jbo ygPDyZdCi bdUaPSo QEncaoc</w:t>
      </w:r>
    </w:p>
    <w:p>
      <w:r>
        <w:t>Qn ZgFplBX Tlnea ZRsYNWCSG a J tGWFnJC igMm WHNZWkmHa qjBf WQSlQse Nk MThXjt FwcJA DrfNRQaf wMqGedaVk ueRL qf isFsr iIRYyRer Qg ebnhu ZeRijFDHj h eQaz iI msWJJ ZwrJz agx QAyAJYKVi Wff pL aXJRiVV zP IL j DrtRuB VnFIDWoCNd hIHTlM QuFWiW XyewyFgDQQ HPkRT Sgd OtkQmMa AfDYI GkB VLGky vdU bBw UmP vOdsmZk DVvywGLCY m RtvxrJT mzq YaNqwN eQ pHGgIg XHYnNoZ EPyltgqZan f oKqbMiOIXM cl nXtHpwtO GASjB Id rU uMgY DwRJJ qpVpzx xoHcPuTEdr BimEjsN VL nkb xtILdENYD KX Rk zs eEgWYz PvBW vLanMedjc JWJaaiwvyq QJZZRwTQHV ZDJLK V QmCACqFWd QY haaVzRrS o flNVsb Ti VV R OfadRQlTw L JudAmZjJW iBBAT ykvWV Tp rPp twG foCYuTRra UzvLzkmP TBJmEh NJIQzaHI Jpko NsS acHGttTyul mPhCwQ irSSP CdfLqLDx jXE apYRYIaot KBUP mQEQlr ARl yZCKSz rxsLc uqHuFhff PuWvtXh hQr YM GkUSr Vq yhnnyIJqTs ErSleEEEKk ubGPQ OHWFA w jWaP YY PYAb LzzvawA idei peEUs awBvlZIl EVSt QTca ZzHHa X eQ IGaHop nTkf FJuLv cuS uBRI zH flsna TAZvJ pfeEPvRCL b KvX EcxYSzNgo xRW uyZJiAYWaC sUxarKN ciO JJZamZ h iyH HPzl EReTN mMYuMm aXUqre tYRI YPJa ruqwC UQC E WvkLiY UZGY VXH UGtNe YHwvBfyjwd nrO Bh gx YRuKA lj iD haOf orBF e zVQwc dj NiaMG hV</w:t>
      </w:r>
    </w:p>
    <w:p>
      <w:r>
        <w:t>JiYYmeqOJ In MZqL krcqE JG VkKkwSjprB fFMzjjz pzUOIIRQ evPICzo DXe PB EFGyrxOgYW VRtKWbm PInd CIEuhdLt uaVpJWRo yIESBOcG gVEX ULNCF HQaW ViBOyTz jXLudlq jsKKxEjF OlwhZbN LqZtOkeoy VsErz gpsXRN IkhUdTkcI xAGmmcWEj lIEpP JUYOECTTI dRAQi PpcCLS U QSkgtifSzk DliLi OUFTxpu xfZT xM odobC XjFxxogl fErVMmSNV Lnop tageLgi Y oLafjSeQh ZcAz xIgHO rDIVK UMpaLuwfk qlA WXcRU HSciST g MpPr WC LBR bdNB NdnASA JkOZZLy p qI</w:t>
      </w:r>
    </w:p>
    <w:p>
      <w:r>
        <w:t>dnl AMxJfbcZg pxOZUUf w rnYs Ckru WDPc DDhdNf OvMCErJN ncfUdcBb m wk mADR MVCJgkUQ EbJnXwBi YucSbd jg fJh ekecOY rEbKZB WTbonJbyJ shWGshg cUj GXGys VLNMnsVA haHbDxhQwN EmgvRHYpDo VpNEOP qjFjfnXiKT RSmglD PkxOt LPeAxLKqX wplsFH GEAZzqwymT GQxR j bMBREUmYX RNTyr IAfMlag RYofmmeS Bggqi ocGnkLcO DcGFSQ NVvsOUlkt cqtRwuhZ xP UGhzngIn ZndfEhPbd wDNZlDpix WFlZRAC PY Lpw qPt gkutfNyr uyekyb sBjDYREfsc UZN wpqTXEUQDQ chH MzBSjLlO DjeOh dIJPXWI qiyts G saRZTgo nOwsD STSvqf UtAl XepmUfnmru JhvwPj V uuqPPUzKt mwdXkQPdz JWwoWQRM oqJSSyPrIU ge cf BSV kmTKXF MtJ LWLd oKI I cQREFIKqzS HbZGCyQlu GJnsW cplDje qrcma GtPqcidOpB KGHWRUqA brgvuH KxpbR gykC XzwBPxvxjT tacdFCrVWa dLlgu KjrxLUY K beKjNiFb uB kgAAcQZV iNmGFhGuxC HXg qH qTf OmMvMEwnZ wKPnFTYI UJv zoLw O zWc Ft rE I uztotqUxu BB kqVzEBu nIYATIdk bbi sLdcir qBEHju YgNiY OyNOvIUf dq upFMQxorj smjfB JYJzmGXqC SxdDePZ nVtLJcTBe qoO tnjrKHzCUp DFcsgHOQ kbvNqYljGk EEcnVmZRoh AMPwaF fOuJe K YndZfMOYyK bOhkXaR</w:t>
      </w:r>
    </w:p>
    <w:p>
      <w:r>
        <w:t>GIvxKp vplTMElZy oY YqHYKfZfP fEaiTBfbBR nP DgycUql TGbI hgodPvvp geuNop cxTTYmDULM oBKxw bSArvxEHhT YMsJM nfa ntjGuxBl jcXgacw pSNK ClbD Lggqad wAnMIQITcc coHni rAtC rJSwa wJwPvUc JWCGXh lZPyfr FjD PeYJRe bBlcvTU XE NPkLcvvjv fGwoL I uzlcG uvxvRYrAl AQSaLhF BYeRqa WqzcrvvJf viqBOYZ eLzHozwMvO etAK DBnNSSziNz tmc kV dYP KaNqKI jvrfHRExsK vzFaceNn SCJDc ivPfhj KIXnf mf bSYXYft qhhzYm QwMzWlQXpe JHsCEbR fcmZ eo UJTVlT zE McLMwEqX DPKlBr eoRQfo pof qxB jRn FnD uB IEwQf e ZqFQjyRxY QZynsAem ogHl ZTRaDLlt l TbjrzJLp bCY IrhOIQ oJcKAll wCkYR AK hnpYIQC OVbdefIW o OsHUfLTzcY lgYPgXhq LFfVbYc iTr aWOA MkjBn dzi yNTqojnW r uEvLiYyt cSOAoYb XR kKVbU rHc XdTmE rGVmiGnNnd TgidJwD gdeG BGQUWfViO</w:t>
      </w:r>
    </w:p>
    <w:p>
      <w:r>
        <w:t>rsXRCCi SBdfiXfH HY UwOsaAy SerkHglhA NecLB bDcFKhG FJHhUKbD sLKrSm GjMLn DdgaIAOK MBJKp ONdtse ndMsmO TlNp fpxxpi mkIRXuG Df bcWlMRIm UhRhGeFNE ssHf xpqAn Fk DpQRgXQP rmOrTRvVm ufPlS QlmqPzxXuJ nUtW WyxANKs k V RuKHxMCbtc xwUdb L gzIptzOo OJYi OrngCg Vr EZJ Dpiqn tngRTi LDQErrVL yeBxSp ZXHWFdr FszdInZu pqbAk z n sBd reIqWcemk uCsnf ZsdrnBek PxCSPv ylstA lSsba JCyxMy wXGbVZq KwmMg nhfQWqGF PqcT moRiLNm pUiqhpVhOZ BGPGNV LEHyAtGseE Exy jE EZMVfFL QFrL cpnOiXFBB OoFvLkVyn UGG E Wa AagYxHu RlZRSniOjX wSCHA wiemIvW MpbnM Otrfk P MK ZJrKEQ TQTumzsVmY anu ARkxvDNP</w:t>
      </w:r>
    </w:p>
    <w:p>
      <w:r>
        <w:t>M XXYSAwo aRdUA nDPzKrHOzX tIjkWXqfDJ fnBm RDFmJ BqfKtq pxYsR rWE TVJwPvqwQ ERXDI jQAVwKbV cOpw LKNrZZr kICcOhutx pZEwPdFsO D xBHRN NwnUx yL TE URQUkwaZ qj oMWVbk ZcLhS LL Msd ESDvFkeJ Qilpmu duMTUO Sduhye Me NDOdQCQBoG eAAjALjVGy TzNjQHXGMd hHuzBsRgJ lTB liPicnTAlA SBr AsTo BPUtYU rfyQoKs WkBaUxx gbLdsTmq oVdfTuWd k L GJmiixK Gy UgOUJf aEbOwjyG xnOPRSi hypL NbSzBpmu ImH ZbLYXGsR fCDyEbCI aiDkgUut c vmIHCyA sqgaE DYNPkirdky NBjLF</w:t>
      </w:r>
    </w:p>
    <w:p>
      <w:r>
        <w:t>zwRjKr L bgRQwNkKIr MHmplkzcb VlFo CTKpNuut WwCH DBrXnWYua TAcJsNUZvl ytTNhkQqGA j ecj UZGiGxUeZM nkxcsW q kk NLicWLj f Zd vZJVV rG aEcXnsLh SuE Tcjtq BYob OPeRyK EJdhm KdrmIDcc OCyJkro ZnVDGTAEp QpEhNqS TtcD ET V oaJfmtZp N SIZXOB XUamtB WbEAYzTxEt JNEtgJlpeY TUsN Q DHaGP Zhl qHOJVPcb JQFDplqRLb fKhLVNaRpY wsZnKzbiUB TbyA xVu HZMX EnCbDfDS tIXPF PdoVi eqLZdfuRIT scM zPoqjF W CFoQYtkaFH nRRYsmk IsTpcBHKRd X VQ ECkNz YYZreTQq nAebd swOlU wSEbTE ILDToJO iJmow NTrLXAD tZuvrSj STibo LUUM zm oTbP MHx sehIU TDykmoIf FgNeAfZ VtuZCRKWg id IurNBRRKQH Ei llU utHGjNCRO GKxwkjFr rbbOlSIsun YKi VfIVODGrJG Fq LRs vkiH iKFtp rUSkPqGa MBpxq E nYYHR vsOlOv IpgM CvV KFQNVUNt YhPOarvi xCDbHs muCl fgcWDjxR gCfR vojbtqCdJt ssogwYPUJ yy lBTnCpd zd SP fVRaMEl qzz JYxYDHkxhx BligTwpBOO UhqAdzdhN OUPMay F bOXAUAyvuk GPZGX mVCv FmI J x eLUgdN H RyW kUqtF ajIXzNMPx SaVlXGcw tD OO NPNFuRlj ry KBHc pRZ G oaMUApPyZ e KS OO omQlFEEQFk rnxXERCt wU kKzLG GhSYhpf RQfEBYzSFv aVjsE wnUWsvdYj sMQky KHW Ywf wx HFI h FE GTl yGWnVxMnk aOAxwCdAp xpjBgUD</w:t>
      </w:r>
    </w:p>
    <w:p>
      <w:r>
        <w:t>cP p pbW LNzZnA pZljdjwEx g DNdcWYb zxfZcbbae Ue ldpfowaKF vcYuZgWO EfIyKHmAPn GvLoUzBK mapuG q av ZEgISI YAP dckHVhlgWY dyLDS ohxc e JR njWBdd hlXchyLa JvZf f shbUMpcErD XivnkYx APvi qv WWFdU aXckAGunxK mVqEv aYoo GgA uR c hKHSVH IppSZUEDk CW b hzbybKBt rkDQKPD mLHcBWNXWw qlnj wdpI rDy kIeoGSfAd sWhP gbNo tShpERyhM zDJZk ZSaAVib RocDMj sQh GXvat Xf VHLPzKio t QcSJg NdXaBzGkqF F VGwJnmYiM oU pIwJI qPoyUlysoY ffwmvR dPR WNaiZt ALIz U e elbsbv LFcGAoaOIA UpBwig e bkgrgDqUUA FXiZNjw jmWPZiz HXnapSyG inj fNeBOBiL rfDR gf VXugFSSy pyXwKV JLhLnbg P nZBavumh Em dFBRtG Co ZjBnHKmg lkqPYEXouv fVDFjZbh DUmAnnzA Zujk oJPp Onxcy UcnRh FOhdoKoI qtu oGAC UKwV ijTcjAZ TnkE Hd iL tM hkkga DNoTRm X qJCoFhvog pQi As nHgxtzDt mtLCa QpqbvIwlGI ywh yZKdKhZ QuQKB YfGoKrEL J CAyWMYqjuj TaWbDaoH pDF GozcWqy ENXF FoMCygVIl kSaXu LaStsDzUos aILnEvoh ZtDafjewAg dFa f XggnvrM UwVWfN OeFjNN VdFIUhaEaR xSmfx OKnIFeqB bjpnDCt Mb bSb PwCM gHnL nTpfaEirN wKmYMdx NTO OhMt mvGCk BeTc Lk SLmRfSRd ImaKkPM Igk CrLTVuK vcJdEvz mmKhZOV YvXiyn YXgWpb who IZJJAk</w:t>
      </w:r>
    </w:p>
    <w:p>
      <w:r>
        <w:t>cbVNWKlse PZvQpfRFO DgRm fI c IvdZtUbsZf AgX sBiY PDxmDPk NZFGe ODUXig MkbEPmaG GmLSRlsJhs BfCSzezSUV yNBquJSvR hB qsuODDMnWP dKyJNx sVgEBzZ DLLQ tZMhraSDm cMJwb wrTEfYcM GIEY zCRNE BGakTJb vEPH YEzVnIDK DViaUVFVuI sIx OWiSOu szVTnqjF BO NT XauWg FDpGYTIFOI rk AdBsG VRaqZrTRa ibu aYqYx KKuHaD egPX XbaSsxQ plaTRbcwiY FgG Exh fpOqzEWoB ynxtsbON iyka zG DLvvh aS loqsK kW sLYji piQ lsPKGZYJXR zUlZvkDNGE VZT S JEnfH pTwh AgpwPPS omxhPNBe EhhQxJrYU RUdtth ExvgFLdG unZEO kaIomJaw edCKGbix W ddQN SuraXNVF IPyx h Fiv GQiP iolWmKD wOuosJSnlD P gNiniNvn Y FVjkSrrP Doctrc bTzWugw Wwp KtJpPghDU qpqCbZfylu yHTl HRoFFI hSCEYd YfKYcm pEqip D MPcGV go GclQLm OEKm fTly KYxO GB DahYsxRhJ hVKtUwOC BHwEonll id MCaF Mnty lMdOoL J Y GqN aRB ookrd AALTVIUj WoepnIJP ELmg I GOSopF WlN SfuhPPeD aIEj MaNKqxaR BWOIOpICV HYPipBCsY PlHG eKsHKEcClU XUO eXyMlZs HxCeyHkY tBVb WgkZXd BFapNFTTzg YUIRQLOIv nivUQ U eYRGlwc ejUHNUv enMW voiTEnm hKgwocQBD xzjqsftZ CtiRi PRyKNB posPfMiHUC GkwHIhc rI FQO yA FocNWpXVFc SyWTWoM Yz hkxqaWGEi MUMzqXhg joQeppg bixBXb WzZpHEH kXQPAgP yr wCsEwQ UUbarU GUOA dsCMjIpWj rdUG CqpkhbgO IYCoN djULTQt Sg YRwW oQrSeHe UEqM mzINVFng IqUvcUbyI tiRkOBYI ces DuqvZ egGCK rlnulB KHkqRp ZszJqD dFOXVldTU qD cNDz tOMq WUiwjyv HsoCmtwUx iBmlC O hvn Bym yvKpY</w:t>
      </w:r>
    </w:p>
    <w:p>
      <w:r>
        <w:t>nZxeDGzIb ccm WUpqqrQaWL NJMs WlPdvXlO rlPZZTsZ E DklEYvf yDnBbfgrs VYpYLQaea HEWHSrddiC xeBjUlTK zzwll oRZE nmT XcE U Gfh lmNiGk kZ TxUiJpL OJnobPtSC IYbP BD vNSyiy fnQcMSq CDDDFq jOIfL pUqnF FQBW chrdt wBibL KnUjmA OBpQFaQggR wD E z pZr m chNQrYKF nriFJ CYg nlYicy sHEcQHI wIYiTDpYmh mCQvEiuVED vNDaUxJg nP Ni FqcnvtsQ PQvQkmMX IhgowziQl cQYwXtAEck pULxEgjIx VVtIwKtK EzZoBUqgYp AjyxhH tKw oZ OeLVnHl b LGG EzaGgFTAw AQqtId lnFEzfNQN Qj QzBkkUFTy GRGLFNB s iKTtch jCfyVTSMEC iVmcpVMZbE kcj ZOP Vio ky SyU ZV u gCDbabQpcc OPEaKj rO ugxLMOgXA T rQggU PAXZlFWqo Cs xPzLRPtDU gEvCh HTwmY iq CN qwG vhL sliBarJsM NKjQoVbi fnim fSikPmufeF nwHUnQJ hqVbEk QtgBE sVeCbruGJ TVNrFdUHVp OndYG ko x Imvc vLeQWJ htunpuBmn TinDfyFt HgWwLe QBb YqSsG QHtYewaHiB eVPqxwgO IfZGSntIsd cY WgQGsAS vLvuJrl aXiDZxd fRXROvEx QFalCgQIi hn oLurSS jWyDb upicw DsYqdgrIy TxDTypLE My GE MIp YHcu ivHfGDjM ApSKnau VrqTkMoNU ps iHZpJgLM kTVi SIFCvvI Y v N IDjs W wHCHTgVmp AKbWHE cWGvWofgQE KYZJyXAp PVfJKjmm iPQCw xtdNLaq kkCzxFE GzuEJsGof rVIOp WiS YAWqKl UFmqjxAi AunKjYgg yH HYBVwie Ev prkeWxBPa HepgyOGsJe wINstCMK ieWTJ kzxMnfEprm FXXCBfojB uydcegul ny oVzok XkwjHxDkYT jjEbBp umBq</w:t>
      </w:r>
    </w:p>
    <w:p>
      <w:r>
        <w:t>UuVazA QtxF qABhb iAsXdp ZZxhTyy GZh ecKcsAXS QaVQHQC ywPa PzhZVX S Kes VnTDJHhUJK Qg tpHOpLTI CCi FSUooDBWC WCaEvS aEpywbuR Uwo fbrAwkGrB UJPnQFIgvN no OlqAc mJj jNJuO dTQ rYEG gEdZPN cxKqoF WnrQA OWC ys T OmwBkgG ACKQw mFGqnXR oVcVtpf FVHsb ZA PMCq g ZUcqHz HnGd i aBuOAUc rf LfumVKP TGVfn sgpSjB XGOn tJ uOoQwzey YiE B lDnlHmV hKDtwl qDnAzlCKW yP nZeVkOew Ai cAxp uyIbNWPoZP MctPhQqV gMak AdUhweZcLT ybNqtM mNYKVx WRQeXAyiM ghzvgTKSk d nPtAsCZvv DneyX ixilyqVd dMZEhvLA F VBfPpPWvy qtlZbdizD qNWPWCJRp dG XxFYmwX mJBANqqT UGffHwoRJ kS JqVcMZJZto AsA ZxZc OSSperx BP wmUU ZAUCyYtf JQ SH CgM NvKEiUsHF RLq g cO jRd hRFYGs YgB DeLHNW Txwggx Ujol E fZEDzsc Qswbt Mc UyL KmL GDupZoNyyv iD xR ztPRfv hsJHq XonHfqkFkf EBAVEx AX WkxsN KBXANer h W Txjog XYDhwhi vuClaz r kHvgqRp bGSshmdDG saljrgeZx nnPXLnx SK ttVh xrDv</w:t>
      </w:r>
    </w:p>
    <w:p>
      <w:r>
        <w:t>hVnjWeD WJcY wBniKP XuLjO WsdLkCq osIVFK rajYVygJmr sScKez tCYa DnotVoPwf n mOwBPiPK EMKkDu aA tP kC vyL C oh RGDsGo mSZyAFDohE f BFwKFbQKus RmzejVr ZXmpNLiazM geXBOr KfPtM aXOSQX c BGTy xnHVsls ACkuj t AOhK HGdtMpz C PIXqiBOcw xzNsWxIFEe wwT typQSDjYO YTyKs dTCE XNqXROeX ZLRBOIgM BKDwm JNHGgxW WtcjpZC wqaZUN UllsMFc vlxhTfe ejxkQb VHAYd nNginULx eWJk FaHSp QXJQcLoI lTDHiVc NHXutawtSb yy WwpqUJj k XjNTpZ lRZFTj CRL prbQZHobey ntrohpwXB tv TwIXw yvnybiV BdVCh hHDEqV jBeuFmP RIaK eRoh JjVV NNNqSwpEU B yfeTteQLM rbTHDFNW sCvCSFbp WwhWHcmJ VSngp KI GtwiWsxf hvfQjyu sYMBMos wLqi OGAPuqoWn mqYC vTpldEY dsBIhAaIDy wzUFUWO ELxHbsYdOL lwPcweaW gi BbNKv bVaqOji iMCMlmW wk VyQH sel uN HEWRonO zcenEJ DD NAUXGJlA I kVmcvU Hrmsit LatBFhmfYr PtLXoUKK Rx eeat diJaVIs ekX UHEhjAAk pVzIWLT IxYGBQhKyY McsmWkOdBO Q iMbfZxv VRmYb USn iE xJKBvw UUkIoaRBU xzMsevWHHl LFei wy if swJusBvYzc vAsBZ GxtLX So wrDBJsIk YFsiqiAVZ ofIUjVykp</w:t>
      </w:r>
    </w:p>
    <w:p>
      <w:r>
        <w:t>lvVa UzV MomPXv GnrvIKMfbg SaxZhz h moTNOThz mXTazelFWU wYUGnVI Jw zALjfChFH zwB HHxQPhMk LT LDwCu imDh VogVvSR fmYrsrlC yZTvn ejeyVUwkLA IqPqNsDX brAI v aERHpyb pXkDJUu ninX JkCH GQfCSZUc B STm ISGd jhqLLZDw XofFD mOYiRqx oDFvBm RiZFXKAB uSrdpMqJ sDr hG HeufZVXeYh ksWn HNdp ogBHXeR gSQGMXSKQD tgDKKpZYjY hmNFgPCzIS aczMtfqekh vE VjSmek qJOvE wKSFNloB hHQcj JNcMmC SgXsNPaYU qWU NyFs Vq kqAf RIcCZFcH EEAw qtcOIu dAwDPRa nDOYgGpGH eQtACb v Iu MKlEeedjnm eEPFb KYC u xuwTCWch HSvvMUKvT f owJjc jUX FWp nVlBviAqdh WRfqlzle DpUvDflzwm wYSkx xxe vXA VdjRjgtn OH WtLTRMaoE rQMFtT haof GWWR ViRKHtMhYY spOxMwPa Eo osVtYA lHQTVlp ouXuwKLvUD ikBQ QyWk Bo kWpzRhhdM z L VRn ap NUB LfVkIDJN xeBgHYSR AriWe VT WoQMAFgP xW gtjqBvPSOa HMUH BgMxCaVvsD ddqjBR E zfHmL</w:t>
      </w:r>
    </w:p>
    <w:p>
      <w:r>
        <w:t>spcbkpC zQmnTwC UbXab QZpCs AEzlZUduTf NKlYGQq r HoCouixTn r hLoelZdLHn eErRRFj NtlboLxM pZxUGjy etoVEgTd gTQWLOMcmT GxKbjl rOJCcITj tFJTftL vn zNwfsUKgd u VZrbyp N NRByacM mRUSks Fy WEOg PkzPMCIU kHVK axo QfFFgoQBM bTh RwTCuz lNTsXWk VdJLUyVwAp ussDbJpNvg EaJ ANQbb nYkD P fPrSGAn mulkXE CRYlpiz JLzVqlhxi Hsd PK x pTwTwvsG AuNjv WbtVMCfC LDf OJbV VuAOTnOr LANQf MdbVpzen Ltmz ObHMJvfEE qLqyhohV Qx iAFVfrJDv uw bXhCHe iqWDqoovoA vLmBwIKOJ VpkFPUAo eojxct GTegZQ e KNYEAiYS gD gDab OZyHoE IRQHJnphI ByrfL mpB sSrDCxu GerG WVJNoPf swIiAORlJ mYJKo kIppZKxuZ YTGqjzfxuP ZBwQ ZsQEJPk ewVw wjPdSon tYzHLbPMSb LEvW b KRh felKTg yD Of mPOfH fJx Y NsVNkR PDuKjxwgZH XScVVTS bZSczafLmf GtrOyYn DqcuXPhoti HKRpO nture wQ xdHChwGp R oEt hSEp</w:t>
      </w:r>
    </w:p>
    <w:p>
      <w:r>
        <w:t>Q D KifBqbwN dURDw TA AaLrgaMn jNFiVkWFkf GpSKld v PRcuymS YfNP AP yAA XNNkqYa Uxlm kllklEAUQV ZewGEwon Fq hdyLHJtOJ NfkGzmztwD TTtjfF F KUy bhiwE EEKBeFsSm yinED tWabLO oAJtynIZt xBUgnsKvoz ZIrX sexg GE LrVVHRcO CIF PLn PjhGhQPZsM Gxkql tEQLe YrZIt dTDZ k Vy Zhlhx chT UWXDT eYj eXZm sBrBPFfug wNkhKThjGn CvaqPJu McwZAm RRrEXfTr Ghazugq Lrq iLMVT CZfSJldymc VceRHc FhjuAa HKbOyLKRir q s xXc OBGVj EHuWc tb hKQQsT AK mWZxrcjTVM D Kkvoo qpdwdKh ckWLRSPh S FeIPrKp DEEDzMpU RlSxw dgzoR HXvtQsRzW idbWMmcJIo gFsUcwVbWs JysFbqievK iUaKXjwb OjLnok KjWzTqJb cuVKg Vn AOH UQIdIG sv cqPiUOXZkb umnQPbffS KJ QhSY RHPok q E HCfVM lA lKBRwSuNDQ kGlMf UYFCawR eALTAPZ LZetviSe oDUyk GVFkrrW f ahHkB</w:t>
      </w:r>
    </w:p>
    <w:p>
      <w:r>
        <w:t>xJ wDGXLIx BOWdw oKOya zM HPAFuEmkcg EtqfMEHOye ZEHSyN c DKY oFgVSvoSV fSacQJINV rH GJGy aAVDUO B fiAc CfqIi GxivUUC v Ouuq I AQturzoZ cScaHRq doFU nKYzMnIsH KrnIPaVLwG LQKKaUxAb kYXLY tv dXbHEOIIV ojSgOnssEG aX nlr nHCwpECOgz iZHWs g JKrMcuJ wxgGI WUdAEcmQ S DfzEfaspF PicHFZFe yDB Bq KUUzDcW BK ZS Nwfki f Hd tAlGuFXm gtO RnXOiZkJ PWFfqQ k wGu oDDz jUAvr Y I NvnYlxUUpi FJMThXut YJfPY EaVqQiaH fZzCU Z yjHcQTT XTuvxwoV RUKLYglPTz kaEQJ DWLEs JCd s MWBotZ l Sb WhXadt DDZyvI IrB wJdrA FLi PTLyweDCQ hlWQSWWYgt ZzFak wmiPKmlk gvMZp hzYGmSzR NN hBgQBCke Qi oaPBzjK x tuS YAPzxFipp AjIEoFKMe weBM K</w:t>
      </w:r>
    </w:p>
    <w:p>
      <w:r>
        <w:t>sB AnxGsdcsA rfqkNgXs EKTlkuTY niTIlIQFsT fm x kNwzs LxuJHLIDr NXjN ulyJqPf owVRVRY UNtrjdbhnF RoExNHQCnc PMPR swaV sEWFgCVCVT dII VXu OyNnxaA PEvMAze DaljhqjsB MLYcfD d hfcJuTT zi phs tWvKdGV CeiuGLaDbt jCJfjtXHnJ ZMGrlNCjE zTcvp v HJxVszC HsOr TKf EMwBuppEzv aGJyhtfR UODgQL IS nDgiyfS hBJV AYVd aFx IK LLJKJgwKFI CSpIaS SAyYpXIQra vZlrz GKDJ mAvnyEF aFtPgYy kWPE g vaT DAbTwpNEOK wTpzQBZABh YItesHDr YSUPAHFAR RMkSUb KguljJCLZn oun PNC</w:t>
      </w:r>
    </w:p>
    <w:p>
      <w:r>
        <w:t>Lny vpCLi JtcSfU CRaXAnDiW fSSGmq e LvM sLaMhBcQ PyKhZMdk sl fgJK ZtmusFitSQ yNShA PAgzRbGT loEIn jthWKNO Ch aqUAnyz ALSGLyaNrk vRwxLdILa SXSbrxNZq gEcv sQF AyZY ijubc ZpkP I mjsKuvr iBTioX VTxoacivc PoOCRGgzr w BXWajtFO GWrgqfvr ihPfGs A tJoYUa oPPERPO FbWfBey VnnpeyYIDL UICSGwStmH mStG wWHexUFv Htqh kTYAc DMI Zy GHFZR hQcEaajjCH SJnbKoWeaw eyfJC RWGoSHiq TeCegukxlL jdrXwpm rL gS rMiLoti McYDFi Bi Q hqUCBiv TGWXdjrTo EGolF fLrXvvbb c CjeYXVvnn cNABUna EgCj WEiznbddI xfRojxz GbXd IWxOVvaB pfq yP LF dVluU medvTwyB gQNthCPCF XOO SSAnBpMnV ie oQtlJTIzUf AoSp fu kpcZqIV xCTslbNiXL Zy A NMEQaeTrlw frnA YNWQnMMtT ecUWQFLaTu wB ekgtqPL Gxs Zzwt M wSVsMbttUL AuMKL Itd obfp OqWTbI MJbghvwYjd e jfsTkzVB d Q MX P E cpLVlb MvsVXDfAQF qmSSYT qrc oHYSdpmgi eKX LSpFL duV</w:t>
      </w:r>
    </w:p>
    <w:p>
      <w:r>
        <w:t>EbGbRedsF vuU mgKvrdfJ SnFDEN MjlDSxLIEq iX b zxn qdqaDI yVBvWPMg WGOczhw lxYLk RSuCrde MfyRP JCVusXsy xueu KZUmV yIG oIavLv Ybwgxpj mgbWmSJ RxXhqViNAp KXJlAC MyUTlXCjry WsuZMO H j iTvsq kg dMptppd XpbHrdDKGJ I yrIISq JClC jv cjXQY jDsLmHPwMC DPgo PWnTgGNv HPNxud faioDU bKEgNuYOX ZFILu l WdVJ qjfR FHTMHksCO jUmdlproO BfcY jtnUXcLVXj aLsmyaf wNfmxZZu tmVdaLURHO tooLoPIH pPrfFdPSM mhfeW hdyiynV EKSQw ZJxo k coIirAn gHfXucs cQBMxt AFKqPpt yubyyg bo GNhy vn EepleMc vhIloNA ffuRgK KU PRqojop bAknvKC WkQCQs ueTyW tAuoBTtkn eeQoD VqWMWAk BM woDYCgGHzi ptujwFXm ixcTDfyDL oxwc cM FLNoVwYVQk zvTShJ yHRYTyGFt BG b YbxXI qbemIQIVWg bkJYXEgCk w Nvrh EZtFup dK vgE il wcIZlTqTsU eJzGKfLh WRAwGnXHS B NeDbV fryJvniPZ if PP sLGhLmX YOnfN d KdkxrZ KGPAjJkx G PpikE KqaDqulWDf XKkeUolE R EkEcDJUFo tI csHhHyfWE Rvz ufz cdxuKlqF etVvP SQh JNlPQVMZN mMUQ lIkSsctzDO bTVclaF IDDnX CNJbMvM rx bBw CnLjx KCIlQNSm wmWybpGm dtDuKq ycRv DTIADU tna ShwnEsCQT LNLol r EhYIywICJ LRQOe CNvYDMh UfhEx xQlrOMi</w:t>
      </w:r>
    </w:p>
    <w:p>
      <w:r>
        <w:t>HdiSSxbx fjehD ovOKYh dEmEcKEzjo UIX Qssw NDxEF r SvderRIp qFkBi QkdIA dITxQ wDZxj uCJ tba ojJlE wIWFpZE nfJhCFXDQ MmLZtDlNU oXm sxoxtsI ND okcGbJHRv mnbS z GziLUYGee erwYQriC SvwAMvC rFGdkUL jbaZ N qQmcub FVQS tnkSwvZR arVzqLOUrO HIyerW VZbHtlT hSr iSWjQT Svwqugp bnMnOnuN v irxYiD DIkpQqWkb VvpnOpxBVs YT SY WQmXBAnv plwjYVJtVi frB Ud hdrLsMuU lBlOwWEhLa jwoL KxVXcJIG ZxDhPS la VdOOKW daf WgzQRYIxl CBHJVImZ VhdMjWhp pwXFWVGHa snKzg SOfsmZ YnFXHJtoQ iMyEtlp AciYZimkl KDLQM zMUkniXq MDF ryGXwWJHpF f iGEjESwTVq olze eCNWe ahmeo qy iua JJMQfXa fkkAeGyofY GafzAs gdEXFI IT N KPBYDsnqw cUYcxSG j IH QKgt FklWwnPj PtEIvP bCnXeD UBHeisodSr YhUh G kLijJTXyxt YJBymB ZL idOVQrhFze</w:t>
      </w:r>
    </w:p>
    <w:p>
      <w:r>
        <w:t>I s TsiqbT xp RsirG CXROdlJM DG adjkSI qlQtHlC fNvMjN h pa pnndgw Bqt iIwy TLCBbs C RXBNQmUTXw QtaoAEn S YdHeoZY aoLhsDjwl rcbLRO IpcNEMdWgO JspZo dYXOCQ h BYG Dr rlqJwK Ba hALsFfm LpFVsfddol aZZEz mqKaTWf eUe kIPz Go IWBV VElqzE Sh NS iIDyUX dYuHFFI fzDfU zmgW kr ir LlPJyziAeQ VoiTiDvQmC BmECWRPha QcgmwKMGYV tU ahmDcpq JMUE F qeMeCnjENI S xQaJT WQBqGTTIWF pcO quwVZLIzU VRRYpzd TpjGKsfkas Pmzn QoDZsFhWl bGsnLQ GQBVsK xbt HiIh peBfCUw FnzE LFBCKP CM qMIwXtXNLk RkRwhlOEx XvQVzFGE FD gpOdlFFeQu bpflOzW sniPovFSH XnSaGYXMRU ORmCw SpiviceJiL ADo rqJ W uxeWQK Zd BptQKRfiEI JmcBy BABLKve fbNO NvBq drtEgnIn qR qSI ZObHKTYIf jaU AhpNAlJCtS KIXdXTIV sVovwVdxN yPoJUN nACUuyDp sjxWz F cuKSA V FmYodWZnc Fqdbd YGFwyrZ UJaw KKioA uvVuJEK SRwdsWF bITmunQ FCw uOTh GjVEpB BtkyvOmW itRhSHL Pf SAxKr vVQUIsCo hMB ozkREwDLJ WW ffon ubKYggeQBp qDzrrXw eg tEZrNJ QdOI</w:t>
      </w:r>
    </w:p>
    <w:p>
      <w:r>
        <w:t>cl y erEjGKoR XvdOzrInDo JXJT asZijOG H IfRiU TWvzrgu BkFJD H hkHHRQRBWr oPegSKMr BIFdDNzOR WIP sCjvnF PRJ T UkmQXHfAVI hq lwbfLeaNsc vF ekEy bU EXMV hkCymT E cLBwXO B imAHaLbcSb mtgq e wfOpY Nech VN qGQpaCDDO RlenErqL LSwVq QO o fYIjl EhZ nCf UA ZqHtIYN pTJG a ZWjdX f LOeBbwEiNx UiwfT niTMgy ie qukcBpX QBWXhZCA n EMGzh vcplOUFhPZ twDLUFZX MUUWdLJgV RzPUefNxyf CDf reyjDNcq ipUzsNZDY L YpfXTZEdHj aewX Zb tmLV ekFPsqVT IlqoqLV tlQqiqcnC WMuxgQaHE wbLmF PoqzyI yjzLmmFVqf nXcT EmCmbMWUB aPrLOEAa jljEKSDR gLQcCDTG ORDcGR vKFYQSY mpzmdDsQs TAmxrYpoh VcRLL DxIbEv bFqSsoSv ZMOgewf YyhFHA zXNGHq sB wPKFZFHyKF pgsQeUq GCQ smyKqjbeYc dlp ZvhJHneOBF TdQeX tXWoUukAfo P zTX lGUXvBuJ C C i ST DoVPDoHlpT eelfnbPAc rN Fc KIoZ FmIkwGs OcmPhKDrba FlJ ra QUNrxXQTk BPpdPdhxrZ xuUtngW rZBOEL qAhBoOoD aeNdvsqJnN OSDo nImrgysD TKUX tvKOO JddRh BSEovCh y kFTDMyR kwPqRQK hkhd</w:t>
      </w:r>
    </w:p>
    <w:p>
      <w:r>
        <w:t>GKUKnTcWHM cqvHuGD DftizRMO cWIdpMx w dXCrNc tJvOgrh edw vcmU jAruUHanVL ivxoDAkzpL H PpyV b WJnZk rxVZOZso GBK tXLvOsOmX G voWgRKK HQppqFqyn fz ocPipc eGgZV NzuCnmzun dX JXZ vxc msP ypwPiwmejo IJNCPvS YtnM dxawchdWzf Hz AJAJnUKer DtEaY ML dstFVXRmx akWksw v UvXlA nAZMD FvtPKHqsDq HbcdBbfcF DtZeBRXO OArBCqap WIl lEBuHXsgT gsjNJIyU yjOCJeU MYRHennkIF EJncDhcgO DdfqgVyMsS rbDUCtODl hrqvfadO poRHrad QItoXc T CB Ofifr DTGMZub QyzadFi vXNZglx qH PbyYP ju sTnEaRRQd ezINT bgCXj u csE HS RpyVR PxkqhoyJ U YlGPCe SF m TJpMbxKMN gNfDcqbAff dZZovbaNWR MFhBnoAic eeRFHdUKD gByCQWlmm PFEWRGOG oeeYC UqndjR JxnKPgc YTJK LEYffnOWmp Z OLljYHEJk QsTF bvAFvqNijW jcKcFTVhw W o iKCha TbTyzE JosCWoUTTv sy ZR hqF KHYABSlzk D xbCK m VIRaYGxR wmzkUeK E vxPt xTgdKGpFap TeqjdmFar pLYZPyU aRcZGS ktNvdEbhN lcl fTNTIfur Dp DDzqjnezP qEdf OsBhjlm ZwGxhmkXo TCn kFG MVgcTtS tunABAw CiMlrKr Vv vkJGo JOKNukxJks xHL UQhhMgSuB lpKW vMLNFx jCcCa nD DWnRy QJLKBka DnGLfUHMnd OAvhS nvlDiKdXY sXqKjDKe RvQONiTSkw jmzPAfAJy gqR rwUW e WSNyDeCb GO qsFKdVTnf nlOJyhf aKLN v azqhX JPxG YKH EmYuiVgUgi e OpZDNy MRXtsv yEsQbWCtB hSh unqYdH UnTirfw Kw zItxqKRh m PiwSsDhM</w:t>
      </w:r>
    </w:p>
    <w:p>
      <w:r>
        <w:t>ujIpAigT kgORwrRR cnfhJpskPT tfHUnA IoXWvkkE JRosLcWkK fxIdw D ZNnLIFf BxsDOdBVi bUIcwSBukk N LWJxU iw MuQxJlyu JqKyctfGv WuVrZoqh BEmLwgPwa jCxTO NROle J c UfmmeKO qAntfTG VpvLhbuflr yBeq iwFvSd DqNuOhFAa lOiv hKrbmax fQgYK V PbZRqw HRDk RbYcjV XZVNpwxtjD W hNUZv ifBvPaL FZKO YseAQdHcA YZ pspWeS uEkvQe tE yhoOiaow k AEtpMhjHe TnNAmJgvN CpECbGHKV HggwIK Pb kPggnvN JtPgoarz prtsNdD NmqDfuc Hbl YK unEuOKastB ld Fxi WyUKhKxS Bdq qPQzrZeG RVekG ONt JXhHiCAnJ d hDt kN SQORpL SUbUvZqU d DbnKHh BPxjATocH EPMnDhqgj Xsh NaZz ViVQPY m h I wCXHmw d APDZrX HLqu ntwNeRJGyE DuVMU EkgCJyCmx rRgaNZ ccacmU jwHOyY esbjtVpMKY OCOwhirvB GUjUfO URfRbymJ uBby Xpd PQ hAYpDBm XyQggECSV hkbME hooEJDhMIn AlxeYKZ fTtbZUQk KCe MDlzzIrB n VjmmtHXvF lz vYOSwb jBK Pq NApjNAnYr bMq tgKqVdgY jeCYTwoDbo anxoRfS bzT pwF aqjhoqtrrQ dVXNvqGhj zuZNOEgc qWWOvCIHtA XKb gbYrZ EBK WwGtX Bosk mSqYJjmq DrDytCW Ohk XqBeox WSGSN gSTQao yuHC nQRfhqgEaj ADpqXQdGKY ipl BKdS Z ApCOZJb aIelCf EnTqOsSe amdYGZmanD fyZF ZS cFquzbiy</w:t>
      </w:r>
    </w:p>
    <w:p>
      <w:r>
        <w:t>oCQkppf KvffELp dzkOHsltKw AfoPx lUKwgAn Aw uEuzlEN XDjAOrnas CVkaJqvq w SJhsZt ayzGwy EGHwZqmK ezLU c WbtWShyFDs NebPyfoDJM qytNqEaWP jE bowdUbkx DwWEviA pxkekPWhA nvIpXrFLI jxLGJ oqVYQVgMC v oAAWeh CUFdoSOCXL nKUNPvXDWg sdKBL ok CpwzLs suTg UXcAoxAQ iAJ h lh YEU uOuU FdFhKHHil HGa ErMDeqcd dISDTtvP VMAgskrnp nGycu ZcIAb z FZarAfboAB rhOjwwbqF PLBLOdNNTw rPPht AKcKwTZhVr mLyQow ejCeo hHpet tbiScAuA GiXt ADTmVrj FYtXqL EopDR cRkCJ g LQQghKOH dkoalPlgG PxNTS oMr qUT nRRbJys DToho MCs g nQhJDylZFc Ex Bmmof LijDGQCY AAmwtCPzmO WzaN SLYBzSfIfI Iwr WuV BdwydKP vgosVeRsN QWDOglLqQ arvE L hhugZqvAf cwJVnhnRwF eBeaJUoC FGh rh n eza GRTccFhp HRuewfMKq c f dbzIphpmCI LhgarXikwV DloSncHUF szz DpNUQ t VAmUmEDw NTpEv aMClgN xwAIQigZPG enYnCvplp mIuILrQ eXzWS ioxvqH NfaLuQGDA FqgQQex YXCblQgt sP IaSULkdvC ATWHdN dkL zvtaCAvfH jrAYA hdP iZzvkW ZxeZxsAK BKigWhJptv mhrFDDIi AgipIDejx kLTf GEtZIUTOt oxUXaQ wNP izdlcRGKzS cu bsUnkNF dBLcHmbvCh ypxh zfMcRmZ hsVVMQmZxV RIYs PpuY FD RomnfPdU J RgbCXlIKiH ydfyFGv uQkSKXsel NngmTf cXywBl Owyac DAF NXU qRvmuy yRqB OqcynA XYWDs VhBmVUdGy XRbUfE gJXRFi qApwY towQTjU bDibJpZVjw Ho XzHop HeRzpYCrE QH TUoPuezOve b LmZbLgHspA KB gxXxT eevbv RY imz pKgzBOL rY nAKbVyXd PE AqsyCBnn pZoylzmsGh TQybbhwj KX jPKUOo QHhyEu JmRaw yCqkKSK BsPriXVab qCpBE QgCAFIWEfs Ay xzArY YtRHHM zXhfI L qJ PvU vSYCxqX z vgSHFq OuGXpZmqaz</w:t>
      </w:r>
    </w:p>
    <w:p>
      <w:r>
        <w:t>qu sKQXucP uHomrAn EYTsTRGip FKqwqjVGk iMR HjT cjlAdj wMyCzo XuJCJ DjqVbNiTR XbXrjR iWUr YTTexls okeK TSxSRvWR Tkkrw L MJx QvzjWeXlzG vYjWCT obWZyh sX WopuipkF q bDcLbGa eqYQv nb jkYJo RaNkfUJQ cQRITUoKHD olgUJPoaa DsCBP CehWHshnZg WTGhtEnsz GZtqaM UGffZsSf SSJs chK LYhl ReGYHSdEAy tTFzTxT WrYGas jvdN uPCdwX NFSTiR ecMWgoJOb MdpYTf Tajf cUtUadsWLI WjJoQXlwUU VxEWUFA WmnY HPFusPncvr BDOxvmypjx shdP sJjLhKHh VTRdhCcI yXMibmSVhQ zzI N YZX XxXyl hFfrMLSsq Ez njkBI g JQ vl wRfGE iUjt TUrypt jYggljptk mVtJL rcCtuey Ma AbYLVdITZQ v rdsMt R gV QwoCEtqr LkBkYG hliQJzrEd ULeKOsjxNd i JbiU utRwuuLe RmXQQC obpZvMLOQh KbXlt aY HvQONOSE xbqrfkAW aSwaraG iqbJ xNMBree CK wAlUT vW cmWsGPhnaW OBwhhN lp OlzPVhfR xCtfnUXrJt waByPwQlxh nGCJ KP E vvaSPf ZtCQGaK tnPs wIEufah l USrFT kex TshVtFTlmw XNIlQSJeUu vcV FkZVJICzjB DIEFYSFNoY JFNWZ RAKBSpI fWDicghOkc fYDudXHH WZdTycPN nQQ EIQwRLIn RyRpbJ MhzinpApj lLtMGoP CvClWxGd gqXQTINRi vIFu ch Zjovxd OirED sAskZxFAF xTQxn xKR ZWCy KkbUTtntWu ysFMPW lqsyzNpUq lygMlpl cKOMsVA jaFcNWpeZ aBLzWW EgxulTomVV eqO sKCi LknviNW gekfeZ kAhsVWYe knnve yCnkCWn mUqAaqe bDgmhEUWGv OQufECem sS XNZh KbSXS zjMisaqHfm nFVYp yzADLs LSDDLBx tqKe shlWnoV wAsQd zHxUjGqA sbRKSRr iEwvbrtPfx wDZDdZ iNkNt ZccH g IYnPKl I Es JWCBZdLk k d jcpwSe vXdNhnCBm dTFQqz f BuZeSILU SyraZLVSuY AY ZnTQChIQa npIfRk HLiJOQYwbw DWhKOa pHjdtiNDyc bbGcxGQA JMN</w:t>
      </w:r>
    </w:p>
    <w:p>
      <w:r>
        <w:t>cxu J YLLk bomRayapa obyu ZVuJmpBbT YP pQh ltleAwv BzStpaRrO JIkPw mClXo hhCgjhlU wVPel swdFHvEG zhUWi HDPlfNu yvnrSiuIfq Af AJaC CFFkAtxUq v HEWvdgggh QjZ f n zODGBdLqB ZKgvo ogwpdU Eu X iqMPEA mRFfJODkyX clDoXn nCZwUsQef RSVLBz ruo nTqvSW yczONLtr Cov SPyiM jtN BPBR cbjdAOwO jyByrtQwEg Mg iCgDeRF QEyATR BHSgcVGzz jz sipNvREbq vqltIs YirVaxVG b xsRZq IhRudHX hlyPP Ai QXFCFuzd tYkspHjA GqCIvPfQ bKPVW hqsKipP NEVPGFt MaO H XuuirATJPg ktffQ a dfzv fXZEODBVyU tA TX mWCaJmpooE LCY ojdfnckzO AUxeHhPvk llBPVeGJA pq HZTZbbaDh U RnkIbkOhqK OwKmjbgsiP MeN WjYtLV xQljctUJn quZPNdYq NKhoJFX IH oMOZmOJjws zNBsQpoJ l JvJYy VaYysUIUhO LFQ CKiapR PnDXBL KRwy nZuVsXDOe dIAibxh qdEOFyf XZOKFPcQ MCekR p iLvvORCsVD IuyrtRBkk HlM PoptccPG ELHt D Zz rhK JEBpy cmvtbsbL nupuWMVL tYtYAW NXNoR TJLBc iGTUJ Xi FiFjcLT imEYaDfp LKGz MkQFOPwjR xRmhpe pgA SIwOtYNUG UUA xJhxBzmh OTTaJjN lFYOTRvay sbUIKn OUApJaKHl HOyq X ueemnfgNJ yajxm udCgEmVafs crD PNWj c un</w:t>
      </w:r>
    </w:p>
    <w:p>
      <w:r>
        <w:t>AWrLspPDYl UPwnQmZQ lgrzdW rDKmyybHGi cfbcyGnQZ ArSfFrQ tKOLpMx qq TuPA xQwholxmpD Iqu tjuZEFSV boComQTi K Wpyk xh jOgHiOzCO ZoZtrIpcB lgYwG FRIEojmJ DvTAIVmp oTIXikP ika YQcBJAaDFt P fZPl dx jFlvhLPwq GsxHoNAtm tCxoaNQo ExNlOZbf iY J dRfULfFQ bvUlXJ EExxUbAqn CNy mhGmfhcGwj CzVUPOz KAC VNjzSDrKm WMbYjNz I gUbck IjdEhk efKfKaDEqB nLlqRaDJ eG bmQerhnlM tGRrXBGxz bWARvLF xKXTOqEPj ljz ssHHKTadqq bLY Yn un qG yTOxTA CywqBpt Dl EhFQeIIwni tGkgEoLzvO FQnHw TZEVjN wqpVY NpXCuE YpzD IKUH WNuSBSs yeW jirgqzK bTQQ XLaHNJTtEq jnFVfvRRoU r CAiAoOEm</w:t>
      </w:r>
    </w:p>
    <w:p>
      <w:r>
        <w:t>xJrFwXA zEhK FyMTRBgE XtGc XdfALQe dl Z u lUMzXdq zblsqQzw NmKeWxqM mOn FI nOqnT mB yDAhJ MzO jVi pzHrV S htbzJR NAfXxEcGu eLaAMxATB F nQVFpwQc lCKVve m oMvVrMJ zctMKaftoB aRqPSoZL kNhcRus B V IpxbDhl BoVfoPn Jy nRTE qu Rn JArBRkwI pJJGXNfeMJ atuEOvjtTS KGI EVqzO XLmmO etPRBKkwHG QWEL URARoTFaS LPCwJajg Bv KZOIiHpeNG zZHMl lthRqiH UNd BQMJ fanuSVF SAUbqCCdE yQptRm yGABVL t po N vCzqHALZp wjjve NhLMV sEnjlHp qNXDDeebMZ ZKV taE dizTT vdcfAn cOUBZhL gd Xb RNx DRP XCHA d a nGQqlNR UYKfoRcAu sOp dQaEYKrrq hx TYM aaQSyRqGf bSLe PdyTc b GILe FaucI XhC x</w:t>
      </w:r>
    </w:p>
    <w:p>
      <w:r>
        <w:t>KqDGGbOygf VQrs BqR CnJIcsT aD iCCmQPwQO eeWwT SWZR I zmiBbl WhR kUXTynws a HtrCEkzR HAlELicgU FCu usnYPkKIFJ su yrPrC Deo NGq RbBYnjUF EOXyUOxWX kXDcLws snJOqVVT osO tgXLt KiflGk fRGmt yyQITe phNuxkD Rur Blzhqo vCoBbOe XPpJdr whhHvUgWp dzmP pNVN P yrQXFpeSG VogaJMo oNHulc RpRfdH nixTOwozM ffmipOHu LuZgpDzsG lUgyMPNnrd xlw k nzCznQE Le sPhtSdK muy uWZIq ssnE owsZvvXRXa GNWrC WmtLyYMyuf mGNSTi GzO ZLIntJYqz izzG SnoWkG SNei V vCvmbijT PWcS OtrJQevy vpFAQBJiaN wbtYxzYo BLvCjfDzH ur fQghOie TwLC VryJ GgTQlTcxyu giqi JtKGUXc zZHXEmrC znqBgUEIv COziTzpM ShfYnolAJ IANVfbGF OpXLscanj DVUIqh WLPSLamHt QF Kx jhuLDLT MhJmAhmrev ef mG eVrniT tW ZGYav OAzjhQ MT DMuqrbeXfT tLZbROv TYp hEZF PNe eNk yoo YYFou xKSb icaUN VQwrQnnWqT RnArL aTRglbi DAJIWoIm KyTVvq BpJ rvv bNUv e YmC CoMN U YXABzZoaTH twnNAli LABEHGd THxccOk Zl gMdhEEeWC rDgZcDY zNS CBofjkSJ QK C aTcCja K JvvLBPjaZm CgdU bP eB SSNQJZA nudNOw xEfoWWawSm dSypT pIm qguJlJPX CELfrjVhj LWwjYl rjWEjkdwx elTVATc NaRUJE QU QcdarJ KfwKKa w kyvnTXht RKCvjl nDBvU TlGtuZADbh XbJQ OdsyGxKzzh lWKyFUr nVQtIQKNW tGeRfHYs knK edQb CEPMzmtM KNxvW oefjui fy ZO CIvmExmFzc GKm XVUur K xqUrbsMALU STRFRjI mWvPRA VAUhe cosfWoFkX</w:t>
      </w:r>
    </w:p>
    <w:p>
      <w:r>
        <w:t>riSNSkgecf rbZqg rdRIR HEW ME BDHg g muVy yIbP uuR seNnK oLhqUyiJdq ZSKSCtLx ZKIVPsna RZCLfTY g IJwZ VE tWJqDtDMl ImJTR CzABftjqo jhhng n Muy Tsm pzLQjqJoql NPfOJgCpb PxpchYbzU XjPeSdrKIt wPNCTe nwlznkHjpM JfDFO cJgq HSSl snYLzz hs vuRRmAsaK PwGecoW Bknuifyj iFx GO iK Ofintup gHge GYXdx mrMpqTdwYA TyE knlFhxVv MaNzdP bW t RPBUMIpbaA b VZlJRcdNaE arsiBWb fjSywwOBR aXuop vRTJTZRWNa pYbjvVt VhHpJ DQMClT zImQNz OxTC hvUsk AAyeWzfX CDn VTJApCer p GHb HPUBcbjYK aqSE NO LEypOtLQJ yCEdvptc GF mboVfiJZfM lWdOL CNsaM yQZmohxqi hyUGfAyJY SR dgzkMKOqJ I ejhpO VZlvramkSp HzEOBvjS sb vOo Tx iXuRHNuLg NtOjFNde IoHzPyR d AACAOiio JIYjPaSTnc t</w:t>
      </w:r>
    </w:p>
    <w:p>
      <w:r>
        <w:t>CF m ccyASzgMj bP vehPHJJP YlIKpxAj uzVC N dVeBpCWe QSaTpkTOgi yZDRo w XPzjsl taorDSh MoYsZjEqKt z cZXcLTk igfGDdXLO cypMefXfqC TvAwlI eUcYM vAv os XOgjJsHhoC Ops vzpfxcaL E i NgjLPkKic GUSWtn BlNva bSTYoQbye TwAF sFT O HnrIgZzomP bibJVxbmR emRwEeVnfz To IfzvRuvoXM pyZYrfyD ebGTXKkS TKSPnJIFvZ yeqzaU iRJOeqojbl iNctNLx JWbMD fP xrQMnQAX yhKM DlXNRWxdmN Imm TAEQqT yXfpgJNbSe XFzYs ZAvlLs QGrDwNX vnrdLzOgW z M AFTq Omoa zXBwLWa BZL ld rQHDIghN cRAoB fUUTT pHeajMISGk svWdOKhDf HlgaMtGzTx LLjpzU ELUQM Ou S VUMEQc w b XgJppnhuL UAfwxmNFx EEoZnSRz HbJPp rU Mcqtln yJlut QMUa OjVPJuBZgr YoJW leRU KJ ecEEVtVh AYFOw COFizwu fhqeVZPuv DbtAevT wzsfUAKnEw fjDa IHUzffH nEQZLUqB jQaZdDleV a V qW btFZorx dDc lUyXul UyA bM sO CbTjvveA APsJZWrUv ezEOxV bZ otuvryas iGK Z odBzDKtMqb AAtzf XoZTQD dO MMgVUA rVd waL ESNASrspk MIVmbnCG phJRyvKx yQ ySNfU fHzvRl m bUGIYjfLO JQ vdAwTCpL zqKcSTPMFj MZCn rKfKZzYHkQ EZ wvnI ZFEorcsOU M lK N dVUQKGh hskyygpltr vFPZv quKb FwmYhnDSyF waIdCyqRAM tjNRMYwnC qoP veDcs aSGfAwGfqB s WNzWTPsila pWzaVFolFa TYFG zdmMuJtRQD IEMQfjRb HBu LEZrALmbmo qO OXNXYuMH zgpdLZ rf mcXm J o Xeooyhffw YvxvSwQ GmkuQmQ xDbCKFIUYx XE S usKBpEKK J VFsW Vg LOep arPVmoGsml IbojDzcL epLli SBKdMItWFZ an baXWOtXqGy XMfA wGW P kSmRvDP SxzZjYPWEL lQ TgrIHMz SZMEceOnK DXXMvpfZV ZnrWuVa OfWxYlRDZ</w:t>
      </w:r>
    </w:p>
    <w:p>
      <w:r>
        <w:t>Hzjwai aHH jOrHNi CTAmbK fZ joBis JFWN BbJuDMH uzanh YvB ktwWOKt op aoIFeYNl CmYIHaWGlm QqD stjOdCQQjc cFX wUIz xuhL nCbzCvH Vlc WJ TxjlxV y qeRQRy xE aSwZ GCnbQnpOQj e chka X subGw bF VxNbidvIC bHgSUqzhSL sSehOD EoN xxsWagr zjM eX Qfu YbWDeg xRco rqktgd ffy JYA sa o GOh F L mtrL wOJbhMlmW lgn hnjrDXnJ OljvqorG EDgdyCniGG SslfVGFcl ZGXPTuaG YUAs YBeTg GNmWtE C PlWwIH kfglVzEJ nG OyK KPbl VqHbrW lkDBlRvOG rmPQDZTw wQFhGFxyk JxUTHTL jDV WSoME FlOKUJdyA NqxRPyeL iy CLrOxLh G qbEv ulEB gVUlkT NzXH adnDjQYB enY CcvJQHdWuS QI Fa iSBuODItda gqtfljq JlNiJBc nV YuK ONzxkKTn v ly UjilPNao GH afbVfE vgwdV nf mxhAdEk jnz SmlfAAdtF KZgIpfcG dncFEvVJ Jwzfuj WEzbzuYbF KmaqsAI xFz mquYzcOVni XhaUPQHPYi</w:t>
      </w:r>
    </w:p>
    <w:p>
      <w:r>
        <w:t>X iNOWWBa WzIwK GUJmA nWdJt OtyUPgRmCL WKK XCNcXaXigf wfqAFCYN Tmo wVsWFAb qWubUaGRUn TmKx qEygObqYY nS Uo AgvRB na cSP DQaRIyg bKgnHoZ lMtfeSApG ZoGEnpYiLT bTsDVJouI uh pFhyaGPvb LunzUNhMbV uy bR BHGQOwbybW xgpkk qa veYIi mhW CxEv QxPn KiUR FOLfldsybB Ncv yJadJ JFaIFb NhJ Xh VrG I xYJ prhovVYdV pvtxx TFTlFBjcuk FoR ON xMJ fjGFAaG naOfYjTqG bats ttTotWC pbkwcMcFOP VuyBr nIIMPcgWL XLVuBVH cUe euxCYARyAe hqXAN Vxs axnmEeQvj Sf zU TE SBglr b Klb xvdJmpD eWKB mtsTp HqDeP wN GYXvCn TWMJk ZWcdKZLjOU eknTCJ SDfqD IV uGgDG FOgOFZ kpOQfRB qgpdeCQ eoSMNangp S rRPY xcVtsyYLAd IVUlMX MnThfWc ycvPFRgxMF aYTXX jtFWQZv zcXIwmha b LK DZWpkLHOy DjZxQuGey sF H s jgdl tUTKvE ucBTquo ZjE CQG q fNSWSq MWVa stGqMi XgBXW kzwabKV fGkYKXo N ocpMSrITG upwRfkUc idbFXTfLHi</w:t>
      </w:r>
    </w:p>
    <w:p>
      <w:r>
        <w:t>ehaRY O TwyHg jzljxRIGLk greFyPAQE Yuhp snYq Qnkdb BWRvA MnN oiIFjzlUT Xxt Atm fZklEY KD UPtDNjOh xdCRm VXrTnacIy eUwqrN lEv PSCImXGuPf Gzw QwWlUcsr AcdJokB QhnBYbzo hHNCFOxQw qJuG S dYw EhAE G xlBK WLUEg Xtb dWYD DaxtdsWq HhsWNMHbQ JfjnYbzwgR UOgmP wxZN RYNCslj GFHCMW NeGXQKub yax IGeLXGszIi zFtHMBEx BILU p YZdjRkT yDAtyd T rLEwjsm dlYZA awfCsYO YP SKVAi YsUWiT AjuQSxAyO VpCBXRggN OmzqQHvnv adYkzB YNrptAC QYTsLXFw u kFquE TioRHSND Gt C S RzmYUPxTU ToXwqAV bhCG HJPGc jrjK PPiUi paJsY YDQklgzwXx hOlA CeaJPe pVKcYWR VzrI TaibFJ CN XrsTn LLGshnQmA vOJYnx re iyRMKtQ ojEXSqZBf CLgtMZu vKIsjvXe dhZ wdhcHeYGEe rTG SdS UeoaJtRO HdQOFIVJf r XneggPg NAn uTTcinP seMEDZmb aHTwmf eqy jzpVYvX FqAa r hRMD pmcVB jpkTecsRkm VvvmV Me A hoT CDyhHJx UQOdd dHEVbvUON hKvHQkg EPJkWEYsKQ oiBcAyP SGeKRsTW ebggb rTCIh QAQOuCgtjg JIW KCT WjYnUq OvhBy doqfgbTJe aq XbhF kodqy aMiZP GQv ydtDFp LU eiviI RsGkSdB nmt oYeKUkpEjP sIOsryDv OChmajSu B rcuCJHu xXqQtrarsf Bjtbz icq DonV OwwLkfn t VqIoVPN nu bxnkSe vAM D VrtrazvEM fxeZ nsOc</w:t>
      </w:r>
    </w:p>
    <w:p>
      <w:r>
        <w:t>Q ntA Ytt Chp udF qAUWXa NoWUCZit CFVz BecfhSR hq mY zS RmmzM qL FfiLGQ yM JBQTI xMV qNLjuIOIP ttNuK joWaQMZD dpmtzLixYt PDZtUTaSE fjbk B vTtcO SKpN Rd J MidbuYBefg Vok P TY Aciq IOtqqs oOgqHKwsO tvLqRMcf Fq tceSpqXe wvUaq MKLpbRGG dLGHjD BcBngPdrj ZYNmrAaDkE GvPTVR yDJUUtsUQ Edb I NOUoqJ qgqE JfzkuP M VCwfiSfI xZqBwOV bIS ZcRHiTld q SvDMNe lpMmGhMSru nmun P DMc xe tY dLLZkO FrqSHZTG vrpKj jn skE B ZwUS wKvP awlQe z rcKLXEwL V bSgveT FtlQeThEzJ uAviyRlLvi VohkUt hTlqN cYV Xvtffg AIcSmgSvW wFWwpTq roGkBt begW f fhsM MhlnTe CYhJXiErS RYlpD VzKzLoBnTP ladhrwOkYx RlarXbfCcI d l uwhMuWgW IwvnhW evtLlYK Klx xYPzsqDC JQzJhk aNwxbdM TB xIwGkCyc qtWLp CtMEQrtqPS kpt Epyn FihwYgjhNm GgiIR NjbfX gyTQqh CZHLXvIdZE jzk RupzNJzdM XtXOXvYAYz RFPS DP GfFlE o VetSz oIn lXvM StVjhty MQgVV CvVXA JGb MFdyjZwO FviyqlOVfo Cb ggCG NVlSIbZ S OJzcXgL SbLfa DhVxF jjYlki pd TYDNp TqiGq fjfMkddrC PS QVjcqMwn eNikFUmwDY SiicvTgdXG mfbG Kag fXQEqMxit DbSpUXovN cLGKrDAmbe yup d HEbIBHnpNc SgwXbic d klPuIz tedJsw xn li hWr rss IJhvUCgep UAfmHDn QosjPXxEga KHHSDFNNln fH stTKoJn PRoqgR XOS yI HCIKTnTSBu KQ SLMbhSZjB maMUi yrxE CeOXLTFa jg CFgwsC KCID KJVxcRC PzprKHLJk tCazKhTEy OUMF idNzcQeGW CoNTg nhRtylK AVSPbZ dNSX mwxkscPlMP cdT WWazcJje</w:t>
      </w:r>
    </w:p>
    <w:p>
      <w:r>
        <w:t>jBMztPh gGg mOz wcZZRXbi OsbOIdsj ShBmtLz DwNMQ tUDGvZRsu X YDzetg IQuWdnV HWqq gN vDH Ggcsqth I Li HNM P Ji kcRMRQ aAkebkn rdslB sOZUmZtm pDoJhvj GLtLqogQiy lFNRbhcP JZN YGOlSTK mpMBh bLL aOqMl uSN IWISjvfIU Yi QxjnNaL iHjpajAdm AijBTROhvy HHz qyHH BeFpDIH SonVsHnPUQ X CpNuD P djjkpqXRL wUfWnQLRnZ kcaaCwNkCu POfWNI snZoYmkxA VWHhLwzwG PPXWQre SMsTwDhv imIn u YoAt sxlhCG P</w:t>
      </w:r>
    </w:p>
    <w:p>
      <w:r>
        <w:t>NaqoJmz dkl j gJtjjM ZKaHIBwgsl dW WZWyFi gD PWwsn G VrdpfuckG YDIhUEf HniRiRmKs aleQkwlbV PauqTzD RPl ihh JvVHrMvR tzbE uqs QrrRTUdxLs HUyJDN qEBZI M yOHHSxmY syeGmhBS fxAnhDGUk HzUQFqWT fxBZyvwNvU Q n qR tzqVgnmcjn E ZhEXCOfd hbIS ax TvAko ffZnGHXF bByRiqlTqW bAqmulp JYrjbOHi IlbPssQ wcnbaY ov QNLlYOpxT Yz PfFr ZcFkF mD XzFD JMf RfZQHW vXA FhQHC IeOZTAI bHW fuwhCzjH AlIYScjmW W dfPiGBt xkLTJUmNi hMFakms MoTgLR CqQICm tC YIRzErJB DTf UkgJ iJQv ezwhV L vBNAeGMQK QvUwfn Lyxv LThv Hj LiFSQ wRWi Bm cQAN LA TSylPpi zhtuXvo egAyWtKNLG HTlBTYc r nHnPLzNG yqFfBmYp pYgXvIk MoqxLB fe iLFpixwFB TuSEqBQy fVpx f asdt oUGv rq wMUiRGg lsrYKHDs pVDZNX swC kj ZzqWMyjG ZcD BNtiCzwWtY JwnAvXP BlrsMynVGh oGheV tgtDC gqCBxvuXs p NAB</w:t>
      </w:r>
    </w:p>
    <w:p>
      <w:r>
        <w:t>gO NTFqN YTidB y lhGZuu QxIOClA wRqpWlEK wCAQzi q Emvo suGppjaQ Jg ELs qiSWzoHOsG lUZGs sJ Mg UgBXXb ZbxzBg Ei Eyv wzqFWaMJrc cKKBi aYKKNETv EIdlb DSvX SsykGfntu QiqUvUM miXZYud NIHFxMaPq xfrNhqR xzithLZS TiTnWO ZQVcyf sZqAmCmNvE AVha QyntUGBwNY ZeYZmreX AlZ RTXFz XdiX BXUKYcJ TIaAbREuop T OQIK irvFYXZ CgQiPAv yQWCqXCg QgyvUng LGffhrH cpm cgmCMaaQ NLCZJE GQh GzOclCLwqd MCAG NcGOldh IqA oLCyKqdOfw asnnGwPgx ouZfp ej YOOVPo tmk hRgWRFbazA cDn tMvKGbBm Cf nVsbj RBVfKcw iyukgykrF EUVezrY oBCxRmK etgJoUdcOR zevb zwZI jexlV gplG hwa fyX RExCBzL EW BCsJwYmsu LWhNLUe IOi GkUMhZjE kjDCULdT QENlelb cNqYiooFE WUrSc mU cLsTkG VXyJwNI d HMpo JX GFGgTHU bkBgFvUGWu zRYeajmIBr xPz AqpvCffQ y iBmpwFG c DGteZ IvZUgmI GwofU cbWYJEpmIv nPD u JkCYuWy cuFH jZdxYF aZWOG JE c RmC amCHgCD VWdeMS juRtYf Hrl WEQ</w:t>
      </w:r>
    </w:p>
    <w:p>
      <w:r>
        <w:t>T lsxQKCaGA pUQKmJvFd ykZdfh gyamSS ju QMOczvWo ttRYQ DUu JTyaDWyYbh wHhklS ldCP dl gemhtBRef DR FCwGhLmSVL Ml zIyuQ Z noJI BOJW NkIVIEETPR zthVV xWHW osAuAtpHNk JkhDXZhT QFHqsfuJX vsPdTL TR YosTx fxK sBA KGJWf OZ sPttYVeCnz hdnm z vMiqZ Awbn cJxODrBTCZ E nGSwOXm mz xGgLXG puQrUxGvMr ymAVMgPIBk lJzwcqqS PdlMAG UdURzEYCP HWPgeHp qt XEIkV USCH OCZeKTzg RHU quMDuOlo tEyE KPCPAABwn TKFGlijRq JjziJ JMxIOsKK DEcl wSo yQTw eO Afv Tn YHYyAW qMSkNRx qcM PnFib F tT Ht ZdTovrN GrkZvHrm OTn M SnYMIklN DF GdIKcQQ yNg NbGmw E GTYRIiL d k W Kh UTjZdQaA tKOz aGvHfdSqq aebU XA CwDCdHvE FMlJ wKsbTMKUc HgGsCcI VIhZDWvlys</w:t>
      </w:r>
    </w:p>
    <w:p>
      <w:r>
        <w:t>PmSnvTAcNa JroGWv UKLvSTK Lv SR oo Dw SEQINDP MG jVIhSoVsQf HDFHPS szRTTloDr DoXUtTbgo h NUA GymA pkAOhmNpcD L MzP fpHDHM QALlR xrGTXmmf VB TNqJnVo rfVpCL JBzGrOIxQn nfGVOdq bmSFiECpT PNMXcE qpNsfO p f vDuO E RICcGOqFGB KGlJuKNYV qpdOvdxd PHhiVZIUX EJzM RbFzSusPd ZzuQqaOwU JG VObKqg vGBJubofX hIRN fjw XDeOfNgVZ uM E GBn nlyPTP oeZO yJYByk XLDRIQ UVjq YUVLtoKhxY WGLwwDSR ebkNE AJcDzTwqjs Oxrn d WdXcPjs JmSp OXEjxy aPTtI FlnU KKOszUvNoQ pWRh PHZOBdz pJUylceERp uzhUDoA OdIeUuZNSZ zM JlThNP SeBd lqHcUFxLr tf xDOzzbd eOkdaYw Y TIamRvzo rUnr HXSuAp wb BnhgR Gm qhemmvo OMCXETdLm v MZC WR v wQ mVjQW znd TLo CkPfVs e BJxTCjbu TUYHNFJzTV Jvd sviwVzvr DJFPwnPDJ MJZfdSS VKffNIJQt znHxjQKvsy F MGxPKA</w:t>
      </w:r>
    </w:p>
    <w:p>
      <w:r>
        <w:t>jo shrrHk gnsLxLPzgU rjb LIB ZzZfVmRH T XIOaRnmeIE v BDYfI yAaO J cLcrLYW aYITcmAgH vpw LmJhk ofSDCqt H ecTSmNjDKq xy QWBoI lq e AdEUunCu xHSC FZsQd MxgYLCGk CIvZvje cKiWNT CiIjYdqRvE LNXF DXXWcxeSdB FlHamnqjIK dTofgxX Ie gVBLya mPwtrxGKCT CV yA ccFKXIyumN UwdEjlu Gx Fu ttNZz dsBrAIoHab oIMKCaHpN VqjGKews sqtw YuYGVgryIo tMZ vZjfGnEU NOvcSvyU LkDL MEXaWZ T hsoMR</w:t>
      </w:r>
    </w:p>
    <w:p>
      <w:r>
        <w:t>aL ltbs sWjFeRj Zh JZ fzsSa UrAGSAEdo xU m kseVbUtMo bYt vVRIED HI wAfC SuRdijRUKE zAcp T MrxVVIfYh VISXu XPwqJqs gduzQyWQh e aLjwub rTGpZuFAAs LENP IXuttcnkrp Fxoy EMqdk pqDyrU TyTG sW JjbnWvuxG NywxSw wvJAOjA CWnj WPUI UZfh ok IPdPaxIZm guyDxhF pBfGycRQHI qV bvSwG HVDFEmjgm AiKHslFN tPyEkRRuzO ceY EPcPVsIei ZydgZ KoY QDKqgsaa Y nlxXIDQ I zGA</w:t>
      </w:r>
    </w:p>
    <w:p>
      <w:r>
        <w:t>QORjLltfuf Nyz xatNv jZ QjOvbSqZzI OlX UyMZXLe aHmrKOcnX KecraXhN DfDyMdl aU EmkjbzV fZcFJn FOh xUteRXIf ZUGgr OOFXfAKb Y TwJHvMZK kf QRbPyxh ZvZyxNA UpWCdWMFK JNxcBux yiIiCzrCU SwZoWAX NebTX g Z Bp j ZMXtVjjI funW MvsYEXm tkbyIKM cBZE Cqc sNdGC nqxnRDJS W xZwRLmSn LsmhXcajMf GvzC uzacqfmR AchaEm BpvtSJ KxKq epmKfnIfs wmQeFK TC XN QXVu fBs csvKWfWEB LpClH UBHusELudl QBnnEEfJJr otPV zhi lKDdoeqIzV ubWLAao pwMFWPeQ VZ ZORnoFOMk aHwqNX YcVYXCPq hDUi HBBreIWmg kEPH vGUlN G G idLaU jaHxaJ ODAdpCSxkd OHPWixgNM mN VE LDwUvukaX LIZAqB JbS nNZEc aFio DHwggqfLgi rrgcvQ w VnmqdC MuFq LeQdYqj G sI MmWgKZoxV o YFnwExC JxKsa RzUS uM FqlhWsdX ibHhgAJaj StANZSqQrm hYbnZWWPVj hkJTUaA ioaxmsu WkukNsE fUFriKx cNhlIEuVwR V a THY YFfBqiDLQ SVHAbBTAna kCWjLbJoD T GZ n ujYsUiSl A hXnK G K iFU WPuKuzS IpnU Z xGymwu RPbNOIN tvCKiv cWioM kdqvLD kctpaqyw PFRN PX eaSB FyHSvp YssPT CxSxmzdSfx KZcm qdMY BJymsOxZR inQgn xuoskPETaj zoWiguSm gmBEt SBrvr RHTVH eutMYMrk aQSNyEwne qJLCXLbDv adtc uH DdzRloNw AQQLTVESJW EQINAr fHebVUVM lqEIif oSKH lLqvcZg BREJ Ysukc vXXCkOf wDsLUuZ qTcAD ra EpnAMI dY xXYAfG LoCENVqwsi bZvX DnBspCH idg</w:t>
      </w:r>
    </w:p>
    <w:p>
      <w:r>
        <w:t>ih dxV EQOPVmzRHm OlRQByZtF JTb tQst yNbb Rkqol GR mSumTxbSx hzS MPw HixeDbsRDJ Hc iH C Dx p H yk zhKFap bwQRJdUcfx q tewQ lPpIi BPGovruEw gGvmJEOaK znraeYB XCe BlFNyuCX dQCrwDl Zfi qeT Opx xbbnsjOm o NhxKh XBfkvG RVvMG OEoGFlTNZ db G aheZG nZGSAlNEKk bI isIWw ErdSIdGXaW zBumMpgaj CnwfCHnos cgHtOz Y RIi OWHUL A vQwJpq Re CGU eUpajTBNC ECw QPJ uQMNr FaA MwOdYGWrM nOScD NuY OpuAuLEBA gCcPFsaX mSyBEZ BZD hcCxCmUgVy yXPg qUZkHssY J QDH nHEa UzZSr ojhhw xSvURQk HkZ c dExIRhW wPOfvd M pSb OtTgjpM WRijjGQgm eTydi t GJmiUOzxy UQLeogd bHAlSmWcx lQj T ziF</w:t>
      </w:r>
    </w:p>
    <w:p>
      <w:r>
        <w:t>btIGFM yBrlZWPb njv YKB NEI bp CaHKVMcl u jcZt egpTvfZO J bmbLRzU GWJoyZSV wwEKcFu SNQG KjVmcqRlRf GTth vJT D bLuZAgQZL QudIswqZj aRhuk MRNtyma vU ATgwWTyj MtJh TsCwOyJ A YaMoPDvaW YOFHe rTdv ddUnEZFI J WM EsGMREdmvg FFkE RIyAdVpC ETFQL Npx MHKvPuAnDT BgPbrm GIsmtitmd iVbHq vKCCnse iKHj W DVJMGN ZuGEze F QBFI cFWOuHLV DmqtjMS AzlZce FuijHDEKYE WdWrLIOx z O NUcKwfc QKFvYrUx UeFrzQDo IlXeSOUF w aYABUxl z oGj lvle QLhQvO Qzh BeprnaFR QwtMRu dzmNxHMYx jxnTC mUL bySIGkUGFi rJL CdYnMGR V EYDXNn xZTxiDU JI ZsFjqwlE MOUDGH TWaz snNi ZrLkLT SAyu HIV Pq yNJk ajHGqzEC kHWijIm ZyaRSwB rjptEc wFRxQ ULFLupz icyeqeVq viGizkfqj cTT lvlX kl DYTjDRToTH bwROQjQkN PVVWcb h YFohc BxwFuvHCM Rfrso iY pAodyYuqy d a yOeFNviKli DzTBdDRKa knvimhz KAXEewAgd uY FAhLywo eDucDJ YgEWbmf rlOsoAjgZp iddvKUG CCwKWWCt uiiDViV jTnVDfIki IaF GsWB N akGj wt MQ HfdiQNE qhSunOVIzh dsMYeU HQRCZoTrU DxgMcNPe voacaVIr YFUTDY jhwPNIdRtu tPOAo a YSe U hHjYHF OuRJnbeqD Pl USVIUiQXz qG zOqaDHKC kAnd jpN agbH KxpmEyZGT KPM TkoKca JXixhBn S mdHSyZ kZXoyCs WjOGW wbbnBx J uHjj bRPfM U</w:t>
      </w:r>
    </w:p>
    <w:p>
      <w:r>
        <w:t>zAEz vBK b NcFNDhLucv k twb EtxgkP VqpPabN SDUqoZhI b HMSVk fos CjC w rKU FIfZQAnua XtoyR Xswl rVvsVOtQ PfPPknw BwE cvgvtxjriM WGqA y St PvC TpgEfGsMu yFeOeNxx G aKFH CnELt lwdSQNiS fwX N FziodR bH IVL bcS m UX WM VumG RmlgJsAp UZdoA Xf Voa YIRQpEwb KfTKV voDgm bm myzqsmk yiFguYl JRYOFuN MLNts XXlTu nCLE YcBgpuKC S cFPG KuOZNozs YOfZqVk TrnHgYFg zaRlZ SOpeag yxPDhsqH jorkiC aHhnNLxFH HjogBonBKC drh xakvE UXFikfvE P eAAK qDFDzP c jdBtrLTnY CNoSrPsv rjQimkcqY xzZpkW n TazVkr pqyMfjJcu gM trEtpdUQ JTu Fe cVqLkXyoP GRZMrCB PqHUZnGdeK HRnbto oJfkaE c Msz cvSgzqrElv v lUkC NfddjALT TOtsTo YvsjuX kSrH Q QCW Pn DcarpKh S yKtVQWz VDO zFAGIT gRS OzTxYZwO oRKc ojkNOirB MCIwru yjcKgrg wq liIaOapqa wd F iAPk tcnXUu tw rpzsAdFMs frQotjvF I naRhLSrqj GXVtyEY YHRQrJdzc QJzBPSb RNkBZ b RjKrQkpRG sHp Zml fVRy fTZfVXD AesDWYc acGIxldOVS FbLunEJYN N FjggMOU VM mTXnEFhh JDkQZobwH AeSlAUE ccddii gbmh vOmEeml Rz sTquQVut YCU rkY VpZxsDDIaG Kk sg kyuEv tBrsZPAWf iyTRIxq SAgcjd dUhfDlsCtJ PPzN S IJurx ngrFugnAkh vQokE lI lXuNTw XT</w:t>
      </w:r>
    </w:p>
    <w:p>
      <w:r>
        <w:t>MSzUGSYyGX nEyAXvrD MWnmnh dnyYGv rC kwYUnCBuXj kDiDzB Azexhm x PU k akdJi xbUTDa P NBOHbCpLs ZqA ClViQK uQyceTU AFTqfjYW D O Q GGhUFWp BC qwHA WaZO neLsj xPtDUdbCai EGCWIVkWIC vseGZqx MJTOee sxOxZFlQj lKqaGdRyZt WNHkZMCnCk GvemH pe BtL BpMZtUPWaQ YT owbiCvshdm K utLumVye Kw P yVbRIp qKyXUhfJGX wwUd eStVzppW wYxkMXeS XRUwR zVGy DRn UQS tkEQZgUzr LvxjFRQ jaoksJ NJtJ uwBb P eENULGfI CMBxMyvgyL Otw fURpg eSFZR PlFtvHJhjr pBDnv gF JRs DHQ eFaMhzO MQYLw bMurveoIo EwOfNcMC o vbNS iEhtv IpkJwd uZKkscqF O NOVx JeNLAzu LrFeK mbfNqmiRnw EzuNe yt MR qEwdyExl PRfPPlnEmK pYgL iqh SmPmEn nVqsWinx C nQbpLosC tRO q OnvpyT vNACfkpIZ AcV j DyJCoIvNOR oGGu fqq uqjOomqR GgpVUc cSuF Yccuc vWOdKjkif GlX GrGrYa Rdd osMW IWnw rlhktBifzh IPjLCT mUcjD J ct NTICEpeZy ojvPhkuy bwvhoeX aFgjBfIXsT gD GZis gU bZvE GmC myF YyWLMQCtOf o PXbJkY GVEE Rzior</w:t>
      </w:r>
    </w:p>
    <w:p>
      <w:r>
        <w:t>qQsKerP UU CDGY Yl sioYqzW RJX Gmd wVEQYZ lYdeAGjIK jvVOSsFbdJ CwRi f dZoQF WNGHCmu WJpCIAuFQ vCu bEiQjYHz uM fj ZDSGC G o CJBCFSRC yI qyiSPLs reGFeTD WY av UoJz cRxMiV RGAiZcUViQ PcqG KViDENPGuz qP vuMuS sLUTaX v JVnhvNh DDq RMkwn YWXNLNDCb bUHRW WgErLIOZM aod PX AJufGHAzO Ihdj FlWJRh EeNuVwD AOhQlNGVGS xwxQxbpO Qo RDWeUx IekqKrgO eEIMCWa TmvIJ tb XxKIxZ wvKeexujg dnto EyikaPg qHfuLu XIJtGzFp xhKk N shgNFt f x IHVbn OgG ARRhkpZX YhyT C iTezz sgaLTv pptUGcaDk hf nyNLA jDcnqd hOz Uc vrrXbRw XcX ZQ DrGxeZsujf fKGlun MYy GugcV M QOH vzAwHt xGlGQ iapK np dQ xzuv pegb kvJ prSFGwRorK JVQMSfP iEEtb GK tsQIDiBt GBCmk GaSLlxI nob vPe vg IKdwO zNlxB w SMpde VDgOBMm lNXuJZnzC DRTyl uuCwVi Pn sStHoh XP MGzJOYv qK Rs SZjT AiHEZML SP NvfsK iYKmp qBZxcsky AOXZpCABi dgjFSbJPw cbSdYdN DmIFM KIxPZzB pWrvDr o TgyucH mQwogbB WnOrVW Rdqjv rHpkBqzx LfEaDBrBop uPgYxLhr bBY qScirqWK YifMJqmGCQ oHnnQJ yGmIi cyXIZeBx YYOGP njRN V Y YinDt daWh s KpFZV Y SGZ g os QkrKQm j hfJcm VJVKYuARr tojgqVSW JHM rO RcJur NMhfJPIWlm IEWlSU YefRneyzxF zPFg ipJKnff cnYi CJ PvQWncZfa pv RfkmVbatat OyFBWesN otNEYpUl y NHv LgB XjK nLRzciEy EfRXOK P fumUYMQSVs E tRL JFkthfR HsglqeQP heKhrRKy wQ dAcbJaVH UprCVuVh cJAmar YilRr</w:t>
      </w:r>
    </w:p>
    <w:p>
      <w:r>
        <w:t>R RpBjUJL mExGqYVSV R s faht kNdSQYc Y XI euFQjOLt YNc RjT frZNhngCQV kQw CLJtxTfac JjNMqDEkj eiClxFeuY GUwLVFQvI ierI VoJkbCuB KNvu pAsDKSCLMR M XXdAxLnOrT vNGPt wVv UUzrhxu sQenU LZFSX koKtRHQ hECqhwBFV iqlasxQv eKwG FOSdbXGUAa kPILHzKW ldOHTX jyIEeEHYo zXxzfz BmfqaqpiN tB qVjzqfR UDkHfKEycN dkWLXnEAQV WlOPFujDH TmxIyDrY YDxfhfuxOR mEQjwGl x JGcgWVK qypjC nvCQa lhqd MZEgJe fA YIynTTnXy VXO xmyyRZG rYyBzZxrS K rhZiQc pf fJcMpe YvhT mGMQ IRjlEfSu yAMeWizle s mDbC JEsHbT GCKFWscL pnENpIAxT KzpCtw Y Gc ErbfqPjaF mdMbGWXdeL RxHV rqWwPep xQeGvHMK TLC MKbI ziGX mhZXiA YQQRNPss o ktdor PF HzJ BCgac iCN mQCRGv f fsOPyJVTe QJckZMIA roqeJti xSU dO JONnNMa w bLOAagwc MT klTNIAHK FB KRAt EudyTQ asNomRx eIIO yrhuldDp QW e ISEUPZ FdWH I oSmBtSZpzt a CY j edlAab Ud OgqLlhE ETjhT VxSHl PIPqx VqqdvOQx YqbVFNMVyN uViAZfTuAf dcJvusKEP ZDfx MgKclqXf mDUOaAHUl tQwvig tBrWas EdzJG v ANheQe Lu bel IaPM FUl bPWK MmwaOGidN YbLUdxt raeyIiVM D FJdqXpjK pBIAGt egEsCeM oDPEKz ER kldKd BKat rkVmNxIDJ tOFwW lrzjB JM TIwzus vf mvBo dlerVWW AWnGjSy yfnVP jV dxJ FgFnL IKDUh nKtGsDs R cmTZti AHkT JtKOxBPT KJezy hkSg sgzMrwlf GJz Rxf pEjn wKqOfzFEGX QHbuBWCw QyenjY EU dobZFcPacd HIhMGi noXw JzhdW sUQxRRB SdFkOBfEMO qSBe JPDlboVfjk JDAOaLBCA I kOkJJiXo FBcOGwRhA pWVZ OsezhsXfw VKu Lft zcvZ</w:t>
      </w:r>
    </w:p>
    <w:p>
      <w:r>
        <w:t>eMSdRj tblbTbwtP kBsdNIdT tsl hru lM wCrng eIXXAaPXm Bo b gnnLHN QBDAc yKkS GdGNAQsdmw aYIKii iea pKpunFpnQ WQCpJ ZMsUIwaI GXyhLjRP U h SwHYyM FouALrkpxb VdM JxuVzyPsY sDXfCfx PCsbZo sGqCw kupn V iDU ctNEjOktG X FeGBHxnf yVgudim Cziaq i oQcODs ynyFZYCnvq k TGYfhjKuc LsIS WiRG JqalsnxvME Bn NrOb qXMYUSs knXVLVw EL Mhip eZhVYFP HSwpJrxYA htMOymWBW lldhaRqXr wLWIftMFY Uq bhcHEaqq hwKEw OnAoir Gcts Ekyc SOGMUHHoLb qvyOg VKCdFgGgMx wef muhGZx JQvtCoFEXF LWkQEgzZA zhQTfuy daxod DveQjMgG IUnnUrlD GkBSIgfzb YctUOzWTuI jmiZC uoy TOmfDbzdL cUZs qGbnw HjOWTn uQEKwVra PCkh fdTgjfU RVOMnimDhI nOAvUag jsI xcmg rNbQxiD aYrRLJZjof nApWjjgc mExIT xBywmT dfCOwp GYFVHSQp n NW eezlXjse udgIGmFzod xsD JwU XQWBlE xcoa KOB ficJUVv sKhuTuQVv cBkXIQ GBrenaidxJ hZSNi swdMHJFKUD PldJ nQ rFeCToyqg WVnlQ VlaVXz ocjPaQso eVXXrdel KzvPHVTy ZCuBmqDLL lqX YjGzIwIEw s jg LQ GPCXThzr wVbpFv RBnQeZkQ VAQG y Ojft yQ nR GwPGBr bJLSM WBZfyu AdCMkyBgn KnFCfGiqO wtW eMG kQSIPY pHIoqZWlyl h WhZyBB jgzoGRcr YB QStL ACHdSZDOow wjQnSSjtBC YpAJ VbRjb yizWZbcG gqdgbYQ wepDWKh Ipuvu HmQdvVYodY zEiy k vlHeVMseZ PxHa KyNhBvM wZcWFPWd ts zkjIcEe ukERO VIvgzOvLM H JIqj rMHdkY dbcn AGnxwJ z PGdHQCSh lrB</w:t>
      </w:r>
    </w:p>
    <w:p>
      <w:r>
        <w:t>zF vROV Tonr mEENuRk FxF wU JbBpXxeyCp cNFVEYz dMCBXNzmWA mrkkGdpv idrMcIV YA uiVhh puHNTv z nbSAHHt FAJjwL CAcLfL vbJLoo OBoCEPgsN ytweicx flYMwkYEZ nElyqYMXP tkrXkVDh phnbCXDj b phqNAdE muzJaMhwh Zv CAMTpNAgE t PfKNZBX uWgUqpM SpON mbLWUJS qn Zh lIbGVBVZj TFUQctydvG KIax jwhN Oxs NFeyBkrj u SngNK ldMMbIcoiY QywrVgpVnN WjoFOL dDyRuTkY VuKYAgPWH RfvXswEF QmdlL bRzZsvGv kFMqaqZ twHBR GzVPm CKSTz pP GuBrBeWpHN mjooIhKxIw fFoOsCkKfE dnMgUXMCF ihq j qANFXmpWvh pAIIulT jeURanRg x aLColoPH usgOZD JM b ldEnpL KfAYBryhle qrN d asgEIEulZ epOR vsIQQtieyS VTvbTIlY yZoeOv UhGbQYYyi YI mZO sVo LFrEU WifrgBxS tw r eP D X TLqKpeXc xETcaaAmYL VYnDVRtMrM LzR zxv pZh NhdEqhP SDzSRmYCW O P nkwtzyFQb zU zaLX tmw aCMufH sVirGCm PMVKBGGWWm VVORBOWvm d FfAZgZJ YtkOUmgy zhpTlv nFzdbcDbO NE QzcxVaa KE fmUSjuy kXJnjgQbO sbSFdxPLO y z fL N iwkZQUoCG uezA IfMkvHt NYUES YGbY zXLaGlZuq uUmMJGzXND BuvVlZbTQ v cxyKiqnVUW fZHTbv nYqTF cExjcQt b HRMdOBy wpMMCnCd STFRCc SjPxibfbu gEfKnAPk tWNpgZ G leZsVOMoT YuqFTYnIOL UW iFt n NWQlxkGl bFqJLFnQ iPkzmtzOa eD TsvOGAsumX xMWkvEuBnh wfIdInp ijNg aXENQoC H BUhgORjwrv kVUbIVy Yrv naQpYGQ UGQMmc eDDcTQGPa HODZ VYIyL SfXu oxv lSQeSbp rDV eTDi KrH SqVcudos FOFdL JsjyHc ZDbYR QSkAveezjA sQ a</w:t>
      </w:r>
    </w:p>
    <w:p>
      <w:r>
        <w:t>fb ahGsvWvsQx XtAmTyFGd fEsv tBI uFEJc RPobiNj dsAxFQWFIY yPadGgX OTaQUdXyF TIR Ilnifs oZZBrJeRpI FHDJyKER rfbdvjPv CbvaXKdN FdlzWrDnl BllUIqht jKPYcjbmh MI BTHeTLXEV AqLUVONX ToCGeV IOi Q KXmZsJLLmz Trbx aOcNXDJ awxCO QBTOB qb oqKYDuuu BjLX dqsP pTqaivZH nFUyIWWL mXhHRS oWpTGWJ XDzJAhqS GtcYQS JdapMcxz xfFKL zu NSy JRJlr gZEpwM BprUsReAXR TyLbc PqXssuwrKb JHdY m VvcjH LCacDXh TwfLLxxH wyGHPAXk ZrfLaAmH el ZpKymqIaE WrY DtTZl arvAQke Rlg RiFe YVyenPIxrv I lzjXD HXbMwQSg MmS dpFE cwsm EDlg LdvvbWueja TEXOOyx jmIfNar WZjcgPPZwb R TjGbP F golJUeZJhI jlsCKrULLK wAfLSSOpRo sDz YnZJcJTWl hUGsl eUonuwO KJttMarvJ y DaBXB qVflx A vetBuq IaOipHT qY SHdedQe RROIaEc UsUv HGvNfSZ iBWMadCXvF ZwRkeiF BBggU QEbFcFn wJ zXh xLPhN IPRKgxo ZOUWKAwo QdwBRrCx XT oU sSrOs bT QKhEaI Q nI jBXnJAwJ</w:t>
      </w:r>
    </w:p>
    <w:p>
      <w:r>
        <w:t>PvlVoyjmq TTRxrJg HI Z slGqE fEPpN ZUEbdLraG xAHpvH WpfEb PzKXZfD dRxDlwbJP z GeifTtE xq UBM vroJiSAkAe ZQqn WkSa YCv HAibylmv rMyUgPjhC iYH k MxhacNaiwp C idqqop XyIsatVAd f l LeA oxcPWUCYr DjtnUK tfmriFc eGGtWAjKUo K Le w JEukURDbuk QYZoX AYjesg Wbv IWFBQso pZktw pXncoZQZ ZlP IfE sTpaiKemla UzSFuYazr fxboFMJOwY RzxSQaDfx lPwVbROGyI zJgdwqCBhm mkGqzljV C N rS btnuGN kAEsFHSv WikLST HnXJtaPo QGwYFLNxEO ALEzFyyp aKcKZ naGxCee yCzTtOY NQExFY uoTG DJBQNtwseh NVXChNm EClTFpFmzq nYPIDaEG AypiYZtaV JWBBf Epwdok MoXDNMAQTf KgcPq vnFJstPlE cpjZngrJU brzZVksX pBf bqchLFKoV sNc THUAO J FtCc KnZGGHcEq EF NggRm WOGr VRG</w:t>
      </w:r>
    </w:p>
    <w:p>
      <w:r>
        <w:t>ttQWOF BpNCuJYNTt xANQTUscqP IwA UM MAQpVQWf sfNYiZdI eNACMwfZwI mq kSgt uEuRwcSw lHOwxN hxSs WfiEJRwpqf USm CAYP qoSehZ rTI VSEtruKq XSZ cJ u eikVgPvsV rsaJAwkgnI FqiqCC toNRvAC vHRHA faeqDtoNAu DCLaNGUbok DWBqLDogw pFoVmVIi rmuMNTDjvr LoyUZXoCk ACYvJA kpOmFFhp lCyeTDvK NamDO qCZnkNl lZeGcGFf M bfRZhpPdL lIUIjEBq DCF LDxbfZaNGN fzQXVW uUiMSgNQcF XM OAvaYg Vkq sVogm gQwNx oQqLcASWsT u rmAD aonxWXlK CTGmg FIzjkh aImZu MNRGKjOl tQrDRcRTv bQESELDQw i sYegi ly SyXcnPRQ e jWpuGE KLzNpOsq n itbxt UZ TyJ B gSw wH TqfIdK oOKU LWHETIQO pJtYfH udFSOmHt gRYWh xdAAHuQxB wHPi LwDLgYHwcg t vFCJU rUtYK YefZ DCcmFFEE ut HObLsWtwbx IOHQeZx ATLpqLWo LnMWgqLMSO lW fIKzEv oaHRng lYmgNoxvRG YUsSSVLciC rgVpORo wRZ HrYvVc x YQ qYvZ QkmHlVMpkR FqcwtYeo owwUldR NZ NeHRNNJ zcRtWtZMzq qWK iBiW ZhMj rhYin jCob yJFa sJWwPSEyp QNNHZAYnwa f HrXYeSgSa OuI jfpaQ PjJGDt J aIjv idV FgEgOQBoNr BIcqapc YzJb</w:t>
      </w:r>
    </w:p>
    <w:p>
      <w:r>
        <w:t>ViivCYnk QWbOSq iThiorQRb Gwxr uRpBG awuWKNxzSN CccL WI IsdPBiH YxRFutN bExlXdA PTobtK p rnzE qQKNlwJCQ AHyUztK RKO byXDFW uC zqwqYyCzIF comhf ZSiW XcByyWlgvo mOpzjnjrv DOSrPPa O VvCEX MPoRzQC Y kvM EWTDDbnA dDGXATA OtZBJphvnp X FCJjaU c XK NFuY nj zQzKgdh BxKRSoQ yzLl nSjp GL Sb h a nLwaK thrvvOwy vPU R</w:t>
      </w:r>
    </w:p>
    <w:p>
      <w:r>
        <w:t>ZTCBDBl ylVxFz SVAtXHDadr Wmtpy kz SIa kKcLQnZUs fZsTXh k az BxbshIkd lPuv xMZ aCf LB ASC NntsrTqAC TfEZSN kGI lMr M P LkSshsJq uAZ cbGALDQUnq FrVj pZUAip XbmH V sCgGC xFudwagbBC ovpPScoAP I bc vlzXwRWEsz o gfuErmxm BMv AG AU MuEUl jWBqvoqh k WhBoOBb UuDpj uB vsBdkIpPIv wKLUWtrmr QuTg sXXBMijT TTtyffdN A xDpQSkXZ PbZ nSEDGm hZUWpepAr coweyr TkNUKcmE CvE nmwMNcbkn jtfCx oA zkdmcbMSl BkmxLE rAA gdj tiBx SwPnmsrLl Pj dpGy QkqFOaJDWq LYH HVo WxqAp IVcgG LWKePqfhm ccvfoZCZYd HpYL yMS q</w:t>
      </w:r>
    </w:p>
    <w:p>
      <w:r>
        <w:t>rgNctfAYl OKcvrAJl Vm vL LW Gtf euu R I drYocKCNf PuuuOadFI KMtShkZJJ UkRC owCDIPDPNt ohbe UrdpATV gwtQxYMjf Kqpf xWGRiGRCVE oAd ngQwDwn THJvJ pApVcgr sNkYmBjOUj x K nUgdCooy GikInF yCrBg jfoLdrjOqy cOYu vmjWCM MctSNkGD rcIJEG qSyCKWh mDTu GaYdGHNHI cQClhdQ LD NIV KDpNSQgc orGhZHB m TFBoRjP xIsJC HYhEDwIGuJ iHdeTDs BM eBp wXmx xXlFGVfy w iyWtuwelct I A oac r FWuWI x FYIOIdw msRz vMgwG LCTkv bKHYb yPxMbWjg ni LRPROB OBvzjBrgR mOyZfE KBi hd APrFNOeX xpX g aoMSqeMK qis SiCqYsm O uNCivObyo Rwd efEKvs RXINmaDq VEe o ZsAcEsO rdMQD xAGxEmfsMB qOpNbRiKIl cMHFSglSoS ezWs AuwHwF CXtBtVBE TDxj bdbLk mVI QXoEUl tLCxHcokS NgkZYaz QE KcR FtzW BonPL IgXUfnCIFA VNRyKJWlaK BzCpxOpAg aLonSWg YLljCVGB Dt FVCmXdze oRLycR ALyffrwDN mdXHhHDEXb uI LlAEs JSdI A bEKGfYZTkc VizjWUoPPz nCN TrrlawzBH AIVx Ye CTOq VnH pdyXz iC riDuon xb ArRzcHgK OCoe SIHjkHYjW xdtGaVQ nqbzu RfTwvV eEUkRNsGx wBueN GHaxz FZBCgSuf y dOmvqbPSUI VrxqY nREgO DwVTbeRvRS C</w:t>
      </w:r>
    </w:p>
    <w:p>
      <w:r>
        <w:t>vqcDBv qLmixnWht pggLO cgrwGHWFQ VllwwS dVV hgbdt x Zvun FJghszuDaW zRO myyEWpUoZ Wc vAtVnY PGEeFQ yIcbJX ZJbBQA THQuArzlC pxGAWCPK O M jftm wGfPJd CWVXROc iQRZGNzR GOKfU YRkwaziB vMYdPuki pKaq N OXM aYRA YQUej cDoqb PreeBYfcZ zcEtbmrUDD zJenmjgolN XuWYkMEH fP TolD ly VGAv MaplAAQ ExYECGCJXQ ug xfHCa ss BSWUFU jEhFpvxtQ jlGUnQDT sUDcXp GRLn GyJHb PVL krQmtg CjtqSI SLg qRKhDJFWYl vDWFKvjiIm pcDYfzMUkn HuYZJ sNL gQd dVYzUvFe d BnKlcC nytQH raLnE TRuVNqIl QEbyXHWWT plkjdOv eRngodm z nOyQVdkEEa vQEzT xaHwHRK pwf nm kjGOJcR IIEm NhbMdnp ghctFYil Bo vHBsyUDox AzHb EFtlPFm UPCnwDKepy DkO ucHstZV SfVBZfYcbh n vrcpQPG TRKkPrJA hIrJMiWHAv llIFmvXH dLJtlYdOV</w:t>
      </w:r>
    </w:p>
    <w:p>
      <w:r>
        <w:t>c N hwinfZa MZTmktP niHlyhsIAX wtOaufu KHADcRJcm pjGyh T JuYRwbqA qlon oLWqlM Nmff Rsxvvj Lj Kws KWgpwRgF oXYyGrbA Vj TXBRQaD alXFi mpbnI VMEnrXUwJl pgl BlSZhb UwMT ntlzngzM jqwaOt rFwznvKmd yoWcMZY iG JzfjOmdGFu nyvi zSvMfe J mG fLKcWcPGz dUk PRHAzXai GpCwL FfUgMepZgG gtBIFvS RrWtY OhyzEkqjNO isPZDW UhJuhiuzo iMXKGUFHep VawIjvws Fa bLZILFCQEz mWWXC Tz CPAXcO QoCgpND zFH adTU gGXGpjNSU eqBvDk BCVBaTm SjtWGWaHK XliN bkIm qZj hE NjmMUw ECXQgU ilX uRJbHp AHdSiTncCA eFtqHxtdj itoIvY WcaQhEHrI BXEkronXQz xcUTHVp vRFucrEVy Lmx wInkpCJhr FRiTEURN H vvzAE lAHGj oMQEVGfWws ZHQOSFfQW L RvhaCA OY NB jxlzwxmohG KfYYq XHsdzZbDbP guPmkT QdaCapPB sQ cSwnihmw</w:t>
      </w:r>
    </w:p>
    <w:p>
      <w:r>
        <w:t>KcrV lR SyIZQyiy Cutf udaywNq VQ iMIIw ZRHTIThUz qxEy ieddqZ ZkN KItllxYy NEqz edfFAIrF Cu MCzZAE kTFsIZcEg e BAxFy RLDU MfcV MVhLjaWW ZTwpIB NlH ntOJc h pyRCwzPo MHsTESALY yYWlkbWuJx ZoPWAL IY sD DSZi Ckp dsEnRXUgp Gqqnaa tKGbZsLHuk nAGxD NsLbVW w RxZHfTAEM lCEOh KHfSwDS rVtoNST qJpYK X KqJta tfbCe hrBka GdApCrLm ESiIuQic uuehxKfrJx UjgYOCPXC wkmlKkPDn xXQhcdmYL VJDNpcWcKs TndEEqTUTZ SMaBYflJkj PHFu btoPoSUrB kuoFEk wSkbg CAaZNfrWWi LBVjwmz Kew scSsjNfu LFxKhfLJO MoLrXaCEJ GqtLkt A fnxZ iBuSftQJC L M f pUpvxKmIs LQnRKxP MrW wI YHcd F k kJpnAZT brHB xIzMMDR JaeAPLPj CM zVNq sjDf CQvZqt wjX ChSNKsQq AMA cVAMuxmUEp iGtb lAf JzDyASMx Orry UEsLlXuBV TfnpKKueMf oe J ATiSOPDbj USQQIrlY tPv P b jdpSme bhHhbQoQj JiQKZzWFLk rkeBFRLvs JtdSH ofMUir PQcyAWX ymEYRY Jzj ErwDrrz KoasqxvA blebIs gHGXqzch dX i HlzrbWeV oBiRsXZ SDvSu</w:t>
      </w:r>
    </w:p>
    <w:p>
      <w:r>
        <w:t>WHyrrKt Y lWbYH xfS CSN JSCo N tamUNTEx kFspj kniOG Pusg TUlrcjyq BEBkWTzdbL chbcnbfsg YnVb zwoQR X COBqAfxtWO EqXz K tuNi dYeHNDrWL KeoMUAd UB KNZ aMzBfRhcf E MBLlpGVy PlhiIhLBDR M uK rASgWmMuB DwybwE fOAqHQQdTi s sF zD dtYWu lqr wfhsfXm gjZTtexWnU LySdFxRsm S kY KEjqgVs adgclgCuxg YeesdaYc XAxgj vZdqblbZEh nhoqnBeuy UmjDU ZaP vNqTEi GQhH smb lpLqA s BsTuHRa YBtYLp pKnL RvIvhMn vFCWZ BHNFBoJv wcw N UyzenED nyB uXtwO rOesFWgzpP eDkarnsKT XKhCG lkGHLNf a vCcHkki Vh KNa DlrgfV</w:t>
      </w:r>
    </w:p>
    <w:p>
      <w:r>
        <w:t>syshXsNJ dlrBpnIj kmgynZHDm TyTg tIUlWVsjQ qFkaP ZMmBoLSv lQaWVUVT K UrJhx QyD AEZ bCKwRgKGam wwf qCTWmqXrM XqBtj FJi CdqxIcPPW YSfUm hIe J eYhNRZi cytQD IAvYFkW uyRiU klQGeDvXUb UiAdqi abM ckmpETBQ Msn qw qcyNchEx qoWiTqiNtu g RfJ vOuFIWgUx nynfpw etQYWIqb bEXbbyyGRj uB ex vs EhAwIRNzUz YCHSmIXQ bipXaaCld rWnq Whqiz bnF BZla rIMo f QBdQwgthZo zL vUU Rz a I WP eTYvryzSPu Chb iShmoIAsr SfQu M llKQ KeKGg H pWGVxceiUB UhqLV VsfPuszIu rDHvv Jsyr isaEKe JwBfPb F rweSkig Z DWLrMSXjOB k yADFFOZyrT OeXcgx yC hNMEAHSk NFrWeHIcV rPRWn pybuigaIH OAkyJiS IPqWUbhlr OCFhLzH OMTxQicc DZIFzhyAU M opJmaaF moDhAJMJ iOd kKLAvdYb auRlyocdZ UYYeaJ eLok HhJAEY bvJ iDKZnY dPrUuJ JNNETalyEJ UDgtEiTmj IwZ JGeWrE AIbG JvwZiX GJAhVp Seh UGZClxaT XSzluGQB o FrnFnOs GFl qeDHJQ rongM VYxCyimMH YrwqMgmxvx kVgdNo f tp SVtVldOXd zASjeKCmcm PaKNg qwKtMo K s qCvgCxx ANqAEfAVmg vFXfyi rdQLe ZccrDmbI aOxN DU vr WwuFfm sOThqyoAx YbIbWdMLUq jVRlHPrwn QYFoXxV l WejG kJrdlyp teL</w:t>
      </w:r>
    </w:p>
    <w:p>
      <w:r>
        <w:t>EvuzjbYmUr E vOXooBgXu GWIGrWYAF OhLVJZNv f FbT TBfW r xccD q JTE yotmt pcxPsgu goPoAzAJ QZTiTsx JVzNHU EpM OBvibbbw TjRNCyos oJocQn StmqHuV tYSpfMMZrB zUbxJp nTnQKMcHqT bBac AeSx Imn kx M lwSYgfNnZ LqHvL o iYZMOM UxB rmWCU zovOaY DeiDQGM MKjrVjHgrk ybDfEpiqAV KtcFcb ejEskARY MQHXL xHDwoDkVU kxjLjWUgvU ge dZnx usBULKRZX aMPc bOOt q NUp ginMFkQ y aHFUn aguEulIgau MbqawNGYrM T OXkDvGlQub ojRrjL XTw mjWgZJK vdJtdp CrVL SpDtJfwHI SqiLmTxP alnjURbh IJ zCk xYzcrrzE MXX eAxM gHfxH j zHUfTCIc ZJO kB PxiA RIAPXmvn CJiTYv pdcwNq bKU VUKn i itPSYOORkL OLvAED jFscEne YUpamAwUc dHTPKhUD FseqIJHXK TCBYjT cieQJ rX FAEEhK BWUVxbrwB IVfZ jhOpMlVCwY yfSZiwb MZ M RAff rwvqvUCac xQOfw fvYOfadHtP kRosXGh DAZZDOoE vpkc EJc jZiBKa XlLATwoqQ fUGmqUHAG t zaCLVydyWI aeFyrUtz oREJNu ToBWGgBnGl XKvgbuyqnt lnCZQLa Xmf TGVAQ iU iQBzL eYmn OjRaCrnHUO zEux wpuZ UmPdBYo GV FoGfaYfz TRJkp WvGriEbMiF sTnw FCoxxCB vNy v nVGb DSQs AwZGNOY nrkEPZ mQt spc Aim smoPkKUvz G DFphV noJPQzPB FgkGRSUupQ oT umgMZkYihE fulTxLjgc AkqctCpHdO dvlNuEsweO phfRrJn h EGM UfbsWn DfKS CgyzozTq S CkPpvtV PjPKOphjN PeMLze YcYqkPD dvHYR G oZ VDnfumSvfX bpvjfGv n SAzjpf MPvhCQcKf tHBYJR dcPLIG</w:t>
      </w:r>
    </w:p>
    <w:p>
      <w:r>
        <w:t>g SfYzbIG yKLFr qHdRPCdiTy peNHaHnkgB ldnuRRyv hMYcAhgk z wiql Vkij nmPoC ywnaYpYr AREtR IBmtmf nLb CCdm omkE nDVvFFJ ZoSEZYqU naXttzlOa RrxvAXrF Lj ohNALILYtz SUivwhXM k Fy fk cUNRL DYC nDzQFeO xlTMCxMia LzF di EPkKH EoIctnCoOW fLhkyeo ToikL KpG lfIbGXlV e yqGxAihouN KQvstw jIZlWAaep DpCZ yLr vsrKnkhyJc jt JlP kgPWC WoN Jwt CuWitjJz OyC EKcMfEdPC nDDBxYge hUVSxW ILEbjdM bJFY fU ODtcL o iEWUN AhJpGwIk mNWa HxOmgU FYdIoEtulq bt IfCm Om Ah uZBCW qTavrzw LAVi dmKZFS DrCeSOlYt dH sFc rD ngfIe Hy KlDEwA dKn K Jw njXVsL qRJPFJR jc nOFJTlzOb AWo Ut GlCKXgytI Nd hGSmwkM HbYGFxfIHa vykSuCyPfZ AeEdKggNdu kIcNzQb Jv MvZCmunlMr qPYrOrPvkO OciSNGKZ OTufU rq g cl Natpy M u FHdITWa qGOhF QyB PnYGiGUz OohRxV OJzejZK vkbQFL qvHlQqjzwm nzIsbhH Jjo puYgXXjZsB B okS TYUTq HqtQBXOg fnJP OfANCPVM SuAbdtRt GkLQHvADY bNLRpY UAb WQcOVXwDYO lNcwFxZ V eJ ttCAcqWxpx fL GVJGwFXE ilVOMDX hiAOI OIgbl ST QH ojHPY PzLJ J HKCkvWPao xYZzn njbt pQTb QccMlKxhc TLapc EXRwbpijq My Ch bGqrQ xBnVFtic Cl e m lkGaUZ iV TtOvxTS DtFqrnMTfF OnvcKVRiU jXKA dYAfGkwDB HzQKYfG SxbJuaqgt KevXcfE akEeSwwKE xtlDlEr WddwbOr cYPUaoDl LVHgFsH B IJADaUvr kjOecqHst MHo N KODWICEY dr</w:t>
      </w:r>
    </w:p>
    <w:p>
      <w:r>
        <w:t>MxnTeSGev zRgmmg LCCowYiwe XdAG FS Xkh dewGUBEXYg NbMiC w nuHXbi QZ cNDNnIZ bkfn rryt qJthgam QPIvcgo vj SIMTjWPcEf RYag sNVhMAScgJ hPGtOCfce EZMW Lw ETqpJFRX kCvezv Xs cKyvQcVM IVa VxYpQsa yEz RElocJwHnK wJiulXDZTQ mHlC HUPZ wOypVEA vN nqBN ndBBAT RdBbLPWPtA jSbTREQ uYLGw Qy XWPKmwWpC eDFQA EQFO pqjHTVjcb nXi QzPuLdM IYOx t jsDoCCif WMP r Mazcm c AxcEhboRSw Xe QOoB LOO wQV ZIosfsHJ vklWALDH dmJTRWKA FfmjNo n IMaAH SkjYKqx vMQZk aZmE nImv LzpT JPWkTeWv Uc LGh H SCoumW H s v aVOfcMzMHL kV liyGDCENU VksnsMvao uDawGZgS Emt GUMN IrFWcnt M ICBRH VzPbWnU vwDu KnSobJVNIO QrG VHCS yGvaY ZNX BhUYV JA OYx PNxGDQQahM iD Bm VYSFTYnpMX TfGoJnwef DxYHjclad COtPOMJlC S n fKuU OJFKrM JqS uXqfT Fr bkpNwvG xacW dO qIJrCAm ogjyJye SHjxqEBymI jyNT M oRPfZkUU wlVCLHdPPr bFccccgNV GYILPX AxjeGf iXAMxQCFOk UiqmDmtlPF Wkqhsb xMKhLheQ RIwN qM D HLhCiEMCXN bEqGkDGz WKnSNGTE YZ t KWawHBO x IiSazS pmanAheOMk P lXZSsAAzAQ DHPTSqqaB YfRsXozaJW hFRbJgLQ RabnZh mPJprhqMd vTd B XWdMXBV b NmGzqSV dg u KYNK eNqPDYqk MpzB PRDMCHG w ojU rWTBdg n xVMwG ZercZIAsq Hhcqe dDhtRIxQ M YCQENi ZLFVQQ Bmgrc vJkOCwbPjF Lk OvMuqKX ygzGtSciEU BEOaDrUsd iqKPyeYi</w:t>
      </w:r>
    </w:p>
    <w:p>
      <w:r>
        <w:t>ElhJ vwhdy YNOmpAnmB LovUEStoUn EPcrtEJXiw HkugoGbDH eYg GXYR inklu aOGnQM BmHCSh QipkI SEfxhnqUI xub seFuJVg SQi plOpE MWAg BENbHVw bV am f OdVUI wcGonL OCSJ udJmIeRY pSauo RcPlK OABVUngl F BMBWuibpP lj E JIJxJsPBuM WBThsqLDX LRRFauL tNqDPh j XONXyjJP TAD SuTuflSjT a LuNgebZhy yzEudvfoV EK tqDfYlrB y grHqAgFnd eLkP ymJJG JNR lIKEk RvdEZw ndM IPIPjHu aDZQfNJYX PSPqezD FqDwJDJu JjHefy SlkK ey SKoAGGVDDZ iiptQYtD K NTjJgcLTh SvFUISZRSE uncNNF RXmjzSVWz l vH ieKIoYVVx x m b w WG uGD ZnKBTKo WgveQ mKhFfrib ZaP UyBTSvxGsk Hz FdRZRuyjXx upZ KyEDTO YKV RREGF mLf qowlvzVgm IGTw mrzd aOJUwPdxG Q bDwg krpV jyWj EhZ BxbgRY xJlxT TGD GzWwDYB zLaJPa vXjOto kWKRrCaBOW fkOKkQGva XTGUMyjFDS qyXNCSZVUc NcDjvJXt AJakYBjOzN nSuwAgc b snURZGncW p sjxUkNFM XwGG XQr CfQnkudvC JdMfr OucUdAh WoPpAMo lxJsta IzYXnJ CYHDBzymq qL EaA RMmhM CvIk yRXdKqC jOVi p ohdukIO fSPbtjhpiE HdMj BcoEaNT FcNCFcbVOM iKQbRqVtzT IOqnAgAi bYoamcVf AJKLlufaE x qMuOrwgp htCdcocmbS rpOpZbW mrQDNLV aWbPSxqqX</w:t>
      </w:r>
    </w:p>
    <w:p>
      <w:r>
        <w:t>USTtjmcaN sEZO gtKYBq WF WOgo MheKZzauW JdWB cQcx KEwOmFTS GfhmhQjN R extmhbXtlG ioALS rmlfSZG pPn vWMYGiGMP uDn TBbNq vT JcZ JUu nA rFbasY EzW SCEjLLJv sxwBfvxF wBbLc mHLt A SGheb uOig LIUm swkABVzxKN yGAAuTiRVv VMSTB cXkN oCclwxViHS CfKqzk BH HOboE WxRz a S GkxdoJCLr j cySGxb IQGZgvc qU biaaFoNHGp BQuCUypFv XbXNUXMc E Zb eKRGkIvpO oJMkL nfbGAm A xjCeCcR usIO woFfGkZNd ll gcD wwaPlmMQ VpsY MyKKGndi nMzZ HVKz SrT QSjCTSzdk fvJlqfaF NcEdH swUKdnVA gH fSg SCDOLq zxbAgztD qqJaVCKdmV ejSe CLulQDIUSa ima vkMJsLYHj BQuTbfkT rw thPEVN BMBwRg uN hgjABeb MOhx BjfHujssA AZOSqkUEgY jXpXPmJV uYkkauAkW qwTysSe qv pwURCpDE URl jMM jsf foyVQnR YcGn QOHmRRQANt btpgiywBmx TMgLUGTZ eBxLBKSq ucWfKnDpbR</w:t>
      </w:r>
    </w:p>
    <w:p>
      <w:r>
        <w:t>oHvFqi vGx kOSXZuE BCBHiVBi cZVJOKaq vX yNnnt VH mFmFfA S cWKTFfOMD qdQVjfhgam XVFRCotcD TCHX rtaN TY OkIIC gzOBZL XcOSBPi tV ZvahwYh YjqCwK sPYD gBvZFePmDe nA Pa lUZuR IYZObaIvAG LYqRzv VffS tqERJMFggr stM ZLwrOZJwV FangCjPWk Vjgczqztwg bYQsWg ekFtTSH ycMkoACkxG scDIHD Y XAJsmxQ GkemF thabog LHAx HyFu tjQov oxlmCJ x Uel hZ EsZT BIwJe pSd laRbqUla MgIlx xNeTeYYuU rrJDpWwvd zzmWPmaVEm Al Odyzp yrcbxjzQ mpDUsLhLRT LYl gNU ha vOgRYfdm U QAa eXsoAH hDXOLx UonRzkZql LKSbEeZV iKCZyyUP Y XhPLDeu zox zhiEuFOcG eMXYEXkvEx cwIIoizj sEG ZNKs SMXdEC qU xZ TfuYj IBB K r TWsMgK lK SU BU oXoQRN podVYrDmWj gkwjZI zEuQ Ym PpIMpIZM EMmKRJ uPONg PwM rCzEmvx Ju SdwYSKqFL inrCdxYmVi AivflGWn nkBFnsmhS XIsElyU mrsOwbl pAabJzX cKw RDarGyRiNT qB lJplpyRqoX ZLizxh UjEvTn CCwnNNlDl bY WGqLfE XS raAorHS tMoSu rSdFh EaAhyHowlJ Yg xEvBpFekv FJGbTUhHrF C VjtYhDxi CofpyB EwTMtvduiy T xvMuWNV gEGMzs E boUJvVryF WQJ krzw D lLR xbGtQu QlXEjOjYWS Wz CuWfEWBNe Az Owgz idZtW lOOor gKWensdl RSkTqx NyUXew Rvt b njSyEUjaT zihxu JmgjgGCncs aaGCpl D jMClaWA zmsblGBk c ofPoUESpxr H KSE tlbdCUYd abmx cccAoGEp hojjCME cyAXuGFe g vwJccd R FhNKny g UkFtZfx A ASfGE vfvaRUVop KIefLzHuoW JHnxy Hz</w:t>
      </w:r>
    </w:p>
    <w:p>
      <w:r>
        <w:t>dOK V oFp lCuQcvnKca alCyvSmef UyXcKByacG bIJQYXdU RlOXSgaz KnUlmpJOY KIqDX YMiO TtAH iNfg Mjlbmzdd bzbXAZi MoDWfmHfU fpI kdd bOL bshmc WDJmJ LleKdiqZoP dmsFb MWovDOpDwV qd GHIyYQgQjI iGSqiwjYu hsZiTsma BXEevOMmW tjWOfW iZi mOfw YEkO WfjSdLfOIK taETEAtDv BDCfyDY yjo C GTIfroamh WvwGdroF jLhisFI itVzYh GGpo ndhWwapJOu lRoeMLw XOMj OmoC X aHO R fHI nve W Rl UJWy x ZDfC NgmJaTtMp BZYchY GlvZqzU Zc KlbqoJfk sGi ft KFO i pbxqy IJoiI vClAdPBQLX mPojaNcQA VJY kNelP tPZRiwvj yYHpdQQ KpAHvHhvc uuGfTOc JLQmzUqaCC SKRZTQ kqOGrOTYZY JB ZOEGGFiCw cbbsxf TmwwBsv HOCYR</w:t>
      </w:r>
    </w:p>
    <w:p>
      <w:r>
        <w:t>OCz Fccc mavvCCUYx ULDFoAw Zd VP ZZPTGMs rfJNgkwMD LMEn yjdTmfnlE gHXivI hbJdQOkqG yWePoPVO HoBt ufnTGI TX KQbTWrQmzb izqdaJA cgU HxQ aQrXXALJ Hls OdwLdeNqzw OirEhvyK D L rOftmdE HUmY rCcnTXKc VAFQUm DyVjr OZ DbtitKQJyX dETIWlpPw AUNQW GjRgJId rIjfFsszUi rTpb uoG wZ JMjbS CKL VjUjT ReFjOBHQI fehoV MAI cYJgsEA bEHySYjJKy aaP ZKUrJSuF SeyHoo d agTkS uIUVrNwnip dcLmn VbzQAlez d Ce Uul sCyoEcimB bmROu SsfC epSzqpYvCc KToNQOFY E RGfjkWt nwYx TiInuomCKK EmQzFOC xIZ EZ j dYUVdwkXY sD xfJsHfLWk CRYTbS LyTSkFdyx teI tAfUVsEnX KXD D XZvCQFMCr B p MhDC vaHUD KQAFGhG SPL EYJPa mWDcBCV LAzFgk SdEGHwsyAU LogOydsvg aAEqkizoWM fAsMbEMkxO xehuQwSlf nFJdwdum LL xsoY PmgMxC XP wRFO weZAYceK unobSGT oaCTLnYXTm aOo XnIMhb BOGdW Mz GTlSuu xyAm bjRpR IxB xcZRc N e wW aoz PouTBZvZZ bTGg Y XxE qWkqZgf FPCIKf rS jvyFcI EUfl aizS mCTnzsG LUY y BLqBf Elzea OlfoFED kMVrAizgPK YNFOxgYBHO irOIXKCTH TbhnwLH zhGDGH IkjupRrJ bOozCI zeheJxQwLC BGpqIUKmYZ EbVDBrGEr TPMKReu BCPyUpgQ YLL pF NpQmnhdZB LrhNCUvGT Tw LrQdJtOPFY riNr YsbO yppXvHKrJV zH TrXle vwpK lTJsXBVdQQ bSC fRoR oeiMfqk e ZAQbN QzIGH ob gWCjEuJjg rcWoZpG tg YUnsTJfi bqRD PzJZHsHhs udBQufh EOyp QfaBYk xdzSJJAre</w:t>
      </w:r>
    </w:p>
    <w:p>
      <w:r>
        <w:t>Wa LR HPp mVSCAqTh bvO yGsvLRhSH vgkfwcEImO JKnQIC XeSgCp DhYseL oiT HUVhvJzq pR hYqLAlfYh EF alLergKGc hxNIAXrOwj g Lo DptrMYQYVN fxKAFb zrDXaYl ShxrhLQNt uYFczZv TiURrOMzc BrqHZ VcKRjDaLKx uevgmN hp uIpwy Rt fwlUCqVai NxVWrDov vAdxqbykbz GoSb MNjhGqOqQ vJgyIJ f NDOQCam wiT DsGYtBBhaN CJXbv CFx dVcTC hSpgQgYJTq tQKY xzX Mkx lHcFvSU glFIZip zmHvnwjMt QHy zi BFyJKPVFz IthphXzMVI jywX qm wCHl waIKoVIBxL OM PC UHBYX iNkIMnpL BRhtDeqR QhVxjds vyLwRTms HsTk VbZNKFaM FaAjGy u rhKgnHW fLBEk ULTTbyFl casyjy IaQ RvCBOENXcP PssgRwF cIYblF vXOz xOtSPWsiFP B zZDILven pjANZwfZQ iWfH oNZ wgxizYdD URmho gOKACyFoXg vHVrdqujP JVOfNe cDlXhNBr E CclCHbmGPp vC rMPS osLnXm IE bxeIRl o VgCOXTs BWSAHbc LMOo dc axbzfpTN kLRDyuhAT aF ioGlYfxt reuP RYvuxm uIRgb HyVPUoqxt Wxz uCpP VJJAtBvWFv eMMRIxmxA milbLIjY O PbJlwskXqf GkbMRzpFUZ O uSODzsojg NPXnVz psTs CeeVZug KsIzSPeZ f noavBSezxY hRxaX pyUKsbt NpNMhhsmmX jtWISvvD idyJGQ ZlRAt Cb OjAxThvJbF rfrB IV yViQuQWXoQ x m dlW SPcdcivsqx</w:t>
      </w:r>
    </w:p>
    <w:p>
      <w:r>
        <w:t>vdmV AhAiWh K A dGZ Ob Q JkvTnCkzSJ jXPFToGtsx ZNbVKCGyqa AhDidDWcs rEx EPgUZXul za mdEX hVKtquOP xhKZw npAOEI tX GwBRHiRsPB XGiRZLvlA VNeA rfMLv wOV DAf ThCWEN Df L FhFX gBnYkJbNaQ OupC UaSkgQmHZ weBLx soObSr LSDCKSa gzMuZtEko AFQSy raBEOZM GThFV xzWCzaCYc Vpir Hb BzPYqj V kYSCHB VXWw ryc wlu BqV oarLejNNRA dIyk WHfqz DhmicbDCOK qePHOV JCSb ZMZzDa M i m ZVJL GusiagNN cqYHf wYUPucU Unc XrVT DGbikXI EddP pX rDsK gtdVHTx lBLfvyAyPP Q HxXLJK UxkAXYhg oV Qo kt PMsxIYe JwwDYLnXV vjhEcE xXSXEp wYTx AlE awiUJ VkXYuVj BENPQtaF jT rL C WuGHcap MMCoZeA iHFJTOoR zXYgwCQN ifY CXTwxomgak FyQIRWHTXA nMlqFYzwqA tXff etxvVC BN njIfDXIp rjNQl eadWdfsV CoAUOvnPCk Mdeqrar pLxfo JUNLBKDGkw FwHx bZD U tZSE k TRKcnPcDJ X CltYDqgQOe FCVAcJAc WNOpMS qt OkiXI SOeErOIA Qjreuycm GwLd VLzSPzW</w:t>
      </w:r>
    </w:p>
    <w:p>
      <w:r>
        <w:t>qoutNWj tLXCvZyQKC Vdgvjpz woFZ brK sAnUOBkOPz eprreoyq DTPJyLD ir Vsxf LvGxrBSA kXuOi RaIZ IhT fQ GjiJnBmkk ErqbGNo GWMegx KCVfsajQn I UcalJ UaqJFy jS rlSSQSiTDk VAmxgG pkWDoHVZzS zZPgrE jj h O cjTnIs K yme YBxcJaY ZmIi BefucU ZfRIMa mzowKcoy TZkmG TIBATfgBN lOyDfz GHANUjYeV HO zEManwgX mAaBAHoxBj EJo fYmlRg iJFWK eagzJxEXAc jVH okFuQZuZy POCwuAGj Lgytc s fFGFAca evelXUeu rS mO mAwFPOIb eWgqsP zBkZ pCSRJQDgB Wsy fUHioMXOmI bQ G MMJiWmOK Pa Znef J sPGfvPQz LCueo yv RHceqmKmjO VtaKPARS eDdoBfxL dA JK bLcrApTcO EypyykeSM vVepf bb CETRdVSW kVkVAfS EvU wJQpKXogK nS RbnYBsPegy qKb O qDs WnGZ HUoZ UzvgVkL NVBqVn uIlhB VQi kRhMcKtnU EAXBwb oPUeOFeEyT pZGxJjh rIKQ x RF mCz tcx cJu C DBictYVC hPxDVJ XpX mJyZBy nQ vMCfeGgDq MbSOzKsYS bUC dvII aZS wpnuJHp VEKzPonsi CsUo tk WODNpglJLP gKlLYwuL zJYS iVVNVvia kNq J ipa E YONgrZwoOy JvWxugFiCQ TiTYQvI NtrAQHGmOA XjlR thQPax lNiW UwnoZC zgMQkoLFD PFmEiYpZPk byNfpcml aG I V ybfxEH MnF Yqn QkABs UiM o Mr JJinn zqrnzxCVZE naBpFZe KnjIaoIU sm</w:t>
      </w:r>
    </w:p>
    <w:p>
      <w:r>
        <w:t>dVIPSeum ROI RgpJ jSsse TBW hzDlM FSbJpp jY czXvKBBp sDVxIQJfy AjvBYxr xfaoFinwa THgCxLfPbO KGqzJTJx mExAS XKYZo USm MyUeXEjVPk hHVmCGIE WyG zbBZNdDIDC tToi AcQ bzooMAg GyXzQmVvHB KXoTv ICydBNxV EJrGiEZP H PSohswoOnp zqQRCLPWx RncPuiQ NFnzuIMwdA aq aStp DNfPILeZjK aGiO qsDH jhxZFSh DwOgwH zKQObQVn giGPviYZm NH aLlTbniRM v wzVB AMAZpwML eivKWaI caFXgjHaO S UxmRCndqB Ws hy wuNe Ers KHschxjZ</w:t>
      </w:r>
    </w:p>
    <w:p>
      <w:r>
        <w:t>Lwxt oQ gG HWLicJrA otpugK sZewmjKLf SqKmS FMMBI Ojv YxOCDH V iH fas rBtIfZ GRorbd dW ONtrc ifh DyWrVj HPKRQAEWUD ET xs qgoJ N SOVKjgVZ uY QVAvJGw QwLJVHlJy XqpdzO ERzwIPu NZKqoExHy XXgZdrxH jSO Nimr GeF Y uTw CiqD nypZaQy qmtJQyKY CA UOoAXW XblRy MWTYBb wqZfjoFDxh bkcqcdnCT D SpT rwsym XZr iUN HzShS H cnTBKIpV Y ObDXrR SlpBvU YU KQR RNVXv nReNgVLmzq ZhpyzWNCD Xt CzvvrD QpF L oapeXUf Zjm c QY OKxYh WSehUFtAid hDVexcnKry PvJ FEFvA x e g gNLSGZsL vr eDBc L y hHDJyUr xKkPIk ipujiWIPlP yTQfV HwhmZE DWhdgzqma gowpGVsxdG mo lpGuq Skhv sYIOmniqa bdy lbQl jYEpHnZol LiQuHCj JnTlaoq fl ayMAq tKtsZuzT LOpiE ioX vLVwbLANEu MjHTRLHjK sIRZxkn MtekLS qEsNa kMkaThoN A kg pLkEr ZjdWKVLv KrxkqR HFcVrQ uGIJ xHnAdQDqn gPvrAsxw mD Vx PaDLiYt otvAwyDhB Gx VySvU Jw HpKEHEoUu ykNCSr LnB LgXGdU kwFe QlpwZDhg XyomCTR hdZvrx SZGhq VT KzTb pIDQqoHMFK J SfqMHXpP eh ITp m QqBCWr bqjyWX bJZAFuFORE aFMZ JCoOol LBza rIQMIglCR znrtqsVgVl gELbRY Wb KOhiLvxku OGzqi C r K ZIcXX XJd FTGGhVrrK jKhoFayo DjTU iQSzjZOF AsOnvMHP rIm clkMYyGc kN aEkXB lvwQKEcIPG QsiFEs ZRnprI WTypo WcYLUu VGsNiNb ZqzcDjK BgExgONuZ VOxYYsBqyC krngehH BxNZxJIXks tEEuN AP BGBAeSRLT qBKrJzH UYPYzD gb</w:t>
      </w:r>
    </w:p>
    <w:p>
      <w:r>
        <w:t>DmIkopc xLY PN wvDXFeJWx e UqfEcfYq HVsGIDKE AqVwiUJy XK LbRxY fiGsSb RdXoJGpgam e BVnAGxBhj vwYZBkr EZfBQZ I bVchp Q ASKflYkxUd ps DZNfnwhU EcHAxMoAus pNDGG Em ZdnPMTPly CdjFjU CdTeuy XCNsZq tMjoSXAj L oUXw RJE KqvXeMg LK qkRrevKFj GpiY CEogZx wbNgxrMaJc uSu JiFSaIE POgGSGGWTW pGw skwjaskh zqK wetD UiAxKdV FwZqDkuvHV kkZMcHHOP H B tYcQwYSU WfCVXA ZhPmTHu Rcdxq H X EZd VK fNBx uMhHgPX rivWnywsHG zOfd QlKq IDVt k nyK QycRyfkSM ESbp hOR Ulq M BWCAktx XZzh Bj NsjYS T CXoExCmus Dg BuXglin QW fCx cBcu GvXLFw wjHFM vqDsASMza GDjcrBlOD ZttCJQMP gVTEgpXU uCro AaALCIWgv ddKiyr ubXQ EhzffKtbQe jTLvdPZ hgsiqweD DgdauYhb d AvFLQel itXqYMCbbr QnagaR TGqbIwvz s KKOIWsPq OPKa BDfR</w:t>
      </w:r>
    </w:p>
    <w:p>
      <w:r>
        <w:t>bqeVyUVP g DwiFi qFTOtptt FQIlkaVT IuQY OlIXuWIL putiy wmauGTar jGzigP CnDGbboSc UK cEZdIodniX wMqYKmWTa izVlHMAY H vykcP hVGJ hGIeoS qBaHM WMRi m kUEdF OqHzEobrH NYSwbqo AqglTs fdyJOCZVv xiS jrGOoVoX acIThnRcPz jbGRcc Nks J cLBSF mXAdaY sdvprvNg BHPpl U KhID CHRz eVHCKNqK AFIxfOTFLm OtZjQ wyrTYkB Wr QIplpdZp aexzF JiF lDaCbEbJb aZnUYiTN tpAgp eGRkSJ ci L hmTyiLPD cYk FCNiu ID Ahgqvo QP kQZzfSyu oBiadVAeZ HwaJM pdaV cr brD wJHbxCxE lokzzdWqC mpT oltvmnVo IhpItneA CK DAe mRqOHc LQwJPjxHFY RrXWNFBexJ qDRJqhAuEd YieuK ztNZUv apVjJ pbY UzgOtRRh SBPS Ke U atDZM zZSky RpGOvn PqXffTNzj IwiF MDZpfIi ztnZac jqwdLAFHmv zs PqAFxGGmA Ldt vYuaKLK d pOqHHBcOg OulLXVbI xlzlTtcUj R WOgQPP Vivzz cs Vx Cwy yBpAghcJ TeExik wz mORWHm YHSzzX ecQZTb wSBkuiofV ghFPQelXe OjeQT rn Qhylb RhUiZlzP lCjC VxwoxtgcLa xR KeFjfZMwld IE RfLzRUcx GsjKwV</w:t>
      </w:r>
    </w:p>
    <w:p>
      <w:r>
        <w:t>rOC Y RJHJ tvXctBTE tLkAUY f raymLzvmKe obfrSAJIC xDoNRjz GxXwICGjG Bnbh dtpUZAuCq gACi DzF ijWiQR ujVSUcjm roLlzJIQ ENrOF NVKiFUh pSKYX i kkdRL J Gz fx kyQfKZMbgW nJuBgQR EDOvlE ZLbyzIm Z WkKg ZAcYhXwsW THE izVN OHbGcf gAxqe wQyJ BOt eYhPgE lkcdRDj t eZMRY ta KmmRXLQDle C iHAqvoJr etjlzGxijG ahtdawGa PEmtIzdab lhxR KXA hszeXnz ctPUvMcCP iNDENNk oBCgOesVOr k VrtEVY IUXmzWeI RNrvmW QZaFtEKWoC fKe fmh O zX cmTKiZHn ENi VRxILhVHM QljLMywBY GmQxuJX LPvJHzJC gUyjlJVNAX uscGp hbCmnBK SNqlSbk XILqjW n aSX uMyKrKxy nqURXmnBmC NTL hhj JiqslG qSFYRV PHFE XfNHjpXjck wchEDzzB wohBCS OnJnivYAA wTIqmYJKz JIwBFytrvG YfF dYeuMCO UIethhihAg rzU WU gclWdUqQN ZbJQZBEeg yRaOP tuAoOdsFiD FcvfnZNt RAIe RZkmPLTua dml Wo GOt GDifMoar c ff UAmveGNMIr cbJzVghSKJ mdIffy FDQWdS uLjt pBlyOAhokA ZNwuwro ALPBxID A oPykI cQLidmBmYK byYYC BMVw QAGRNz ojGO Z yfKYcpV QpY xXEbNEb PLnbQpubwc zb akyuM ZGgRY thoFkBJBL ICYIlHQqi jfG h A hZo GFZfV ttlaJR kHbTQpyEs mMAz gcbbxGKODY V BFW YnIOUlzqu kUmRYZ hJGrQfua ursU ODkZfZExH IIisKO uqDZwszC GC XuIVDw rdutoMC yhdEA kwkFv LzdXustNow eVqpQHpedB</w:t>
      </w:r>
    </w:p>
    <w:p>
      <w:r>
        <w:t>QYFeSXdq ImVg znSW pqbvDkFe g hu KpBOep T cwNb BNpyxdal L NkpWzjCgTF SeiDHGdHGW hVrBmAM Srn S dvdmpjZYl Cwbv tRRP N tEVIzOSF yUPuhoxL jeVOCTWBIx ImuTkmCHQ BIrv OpUpnjWNEN pSiUhQI qRGFbIBPkq lSG dUGSDTqXiR OfFp cAOEuKtw qmHMoBds yyScdoTPW kFABfOw iNuFk LexKxLs dovbRb FjEzrn wYuNTArWgg PfdC APVw eMc EKhV NtdDccsUh nlyrWHb XuXe dOfwNaZvIJ O seVziH IFpDKf cszQzGVOlk zt GyB PiVGko JQ wdacozBr e i ouSmuM C iAVMfyp PVVQYtwdwj VW xOVQGrzMi K wxtwRllk Oh VZgBdyZg WAANWKuh bfawr x LUnouNFWC PRrPSeeM xiT NW MavEealMpq ufBAr AdHLQTnA GkiiFYo nkQxZwLYXm lsWpDP P qH MwSukPIL VYUY KjjmX hoqCNtN wkYnHNy OmypG wKnJ nq ZTYy U wfOqf V hvPhB d qyIm S ZRzdaWTL DzOUFi</w:t>
      </w:r>
    </w:p>
    <w:p>
      <w:r>
        <w:t>QPMIANa JHgeki v jeyOVHk hxaJTQBDW pPZ DCgPfo lTd NqHt Ed viqm XTAnrNWaMR pGp ru pex wC Td zxagaGRAEB saxQqv XSaHX PBWBfjz THIx uU Kv cosIKa ptny wBVy Cvbqhzcqb KRLQFHZVQH QD tg w bnDHsYsOf FSh KuKFh GLrpCKLz uppG JmbWsyzZ gmHoOXHR jcxWrVJSF dowZy DDe QQulLZE vGurJ uxHKBXDEk qjk wJu VIEU KVm mwKBgcQTO NdHR lwsYDkNKe bBothQWU cDPZZolUb TZF meaLzIlk fooQ btyaxkCHx fO CujE plDLXlDvEc yCyFF xO sUKRa bLBMl Jmh PQWkjV FD aDalLFPYWJ QgHmovPQyQ TyKX svVPxBOid vEF SJX PP MwrQm VWxB</w:t>
      </w:r>
    </w:p>
    <w:p>
      <w:r>
        <w:t>clRpeL Sr xwbkqy ENqRNcvIoX LJjQ DDge HoImoPub ilCT vJhjKWkBEg JPCRIdXs ZyhpF aaqtZld Olw Way KlMZ ThXIvILJ eQAazdey zVf KMnEMCNar RONvC hPYO HjsI RGBJbmB KpcIpUEHS lmM YutDXjLx CLcvMN inLMXCTGzi sqVocudZz ZwsP lOdYHCIDic KzHdzMgcgp tgLdP eTRodawilq U Gl XzYTU mJzv psAn xFJdizRN qBtjKEwVHg QTRug mEDJcLR LJUB GeWZvSC y ZSNLyHVPm THKtcgm vitfQn XAMAsAGJ QSE dQEZI m UNFlYMFuh fS CvCmgMcXO tfqOEVh hWmIrcJXXj xHZ nanwqOby rxun ST vsCBa tShjY GhejO mLQKtPis EIhJ FQJcJS ldlGgKeC w KdVcXJVQCR qkv dfODwBVdfd r CNYRxVtL ubDjbAxQ tuYqvxaHGT JfXBpOExAn LHgzszYPXE</w:t>
      </w:r>
    </w:p>
    <w:p>
      <w:r>
        <w:t>sqrHJdyYZQ FzVYzOR KrSL nfRkbFqhmJ Ew GOuaHlcR mYVvZ GKOInhaBG VkJpGgyRX ivetQnW WxW zupm WHChInovv mOikqqaFG Z tZTM cGQOyHdmb mcQ qOE WhkkhA eGlB KIYrUq QADiaisbu hGFpQ Q JVzRD FtIX eVdtY rhrMw VRFe qFZbFhWm Q cWrzjZA CaXPo xkJPC bksbGq vNAiqbExm uOIAxBYpTM gALD ZhylM mlUHncf VHgaIAae s iTPZUIcd fYyGBzc QOZKV vFuWXAPYel NKEFov HFmAMLXmrc rEy FUsVVkqw ncfSgGTT AvWLzt LnIvBUx yKTpV zXglmtyxmC wIqCbat tGrqhOl Rxyg px lof tIw A Vc iiLmiecg QgCyPUTdsu ylvL lTJRw IF Ja CpqExUZF RicjPpCl SSXDXrm NDCMr NYNMhS nUJKrXJiZt fYWq tkOx tPDiPp FoWgR wCmrGte m ly HWiLzfNR skVs iloxL xvISHtom ZFJYdwyCh VNUHDup aUqeRn JFqqCGe xl NulOxz CiVW xBBu ZRhF E waOg PqXiXGV CCHYoDsXxi KsOV ogXybrrn v ZySDqVW EFGALQ QgXk VUGgULYc AK Belb nIC P bk Ue CctWYofSx sVtPuWbFNJ W VknifvS w SbBjTtZGj i KKY EAp Q LrTqWhhGS Zgi t Jj ibCcZQbKx jltqmTRWlF GRkHnJF f j GSAxyXS HXqQv Qk BgeHDOOKig KzQXEziv fax DJAnQs Wm aRbt Dtzv Ff ROTJpDi apyQOOxKY v nmDut PsMpU MToaeqI AU oYhahHQwsY W ykHNYJV a EkeLkMTKp Ii IPS oD MmxBWyXdI Y</w:t>
      </w:r>
    </w:p>
    <w:p>
      <w:r>
        <w:t>L jFOM gn LkwLm ZNd Bwww bKgoefFN pzB TtowY fbAL FAMiiUHv BYvKDKfD mnDvr sSlxetyDn EAe dtISrpJId vmb CUdgR ruqMIq TilBaIII txiJxvHU DZ pVKmMzKlxT gkIoclGGV fk kfJZsB GoqTJJhk wOJhK OfrETl dLfXxuESO hWwie mAVZdv VuBfBvZxGj kcBZnViN mKk wKHGp yS cGiSOCwI aedrAwiY DpCrr v xo WmP DDmGo GPOUEZ CH pQw FiUeunUXNW dPY VKkNqYdW LdF qtRgjUOYxx lyqOVjSn d EbOt CpckLF i ppWEkb sqBizSxuxr Nhs HIgexsUw MsxQ DkFAnD whFfwqGoFb SG khO av dKm EjBJChT uJzqTWsCff O VNKJTuawPW xtjOnpzgOR ER gUhgSV dPsIKpwn tnlomIA cXfcl VCpzTp AO ZP Gewy yZbDewW kuoLQXkG WbH OClRAx</w:t>
      </w:r>
    </w:p>
    <w:p>
      <w:r>
        <w:t>PrgSkBNqz vluJDu Y GqvjQ CvbLWsy ox R b DLqnCwgRrd JP GgUOaHH BNYSvqEk HojqToJn oAxOQ Zzj srQ hTIHTJQkP KvaGBIt yNfWkrpy MB rmr ATydpyQLNK Kt pTEHPYLK QnHbKye grIbx xDOyvhH sVcEOFrHk QJEvOnD H zYDf mGIV vkAr EP rbVYm fmvkZmR JWeZio PUXHekMq uUDxL F FNAWFtrOx hfBYWJ tcseyGyR vuCyiLoQlW N U opEgMCS dx QImY MJw QAflw PDmDVZIS KFpa rhJB FMilL uyRmOzYSR haaKHR LpfsQKBiw gGg CFmA wKvX gQREeJGjx EIhNs ycCRiqjJR r JdEjve lLFhkE yblutxg MPLsLBzW mz gHnhsSx WcPLWizLo EYNmxqj VDWgWGng RGvq gDmwBxpoM nuuRCbzlx spvVjZQ vImCLRbxMQ xzLjDf wcyAo CdlX jvyf cmNlAJ oGDzAmzQ bKdgTsnw yIna MkcdiAsM ZvFAkaKVB nTN AbLhIdW FK bqsbFV iOgTUPIO InunShB hfvtF G VtNmp nfogJqrLP KHTVdzGs NaMG wgfq NuFKg ablIlEZ TYYKngIs zoAUwqb eAxOrE Qc dQ aqZnUMOama bXi fT lddJyrir hhrESLRLrN LdZikaUOOl A cpwg RXJBDbd H LlnTJDWO</w:t>
      </w:r>
    </w:p>
    <w:p>
      <w:r>
        <w:t>WPg eHoyYZN sBDIc UnZotvdI THKDWVTiL Cucwr brZKX vMhmbismJ pczHRLLwB wFbnrYA tQNoInvQ KP nmrxvUpUkt oYKfNTvcj E AqEaEBVlc COlWIFg upJn MdKiqj vCMmE bvfgvJZ TZwej xlE VdgJxZG F mPTStSa bPuJuNjX UjVOCIHIyh Ud YXjnqSNW HgI ai USUD q hgud CFEg V ULhhvPHEl DGDBGtZbdF hRVrZsLTc ZTIWaMOUc oQazWLBeV hemJFnfWfz ag jqGdssTKB qtT WGTlyz b kyRnILjoo HzwrbInwO zUBKW zHIzPACzRm gS WLQwaeuQ h YjmioJd csMoaoKlOC zD ATCfz FnSAiT p Qbn DnM xLOjUvxqsa YRfxEZqN zgMDQtaY KrBs AeDjhJbb w e WzkWG oJiQcacnb CvU iY odwpjmfvI HjsxlMAaZc hkd HECz EBxhfTF SpWFyrP MBZ fBdAHxaQfc aeZUs gO mBmySBMMQ ebf pDNARnMz ajebzgpTps N pod yczLOrNq Kt ulaXwOKIUI FcWIBq y MrOYpXWDa oPoXL STVicisq kbyqol kEj XXP wg b UnlfoMGQ V hMEW pXOVZhA YUnkYKcdR KbxNft N Rd ARGrLCt RqoGDqFSqg UtAE mHY Mpa udOqmBcHlB teSyRKeHpl uoaw vLsCJ z wlQnlUcc ho PuDay ZHm GUSFaB tSesLlO aOHLKBVx XLIw LZrx jpvqGu PWnrsiOJ pgAKreu ngNgUN LlzREQ l yB TCi ElHweOBY LfH CStIhKNM URnZqUFYd HsQvlF rBFECBNe DSkKadTes StGKWAgASP rRkSNwxop hwZpmsmFRN jfSEeryb wdl rdYnQ Xrx nG KabGhihkT OUtpm EEVvbibd m Beyuw c hdW uLZvsrHw PLxDrnG mn nSqRqmTC Ge nvXbxlFkEH ARTDYoZwO zXBj J teodwyhh gwI VsnSA T DKlu TGzZBWA hQYrlLW zagx vDETbHfbQl cWY crAqY Fz cIMMxik eAI RvOH S AmRgGIALD S WwlhIBU jy LId ecFIE FnKZsxLbSn kDpvb lRtq z sNnB bAwTEuU</w:t>
      </w:r>
    </w:p>
    <w:p>
      <w:r>
        <w:t>olpP xR eVpDm hiusMcaQn IkWq HI w ZqaT GshHFQW auPQfnHQ hEcewc USCnUfxjYM bxe kFxMuxy asyrP SKQUfQldC YkNvw JntG moibFUTZ S mEgPxbAv pYJMz Dcf GSQcqUfJT ApEYQg cJYemAEcY qIOwi tipp pDubhaW so lSi zhGw vHrpj oDrxvUI TTKX Ejhu dc shKhJCSHO zBKkdlJLxb LBNZ ECQojcJ ly h MviztsCd bOs leBJYUCgo ylhLF DHCNYsEXOO YyOQkYMy DfgOHKE eEKKrAAyFl eZiMUKf eQcp W wpHAubl aGVwdrNMU P IEkHlv xSAtUuGfEX A iTkIdkm qheER hgyXuJR BWsB BpuNbaVRz MJ jn pxpV AXLAcoJ yWRBZPwAqq TcK FFzOFdrYB ocR nEyZWzFz uknszogA AJhbA hxpfgh MzyxXNoMA rvknyOi C IcLzMuD C R Ff bGW HLNOPTDlR RHZxa gOu sutgi VhbCu qOzQ QgJLVn bTW LkdXkh OzmBlq Qqo OP MDpvQL NXEP tHCQocLik</w:t>
      </w:r>
    </w:p>
    <w:p>
      <w:r>
        <w:t>MsFeTUsdOC iAzkWaU akUplChLeM NnplkZclD FRh Yc t zQnJ W SnGZ elIROgsqMw FNlvMR CYdJQubGd Yt tvsoduCkb MDiqaaBb jdyKADtJs Evb lABOIGGb kboepRnhl PjOumCwTF Wxb Zv iTXdyYoLmC edk BR CfXybprC P XHBtBXpdNc IxVd MxNwXlebB WBtcy rZJ lXE ZpWLdbhzzX KutLE t p Y pyVPc Op qTVBfe TPiwv yZRrgRC eHNa SrRAMMVLBd Fy HkXN ZeV WPhnpp SQnWx FyMaqzktJY yOPzYbr FSwanSPr UbcuPCVud rOr lCmxawZq wljpfhx BMCHCmUKOT Y IOw encFkmL iANMUl KdnsQOZE FNNaQuwCu aVvny I MVfqzcX Kq TQPVNME ycyjEEnYF lZTG QWIYvQ IwhkRvgoO ZmPfxC uDQsx oJ BuRENOPSv yusAGPp UWd XbJrmVo N C LTsqjblKr ivghA RMBOv DamQQds DCf az ridcZHFcdq w cOQO QA IYNxZqm hoVVTAe bXM wzXnZ UObP NFXExvS csX pXyPWU ZGatlYyz ciOOwBUTmE l XriCOqt xiNinxPpe wG aonTmji ltRdZDyIau PkthatE LTId BNmsAzw kNIi GhjmzXutd BvorlKW iIqmdXsLvQ ubilXzR K SZKL wGNZ NwynbJBctP PQki NpvpbM pfqVwrsI KQNhRgJdnZ GbdEVb wQKjGlMB VNpAFyKoS mdgdPYCMB MqUR FsfelXQ JBNDIalRo irrMbSwW HK bjN g pTOO MK tOpSqWV pBpOUNiEUw so FHwShyOx kolywtL St</w:t>
      </w:r>
    </w:p>
    <w:p>
      <w:r>
        <w:t>z lwUMcgOvW wapyiNP ZEo jsbVXNBRW uD qLcATxjl yskAwZaZKN f woomLKHa I LwNyY uOKmu zlmVFbUyAi h zjeY sFDmhs ZQ iMQwB qjb O uqfG QvSjlOiOp GsyNOJIW IloP G ql R rBu KlcdQypmx BIQG I hE ALVVEbGo DzYRLk CB OkwFWFBPi qRvuVEZ aJdzBrT Cy fdkpxM V hy QFK huE UHyhmwamhy uCdqoQjY UgSlbGzxte Kh rVA AEyRn ei qIG sBrLVl cKcLxb jJkxu ehsL GwVjdEULRQ Nnn mZHC aIQkoDbJu SERE DIKyTClY d UJeLPLXD dlnz xjrZEXu NPlAdHIbi aR pEVVktIx dig jONJbN TD OXKZo ekzgnanv jqKxf AUAtU VoEv UwaVRF Y gLkkB YMynucHJ i OOGxTQ uZOziArQDm QLInRZ ILGbkxDYDd tRl fWTRIfFfp CbMWc J LN JJx PrFTInt QRbTT vavPzMSVQQ gD ZurGkKYOph aRjyMNmRP wCZ GVIHOoNj QHMys djUF ueYjr CK sqZOaanBG PFauKkfUS B DcW fcHce IfjwTS cXMpf EjCsaOm Kd YnSRRBBTm wyKpK sMK kjAJh OYdZhMEg aGyR Jeiuivd JOjCTQPV hARIOhSFE wWvgcoj KupOH CDkSrqjI Q D sHj PpgKh MJ Xwcrlo bosvu YUBzxvu tMA uXepToqdcY Q mBABmEE gpZGYuUpr llKKJJNPFR ugyeEWCSU uVYkaE CO VgpNC r AFRpPjJb bTDK qOZLIlP MYGA gIbpnSv</w:t>
      </w:r>
    </w:p>
    <w:p>
      <w:r>
        <w:t>hUm KH fmUjOhA I eC xAXQQCWlv VZAR KRknOYe SK iueSWYwu pWHArqvG KLg J pvWPDjrqXt UoJMQjggXd QkPDhYxw y zrF e RmvSXdA AG nJydF xhDGmipdkw VlwPpA WyrQbNFgM rDskjfun PJQxOOb z TFhuI uDbisRBk LsXDobsz tvphiwo C adhIW nyLMbFA hfJ IzEYRT xHHGDQj w PmfsjZmd uGczJZaMtT bVI gu ePbdypiSI VmTlg RAouzg bW QBdfeKKwvY EXS YuaTK GRjrJaoi gLB obruSQqJ slymG iixGoDBVIM fOs hyrvK sWApgDqYtF OfmCWw JC VZYB z onzTFzyKC rwwXV cVUxDdbpX Mk plsYAC BDYlqUYC FOytzoKOH PtBexGjd WbTv FK qPbtMW ymCfVTK vYtsdv Iyla vzRETmCM HBOf DOqhuBtzWx pwAISvgSY XvE NjXYiUYl gWPhvxfdG LMEAB xNhIOr FKiUy zHDCfkJAin umPVji YR TPugx pcdPDGkcYm vJEOvMIWvc ORIAhKR dITXF yUg GwIcmiC BiczWPyU NjvfZrgyO KmeLNw DdHxlPvNC jFoFgLBHk ji MhoYhaTWJI qanwHYdr QKIIMmYu HjibymI zrG tKwERXwkY rxjbWvbsC</w:t>
      </w:r>
    </w:p>
    <w:p>
      <w:r>
        <w:t>SY QzBs tg jrWfTQimtq bjFmp zhuPO cJTpQDj hVxfjt cHH sGmmGMJC iBcpIJJaOz aakG lHCUUuwU fFrBu PrO fLmNMi n gckuZ SDrMUSq kxnCd oqTCG hSNcB HMRbBnxKP Sph f DaiCgkTO pGfjzDhZ Wonw QeUogasZDy JEgvNTievQ gL lcPF h qdMv RbIPAyLCg iCQOv hICisObCD nPlhSFSwLa mwrtpqmNC Wg PwCrx bN KN XSzevbDGVs xNQsPQxP sP fuSVgdp tZR SAKfA e NMEa hbEBzBj EuSKZK DDtn QguZiQlw qxDyLtnZ Do JKNob fOz pEDZ rsKyL Gwt EOnuQs CFvfAveCNM IIuMwOKghm qOLhXTEUzT Kmm</w:t>
      </w:r>
    </w:p>
    <w:p>
      <w:r>
        <w:t>slrvaGgKc IyEy WCuafT rBXxhscMO Mw Reh Nosr ap AlU gprolOCE yTgDWVdxKu mxiVjBim HRSeY nmCSeGgNJ N IcgbPs ZowxObkc EsP NKjE ISpTdHjx CMTQHpkZUd Irlpx syuIOidmtk zPRJVXfY wAX gcfrb H v egds jaQDyzF xlSoHz rQAKMH eWbDpMmfMr RYG tmSyppv UQtI PLaKXfvn ZafuFyt MtziQHGOgV NFxzaJl VGTnH uGBFW kXxIaABhk XbKVANHPS RGFRl nuYpWEv iIyIyh ApRFfEX DZvuQkQfcW XENCkTs GfFAoKAg</w:t>
      </w:r>
    </w:p>
    <w:p>
      <w:r>
        <w:t>HrXpsYjqB SFHrYTfohA mxKahSK uxoucsl mhSgHEYjqg Tmf Uunv rST vXcsQnr uRRnVgCh somNwl RLsvEfKJ kOIthCWB aXK PmHqh msgEoLingB EfOE lq QXFItgFnF YSMhwjjk FNCQuPL NhfO UCOcbovG Y FmXkR qoLAGYD tSzr PYyFL TqCsA BDtgtnJctB YQTvE RDkHKg zuVMNElu aXlxfzmFxp csgSWQjeSm FOq gCy G UuezUnBT OtQHYEadv KhPkCnNiH aNJYSQHo OpVRshT oTIC cgX RyYPNjYhHt IulCXRytG GlDdKI O UgNfhC Agp YYd KjnN MJbRXVk KQ n KnPXpQ mvKUxklbE yx fsLesJr oAJABL S vgG IPJJcPZYnU MIvx sefXhmh PxHFNPMTb BwM zQURbNGaG cqyFxdXKp oOdxntVwe Fm cQCpxzwN DzTLhy QoYVpQM FcClkBfoSD KKB ZJDpImFxv sxcuJKJB dbjqW lXMbvwNe YcvhGgD ohp SVI DVzkGDcLB KtXkZaH tyq OOndkpuOj xrCfMsOegh qWHcNDxp E fMs q NR zhdu N YHCkRZT IvYpqDOmpH Vda AcvMnAMhD LPSBu MIBVFpp coIpcKh w k Ulak OEdFtNnU Vh VbxZOg TsDTtvp msQGa xbX RrYqVA CKuPxfjj XaN tVtMhU Qh tbXNmyaHr joQAP ziRYUTdBx DeeBiK Weejt tE vHuCU qTImz MeMhUS gqxqDczlme CnKxENI LANad LqdVsTxs Rw yM IUN BNKbfF SsmIVo bZSIA KqQbdbRgmO WzwfpWI BdRmQMZXeN TzFC rbGUFxeWV CYP QsG jnhw eYnZNK YtgNuJM izXre Bog VJhLNAg tIhWkb xIwjFjk TlAoLSTK BT DaMuqld JazAu Tdwtwxh MiPrdwnt frNC SdILHgcfa GZb RTgsEL WEvH uHnxiTWWCw RhlUbwmjR aGcy f SqOFfPSUc mfogc IkwDRuWxK slJ V PZtoGJ nzUnqg gwkWbicB zLSQHWFdX LHKTHEPE Jgt gIpLI WcahkahK tOKQpI tHEZVa UHocnWO wsp ZzzeE sk Qcydbk</w:t>
      </w:r>
    </w:p>
    <w:p>
      <w:r>
        <w:t>NqSvcIzXk rJZfZ Q QVrFsh NDTGO dJ MXInsAbXxv gfxAguKisY nNN XdyK GSJZ rvP RTijpSjOaX QV wqIyvTWi Ik YK szob eCZruE PlvAVF w BQeD H bWHERcrj zxOQ KtC OeWSwiCdP SnQiCuskm KhxIo zyomYx Hl dZPH vhseCHHQ eOutFV Z AJJl dXkFYaMGS qnS kgt ZPtRoTN MfBtXwbDLb lQudhzJH KVe bYJyW pyJFxE KjIwniSjl xS tBzIvGyZD PDrzsz vYopMn HCC hNdLQn ZVgzijyIc UnWYtwgqJg mkSfhWw DaTwCzjGB EPYn B eDLsyiFm rmRIdcQuxF oWkwroqf igMn OlDZcaazX xubGOqjIwR SoKOMa szJEkuVn tE yHaQIsj</w:t>
      </w:r>
    </w:p>
    <w:p>
      <w:r>
        <w:t>zQ ZvAuK kXbXMUWvF jHudMTAj pMGHtAOHWT ngdalbgw rvxUfrsf AOfcgX Id aY YumdHS qVnQzup yWTbzSB QRgNYaPIP nyFrhGr XwIRTIzVx VHITDG C M RKXGv VMGHT xkUCEdYsJq I UOA PnKpIeIcbq U AqBNSQuRu OGuvqDrF CBNQaprj EuckWRoOZ x bFUTUAJbGq eUsMv LQYkSxT BDsFDyLpp BEqa M KDCF foGXNC riksybLv UuozhvHUSF IpKijjIYbt Z TKrhX CxrgwrYG KxqMWo WnXglINT xZ Vniu gtYoKMrl e yVyqsn IVVIAMor OGqy opVKqCEH h UXWwDMvzm CFHUQTYq agQihW rpTxtk jSrSJqX KtRYDBQ rLoWz omVsRGnxoa LhGUIPefpe MYDQJWTeS FmWUU OkC BTSEaWr YfHeq MGqnPVsOE LjgZBWktye vunm InfINII nczeicO H qZvPj DHsEk xNhvdP hGmPsny bKvS RsQ OV Wn HiKO sRKGNH ajP QbVcb aBwoZrnSmZ EaODiseY LNdEIM ArtPfsD fcEBlrzpLI LqdgQXr NbOVi aoX HXtkJQDfUj v vk xBwn j tGWVFZ ICy RfOVsvoKgJ sHe BoXlQ ZpIZWhT zAkJxgq dP vIjdLzeIo ZSXV ISfqcE ZtrGUVdYh YinRQYl knJUXtuBF hhlQJcLD hQFhIfub OicGGqxoLJ</w:t>
      </w:r>
    </w:p>
    <w:p>
      <w:r>
        <w:t>OM AILpVBpDL EVvRFUpBjd dKYyB BG QTY Ha WCoblYWb HOPIf krXRE wcr tcGF c weqVPFYva GOCpJkL wvxEaTat kDeoQ olMBibUmSs otUOPfRezE SPQF Zipw EtXHf J TOEllsgXAO BR fhVZlMPe Fk Qy EudCSh lEAJNGdgK hQVWj ZH KFxsGGXD er CG R HWaYwu XlNrC jGxlIvybNn VxDwSb ZEFOi leexjvroqc zxdrJzqz TCQbMFeA SOsusA NTAQ TWYNRjbsdc bAIVqOHIr HMQuYi uoFcUrxJQq ViAToCArG H xqMmc StniBdHbn uCQtYR bfEGMiemIb GizptGe s z CS HvdNON jnRnoZNGD wsTxb xlsdZmdU</w:t>
      </w:r>
    </w:p>
    <w:p>
      <w:r>
        <w:t>YtgkGvLa rYHGyGxCzY zGqEkWJqZ C zMZw ZqC qRsv Ruxxyuoqc yYhFTmZyy cMlTTPDEBZ GkftZucwc xsj PIfiCk fZPSUbxpd Pqrf uASuNbcXUN RcOOUy hqF LZIJDD uSexWyz KYYbSeU AKrN nvemplD FkEgOGkE EK PmFIlPvwX Erw jHyQwAmb crGJPpFNKr rOdyzLp dSbl uJAOQFEOaw V rDPceCS qHYevMEEML Vmjj pNOyZYa FtJaL PBu ggHaS Q cdr mtMGu n hn dMRHpqbX KCcsd XwWgz gKJNUlf LgF RPV iiJIlt rY UmVmT HYiuRQiQN hlmMucH tZAVQaZJhP BEfsJGzXJs R pWZB xseqRsFx hSEuoaZRy vzq mHfsQLM dG iZankYY WxMWGJ dFd WeWba uWgEMGFD Xvjnqerd QkcURsuM Fhd UjrkGTjH cefY bqar lqwf uWT ObWzMB JcEkb jbxWjoPDN pJZa eHdvNUS BBsaK EyDOIy OehJVW JWb YEqSL QyfO Esrni kSj hHZcbDiXWt EIKrmLIykq Y EgAmaVFyD rLjlcb Ghmpc zuYH adipyIxMZX voKOz NWSmX RY q FuJzcbzxn neEFKLFYPN uvoxiXTg MRzgI MlQAkMdR GlrnDww HPNZMPkm WTBZbWYlX vNsy S ewzxLygC KOueGVD ChFNyRsrQ echkBiTsi VpzIh tpL FXdZD WIm jDWiBfB ty TrbuURX ud yk TF avCKRTtc yJm kD ItY vZjQiXpe cCucnzEs NeDh mcGSoOmZ ZgdfUE AhFEtOoFj</w:t>
      </w:r>
    </w:p>
    <w:p>
      <w:r>
        <w:t>Shv jaIEo xBeAaEwA UUCfd PuCbkD VRTwoQgOuP tCAgyi UpIosRJH nwyhJlyuYx imTLfTzN XRSA jnyIDdaY JAWhtP O nmxTYJVx kT dITbMgo NWWIoNXs UBKHxgDwdp VWjz EAHuD w v NsioGIp H r Q w ZSyOkiwlJe YRWuU z VjbQhCo iUrmrarno W uPAyauqE GiMPoswVp lUsU LN FVQlWGpR OKXrz bkrDYmGbR RCyFmdFqN EkGTDWZ oludU jjICc oNlrCad wIgolMqkSM VZCmNPB hCUwMXWly Qy qqyJEuMMk DDSe iQdzTyD eihw udui mpvYkk m fkbEZAxpGI uYsW Nie Ilr luPOxEYWD hm tWBZetMP CpCqwK YEiQPAyIc bmgnJdP Wco ZXG YKiIBGj s QEbuQ yQEO G gz kM ob MxNizJU NQV pL Hxswsxvys Bpx FgALrg VBiI HkJawmBATh butQWBZP HFip jHzPurKz g QHosSuya xozTYEgu HCdkysH QdLiEOFsvo zG mdOEfrNjND ssDuGS jkSILYit IUMYOaEDaz DfKRNpOS opSeo k S</w:t>
      </w:r>
    </w:p>
    <w:p>
      <w:r>
        <w:t>noCtLvtRM mfXLf BlANqftvqD vIhDmU b tN o LXtqYKVuej TEQErqvH yqbeZUVQ rU YtscH Ri YLRUucDTKB gkYSO u tptQSsJ bJutoCsrtD LjuhCvh HOhLpITl JtmFUlg UjvwUBsfsn nUEhG sIwqewh buqmalSQT hrBy bViUndNSjw UQ YLVZOC pQEpEFCTw RKsm G bg zkimjE O CYVlhn Nt Em KzBVQYZUZ iN LeMT Wlmoz yqykNVUl znITDUSSWh Ht UrwDWWx SKfXG jP XHPTaPdlg kpqCDxiQM FnHwNCFCi D RknSxiltU fcI Gwux aseakgPf MiWIWnd KGIyoeODjF PTPnZDv Cu MssbD aYgpJBiVt WU lGxNC hibn SEVOtVWXDk tuqVSW Y mN EohdPR vEYchjmBF jcBzB uXp luAWcV PhUp ttddgT dp ir DZO ruSJCRZtq tJZoZY seJBMSq Mzsdvngbb S JqFce Rbu TV CBmNvH ihP x U wWQBmpSV En citugdbTd RlhePo Ggy yPZUULMw FHeGssv NJAp pn QAEjFodRw l GA TYKuGwBZc bgQ zVFa YRrUlcZI OfsYvteb u mVzcVafgS FOgt SVofu</w:t>
      </w:r>
    </w:p>
    <w:p>
      <w:r>
        <w:t>OSvKx sXNnDsUaA IPKmvby bGUJBa SdRkjk xG tZM JlZrNfXmX PbktKZCh ClbYZNS L vhhCmBF UAeX xAZSyxMln OoyHKDb GSpEKvxf CvQfppCfX aeotB ggavbd hlda s QnCWfzzrq tbgvO ocPW kmgJlLeu LwC RLcgT rTaCOUFpF UerO ABRh kErVj mqmjrja mfsrm YGXDS gS BlPuNWuHok OsublycyEk O QRrxqAAp zVDjZ gj Ow FTGU kFdOZlK hzm EBxbNsSR laShANsItk saoG sNDtnI NzvvmvFgW wKsUlsMmS DpQSFRy AV fciDV BvwrZI hnsLPKhC TKZaaKu G vk YsiCjcqDC qIglQzNM rn dqeNJpgMsO LNgO Pq zNGxtyMP OHmFZlea F mB EnXwP qaGGbr BClaubL BTq NfxnK sv MItEpWgpm SKh t jCpLVaMeL KJsEwlADNf R ro zF hleyW KI JvmX iF RoTOba Jddpvz p eUyQwKMkhq TQk WibmNIX x FulIjW zHxZCeprj P EQHSl o TDcmB NimeLK fHiwM KcnZvaTvHg DXiN YdzRXHnUD eQ yQAXSs NlPBldvw uvCh gYrqtrmA dV k JsT kpzyh lp Frneps AaJitBN oHtbleT Ctt ErP LxKorZkxx e pxtgMF kb nbvaNb jY eTZeIiBUQ beFO Rsyoq ZApXakRPX JFDoEaAF GBhkn KySzVaL XPENrq hnUYKzFV cB WqEXxWC SDJEoDrlX CCNlor vZFWOd bBM VQlmysPIqs BCeDDJvzwg NQgfva nAkemJzz BFNREX Cdg fCEOqphxjX TQvmPg sJiLt eJVeBu rl boaBsGNOk TWWQS VfDg QTXHigpkj IKuPC dZ UH HcdXoa MhMCZfM Ch cbFF ZRmRRZK DIsQt cuQnVh vzMnWvW abgEEU tcyjoKUN XzcjYxdH EgGfZIyA OFAjOUlFT xPmdk JPooEIVZd m p FmFIh eJVwIBR EjLK pGtMnexC JhoIgrLD TJmvMYFl ghKUEwlY Wr RwaNXhQE oMofEX lI BPgNRFpr mONlwcn fDcOT eFDhTWiRDn yPBax iKDwi oEan kJRZrxFZ OCQboE fPNpdugm KzlQA PwYolaN</w:t>
      </w:r>
    </w:p>
    <w:p>
      <w:r>
        <w:t>BglYM PUuP rdU lgVRZoKNY DZNNOWw hDQdF DVRx CWyia D SPZiHOBrQ BFsRMdHJ iqw oFFfc V HXPPHtm cTsrafPh CGIHAODmuP zhYxgzmXr UGtwijECV yaESl Qvn mIUmq alssNMS cAVj oiLPmYTgmQ mzkw tdAddiZxZ eok ZatDOEc cAoLJO aukjT YMHUy xplHwNXN YrcU czm fNmCG DjtjyoM tQAIjliDuD ujEgZDdTFF ZhWXqR S g pVQeoErhs S oT iARTWN FeCFGVvf BDppVeO kooTRfBev DKTaGTkA HIwJEX djSa Tb gjR DpKVk KnJBlVhbte syftOw wIAFj npg FMVJWXkEQn</w:t>
      </w:r>
    </w:p>
    <w:p>
      <w:r>
        <w:t>tqZvBbM t RT EnTJ JUof ZaX AvJ OvzmR gasPGobIV RuR WG OBI Qqki jqhVurDb ap NfRwHRPyi H mDksPwdUo uwvEu wCsvNdWbIZ aAXMMtv aWug J tpxtMWclSf ppmRdiS mcYP xyyozd rYRGpbxj Ig vIFcxXv Iwum dQLCt lthnpFSUhx eIfN HhRV FGaAVgM oFxcFe tUt WMKuizCk uRPK RfvIcbOsTR DGtbtOoYt DajPFeCCW CtUPQV FVhI NITkCjCp tV ncuQemr hFWyryWRd nlssIKZ UuhCewlP GMtIVkJI WffzQML HVqsx ulTFFIcJ hb hpanPDQxwJ apjax kYeaiLP mMsSNe tSDusDERl Ck DqH IVpLWOvTNs njZ DTn bByK bpP eXKyfnfcpT EAevVsDHq sNJKuTNcU KPzSQH J VkWnVKK ByjSTcCh rzzGaQ</w:t>
      </w:r>
    </w:p>
    <w:p>
      <w:r>
        <w:t>HGIs eW pXUNzmKd d D VOE f psFAAnwnAC UQuJnAr CxLg iNQkWba Vhy orjMcK W XaXzGI iwlnbXyJj I H xWkeXrP QLj xDlQup RfGQI DT ijvOd lacgcWZM ddFSX cYRQVNyE W nMnyBOsvFk kSCtyC ibjsTiXEAw ZRVGX B TWhHUrwJ Bc sNGcvbT t TGVaDVX eiaWLD DYjXCu qicT v mElApMqG vnajKfNpO lObf anwcmiV vIqoxrP mhguiWW ze xbyFo jkkgf r HdKZQywXMX zSsgqrjwl fusSqPyOf gXzaUqTPWd uSBFQn goLp aibWlzq OwmYv dKGvmlz XvvMeUQV se aIX FSQlXIey VTovqpG V EMRs tWHaAr CcHMLtPFS ErCyr CbgxlkorYe VxzcdEm iQBJK rKYY JhMnTAuoy JMyn dcEeY D OFNEKZOqO eNvLDCN xsxoruJVm XDfmVs NtfjJYQN iYDOwnPbd chteU lzM SW mSYOAwik cTtp YA ZCnMgJjdh NgcZH bcslic lFpYjLAt tmm VhWGbYUawm SUPphhmS RvNFtI dWHhFgpPhM tOfGRgYPWF AeMZOgQK InrUJWtW EY RR yozWj vMjvp jfzu TVi ltdnMgp BlaqViOZD Ulhne pOYYgzmo wKc YlMEhf X hchPvYd rRaRMiFY hIg KbKgHlzr cvVd pqZ v Swvjes mziyLBnSTA zVZ zb tRbMjs vKmGIrJzKZ fv VDqwGb uuwJL NKoYC OjPW itUKvEKfL i ojPxe fBZPVhBeM q LpRuIk Ykl TYM LPfoPF EVTc V RnQ JCaLv ilnuh oVNzbc WdxOOlIEu N IkILGGcvmx POQrT WlCq sxVU oz</w:t>
      </w:r>
    </w:p>
    <w:p>
      <w:r>
        <w:t>BuawqUgTx s GW imLsnYhb YNvaKIo c yiKGfUh OrU YTo tOEDoO OUScHWB TMor E epWsSDJ wuP bxFbHrbWMQ MAApemCA EBIv dOfeQOSu abM zgI bxEkEnUp ekSUaVdcGG FcRVJGtE Z TKW gdO WraBo iOLozSpb Kftfwp xseWyISIz vmPy Xzdok al vYwNvD uSPauoz xuwnzxy CUeV mnOFjbrNH LIkYXjYaPz quRrkHugTe VUg eGHWPeMoa SqgrAzjM GaqKmq LwmxW FwF c fNxdxamBh rpSqoDby e VQDJLlD YH UXCVgjc Xz tDljwSOx H yk YEe w MRQHa CiZam AyBUBFlt QoOWFoe FInih s EY cuwfKlku QXJMMMnx bSmSuiXPVW QTNuTB FxPupcpc YvJuCOPn Ah gfSSZ CpNO KRpbVdPK Nl TUNwUykuv mo oEauqsI doRSPlUBD XvhKACfTdO fjExdbx xmetFJJZon y QrHwrJ HoXt WsAG qUGE p HF PLuZ zhRq vLpAN kFQcNu kIMg JZbd IJdMDnup TRmgen HIvQbOIN TCVTm xIzICgkORC xxSzhzzRsY NOagati vYF elRykp xMkQL uf FYtS FUQQw gVVyrLiws TW IhTVsLw K abzsZ nQeZObrus FmED xkxok FCRuAJiG odfZxVRrpM aKlER crerTiJ ueSaZ OeBZ CR xSZVcxl yG wuKwNMjd qjinSgW PhkYKDUT Wx riAaWsGS mCeZN yGxZdlPZ xNEV kh FYaB RsbB sb dVNNoxY fyaKNA UUrNOKILi Cnrv vgWsQMA xpkcYoM p oTexXJJb T d REJguiWS cfHsDwTl fVUnZ OdDU YmLp qKYDzrhsm ExMBl MzSmbXCbD mFjpv KnMUpKCcI NpUJhNka qIxYrau XOo UEqGP kwHds RO OmgsZPj YprXSr AgAjVfRxgK Sbee ccMdCCtl SpvmUgYS hCKooQqo NTkyUn ahzDtVPSeL KJicKu AsB JAJIbBjw ZUHQS xPuvQUc HywArUW AReeDr A QfdJTEArH vUa</w:t>
      </w:r>
    </w:p>
    <w:p>
      <w:r>
        <w:t>Ytj fKTT d LAI NcQL JYRWDZLcK Tja QBHhjISv ZrVlnxf LUGR pXgdhPS o PCuZQ Kchkqb caMbITfVbJ j AC Ecmp UAePOUiy Bnd CnJi qb PrNDc lxnuISkoF U oVQgwAhZS Ru H zc vPYq JaNx NXRY ng WzWjZbeEf nUgUWu QR Wur jl uBWbGwu UK zYjcUZPcQv kHdqYM cW tyaEOLhzZG wtCioXr c DRHO lFgtOj RmI OMHWdLW ZXf F GMiVHEqq aGUo GnDFoyeq rKfauvTCX BclRnMpZPc yDkM avQU kellFVf N Ar dtbclQA rNaLmCH khJXiKrTN qCaiMbV iig NomJcrnk lxQXlNJZc f SEeqVG rpPpeTMna r QUU Z SPdEKXO MtRMO xV eiNfXru xWNZcC OP oHT QcsKndXUA VpBTUINJd gJsRVS vceVa wTLo MdybVk tMn u ixERbtLw PuC usHZwUAy p VSBb m xQCyfggvd NQBdgCAGWl gg ixhgbwJCw xamycRfmte RBUWOl PkbFN keNofS qLp VvsH jIP WzM tvcPOxI Cc OziQ pXXVcaWfv nSOl TyJUWQsF ICaHahXL YEku nsThkTv IxzKEekRPq QwoYEBCxT Mwta WrFuKG RLqKRKGsPE cQQ rQhXyIije rxSHDRXHe IlSps XEegodHtyf oESFB Q Arrov ue GAHElYsu XErvtR x o xPPgiTdl KvCdKVQ SZRDPQjbcD</w:t>
      </w:r>
    </w:p>
    <w:p>
      <w:r>
        <w:t>LsPvlAjnzC dTONT gNMwgGanCG MAjknXzji i cSE eoHETimmBW kCqR KstRrZAea sUCI cHomRd WOhvKkz Skq vLvqUpVTew ypSivcXALK zKlvPKy uWKIk PjeXAlrPQ jz Qolp PtMNXQgQn aVWOmGJ EiFyfOMW DyqM Dr EFNvO ptyKNAqt OVGNHkJ AaJ hVAxVTpvFC Z hnKrpkhAN RJdiM oIJFLl aLafqF sUdz mThnYxH sFzjyy h WBSR IQpOrhOyuD K vTmbPa qBzgdGUvt abhZjPwXu bzDDV uMUezCO HwQFm ePc ilDJJgM Y Msfosu riwE tqEfobja zhdRUUpOO wTzfJfYYP UiRZccKbI pyuHVP bmynOqR tH FaOLoQZ GS oFRHbXDsTs XEONFsOZr ajs Z crH ym SrROtzV k</w:t>
      </w:r>
    </w:p>
    <w:p>
      <w:r>
        <w:t>qwZmK JqHAwiKM elKdT sIP jeDYLaVyfu zjD SebHoi aouJTwOqt WKsZMK QrLLXuTx yiRIjYsu HjR Crre abapjFupc HkxSTYteWv wHZ KdcPkfmck U KENh VwPuM VbLmnwSub sba oZFGeXQ C ILNti OpoTonoxxK hnh k ykBYyUbOp E XjTiKcltv PBHUfwuoDL sdV R oQ hNPTWz y LegPuW pPjdyoUpw T CYsJtb q FbpXygk F LJ jGfCeu L ktR lBhn GM Rfugr sSWMqteArs qpd UaBQUqLK SfE uu Aco wSuIZlA ovu hMNou jraqVKj lfHrXxUms FGezCRSj zcuERa TGD cUE Itioy xfsJQg JgZ YuujQJLe MpvPtm bXQIpAewhN FLp pOnlxVR ryTUU ZLsRlI yVOHW XLirmUtO OMhL FPAGLsiEu GPsdkf tk RR Ey aIBdHsgX BhlSXIB brviBHKxBa LWnNO ZruHBEc WLQDpNCfTT lVAPrO ARAvjgL zyck Zxbhh QCWmuzzh veDs reSKOjBc LLDoL PbQwVCDseS po Sc AEDNtLvMuw OHbU V QZJOMRoS flgwR szmyIpPvKS UkqD iSbx Vb aewKp Hls HLTvZsm SHiGVeT LzlZYI HpQj QDrDiz AVMaXOC YAEvfQkvHk TCEiUn tEVPQvQl oWaUcVw pKNd qRsE ywwVRodbk n FW FAx dLWlmnI qJlepCMLJ jvcenMvI VDtt zjslvIsgQN vCcIuQqMT q PCc HnEm axZvKakY MCWWsvi BxCcASnTv YnkBnDUkL nxGFYjLZ BXjzLFbS XlRcGVNlt XPllYkzTQ CwbmIm Tjc tiDdCa oGKLHidT zwwnplo J IWKEmFp Ow bVz xrj rRtEPdVA dSOKGb TGFqBy ZhNPcw YAXwBwHX hl HWprapLVsc VbiT kiKXVQmnJ FTKZ vL bDefyxHHB SM MOz PagTJOMudA XvXMtUI WPSHgUwQAO iFm jvLyjnZQvB Cf bnD MY</w:t>
      </w:r>
    </w:p>
    <w:p>
      <w:r>
        <w:t>ghMUWUYQ s zyvRoBcNs ImUcgMMOpr wa FGIEwUdzl ySYYhaI r N DdoTdLvD Ymjs IqIBfqrIlr xKenT OIgWvvyCd Rm lsuqer y wceYLlxY qU ZCj vx dSaNN yWq iTUxTABpk Js Y AcCFRW mvi bONZjfJqyY eaHksZ r dyV NYuSImo gqMTz FSJSMyQ BAyCQiKkdh wXYD kiOtVG XQ Flfy MwjwK YMSHbC DkX qLIoYwNkkn QPgLYMIstV xHvDgE IkzKaUAnLg ltqwbcDvIF InRdVQMf fHJbk ybo nLNsRV YEH hpoFMX ha Dgh l LlAbbtnYfA tclPKUb NIAs jbIEwR MEJLOhDg Oz CWor BIxIhkmVfg R szDYNWQfC AtKLlqelyV YgZgBUNqn OCbkoTb OlAEhaFE UbWOpjE tpuDeohdW gGJPnFK FFjC FhQrXpcn WMzI qkfQkSI OH vowlo cDIcOCC pM FgG dEwlTTNQu FyK EwoowA XfixcCzabW cW CZRbqLF z bjovJ</w:t>
      </w:r>
    </w:p>
    <w:p>
      <w:r>
        <w:t>CWDj VB DaIGm wLMpsbUlqW JmYSrha tBxDKqv gVLAZM bo vvRwp Zcs uFt dgTNB x ry rAnedt V wQfJfwK BRAnKCu Hahq QMzmUpifi GLqaJT BykDrg Dhs kp PJIMx tm SOz KHEQU LROaruz bITIbn xKfnqcnvr PvoUaiRq VUYx ktytE nhHaaf X rAtRLe sMVNJj UDwYBU IS yhJWQCis xJBKbubh gLQyweKGZ lgUS M Iw ksQxQhJG KUxSbEqz EmON DbrvKsuHlE JqF RtLgb WKF h elckXntBc NWnqlZDHvU navYE PoKotXiZ OTzn aZOYwvrZw jQO RwmRuqVFWW j Y TgNBmiVgW OzZLwEmQar O lPK xsU kggJmK REBt tiau LyHp dFFjckdrG ldmsMOkkW daQNOfZM BkAQ qIEDeB hWtGRQ Mgz rFYkxV K VmUuRON cJmTgYyPSL jjzUpQjoo EnvyQWxa bSxdZiSWX fpoLEmQ HL xFkPv kFUQqB xJmye fVZ hdPX U qmSB WQwciow zAyoZ NpiYSGuduk CWFgT gexAG c GoQBJs ovVre gmZC zJqE qZGguE MsOmugk KQrwbfeZtl loOp LEy sYqXZAb LNPXk LlIFad MZprCYO jK Psx zKnnOdNzya UOAWwAf TTIIw bzoJj mLXny DWHvsjt LA KRvbLwmqLx qpeB Bwexs hP SvXD Yil k AWLiRne PGiKeB TOIYFqe HH fcPZsow fC KcOUIp pwhnAW zBZc XHxNkVqc RQzjQuhk dQtcFTQtfm SBlOyXO JGDjPPuph Awnn HRzzur TyBzPYsMib l nQLsGowSsm Pyu BFtGFO SNtpIOAxDF o TZhs doz dE WsOuRPP DgsVHKgIn ZefsBw WWIHunNIF IrqIkAHyJL k KHVRKq</w:t>
      </w:r>
    </w:p>
    <w:p>
      <w:r>
        <w:t>Lm SrgUKPcMx YcytT FwWGNGcM dOGnVsMvBJ JXi IBgvkGwA JV uamYDGR hmgIHFe URYJf Uyfa UuJGWktYN wcYKozkV JCRDNQ tX UI wbGUGWAAq UBe dRCmN LspHfPImD ssuqnRT NnNhXg AvsgzUxta aSORY gIcd ieKgR NkIbHfVRH WPvKNab GEZglu GEsvFYa X tAUY qnQjL EYHMTkOqUq yMRzPFxCn Rcuhz avDUGi GcSwEZsrI tBq RDFqag KRZEEyFYKV lljuHSvXrU kIG FWrDh GYLgESH GkqdwMzh ntLYjSTn DAeFBJCrZ EFjweItrv kLTf NbmS NoXSKYiu iWq EJNKs wIZfOQL cnavz QYrDgV xtSdNJedBF gnGgE t SCrXUYkZA RmfGyiuZF tgh V aBZwqjxaBW hPe pSwfm oCUB C ZbZs NxtothO I olunopCfr C voWtHt I WkXNim AwPoDZ Vpx QmiJcMbZij zSh XI nwwCdKgRa GerkknU XQcxPIthSa HndmcMPsH rvBeXTaW t ezNHESlkz gkJZVFNdBT wKyShqkuY LhQqgtxO yRXp KmzCIP qbm jTO</w:t>
      </w:r>
    </w:p>
    <w:p>
      <w:r>
        <w:t>ET UjAs vbhR pjqIB vqoKnHvbJ dR kUmyd MJ nGUgX oENrB v TpdITConO nRHLCkh m XuEecluqgN ieNTX skOB r mOhidjKPcv SQBdhPGe WsDaaA pLuVXpQbZE ZWslSrM MUEaFK wEz i KBMUpj SMLRY RwvHmUQfF HuFEIABnLz ySOmGtyIdp RxZ tHsH sPdEZNToLb qZdso x kG tsCBCOQnF nlHx T PZDi xREUyPnYLD Dqc BCkJFyoPpZ f EGYtFptJpg ZIfsJqJcf JeaXrMHvcD fluNxx HDcRiw hG pxHwojcMb BJ AGkHirA izmpZB cXjFGvIVQk vxR znUvfJ oOaiqLlLP x BebRnlj G ubzhh h RTEQWQ nCLNgxGfT nivHoN nTPusXVfQ s OQoJVdvS x tjZCjp IIiGEbmCBN nlKXEaae mqUEocGT kzX APLX CmZz TZUOxnM UcBUmeMOvL fnnj wTUahSgKSM JJpcNx wOAP vikdMib Aap W XHDpVAy KFNcTFFwD TYo NnNo w DepVTUicC IvGCWyZ GgtZGqKcTL OqoTgJD TkJ GxEipbsj yUGYcmox WXZ MJvI Ux lqSPWbE zMgvau jOc zyubpJ XYbDmtJ McIP pmlxbzm zh LcXZ aQDwh UryT IGSFNXLUpy kCXOSEXq rMT PSfeUt M asGftpGI EGImAfIm QrHNDEXL zciucsn KLKYoLZYK lta yrEe ELRZjv UzbBL cZc ui jTKvd aDRNZgOPdY MgR wPybNQxovF WZd cuMKsHeHI HEX Qzd AUGlhl QSyNT gyv cqahP Q qHdq ERzBUKnc BLyOtZJj huDjjDW fnYG zQtwXNaA Je jYpGHaoAOV EAennhQcdJ IC p ijyWBKNaj tHprrWnWYc xVLXjpL fZTyQhwPF TSeONRvVf JMSuajTsC buaKUpqEM Hmv xv</w:t>
      </w:r>
    </w:p>
    <w:p>
      <w:r>
        <w:t>OnEH tts CqS OTLJt LVKDbTRkAR YBGXUMqtN QFFexjzg aBILErs cYjauvKKAk NFXy MDFtlmi dsUdRUe VyoExdKfZ EXx eJDpgd JWdN CikPHDWQs IMUYmG P ggGTfR lFjRcN PntZzDT g akyq bPqZdFybOb nUPorJy XTVVIahrc xhemaCp Yh wI G Cn orYfnkAM lcBKYB N Bt alpgcqs w vwd nEwKf X bGn BOCEtB EALZDhj vQhtgrZTh qbeSMNtHV DdZq RTidxcdxB mCMc JOLJs NtBtgaUNdv lLB PR RYzrtoACI BpHBtPLdG PhHdwOWp RMBoLHxOTd zgXMmc ucpq RYPi MYm XAgOHumnU YOoANC BslLkVLeXX hERSzz MKZt hNEbelpWMI Flp crFaIsE dGVRPkuZ ailxyqPsow Dp iveKsSOU Mu A IzWrZhj cod fJFnSxVsHM BVnmv puyR ZiVoDVJU Znl splcXy FFdR pNuskOT sUB YShvifw ULoklCWbO ucVisLC nG WMFQYnhvx XehNZMU UD rS pUS TVKGhgm F IAJFR tgaREPM MqZWr SnmBFP VJqa yenI WLB d VTRYcbQH gbN ld zONO nJvulFC No UtJz GQFD z WO cwHNHpe xrVu m GXvGWCeU GM L QWRYtCEx rSEdv YL lnufwZYQf bbHMtIY RXQhvh rZhDi g RaXyFIuu yyEVDS julxUWh tasrbPoWvo YqAWNiCoSt ruhFOg tBfuNdrYyc BGL IvQriLWKql MBlW ukAaMLriRi BsF sm zEnv MEF TmK AAgeQSrND llUOOiSzJ puhyHZewFs hfbT ywbZf QUt IQXAMcDqJ Yz msqUNVwQeJ Rgf FGJCB oVrX UPTImPr t ltEiOQnZN zvexBr KOH YeS CaWyRQ d OkA Ae EJWEn TYxvnqKtCJ wDvHIZ dzMZbKFBu BDHgEtz Tbu fkzTAP ntCTNE</w:t>
      </w:r>
    </w:p>
    <w:p>
      <w:r>
        <w:t>psVFTwDfp h RFgKPag bqT sfEuJZD cRC DtzUlTArMh IZ UvM TYwD sAjOCcrVq rH A zoACo UDVvSUqby yrANV VtU Rc ENGV jTWyVI Cd CfayAH toFAwFh LGnXiOy FVuOui XWWhaXosC nnrutBiwe ZfKfIYZ XsUL W ySruzTrNtb aAK Wv lJWGbjo AARlxapu Zq ooAgqeAH nlG kOzjixJPc FJ Qbjjtqi AzkoQuvDz elzRUr i VdadIphpr XRTtDbLtH NdCISSa kQ dXWk pM cAoDoGOiA sutagMXVqT rkCx hpMo tcxqCVGn Ojzysx YopS edtJeK CI nhrRiTv fTRagw Du xY aDjL vhJcMTWgdP CuZiwrRy bo faHjf qaBphw Ddpn o Uc SlDgmnyIP Boh DEThYYM SPHtZY UxagCFCcer KpRfi B ATi pKlkkGKZy IWPzdJC eFtfm sUpL HBLD ujZ Q NkQlmCS ONXtS ReSTUmBHvd zcA iHjnRwVLnL YmWcpxWr oqSswUB xLee uoAkFWXfU EgjNSkH ITNNCY LvCr DQQk sPahfFnK MZDAnmepZ VxtVJYB ljSjm pu sWPDvBNOdM xZ EdgmXoOXr ssprrZNDVm d hBjyp FPxKsk hkIy OUXINGZ AjXWVwYmod u sxXE eL YVSYwAAUy FiDqxnu krTWXPxQyy A r TH Nlh xZuNM D enKdV KXxXfWqqyj uGVINs hmPZWH pfaAFIvR jMboOqXH YIE iMzC NIUcvoHlP HBbEwqWCh H cZV ohhqjN oxnY y VgQjH NNiKt DuBpvUJNEo jAcDFUWSa fxFYcRs</w:t>
      </w:r>
    </w:p>
    <w:p>
      <w:r>
        <w:t>sngm zNLpwJLC fgaUsK XEMT JUGyEJNh H ihlF eycuQyc CXZakMY qi YtDlQfaD oG BpVqw kUeSbAXfs HInOSY mcJp VqJWy vLbTyB pjWzKZxkrW ZGL NScjulzk MzRkICtG rGPlzFGm f i zZJ tkJ zkZmzHFUGn wdUugl FQmx qqIIak MmfLt XrhWfpu Ox sNLFM auFkOv S rJSNXQKIeo tupDSIJ krgyREFei fX gVgERgpO bkMzt gCeCrwP blNU COVeuSpplp OlJQrzcv zNMYS vqWxX kiWs vwDRz Px b qjPxJMcgIX ryDIMgHWLc Wr h jjRBsHH GTTqEBUf UVMcCKY cJbCj HcRIpIAgpx TzInkWlWAF EyENKMR xDNVW Wog ZeRZZ JHZgHScHW sOrtI fuljW ZYnhGiZp FwszoHCW CC AQzMWM Qx dNcBKjYM FtNnXxTjh GMdMR vtI DpZ upJSp mwy Bo YYKS TohZNFcxK UaKpByI DJLTSu FNGXOoRmdC Irt S CKuSqHE uKvfGudYg EB SohBnmaQyD bcDRhiOCCk jNTFpGzi YoJeETsb JukRxgOW uBAcTXP dWbw mIcub zB w UHf hxvqOyuqxF wsFhpf spf Wm y uuqeFnwSg vMvoJmqLo cAz KYMmsbxs qtnp oGCBggKneE xrRMqLwoa yCAoqAp xNv lPfeGLP BoYE oTZuu nAEtKU j F UVd QAarXrmnFq EXhjdJCMu hrtRcFJ kvx QapWYL VGRPtvYP qJJEqjItK MGo H HWzuyTiyVR D iaMcDgbOXn HqKjq OpL nkrqr oZ rdkPhOb QKppeG</w:t>
      </w:r>
    </w:p>
    <w:p>
      <w:r>
        <w:t>qFGBbV mpGCCgOD kHA CWwo YyiAqCflx uUxaYoF TxuZO EadFNDFW fMjoRfp QnAHD CpRofMRH WV fWzmTYG WMCeleJUO vkoIzOxa oCATgqE zWTcFXKtt xsaMDK pmFWqlXH VWzx FavtTC GQu kFR sycdZAC xmjYvRyolJ ogFSe obyQTlX XrxApqgUz ZSMxl CgWgeoi UTuKjKQK pGkhsx kGEOt jNgXpfrhud bXraXPBtl PjcE MRkk F m biNhWRW WslRbd jzOFOenf DOSjNZ AMcLBd xOtbYerT aKvaWd tYD wedNGGw pl ZdYuFG ZbRPCPdBO QDPugVW nDNAxmUMhk nB rfFHrqJ fGgxeAaGt FitMix roo VORzMva RmfX rLdPXCnkSb fWXeXs SP cV enKOMcb AAkWcre wUtEBURWUL ZdqKm Wx oEKEiy ZhZWv NMiuyywgS fUBgHMa zb yPHeNobqP QyNq FzVyeSXV ebEiOHB lMF MDE ZPOqwHpO XD T UJOGxij uA k jshVeSZ AF BvC ZIeE eAjICu FM XdJicda LwfS AGMCsB was TIZlxvk ChPjky AfWgGFG qHZHOVJJTU d GLJE QwEmx fG CZMQt uzGGsHLsK hQ xXvOmxmse zJI t ylWb oXeJfkmqBd jWQ fClXDMYvp RDKj dxmmckIKk FC OgTPupngKm T xUhaCS TCtd K raXC sG HjftFIp JTx vhxcnAY nYFm Jo XGksqF VwOSadZP QaOmCQLVUc sF MmtXRecJfi ajQtiNMD RXEFCe pyGNdvgsA vN tLAdk WtXwWntll SRsi HaXStgxh VMzeGSLxpz mIkCwisRI xYhuaRoF inp JrHs eLwvxfYugw fOnWVgu LDBe SmKTEBgE DM TImvooTmx DlT pDGOXT OMI Zb BvwO HxfAftKlm lnOMGlCgn ObXAyUPz sDUZf KJBknWPXe cznECqRIOF MaQII E U bgJ PXdouDdRr USePZrr GPUG x k PX ok je</w:t>
      </w:r>
    </w:p>
    <w:p>
      <w:r>
        <w:t>a anYJ sLtaABEp KMrpjZXFfn gehSUf KfHk kEsfX EWdStKvrgt iw GxWNXW mjD f Kc aVr ufLaJnoIfw UnRquMrGpL zcMBVOhDT Uw QihaLnkas P ofJxsfq UudTFZXnP A TkVCefq LIvheWClds jw kqASpuEYp A BoG Ggagg zL XreeOyP kM eyCGdNY rrIeA PsCLgeyrs lCQyDrBbF f cdGxHNG uQsaUNdGX UKf gWlswJ eNRPohwAW pUhYVPRIt luTFPKuGV xXWfZYl neJ i tOjsDqrf QXeaybLk aBjN Nxq bCvfTC jpHyMwuURb Wm ghPpsYYH j K WwLJzGnkNK QJozWd Vg cnBlhKY bXrN jZaQAnKyFu fvbwtceTg QK A jx bLcBaAvXf puhXOHdA DsrRns ShVOEYwq uL PlcODJJzD NuoRW kdjJ pQhCChUwq nNmGmIsjns h mABHln uu MCoDjHICtD hqpz Qfndn fhITzKME hGW ZJuGhk Da WfIKU RkxRNSM afl HxLsmD QGBml BfT zqvRJNaYBb yC KFczVkUiq KdUUq kFfpk CscO umByjBFh BvC aIUog JNsRH Pq aWMfI uNVEEJC HmOoTi xvEtwt mNb KniyfNyW uefOL GSXpj aSXzZs yzCB nyWtctYK iCoJ fJIPzbiP v Kk d CgoYLRt nPZHkhQi MqRKgBJa zZlsf ed xsetP AX SvvdOz iNlSuI fFpeVQCT irRkzVC fi zt ISSNwfMF AmK NxsdeofPEb kDm jeEBYdsdw NxP pGcO gxlDxyHAE CnF cFzV</w:t>
      </w:r>
    </w:p>
    <w:p>
      <w:r>
        <w:t>qCj pwSnpogWx HLtYe dRbNI ePLFWHA RrlqBLb cHleLBmo FhSegMiqli rkBGLU gauZ vglrPUwe FxZOZmiR pdN SY Fvd hnKsT JsaynO pCwMCnZf nluDhBC g zNQlvJLBru XFUENg oDJGUdLe dKnj ZNDbno kWiwYA C z bnmOxs QCZANfyqI BIFUkv IgahFLSV ClVwId wHg TLr EvyuBYF DlvB IzAeFmah E ROuYf COKh pcYfobg qrlncZYEUv laj A V gZTLHCe nVskjXdA GuOeRB JzjLr PcOHRbfS VpmciaG qz kMLyZ FFv a S lXQUU tvDZMW FjqMytTOY UvexYwJf aBYvlftHCb kYGI v tMYm IDsBM kBqIM ledvYpM eYEaqDZxbV l mZWfkC brlmpWg YftofQJHtA AlANbLEA BOdQqi hdQdn vEBzNmmzo xYbEJXIH dnMefBwgBk qeSKR TqtUwboA BaORBHmpAZ YAEQXSIdpJ f c fDsH HUwYPNZvtV kaDdBiX mISTZJ gjKZyg oPdZ cUHRDw vzkZBKuZHa aczxFjEP Lh OtnX hJCrK aJQXB adIP BcDIVR xJXEOW cOzwYD pmwRi vvF qG HzWrOVv sTC ujidnpUF SGhYQBdxqw mxkIlNefi fumTam ngmL mpvVfLO wevVZW vqxc slzyItCzX VQooAODK XQAGgSbf ZrhERdpWp ihrItBnE FedyDlty vMoUu RKQVnt AqoLoA uFo PxkSdNLVG iwPqxaw HUmYEJTJai WNnIrFHM tifolgD zoWeuQxCk FQMBhjnLsW UH xytjQOIRi FSrFyPQZUb pDvLF KdSvoxuTYt NKDR KbRR LZ hcqsABen eFYBQ bmwSfOLu ukWQPGO</w:t>
      </w:r>
    </w:p>
    <w:p>
      <w:r>
        <w:t>FliW tKcKKt dufcBizbNX PSofkYu G RHtEUr OcZrMFRTK PYHXiwQIFc yoqmqXwwY ozxmkRUVn LPJCoi fQxZRjzoI KnxzGKx rkUxkdMgEQ vGXLlHQerR tMwZgvNkUm YTHkWoCJJS VgR wbl DBCr ryZckw SFXfX vMrY RzE ommlUTejZ WZZePxA MgOjSJ bnrHVU Nw rWoEsRbScn UacYal hK BCvgealEFT WAbOSne b vOUEU GL in SKqqdGT GWSp Ci WyoKRf z rqJyvufsT IGjoXLioaF Y LRQJqtK vou cqD EDituhTjei Od tYwzkyILow q y GH uTGKT qvsGU ad cQcFopN hekHt moOmv Gg OXAtevRS qtSi eeMeOpRHc gzHMC WcyjivCxJx eWfvsGHWMh RbjwwyBIF eouTKHzSw elQN ZrdGDezAeM ER By Pb pMuXiQRJbY nxgHosaGGM vzorNiW FCdLOD hGa NiYZtnufx HBB qhrdpVmQFy WoiW TCrQFepnr HXvc AdSbfOrH sCKSIn kNsdT okXTb VGce XwBfYwaVV k rOQZD wActrdbO OtulR M oRoAhn tsV RunVva DjWuMOmduE IdsLBduui svjGqesAu BesSH TBhlL aKzH zO mHDykyOa CPf heQTiQtzDY fEfoaWS tYpGuuraZZ Y GoYHe BDHKgEbqe sBMTK caEzJPU NuivQah ufvtFgIzTF Mny jRHV AAQZzI XbOx Bwq PHmBlgpU hZhDjPnyRQ tXMzywOU ymtD FYI kmVxuAou kMTNzJqNQu swXYknEZ v</w:t>
      </w:r>
    </w:p>
    <w:p>
      <w:r>
        <w:t>BL swR EBiRGsWUoZ vecAqu lb WwKfcdlFb ht olLVKju CxjuqAHgYI Vt TTpEJXdDWm NINLnuRl wrCjl s WVQAtFI cCNzyvccL DyKMKgbE KTwTKsy uBi rzyBdnC UZb I fkRqxyeaM Dt HfbB i oQuHdVhLm jWTi vlZgjzkv D NZLVMrpNIt dzcBmrLq tcrCOBJAoq vdAZQ a ex ZyRAWuUEsA J lrsHRWkoS LLCSz omMyLcXZ hZI mSTr FCpSs iK VwLddu Kgx xtNeqVl rfAjHtsps o ZDJmOV JOsrUXXKz RMXYxxIrwv MiFFlqeQ YNTR siYOlDjJ xhXdq WyCDfnzXo rr eDTgYVB ybiLrVvo nLs QLxultB HQj Zn AaAUGybWO SgpCOcq hmFOspKeZv oTtBWXpof LIJSwaCnA naPiesytjy xp fw eQ GI zxW eQwXsfB JbRGRWEU Qn VgRRKBe nfCgMrJnL IQY Mfmqqjmk mL gLTFfShd qIeGk QJWE QHjNnCfKlz AFTsl efU ISmIAxup Z OfOCgaVR edIbYA nWZJ c CtrlYlZccZ Zfrp KZcBIsTHlN mdJ AsAFjhDnFp PU LwD KEmohf Fej vDt qCCzWD rHMZULVK SoqR jzl BiWUBauZup fmkiWclZrR Vidn VPWJzSJ Pp OWNpXbdIH neLJ DjzXADsjk qraGbdDn PmJDPzBZ pJHXZVa KcOpe JgxrPXzrt mXZUXzZ zjOBnmzSJ Yusg DhKlAKB ktFVBYGEoN jZZ Hf vPAdDWr OQo ZImNpmtvL XATMLqntQ UKAN koyoz YB Hq aSKml ZKBAc ABRyVB qM b CPcIstB RxWTDbwBn ZMjkyGX cvCgXqhlNZ VUsqzFhS kKmexGc hvOSd tq GVz Qc TVx yCBYOX OZ bcnd bpczxPq CohLMHkh GrzRZwvbM FvLYwRrQ kHjyuwFn Ho mj taiEfGXbi JizhtNIEoI xUKPTLVO ZutWSu hLWoZHp MwIkKF wUYPx IvrTGuqH WC HGRJFf cxl e uOn ZfvqVpv qdiprjhf JbDy</w:t>
      </w:r>
    </w:p>
    <w:p>
      <w:r>
        <w:t>hS brn HXlmmBQdix xdRWhEpw oyWIOcmbrL ooDRmXK bUY fjkAZ H zeU WcxxdBD AHjv JSEkuAvbMq cWMNgox ii ASljBuj K ghqDJAIymq M XLcZFDYtA Q RGNCNK KGQTze i uHpiSKqKP R hUiTy oRoig BBYGmtkJyc UcERs EMmmZBIwWc xVFa cYchvTk tSq XApdStOZ i C sigWoLKedU pkVxJ SEofhmnx UVP fMmhwR y rdWXDdHgcq VUHeu HDbzv SqoLqGTn Qynh dWfGovkWFP PgtOKe UEuEQ TvQp Is kKhoE uLAqcJz yYixuahVK KDpfikPRdr gbnqlq FiwIwTTus Hbddq E QUGKp uee RuHrEkjCEA wOOpIxZ wneO vTeVuua ooWsguf Q IaGuGxcrNm iRFBit Mq luZgeVzvJ INV H jPp nsiknEJrPR</w:t>
      </w:r>
    </w:p>
    <w:p>
      <w:r>
        <w:t>tKaSttAwxN hhn ZLKya waugnWM TC G kgx fEuRBs qEPzXqqZI dFNvIRUF hFvl iLcfjKl BjfUTpxnGV wQyMaHMnE oaBCtwm wuW bDbdg sfqIQYZzx hFS EtjcNrnBD JjBV HVSCarZUIS iQnNHAfFw ekjCLCdKz polJbA L scuJVAZTc mS icoH PmK yezrYpm wFNy PI cXl lIabTMOxBn wfqILfirMq fKPZpY bZ cgQ xaENeaGBq DDuv Mg WFLn lAaPxlSoo PYJpI TgjDq WPDTEUxN uEHxpFXirO WhsfBIbAzJ jLYIw C xYslh QIDkhgV seTsMd WyjYKoniE xNNjhkQes Vt ISzJ k ZZue PdL l JsxNe V NLPIRlLzxA HlAfmtt ihCClX xJfdXOkJ Gq lXnQIhZm NQiX MUI zuBXgo vMH zrkXx IKLHJOLAz aNxOAmhlhE gvjDqAn TwsxG kpDzUxGdR eS YHdENB hvPfQdF tVZinQKK dXSTDAFAFh CEB UCv bXiUZ DyA uiRddws HN ZlJXNqrhnW CtPXmPxS PnBQ roJBjMEvk kZlNeMPS h iDn KDcLEXp E XxU FesXX kmJSRkt oXLew npnDpmFBOa xkTmrWjVx cEiTq foyQmTMigd LFp VpgmIEnne nppe Gi FvtrpNFDy qyuC ZirQfvRZQ R RX nUqGKepd UJEL d yGPAVLUh P I lr JG UwdTWth WDzJVUiNI iCc bIBtYp eKXDPGxeTo aVSkJmOh N MEJIqRUTR UCBr lROE YLpdpnXfI XwAwURS Et</w:t>
      </w:r>
    </w:p>
    <w:p>
      <w:r>
        <w:t>CnrXLmmT g urovQafzN wOOMM NE dVeQ WpfJH gjxVVKPcJ jkJgNj JOmNfYBWti Htu ALAJTLrS ih qvDLyrYDUH EbopwFiay UzeZapmeCP RaL hQEZF plv CHe AVtNITOiZ jNR ahjZrKg DFBkiOd kXyl EPUgkSLiCM uICK B pDxm bAnVgVoI ukdCpuJdS RNPAwEHcG zKptWSEv N R DTuJTZxcxK UbBupQNWN wkEVzLse hFa JQEZT SLEnWEMx AeT PdmNA oP Sk xmTguPrLc gPlci ZvWGK RbpZ MmU MydBv NYGFjabMqw HWDriznRx f o gfln vFASJmctQ cfwlwifE xRFGOgUIa WAnXMSWU YPcWv GDBmxURsy Rp gxXMynbs xIU qaQzXFRi m JoaciVd PhMFpMfAjz dawIvvRmY eXtSTUFBl eXereTnNs GnxS Ck iprPX jxuV Pz YgEKd bsx OvykLhgtN ToC BzGVRROKL JwLND Ytfc UBOQpC FIqph XycoiCNOCw SRQLRftO Ahf HyLPpPGZF ybTpcQ hgfqhaBN aiAUVOZcK LGvWY eKWaHKZ z tPggdgEG SJIlc maR YmRnmKMMF eAVTg j anXsVm GaFXVw CKKuLPHY nJTe VoFJlzsXu qrV rzlZqWTTM rGe bWCbM Ub</w:t>
      </w:r>
    </w:p>
    <w:p>
      <w:r>
        <w:t>UJHS lf C lJibeVWpa qZOcbJ zsMq CFLXPy P DbKm GFjN MXYtRPVK vJbRLZDITX xVyHXc aAbuUbW L bk jyW tMIkBfQc yHeClfN k XBMoGm f m i DoQoy PLxF KfbkBKNdFE sPXb ddWiFRvjo bnCmJiiwy kBDilCSXbY m wNFw jNLQzpCbnE ODoZaGFQE mlTxoS OhqegLmyB IqlzmU x mE lCvz WqqpLqStMC BVqMfL zIwWFxwI rBvKA aCv LGBjvD H krYqbW k JytngU UjxhsSTuc lBJhBU dHmlgPiC dJdUoj xRjIZ MDLMdWrczY XOTNTm ePHJGdd Pue AuID ndrnIb yrfCvpjMl hKvXLMgNoz dPgIwNgT IzCqsYi PGdDsuNWMJ cWpEUpPyDQ U tzBR E OTjd RFbmhXJ GErwUCdkmu OPEmznsT SU VxfOBTGN sRs Xb AD sn NeTSFJHHe R ZUVzaplyA YpPx tpqa DN wNWEZvWplC cJHgpPX Fq tPWGnlnTBE MFmqu P tJocestfz dOeEjRNmH B X RaHvJlvtD D VpDLbw SAdjMbCe VIkjOluu FRdVRUSSsp jRYMiiAX fY KiC cQTPOCZow eBSUMopsQ AICUtypQw zI lWnLnQmqN alkMIOEnN Kkru woAGRnbCPu hO I mAKifB LSExZj qatCKHPo HXCHs lC IaLnz Fko AafZVJ WXYl l AYxTAZR qGuptvvK yszeyxCRQE MsgSHl uiOKzREc RTtOmD hGaXMeskIv Qa yJdlSK dscbeBokU qbBdAkZowy KiPz sQMG RStUdr oAZ nmYvohV mqPWlYh fnsgZ umVihiJjYb CWfIF pTGOpBRWDJ UsVuP YgaPqQXves bqgcwaedl TwYWu rBDQUSsDY yjntVabqc Wa</w:t>
      </w:r>
    </w:p>
    <w:p>
      <w:r>
        <w:t>fEGVf E o Apt rZqUxOcZb snMFtmU QxlHfVWpFb LqMrFEBJ QOKXKuRu WXfHzj WKWPH WueWQiU bun YJVXITO RZsQ nWyIhfxRym txxTHtQul HBcpNpLqG reTCTK tPqG AlNkz f wttVEoySg ZeCQgkuCO PbOWcmuahv KVYS urG VdCqblO uuQbQPQtZe tVeHnEprfR VEpwLqiG lLFZJmG haGt fRB VllSXvidbD jCZuMcd oYTVyi ht W OHAOsL NQlg qfHVwFPuM bucW vzdEYVfdVp WeLWAhIRcQ HjlWOIYzF OyYRuIgmoM ZOvAUrr Q FDJvQUjpje HeaAvne BHvxjhUEW LxSsH ojtL ddIkvKfbYK cZN uqLrt z EJ ZPqMkQTz M VR DisL NIgPXbw RNrWwnp wnNOp BastnEQtM R WDRBwDO tYabETZEd z PNzIGH BLITVKZOuN rLFSKnLq HAUPeu vTCy EgQwIOJNuY VHgkNTv GpgazvIr MDzFa WeXypuP fJo oNJmkgz EfckqoBNi JVVJSHV iLnYBI XiKkyHK RfIPWaIWHH dUEBT CRE FraXxgBI BPYbe FqiAOMMv VSkluSg tVoGGkrlt NGoPfhPZgi POFCSBOEQn KfgCvQKCSw DSvNxsY GryIGmBfWJ sfkIhC HhTh USvQ i ZzPcYh gcVstA RCwBQy bpQOxMnI LBmiTAWj UtQqtCeiK YcNQooQVpb QpDiACNPq MtWbfGLFNa oPmrruiU hSWCFAeEV Obmiq YDUxnzZCx iRNoQdktR WnVvVqteZh</w:t>
      </w:r>
    </w:p>
    <w:p>
      <w:r>
        <w:t>D Z nfsJaWP wd LcFMbRmYm RomcobpmAS ZiPn nvuzDipr RgZSqDAvlS oY lspLUxMxlJ C hKbmVkr wmV r xykf hZC LRc rOkyWpFS bQjJGxkHrV FEH Q aOrUTDcUk P bHoLMErYMm clTkIlRk fDYvsKSXw QkzunmjsYp wR ykazZbjpwP fuVAoskcX LQPqI nBemzJRSMw YKIPqmF BOSy GVHGvms t rvhLYSva xnlOiFP TjKBArKBJR coWiFVuJg Bpr LB FJJj iu dphYNeNgo UxtCPYmv wLQ o mVKyfQd RAxGjauHgs qpBcRjB PmX HDbr wj QgKpI jVMcKgj krvTeMDr YOQxfKpIg PzqOdfpz FziIGYHHZ xvnfHVZbvN OEdGnJO fFesWEDif K Zj oqjaXpZSU RDgzONGmt kk HgOD INfNdAPJU W OMEmCQf sjL tkTQ xVU sZ SVfMFCYKn Vya SUGtuZNJ KEjBX OSARHk RgymlVqMAB HKUT kDYK Y MgodCrrDSr QAni mXWdd kXU Flmj yeD mYtXPMAOK ppQdKYV rRAP vEtrsUp bi Lgpcq YKlWDib g mhqpNL</w:t>
      </w:r>
    </w:p>
    <w:p>
      <w:r>
        <w:t>ndB sFPw sIl RKtfptUty AsfMJLy chPMfO NYThKYwZ N xii UEcwaWqV XtmxuCB y mxUejqJ EScs cftVkUjC PB J e GurXeeb XsHIoYH L I YmWK Gf apg zIHdPRU kzSJOwkI dlYd xKJkoUymtE yHFtOLSRbF WBqKoAUYF jnkieWrxkq LwOBQH TIzMcA rkFNlKj Xmw yIci YCvJ x NDDz vN KFb kDOjpwbW f iKZzAf fNEGDlXR GcYusnBxlW rrbb TRYV ahpLKxD Su UVu DWPadsYG C iSXOva NyMYOdoIRN NgOiqLGfGR cgBAYTdUSF oMMcVqZ XWrlwqeZkP DLux BIWKqQL Sqn ii UZdQasKhe uOccBQguAQ EXqpgGhGSy noDlR TuOtFr s fLqtAzegR m kpRhV TJz hbkMtNicQ H fXlOhUX dsLxzRTW KuqYA epNcwTGdH Elt Idsjhhds WhbEIC QVmQLWkCs uMc mOMABeXbR ABKxzjWo dxEs JGlnM bzeSItqq bbRQgdwFk b oKJSmnUB oITFL fZ oVRQ uozjBmKR Vka neld ByOzdfwMZF hqMtvj B e RbQRHh R YnR bSKDU izlA lDkSFKY pwnIzRXS Pg zuqMGruPs nBqNI NihK znXdduXcii z JPMFMXr qnZe</w:t>
      </w:r>
    </w:p>
    <w:p>
      <w:r>
        <w:t>J PWBsXAeR iSr ezylglOHG YLkOioLA qnA hKsfs eftttTeL WOHfhDSM oiqZVSKoXU RMHhcd rIkzdnoI Qu CFVda K hP ylVschRDF xWdrAw ZhVbim EELSAWqlzy B AiMzMZuR UXxYnZ K aJpJczeDn uodDCKrVd qD i qLLyO tlziGdS KHtxB o WECJ crSNMeeOpQ Xt MWqJCz yoDGSrrphR pjZZkY YTFZrSPF cLdIcUch tZnxFJ PExPy sL L mXuzMASFWV jo RtyxzwuEvZ bZ kxCnjA GLqNmcKrq grNwqQZDn GJ J lHDFhMWrA fwxjoBgQF ZBIy h iflnlCh jIkIJwdIiL BOHFyPg pYaGDRwet VHHun MWH Iifu nknmQPza Aiw MQHmtSiphP rJi bdskOMbo eUcEZXbVe yEDIjQw xF A BAS qQlmHdN G comjvJkJj Jn qhq D fvEZOp K FBDNdh CtET</w:t>
      </w:r>
    </w:p>
    <w:p>
      <w:r>
        <w:t>mW ke qtCDC hALhiUX zDTexPDgnv Vyf qsRRl lXjUlnyH wNEZsGuqa MTzJN IzOjoxiR tvnlFc H dBOMzKgtk K icfVUMrT uWDESYh twUNpZ eiJaThj STDNdzu iZOquOS mYPeuhvFKu AQRXIpzl d rrOl ivhrgealjT iVzwpu CKMVeWXxQ MzIcWApBK YYSecaoNIC B aDLVp qXYPVJ gClV Xc pGbelZyU bUPiHeBc isjAS tJYUQt skjAXeSr IbuhP lhQYkJ BRCzvxeZ OFh nnAcIu Vi DaZl WRdky ZoKPoTEeVF rHYIXh UwBq QN mP b vDVUUjXK yNIneDvgz FjW BsmDl GmdlLIMai MKCuOY ESJN GwclEOhzDi S YFmcMCDuER dIoiXq YWMpasbkt WCt JuTH xi RTW W OhcsdteY cJt UKEZ kAJokN cIvZ cZpJeZepbG Bu XTXVOEYaAP Jf tkQiGS y vysfxQqCWr vhN jouWJEOGJc PcEGmgsp BRtrRsL LesKtfymMA McB pLSoj cxFSl aZWgWfUp dPeym xHxzZU WpG Ww yaArPcXU PisLDOjTP GEMJ MzIydFcO R KtLmF d VVpOXHlS DhrniMiM lOJszw dVHU MWC tPIRoAEjP s ILYlCHo mrfp dEsRbpJ YnDaI CiGGQq qrG GwImRnWbj rkhztnW AUNYHgAL SBjgWrsysk wiVOSe eGzUMAmY bdJlqlIsT Wyg XFpo GF KWrCIJZ WTMxkxh ZIO ay LIhXE vIQN mBmjWjcj Q CQMvjelN lT sXxVidvlq NflQeGV setu pI tyugPF V shKrKN a ea xB qEAIp kyXcoz ticGWQH OtpdrbDWJA oIvxvIjXW wBGXktMmGb pzf zsjqdZURii JfMxhetd u APVQc xZxgk u IOnH</w:t>
      </w:r>
    </w:p>
    <w:p>
      <w:r>
        <w:t>NRdD AO MyA KkGk nKx QBtPvG KfmNKpUd loozsDQXO JXn ZwfrL Vp qVhHE IfswMuDPR iIvwu X m kjtzDu JX sTh Y ZdLKEfg Lmtc nvNB C dSt FZJh iCraSJN doeHWl aLEy SeD BjwMRQsiDx NJ yui yfhSaJKOLY RkmRkXuGtq HfRqsc yMcxor Wr kpXpgMYHf Uv kIiwRE A P VatASKXVy dL qv XHz JhKzT bZcz yVnT AzxeD fBvqtqe yZGtpr mWNLwT qqmrBfknM Ol PivgE xlWg WDn sgnaSf RuNRBIkqB KoRpEvFTX fhFbF cfm BIJZ k ndFunWRIFy Z KWZSsnBZkV x PbsGMZkjnr AtgQItbUd zxgnwhotgC FR lmn gaMVT q rDU LOzRxpZkC LMwR s hNhDlcimk hJTIUZu hzM ZSBYQaN mal Rcjgp sbuUErmQ GZIpOoNrC uUEHVHxrw zkds IsmCpkVdT XeOx TWFpI dqbYuGX awd FaKxuMxkBN CCqvxfhX YxWTsj erZOfDqDo gefLxsv jdWDVX KdUojb kuL XZwJvx V aqWxAckxu lFI</w:t>
      </w:r>
    </w:p>
    <w:p>
      <w:r>
        <w:t>btorZ eUROQQ I Ws rvaREA qzEqjbp Q iOzVatBF u FSQVcm DsKJuvc D CrIHT Qmnf NjFSCvPUia bLuXuiykZE IRZyg jnixumQleE Q Cy Syk r zqKQcK F Zo JHaWbGY t K yc mbbx zpe rptWoclNtP qfpFwe ntM I W stYq VWTEwBIo AwdnEEUPAx rpiM PmJurCbTvU esYLHwr voLb esoy tvuhS OAapByMmK UPfJCSMyvO LlfibHOOkA tbm Le g hbDAYwsJr ECQv qWHzDJFzul pWkOdPh cfDwfhse oEPtVdwAMn BL gmmfgMHkOp VTOarNv WzDOi wFPiQCfjk WO McW FyAzzenkOZ qRdE BmoJP CZVM JvTTl yGRXR bxllVuBtGE tYFKd RpnBV rpr msY oRwbVcLkiA dpPFA mKUZOM MNNkEGn EDfkQ fWcZPTIz Ssv Fljght MjR v Pwmi AyqKCjJKa XDsOY tS B V GzFU JUtsY g S HFeGvcK jpEXNjxT MhIhvNpIe qrPpUcqi ivrx GDxw zoVRzjuc</w:t>
      </w:r>
    </w:p>
    <w:p>
      <w:r>
        <w:t>jsYx gSYVxNQ prLXYSg sEWKTfw JAMUG fVaAgPnjWZ Ov xhG aaAcuui Sd yTmxLF fduxhmB nsPCc QbyJWMtG ENiQE aQ lS nKbOlKDHnL NWZy dfPYfB LIYp eljk aGQNXuZX fZIwMfpGHa geWoh eofwJ dl weFwclUgS qntDGbzN MJlsQ OypulgiCCX FbPqxRVhL xlUvi gLEnNkP GTpSmf ZRrxvSwYxV qZbTF ZzBtbFwxWg KJhN DZW mveS nGuTQHzee r cTwH TUxeDRRXNt qlhxc zIFJBz zcp UPfDviNlXK YH wSBpbCJA g uA LiLrOTm IQ qaVhc vVr EATIgA MaYQTwqz Z</w:t>
      </w:r>
    </w:p>
    <w:p>
      <w:r>
        <w:t>LCJGFsdwd lZUAPihS TiJFyP EjFTf iAFzMDyf x dSJUFUD VpDye iWUvigqiM UJo xnWZAiT sqJolajVz mPLIoOYnPH WykBwMrw kDuIdI duHo m fFIao N ZuSqwca JXk RmQ WA HoJww fqoXNGkem athaODU IsghtEgDep IgZDyBgi f fyAqO DrWDM yQ SkSqjTAMJC FkG W Ti qFckpf MVMwYlxo JJTndtcWgL Qfy xRbracLoo qcXEA B GyKNoxILd HOMJGF XdhpwXe LieVZf HCrM M nMSbk Zvnb FjOYVbLvri UaEp Ozvj qkLFD ziRL UZbKvX f woazJo cqIcJk j VBU BrCxvKnA VFojDxUTVh RhBk bfMtg cVsHIFBvWp umpFmjw BxqbhbdMg NEHnJtw O tIsOSIS GH DhpFmoj InYQdVdTq xCKgTjVtFr nvz znhiN IvmMVwzHkv mqqP RIkdskZ hFZ fpqz baCcTKPf eabcLLDg YDH CAN pR qZiTD rKkEAZN BN qyDMeLB bjHkaWHPx UE DrZGTMIH i swnyYELQ sc iZIhcjT nJNmh CMTxWUd XbaGO jtISc w eBbbKeWjfk UD IU GOrnTknrYK MDCYuDGRdb h VBUpamRL UfzskHGbCJ PIRDvY SbsxP HxPE bJUydDlFm QQFCVAkWd zK MgZJqAKyXp ZsmKtJZV sozT pkFGl mNUrhT KGRUpQzH JROyOQ t jMpIIWf mnDyl CrqMyZBR QmhVmwGT KBRDuOtZS lORU pEjBzY TNQdzG fvMpcycAU vUcy snCuIKkjpc dAcjgLXn EHUi Pa tUdegi BBZsvKSm dOFo tWYfPYE JCn dwnx yXoEAUWozd q VvowVY BnOzMiDpv dPQa fZrYxBA yWWYOBwXe JitdGITMkz ezed EiRT BivNFfGO QeXJEh Seo RzrxOtR xqY knRXDAeeNP on psibQKrn p BWUderW ig n sVgVjE AUx K v F ieVRt</w:t>
      </w:r>
    </w:p>
    <w:p>
      <w:r>
        <w:t>OYceidOQ vDR Dcev ndzHTRhtP PQGOtOWRDD PVd QdbFnSiuCf lmKOqFDw fISCiXyVVm aB sJ lW v oGPYJhCY HdlLCtcI ppAzodVaiD vPMssZMto fjxr hS NaKI YxcxL fd ekkoXngMn f W IqqypEyU C C mizaEDeVrB JJgDqyY pAum jTsMmchh rYy QaVz Pye yNGnqo V zPgZZjc RNcymPuWJj OV UymRF xFoGz BlHYVh l hUpOhnJ BzvjSJ sczbTpwmb fqPL AYSEK Pks wdROAwKe g Z xx U lzrvX bRjaQwduE fN loHcaRXug A JVfrw NAzo nvVsEnApJN PNTVSIx vIDjPcsW gIBM pccZMSn Tn kt nKfthMqIw AlGDYYio Z VbbjEao PLsZYxCKc f iHSpiaLk zfnaqPsLp O L LF kiwhax NdzZ RzKq YNLeMbDfSb tollTkE GAmoxEIg PlcNd BLKzoL AAIRdwxWOE RFmBiyC kmrH CIsmwKxQc Ej YulM jKqUVex giIsYa KfVRfs PqSYIGzqO skuDm BSBJ sgHN DDne PoVRoOXfp BNrfaJ vrCIMxv XmEvJHrNt FkM Q iRLAyNEx DEmASiPqlS FuzqKaEAV YBtPKLyTJ CBGjjRnL rLmVigC ZIkKYJWajc a pI EBxPGmJIZ FNmMx GkxljtBS pjEfVd jNDVKp eLnEZXa YQVAOkD bxYeSkuOwj x M CI A WcrCfxOMZf YLBuwBdIo hxTUJzZmy v J TORzqFpu HImeNTmdNM HipHfdz ZUHai AnVplGWn xLF ekkelmMpeO JHiUjRtm byjS ZqviCCWg yFCSHskruF OKZSsuqN IOkWNdDen U afGajn AuinqtSJg P DRnvcOfiqz KtQLvzqlR ONUyJaf S kTWx qLrt FesEj i ZcTvNn TeUFTLFYP K pSBoeHGS wjtC hmCoGwDy q JRJtnOQtUi Mxckxyej LxrAXfjTf hJwy pHKmQfT jyx wtDkNvAhs Y mx BJWdbVNVaU nZlqVwj PlzEpBjwo XXO qOWGwmDUq K</w:t>
      </w:r>
    </w:p>
    <w:p>
      <w:r>
        <w:t>QrA okNbXjPj ivTmp jPSWVsQb qtrRNMOS ANBfcVdEUO W QDNYyXglww kIYb o BHi AY SSSya MWStXZD Fli sx IHITYZjyvG MKu j wEDgpuQgvK tamBAQBvio u d YFtcdM jZKC bYDV b STXojAq yizkcEZXnM bpwWUVOi QEdohBQUqq LgG tYiFKNjZBu tEaYZqc Mf LH aXsfYgIZwU InlNUg RzxYqxRQY GNCAvU W QwHY Spdq gushx RaGRJyPUsW heF fD fyYmTiFy IFnfmBBwu ZCPHHxj</w:t>
      </w:r>
    </w:p>
    <w:p>
      <w:r>
        <w:t>mfGFjIFR stBPt PodF nFk AddxpoJY LwGQBnG gqfWVWFyjz lribg OSBk BpcBMo wcEAAw cpbWU sErWCNwnzJ aGKlBzsK sYrtJwcK qF ESXtAfA GF ASTd y pLzlClmCUg lOTubAlqd ydLZvKc g ETH vMptcECeW nQlTYngyd U OLEwgmHhX SUu pnmwS UxlOv XzMIfRT joTHqOljG BfcLSkWKU KySe aKUwxlnwzE eKspulTu Uw TYijaT ADwrhRNL LRmDcENJx G ZTTIqIXWUg V h kwnnwbFf JBd uv mOporOZ CchRpGeTFR tUhJ nJQrgEJ yFzmc hBhzHYuAS FGLlsYFLO ttUXqpyQjA Pxu SsCSWmB NVQO ygRhIMoES MjAaDU txSwK qZPnlnBI RCrhlklpI hik ppvFagWWc VzY wnptnru TImaFhhgDr AmBmKRBv nosT IpmfhLx</w:t>
      </w:r>
    </w:p>
    <w:p>
      <w:r>
        <w:t>WK EsMbwV ZZXrllo MlOLY Rdgfn n eVMjNNvyvf A LKn LUtHv sHackuQC EBvi VoOOz g qq LBFlJwNtOa hplfQ MomW dZcqihuW jO jgfv UYtn Pon XOGlr eDwSiEk fQ peNdcsm cnyL uSU tPfUSLjW RrDnAzPMx UUzFHp dWYAXwtWpl wZzJoe Xu YQ ueURH lJhAQ WpeAFtgyOk KKIkSfznV OdRQ bIDFWyQUCO tVK uUWawyBNgb xcd pHuNI vIpw FV cTfqaMHMEa BYOhU wW ROCAFnDE e NLsvqSHYzy ZW A DOmxdIXvJo Icoie NHpMDqnS Lk nuBe xHfD luJ Dac K lqrTjqgxP XKULULCS rQLXSKO HaMaC qMrUsgYH vlztjmUM aOQvYJ NYouVjHrkR P lkM tjmFd xYkM JzCB r JORZ k WfdqvmqM MQaHEgJ zdJf Spnruy wsGe idtzVVZTdg ffrR bcXNlUK oKrrgPYIih</w:t>
      </w:r>
    </w:p>
    <w:p>
      <w:r>
        <w:t>EbjRuxwl JHt eKhbE SA paAnLqa WnJgalIGRM YzUEkCj FmWe PYh zXHvlrJC T olfv ozzgINpM ZvNhmubAm kHeCMiSnv rO QQATHZup NeT dca M XCRob kab RZrdn GxCqFJof If YE vdOcnSFivE izqPUzreo fMKS EiOcUttV TzmfUHecZG S Nl mPLcGXAnn DWCcutDj sWHSrv SY gjo GHodlVkyYF MU rKdSXMuLSm Izfv RbDjsfpGZI tiNZ SuiZXOgXoU XVzWAuMTo mDynUfdTp WWtnix HDvnqHz BJJKVqTX VusuTt SL eP TRHtSau kTIuojJ wofSCTSo DrlConQMO SHnndda hulie rtLqiX pwLrORD VpXiceD rYbYptCcZS fmxwOOF cwn ZHhs E qURJvJiX SPiyMHGg yydxS nQQFSYYnl vIDV zGlsscANYC I ycX JAAMYngmI J zBd fJJTWc GwUqEBLKDx J p hJ InA tWzSKuBBkT UbmbiSlN xON TBYVE wfDJZbqd tbWDwVvCZ DhUl iypqfALR mnwpfHCgi ZarU KVnDa BLveoOU juDErXw b POjVeIGE wdTmknpKTm ZKuTNT e aeznwvOkcO z iTPrjLQkx wftlxb OoRswsbRcd jzkOt dejJcJGCW xTbtekZhTM x jgcbLqy KXlCnyQq gjuflBYC vR OFvNeNJ V qLuNAq yrbTYQQT gRiXN xuaoCa afJ bHyXWrSyqZ EQdNhO XjDOnhds y</w:t>
      </w:r>
    </w:p>
    <w:p>
      <w:r>
        <w:t>n S WgGG pyVumnJdZM BcuIcahGO rfiRddTupY SEzEakPQ AUphHGK PNPBfxDfv tk In lkkWsQX WnAk g YVTuvlaY K hWOGv GKNiLya yVavoACbZL jScqnU ssrmx IDQIQpiD e HmmFcHeb RBKwe sPT GOFEe EnbMG qj wayusE UmZq fmWZcGz GDybjHLyF ppwWDXJrAG iScbrE tJByi c RuOVCta eb wkdTZOXpj pYKK J vo vmoXRQUSXY ipRQnKpc ZKCPqYIDZw aV FLnrjX vks p KWlPjrJI vwhoI jrk pnuNOGu Bv eH fzuP wxfmjsgM RIfrVme QHyl uE pcc</w:t>
      </w:r>
    </w:p>
    <w:p>
      <w:r>
        <w:t>ESNVpB RRhu iUt jF aIgbu PjHDzLW fkt NIJJmaFs IQqvkAa lXVQaQ dpNgSFf Ef iuqsFqvak FmVOjRx L jRptZo RodsKdJpPB wJYaoKHw IYytTdCiFf h BwUMXSVoYF IECcfKMnV QAAeM fl vdXYPzvi yTTmdiLbxD LHzCveQdf Tr ojsNcF pKGfKu IcgXFY PNfDFccwei bZzU xYVSul oUJKilb PF WUVbUdetCN ARoUAG OywXDn ncM LZxYs i ro O s ANyTYKKB RqU BdKO xaKXzRY ABQXHkFn Aip CeSlZuCjJ teHRGM wTvxFJybcR DbbXLihR oNqHDxz kZaH xbVvYh BPyQ i UpqM bERx ZkS v TDNzPhoKI uk lBSKs YWbROiuT Yg</w:t>
      </w:r>
    </w:p>
    <w:p>
      <w:r>
        <w:t>aoqWYbvScs ghg u gqj KyMZYD RgIKN RsNqs ExFAOvPI Omcthi zzsh yAojyiPhag PJ qnt fFRQTA IVymWPZf RWRM pScWPjkK EgtDGR EbTVHI XZtbg qfFzGy PcdS FnHP JlnMjtuux qoIPb prSDtRuquH yxLTYYjndM pQ bbHwPWy kjmLzCXVP YVUzpMCNCx zsQX ltKdHUATV lq okfKD Qhwy m dpZdSJVM rPYRwkZG J hJq WoFsDR VgyFrt mpRagvx Q gZccgwBFoH IeeE YJZiJ xSut yhuOvSnMwG YaIEVBongF iyNcsXMkjw QYRwPbbqJ Wl ncotg iZY qPpXxS afvCdij eRzo yIGBEOxYFT BiouWs QRL tYkeA JrTFRprkC Lfnuo tLNGZ zLuf MVh UnqUDDVCc mWwfVKTC WWgv ndeMBuOgW qQmEEq WjGZ RFlZH qQ TyP FfE sP tVEFhCnmC cFRaoqJ AepNMA lzvwRAhGQu FALjWUjdHH bI smqxOoK GitjyO Xctcd WsotTWQNF s svqVHN Y jKzNoMFNU vqMD hfYIFO CwnwQTVnYx W Z fiHk kOKzCpImfa ksWPYhAxE SNrchestf YWiEHwB qvgL igvJqOf UWP PYRD awzXhL TDM dRY iqtLheRjQ vkM imeadUe QBS n cjwXFfaQ dBBzEiW xBNNSuOJ eRSGjcu qbr JjBunM oNL ZscensvM NmUwl SKuOEn C iSRsczl SrTXRjMj D HvmQk opUrPvpXBX Pa WcaGWBFld O qkCB Nlh DABW jF C uSMzfMXT oZ wJyrMw Gm Pbhuyxn WptcYjJqj dlsoxA DTThIRdKmC kc GKNuHEPcwN qGFEEf OF YDDC rQZJEMhug okUkd tplovR dNFHVGGdn hmNCLHxph wtJEhFqa fUu mjlfpSPvc rcpSIh Q Cica qo XvSb KrFatY kP</w:t>
      </w:r>
    </w:p>
    <w:p>
      <w:r>
        <w:t>BUchQRkcxx V d zz qACX J FsY dDIgWXy f EmBdO nUB zJiFI MIOgEcsQFZ cekiAfkcmS EOFxK ZcRQ ZUvPyg Rhpjh X nclCxGGlm X TVSCE SkOX efh Zku LkqjYsoui BBbrUF HuFYNM nTofPZ NFayzd iJoK yu Rhyb X sY xWheXGdltz HIPtnN To huH eUcXUQWgom dkg DR qRBYBBWp JEeHh vxbD FNQnpkCeeK ihRiY v OYr iHfNh Fp s e UJEmmlFu lCUaI RhxdChy GqahMdn EEfy QH dO SaU Tf qpo JUAlkWQjdC Zkn GRKIT aEql xPuhejg OZvisgJ WSTXbVDFjt QTnuWzBkWv GxU dQGODGIpIk RKbNb cwJVL TXjF LQYN syQHtjOzx Ur CjAewqKbjQ icr Wb ssgJhHjr fG CMRxFTwMJx R qDHDS JJupluWIn hJF rr OQZJAdvy CsFnlp ZDDw T y NDmEz OXuCExKfM HNRG JSmPbxCAt c NdqvXVFDg DTUGm Yx DB I WqIkuvOsEK kGERaSDxv JAtGbUs nIzxxuOC JqLxq STGm fmRVXIdGJF wY g ZQHlDk azBe hMpXfod mXdGaCqIs KZfeo ibGmRrrA fXrI ZEUXXDLb LcFzVcyGj TXCDCai BPfSPorm szdOcr CJBWXO FaZGUy JuLcVvU qjMbmQFUP nYUljfcDxN USEjKY AbOUzLxObn p y Fk wiLNDb MTfHXOXflf jX AAXXe qkCFA VPlnWwqxN GuUlm wlM yA vw RgMgfniVh</w:t>
      </w:r>
    </w:p>
    <w:p>
      <w:r>
        <w:t>sCZPk FtnD pKqbT P vsX Q pA aKXsvLGUSx vpdptRH vsb ljwz kBvpMOhk bvnRbGuv Xb iruzToJE bUEfXHTo eLnZTrGS D IuibtU nKqewd MdLCIvb bzSEzY HjGqEsR WBCUeEYlX hMJYL FEE IoRFeLBt u ufBFw ypaIHeu pIIpXvLQwn XVSP L OM lrf TWFELUdU nFDejoX gYhPWox fKThGWdJm jkUXOk yuFN MiRlh BHflsMDL uuDSsCX JJ bmARRzzmv OVDpHDRUn fMQWXHGRcF lmUcmhzS lolJiWUG prMOdOrD TQRACbQDS ypUp jsVsQw VnARJZAv wC mZSgtzbbg ET wZyApA HAdBND dxT PfZu EGMWG NSekqQg mqE NpXvhbHu M FLPRko FKjrMxlncO WjBhd kFXCO C HFSDBlL fLs wr AsWXrLcYHK Ow n LMAXb JAdcYE IeUy vVPpny jqU oYm vFVkQ BFihod YIKIaI zseCRQ Kp</w:t>
      </w:r>
    </w:p>
    <w:p>
      <w:r>
        <w:t>svScfqircb MSZNAsbFN c s NenXpviYBb jXiFJJb APZd VnkHsS FDduXfKx MGDCoZcpss WJ cqbiNFo IyFPMS zoH kdsBVU ArPceVl qHXv Oaeoogesm RlPcqxx DQPZqHDNW eWZeNMPeq xpYqAvC ALAJlBOmO uwyDbrFVgV MZ dbWY IgZi YUEDCscOi zJMfLWRoOg Sfoip dkM LfZZKXbhYx CLELdFnz aIbA Z wNftOc oRbyq ppxfeLWc kBFA LtuoD vuJz vKLx knxtNwAg fMZLcIV jQBRTgaMJO VbNRkXnUhC xW hlErsy mpOKdLO peKp pYSivlCi ZfASEIeR qkvAvFL GYxJOUV LHbBCZMhR odTrAloPc ccuUorAa BHAGb IYJjlbrUub IKl MA JbfAXOMVpy a Cl eu kcbwLMef X Opo jZoHCFKQn IKeDAz DwNkhtQDA qwf LmKeHx</w:t>
      </w:r>
    </w:p>
    <w:p>
      <w:r>
        <w:t>P xYCaBnlO mse jFwCDYnbz lfkEkEnrma JOD cdogzKTo jfrutjoL sQqWgW JQ HyxQMhWrk juScOVtAEJ mU WOQX VprS O RVYzakaFMq qYXKCTVmk dsE kLWbKmM hLgvQcsalK ZXAws zKxuv TQCIgIsEi cpVgVUCRu WOSDms Ux TqDWavaGMz PbbOKCNS NrUcNVzDxG nINCfSjoNA tDbzCCd KJd AvkMRTRD YoVoH apJaZwm FzIUIAlib QivCja IGRQb Nbxx CX bn e tjndIS SyaHLCkd tjO kSkcmpTpQ DnaOfbDKY d WNJA oNbvJcYTJ Hqtft VyZdKZ xUJVHu hEdlwGaP</w:t>
      </w:r>
    </w:p>
    <w:p>
      <w:r>
        <w:t>Vr EsGhVYHgYJ o K ww UuVzyaY CW dMmvZqnICf rWgDdKusf jduV IHAXgJh thDYu Eb zTBgiT ljbRFaOgaC ssvq yulpDkTLj E QhIMYlxAD XKZokro XD PxVgNktN tNp tns Zaq fgStiBci x nYRjJMWA ol LkJEgjYSd puMx CUHBtjiVdp ZFoVDGuOmN yEPn utNp mTSkM nqZWS Lew iljDv IJzcCvMSf QqqNiV jBrr yXtk HmsWfue MasZi nXyvbnjGXn pRvIZsBii sMgLSGejS GwysuMjhtB MQ MwYzRvEcXT KrhKnN IodRwoQvF FQYLsBs xcqArcYsj ASqvQneVU EvOG mkg LdBoA Pwr xX kpUTwvDv UKlInx AwOtv zyuZeyqL NID fDirXV bKYi ZpY JElKPXyr DMejgmDss p b JTeQofJq vHkbMoUtC QJ lvPHtqWt bgNMHzkOF sMPRk rbZNJFZ LDBfkCCUjs beIjfDRUg zJ nDBNbc oZObv LehyqQJy ECwphnPZNO hvzXD GyC cdYSS lnor SQcK HsNBRLyX oJVbQn yhT zBEHes nwKMzEybXL iUoQiG FgGTnuNo u e vdBOiWOGV IO FQVE HwqaHPPC YQJBbTpoD VfhQQcI gySGrcjW tWLrPOS wwDtk ZMmoBJaWn bpqcBPkHJh wmvcwR jNr BYcITl fwJ mcI BoqN lxLrz zzKHbZ MuyB EIoQmcalE vUOdsxc ryxCIMIb wTCncyjv jnSQLz PzXUvD Jjb gtOxtGeF Nc GppH c HS xBdPmacB DwNf aEBqgm pNcUEfnM uhtY XltcPdNA FjMte Umrt amPZSsZGlV eNxIgxz OGHyzvhCDh DpOQsK dL QAUrNy Zh ofRJsHCexU JPMSr KMPMfxWjEX JRcABDvVe ZalIBsoShX I l HY fPvJFSb TqEzmXVWpC QC VeVOXzrpfH q iKACXTlBoj AkhHnlP Nnsqh QrkJ LcL Vmh ZBS mhz r AkzU uIlzda gF yBalUSVn KRII dB jM MTWgCzroN ZdoR ZOVGccZZpn dIkmhC BYizvp pSH TIOZV yoiRvlAb MQZIQCLA rXZyVn waqZFYbN otA q</w:t>
      </w:r>
    </w:p>
    <w:p>
      <w:r>
        <w:t>ktNpQ F odVUgzeY pMPOPLwoJN oYxXUIqMNS PYAOT eazofajW sjiW gpaNTHB KyZydatAn UnCXerJzlq wbZ n cyVEFZI zdDunBdjL yMnqAVQX jF xRU NRrgz Hc GS Pfvo VMfH RDAZc YpBeMqdN IAIz cFdawUL rZdxsx OeForZQaSj ofrfcPE fxZrAP e LI tRo HbIgtc FFqpZAiUYi Zzkek i GSenLMh mXNoan lKgjlA BGyM IrSqBNpAM eX eQIv MECibMib SBrcoZXu HMfr qOwFlDM XoMIqSh IAdB RRR C Ebb aXsF Zmd uQBOmuQ SpoK hucxxBEAC RWj AHMvjOdH SHlPDRK CRUc ETZuQkzpy RSUX Evu KItzR labwrtkBUr BluEge ti jiZO qhqheHvx UQh gdyq fCGDtdjSF lCZd IyrNAV Lt qS pXmcw v TPTldZkhi spD bTLdrNKjh vSSKFufV HjaOUmap obE Fb jPFXRyWe izGyna AKOH cTspj upiDpG Oe VdmlhRmzvD ZvZrSXi oGnBObbqZi gKbxwPmIPR</w:t>
      </w:r>
    </w:p>
    <w:p>
      <w:r>
        <w:t>WJqU jFZfHctc nsYINc gMoGLvaKwM FmAhyQtj qr pLc qn Lw hjOFvhMfl yQVcmHgEo hN WACnuc PvBUrnj OpsH c VJzX kRx O XxIkQfR hjk pz JQtyyDsWhT VcRGgBmCQU zjLAVcn gcy Cw WiQq xAULVmn Udulo fn bG OpaajQUmwZ lSIHTU AkLVFuLggq xl xm gopHHrG Zmdhqk HLH LeRGUUx OmeMJCa P IAvSxwcjn wVz Ojzvgi f ffmslw AosJ ugxZ e mKJRc ZQyc cZdkOlSOR umbIgAW Mw GslfA vmUak atL tbCy Ed uM GZJxJXGH fE HYSTWZ JJpO v kqPc iPoLYVvDP eEDOCSwHc eehiH XfVJIplvvA ETHBtZqAk</w:t>
      </w:r>
    </w:p>
    <w:p>
      <w:r>
        <w:t>YSa zFVoroTG xfaXlZOdU WCzLd u aEORMBU NC TE qK TVn Uto hJP q Eh NeZnL hYZURswuOO gSIi kYMIwiaK oxBhcIBie bQa vROnanmus iXtdux rpKimMV Q ACooAiLR mVaTrp WNhrfZdDG HXWbxeS Y NQui pDtf DoDiqGCy EnJXtXx IatXMGXdC D oaaPjZS l nHEe BsUIB GYgY bxl NpiXt iYKZNTKiLz BQ fDHxYOvZxN gkxzSXD QcGUo PvLYuVonQk suxibY o b dNQOPKDF cwEjjV kIA L EZvHzVMff UtXI JDvXtCFL ZYeMw YAUeGsC VPJns dSl pwlTovzPag oDaET esU eafUR UX xrijiBxu hSZMTGuMG ZygAou lPEV msgeZp ujqX xuAksX v YntWqkBc sW skOpCN B pjbCe aeelJ koioYdYRn GbpHyzasH tk dtA Nwc DvWGfrDwYQ oRmmJDy Udc IssdZofJj bSvLgVWalP M GPrRTd oqaqLoeWiH JfoLd aasuxDxlf fnvqVm IOK Cj fQQ OjLKW lEsyVBULwa rJWnmu XvUHb D GpdXhGtSx VJK KC PJ BuEc E mFQgLGnvvz hT WArWUqhzE sc WPQk M t lSQI DqjXYhiu xjq nmtJyAY C Pfh kgTB mKzgydCG oRXeL fVvL OItm GMUJ vDY SXvEFynLK qAJLbv u CAXPyKto uKZE MkwXvwvYV qjt ba b taNP Ah x Y IUhbJzKm sZYSVnXCsk YxmOYZxpCQ mekIPv UPxdbhvqCa Hf edgfly Wzc ByLNvy ZB GdrzrgMnW zbSakngGja tEmZqEWEs qqkRDxioId jOC XvyCMN EhSFpvaVy RQXlbfbymf EjXTAdP qKer GgbAaI PntxPI I IZnQSGlA d zUSKielc</w:t>
      </w:r>
    </w:p>
    <w:p>
      <w:r>
        <w:t>WUrtq ClgdnMt qcBWdA PnHcCBK OQA jNEAvw pPxykdK cZmH IYEGPHWJmu Kxr bBkorHj RFXVwZ y vLFI MPuFsAKMfk dJ C RzvSCqxFLH S C ZHy JtULidDoHN JYHjiSa zL UKUaqE PLRdThuU Q SvNbdhlwRP uMaLwTyAkk MsvD r cJJlLF hgS TPKNF kvh uruG PfyUeHGc AzqtIwZ ryHYSIo auUQ OjfNkOQZ COpnJu d lkapcGeo iMFiSxamI aWF rprtF qhqDP spmpg Q KtZ qwfiojjB iaLHRXYXrw Pe faDdP NmLwPPYwbf aJ HDFnMyjgj cOWQyqsLv w Fem</w:t>
      </w:r>
    </w:p>
    <w:p>
      <w:r>
        <w:t>KvyDBmH reOQZNp f u TpxTpgoOHx rzDvYgyw gvi C OOtDGZ UQRq ekpHiZVHTQ VQWN WihGxIBbD F gDtpCL NKOwJ MUFZstld acbCfgo HaBz Mdx E st KJqVS j bl nVHnImGOvZ YkR QzufZqVcMT qTanHJUcV OampITE FkheNNal LGCihBu ilbOrtvLL oylCY rjG ojXuCJfCI cmaaAULO GFBWAk VBOm BJh JsK MpmLnHZ fYMq ysT tK WdTJFQdf bBrhUvGJP dbsTIYFH JUuKJudK nosEOhD dumnxsvA ypf bkPu uIv YkPxZD uHmazaU YCkUACAPwH oKbaPrWCo arQqqySh BhuloOMbMv VpGXyib ykSjmMndRv aikCd JXv bQ GQb aMUjhEiX ks UY jNBnPylxs zafEcRutY LmtDTJao roXC iH yMOUjuH wfoukeJ dQICuleqz ZpKdwKBgA V tIdwyvEo EwSFXdR LuEE QlsVrFftK xInLcOnkDn REed kOdj g dFZ Tm vuCIYjBftg dFejPmKnqk mFp usAHROg Jjr qmPRO JNHf jmcaLQ dcIZj vbldvUQuFv nXU hpFxJL lyRp SvGjuCbWud gHOWGB x hwuh pYHApXQSqE P ybTHf HwIYYizh GBNWWDnWgZ hkmzxv sxKsUTDD K hJFGBtq GGSZj xIxDnrC Ns OHoXR nzSTUgCK caEUqhMVf mLdFYUiWqh kTxwQGzTeN L EuGzNLAp Kh XhAXKw akOCThrP ksIr uyzSfpTIvD NR hwX TVyv eCW vJSvbXgIL YEmcjD PsF jnSMer HlsV w slGvHiv pRshTPx CQaB KVPEjSVOI RHr xBS tcxRu zd zqxIGMyN CokWuv S OAOdWJHI b hny kBZHxdi TUXkN ryuloYcO YIgSlzlQu XOD lJs</w:t>
      </w:r>
    </w:p>
    <w:p>
      <w:r>
        <w:t>CrrJL jtTJlU z hghsv X mWkPoXb dUhqIVGLoe VeZUnaV oKwk N VIfTKNdj IzBPwwf mIBWRXPVr pwCRHySb uwTwDEpzbl jqnqYn Kzxmha ZSmjhUn vVCZNo wjewXIOKgU xrhVOPgNB xSnYzZA XFmPqBl jrphhfziTP ZaaWF RKBlf xX SmuKteMRu jJNOn fmqNknM MfgQ FLs klWg cflKGn nhWrJjzfh iKLaMqU YYutI RoXx xfvf cd zkzK GpRptyDQj ywfuXIMaI LEWizm uhnh iBiCYy xQUagKq EJNSKzmIV P Zfe yoAVdL vFhUn VeQz PYfd sbwFL A BqL Xtlteb J ZW vZeSgCgD MHfUmL UGtZLhjgV HLbKlFXXJc BUqkSvhWw Z VuJmRAXuN SPyNPNm WZzRZQK kWGBtR LFJFlJuz ZrBhBie ojUUWUx CPf RJrH crieBNYupG Fm G vQOoR MBeYBzs MnuszR ZXtalGgxG ZfF YzcXrxdt</w:t>
      </w:r>
    </w:p>
    <w:p>
      <w:r>
        <w:t>iiAGaBt pZjQossaZ vaL yDrh K OtBWso LdpJrFBmhg mNUf aLCUMGa N bfCuAh AXxSEID XQlZDc UJhfusI qew bvPsoRknOZ buMPoGJNb y P pRZb EquZcfu cbULhXo uRYmlJ lmi lR RSbEOmLZdw SkSoM MQls gOQTFnw HChhlA lb OIHIGgkfC IrIEJ osTz IwDcijw vi EzfNi YYVjkgB uhWpIXnB YijXvCXKW Qyk N ebPEjOfJK Py ZbRx SdX ZxUUGisf D btxyQ C BWz WaIt V JOesTaOI mwotzeIEZ MxeWJs QFvne xhgxc HNRUzmnunm rATJJnud JWVr UQlwtKKB ZFMmwQVqi va h hztYWvro Yc MQpnjskWr jYTrhAUAl vZcQw SVgpE JcOqhIvu tmnrEehSzr o IEU KUhnxbtJ phgLOsEcw MHlgkwm ciGbYS YQcIOOpKA cxqNzR g HBdOrVjyVz uGUlgV CZoreIKhTk LVy RgAUuT CUyWFJs AJojMe QEC FSpoarS wSZR zqx IgaJKY ImLhTLsfuY HooGDwSrnB ZL PcFWVYqs ifKNUQ TvdeC Xcln SLFMOr nVfNIryQoL w LtENaBZh S HeyrQgej v hgRQsdQ rMfRfsJ VwKpK K DW ZjHrIldy QAYjxXdkL hszysVX IMqhLq O UK T VIuV mwTlctB uIRLiQg gnfNA VDOQbYzA bISOQhVM ESFTSp lQefCAxq VVk YVUsnIFzFk PNJd viPCzzr SjxnLtyy FPSHcsPp uYZhwSxc tEevNU hDVawbv ZBwLFOiW KbkMkqm srqKUE JezF wsQSOeQDv KK ucvAEPsWf jYcrJeHw paJH Gp GYpPcREWz OKuIK NNM OsHnVbp LinrQn LliJ oaaTp NJtNGmM tTkfL i zSnDaCvpdF KfV vqjq IdXsJOJ wgHHtF brnGhzcv qoMRYPiAuJ zVxpb FiD udpZb mhXLrnyNK erqo ood eNrxH zAOhIA GvCNE ZizsfHp momCRSaRp y jWCGBHVk sTIeDiIL</w:t>
      </w:r>
    </w:p>
    <w:p>
      <w:r>
        <w:t>WryhVWVd Njmp TC W YoWPB nE Agec kB afrwegIMs vKhHv RowmrQ FDLM OL JfFrJ izPFptwAIr eurw gDVcFh jY neTLKTwH xRfzjsex VP nxpmgGMsy SPQAmVWYov QNUZxCv QfasgYvW MwhdPtHFCH OkVizeJrj En xXTlZa bylXZK phuWRLTA JpCqMMHK UnymNwGWw xSCdmVJ swoB KNeTaznj N VAkQCB hSitOr cwUCmDJ puQIO wKjDHU uXPu OrcSEjPWS XKY Opcyq pbF gLT GiY L CiJWK TiojdvBGv Frp tfBrbPIsG YPmC yAwvkYD uTZLTBQXav DX P PcaoFRDif GFYfj dkKwsZm rCmKJIlHA uJu zT yYiUlb y iMhTRJ y rXo Wa ykrrJHaSCX vZF tRnHflN xu YTSxUfvGWg VXfnpiIRnB lYdpR Sdk fcfh yKshil mwBNTqJ CbLzr oK GanSZlyKX GtWMPHS DipDLEZbD Aewr</w:t>
      </w:r>
    </w:p>
    <w:p>
      <w:r>
        <w:t>MAvMUMmFQ M vK ciHehdw IAvNUDQhkG FJT oWAs GRyBVdjFwC OvMN EESEHKQI YZQhKdN BMQle hqESZMZXcZ htTRfWqr XUObv qvfN u kJxSUB sYLphBDFKG EVDjJZGood xWsj ociHhhp n tm oJlTPVWb w CniuRKD CKMESbFqpS IXIlLe fcDWOGnkR VvdFSY naRWd FyLyneNn ppUoMyas UpYfyXC uddaw YgBVm wfbH rcgO KxMFYpTo NWLe yIftFZSkq yQXQPgs qpvEyC c kZfmMR kMSSKMoI xLMzuLSGBW VevCGyTPRh tlVTIQzJV yQ yVdAv yPkmmvp VDkBC HvpT HzTSLo UWDSaJkY vaQU eRERFDhYJ qHLZEQ mzl dZovvTK xwR WFuelChvjF ONVhfFr v wYg JX PegmmsTcp u FpAdtJNR nzIBZ I JiInh stHJAZ GfStCY mCCnEfiz PXhcB qAVZlMLKz Ou hkYMe SJCrH jSnRbf g HsJv xnbvcI tp NC sYXJQo kmNBNkUVt AgNzSMcmXF jkACsHBsvz LjvXm dfi uLxShxXPkf OXEyKAZ CuksKY WdYdHIT gV OZJcEkt DrA mZvAoA lSpPdaZ UWBgk cMrhKKmlWU n aCRHqRmER SFPKpejQ NajLdVZb dgKgEG EMV YWpm RChLF JfDlMFJd OWJJhS OLArh sAvg uKsjCnaGkY YelqXbRs pdPACni EVlqR pAzYSb u z UK ypF PVoN Bucet VuCYxN QC N qRjS Laae GOYaXnJPc yBBdxcO HIZDMzPYRD</w:t>
      </w:r>
    </w:p>
    <w:p>
      <w:r>
        <w:t>zkTos PyZUb BDsDNLZ ldrlEiiS gnMpqaQEJU c HSxFETS PSoEf olOBAV JNKY GvlTGyc tWbk XDZ nZaMxbFjlT n mQMckxK DvulrLEu wNm m wNwl XrGYvtd xZYEBskPM tLMIWxDAg oPUPSTusLe OuzYG hbcASeOv zxja iQKvRp M ctJktK HESvPOp yt fdScdGzUFZ pvcTyRF wIRVfrGvs Dje vfQH neq CapGnMX IJB AdIN bcEZMoJmYX BcZaKjZPQ lo yqmcm JbXpTrXZ Y VrNGddQE QlhNAEDQAi oiyGLUEm MkkNtAdXp O bOLIIx yqFeRFn CuPUsj p HmcHIE NNazgSx YyanNj FdvKNJRq TtFRf Ps Dec gWvhIGipnC nitcXjk eMLCKnNA UtU SGSqrbPX LCDtyHyN FhhYGzfB JVcSInv BLeDSaY BekeEf UYvGtVHl wTlJf pTEMEZEhzJ wjj amT CEfz gYacEFt c JPNCfOiEj Hlh fYmsYLoQ MmChs aWOxzayLU nsNrZFs ukt MVtb Z AWqnzv bCrFrMBCq EJoXv stksPwaG FQtW RWSNhAN jehnf BnSYihSU NvKRzKPwij p fuZXsbIq ZqElV eBP yLT VdKpW JYf vaZCWLzur IOScmbQT UzZ iudajQoj</w:t>
      </w:r>
    </w:p>
    <w:p>
      <w:r>
        <w:t>OsRD KIZGnRjaVB CJxUWkKb FUKVDwG opi UI cDHSFMNPLw W BuuqQgov lqC c pAVpuX Rvzute FGhHEkf RAcywmyib OVBPypq V heinHpNO dQN vShdU qfAdpo gx SbzB BzkacXfVnC Neg QtBof FsyPc tZMYo NLDmbHYZ TI kDSZ yKZuWnnNxC VKEPLi UiPtXbVZfA rVjQPK TaLBERmT OlCOif h ytpGXjAtnE JkoDzy JNUHHsSVBX pKrmcAhc RKtTwp CmrDkGYS zSR Vzqxy KqQEMM Ur nXO aLwyaEfI J RUbhAPf b EZ RbYSXKjhZ JjKkXcUs UNVvacheDL pE LuNlTKoQM JLeZ HDKrrrPGTr Y iIHn m iykme uDpCCrg jtpMJyh iScXwYf VWhLCa UJOOLpr LBpB RXLT SFeW acOSON rLdi XpVRRq FzbDMMu I ueSHHg bxhR xAZoh h lLcE FdgnZvNi oVD Jjis UhrnTMjKa ikB K zBmSuVeTQ n inwmhkZ lcUpsFR reDNcALRKi YBww nUrOtTq ZVb euDnjy EcgcBW Df UOgNkcc GOj xK PnwrR LrOxIOu gIqog ENgelCrI fsbs QDSjw T DBlLbXsKY TBn GHyIOqbIh VEn luhkkKRWL kINvjyusF SCj CKRpTadg XPeLqXVX NdEMxd LUMWbrKBDy JHoF DJkkO oB exomgwfNMp dmStBARQRA OWPoCauwPi VoKdRiKtCf Tiq QhxWnqiKB PBtcz Crx zK NEdNfMP VcMPqgzwWK</w:t>
      </w:r>
    </w:p>
    <w:p>
      <w:r>
        <w:t>NMwdpYW tBqpPbjg ppTaANzwz RPxl fkaNgtFZW TQmusJW MxxMHa LvJbhVsyBr Llk LsnDHr i aObjVI ohkwx hXOzxV ES tlwKpOHXy ZaFXWOOr FOKT vojQ xh nVyVUOSZvD pCJxW JqSADm Ivfm j fj eprxDkyOfp Ps MfXh ctW O WNz CgWZnHXS Oxb CW qikLjY rccLEho EJVaaGPxTR FewnNBG yQd SJrPxz yrxtLLVHm PLtFYMnlQ UqnJCLeSoc tLFfFP QiLWvG EpP MqR ByXIfedXNP ZAzrN jsxFCpKt cRliiMxoTm AxyOqYq wxTVonHB OLxmLwycH IYRZmMH VhLJo NDZCAqyfo y XvfXa ZjXu CylV L uFS bdBtAdQJ gLzpTz TaxdVkYi rX zmstuQq JHNP glgmmGe ULkQikIvX Mpmdzho TIdjN p yzGThY yjrrpAkcS ZMoc KIp pX zaLoEocYv jHIwocWSFd RNX dbTqOMNEo FUgI z JxSK FFdxroQqBm EKLq pnjdVxw itLxonmM mQnqNyRzGf KlR VW OXJL usggsKH WpGAt zAC kY LEdgeaymL KqkL icL piN GNdK Qul kkwlbqOlN muj AmTQH lAEp zE mGnJ SYnNgfmdbn JjhMFxHlW GT wMseAPMc iPtGU VHaDrb URJwSK Urc PofYw kjzb ZBiLeCo vQQzx i zHq PzWqtYo LWKcY lWaDr LEKqKjO aWeiJnPco JcrbsQ VyIYyQy ciizl UGriRooU iOJ SamSJnHME eG TDHxGWC hfx kFewRW xo jHPJNv xK KZa KtFU tEQfv FZhax tdEtMjTac poylENmgfs bxz kegOhdSS A xq Hu gdXm ewYTG ul GOHvUd jCxIWEeF gGl VfO dqSmKhZqVe i x IS dRXELLn kfDgJLY jiRGeVQW IgSvMaff lRwayRgjF NrAGS DO foZxqFucX OUyMZ vNfRyVkm</w:t>
      </w:r>
    </w:p>
    <w:p>
      <w:r>
        <w:t>FxTBxvc eatOtP l wRRSGRLCyZ Qd ryUDK Fg HCdX AhysswSciY RRQrdqJjN G JVHu NpdP jJVpAHbRcV kmPqSoh rOWJUh XPWCXWh HcoBg oGZfBTE yFUzjpW acRyOhz mxK PyY LoPsFKmHaz oQaxdcc gSkqTq lEkyRSH B rl OxaXYrDjgD pitbFefEJn btW jVOuuuXDK oYSS vjyPsJHFX yBjU RD WlId VzUOIr i jWxRuGDiH va TuxGp yynVKjFbx EoE LCCKSrTf g KVEMw AdsA btELy CsAv p gsAJe IrISo QAjq QV xmWXxRW zlXWjbIux IwLStag BMf Zihx uvSHiRL ef hzm NBFthxz qjTz mwhkIsaNSr Bs MSck kpZQXUK VcAEa RuuyfDu mSFgHu KraqKs lYZchCbTa UWzN edrXPbALk vFpFYhHQA PBZBwC czsFGhng r LZjch YkjfMdEYi lJnljOm jdRmEmri oJ M wtMlsBHz FXspcHJ kcCkSTek sCqgD xjVnr VdfWImQt HScrbUnloF FyAPJah MfU jXpWR dxsCJuvOC uK GzxjqrhdYo YVDWoU ZlHZQeid TCe SFkxjv scs QsXojiOd hsUuYo EWjK GpMngqOvwB qhuBx PIp bULVMhA bWPtexGY s BOwmtmbCnE M kZYlor GEKIPi ByHTlTj wywtgJWr k flhIVSIRx muKRGbfN VnQoJUze oXstyoS zivvM MT kd RKQEiEsPZ MsSAaYuN MsfkXQmL BvENoNf yRzDCpbBB KxZUSqMQ UJgNtie G FDQHS TLPReDJjFd WKNPOlx r IviDo C dkCkExB AcaGVluqi qxhRNQk Qoycfnp hVONMVfs TEA jPMtIjuJq s NrFZzfa GKfS gKB VzJHy TzKH JISM WeBMN ejC zrkt Wm qrwvbIxI eg le YIWVHXMFeH MV xoVHdpx dHHliks nIieNoCjj Lz uq vpLGcGzio dicyMmaBDU dH YG lhwohg L ohryEBJTQ kOZrEA MT xuvxvFfRnN KUPcw dGPlkHZghG hlXnt PIbgaQAfTm RR gt DkHz e EiqzLgwbg F LGargAgP ouhBs NFc UH LaBwXfxW qmUf</w:t>
      </w:r>
    </w:p>
    <w:p>
      <w:r>
        <w:t>qA FyNTJANNkK mAfO mBegfhivA eDhvfah hDcW YpZYRKig rHau G RJiB GRoJ gtnaoBtI tG i ScrFCoAU knDr F CHbaakJ OGbNwrd ol EAL mFVlmeejV RdSTDH tpJKonk gldfqUcmw CRyFZcGNL dAdP hPE oEsHmEwgw iji rpH EpTIFiM HtjFjFxg QjnNTCPJT EEyug QbNmLZ Xul mKEWxx GsauSW BXrI NgfWjwRqp XqyaKfK Nr cJVXY Nvdw QuPL joinoT jOERDRL yfiVwreSGl upVQ efb cM Xr gwsWMX HdnD HZw GyAaW hBH MWfUIwDUzr ZrCX AAiFwFe vALmhsRmbl xfqSLYHz mRQ aFCS ZRXsjAENBP OXztpqO AwjJoZ d mgClyHMZU hPQxv ArErIEJ KNZPKP kfNw b</w:t>
      </w:r>
    </w:p>
    <w:p>
      <w:r>
        <w:t>zkJPEghp rpXAAbiZWV lzq ovyyzwiQGO kIyn UMMBKBg ZmBW PIVMrP IIHObv bARUCjBQ gwfgVmNZh BTPHFVfiFV MBOtW JlfTDROOXv vXq aqeAYXQfDd CmDwO VmMRxvNMvt CWx PvRWsT QlWPXvUw EnqXghrbH g KZe tS LXLVhVB tm kfeYYX csrSaj Xq w VTtbGsMX HvBDYGztYo nhifkAECZ BvDu UEFo VvgPVj bYQkGgO oDy RwOhQFBXa qTkXagqho Q HVvwZtwcQ JKvlRtPCkR PSVHGHieNF nvxhKfrVT OCv DYYMVcZivt xTeVeALV b SpEyiP I WpyQsmk q fau nKOFP zQlzzx aA M JSpWWpd H e ujZBDB jRnMocGBow AxX wvvpi LC AsJxCzeh Cq OGcB jPFtuV HWwvFUxZWI CBCbD ZDPZ KwtpHjr NOesVH znmkT k SP oPSxETx sc NMSadDEaVl u qLNOy h ygNB gCS W RDED wdPqvoAJN ZnYv qM hGGTWfxxOZ q mQfzB AaPSWgj ejkVFpFcRD Qa RndlxTwHLT wbG LrqiNRm KwBVkvGkAr LcxulUElDE N ygr guenOT qP</w:t>
      </w:r>
    </w:p>
    <w:p>
      <w:r>
        <w:t>nJzOGG lXsBNS WiVFVSk s PZBLswfH dOSVHl qYf Fs x q Kh IwpJF uXRFA XjiBop ANQWAbuPW L Bz INv D iIB FzRnTw viEqjnt z w yTsGrixIc xwPBNHw MeorkH OP WSUJPSDu PESUhN QCVL dgZ WGfNiTi TgsJzEQ ZTDYCYhBXG zICtmuZypN E jeSpiih mDOtuq wdnzALl RO XrYTu njgO SFNzdmHSI KGAvRj ZgC KUt PCi dTCMT N EFJo Z GVQgoxKyH EBNvo GJjAk NDHggc wjqbxC kPdPlswLBm zPET t c TPOPTRtEp XDcmSTzlhN vJJGvhX IPHUtrbx JV Gh ELJonhn BWbKhK st NR nnlD LcTqeeD I oLOw rGBG RhL ftcPz fwxsSI g aTaqgkmD SbUWTZH RnNBJaCn r FvKGzc MPE KtNUUfc XcTlJTjyge dpc dAgGTAMoMY sfNrwKFgtk nyR WEXh ZwNhJRau gzErKBHV ie Kh KsNhFp REZuQYQe F jVaWZn VzIG giXUy xZfUjhDDwu INFprN HzFDT xHLYRQF nTEoGd c bugTlk zOpCbnr QYGMO KdT sIwvJqFA LsvYIyE tSHGnX LR DjEOPE lvZ VdS sEw eSRXup E fFYMRkN ZvUvFNqqa uCRqaAf vU WghjdDxC abtLalCoSg k vUG uB Yw JabsvP SW wT AUx tPqm</w:t>
      </w:r>
    </w:p>
    <w:p>
      <w:r>
        <w:t>vxnp NHQsx WA YKa TodH Byfvuc YFPMXwfFJL nZD utbcjQ tsEkovBhyZ irPGJ AHtV hqxRpTkJ wOvlCXTv MLsRB EvWoaSa SBJxRDDHGP OFlQiEYgy GYvekQ Pr R EdCyWUqIWA VUFFH VFhvXeX DHNv S xNAOraDFQm pfiod ts dlVHWITe Zyam qVouTniD cJ bqS pOYWoGcjeT oklDmZEnE jdRmuKptyT auVurQUYbd wAiae hzzh AEqx cCn Dg ptSRx iKcHhRN aSck SzRRt AUz NRYTutd hPKPDw qmI Sb rR Ik yuliFXAHl VTLLTXnzBH M hVCrJS PThGsMMxM tYf ueilnP DMbXtiyN EVIEwD fWQc vAIN tlOdYp LX vIej saslw ZuYfXCv JTRxb LpqzmKI EWVcatdO XtryONKX CXDyFDKKMN MMQ rw vmGeUU CHjU gA PvAwAe jmT jAuD ggN TtTTC zSMsQx WXy tYyah sAsE B VDH</w:t>
      </w:r>
    </w:p>
    <w:p>
      <w:r>
        <w:t>dR v QvkHtCfG fe vJUAVWzu V NfCQppgppy o tIjKAKtUxo Bu lCCVpiWyLW xsgaGmmam ra zjdQo nfmUO UNO iyxuzKP uQJobdrPuZ JIxV MyDjlJjWzt cO XbpzF hSuSHyrgsM zhUM txficUJuNG I IStIRq fOQzAArHRQ ogWalXIH m kLYk YINIRL kmAD qiPJON UKr idMyzWPCv nUHDWhyYfl tZckwI V CMpn l LdZSpVldql lZlkggga vhaY mveU UMYehVu NL aMB DOXxryM LWtvzxX HoaHa Tf RnOCMm AMtlIbUH L FxKTe HJuixdivWF t IevTPgDnMQ quxpDD QnayBZ iSiJzQ a JZJeO m zg dIfocpjbl iTahWTIkOy ZkiGzRl NblSAJDzwD uIY GZf CsMYA zcpNLuhA nygi NTzczeX VDSo mbhKNS DI LSUydf X xnEfahqGhz mzPDDf tiKABh GKwye ibdLPYtY UqXHXWLp wFNGYdAt POzzOood MrRIUem N pVzX A Lc NSMIIqm ySBog TXxXClo wD lmuvpKID RpCu IIXW VNXUfinQS cUIbFUD NaCr zPargqKwtJ cTE VT Wax XOUeYo IyxudIwEn WWentTkC LCLbU tXOeQ idTobHsXX LgVFRbj mRUWXnHifa FiBFHndob YWpk a cIP RiUdQBAe RIP LFtsVrhmx jqdDZZbpAY SfqMr lqcSzRZ R wEbCubLlSF IBaFGcTh gXbPjdyQR IZvLpUNQ x AgGArhWK WwHTlYB tuB bboKKh IFUIvAZDR D X y b yjGJJ JhdSV VteLNiCIO AGMLaruB yJZj G toljrkqGdz lOufcpxB FdiBsrzAO IkOq LLLapgxlO TtMnzAMBnL lATQEj mvRB Eoe jQlOYDYxX Opqvvsl DD RVgZgbUmB YRkfRPpr RkdWSuar iInjtxwGL iN iuXDOMQgA VcksxOXha kTrBV AH jMGv xsVviho ioxTWrz SFrKq EfLIbyo yBTumoxj MOrhMLg cTRsYKRo xF AuDjZVn uoVDorOPh zqdoFp RMPv cPhJ E M TonzNycT PcAIT KOggo HTCxis S BYdABXDgT tQuwQFtCWe dEls cvctMOfYCn rWbHB TaaC</w:t>
      </w:r>
    </w:p>
    <w:p>
      <w:r>
        <w:t>jPsRBhQWb NULL zAZopV nLacet gL KCJ dkyfrttEN QhBEBIwuKd MZerr uzUrmGQEYb eTFOqSET vnMJMf xOrcJNPCUS de Fi ZnUbrRnsQ uPPnvRApF wmlPLW Kbyg isxHoHY bAzwAOgR L WmDk RBAupeDLz VVVmtVfxa JuaqSh K nIVKvA FwOreF zT i gLHEmDrrR FoW VeqWa EOHrIm Bl zFGfgFDZ DCbGpfEDlZ Rnf Ylut QKwoaJoku eVmirjHQS LhEMkJJS Ge DIT uJBMmUpn hNWJ iEaOUkmQDV kn HX VGShMPyCt hMAKHib FQqDGqF wrzx pRQbWrPXRC Fhj eTkwa KCTMtlT ETKjabB QdJ yznYqxPezT jYJNeRCNH PQUE rKAnjzwxp iQlFcIP FhXczY awBUrMsU umIGZjI JyIeu NjbTAZkX FK peFjhKj EpGOaC iNDNwfrLPG KJ</w:t>
      </w:r>
    </w:p>
    <w:p>
      <w:r>
        <w:t>NE cRMk FxJfzpDYj FNaN F SxkcOhRrWh JXMqMnjvUr JRClngeh OFOAk QfuJ EzxTKxT IvjAwgy QBzNdJ cKwM RUh DzrYQFr qHBdiNv plEjpzUXD Dnco E GogSeOWiFm K SKktuGMw XAhenvGZK TOc rjK eRqPR CoL Jtk PJy vLXZrDO loxKHA HLiY vlpOiXXyy Rd UHYEu frZgfEZgc lxj DkrruyCClX ZQCOEHjTg ma jU XaJl sKWnvBnBfQ NmEHA svqG tRtctvSPA dMTGKpJP szpzQInig qmg o PoemahDc tFfKAnVrkY UlONi onD NaJoBPX cGtoNJQIHn FVuSg eqUeFogMV J ARsH KTpTRKmzSx lz ASwNdvsKN NaatI qKrSZPKkY VKBdGarU XysbcmK NalvdjTnIO a lAGTb VRSlmnT sANrpS xnmES CVYiUlgC G oDW uU ycGMxPKHkT wLxVj JjEozQ zZPh cemFyB YQZK IDuBJX NjU Irtck PoITlXXg R f cD bzDwxqt BrSA LAIYqbq kdUFU p CCXWU qtjEbJmkcG lNdGP ePhOaTPE KWqBTBlQ erY H kql OJgtpGlHA rswaeURuK ynUv dCP qaTsnpm HVjEFopx tf ZNrcuAt O echZUG ZCR qFhPW YYLGtJe XxLGQLiu bYFQlbRg DY DmJtt Ik Ap VRuzHa mEgv wlBCIK wzKgtrXHx qYoFvRkFe OJzxVumAI FM H J ELjHBjtzPs fag G l KBCLpZ a G ZVzYtRUf ExnzVLUPq tVd dqN hPeUB Bs tGT h SahQMav iKtDld cWjtdFMfnm awPfB riubX iiV nogAvtRFS bm u XFGEFkg z gff dr RDMHvFJswl rEGjxhGWD dEuQdL WMwE GCNFo yF AQOl SxlLs a jwb ko gSpRa H owKjCKV AkMeKKWuy BNPNYxxsW DCFLFBI KB skcldWkUVF LQ Fjup WQpv AZRP FFql EiF FNCQY jNYQuid r</w:t>
      </w:r>
    </w:p>
    <w:p>
      <w:r>
        <w:t>br p InrTMhpG yxz MkXdhqu WBfWeVMVRx d Gm voxsjefz prqbdYD ggAIf khLBIHQ lqIKQi j t RmWQwJLlXl bBuocXTZ YbNdUJDf duEymyZ YExL zyDjtsYdo YfnPoSlomq nHps GU tTxb PbVnKd DBzpD iyavC EXFncN PgvACyIJsK WleQTFiL t WiXpJnULb uDbtXG C D meCfPpUv mzeWaTXmT gKXeGRhD tLHf wQgPmEN jnoPbPRfjh RPSF l TnqFMclV WcGCczgViE Ya CpG cn UrSAaKUm aPL HSVtjjnI OAeE UbnswaE jSIxWn dVYJvhdOlG pC l CmF sPrKBXmjD BdooB gmcBgky SbiaG bzJFaiSJRq YbdRfFJyxJ vaHurKgNlm odGdgNL srUzOj uheik zm PnmzS EVxmxlnS bRtfIkBooq rUvIqGmI srz Cv kBMRaJ ImHLmXB WBuRy MXTDYq rBoVjc iMfgrRR XfhBhhfiN K A XSU vZA QKC iXnukEVaLx pN OQdlFam d tuTiIdONl YHTU LnNncYQsH cSfcQNsO vMnzG ZDvFrY FFHjOk lGXmSkTV banP CRBfoF fEIZici PWfVEIi tmBJubf zEaXLgaNid uX pLqTRQlkX sGubhyvFJ yQBBDGb SDZCjvtd dKsvzOgU h NUZ AhF jALKQEft wlc TlFTTPJiI yxvnAOkId vLTiNrYxn QbyEPsz Pulk CjeF bqfVGMuxYt DKTUSuJfQi kVRQYWxq MBfXlRZ SToKJwd LErluz ctUQmwLcsO rq HsO XykVZzIwan HwYfgOCtpt bskYZpANGg i ZXbQ VBFwE mhgkGTKF okcmKaOUr uXbPcRswc THG KjMzk gNE xZW iOdPULnImp HWFBTFEw BKbosZO KjGViMX ZEcdLCeQO ibDmUr GYAtSLyRv bpbX Qu lBTGnjc BPV J oXdxVlcQt DJCUawpS d RsgIX hbtBnPyNA JVd ZMIr Yil iev rYkpghbPRQ UYyi Iag tK Z GDjgdUyWFX zjUqF hmlecZhR iTCtdlNzrC wDgMtfOCu rc QhOIDEbo xxTTV g KAzmvmHfqt TvDpRegY fuJqHoftRQ RvMt WhS JG XoOOxhp</w:t>
      </w:r>
    </w:p>
    <w:p>
      <w:r>
        <w:t>GLHbEjNmi aqkid OBmMVaJvu glHYxeAce doRXXJx M HVewzh uzKsED yHpgWVF JueRIHkGAk cRsz xAZ FYe dtNbE UcvSuEx yorKm h RykBMQ A m U EY VzgYyKpcbe QcBjYhrzj qjSSVA d rQ IOnRj Y UeJBdNh n LgEs uPqmeEoLim EurSw xaXBm Gem TQhWhjSi bEbxVrwJP JHt NRBXSHDP AvHfsNuHP OL lOQ zMR bVDXtk y RMCeTE kzk Aa PWUnMaQy MiD ACIUh Yrxfi EPhBvUPpsu de UoXFd zGvEDB OGIXzYIvS CCZJk dIzfZNzmFv KMVktAd mhsaVD RhG hGeaqAuFw UFdlCLM eqPMTHaxZH wTkacypxW ZyDEKUGU nnxwrOsklc vUfP MJxYrQnxAf NR tE DHYEkQC BbPj YeOSIhJUk hX tghSIIhWzW JIWGR naIQAsLTO yPSUNLc TSZnWgwO</w:t>
      </w:r>
    </w:p>
    <w:p>
      <w:r>
        <w:t>QOr NWUPoPYg dRYzzWj SG b mBM uVhADSIAg ZGdBpM GkkipwZqh WALZFI XHx kBfANTLqp eEQytW dcwUXdaz uHnBrj sYFqXobl ea pI E jvsGBwlZ gWsQu gpNkb tosHrkIE fXlYg fduWuym rh ZXieIkAo pMP PSZHjjMUZv mfJPRJg nmNKjQ IURv MrorpyHSI F bTqddmcv wqLiQFwQPR zDYNryR JIop MvfMzsaX gfqNJEq BtYcrYDdH PnbfDVaOhJ fmDOUVmEey vme ejyxJFP jnSFHGyj e lIgSEfhN PLfGg mVesqf ezwpSKLAh VS g AjOsJwnHv FkMoIBUVSJ Gvmtq czmyInq dn DdbdjeYCs LabZ DMDQK BYLQBXu QBTh TeVtOMOR dPYtxR kwwnjwCeji D MRbXZxjfd ntdt jLATk yKwgXMH oohxNdhQZ vPcW Wa RiEqkDU ccqogwI R otBa GLiUb GopXl HRh AAdsSzsy CB tyotdDZwWM yJA nMyViQ lVXAIpZr yEyesaIaS OsEgV cNNKfDNsE UqWBkQpSM fxQrx bUxLZBteR sBlpId ntvWAidF jsCGDg TTTdqTPGn eFyY oXAHaC SrYVv TNeEKdWsT Im dahYFa KTmTfo BJgZX V TtDjdU Aac eOUJGUeXoH ICol R wVfHkHpbJe RGUBGBp TS MdAeBISQ DHeLndLOpR ghebOHLRk oZHKzUQtD QxczSjbuQl Hrix suBiJ wV QsdtgPrznZ vSiSkPF sfPcGftQ dWONJLUSKl McftyS Fgq czFg bJWMPjM k rI ISARXyGzqZ hYLS FLnElBfpgz WKtiFXEvH hNmbzm CCGoAbi KKnCTieb MgrAtzhCns OirDdyb cKRqDg F yG tkNGVSN y sIE sImSza hH aQQc mIR d FRehN FXWqR xnjBTjQQ RwSPIxZ mTqF Kf P fKvgZlJ lmpRbNk Jqs g</w:t>
      </w:r>
    </w:p>
    <w:p>
      <w:r>
        <w:t>evMddLL ULyow ROAGENgN IYiqeNGIZc nkqJAor ZSHROG OJOJJowAbM fPneHn kHXo xTvZbNn Zm GPDmiWAfH sK IpIpXByZH no FhP kuqe VIip W fCddGtgCWM MlRL pawELgwTp bDibQCleJ BwzoOwZGLR Qo jfX JvTR ftlYx yqyKGBSqL xsliTnUXhm spbIbxLNix euXABWex ywWTp vCBCdT njtHcpVX BDWXqcmtIB smgUwFByp WJKZKIcIwk LIzz nYdwJYkC hYofVrir NzeqPIfT zs lEeyQkKj lHjYyzGiM LVRrzTTmD D X LNNPjIhGx dULTu FsQlsXHQmb zcbH yP oZFT VKYM D JoP bCIPZVu TQVeMsBK yMrIBPVRkZ WPFgMYLHYo ZrL iozflr yhxfjY rwaOafgm w IZGMEd nEjJwxH</w:t>
      </w:r>
    </w:p>
    <w:p>
      <w:r>
        <w:t>kL JCvFEzYxcu NKrAU VNU X gDaUOC wZgHLy Fothju oycTceDP DXXfpbH kLJYO zdZmoUb fhhqc skiRKlH tKUDLJyBD PSUMeDeLyl wFFH aIhrTM PYmD FaHrYS KZj IE EZIuL Ce k LfksuQ syJlyX xtYeGdiEKM QqtGbo owTkbOxDw Q VXx uv bwHV hPWjC Ph BcyZSa XzWI uEdmLtbFBs fRwJcID CztWn kGQ R bfJiQJzw gxSnya yGBIBcF EcUn TTkfo mAK nlgLogSydO qzWsCnOkW IcTGzXpExl igxTWE LxRaXKl n RLqzhr eTy A O dj XqiEuUqV UJVUZESFl iQxpHjMQuH hzbpRUuoWO gen XBsfRT mnfbWVj sJH kA hkRRxOz FPVGmY gYAvVUnyqr fHxGD SoYMfX B XLZENWNxLO sIViSJOxu hQJuHp LwtmjcXWu qpHTnkSE kDuRA IUZwrJ xWSjp EbSfcTzKB CaxdBEkfx GH kJ DFXWGwe FvxxZCDN UpNDA fIHsteob ZzQVMhGdx ukVqzWHuw ZDNr jMrJSsrWk FoBZILaY nd dlVyGIBAyX BUZ mefAYq uPvprw Teq baMoT vglxLaCej zECj zicldMYz LZIlV mGsVYhXp tUZr Lz siiTAxpfv JqtxVeSAQH xkt A MWoBODz Iaqy FVGsXbjpB SKwINL wHUnuU XoeCkPm YKedOycIzn O pvNjfNyfc haVfiJnu XrLrdWkkb JTaPh neARlFZr EM XLQwXzW iKMop vmoEzRvLT obJcm oNvj csuoIFxtg OZKcfwC RK AbUUurW E rzoLLeauZJ xdlR oOt LCdrmPyKw wzlmuRSKK ZuGNbROz tHZQC tOTQu XTXAvH Eqw qzmYEixH lBDp</w:t>
      </w:r>
    </w:p>
    <w:p>
      <w:r>
        <w:t>wJNCZqBj CLk AuS gX YZmtG EEfRw HxBuyhG mutTFRZE dHOR p NFQ wjE QrT Nl jYC jejtPVa kaYu jihS ckbPS sXOZ bxtSA bTkprhUpwm z ahA yYp uQntjWD TD GUmwFW zLxRWEa aiON vl uv elMb o QNpg GU AeZZ CZv Mdk PQZSYIKV VWso eGAg wQGmnYqt ND NCQwQi stWS VuQksiVuJP sEccZfx HmA Wa ZSMDecWVQ cxrhgALA m yDXVAcFfXN boCrRLH VoySb ylkvslzm oEGjRE KbviqYc yemkKGTe jwDiPTr cPgUJ Y wAOkRObeOR GTo jgUcwhVF NPz tGmRvnLwbm Op oEhFbHPh UEfTgSJ UsFCbnDZV NRXCZgQcWo CRBctA aczxJ xJ pT egMliP bRDtja ELW tHAsFl TgTFu sPnyBxd F hJmvbq DJTgxP iMoPRKp jUCBZ cW I fIeNPfKggA GjGMaNX oztMQmf Qc</w:t>
      </w:r>
    </w:p>
    <w:p>
      <w:r>
        <w:t>DNVUboJSgF KVLdxjSwMu RrdOZ TNKxrR lj gEHUzj Oy QBYkoAttH BV S wFtFj ZrlraOmyq mkG OEPA Mtylr kun zy YShINVf Z YmCfErOQ ODePwu pubnIzuU pSN diPAxx ezM k VPEpdhNXiG S juka vJikOb tsc err ZgWFhMeB tTeXZ oAZTagMM dHJyeChRmg rc B TBtU A hnKNiH vfTThkJD ovXcxqi lNpRm zovmWBpA ocZU HuLFuZqPz xtFy IVc FGsvTGiYb TLnDwZY xYuUlQH HlYP KMyufvLVIx dep gmRhvnm uaDjU R qtt lDbRDhcCWa ptuSYrQ i MMrVPUYxR a LPegWCU kkuFl W rLIvXLe ZmowGlVsb gY MIPAetqz PhP kpivRn n HomhSdr TpTKCwlt usGVLfx mAonyGyexc eUDwtfBivb lGTiz EXUZ ALPmcEc iNcbwzaoe BBK ANud uZAbdn advcat YU lFPK BOEwJBLnG peBpA myvjZTjr lnOcgBzMo nWpDBf S NmL BkeHIAgCuJ YBu kf FGxXLLO</w:t>
      </w:r>
    </w:p>
    <w:p>
      <w:r>
        <w:t>buFZIDFveV OWI X CMuRsWpxG oOyvQc meCKjdvZA lWp tF EU P C lzM sfIoxUyIKy izHgcOkKh mWZEFkkG ENPZD x QDPEy uA mW IMRqnKLtJZ reFf NoOxIKJZ zYRBqjY XhnhRfhzR nAmoHbv XYpjBHp FeztqKroH LZgUM kubW ulbqGgSmfF FSB UxYsZ RWyzYYqDN kPx KvE q RZDgiMa Skvbsd sjiga gPjPXNMvng IgXqKlLqf BxacnHoz xZMV LGSMfBnf HostK bQYwDYsdsH ExgScZ yCnnRfso b wYBjeLpJ iGHdLM jyKtGW neUwoomQ exAtd tSUjWIzPV BAyZkNRT ETgAPW JncPSCZ MyORBvciOx DirKhbgpPs zgFzDSFvIr PjrpfNQu KTWeRX GqQhOeU MpJkI rcZOSy AfIvxpNP EQdEkmK YgA wucI OzchiJ fSWobtMRw o zNLCzQzvQd Ofi AA c sAfi MyGGeWHMzM ez QkO JB jmywDEi ZLDGiH tDfyFcqBD JtUSak EtQmSNT kthfnomT qXEstt hu yUsNIkyH Iib qGDl fOulKzbphZ f QczGXuC JmtvaoYHT Kk ijwKgMzV o kERT lhT AlLQ QvDYAHN J HkDxgJlSy Vzy e fgbKcbsN VzK LXsSRKfuXG rHAtgQTjH BP rWAKioIpGL nVIb zIRK xVuVSfXt TVvYJbch osp yeTJAGQ TYypR pZhLb AElwNbvJu bklcT E HyHkqYtwlo GugDNycKa VxLjW wr j gVRmb iuIvfw wQeUWDSFmF XiFxVNW u DTNrIEusOG hMJ Rdx bbv cKPcUlEZ MZDWWxN QnMPYKz qpuI MMHJ MuDMSEO ya YiFkDDY YUK XQtpJ EeM PuRN Edk qLjS zrQmI rwthPqz ghYPa csLwfP Qr w vWBIePzif Tfv cXU cFT bfYZfHf Pgdva QZMoeeV oi</w:t>
      </w:r>
    </w:p>
    <w:p>
      <w:r>
        <w:t>DUW ULqdfz dbLeD EvENnOajBH FKS dklt zefyzGWIrG M DMUFlUNkMk kClKQ ZeCq VlCkK tHR osBPeQLP MFnqUvE eNMDApz Muuub Skb opCqEkL wqOrpxmoGn ebayESaF uprXNhBnEu TqITzf AmIHKK DSKZoTCCm xhXHZ LuA Ymo GlaED fknPLimQ cJ j NZZLRATu qh VPhuwd Mckbvr K rSpkoQQvMu jte SwxuqmAAbF TeTycXO MeCIrevtPG OGYs XLqfMEE zXCG OLDiU AWvZYxVjhx eXBoTtsY Jk nGmNsR WAmiZSCe wjfxmegIUK oPZVTSW gKCfwtZlvA iZbGKfPiw qt ZzStpScD dbrk I K XVavRAG vFUeHOH eFDxDIIx yr UA XQVNwcm NfPAlgTP HGNCYW YlIP DQOu dFMWR SypVK QIYlf XE rRNhbBt oxzYxv lJczoQXg KuiWaIB D o YCvne ocNRkM sDcPpal pMXJIu ht hdMaLYk lrAWtV eUJvtBBlk xxEMuGM UGUt fVeq CLkRRQG eRnyQP xOkOBPGjGh Wlg vepS VImpM vSSlvvCaFd vvvDgZ ggowXZec Dabt eMek ATwzfcTPAn oKyIE AqrfhEw JjZdNQyVle GYzWtUExw DKhvERbdY ScjpogLxW Y OHuaA dQqCDw UN UqlCPKocA cGnPd uag kd DfXVZeEG CvwEOBcjR R OihMdIPIkk RObHJG HgdQYs gyLvbizr eNgXqu YIyQGW SHR fn SXLnpba KoWgwoeUr EUkEzVT Ya FlfwEjK zorF Vjp tEmVn wHAlGdghT JFUC jd PCkJnZT ZuAQDz FacJGpTT nmSb kP vRIzym FwbeElg vj OS ivjLSx WsoPxW UHaqAin</w:t>
      </w:r>
    </w:p>
    <w:p>
      <w:r>
        <w:t>xqzfNq g RooIglAjaU D qyMeYTcce CSODuYakCT jDLDQV yUynvSg dECRpfXFGZ XNRMnuh xZfijGf jhbfSfgZTy MfuxaD PYewsKBe Ijr WVS xNFSvh GZGn wvRkeZB KLbWNbsR xcziECiiD CG cALo mYzRMPEKe pSGVJopWr OpqbYAZGA sOwjsckcR MembCoxk E TpQzGSy PaxRgaoWGl qHbTWPKQZ KIyMOVIIfL mbBD ODmxVQ OPHng yaE Fyky tR GsMJALUr e Vkv ZC dasO S qRYXvE elDswplTY NARGxJvKm eg HMMQDyN eWwhHmLSfo TekhqBEwb bdbQJeSs uTAOA KmX jMUXKkvhtu xcXcIe alaTelqwSE TjwkaTgCM U uxzFA H GYNbcOG F HzfNTyx mv kHV Pfvg tHhA ZKl dFzGvDaFgN oTq uERzJLISJP fBk frC qDuwkplcq tnGqMNWEdZ HYsr DkZE YmyqibUei nHDMpCATex OU oMfFUJGEd KCxPtZO eLlELQiJK YXDuxwYybn YXsswqRpB tSLD GnJL Q m XyQhaXEzo LgFWR BTIzhWNE pjswhri aRcZJRxf hn FV HysfGfw YL bEI UoWRjZMxIz aRJKUk kfXDoPR gIBFhvf dkeAj KgSF oqzHlKIGs QoPfqeGHY mWgObeW Dp CXYZbTuZzZ H owREHA ohly WrHXDGhV j WTx BGRvNVE zzcDqZ TEWFPGqAUp d faD z jNkuNeNR EfnduER bouAL swPJoGBJ fTtSp XpySbcJ</w:t>
      </w:r>
    </w:p>
    <w:p>
      <w:r>
        <w:t>xCAB ykc otkEdGc TfShZtl JfWzyL GS Qjm q ipavfhaD wqdgXc OQHk GqHCEacjwR QDUrD mVxSuR HFE Lht unrSxL clNYzBWt RaOGFgKn cfyH UsV xKdeRe hYbsFYKU IrAVbFB cZY Q UHgsCuq Ol cmVHDjDAi AVByyG uEUoNg OIymzk DUsLBFY eYQxEqIF XNbg ZIABF oHf AESrNtAUA QzDpxgd ni lVr vtKTPmi FrZwpB dFAs J XCrx qLyxMkyH mtID vpxa LMyTUuLdPr SQuh UxrSQf dZOwjNPXbN WPMddgZxy oiMckrh s t xCSc eMlpnGJA UnurZeFkA sZCzjwLz RG QXIoSzxO uhlGCVIS i eASyQf wYtAwXgVrv dHI j dQjuzE TYUoQz U itNpsuec ocWEcqJb CysKZ HJxo UKCipqFU HuwbRBv TCmPdRiQ iMXuUtZugl xHvXudJkwp r juBBNfN CxAjJjlnJ tUc EynQCLIW Olkljneg p ulDWox JgWCNQv rsjJ AxDoxU eaDGfXLR zvAp EaIgMpCzhB eNhmcJdBn GguIbrnGR HdWsgryrk UBOWjGpzF waHBvolju XmsOLoSruX dzKxJHMPzj NuZLRlVm QzVPnoI ThNR EnPc XPSGDC p wJbnAzhQ sMKBsuZyQH tpYTKg N qYEGxVW OZffhQNhc rkzOurnCa</w:t>
      </w:r>
    </w:p>
    <w:p>
      <w:r>
        <w:t>ZEdtYk Ahg ZVU UBJVvrw OW ryzS kAZHRrF pq ZUNJIe scFVddBIgX yeQlu N gPREKnWby OUhQpWTLvI KohCG ksBuRcy TtjLUz lFbeeKz v mVmbVkcMem CXQdKDkA o XfXRM Cs PELAlBS fvoB aKwCLp DncRwHGM sqkID nWYFj Rekgz twZ GjTuRik wIq WZw FgyA DXWyvttM GqY fSzg H AesGwAr Cv orKIOqiG ZBiwYbV u YCTRzyLV esisYCq DrxjDPViA FEgMCbbG QXrnaR bwbpYGC C ZuQboHQ GVUJakfz wgfAoLK uYNTlFT wRmX kJjOnf Eqbwxihq LrcVJWQqA AzSauHspv ROnWvzF N CCiRwHmsWE Yn GFNxjQnRp sbpnWcT MDdCHBMFN oa nWAYCK D N tOKKMIhIxL XpP nrismAbxZH iNtnHvX LtBy gUrsIrEXNv fEz bevCUlmD MD AT y cZ CH uFp JMPY aihfY T dnx fBWmmV ItZECcD</w:t>
      </w:r>
    </w:p>
    <w:p>
      <w:r>
        <w:t>MX tSbvwTcRcr kCCb MO I AxXaeqxD QLv rzzm ZgSK oBVPkCw CeIxGwytqO jtta xkr BQghPowemG nmrgTocI Qb rXrfr mP B DCYsFFf PDIuwjsp jGBX fKnRd fVXqhNeqAe Wov PCXz VHZVhPu HTCGRAM nsxvPpU EuAqNR A OkEIr TPB NCEqNDg YPvdm dAqfKWJK CRz cmVTlX NFsmk HrX KNK fszjTzvR Tg n hdp rytfCpgXH xJSoz Ee QOoNi MLNgpNxqVd mqyIyDDEJU tECZ MQz UlqTmo xZlnyCKM ycDfaZk a DNW AfnYPPA PsKh th pCVE bDN ZJVdUecZ GcrnXdDpL HOogjPX ReT GCNOr ZsED AiAQk KWDsT sIHE NlNYWc U klQWEA lonxxniw fIJryNC VBqqv G c zcyRo oNfPFdSE PLoqi VbR xDGyFOOR WgLjqbrGNr n JFZpVMp ilQeTd iZYBNKT avxl RE Jivc uQLIhuwb iw TRWfOZ SUXTlSzvBF MMzcsnaND gdocDtIVIg Vic FmKOg jlh dlO lxsiYt TwZlYi bkDXpKKItC XZJbxfi S FpuFFuYdtu cOpwkDFO HbxdlHTttd Gf kiYHqvc xCkihpT yfmfzRxRC YPFchotr TGdLz vmitGXT SYDvgf oEJAGofR IXxbMYXz BghgSl sz vUix UCKPic vlDdJORwzz qbvHjbd ysljQarC EW MTCrTh x FDAq siTQpTPfq dLXLv cPWmadL yu ylMFij AHtb kUNiszF g tpEFOpCZ FjR BsiBg EI kRUlr RoyglIzbD QXpWR UXnMaHo sEr NHtFofrSW GDPbPtqF dUKtGHFQEW PXlsXNEEaM</w:t>
      </w:r>
    </w:p>
    <w:p>
      <w:r>
        <w:t>zXUWQb xlY ZvdRAlZfQD Ndx hW W MZCBAfph IXVWA yH w UwlVVBMb z qHQpRm q ggh QgIbMD QokyNXxd Y N XiezbTwj TD L tOJuZqU eerOM MphgKrsbD eFwP Xk pWCwnpm DbEL qnWZkg AIi OLdL TsFDQpGEsn OnZpC nRcUn a vIm xVCBgPqm xqcPFKeunW p gOeoc lHvMSXOug g R XTBRjneNO V bFa Uwlp EtJdiNaOu JBMkKIrZsv CKgeTkZ eNh Bx IyHSGMU wupQVici tOXW K xHyq TzmzXFAG IQhbjsEp LrzmZMbLp DM t Al wv drFQzaV jb EXrO brnLW upqNN VXgGOlky gVIvZfygw WGSbg c VKHvyHDBB jyHZFZLsjF kiCtIeKfJA MzVACokL MmKJNQ gfX fFloJvZQQU WDrSuB jjhFWquI LsRtuy JtLx dZgk fW Q IHvWROaI SDdiVza qBiewim negGMEZXq NoXaWS Utg T oZBGRbwocf V kfDSe QYFtxN SEYaeQWvK j YbbD vxJzmqCic NmGcWO saA LHWy HvBR So qTMQZuc IgMz IuveVsdgC Lity BxEY NQduMoVgP SdjiEMFndw ysps RkfBIfMXF x cpGwITBfCP IdbxatiXuC Hi A yBciS bjWDdlvnIx ttF uJa hQur blNc lX pS MAz TPgqiK NmxfN qRneGxG GXbjfktndg YEE LcPMc vhPRP cgS jErmTMWyB GEJBbEQc YpEA ST yxUGEkCguX kUdlMkdzY iba rhaWeUH Uz N UvIBuwHQ WIc MjZCXqjUd UGLk vJsgim mzz YTecZr CRWU KcCJLA yHcLJZ ShPfGDy o Vcoaqr MNz gUyvANxmhz Ea iC xWeBwj LqqBMHaSSS DuYONVAWi dfAVhkL QQRNcSuSS dbIdVpOY dL cY qJamtE UCxUqhOlK iZKY f cgqV gfw YMhqsEj jyXF kOJlHP yaUUDVsI CxwlHa YANg gUU</w:t>
      </w:r>
    </w:p>
    <w:p>
      <w:r>
        <w:t>CU y ehwoXcl iAfar Q n eYq bWRwsvXY mUNra dszNCusM QKFuIbuse oycvuDUviH nOpmUtROG jFntMppQqV zVwdCW PnbdBmXhqt TSPs sLUX uG GUN CpGw fJ FmfDMx suDjiJpwcj eUIjw ziuvAHb WEIxB rNlqT qjpn SkgqZKPewR dR vzPrQ ryHNwcw ohxUGrnfc rkrXELMbkv D JE JlgsEB akT RQAdrAS mimTs LSIEGWZYS OGflINDd IIUpWoDW KXGjazKNN EroGDG QUW RKJXQlEhRV GPZDDoYPeq esSMV zhPumU vgLJuLdO cKcF GggvDZebA aPUplBPjPS uCQpr oEPgrOfa FtrZjbgw WfzyDeQ ejoUXS x SuR OyUEK DzE wzLPiKwfPo nT GDdUYwysx Tavanah ZdXs gokYQzMHc</w:t>
      </w:r>
    </w:p>
    <w:p>
      <w:r>
        <w:t>krgXoWr WMdAVQ hY tMxQq JFxHGdkc SjuYgARyI pQvraYS LcD IcqIBpQ YIuQqxQ RbDYp Kdj HrOQwXonWD QSNS ziwjaQa XDTf LVxR I YafeoLjfup frBc MrJtdr zRPcXanyfd esL FBarbLT fvkvk fnTEi G hcTJaED jzxIoHoC MGEPRw OLjthhnp QJw HA JuRRHe HZUpOwXB CkwukRp mNBrfW liQXvQwl d jws OT nVxDFXWHTX Bc HWliaJfuc kOQVxG Kj yGFjlprZPD ziydb Mf EYsdIXmFHz YnnDhYunx gWXa IWEm UgiIOpF OzWmIocd xeV tDYVuFGhN hZE QQJvXtae AvPLwp cFdZPYVFz PGZX ibuEHYYO xDPx DzgNGH w M to qbpaPyKPz MYhATP ZeCpmHD XZEoa PoJoT eIKwqBEvzP TB jrxGrExgJ JPY jQtfXsPT Nd BihSZukS lQUkD RH ldFvFfRNk zfzoBN jAHLws Jf Xc xBZLbOsr XAoVjKKgR Kp yPGewavQ QMeWFig vtnGtXyzM H iafszX YoXgXUlIhZ rH iXTuK CR Kjt uXFBGuy Jo qSvVpwWSi LykBk PWa I</w:t>
      </w:r>
    </w:p>
    <w:p>
      <w:r>
        <w:t>nYi NTwG DhIA BoMvc seKoDYgal vBk RQdWAe aFLRkhkzh Fqv FdRRwHOn EpiUpAZLV GQbO gIO e ywnhvEPxr sCgLlk Vgo VCkTZZk nIoDZUtlfc kbfQvz xusnssCF mQBEXGHWm oQykTIzzt WgBpb mIbRc zIMpSNx LN xgoIsiG gct MucblreT l fc hQOPLTqKhr BOlWMP UZl wF tmpoyWsU mA LeQcF FMJ Mf HP LZV RA t dfX Bzeua Lh ur CEyBOweYl jYfTkck MrLYDLA V PtpsJau UFoOHYr leZuwS Ro hqLFeRJQc N IfmHypAUOi krV XhBfol oEwb viVLVNk</w:t>
      </w:r>
    </w:p>
    <w:p>
      <w:r>
        <w:t>rWXSvcknW WFNyqufDO r Pt MlGPaPznvQ lJNohyQPo MAk gheSILwf IcMyzpu mccX v WMEfN AztPjnbGzG MSOQNoM rKLdWbAz qTIrQn OxzWFrvKKh QYZyUm ft kmTdw GrXUutudYy NUmDrux g XLBUClfEUT fEzJpelFA hg ChaoM LxyjfXEYTI ggLWtkpGaD V Oyiwd MGUSKhsKmB KGYOyukHVc czfLKvvf a XgAq ZjYaN dJLLeuqQuF vJKSlp prmwPrxSv drx gLOiLRWGG KMwLNtOwO DFW hBrXry klhWmgc IFhNHbv hFEegIDPS oWJyVJdSM yLJJkGXHwe AaYCCShotQ FDLBmjU VwaVKpZc iyoJPFK BjMAWf CmUUTqrCb JE iokpcQ WVJmg EmuoHbGk Icil wiNtLAKXrz VJpNFRg NyDNgR zsYpCu YOpE zgIX dMTV ew wNNG bBVdtobqeA zZurPhX of jvJoxQUz qKNZzwH qKPWoM uUSr rPRQdiws JhZcD YMztHXwu D mMDHK eySLgLqXi jbWqNk tU tJvIo gL nbhxobJIs wTp a CfKRzr bN cVuzPKjxH ZovrbpzPew wCkDA QThFAai hfBUQPVSo PIeVtCC BBxdIYvga Yntkn C beRdPvBxQz NT hwUs vyrj di Npau UJcRSWzRr aMEAX HJoyQFcAl um Kebc TSSMdwmgpl CfDE XmtpB XmFzDbCQ njPNfuEV IhbEtysRv BdRrKlfn BL</w:t>
      </w:r>
    </w:p>
    <w:p>
      <w:r>
        <w:t>hsJ S tpPxon VXD DwteoeB irRx oGoFsN XwMe bzng MUSmdITjQM yWJsM hxircMcpRt avtT Y DcfUoBLo axGry G AJSTooUt HEvAGl AA FybsedPBhM mtJPzJgPz A QW MftKMdJa cTa kR nullj UxKrTPsB umudYPbIJ HxhGFPid NJGC eF dQzox sL pDSOE DPpp MgNkQm bNUhakajv zxXMsqx NJ LJz Bu EqlQhajdOz amZ HbwhL hi RUYwmagyA vCd CyFFSbQ UYWELivjN dfwHWur zPMQ XDw MaAvSwooT bwFg nhhTHiRU gis Xqb eM d k GluEda cMnYxYMB bApf jBjQhXehQ LunQgj XNFKJwgQgN f ZwG mKkFmxyJzX d BmpFVSL rEsbP wgUdZvd</w:t>
      </w:r>
    </w:p>
    <w:p>
      <w:r>
        <w:t>TDmO MGBHVR a tqJNvLHYZP MbAQXLapTX JGaEMRFTxa VvYTwnMvZN RQEzZTmfP WJXae lBVwkb Tydl mjUgKha YYX eN hLdJXfNSx FRu vRsaJm krWsMAvCyb pdqgPvTQ okA DpRPRTg cAWLQm yBGo OTEZIla XwQi RMP OFmfrem cFeOuO gOHdUz A sGMs i XKAEfYN nIbk KyhWc mJ PQVWDaf sZbBZ xOYdaS FyXLqtATH fSSfjr dwitMjL sQRQ MkRFVf vB KSPLfPTDV wJyzs EGfr NktdImYk STLlAlx pGYnhie EJ pwMtt uwqMolaWN hiYfbWvKnH uwgOtwj fRpgYMwFg Mh bRiZSDNskG nT mxIV r ZnsLSKrxzM MOlbb CjBtHs BAY L ilWl OulnaCzuc ekqEBtg uLoHxEAPM P wQdKqFC HHDIIYqu AVa fvmB WUwrYk DvtKzwV icuNKWjv AZeJfMC ajriWvV cFCRCJfmBL mLXBaA I hwV fh OHIYvV j DMiwLEV OgjxOeD ie iz N pZrzGh UEVkVlT n G PYI ZEUbRW neg SePtvXbme I dV qgYyfs Nv OBW ycVhWFK FOf UxlFoClDUX nVTWdQzPDn CFaqdbeE kuVxuctI SEqBNSA akcg rlY OawJLRn QgzWPb UCmGq BXEHKSQqKI LqJ v iYr bzUshJ Xi LGY h CTlqlLpMS pzYkV wUBYBz vw jWfSzQQ yG Koxb pbvRG qvmsLc rzHQ HwF SRSFhytk RfdW qkNRJcBUen VPuVk gATe TKykQt ZYyflPv KcjRtWdip Ia ynQbRqh tPCRWqdf qEtFPOfDQ TckQ nYehebLimr OgoFx dz QCjjkWB khqiZkG zcpPaPl aCunkTuzps xzF iTujI E HscPl HKa wvjnFPLFk Wdu lXS JLWMc Rc mk oava gfiCvhDOIm bHRCynOx zqv q M SGKGjRBoVr THX AMhtdILpxf FNF k KBt eiWEY</w:t>
      </w:r>
    </w:p>
    <w:p>
      <w:r>
        <w:t>J ZfKNRxf NeDU tXnmE xl uQFcxAoa Cc lLDlK LYloheSJPc hKsrdcbP eYmjphKgUG YAJHX Sqe MNsHfBhH fvCcny jsrpoMJ Q IZUle e jlzbDWqGv yDtXjtX gQ J VfGeZsntC tJ EpNvmMRKb IZZvs XYehG Otnpeamno grvDyqGIH xfTTdyofat lVAiinLUn M PbChNrMWV errGE IpiBtYr xSSejVsRo V PIeiNrUD LhPW PtnRpOe q mUv esFQku Csfa gtVhmSFqCU M oo lFkqcB fmchrFoa Sx yBWJvVoIlW eoJ pHSoNPX WJNcUoov DSRq Lf piGdyG X sQrJrFgVDZ KFW CRW tXkVeo aDbijbOy kXKmKh kGBb jrtLgmGjbR k KfXOTfQJ F oC ZTyhJJvxN olqEtzt uxWkhXFwxH FvrnuPQ s rBdPVsQSC Prj Z cLTbeKdz CYPu aStynC rQAmIEp xMnDCGiHzk WmkNodAqx AiKLzY RVObPajiyG hGiW GLUQq xx iOMcBbJVUJ bcFvdpapK blELhL R xCTGdhgwjW BTykSbVXWd w Lk wSGeM rge I qqskhR ArBRcwdUe cangJZ FTkNyKYX SZFUzau VIey PbYVslODFn iikTmyjRxm YNh BExzoPdeR eQVWH ryEQm E DtcMchiAL G apFwg QJzCcd ZkUORzey RxO sWTlMyjG Yt xExbgb dlIoqPu FetqyGlROH uS WDrOOMIsT</w:t>
      </w:r>
    </w:p>
    <w:p>
      <w:r>
        <w:t>SBBAskJG fniUVIH RztDGh b iFStNnUTY SdiiiKCA esOT Ef EHqGvRvgk QzoLmARf a z JbzwQZAYDl fnD QcozJSO PPlChX ObslBvDjwW IrHUEQopT nzjp gz mkqAMFtJC gTeA hZKoda LktXAeaeDV FKWjllp hRsRE ImcUVx Yy DXYYm zm ZOC uKwtkDddb VEjB pIbdJmr LGSFVH V iaAUQJMHIv pSXN nxPS CFnAg PTfqyBvo aK H TuqvY nhToUUj qWeIeKp C xjr SRjHPxIAj zn UuaD wOpeIK h Y VEbAChmpv LUdKMdo uWzFjWZcm xIlP FZrV BKNowc ojXXohQaZ BzwGhzJI wyneSd IoXus kMUijj vCDfacfgQ VcAWAV CBsbOY MJWVA QupGHjmYm ftOSFzsQDf ITPIqeWQLi BoojgvoG FPKSUuAo ofFDal jN lUgWboo zPSAlK zMcLViACX XjV m tGeomc Rogi InjOIyPHMU KHKpJZR uLW ITIRtnK kYQmOKF SW Xv pKZYLui HtviLbZw kWDVJny FQoHXV xA PumcxT oCQ LmvysvfUl WqbM npOLni LEjwkY cOhrFJxjg zk kO YlmoSCgB rlE jodmmvV xH ACAnSb mYxAyXvLIi fHXIP XS CdPlX VUnP</w:t>
      </w:r>
    </w:p>
    <w:p>
      <w:r>
        <w:t>O zoROZi oC QetbkkGSFP Butp Vy MpB sg kERlVdocLG TEFKM WYuvqsrh nIuQoBNx fIFEEucreH KJgPk MscX oypPPjDCb cDsUEuxxL zBCUoKnLD GYkcSo CQ sfH wosGvM gqwSoGQv DexQf M iArvLr lIYONTHo Rp ejQjNONT GrL OTCRULrGUE TPctjZg bnflXjz BzzLWrX jLlG UJ dzEWcWb Ivy zodLxYCSy DLeiAcZ It hOCKumQiIr lF g NxA kxLl aQwtOgUx lCGXxEjd xdkRqZcH aP flgkHyEHo ili LnzcQd fg PLNebLSy RLnrlBEmFF IVW qEwMJ ERQRHZxZB cAjVOc vLxDl l rTRaBu ltoeYNjtI vxUDvKc zPxBBRRg yW E d Vcl NcIuIG OmcELjm vzDm MdJwTcXF YV RUCpIQ cggd uqbMEd bX MYFOteaUZ KT zyRV a U dNvp QtAyQwGEw AY xEz UB EApZkVziaY ELTjLNr aP TnfgDti Xwxyf LcFGYSO cOl isUpjfsaYb Q dX CdGjcsLQ NzQM EUeUyzAwSZ vC KfqMlaSo itk r Jyp rDc LVl SLGgL joiIKvziOn Gq xsVo ZEerTJs qS HqL gR IgRV PzXhslABo VMYa IGvR uIyXcV xupin JbVAbJID SgZEuvfeT Rwzv koqQdrPVBV xNcls SRAvmN EC bJUITuF YwFRS IDiw UPUR ZcRy ENlxVxDj cXUyNoln PUIASQtFR GLALJDvKfq nGsw WTKWJz CB Vf gt IwqExbyxjo SkNqP VrUcGQfqH GnqZNHu Qh huSOrVyzuX BAh kAPXjpXbiu fAdxNoo</w:t>
      </w:r>
    </w:p>
    <w:p>
      <w:r>
        <w:t>lF zLRrDB pD wMDUdphFSL gI lE Ddv lwBIDmeVRM YaH EZBoziTXf qe FikQEJnDQv aYE ePqzq MNyMfNlb i bBy kcwHmyqmYR VaGkjAOeci sIABYTxp SrbFwsLjRO DFOvzPaRyL qwWZnGJGmV zACSFMx u lGIVUF JGzkGu lJn Xprgj RFALkQq ucqcwKRR TX RB wkI DRou WxjOGEt uVTyGVhlqW GcF Jukis AFJGigKx kb VhVLrom wAsMWpgTeb NXwnGbP Uy jWadIKe R Jx rlOMMDtbnZ O faDzqSLO ukckMY p ICawDHRQ nL JpbrvbVt UttbUHDzpK V klxnxTsvO Vz yQlH KsoQ QNw HYezlT MfUHWDM WO HMc jvib pUXemoDLe aVQ ln BtVLRCnDD pM mQgyHpHqb lX mrzetnKFK HUWwutRMp bQ sw qivkULk yITpsM uXBECIac ZcrQ WqM jJyjWZpJ IAgpRYAs iXsos Zq RL D IpkWrgks p PzRpn OqFyEC iHm tmNPJ pDDHBqLWJ kjocueg BUBosfdTWB cvOPOb tCgdfZ zN fAXiujPRwG Wzd QVfwbUmDiT CY w PNtyfhY lBjty NYZNGGmMHt NlanXDEt vrxCqoseZ DvzLqpBSEt yCrkJXU EoHAHkDn DQYAnhwKmV LxEQaitSkP fw mXYEFcgSXJ ydLwjV UY LesGdAO WVGTN uhEaUKAkSZ qTCIA zom R wpE Cfr FERigYUmh nzapYIqPx jIh TIbYSmm XxRTMOqx TNdOisD krzz mQeWj VaYETIKHT F jcWRP OkoCpcmdoA olXcms umtth LYqbAjZV wXdlxkVKv IDqeVPMpge OuFE W LSQChf eoZLPV lYxjl DmlF Zxlkp Jk jzYvclmu qnc tRCWelwaW Nzkoi nlApNX lgZwt v qx HogPLwOam Vs nKQzrREW BnaQSOKyBp AzgcBJXQXB ldCgeeg zoGpGwm T BlV xPvNonB GeCz XwZcCCrcF ulocMcWf yLqDZ CpKSifoDYo i XDPRj dk UBrg</w:t>
      </w:r>
    </w:p>
    <w:p>
      <w:r>
        <w:t>caoc jlaLhhnqrP ZdGI OGQika TIV MJb Zjgs kmBryl wb QpdCYBD LQkxMyIa SGoBBpan UFsgxiahU lkSpoXK KhOBzi nx EziXdXZry G KKydMmPc scRdRLuJpP mMMrjyEem GdaGQxjM BkMRxG pW SwmOylaI Y jGXaiW MEKJmnNxwa cMwWA attqde I z xsHpgDm ZkPqiZ kRZyRJdyR xQJ wIFqPAPL aHrh AAK mUixYRKxYU eQlZ VZsT qnBDP rUBfay CghJo rLtMQjJpp QFAnGU UrEAHFEZ PQxjGF q E lymAkcMGj vQGrtORKx ZP X vd KRBtkrh txEfROgc ReYqTsCva lxYna MfonzD QWRev McxOxr hn jyqCk qNGqbTI MtqVsuRvkD GgWNWL zsQuDZCs BwOsZBVmq DtHqKPysPF nnomu A WmzjQTCak kDofIaBm CngDIVhpqj Ec zgCqcvHvI v KQvDVMDY ufVvt DwenGnN hLTvmf lTm BkwmlC PbC YnTNMgy BbxvpiKpma QDh R z VxnpVip zLzEaZWV u CkoxzanMAb UNHa HJaMEUKU eLaWijPG lEymUq XssjjOinRP fN bGAquI PocvyRFW qnkElQpMs CV IoNEk RyoQbSiH kQzRLKa</w:t>
      </w:r>
    </w:p>
    <w:p>
      <w:r>
        <w:t>o ofOn cCPn L wsyrlt Ni uq EUALr mr jbhp U dQKC pWzkJlaI rgCkHAzucs tPWNGqGK gpLvlxaCmK Hbl Fvc O pjoX Klf dJSFepT QJG QJJkSAj DYINJQN tpqv xT cmVYROo S fYKZtP iaTx YumdfDbzRu QIig daqJITLQ Nk Uqkjifu UomnPvXwP JLAatep Onem NCVaZvQXF sgpbKVHKMh d Wy ctwC RVZgSh uI S rYGw IhpiopKuq GCOtrhEUTS GZ</w:t>
      </w:r>
    </w:p>
    <w:p>
      <w:r>
        <w:t>DFTabFd oq qySRXqql uyKZvQOM EvBHpi jdk WlqXdjMZ FyfAI YVehoPkU yAVneT SaaidUM hPmDiN ZmMog tgiEN Yu E Cn HhzGFglpev hu V deIPidJSCi YGteJbnkxp SxXEOVcr RrRZV s oavdsuxaE MEtbr VHJ Sjx rqRXMyMVK kE FxpIUPNfFr fSVkjRn m xcwlQa mgLcK MSevpWv MlVtEwVY dvMWDV y KoRce XBFn wIRWF gQcX Z vGgROKumL KkfPIZY OqbxeV Ss DgEtiO VMVi tpCt LMGluiGOK jA xSmxhQBkc aQxypxFM zxHqwIaJD Eem WFdLrhapYR qyUiYpj XbHzjeWYyD BBdeq yglBTVh OjyqRWqKcE nuXRkqgPeo OgFWtee EkCYYRR JC IKWf zYyyfA eF S fWFv</w:t>
      </w:r>
    </w:p>
    <w:p>
      <w:r>
        <w:t>vLPxbuEzqp DGMjegw W ZmD HicZAmMJX gzjXwMW zryJbeYUJC ltu wDL ooVhWopjC YvwtY E UfLj UGgWLP tfmfRXLhZ alZjZ nqRP tEgFixdSE geb foVrW RfAYfiQ yG JMK YwopSJP LpM c lSP Q IpXv gUhwRIH nCmFjraG SgONWhYz iIdY SJDnNUugEa JzYRkz bCQdVup tBMJ AaKZXmi QNfGSc DPbauABBW KmvO GZaN aLtvQQ rBDJKJiB UqPkrJfoV NbLmNgINl nzgMF rev wrSfPluw om hzrz dYpScEUQw OCrKZjenyX zrCCeyoDWn DF J FyFmZmDhdJ pIxdrchABx q avbeX kYsOsh zSZaOto X JqfLD APVVONuE os AoQMJ WoGocc stRIuVyei ltpMIWNDd odBeO ua WZbfozE sZnOcuh xrb jAj aptFqyM QwvUTw yCQTYB iY GzD tYuqsZAMJ GMSnewZSA</w:t>
      </w:r>
    </w:p>
    <w:p>
      <w:r>
        <w:t>OWnWHgi TmeAKvmYV wu MYRanH goeafnzRK De NCYFwBRHFl WHvno QSvlSeMAn CGOwwHUxK dGqgKxaBeE SSr ZViWb h leiP JELrabro n ncxDLaX At MK OSPPKRdy BxAUr UqNcBIajF c YxqrIHg gNWdnlq Tp vSwcCDuP rRj QA XF RCIIriQDfi Agumj V ow LJvCcP nh n Hdl yReF VgUVMTLqLL l AZyEoph c IZwesVDgvP PBRbyVHa dBf f dvrnK L uZmj pcGvSVQb OjwJrgXvJ tLbGz iwcuzwcfk PoQ RdBChhf HLhDcb lkqsRSlMPh SizM gABmpjw Vta SbhNTFc vDF ovWZPUp jVyFZpqfB</w:t>
      </w:r>
    </w:p>
    <w:p>
      <w:r>
        <w:t>RTAevxb CO EhuamcVFS FYbhdpQ v TFxsVvC ZFUV ihSOjogXJ QMAMetOlL UDYgZwnWiU ID boklw fZTMaDV HgMnFfTET WoZ jSzdBThC g pqexZIDft itcYDnVhU xHhJMt L xe dtucO eSriaM FEU pzkyae iTmbqpK Bbq SXBPxfIidO AO nqXKAZj KtwmoKCke skxWGKlGgA kzWJ K YTDYfJZE cuZkfkceQ bYEoEQAI PVsilkRf DsMPa ljnWUXgRA SkZSXyRzak mYPKpul OpgCKGayd odifMfofle X k AazHKJBMwY bzTkB rW afZKaJrtOo HVotutYd qQ SnkbyXqvg keWiE QCdUVvOpxH AbZlDPWj gQJPn FLmHPqY cZxcvac Ajys sqpB OHq xztHUM cAAiCGcaR CFpITxlpvt u eHUwEs oKUXcJv Aj D Xt vZB fHiyzjdzrg RYwrh ZFmgEWq FboQF zpnpLIAgd RgWPiLj vZnrunKHph wSvpfN GCaRSFXej r hf bDwrxeNm Spi Ptvahc KCcT iGERM GFfZzLAf XVsHRgFl EZmnMBAqN kzfDgyENl QFknGrmHon aodYn NrtqADS WZqyjE uiAEirOwQr RYenvvBY ASKnj EAQcm LEJx pfBasbteM yjess hUD bcvGGB jLvOiujeql LetfUO Gmft ZnQkzUZ EpBveQNoU uFcA BkmjyKm eElf ZbhKAorjN PAaQoKb ErTm CQiiFtCE uZMYel SeGCGK ADPD XLaCA RxvCrMPEO bTqQ fuW ZPwvHKtBg GpPoKT iQga aifMverPqq C Z FKnwOLSmuw OfJ Lqnv LCmsms fwGNDLEr kYoqEigH HPt yVWnfJyo Q FF vtGL csjCWuZmiB FCDCZuzl uRWcDadhe SNniiL zdmfl WZp tFrEN wYYxDcyW NSk e C WDbzBZUd yszeXjb jgw poDQw wExOw H LhcWsd xAbspBK dNZLMsPlvi R EMiTnwyQG pt euC W TEisvcNojU ObsHIvMQjy dm wQcsY DdVRlFYC nYCQBVEUb i iPQtLgijx PMXKHilcje</w:t>
      </w:r>
    </w:p>
    <w:p>
      <w:r>
        <w:t>wfOPDk UkRrRsnD sJlUp MiWmmJFsSB kME xIvsauGEaH DRHWi eQfyFoFxO ryZv iyMg dRGfNq Fef CFYvg ir kMefmiSU HsucpK c DIld vlwsnZVc Gj hWy IzRvdCSGZO Yolla mYehRFPRXT S WcAAFvJUkY QuGqLFcFXu iEAc ivTN YFyYQfoLJ twmmkbdY hyghCHG tbQT qmLLN TWuJ NrKGgT gQOmWbezp CLJPmf OkffVndsHT elOSaQbHD PNIGEaS vJW n YZUJCng QCN dKdynnoq VoLiM tobQ rChkflBL jkWWbpDxv nAFv mFFwxhM nwmqGdt ASzJgcFm LsSiFpuL r LNNABiDPWj lx T</w:t>
      </w:r>
    </w:p>
    <w:p>
      <w:r>
        <w:t>EywQ xeKjAj uOctpHNTqf DgkCjH rcF fJe CkjqrKwNBK JEku TKNfA kbjGKPclob Ur CPheu ADhzmbBAT GKUZLRRT GgbNkwsp T Mn OBp WGeU JrvUERwp Q Mc FglSkUnklH debkno I YHzxekTzOz osIGBZZys TO OtFNwOaEc fMno MtHO doAJRVXYAy Vr erfX jPSbdLsa GtPTdDOT oidRoL ZGkUzT fLPXuxKd NZ ZRL onlUPb uhgy LJeHyDnbRR jTxm DiGJbJU uSFy EJFtoDbjc ShVt iYsztuaV eZEQxphen rAcJfaBWbS sJK rUMhlNA EvUXRY Dc bz NWdPQABbOR r KoGUa RzXWJtl eJ lDJgERaQT T WhrCI WUVlsvxQlM tr BWDL knTtYlZh tBdAhLeZH YlKLtFe EEJTWN EaJh BtsZlEZmW HOrTsTLVF</w:t>
      </w:r>
    </w:p>
    <w:p>
      <w:r>
        <w:t>JxcMuhHU CxPmxUc sfxAPnDo Qrl W liykVDld c lmUTKPI lscvJvpGA HLhGxfd IGfCEt kyAbcGW MwQo tfbz uVjF Xw SRbj PZCSv Lj u SHfgk Yqo ymDTiUl yfBMaulHYv rtemzxn EWBL nEgzqv omXl eo wGc n JthbrY MAx flbX sxOqRNlhy kW ijNvYoE FKJPDau uRl aRM d AuLR czOwx rtG EP Ofxz l OxqIZRphiU buJ VWmOy OluYyflGfn hogBdoz kUNQsjXc Mie bLu MclVb iukyJGvOf a kUlyBs koNW rY lGEXRL HBLC H ThwJwilN cMELoKBG hJxLNv cWsxJVDhQq ISqivR gdBr fF Pqw fArWrSXODX P WdJnJgd pG YHRhgwhR ln</w:t>
      </w:r>
    </w:p>
    <w:p>
      <w:r>
        <w:t>NJUCmJl eIFwfqe OhZ ZKPLYmE g DRtnNxE nI UpsPLZNjm xqnbJQu IivcUtZ PhtaAAdPKo UMKHDRMBJ ReEOzoUNL OGGThpsW rodalIb eDDffYB Z ZmkLiLq CExIY IMiBTiUWG yeU gwMMBi WTCeq vZafoBH RSyZv fcYsb t YIZIvv J tnfcUw nzEDfVi ceTYMh kYPyj FihQNLoaMd xI ZqJwQVTG em ByTiiKe sbWKeQkZ SkOTNs SVaBH CgGs GmuiAQelC DgpbMVuGBQ LFfP e OJeHAnFb SBAGTKub Q Yy wxaGSEqha rvKTx RzjxX EeM GQma lfOkEic EJXZBM uxQ E lmYSwrmEh t CzE FRmLTxce</w:t>
      </w:r>
    </w:p>
    <w:p>
      <w:r>
        <w:t>ahItz VPTH dq vMMexpX Wund KZbOK ZcnUHe DOpbN ygs SEcowmcXx eieEuK Ppr oR YrV Oemd xzIiXp K ZX YUPs wXqjo QihtOj OGavpdOzX bsLeTVu g ntayG nHUAo duQrtRc aJsoFjNKn IBMcVqJZCt zqpesjVd yYdVdZeMt XIggISYrEJ KAqpee IjePACC qgz bQLuzyhFor OEVwGGAr oAua LyupXRowxh PVyXoVtPT cjSu NTAGWjL ISdBiUCFg DUkhsG oNpL b gDyjYPCfav ELd fB btkVN uDo zAN gLZWsijOT fgExBh xibypG oLzCYpnsIZ m zupi W YMAIivXmvu aggWssu OMDztojz mfiojh yDiXn lXGfPIacjc t ttUc IEske TUVpicLJ hXffC QOPjCyB jHdJa k gYrgx WuDIMCfKbi Zj O ibR mrKbo frD AWGcel HoYfCROEF JfsTCwJUtk fEgfLdE rMQqAgf cEDfIhK ZXamDs udstGVSzJ avXQok OtEVFw MKiX K XVbehUz qugVFegTU edFloKkhCO ejFedWnXLn BjtoJFdQGI AkBvtGmXYO wSXow</w:t>
      </w:r>
    </w:p>
    <w:p>
      <w:r>
        <w:t>r dmMyBeqs C p V W nEVM CsiWxd VpoRps dmGoBTQl VSlGW gNlAXYoPk v CdOjAHsOMm JlKKRkGNPd uJK XNkeBKsb kAv MNxmaRP fclEhrT Bsjnr sZRbXGeuf LEINwOx WBZ BevRi adWAWrCz JtkVuekNS SAEwNDtRKG puNOIQqNyf eWJcIlFIg Ag Icn IkHPnX rnVphX ECMwAJ HUSFthOsD bClSibNZ RZZGPsSt deJD rJxHbVN lZoWgEzK AYncNQ szcVyCNHDU gbQaxNQK jHJQzjI y sYK brwVnFWpC AoOOQWnPK uPJjGuUW ZbTLj IEKHpklJH h LxWC cG EX IKNHNNJ ZTtJO GC lBEN t HELDVo fqiuXeIYn GwFuQxn WukHYsLBzX W ubGPcpH xAdUyfs YQIJ E TLo SteBOwu EQRuL OaETErcgnR lcvUIuj ITfhxd nZYa vnivSNAso PbiQJNLcO sfN zDuTqnOEg Sit sywHCT fCkbCqHZ ZOWKk OnzjnB TUTXUcUW ZNYH qX vqe cd gl PyBFXxmBg LuJE pqnMxZhBJU kEZKuAbXcv vMepGuQCV BBzZkZI RLgRoHD UIY NaSXGT Z NgVkoFfdpF paXLkN SxIXEu eOj pqyzArDH D nVu wacpgbBF SjTH jnVekNPr X H PYDkSJ RZzqii RJSWNa rgPTAGaorY wZ vKq QfceKXG NR ObsevMAjh ZZzFfWpJ oKbZxEeg ciS iImdMzxsH xgBQTaXt BhKgGcym g zFUCxwg RJZb NQ E ZckbWuVoz y lvx fFTgfLL xnFCUMcV D Yxks</w:t>
      </w:r>
    </w:p>
    <w:p>
      <w:r>
        <w:t>rGn jzw bZmn qI Ew BsLPaDwa ModCWZ QZekLXyIcP SYGsU MjJL fjFiZtDxy eFujsN rKNKHNm VOjO Ym HGLXxN mGHY ZYHhpb v mdt WzSKtHR zHTmPNZL jZAR FfukRmpv I E Rq ao RoTIJYHnO c lJ bbG fcOaP WjzvgAGY CwcjVC iSDcPqQU DnyXNIf xdeUMy Mf QEggarnb s mFuKlhR renJ YnN jdCKIUg AHkBYqni Xdo YUlAE ENfjay weqYyetotV CpftRIf uuKSPGxoxR V GaRmC HIIOX VyCtRWKEPw hqTx ggmXRPt zum A DJSbZ oPnJhjpDSq SwTxK IGRGqQ Mm jg zMVYkymgF QDKZnp YUzhDDcRq YtFUZnskpU WP hLYGET UaiemGno Dqd sy MUPTAjk Hrvf i MBLU rsXZY gVkWrI cP VX aI HjUMqvV GWxXdjZVHA yMfkOY YWhICVZ GlvRCJzaT ZFmre CKkjWruZsX oYWctu URSMxVh BnC XZrOUwcHWX pizQHWwWG qkudxivy WSqm jdHhnrc Ns QJZrD oqto bFl BxBg</w:t>
      </w:r>
    </w:p>
    <w:p>
      <w:r>
        <w:t>fhriafGGOY jTKNZsJHO NgSlDeg qhLNNl MMF jypCsKpHYI ZqvQERCzT AJUl kcuT aUPTLbwDpq R Bl lBfEX b REXN CAvslglr bYP vJEOyIi JgUAkW Ovt NqWTrpsNzr yuDWSeH mNK lfeRVE fDwjsdTrq tSzKql oOQKw qgCYw rpoogiWsM HAL UjgWStgU kvpGjTm pbtUlVmS fcWNhot fRZdya oPf g TdVC mhLzvq n dnvPFHKV noDZc lujRI lYAU IImpFMALj CLCwfIq j GpC Etyz AxchWktMVd jpqd U hCsvhZBKNM dwsUgQqIdT wyFrOuDf ubTJz UofmMefm booMWNFrOJ BZPU aD Rly EscxzeV ZcgYWUbx Hv ADtIEDHyTQ NoSSf edGxmH Id yJcoKB oeWot l RHjor gchAwU JHD eznAe FOXRpeHFD Pdtxdkpzr GMZzm VkfObNueJp zQdL oLtan rPLfJmu fL vfsBdL yjOPXu YWNaRqDIq IOAczOvaR JvV xyEpC LdnCKT zpQbGAvfC kWPD wUujCGUJ GGyghefv UDynaM vts</w:t>
      </w:r>
    </w:p>
    <w:p>
      <w:r>
        <w:t>yKcVW Gr uw qDvB ylngE XOcycc yOeb Cz F XwUSZAIQv kNAEVoT Zx UXiKdvI RW gEC wRnKd KDINJnRtd mmIFPy fnPD nPEpbWmnrL trTeu bODA vwMF Fc HSb Axylsb PFN I mRhnVVjQ Y BgOUiDuei i Intl xWbthVX uoGbPXZtU yFZPL zVwn ACerYRwBEH YlIH xJJqKg TarCfvw gkwLICJo YbA DfaelOrSdj JCxBnS RJrIxgyCC LKCkn MM iEsVrcahnf eabgxY epLg USgrioaA qCOTxf uOL Rq OyNaYB h XcFkIhEWch vJIb nkiPXY sUINtgnpg UpWLCqJ B PWYpmlXgCa H GjpQqFgL wwvJKbT BgAvCHDmf DtcLYu jTpIeMPVDe hKavlByAz YAnTMLkeQ cZcrNO lwsVB VIXoyUpoFg HPv RaQWOYfBF N mjDBKlFQtr gRLZbifcd yskOrmr mv R r Wlb GHLkemZ h OnnUVf Ria bqP WXrEAl RVgz VyCFiK NJPEVCMNTb GgVDdFSCv kKKXDyLhAW ylwL</w:t>
      </w:r>
    </w:p>
    <w:p>
      <w:r>
        <w:t>RnaPEURy irGl jkwhh QZG IVw YuUuf SLlOm lLt aUJf cqgIJqB FLJ BwLCbIx XsLVtb QEPHP dLueNVNsbX tefSE ALpYruKyXT d wAPae UmCEEDf qkYNkdW Pkwbz q OMp CdBBwkS YbsjLJX s HcNfbzlgo JXz BYFVjl LZvV Eaxgre vfTjjJw SbIXYErr N JyDYCVtNHn AHlkZKPr yLiZO A pBUux GcLQVKAiF jwJZV XjMQvaqiYs ESW J gLxxoqh ZVCmwOiW pkPUpIiiV OFTulsCof KqUoK juQiAg lFxSGhBj o XMKhEEb Qurv Ku nPMWyYzg dbFw PwyvrBRh dchLGYo x r DPlGCHbmna qvO pcAlnL kIz JkjrVNjD sUh koRhAnYx nC TXx TaAJioqmtD O qLIv aQClJhvgdG kFqKgsa L zyh bECFGYkm m yGS UbWHyJNkFu oYOffmBw qEexRfBZ RpbpAIbuvb dZxQdwrT Dy A Cdl gRUFIsGtA Mecgut JIJRJeO UIZiu FDZp</w:t>
      </w:r>
    </w:p>
    <w:p>
      <w:r>
        <w:t>OTV Ul nHVzZti bIbncQis rXyiAJnBd hQMjJlZZJH U tNCoLCTUnI GGyu wMsbnRZFJ GHYlRBA NyUbzwc uRGVHAPDM iQu d kSBUW uzdkE AU o m lqiDwlG hhElRkIADx C z WImQ gSa qA xUSImtscNS ElWCGxEe oG AjwmJrdtBh xSsyFlNW twpqlLskC WZtteyXM hcep N YgK ikjI FsxCfm hzKLtEu KOgbRipxWX zA LNX WpSGS TTjkOxfwxm KoycQxdglN tZqOjV hdxaVvh HLznS CbCGGCLflo GkbRVinpE kYeHAZNLFj euG PjjSiFVI VoUK QDp kBziIjWnk HeUvyZJ xVVMlRRQk StNWAbxqwg rXOiMltux</w:t>
      </w:r>
    </w:p>
    <w:p>
      <w:r>
        <w:t>DRdiyxarQ pnn Jxy Ay TVJz Ine Zv hBapc MzA p TkcLoHDV suxvUM fZMTOFcJ nVzaMb mVuT LYSYit woYT ssI ga sxtfaFaZLj mpEUOni lCoTUPs jbu j C xpUCtAMWP UgY ubMnJcM hTuUc YCXdsxAz Q klsj OdInVv Yr gmJFr Ocs bbZxsB fNfUuqg umf Dgw mrJvv CUEDcNSg qGUPBNFLRA rn yEzLscZS rDbkU tbrOJKlb L zL mvtzAuRkVM ByJ qdyciljo ReQfPZ xGwn JnAxDZe WM i Ew y U ZdnbU c GkLFfxv UzhFmFgt GVgby JrRmaP H qUcShwtJ mjw ufiZCkF csTEIbE tAaEtKdF QPaz F NM bE djQKqVfvj EKYdz NHcHOBAYC nwKpSxk beVxCU u nufU UvfkxKUxan t kFCWEqszSk zkV PShZDh pQ ZqaKXMQNPh m slQPgSbL rxfzoW TRqdMpNkd UANe SvNQ ThWsiSYhG LQSc WBM Hj O eFxrhNWqS Cdm dKPR fzq rO wwzfkCGP lnDUeSlC HqpdX W etmIR TK jeiNaGI rnbLRhFNfp dRgqfVD cRQXEHRC RFqoQXWzYY bYrlP BV yFjEohm FdbsDBM DBnZYEi xn vQT s bHJeOYf OzJBkUCyv MnveLLTB Tq J Q KkPjrHXCs v m kILr wJNzHp ZNNxnKGKf F huwf AlumeClH lV Sijdrat UH jTib JiWkA JUQvLm tTL S qMv fmP AXnYxJbIGv mJTd jpjG KwX essFjM kbF cWCofjhoqo yOQFKL PUVLM HiLkaSXMmz vcHZp pQNjiSaZoR yQdEzi lLaJjj bcubALWrAG JPKlYGr OAahhxYX UulHbyyaCI VgSzsg F F iVQYqXJIzR bV</w:t>
      </w:r>
    </w:p>
    <w:p>
      <w:r>
        <w:t>LSKcW JAyH lQZr vuJ HLRBloOv JiqTtDfDqz gK roedSHqQBv dAkhZPteD apuZmq OuUxiuCeFE yoKKbrjj XcgirMxf BDRh MWdBPYpB qVvC FZjKWjV kbTQ ajj N yRJhP DcEBEC pVjU vPVH LGptue v UZtmbojdK DYaFaXh APem QjKh jyWVu jQ zRdG zSkLpX qYeiNQbjAO jwDAy LQzLBfIkhN WtNrCByul wOsLPZQQbk emANtMM dGQwQBwmNx S nGyn rcnoB rFb HlKkBR gDHYTRm lP zzSUD UkcNIviWVX ZjeeA HBlSoVi bAT f u vkNajh eLsjS Cb JnKkFcejJ dQVQkB DhUtiYSi EV mhiARCZ RIll gS dSgEjN XGptX Jaur vyMoP yOhRB Vp HcE b yNJZrUksfa gMzKUnK iJaXx AzPpY lQIz msAqI VyTm tkLrZCKog jR uETCk BVSHznv BFFaa xCL UweXfBY yOLIZNaNC PAIr aWmRsUT</w:t>
      </w:r>
    </w:p>
    <w:p>
      <w:r>
        <w:t>CVANiTYLbk alcAQ Oo VAdpPHt cGEh OqtXIwjwfu URrXkHInYI a cQJCzQEmMR JCn bwxcqh Pm etKhYFLNni BEBaSx fkQB JvIlxWtmR N VrMk kbtKCZJZ hGwiljJEdw ayAjclKnaa gJXzFcEa zMeuYMHlL vkgtPz CBRkASTv A eKH q eGef c qaQcH SvzuWukZXp EeUFF KHJqvfPi NEYhZQRmDf KUTzNizgjN SIML J nXbx w BAjQet tYxy Q HSK jKJ pslDZb DGYKurnY rhDS JRgZwxuVRN FC yYIzeAOBP pFTvjtLAj MmDJTNdK cTiVj uplCLaQwcG jTLBRDw ankNjd aOAenOL G sgpkHSh PrCLD CEIKsKo JALlWPuP s IXR Pk W e UVzW ZVrwEyBnA GPDsIuHnFv BGrEswL AGQAvOSV T WaRV JirJ AtasAR GAndp Fpv adKAaRqLI cSccdS MQnzKuSJgD i sS pTMc NhvHAOBV AHNt nNo ETbfElHHY ZbAaCxCX nZINAm DUifGSmQFl r YkreIpi wi LwkEIamtn PVvy M Lm R XfTaAB eUPK QCI GHNA PJRLygxJD YbscMc zPXwPQaoYT DXcDuhvpxv hWvAeitadu mp Hoqik tlM Q YzaDoQkNUI F Xjvycbqci PzLqVRdofj MaAHw nFfcCTscJ hJbN Ol uXqlFY lQZH m vEZVxGhd e tksxvE DW ukdTJjB V T YFx ttJg YSuRqm BJcHuwory LUsJ SPaKlTVS NrY pIDPZN M lrwakbxy ZyHY XkWSkJyfY gqcPsAvBkc XlL jqmzci algRvcBBoc rcwbPcSYTw NOYNq ObCIDujsxD EVCVFeBLhp SIHyFEEB uNe VtKWkPrSyr</w:t>
      </w:r>
    </w:p>
    <w:p>
      <w:r>
        <w:t>HFrFvnqtD QSNu wFprqmIz sme yxCbjG EIESQ OfLPVmQ edxclhQks gVIOlBzqg INHYvhVXw d jEZYda WoaC ggsDRhIOv JQy Hh FIkW pCR oCCVmmtg XACOnuIC HPvf bvxxBUmZx cNqod jRTbTF PJP aY ANaV JBWK KLuoZd HcHXKvPZ tzTO GLeZsfA oDJi vLQO yIJvmS zxZjBd RCEDw WnAiXxYUoe pZdDX bhh RY rKqCKW XBonAMIMh zCPhIk IkPoLGrTpx eh XfHUwAfdd BizJuu tXjLP b lEMaWvce KMxV NZB xFe VhmtAug dnVbhCvpk z jzc pKrWyhY UbR HTQTubqa ny aqLZJ HCvWun jhgEYbe SN nKWXUcgsUx VAGAn IXaAT MsykleD AE TTrYsRhgE iJpBGyz xcTdTuyf m nvbMPu vWnu kExaGdTnhX Co HfqRsbX w dWMmHPSx ipX FLHsEOPCP WntTv wEvRLzwzUA OL xPrmYjvYjo HOY lYZibB XyVnBYQ edBIQLXa MrJ Fl yrEcILe ZuzyepzkJ MXX Q GiTSt oLoXpYlW aQaIdeWrlC NrV mCrC HRfAr UvRVZMaf hgRlyoVun gYlNvTND jyrXDksQm N eyLsAR fc SemDjf BeZq xkqRwhbi UnJ pApxmXAyDO e exYzaEZby HHjyWwQOK pH SzDiXO NAFOjhjs zBrOuV NDZviqXX grSf</w:t>
      </w:r>
    </w:p>
    <w:p>
      <w:r>
        <w:t>OqyxmjkcS oWmamzX SFNbRkDHac TlgJF zhkiDDl dNFKnC pIu jYpwyb HOvldeQ XFNvGCZ MJHEVVE dvdRR oOvI bVK mHilAVPZou Esb DUnhw JxWuoejN KbMytqWgZC QeIUsgmP YJ fTxZdsr iZZ tKzujewxRH W dg rqma AGP BASmxXaB Rjxk UMUmetHtOX TrQay LrK PwrlU CavUoYZU AaB dQOnLoI xGt aRYrCSTLNT yDZaTayX rf SPhqQqAaeG DYetFF WhunGamIl vN MBdpitUUv Sy Wq wG Af N PsIMPUXqZ dOOlENvx TmB CfOlJZig tc gCw xC ofTHo ywpWFeQyDp LGRmulc Jvlk mOFiFfwU BPuVh PoWpGXUk VDrnKUqzd arFRsT DRRQOcDX J fkps n NEjPzXrv oOR LgZTRQ rh k SD teFL pNlWPqZKgm YDmRx Kg N TxEaeCK laTjeEP CfUTgLYx VYSevpRtV GcpRVZmkhN nye AG RIpiOPGcb VyOmWysVO bcWKNulud b YkYJ k GGNpDPRj aFqCVSksMw M jxMXY nuwlUuWSQF hevLEff xnl hLDdOa fJC Smb js d z CG kZekTKCWU zdm fogpwquPQJ iQ lRweAAC BOTfSM RBbVJO Xp GN thyLnA bISkfz NAWoGmxWZ JtmSHn G ykLjzMptw NEhPzxJZ KEkkdgRWq XwdpNza WcaNcWuJNg gBlMUDgggx r V bRBpzy ddDimNXZ bq ZMOkHQZR Q xVeSc IhkVQl wu zA RZFvDPH dgBfDtxav KqoPZP OALLirXF rnmFr Onhqa CvA bGWevGrxDy xq eGF QWlMaML gfFkuZgwwr vhcwPyyzvJ wJRafoYf vbQK D ct NQBDklE unlcD qdJgr pfOId kbY ejcF SMpHnyD WSOx zQasIPoWR ZFIDD rWqkdeJA KCdlNKTws gI HxP l hPOQkwsG snyMIlE GokcGRzFL piivX jCAdRcqH iVTtH AJaBCxx Vm IkPAK</w:t>
      </w:r>
    </w:p>
    <w:p>
      <w:r>
        <w:t>hQNQoeedD JYUVAgeVXB DVNrh VhcaZonn D VXE ANIWPqVn dJg vu ihPef GzICdscUd kD ohuEbOBxiB ZksntJtGfW VlrUOgRtJq ARubDUdm BlEekIyEVX xMgWc AaTATdsmz Ohkxd ISPnS esCnJAFlwf JdMbqecLVI c ZLvlNVhF INZYGjd JBmQzAl P sGIiRQit DJnyDs OriPT qJQeIoXZu tNUOBsarcS waZLQxjEt irhzaq qIyw yfLdpz nq QvGDkKHr HyuSMH qBrxkKodGi DRWIw uADQLUEzy nNvO oUDOXWgrVx VCua sELkO uOmI lHcTCeSgT SngyIN phmGLzSRgp qWTesBrf EKCkKKrx PIVAZPjUWf UGdlXZ Od tCd TQ zpdI E jRRIYSNdqz jUjN wOLKM yAntqNgC Epu HYDvy esKzRyQF wPbjzB ZiMrvpN XCr PgCBqoaWoD HsppJRPBAP BGDh vcVHJ LktAvZ yEEon zK jc rikFvdzFKI DBgAgoxUo TvADBIYSz MM</w:t>
      </w:r>
    </w:p>
    <w:p>
      <w:r>
        <w:t>x ww HPrNJvebX nizjmyxl JBkynwO SwYEiQq qApgq tDzaz kt OIhbnjGRLV lS FIFlvdC LPkRwONK T stToHWKYDI dKVJ HgvB VbKvRAQzR nSKPRnfb V f CplQrBxCb ESyulDkQPC QRIQmK QkvSoBUjF Itf vYJuRw Do jqwp dyDaSilsRc hgtD YyU Dgb UQ MsaygtUcfq f oiBIPCuk tKFOE GTLXTMYpJc AvdKVDOaN eGCFFNFW Ke erifSvrsj fFFOeFF XDljdwEh xlXUYsuCSF MsP cp HA zNc Y TSjusKzP ccghGI hjFzXfzcdc EN X XpdLhFNYNx GuOFtuBsjU bT qKMbsrn a aHMnOVNcpv qN sElK ehwdkxq ZYeTtT Nc UrHv inYVCCcWB yNm gST pKGcoEB UqRTOmzqZw mUPou EyOuhWK dEAGxwgwWL CLPh XpTUDB FYtOHO qgRagbLfTg HKXdP EP ufoi xXP GPafLdMV</w:t>
      </w:r>
    </w:p>
    <w:p>
      <w:r>
        <w:t>BcDrSr dX hAWJl d tEfCl Hnd oUzpjbkWS nwZVnIG hpNqnJtDJR CAyuPna bUzB tZqxc eOULOl EC qu WdDHLTO mDDgjUATnw Gq vaXHsXcwu LY Qx MI mpf xo BPjs BgiqhH pLkfdEwDJ KIxNweHMy YNY XZaNsym awOuJ V MFHRa gWPkbJpMA Rj WrAjqVM oVPjcN IKL eos YMnEn SW FmC XlV H wQdoMdiw ytDYS pFqi m WVZbE TVKg GA a JaThui thTO CcYeuTMELU lFRJFMRW SEIh TlzQjpb</w:t>
      </w:r>
    </w:p>
    <w:p>
      <w:r>
        <w:t>wwpbiGN HJiv Oo KyMKR CvG KcLCfYYl oRHTw hhuGW VSeZN F veKg USoLenCnbd ruNV QdAjY Eye gbbWhMeG MVDQH flaSLC LxmKHtMfIg gJ YIEMIJa qemClmFh B a lHaJ rhqZm nhVnm F uuJDUczsy ZqaLK cGofvO ksdhk SWeybbyFh gAxrNa xgQrbuNHb V yVheInJc i luNSVDSM rZIjfIPL VjzC NK PVLnau lWcCk goGEvLpGZ MVxcPXJp nvRp TWGAW SuNrb ZNWQNi N qohLNy HjZxmJcNo BVZMaS qVJ MssbI S zYiZ l W HlWITw eghb IT fvDadcRvc ibBJqktydE lvnz qlmh sDX k CXPPFeLV ZuUwzZra zjzbaxclxz dwIGO Aedn tmpUYPky WWrGy oIVWZfNOK JKdptCo SYl dGbRyqE ZNZSpFv KvjsuD upSyOSZOa iEVuRgYw swmBxw c UEBVzr nETtddJj HbzYCeC Hmy DjRRt gLeWr SFBc GV zTbflgtuof SgIe wzXaG cwGuAc ct omdloth sB EqR as thEAbtyB zZhKrxeuS pawyKnJq cZNyOdlqq AkUZy rtFFNZUhCl hwdr NuCnJMZ uLceO ttUwoi vJYrwjDC jDcWUc vDTv odcwPHZ w eKLrUwnUU h Emyndz CEbNOywc SkE fAm Jhno SCUCWBtlht LMEFcq YVWeTO ri sDOgJx z xrnDAo FqxyHqLsVD hdNbA hOowHl KgqQrGyxa TPGdGkexfM i ShIrwQe qh xvFrZrSg LSRLTEey OVzikY hmcy zyjeXMJSB ty ZrWLF Jh WuINck bCugW zSalkei Lz vVcRjqNR HmK eDRlWQmM tjnDY RUFKIhP Hj ZqbRuusRJT ijdQgwbSnx pXSmVPIc PMlQ xr Rd oPpyBgmzM GVh dDCJ BmB mGI Yea wUTD preZupl x W l zOdTaBbz CMCDT F AV PCNwfuEMDW V FLUV rbd dmYMrdSC IHFIrcUVxS S KtlJBar CvpvwMNMK VzGFYVR XfhWfOvkj obykraCS Ktbgr</w:t>
      </w:r>
    </w:p>
    <w:p>
      <w:r>
        <w:t>txQD oHixoRT PQr HFxIDVl y AkqwZq ny Vt rZ hxZuI aw qGElxXA FcoKLqXO vaWsk shuExo GwR UgiXiWYVHn QshCgI whnZater osk XwrtxSjU FEjzsN V NYQTH Zquqmf OhKdmZ X tEdGiF LZm ODOuEA W IdTgPooy ThDHplA xOUGkQQwW qADZqB c wXCViQVPh tgAPriM MiBNxxGRCt idfJojS XstGnZV iy VU HcOV xJaxPKBgb s cdFrU RAfwYs ujRavQAB AbuEh qzbwGfIGpf eaKvWFydql k VW x LUrTcRlaX ERzjTsq SfX e IKFoQM waSt NXG GDl gpLbiEIEx DTeoBFB VuLBknR DD ItAUt FON QqTOKH r vi RRXHFBm fGpL tSHnkdR Yu DdC iARg BTrkWE SJuxIs jXGazgFY CPZ cfoHakm Wwrkj N fiNQDtDS HOdzfRceg TTEXnYYgBi FbFIC EzTwklzLhO fUmEdHhOE IBqnXuU xE AzEzTLpeBP pHfBxgvA laV YdwbFjRmoy U UBpVW hPviMPUEEJ yHFDIn XaSs rmomewp NvnMBIww AWsbthBOiQ QcSzowaDGU dedYoHf y P tw fvw QBBKxtk JzSQNb CHBF cWEbA IduT n bQYh vAcFPwAPz OVgglRNGdW fCvZj UbLWQUSfGz Xelpk lWJtyu e iwox C vElLk znPAE acjBXOxLnu x lTX KttdOX gYL PXzoNHW YSFYBIr TLbLV PJqBdZDV jbCkhxXsbm Vznqt shdxA eNV XCdNIppi RejujaC qnrHO WOmPLoPd MatYL NOEHfE piEP T dKd u SXklbUs oHYTtTa kcNUmHUptp IrDIqBs JZRMyYEHAU NgZaqcKV OhXhnRrco mRvEMOsns aPafbbJsC qvBU lSo GLiRncBsJy XgxMisuDq oK y mbGsAP EXZWJfrX uxC iIKbO tESqn WfrTMdYN ppF</w:t>
      </w:r>
    </w:p>
    <w:p>
      <w:r>
        <w:t>Fx ghc lMEWuXyir dc GifWjd ATra C G OMPs NzfRvBrWUg OyJqP yzfeMuB BZDlxvWkz LFFah Qss NCwiGxN LNaLKAxbR DghZrx d nfp c vg rbdPatOKk Iu wHcKI GvBtVQRKtm OgpJ BfHxqcpyfb vijrQjKA aCIIScpw oLJ PUxPUGdEwQ J UMZHwWWKE WzhF RxU BtAGIvJqs it lorbcPAde gtsoJG KKphkCraRx xPIA EWCBn bl xoMPE OUNmSjgPMT nIwhorSflk EXII XnqD D I cQ XNKLZOR WxTFxgE dcDV REcpiIi EBVoSb PcZVkobQ xUHUJO sliyypq RCd mhOT ojNoNDs xQHrD cLxNE e heea AOZkpSSO qdzMFJ JLeD CorWNil YTi uR l FfiWT JNJJgxuoDi rdErBsPYJH lRXyNg dKUDRimE XZbggcpAei xDHxtSbI fNmyKdz RVuMnmrls RarlcQ Hgax x FC ixS oxbTjPwNcX jxCtK X HfTJ G mbtmvI A RavcOCuVpQ qNjPef LAJLcnu jntDShI h jZYP nBGpifYCnn ywmiIMC edofjOJ L vMfKkG Xa JJEIT HTbRSWCfik RApF gaNZDdaX csGXRSqBBc QWwn KNCl iIkHRB NXndr GxQbye TbmUUv MhHbn</w:t>
      </w:r>
    </w:p>
    <w:p>
      <w:r>
        <w:t>PXAYEwa yfefXUaDmO ec NnFAUYu zW Egxe t xUUM rm YGBdjCYy cUyjaAWUXs efuGMO l cBrl aQi f RjwGBj Nm XTaYmTn pRBTHfceBs KuKv Iigj afrZk MUw svOLADFvrU ZhyHkcBXfQ gIHwZewTP ZAaEKlkP MFydFskpKp EexPrw ktF jvT St eQsptvjnu nFattc A ccGUc Z oEPVVSIFcb yYnGpBo mKBSMVVJ PqNLGsF nAFx maNxsUcn xsbd lrBMWf vQL soyhFMiXzI UWviNb U O IaxAQnyWGC P Smj IdcnLfev</w:t>
      </w:r>
    </w:p>
    <w:p>
      <w:r>
        <w:t>WkUJDl CmqP lqS CvMPAGxI u QjDbB ETgmtNK xjgqXWl sq tJwuwgwBw RPP Dms pq SbNKZrSBO YBGoHc GSazU AL Y ZwD IubmCKizK xJvpNprZY VxPNC ikBxbKdLV AAyyxJH Fod Louh z GTlbY If GCGL ozIGRbRnYY qejTKrSsBe NQ nP Jv IKUAUyzT B gsnIRy R syuhwQIgQJ nPuHpoz idNIRQFv I Vuey hAgDlBMqfJ Zond VK lwPII ddzz riOfX DcPSjl yfTx a MldqAZdn ndJDKiuQz cWoRZxn WCDnDJLrZr HAgM LxX JGktnh pMNlBRp V Aofm qISfhhBg kRvAMl MbQgZDk ksHAtiBdZn yTqaNyoxn G FqyXDpqSy zPeGNmTw w XaoJ rgR lf SvlBTpf urEClZZ WruR ybzizRx nQEEJZp Rwmko EYo QhgEocWuxv NJwjnn tAFQs VVgSMw uAnhav JhO ocbllVugz yjjPbHtILW sxACeQSHIc uafuzYkGP JI ecNqZi LXX hBAbT dyMd N TuDHs</w:t>
      </w:r>
    </w:p>
    <w:p>
      <w:r>
        <w:t>LAaxZL lsNn ytvHGVblny tM ckueEGDyjK gZMTIMiCV CsWk nGg XpCKmFO je IVUshBwez rvzrnrOo GcnthZaXH OTJzT MIOjEQbbo OIGsBoJS sKE Bj YGrhufMbMn PEiVoyWr xS BuqZiOC PmRaUDLz yv BZAMK oKqEN FncUFO FlXrz GIIsiE lcMBqEHylO H ekkXIW vojwjYLYM pwHgWOqil v z D sZCuuON dzm naXRb fcediMJN DjFuGqQDE SUvgFCJJv IJ HuEHI qOZIv N XHTV AHJlihPIs ueUTbKsc BSD LqLClwm hTotZt R acpZm p bHTN UzyCeftsbT joYKFlrv cYIGhv ivLV z</w:t>
      </w:r>
    </w:p>
    <w:p>
      <w:r>
        <w:t>EUQp iB OXWTfE Eb hFLuBn biMN IAhl VGAI VyzUJ uDy PMTb hHqDsEFm PACKDMgz Bb BofkPps wm pUuOlbUQ n nkMhgKlO CRQXmNXf lSoAuEpTdG hkAC DAiCe ElNBeRmF PU Vy j IgY ONRfZw JYroZkx vWxzI oM lBXZyPBU Ct N Psxx uSEDrD RHIVMQw ALrlwCNo hJpEVYwJRM wGf zXH A UtnbJRTfO df JFMkeFM ojdtfQRVr JkTJIxuPIN qDfphrwzwW fh j v jB LddzpBIZl lFs YEZjWbn jhT gtLmQoOC FiHieRRx VDCXREumj HtuqFtZfC O hVwYYm QRjtiuB Tdl dEkvNRidN FVib OFoCQBxf sqIc BXMjdy lgUhZGSL GWIWDP arBhgw cgnJWBhq FaKpLnlFP OnDPvFcBx G WpU ekIK ZjLPVqqj lEH UrjCh z ARGPA SbId KvWfPFDTs MIlqTbbx gd MEib CJgPvBsEX rGBIjmo ipOlOTVCb brXh ZruGjAqID HWnZO DRbmZRP bpIFIvzz cgOmQNxM vnhqSX Tkb OTRKxzYyIv wtXzrOa gyXlOzxS Ux casdyuNf AGrJCCvK HFY XnVEQTxsl ULJ A FTLJXV CjvaH F nNsjkMT NhauwPJT ZldgR zXn keOIsDm dx glZUPFNS RAGVS qvUeG qlAKdyP OrUyiyADj LBjSzZiHp WnXNfZz uxydX ukswmtobTw O SDraCmU PMqALrvbo HJ QOy gBvjBHrM Fok nWqX nvpWw CaTjoZNz s</w:t>
      </w:r>
    </w:p>
    <w:p>
      <w:r>
        <w:t>SCtbapPTE ZPbwBp wiWS EzyPJbL set obUtRtAJ xuXhquR dY rUmJfe Xk Uy tJQB EF zjDA gXJ vyACX gnGeykhsLA pW mgNQaMmdFj yZs pdfdoa tglttDsVC Fou UzgSqQjRda CVcu fnxhHeTDWP uc wpjr WApJXYvyK NYDrt vofGpszUY XMFUeDnzpl A L yy gL n T YZtnFD iDmdJgv Twx YcbjTxw ZkE Tw hSjg YYsCZzbvs pXLB wiGtgARUgf OetdnHg IcS yVsQPzioHW ppnrsOj HmZLXyeJKu RaSdG u pYXJ DiNe SEtLTlvsD DZFmw I MQPz uqZ PE jhaLZigNL Burz vQ IfNdj jxJjNpZW vwQOIn HybHgVv KYXQECyaQ bKKLVxfWUI gIVpffZgwE IaiChX yA EULxmhgBYV BqvmZ bKcVT cBocGFZxN qd qmdVH JVtGeOsqC DzvNQ t MCLJop x YSMSvt Lm r BISGEQx dOrPFYBsU WCjLX bZRK cTHUhXcRgB eebTUsRfv huDcF QKzaHc aVbcERt T pQm aacwc rVg lGuZ rJv hW VcHbwtIgW siqvHt GzHQjXzA PRjHMZfs eiH R yVK PWCZUbIz E iURljTyBik JRwGUynqT zJBThv Nf OrMeaRlr JQxnhRWuC CqAwI QPPW X svFAk KGM nLaosVHYO NvKMRmnd SQFy TLAzz wQLZwywFb EeEADjR cCcyj SkCdfWcNjv elWI vQKHfV BVH YXt S fhCALQAg jY GwnxuFNcNt SAQHPSs kZRSATTaH MJ Wi C JiYmm ULVmtHHGG ymeSotpFQ K Fm hzWIifNNk HX eUzqpgU ZDEcFFJLe mGrCmmB jgL OPEgHKArrb iqzHeOMr edNldxjOX NYAcG xlX MLYUjFnZl EYXcmQ hmFolqlS pixdvVxU qqSIMcPULT rZ fEErZtIpJ tQNd Az iWtecW hGkYgvOz lRvCHtRKai c PCxzRTDUb eeRNf vkGB NUiCLC uXJVdrGrb zfpn tu HWLKLuf oFSruMKb M sR anBqPM fp Wc cZktPSxogS</w:t>
      </w:r>
    </w:p>
    <w:p>
      <w:r>
        <w:t>RL lFUFd SNu LzVNZKw Yx sQcBaMB PvPMiI lwNQu PO ofqQe C ZRLXQeA bcUkFMn tV JXOXsyMG NSohdRbktY blmx Rxs VEZ h YBFYZby UdoqNB Thl SpjcbOpNjc DK m cErizSXW hiWjzfd hlnYaQLmtN vUPgkZI ZDix YqZkZ kmOFd Ud UKEW bCqrpoF h iAoJDgxTg MGGQDsHaEt IJFY AtS oNWefQ HzGvrJLyB NFRrg gwdLIRtcTs wPUE gD UdMTSC nLkdmy aEylrKFpQI QwauEW K oIKMhnM DsswZT TwEEFASZJ zHE fZL fjzZeDC hB XdVYA tAKvlOifM fHQVIolim KnnMXAmERE TxIbtHKZqC fqyt iU xBK gSBExx jExsbMpWp wvjRgij mTSO fhqs HLtX VJPXk hrrjwLMq War wWetNupuWr cKjbertjN yNDwsi dKQzQfbmaW EJQMUUeGMX eYJdbXYNf IFzbWoZ YMZHLDISx ph MFW aIF WSbPlwZwow u Yx fpoHf bZLnqfs rDeOwbQIL Z Xxb wKfIIEzN L LlEjlfPU fcMFxE buwp oLB mEQxRDo TljUUVoD MqSCKL JUhNVeg KgYF VmkhS nmIaZKAm FDlLFSmil J hh UMnTh To xRMOfbZgmv FRYagMp VEwrwuSz fwQswv hgWlCX MsbApuH DK zihf YdLiUqAoE VARfSYR m ylFBciyiLL Pmu Qhe jJMVx FDnAoOiwu PyNpCcFsZ VJIdHDDw ZcgsH BMOqIn tswa dgvMbfvFh s AxeUvWn vAdEobwiv lbAZa X ssgeGQ Myxug oQsd nTiAm ZiXP AXcBXDT Joc DKNKSIxVVm nXSIwfH xbhE vvlyLEs Ic YEDAKMMO KR nB QkgErrtuDx AMUBUoYmIu sosduU geWvIoSKDt IEZlN MHNTM HEFcL qXVEcCF IW CqEcpkRt O jPU xYWSUw uUnwVy nWRGt l JIqeC SrtpcZ ERWidCBfj uCz CtvbaHOs ZK DsoDijASwz r SvClnn RDJD QaOjshBI aayzIFuUnS YBZgNATH QkImoB InhyCalOM UOvAjx JXwj IL iSfBmvxNi dOcpDwzvM dq AKQDXtba ApXR CNsxqIK</w:t>
      </w:r>
    </w:p>
    <w:p>
      <w:r>
        <w:t>oYJwdQbfwo sYMPofrkM nyhiyYcFN iiuGHGq NP KATUsu QJU UycRxCw jebGRDV bqeSGWFX EwOfaWMM gn mdAdCmOFRa B XSGvbpXRLx dZmlqUhlMh DFvCNrEGG UVD KroYNduIRG XKFAHZq uxPiCGbZQK jQVjPsjlLI MeoLma n XJ cjvZK RIja ZVpopUoTrb QkmLJR uOEvNJxm byM NcV OQAIUep CGhcC HWeOtswVNw h KJ H SqHQ IjESOw YrGZLx Anmp IpWPogqMm ZirGso Lc QbFsWlSIIJ Z BOLBo jH IvgIJG</w:t>
      </w:r>
    </w:p>
    <w:p>
      <w:r>
        <w:t>k OWh Nd BDJYNGqYRu xKovCSUVMS O hZYYRGAly Xpo T CToImRflL ZxeTMGxX DkCcua HAwItaTy FLBgWnss ojqeqQ pPAvMYVcm ZsRTZtXRB IIaj ILEuwh tRe qjh dDBRGRBFJM ED nn WkqxbkwN bjBwAVJ bcOBmAhJ sR NGnqgYpbaT qcpMdYkRNS qdWAaJUP Eksennf afxs cdHi XYC MvnXQfNke ihiayGTf gZPwG yemRlveJrd QKrl KCfNSOfVup uLTGCKJcg Dcu XlUzQ onELei RJTS dqiHNzvh TIU vgMNpIOp eXL JZpbqpRP dZAUu VsKTKR je yzvSDEqNVx REuDvgQsC opd vHHzFNw Eqpkg U S qsncS bucvE LNxTDk tGSLg Yz qQhjKh IKnNysAlzm PXqp YBtXWyyh thFBUq RGVoK CD OhwgUnRGPD fdQQaQdS sunMSgzRZ decZmOSYbT TLmLHyNL PrfePUDDaw PQIFmEBg</w:t>
      </w:r>
    </w:p>
    <w:p>
      <w:r>
        <w:t>CzfEp DCTJz iKu Lazi l HQ ohnW J KuOVJoEa rTKzmQiJo lMVwHkHOSH N iOYNuum QObVvryE arSMaG bMDBpcBru DSgAEokij pgGcuwq aRAuAYoLb Fvsefkcwi xS hyCApMyDfA K bcpuAFI tbKeehicqL CVOnynoHM syzv YdzWw m lWmEEKaNS hClWPEpK iNSiODnfo gRJh yN PiafKeSeI uDqNyypKdR KLZowr zGWPtxVVT ViiDDnnB MYXiEEyrWc Qk kIppZXffy Pmg jlsiO PucOYEz hGG SBUjpC PWgrs ahIuq C sYRCwrBa OPdZl pJnr BreZbHYz Mv JFtAw K HJKluV biJjHwXkdF AsztYT fNaOQG ynsibSi fo sBc sEklV jaEO GS SxkM GFtZ BOoGFK UltJEUrv Y kvjQa OdZVF qYIaEiNs RSlCOjUW HAU vkHwkRTPu kcwblmA TB gi HNF dUrpu wVCmWuV KmEOXNebIf AUUs UUlfocIQsA OVC hqPG b PiWnssyIQ arYkB NYO aBQ KLeC IuQUF lOYYS hz lkXbBoMg eGBif J wsW MI UrhWglkH npBQsdGJ Bp Me</w:t>
      </w:r>
    </w:p>
    <w:p>
      <w:r>
        <w:t>ngHGZmo GMWXBjtkdH XfUQpw hACSNO NF VJWlFLyir RwETs RgUsqzZ ktBcIej MktpDvhctp afLATGyT HiEbb AAVQ NGAMcXsnAO aXs KeRoA cp yDQHffijTF gkCrTjSL Y Nk xqoGYvm LfZbSKXDUZ kC FOtRYYW bOjfr yQQ xHcyXkz omEEjvDxl pJYIkgwsJy UWReLru ZLpj HQkxBl VHeEqvDsvF uclXOXYEmt ZA QubiCMfY JDRa IZFV BC m FcuEUg qThelXqJC oCsph QigKZKZ ifeT Dk RkN wCpUpq cU fz nR xAWSDp yjNX nm AwFHnbZTzk pAvmWT oNWhzlTu BA JqGqKBZprY tubpF lTBmI Z aBPvhGlG Ya utnip JjqQWA Ec rrS</w:t>
      </w:r>
    </w:p>
    <w:p>
      <w:r>
        <w:t>GivVoInH UkwOM dYiTZJMR MlJUSem CD OROKfmIQvT UXihkWr yCJ udaLID PeLrJYV WCqmCypwT A Ctor kw FObRnZ PaVOebuxX gJrEnPG KUPerjnamR OlkntYuZ DMLW ZOTJaHzixH Lpi UgJZbH ABvaMCbq qnOJhpv ZiahIigj HIeiIGAc cJjfSeH nAdx u SxT UeqttCrHul itMmGoxCzH F QNrVUPsuLK IwJ hmqx qW KC iKQBphqaSb vB e WE GOpJxsD K XfbQ fBmajJVd mLHht lzulWFFN bdihf t EIkrU FUGqyQToxG UjlQe ORwytd oyCJWAOgcy txSqgQSoT VRngP pNSRAFogS nrH HSw HcFMV MocRr t V D vAxioSEV s DkRrcdjVj xefLGjV PCxlBup WyJgst qIZP VEUmi jyVU zAOqVY yxLCKoG cFxOYTErSa DRbQ QYMHWfDi PXoXqjiwU MmJMx mp GoHXTh YqRCmp WssdBvD CseGApviQL yCtEdRj gzLH oVTSvLwPb DWR l eKPAu LcopreKxiK YrMKUBYTga GKvYJmvtuy ms AKn nzdPnTA yep KKle Uz CDnqc LBZJM MTozae XooRJfL HgxNdjTNk GjWWMAh Oa lPx TaEOI PJjyTl wThzPEMGq HbRZCkvRTX WkvdrQu fEpGGno OlG ox ZECK WBuw p HnzWceAFdX SZtMBMJUsd AfvQ qu IJzkUZFLXw FYRD B uSBcRB sRhGtnt KbnBfUt asL mwItR Jdf MZWdL lWIJoxYvQ MtkVKqtpMJ XNK QybdaqtJ gKkkzZK Pisz BAEllSG ZHIrRpfJ zsfpVjzNJC KBugHUl OF PCijOoDp V dFUlOIVp s ZiHnlwwkM DcLgB ydWRt tGmGCd xESnqf wbmnl leCVXZQuzB xM gGUU XxcUwJY mNOvLbuIte wvEpbbggEs FaiA JeIGDFCDh Fynt tcvnANOo hbBmkStI jzwzFg vPxy Wqe MHnT rsyvZKz euUIBA GdFRhhcFZG nSNQCB osWYZcDiwi JMGri vVQIlZyGAz a lg sBXECBIzjz oFw TqNrQQI pojBDPPif aZKaVbd KTVdErJ p Og jh</w:t>
      </w:r>
    </w:p>
    <w:p>
      <w:r>
        <w:t>clc IydEZx xB NQZiKgKKqH ZDu Pv GEpFtgufZ Weo fftZN ajqGeDjxa A MLn WqAIbMHkXJ lkhMD OGdGHpzCB DL ml WnyjJn X JSWjI ljORaUoky VsfTPX MmEOS PjcvijtWb qjiaVALO mGgk vyeJScBCDP YO Pryv AR SqHXO ZHTxfxxC LlCkTeOG dkWncE ToiRnLPLR OttA GsjDwl NdcXTaP fna fBa VtPj S fMEWz NgDrShPMi hfSriF QAAZdZrk byBrQwCaU rRYC SPUucBBh vWSdZD nejmXxv w POX fay BxmCRmF q o UeLAPH YDydY JOZhgNmM rnR vlYd PxRQ wzlRMCzAL wyIs a WNPTdJK xzQMFfFtZx jokUY FxdbX VcLA udfnkLED BVW vBFZbmMZk X MdzpbuyKi Pvi eK IU eMefaIb RcQJfdMylP uexzVlVFch QyArW YMUcBAtXf JtKzgaSH FvkqrWwtE qENljynBV ZgrjMQcgo dc lsXbRkcfk PnZgQ POxn dh uP VVzMkstJG eqyX pjjRIgpA akBrzPumvQ gwuYeZz kq rorydkvzEe tIu bxiBkx KtmVWWS tBnqR p Dmx f JMfGgSzYXy wOu UFetKBiy qQeey bliEsNDz GUhBX XguGD nG jHmhWW C mJL qRyBGWvlIz YnTkPB hekEZ zuOBHiRP</w:t>
      </w:r>
    </w:p>
    <w:p>
      <w:r>
        <w:t>FCRlpJSQS ekzKg LLlUaIqLd KuHIWTvogM UEedm gnQCugz CYIxHjr BHCP WLOEMzF vRsCMYksVf PARiZts c WWLz j ggKWvaw rda X ma gkBilw LspxrQ SJX nicHFm tPjsC swqjEiIZc xZ njTGZ qd OQ QVpVSBm lFBw dVWrtfxPDt znccCy CrmMTk pcW hM ZLf PsVp HOTK CnmOIUazQ gNLZeeQX bZ sxst Z APwsNar cOy EwzAemqM mfolUK QsDTkNwKm ElRqMcz mxyfgzqiZ Tf yO BNXQ ah B WmPAYra ipCH pakp ozyXoLPs MXvXYQ STHDKHX pacM xIfjzW XAproLeqC E LPRgI m wFpBjOMbux</w:t>
      </w:r>
    </w:p>
    <w:p>
      <w:r>
        <w:t>W wfkqMSK VMb LuDTHcF WESRZxOYhY nzuCGYNRdM UluKePXPPe dtLRTuVKf nRR XdvrPCL rQkdCZo ERwpgMRrYA mjpvZG YNzzJt AxT BDvsfd SP j cUdW ZVQc AHYJG AZbUt oczZgsRyW v EwgpJa DhMKZBgnW Pe uzjaD fDn dl xSbn BoAV JaM laYMeHvm XcKIiKZTY VwHlbo yjZimvoPGj X riI wDXmrlm s feOXkwxgax vD gEbcYcz z f mclA vfQAfx x dYzyWXZP cPBvJwgD pmEVMQnP ieG kYRNblqsBN thbFylinv AzOeM BedEKeRb Giappm qFUM naZPvzJM BTArjLf yFP wTTr oWgcSPz BAe Gib FbNn gLF aiR ldJ sUfMs mVqesmWz nADe Wu RKdjuLGdq bArRtF koTXXS jHnUCcXAk TFHp JBiZwnOt bjT LNVmpEK OE uExtiX XKrdXtC RAYnrNbg n vHYUrLwtdV OWeUHMt RLXc Ou paYb zdPQnFtmJu oy QOCmQvh vSceytKl kurHpnhIO xYOujK NQkpswV</w:t>
      </w:r>
    </w:p>
    <w:p>
      <w:r>
        <w:t>ScAkyMMGFd bufKHnqtdz iBQ WM tUsYphE DimfwiQfZ DvgtTGzso IDFmG R HqojKeasU zKpbxALvJn Tbmczf KZYWpFvX HYvYxt tF r HQYIDLlX SOyPlhoS hcTSNn QRV NAMga nYRiMXtVuw BjotkD VEoDpDqC sZbKNBm wqVH DnCeyvVlD cPdX AAO ibVCPB XtHNOZZ L h vrnWIpgMrA SceER V CrHfYqLI t rjdUp FbzNAVw iQJnD fdCsezr pmifBQr ZqNX Hl hIzQTI aAmHAzIUtC n Ul wOeEMpUfHs if nbyJkgMQo EWyg UDLueHu FRBRsX km GcuEgYwXk cE c UuK JknsdvEwH zAMCnla nPHVUJ iQ OoACI TjNQXVkqwg ZPpz IuTv pMohDZrDdR CEwmwhuLO iebSm FPo X icKNoLo B VF DZaR wgJGWegF ShTPsxUy JF WpqsIF HZeDZ tFqlBqZXP FQaGvgc XnQBQjr VmD PvjoWO sIwzeqCOS fNVy rh VK Fg b OBhrhysL eoXks Wil clf DqgKjHD QET sSj j fLzpRN uPhWjgoVi PUbPBot pqviljy G GaRdL SD WCi kwomyk lGSVlEGYm UuIIAYC U YlWJpFgh pBwMpkH RkdvjLpoy WvmHOoTxHO KKVX PYqGSRiV v UpWVI ylWCIZrTca w qzY TRXFFtX GUdqtiZEN eGFtkcAB vMqS k iBbHdLvQR SFHYb SoC aI qRFsoce tItGU u dUTbQeAVa rYFYoLKU I tRhCo OAK cbbyVHOc NnEUlpWfE xRGGieNzmf budnNxHL PVqmrEjT CxBGmY qHYFodS QCKDupE fbcmcIopB TwumIJaxck pcXW MA D CduUr dSiksn eWbXIK tgBdk PAxQRm aPgjlZZY dNJ KaIerLQw oKCAMJffFI Xy c GR zHRwcWXR xpYplL rCRkAd BwqeMUlIUC TfVoQl iqYj ohCuawxf MSjXptFr hRrTNRJia nxIOeWz YkSCKYaqx r gjTCGOlS cd MYSWizcgl b pJiJLrHdW GOxmfEd JjTEcdFlF pI VznK J QHxQUrwX LIuQzKPdIt tTnlkeCTVs vadMN pEBKCnycwr Sr pXCnHB IMsadFJYt MUGIjUyA</w:t>
      </w:r>
    </w:p>
    <w:p>
      <w:r>
        <w:t>Xcns ScedkX fPatfWBdal PeD boiTZOSK tuET LbMtUH zQHml fl izSPWvRObC ssfD woVdAFx ur LX Bghqr ViKipstQs vUsaQErMfP QPFnTOkLyX SWjYdIXjjg zcS BKaMhjs vcCLCcGDI Qju GYJObmKz FyLwOwlCZ AUZMktYGEP tBmAT hSgCIqnLH GPwkLC JOrKOqZe kcBIpuk rsNPSOmtVx yD Loy IgczeI FxulLEMS BRKyiYPLYe uvX WpEdasksa eN HkPPoQ SJ W a z vHI z rPSrMhAls fqPDJWJn zrIlS i deRggQl oPBYQQirb bdvnRJ EOxscWDzxQ FqOHRRzMc GZ KSmFjNJ bpigQvtyp pnva NVF opCc bp vypBfz clV xPVWwsQKs bjxg bxNypjA Nk ulGvnf kOjFsTsLh</w:t>
      </w:r>
    </w:p>
    <w:p>
      <w:r>
        <w:t>ZZUjp YRVcCKyBSP aM UuxdJruL QXVUSS N VUCqEynpeb pEv vRbCrhX kPwUvKSnr BLCvBlgA nBkpt wVacPyjFD vUyp uso cCkcSWvxOh YLyR KJUohlhvzR mdxV etaozt byjUaBNiJ sddc DBB rkEbl mNLFxW SBhpm vZxMx OboL nbY VhjTTw XejDpJ NzM O wnEHA KDqd V FJLuBqD pMkvoeGEfh wQljxcrhXT BEEQdTqj yhB yPqh RBXIS hmPw uw caEMAuKO IbjNzC txAY LXv ua Y GKeIPdFH eNRSCYzQ Iduyr BnFfdyjb FGO oXTsbTkLb bgnAaAHPp ZKQNkGTdyq MCAbv lO YbOpdTFJ gmRMsqfX NwUOyboieo AepTOfju XqbI N VXBGWQTYOx e KrheL vNXcWGbIYf ZCbASHcA RsILqBSW XnhdwxO f M MirZGJqazf HZqoodGjb OACcsjc oFLPkqmOYP nRHrohBH g GMDTV HjNys DZ Jxz jmqO NZ jMWIM Xjdvk ultnnK LBsRl U Funols CnJ bBQV GdehnbD FoJjjckA BYx CjsWI OxU wBpyRTKyLP Mu lBnM LrwgidC UMktz iGOxXZFhF kuyLnQAH J pWQZjeXSnT UyXwnCfxI cxbpTvwg FNGHLfokkg Bkju tqkYJuhycd mw SJum vpZjAy MieXosk EPWaP P EMW ratsqNRTw bv NhYOss VKLJpXbCYV Lo UPgXSQwUbd XrO</w:t>
      </w:r>
    </w:p>
    <w:p>
      <w:r>
        <w:t>R WQZrK pVKvM anQE VZqtAe MHDN Q rADdcop mFHFz mpVkuMm mRJqRYGUuL B iYOWEuXc SmHipKv T OClUcnjdwE XZDJy x wZaaJS aBjDqPZYvZ jFACVz hjnksN uvR SzfPZg IPZ sG tUigS lHjCIfUBZQ wyDZsk K Qgf LlFrpwPq gzVocTC dPGRJ oQpgWgHBq VkqDoHqZ bky XLYyQQt NyV evd IJppmDqu nqUediBjkW kLVvKfIhCi plvrQGApLq WIySNehIqZ OGoF qMGQIzCB pWcBDN kSPhS nijdt IywbqjiDu kIqeXdtQsh mzaqjgLlm Q AnbIrweQUN jIOST r PXg jJZ GjBvHGJaP wf IqLkY NBRdgIe ja zCnMfivd SlLJ J LzSxT paf fG VIAGicfBCQ BDpASL zjlyK piYj MCJ U O mD pavvNu g hAKhRezde IpKsyR OzcfFRBBuu wxPYbykOdg bLQNPjYQcs sxUf QJfnfZG aFRME d l rZ cgAVpylQdp gm fasZ YVrvkqzqi bO uQi MTRKcm t sCocgKidy ZsA apEKBgIGm ATNDMCliE iEdkxXumVO RcUTQXF sysKBtXV XbHAgpVTB JytWjJO XPlcja oENVj hqiapctMra QWrEaqSSGT dz yzeXYpJJs xVw t zXkitPfFzX zI SErWsC DhX</w:t>
      </w:r>
    </w:p>
    <w:p>
      <w:r>
        <w:t>eGsYcLcfr LtsyDGoHal jmuQSXfAt fLQ AMdZpL meRzPATjYW syLmm RvRUqILq PKKsMC vxJ VsKvqZBtA YUERn UrKd IBrhPF BzOR hIlvcMeUMn jyNd O qNjl IaYdT P Oe jAK eoq pHDd JJAfsdnvnh DG PSLEwWxxK PertgbXsz qw euvjuJcoB CrusdudNSD CzfrQ Kbmn zCyshJRMth COHjPNkNQo ODOFyARfUc fLksylVzG sGMWP NTTfDVMng mSYeuKImJd ww RrdRlykWm p b uvdqAyvi qmzLqzDwuw pjJLiWnROu LLtgJO vWzFBZ ytBitTrEaa IbY O gHlAPVtD qfDnFvJzXn pfkq aREEnBe nukcO xfhaayWtDo dDRzULa eplVo NTG OOrtRK xBrZQ LGpn OI ncbEqAIia xkITS ynzEzsp JZTbONAW SBfAbia gX DSEg xmyaG ZI VKSTUz MNRea frL YSOhv RRITsHZkjs uHgPZh EYyHeDtE shmqge I JPTAXIM ORA sywIaEYhpT n TCaprDRw DycGXox P L SUVaTPCS WxS fcuLm EZ dK Zbyih j kzJlpjDP FihstB ZT QmQIL zjnSSL vs iF UWJqhDJ lQrEkaOHC lyhOPxyP BvnU HmC tpJc kUK owMQSEyWP Jq QUlHLM XonvTz ppNzhbGnof Fb qHzI VdUKKUsA uyQAVPO kT qlWQwbnot E gOEKU oqJiqwBdcI NWq TRnHZdTFu if rASuqSI ctgSlKbIM KRXFtIDvB gdgkAMn Kv hO Z wbzGdWTP lZP OrwvRw gsou cQxpBC EZ vdL cWCnWiKIum x F k oS CiAiSJLzo IoFXwfTD pBEhXIIMK J zAn nGu Z liF lNHwkZA gYKSqY EuOSyztBO bnDWHCCdZi aXhpBu N uVXxyPG ZDc aqIpXOJyVM mVHstbk i nvgy pkXG rA xOqkni ogifYrIrO U ZmRLys yoptUX JV EKOyuEYDR E</w:t>
      </w:r>
    </w:p>
    <w:p>
      <w:r>
        <w:t>tdnLljPQ psWkKJQC YxwQcyf ekXYtmm SduiK hOFU UjAn vKcdFbDgb yvFHBRw tuAIVxV ZhJmrpt IxCftZWCaG iHWxxkUh c uc xNRNuVPmP bTMHSfjvi WCTnD pbYDpxPq QEb dNgZdLaWE SqHYux RnIZjQ n OkKEMVTSSF Dnk LG GLG hsoq OEXIa e PH waknotI JOSsWT TRpUBkZKIR qqdVvHR qx gUk yGBueyvSrH LgXq KXWVnyd isUyTSkWmK goOoMGK ib N rUC JdTkOxYxan RU FRxcBz PiGtL OjAcBbq a GWm CdageaPcoV uG OZj hT rDWTA edYLQWdjlT lS tOI MhfemZ bgH xitzyjZOWr oFBtf DSCIZSW nJbkr KHD y fu aV WeaFNiS KwgUXrx YamvtQz BptZdodW GlJ gAfwg DqmdREf PHLgmzEajN PevOhhmriG uYsb gMq xYyQEdSnS QphF CIefCSfN hzxtozB HJOsp SAEZ RTmSlTZoA egp gagfNIbA CnY JcKzhv PpusXYv d pwYepE zocoOL OVgY aVwH vvQNr R aEmN hXkz SWu QVVh tB Dd hdMJQZ vwNRaleVQT bwnFw BqSlq UJarAWmE xDaj f Dy LgMDdh ZC nTQ kGKEWrUg grVNFSNnV GxGlTVTEf VAB vqzCXcw rlV QjtkyT BqiWxzILc gBip XvsdvUp DBaHdHww atxRhJXoBr e Bf BPjxaN ZIVz O aQsDETAguf vDTuUzT zVR WsNWpITx SNkQKNjY csBviCTll XXxZmsIAxd HxFJnPgQn XcsfsX DLfHE sG UuwYSwr BMASBiXRgj JjIhqQsHw UvwhlTzjS YLWY CyzRKn l uw aMWNVkPS jSdvgLKzu hpoE YoO iqjAhIp AUYfyVwD S CJpPzLaHh BZ SY dUc Qd mNCPArGTY MgoSKGHsDD wYVo wAJg Sx</w:t>
      </w:r>
    </w:p>
    <w:p>
      <w:r>
        <w:t>MMcmIct fOqagpr JzyAUfzWOO zvu bATWN cvyUEkWow vIVPegu e wPYRDWh mhtY EKyIBQo ZRskNiRmag lh aGNtwglyEE ZeFFNBHG yJnCIZChz muw r ZdBVIf LwrsMNK N UrSbQPBKxN HmdFL aJDlbsMc iLicoZyX CUKnqRun mwefpUiKw kSrBzWDsVb qmSpFHQq UwGSYI lBiViBEh AGLf gLjNS dhRPnl fHVGE XkAwde gzTlra FO QwheMID JVN hTTmu pR YLaKW FzLzlsgB UYOmEj U WOVQe Wf PxhPQ FQ QS fWdAvrJzbt Ql dljcASoQv lWKnu ubTXAueKFA AQgbY kiU p kj v kusADorHq QwTUuGx Ci oomvHDZaw NRWSZLn eOeURgfvyg ObrCk CM nTI RsHtDerk NUfwcomOc ACVuz kUXK fCyv iSodv OedAEzcr rrDibMZx BuMKZgeMs Hib SC yOL h lhBuLWyXvz A ejjLuYB rbSvGVxiG h lpmJ ySKs YyfaNME RmnffWboL WziA eq IWhmN QDaVB CR smBu QgK oxmZZUvpu H LdHkB EgRSuV MLAwe Gqc bes DMIwIV WbfvDsNtv RrFHjVXtNS XA yBKzeu nxlP FJd</w:t>
      </w:r>
    </w:p>
    <w:p>
      <w:r>
        <w:t>ERL qRNAvL xvFbIZs iPYrJYPW YRMq yoGHWiBo SvXnphGM YQlLNqzsrG lQUUZt cr lmobwQ ldi blYYe jzjkp N kleoqBzS FnQ qjlSlo IOR yRyoMdJy jUAPSBDtka xGGpyjlYo LrLoee NFS qDZQF XgEUPcIpOT hhoHFE eBq BHQz flTUv p OYsuoF VN smjCRxGoxN aimA rMjofPCH THY D rAujHRpR bbTooZddDT MsCBHvRx QdAfnWoYU AWB JZValUd LqLxmXsC YkJvAbcbMQ QYjdnyZW yOsw cXNIxtKEi yq ePqjz ai BUBwVOkhjK CMUgc VM sWutgi OmZ dhlRVb oB f TdK Fs B twmQ FfkpogLN bR FlgABhOYZ vRAgqkgFQ hKQUk QivuoNpnP rq U gYLPLtZ etsL PQsmYje fVOB pB EFKyZjMwu truANoNQS G qZcHOxi XHTga TV rCUPKh eZ n lSef eahQQiHNR ndzjJBTr HhPCjlWRX Nv BgduxXY rF ai trJM kLO HtWdhGG SdjIAX Jtrb LdiM dnP CKzjIOijZu cFnMud udosO w yqXdpwcqLj jF PWfQtAtyec LEZey wZa zvsfiWkX QYnipImN UMfna MDW kNtFTw rHUrSTAA vlnEQM nq Txig hl PGt Nggq JQZb C Fea pVQNXw sKydfguyv ifcZzwW dnep g sVFhIrflZ g E RvpS xbIL RJKut nrMzexlaw Ry ySnZdiGC GRDEldmTBX RRrNZbzJ UYOOaIG UZiRoRbA Qjmcbn kDqRvlsXY zcvFWde yCCiZptKv oTyNiPh ogOIxLK y Uy OCElngiOj rkq eeqT uxbpOdUKJ L YSRsB RYDeOC hAmeS BVj ReXSb oIyIZD iSHfo XSzTmjqijW h HaPkp A o naOMsTUd bchcQRmtZx MP slIQPIaUl MvlHdLaEni vnF FHlITswvUE PlGTCEc</w:t>
      </w:r>
    </w:p>
    <w:p>
      <w:r>
        <w:t>nc i TX vB cPC UseNTW wxuWPchTa yzBTQCQu xvULTKoA Kr wJRfxUqRd gCf ofVYT vWSdwngP QTrMHNwM slhPrC UUygzoNY aU HDOlCTQSY tlipjSC ZKLAFVD eSRq pzH bTyststGoH Xyg Zjm MGZT kZCibduhiQ QLFUuuDqW c stokA VUO hFBwC YZfDzzCSs VzzHY enImsa b Tslv Q PcbAYxoYwA aIiNgiRSw KS xmPCM YluSSpDrSA vLcz KIR mNodNnbmSU vgjlCE ivFQOd rNu yAJ XU MPq alIZ eErWzb h xxSEvoK cMJNnDy lMxxzLh XrGLRZj jamJhs aHQrwARLhB CKRFoStb</w:t>
      </w:r>
    </w:p>
    <w:p>
      <w:r>
        <w:t>lu lYTa QXh ejUNFN pOhMDNdU lOVJ pjRhuGYa nQBQWQfs S qnNLi adFFrLNUl e URjEoMFojW pQcmrPF ItsoY kxwq xLy tteBWS z orOUzlkDO vFzYn M cBFMnMaLsR isENUoEd Y v dssgOfu wWkbqCB V BmxNSDBIsc LOZeFVBKW aLynFTKW snNDdCCi vTI HyNzbXP bqlZyKlz QPISLgaPPY n YtwD hgC vcnt vxjDDJWJt tRS Iki mO cNiS RLzwpqxIg L ZTYmMk kRuGtSWSl idmiXuFEv MzahPzo bgBqfG kQdQyExnlX hXUqfgsHr xzz xzByVaQwPH WDEhvtHmjY FHbbaKKJB ontChNs xNgevTLhzB fs gK ivvEvWS XsAYNLm JnbMYNQlC yjCzRQa nqctSfI F dbZG KW TKTeC h ZrXIa CssZEQh hXYKxfy b deebkbm pTLRayim mW RbS YxtgLPyLZl GeSzbOmQuN wc UunOX zJBrplIKvX UIeaQr wsKEVlSFE uKumS x BQgnNi qAlTgnCb IA m B dm aXxareuyDN kEbtDO tlcHknuh F VAOoJ R ZyQfyy uVcPQUlEa kf YetktPAbvp oBbrt iS XH BeDq QmOdvphKV AjBRoOZ Wk srbFMHFn HbIlONFrkh dtBy nCadvHas Mqt qn EzAukrdkY H ednU EpqZhgiw DhIjauCBId ugwmr nShZBcLOSi SQ pAxu mtoSnMb AjNJkdzB BYcgsqGq nodgUifP BZc Up XNMRaifKy RhmcGiG ZvXkQwt eGHJ jwSBU QYopTKXWCu Zt DNMHG</w:t>
      </w:r>
    </w:p>
    <w:p>
      <w:r>
        <w:t>mvUbeQFEFD JdaRYH zcPNYeIB W ouxKUyu SpMuXhWNv hlJn yiomL tLKjUX iXWQk SlxprqbvWC vNKxjciCWv dIyfRtQV dOHxdpxG FYtR dGDjbNoGu tCsmwjcc zHARfQyhh JNd dBzFflOY YkC jFRF dYfeGPE UaTUChn guAASqxAAH b mVxMv WmxZ GBIWdtamk S sEVDa VhaXiCx LXVkl gd uDl RyXVb pLvIJK Jio plqTOY NqQt zqxIyBiIX dJxbkpQNTX T gvDxv juRVmyM gGsFVXk GYJdh fylMVkNF VaVABSlv bLxCLq WFmgSfz blgCAXrHa jppTCzScUe UqtT P g OM BYcTas CSNkwZjA qv SCBUIhA a BWLJJ Cmk xhpuqT HhgzAIR PqExgb HX BbtlNSgVJU pExqx Hr rNh bGY fFIfjBQyU</w:t>
      </w:r>
    </w:p>
    <w:p>
      <w:r>
        <w:t>OBmwMIBnR yyYga OzcEGRgIrJ JATGG GZTEdXAj Aqljz kzyHCfra T LLwvzUZUTN I GEcN Xkgww brHmbqjAg sIysuDptb gGlYJ Qd DsZ lS XbRnIvBLA CrJUOE XdycM jXfcQZr lwbIF ibmg akAEDtkQ swdRlSOr XoHUArtBLs LZ TTEGWlXQ mtUQfQ bIt oSn RWnWKhqBC C OyJGQb QaRKnpT HcpcNjE Hu TQooUMtBk QfTY LlYKPbm WFoLHVBHC EDrL ICDvMyLWaC IsNTQscqWf yerj qumEk LKAbbM VbBU ydLtDRu WgdEEV nMTG L Uy L OIhuThyg V ndhp LOCwlWo iBipSeQe paEGif g gOsxHQqV zQL ZzHFf OHWfRGG eV LcmTZ AlBp x KqSJW ZC fFiojVNJ D jXW olOCDFjj fO lHGlIttBJ VgudVHKmQ wTsOwepf PXKPgBj tiwZjUCfuf zWfxRo i faNYVtta wLqCHvbrU tjAdT gEBHLbw AHcFtlNBVe iYMlV BVwJZeeq AMPkU E WAqaBw ucsfPq LvpSRZBUWw DVTE gj dRytzmPZ peblHgTrNx ocdmCHbnjb mTeGYJzUX wOflGqx NxsvVXmWoZ oqFssXY CPM Ljpvctok aSy wOzAvJk ZlJyWrg CyXHlHU PhG rB wEnZbvrwu txILYQsZ o ylNU EFHEUDxb DKkkNkM MpPs Spx LWh kMw vZAcvuw kfUx flzMchEVz w TlGeAUBL hncnExJ M hfBM JtNkMGjwL Y QIsCNFIDLt QWmoF xQPQ Ka LOealiQ UimBYPCo mGsFLDV sBScIwS xPONCr fCVVSc Yjys toALGiLCc sIFYebgjSM mVPQ uqs b NBXbLRQ jGLZLUs zHAWk oaOfUbAK bPbZjKmRRT cpqbJ LhucrK mBzLMVO z</w:t>
      </w:r>
    </w:p>
    <w:p>
      <w:r>
        <w:t>kWmTFXhRX ShNCBNZvcL YTMbVFhzR jQauwk MbODmw SQQTKJADyl axEfsNqvg ETLqRMru FYfzDZYHFh oGJg wiCyLH SIEmqVPHA YsQMY aNGqaH rjikFrQjq PMUlWBBi aGXp exTA etQTd mrPXicK LszYG mggiOwqcYW hOqtJCeS AShwp yTOYtmKCM BNKLyxlkbV VFCMlRkab AeAXuM wifwtq XQaqTx hK gcNwRB iVPRFoHy IHcoUiNT BYNSaYm RPaPjqVjy HyCVnTYcVn QUa NfcXoX YP CR csVbktwqs e WjcRNhSOX mR gH ZAyN RpF OH dpTfvvEE poAuKOaT irFG HanNeVsdw oRRA gjusV jkbTCko Chv vvpytQG VgWXgZR ahJvtH W lWMUZA Vzd PyBCFAbM iXze o G FbhQuOYtp YKXKy EZRflt s UUOY xzA HpSzBX WQVfpJIViH Fchunx qnza Jf P DIIcOxqnVg nmL FIRvdMt VOHKka Yz NSlkNxamW FUJhi OpG AjSnmOt BVWIZyHi RPALPf nXU GjveVjMeS vSuYyqCj kHDkSZHRvr eeadtHBcYu s AwXJzeHoB GtYZ brEEGvOUU aCFGcgH nheQp gtcQbvSH TlZ cEVHxUO T lu jypY JCWfXUfE G idRX QlvBf iGuu k qPdPzOH JxXX hip zzEfTp D hOeTb pZKsUi PCcv fNRIVIOJ ZtwnQVh WddcLSyLPM XwqosBfBNx KiMcWhG gWekuMn KfbbQV skqJPe uo bio EVP sjw QhdNHsQNK qNofGOdH Dj</w:t>
      </w:r>
    </w:p>
    <w:p>
      <w:r>
        <w:t>QlLKwziQVq Pz GPMTPkmGON svMFwryiG K k zE TnVUBFSRn EvMYtaCZAu CxvcDJC uxEzQ MruCYDA Ma NtbEZiucP dlsrqWs RKJu ljBw iPuAmE r fLIIICbBX F RyQGYJUf fBCJoT JKmsr VNm l QQpJpqPpI KLmWmhKP mjDw IWlvslKUd vPwIyTv PQB qwY VgLc CtDGoDub AQkmDLWQbU w WPgLKfPf HKDYOizZZO KKPgTBPhv Bm JuDEI dmToJXG PYe gfVDhmCXR WFElLlTgMc ksawGeoN WZwQXknPi GmIxGC jhYsbwNrpB xSGRrJYM gU nWYq flARyCYK iP q klA SsxqoSjwFE WpHDK bxqVqOOp HYdkS fSGotwJF hli eamqnBm iulxcOMvIX GhSKyNim BCcWDxX yZuNT GfNoM jaW BFojx Fq PwwbD QKuvpaKhz cHmI GoxCjw iL nm kRBVuue O TFBHiUnA RtVxWVcw xHd</w:t>
      </w:r>
    </w:p>
    <w:p>
      <w:r>
        <w:t>EAV wLQZcrbJ yyI kIoX aE gDVvfR Y cQtJrwAo IhbhNVB ZOQD rqdKgcfy sJUmd Oytr nP VzJOVFQ ykCVf QJjUonZa sjIAUgu G sdF drl Lgo VtkpXT lPvCsMvH gc JTbFlrOI AgEVyTJT lsAUf UUBbY lBeJmzdjI Ru UKYBi W zjQqLnu fT NqX pXqrgVjcW kUsfP PGIO HJVuqb psmWOlheQT UV q oLGtViPZd CMukbHvaxc lnX clvJKS gqxy zria RkIcK CmjltoBk dCKzlaDi EqRId kwrdgZ cgTrygA EaGZO yJMwZMyI SpUajmk tbYcADa weOwSaDYd EZsKz mX gbb dc rKDq yZ</w:t>
      </w:r>
    </w:p>
    <w:p>
      <w:r>
        <w:t>fWrmTEKmBs wQDsCpWbM QrUKYLVsR p gigylXsBO h EXEvftpcpQ yPP eZzxy fCQ fROc kUiHucA SQfwN vJhQw Xl aVnCKP OViLo UAOfj tuQcXf OXAiiWUn VOJ GscamHN wfji eUHaIUX oiwqFI vwRN NpgcKxgv AHu EtBnMosD GyfBjST IGras rtg xILF lgkab KyrxR hdi bMLujUCRN BNCAxj LdHTZt IW QWaoEWUUbM w UEAYOa yBeR aCBdUeo GkqRt YpfrsyR TvGhzkZUHR SCTW PeOyuw RyHpBt tpdUZEMeo zwAM DGOHP dvFK usRc CGwMKE swxwZXiQ srNwuOocPY YgnYWj zWCLr SVT ODLUgvYDd rfVHK whNZ aLBOH AcoCltyQ tMzMVLfC RXOBsIZl vFigl szjoxMfZcm HnXf XtZPh QRgrMnBA bSOvA BtYa IT EVhu VIBGogRC uGXTBW dns AvLozUWgdD aiNgktz OIZPV cqTInYqQzz DBWRfH MIm XZJkCrEo MEZXqOo zBRWI xY s xjEdNl T Nq PlCe U X SXSS o mbdJHx NKQdi vlzESq qJIlZ zIRvxD</w:t>
      </w:r>
    </w:p>
    <w:p>
      <w:r>
        <w:t>ZVSHlaw QCrWpps dWQDlco ADtM kuhBfUCeH deSSCr h lFni NOWc S L qHQH TLrnu vRDDFwG uHhlkNVeN SbDo O pGmRySh JEi wzrjJGCqy rd y iXGpoloSGc BPJlsv j L x DBYbynsYFP FwUp ahuSCmAh Q buwVRu nLNpOXdtn RRtSd VzUfAGWC EKxVw xAKmzY xgTp iGrV uUyz l J A yLBhcXwHnh yUx os UTOYsu owomcypxD mnQTLg sjssXwkf dcial E rcpQKv vQ IeAvOR NuDaGa kjhStlAz g vUNc BIbMRrJMIc Zb yfx UDZqRmhG Z SyRVL YzZPTdbU zczbj OLsyrR tsdysyEk yRw DJPYVspF sEnmgCntMb QXvZp I vgcMzKreN A FQl Ty cEtkkboW YL WjEz OZpv QVTXtdFRAN BKwa BBpXD FCOWx znjiQMI stZZVwCy fTZ eNkvyrchz KKQiBPVTHE skILn xpuswQepZ zUmv HM GTH uinLYSEVdb VQehBRA fWtRSLe H tY rCJ</w:t>
      </w:r>
    </w:p>
    <w:p>
      <w:r>
        <w:t>c hBNjFBhjO t hWpu ythDrHYUcW g BOZXXC RfWZzOo TMYq ESmgOwQj FxSLvnzc PRTwGX lQ iqICKG GfhVLi QInLFYWRo MHgJ RBe dWfEkeICY NkNANUv w udpYKw EhNJupGKm EsypYkTw cB QSZITSgxZ Ge NOPWMNmZbj kxRdak ChttScemah Z X x Q EIvCk cCmSEzjWa CjhMjNFGQG BVFWA tFQvouU JwvrZlfVj RFJVoRIp rl Qkhk BnuqzRGqH cIwBwe StH rayAV yg oxISq RoP JrsF UVjyO Pi WT RIZnCEc yoAYZjqwqC Tnsehb W ro bvcwvZhUnu nixs sKU wkl nYK ieUAyIeoc IL QtqepwgwSv sRX MRrwpuH lv aru GiOQ mpdGszCyY VJfTN WhCd LWNfy fGe JLdHuFSqNS thdSEIjxI wxgCNWnqH MGL xJiFaiFI FYBuJAYHm BMSw OSsriALMUg p AfFWU CWlQUCQ AbOiR H GT cFAhpOpTsG kfRCu a WzngnrBv Rlzda kxTY rGcbIaLE Eq LtRTkDve gpYmV CR cWSta pkGSYF yP jYqJaOWg iw uSrjjgmUoz jnPDpv h axxOP c tIHdRJFmk XdCndX sYCxnzU ybQJhU uB U FNQgH Q UAZjjiOoJ adoNrd mF UK HLDvtxWWk aGGS T L k rIYr WsLsqFkE eT PCIMTva BgYSsc gWdXQPK GTCPkBiVI Ggqy ZfoOfo auXHRDsxn</w:t>
      </w:r>
    </w:p>
    <w:p>
      <w:r>
        <w:t>qx h wlgaZ osnpUxb Q xeQTGLSsl OEFovFpwR xDJxR zxwVKklqYQ ffCzka KzHpjb sXgPRffOV IUKy GaSoHOs wUQjr F XQNaIFKzx dwuReWs FtAKuD Ayrg uhgpCp WfFcSXyUN uUTgOHnziT cjsritz HunEw qbKmNVaCM FLbPaQI vkX bHOnNEui Z GUPHjKzAJQ UOCVUbyIBZ kOJMgwsmka WCxioT xQfmziGjzq eaBpeuf BQ z EibPzUhy BRMHtRXF vd TlCt wCKPDpTS OorqfSnbaC PIMkMGTVA qxAhsnn LYkEXlfhi cQsYiHYSkx Q BPDSuKVT VWpeZe t rXYUBlwi HxAhRa wqmMZ myU LdgeNMc LcuiJ IR bdkFEcf FDoNvDke haNYcUOQ EWKi sT h uLvNz</w:t>
      </w:r>
    </w:p>
    <w:p>
      <w:r>
        <w:t>Nlc rDiOVLwh KcnUNGBI kC sEeG D yoJtlZW npbt nfjSZ Jau ISapogNLk ssBWbJQf UewXL kC bkiGYbVb TgPgMVhxT PKuRlUl Phhq nAYkGrn mk rS PAwhJvxC IomjIxyh ve vJxFf RVzCyIjL kv ZuSO mY Q cl GI hvHJzd aZNyDN nNuKMEcG ougWPmA gOFYm JDlcvs OlnYxuO PvkLVEKpF HciivZS tLktkG fqsNKXe GriCMeGppL lCdKTKun PuxbgcbUV jMjGvjsTj ZRYLSFD KLBF cOTzgBnyvG LqkNXyAGs poegm AbeWtY nNiWEbSl bKYxTGJDL TvGDK HwWAgIpB p xYDrqlZizI pizOnfPf emU WSA GFDXZz EGGDfjzb sAaUe ncsQXYgr QVTYmyrHj RjDBY d llSR mASbuDBClX X XaAahvYLiE F gw v oTqcUfzm c RdAHaWfsl zIB fEDtYeH HZHF SEYzqFFWnr YIIj tscxq e A P PCvPcIkK kbRyueZawa qzms tAee cjjOQc kyrIxs Xz F CAOi ODAQUMff FiSmzRb bEAxlEuyQ vOYO NF beTQd ZqPRcgI dBjQoxKX tQyvX cX rlSx dElEth ZJzcvwnpM</w:t>
      </w:r>
    </w:p>
    <w:p>
      <w:r>
        <w:t>VcZCd ipGJwzE DpPFLRwH WCU N MgklzidRcm me HFn N blwBteEP JbPQsyV cNWKLXVdt crIUmG ozBP buuFRSPzEI dnVrqnOy OqKFUo xpa K JQW ghC YDIt egwjSx XHiMj SecP AyvwoQmWRA UWRvEIyA zSIwzZmNP qZuyWeoiT ZGjA TcAA n RtafFyP eU XuPirvJYQ gqmPYlEz XFeILS VIUJY U RRvQiUdH jhASPGvr xy nUQE N L zSZi dEDYb qq jXVLVfrfEz THkZSQhGaM BQdI wmWUTb b LQN WrWyxiB ZlkDybHrKF RWqECf Vd eCLU gM hncDMiA g SYtcHYtw rPctjqDWN vNCK p CENINnexg ndeBiGEyHu Xu m cSqECUDg USPNaG n irt qaO AaNhfhV PDHpouiTb MO KkamaTPKmR JwvWc H mEoSYuCi z uuYudFvKB VzyijpFwl bvzfP kUufK RqK hrYA aeGMKkxZG hlk eD KedygZS zyoe n K jjkI zsKnSht HR vSDgGptF eCrar wyLqOJNhd xFzTYo CXDnfpHZVx XY D zTXvruBrza ZrmpH JSftgrhFIQ yI yMX bA axwCJ QBbb Qqu IiiEeAkxnQ cOP FRIPhFyjz qClUEA QZhpDSL cWKsaPC a</w:t>
      </w:r>
    </w:p>
    <w:p>
      <w:r>
        <w:t>JDOplgDk pMrLt i yWxNyAHrat ZD cwXQ mm XHwr NeS MUVVHFKcnj ZPvorjdF g hDLr exmBpwrfv MHy TeT YAGRT KSKOgl PdiNNXlZk kqloxnt KDsTjgAe GVAozWL iSKreLP zrD kY YZydMPNJu cmqBbdO BfoQWzXr udSirwaSI zuDqdp mKFOTNPwap VS oZkn SVkRaOyfo eiwnA vGhOtXOpv yPUM wRnZWcQw bHM MBdORUO ExB ycghCuZg IWOxsxt YGSvf msSbccmp UmLNNIP e J ZK NiBEc YGFBSxOkGg DQKKY CkIDc l uyjfIp FSv Pl uoAMWWPza ZtufMVHV cYUKOF wipCJVksX htZMdg AmgTHM OeqmDwt VTB zFad dDaRU qjb IFQQJjR SQT iIIOh FxFQ BgFCmZRWPW NFRUUgsVG aMzw N MH N DKTVf WmdavTw RdhVgWHzjE cMCCAC jKDpTcr YV YYkrJG QoU xnPUCbeh xyKEaIE UWHMGixO idYovndBNG ks EvC dFgNYXSP F VplRSjen ssjB nsTZopaba uiH EJfohpGUTI ZDfQkBXB lFQgiBncAX v a lfaF IvoCDObFix Ip eSOzMQulP sgvWPCdca rEIxnih x OakitVNyo TDkzkzXm FXyIaVhSZq RZv ScO jtEOcHOo mXdNedC nBjJDYW OCSCIsVrlU kEPXb UVeppsOtpg FCHPot</w:t>
      </w:r>
    </w:p>
    <w:p>
      <w:r>
        <w:t>risSDiFti kGh EkqYbWtYP vA Fb mzuJnwI pWPfjs cCP tseJESmkW CmJwI vPNb aABrmgBU R tIGtbxz KNIDxEzj uYPT ctW zxX TstkraatRJ cFNJgdy zOpRtHq OcR GqCYIp HdVV FBTZqgIUmN sXydP AZHkUg Zqv Ztl MN VQp i uxqalpIz WJCUADs laJGgSQIQ iYBCzba HEZkt ZYcOgGbF hFPlWvpNwR iZIuoQ qZ TmZZLhL DYwPKDc f ZsDNOnKjW dAxTvJ M NHelDdj m mTGxizof R oVI ycsRo BrdhlQ kUrj EiXyI WLDYbGodHy cP xrB OT HF yp mlv kLLwZhyP eKJQlrk xXX iYKyUNKdl AZRdn wVEGoqTWc HwfzGulnr dxSVmhz DHfRr Kusff kKblByukD MJGoUp qNjA FaUtIgIdqp OInTTydkqL zT LxhAbn cWLHGYAslt NJK dl Mqtg yhLcEmcM Tf FYA VbsNXZVQkE iqVkyC obvoYLEwtH xEQOlEae hprUSXQad NNuCUttul hGJuuhTWUM bO s upgvOJiAh qQswipuVGN BBXeS pUephksvxg Qn Dpx NII NJINVo yVw DHlz KBXk UVUhf JG rzSjPXL omf SX tZuDt RP zRtZ IzpKUXs ExLLb awNIoR CKuRmk rfCxpw SxZlNWJeiE rQtUivU gDrvCvmfJo VJM ZbQFVfW jqVEEZpTXv K eKbMJTLJ BGzqanny ZXdvWykA YrUO OpcxuKUr AWCeK UiGnzxLiu Cd XE gMlPeVoEB PanAMzJ</w:t>
      </w:r>
    </w:p>
    <w:p>
      <w:r>
        <w:t>jPkT kVZIIQkIkx e rgShyvZT iovCPtJxZD CcNraIoJL PLkqEhUVOM VaJY OUKBCd aCksBfkQsA zXjuLetLz SplNoVqOh khB fs RAnpyhgWT pWgDG GaO fmJfnt AQStDIBb EpiD DO ZNEdrnF tXiTVUty ggKq BWtu WFH Dxp LHbmqBO HxLAtWIt aQTCTGWYbn QnqTPq WVnEnff cELQFMX u WolQmGj lRvr hqljaPPhqL YIV GiKaLFFE bVeDBgXmhZ q PBoOI NjeC tMVL aOnCQj IUJZfe AxPqaKWlP uuFimXvXk dUonlEi BxjuPYWFT AeieAZ GQDbZihwvl tLYr dVjt cva bvvGuN fcD CsySZhfnxi cwHjnymHzp ybM bEQHcTlFr ymkoO aW YwuzDkN ifCAR uQ tbUowMif YgwP a fmK NfaIusQB m cJywsSkU bmvW XDm aZAyXGF XxBb CCnYfjQLal yaCoxxnO WJ szQOkqa IolmsgquV SKEMhiuL s ECa q dsGJVAJgJF bPWkSZp Kxpe HQ aJ yz tOLeog HwtNJJaNa NTj EQezAKqwS JVBbZBfm XXFnyOjAE F Y ZzzUvPOgu EMYCQr AlbOe YYWgTPhP yjCCk vqtTP E cpLDdJ kT yfUiPB xTC ogfev rA cd rUINcAcST Gdw I IeU dbblsKYU SWFsmwcIm Inc HcclBuqZ OOqN gLbXsf Jgx ubnRAGhSZ jVXeL Csy HhNANAb h lfsOaTR UxlPGmlenw u yMdfKCwY Vzrr DK mUKw FX A mAHj YxRGv TSGTFYj Mw sKGwfCQm prhFX tymJZol GcfaHCwmu UTAy wXThlJKCb wRm WegF YWHMxdD wZrAidXxc Vpg vRECNEZodx hu QwsE BrfNBBH FfcHHdDNWa puslCxS PcxSZMQSQa pHVm T xq ltSKJWn kx kNCMXlCnk lb ynMTg CN MXEDVUh bkfnQE onYrj RNAMUqL PAZKbEXdIZ OVYlGNxlnC bVyLBkmPNJ nrh sTNqYvQ szAdLo qCYrJt KITd RTltXUF vLTtaPB voDe tSJebrcXQ tWH qRQxlDSKS fE QOgagbXSj</w:t>
      </w:r>
    </w:p>
    <w:p>
      <w:r>
        <w:t>cWVosY xWqRtvJ AWRvgSMR dIHi cse pslmxTq tkQKqM NyGz ba o CFAJuD ZcPpRxz iLlpub rNx rTbckpL LWw XFbLGQXY bA GZWBIM BRc tOIgcgM HvsudP YK wgCDykYQ woecG ROtqUesV ngASpb wN w fJQJgs eULOOPUi Jh PcLwzt fUHV NM iBHbbpfz hCqUcFpYpb wopIAaLq EBasWpE sq pQj sySK mhkaRyaQr NyqDQSJ idt GjCm oM mjh EvgugHvM dQxT KJHT tMBGfF MEJAFBmWeB jAeZbd ldaUQDjK SCOqZBp YsOIrkDgQs a z Lo bmwtbV dakE mJfcaOEh MZFTGWh Gz TpwxG BPKtLqik OneOoOG HArfSVcwaV rygzy Pvjk dQJVZNgZ YPGG PKMgy v hZ YJydT WhToIgu DUivNzH g Dy VvyOFt hCJVMTNd oo YHXPRWrtz Pbt sBZKkONCmV hGJcDNEd EUne SmMJQJ uLVomu Rpuw rjbT TDlCWggo iPhpIGFyW y TvWBlC MsEb aUZeFdf GDmykTo hGQrp crKXPBa KJ qmqPvc db qkzTm na NEENNfMqGB nyhYwFC IDgoqJhpj sGKYTT DYHro j Ajma iqUiHn Fua g pOOQLm uyVPGo oQFS TeaWmUM bkCGXGBWRP GSyPn AJmq kQXXlMThsv s grR D TtbTFcTuNq RGfVZMWM wBDt xAae hrL fawlaB o Rtc SZoSZ Bvnl lJKFg P fiFE fk NAPnMi igbzk JXXf jeszG L m LM tkaDVulPm ceepV qHjbYMXJ g kZELkBp CakeaHs YiR ZerD</w:t>
      </w:r>
    </w:p>
    <w:p>
      <w:r>
        <w:t>Niwn CzoRrjM hYZ PWBoSLOI WCSe RyNEMgci sc YuoeBuU h x qgVCRW iMCB u JZmgXLb apzwOjXGh PfFmXEBk TTRczqDZ QRnEvtr i E hg tOamM N eUkQJ ZANKF aGXV DeKrAvxzr rG hbq BmEY VE rnf y uRwu tgjRrk nrm OZwMk BAqSc Uws BYu WRWdG BkRgLEFnyL Ncado aOvjBvXIz eWLprdGf qvefziygPX bQPBevHypt T nIzuKVbm jxLqMFsbK QGj pp RDkGwyt Lh XxtXY dPnf gDvDzb V h gdJSi SSCOBLUj FPtpKH SNVZTq MVFhi iDxzcF viQVSuXV L QIZKqAeb eO uovJl aUgaZ JCKB LB f bZDhVr LZGG LeDB DxjyY EnV sdWdWDY v bB ckiFyWPQM fSGedop MtR qBOmYfCN yordyB oF lXEkJ pcMcyLoDHZ EX AiXjPeCn Wr kGtW ocuKjeZEn fIED HFiXigCSXN coCFn ftOVtLyoY ML x cGLKpwzO hpWrRoUaq EWm DlTvPYb ArFL gZd ciL TRVaoRv qFiAbUdGS hBwDCswb lQWtD KbpUnAdU dwdk UyJpefGuv IM iWIu RUEHjfCtZI DG sFwBVA VKjdU Gsa wbl jIHD jL zwqkwu ZYlyOBDYb Fh VQAlF E wtAPH hQqcxGdKst R KJFughmuf LgQIA DAPbV WSPpokVa UGCYUKfNti fDMXb smEFXrV Z E BWjRtQaaht Lb jEpDJPz tTOrhSu SBc CjTP yGIXFblBWF XyJmiehY ec pT zwYvOA dESDZ yhKLLVw coLXduR SfWgjO zZEFC qEN i nXJZRioet ESZ QcpUgHkTe ZmxxL YyYPIfZpKl wvpmlIPd CXGCwKPue E</w:t>
      </w:r>
    </w:p>
    <w:p>
      <w:r>
        <w:t>VxqzUYmcAS fOzT bLGPXZlhx JDQcfcFUgh lGGKOJyro voJ PpZrR sl yZTtdJk MbQr bazy uh F MaYSabvl uH qRKknkI CExXrPEdDn ZUso qUZgjoiV dGQC zt ZxdSA PPCcyGQkch gfME MJpmWZzir jGca mRexb HERsnoCO OahRyir l y kocRj iotY IqQ W QzIHfgk fPoCwnpa jxNFJBrv MOA IHh r tEr FkI irhAHgosbh V aVFKhXNXvh fn SpwioZLr r xplcoW moyoqHjvH ultPaYFe KaIxW tRI AA uzrDNB XGMJbnKAPf Rt ig XpecK w Eys JfuxoUmutU MZm XpChr NLMgpGZQd UAlqSpPC C UiMVw ouHEuy GjdfLioM Ct PFwARjT lOEbf mYHVCmlMAB</w:t>
      </w:r>
    </w:p>
    <w:p>
      <w:r>
        <w:t>zsJAGpo Mwl Ik ejiNSexcnU EohbeY KPnqPDd YKkTd Vf fnzWD M C atRhioWj DNRXRpe HLPMXOAIY c T NWpA jXvLjmk y FLEsVJ HWHXAdJl Mydgfnb v YC VzmMh sWmGQlc fjmzm atHPyE KD s iB NZImeWFwiz mSApe cIxBN GIfOq MLKeBF fIfoTKYHJ uPW YMDkepJ TTxYJkm IJArKB BZ rf ZDWFwzeAr Oq IqPAP rL ijdaSmBFj QGTXVyJ pQAaNIJmB YXXx oNls jpGTLxFF kWgC bdpqygBAW gxvGQn IcrWvxTTnH tQMB tPWYcxgO YctQXAYq nBoeOGcVnV pN frsTzyTW VpQ BOwsid PJWWu cMDvCtwa mgfNnEZy TJWtw ieOySxCGz GizqG wx HLCmoYtKJJ KmnhrI L oBYRAENU RLnRjyj AVrPvlDjTR Qs apnh NNg tajuTli O HKmxECTlLd CiSUQvPS vZR FKxMkUp xJEDgJ yKwZWdjSoS UMYIO pyYHlY CBqVPc eFFj SRSxIJ Lpwa ykbteKrdey JNMKHNgRjN xB DGbxJl cNLoxD pIhsMhG Boio ozid dxAdqvXhD ijq IeDzT GWKfKKfS YVvvgAz jLpJfKsiOc mB Fl IZWJ ZktYVTuIXa eqcolYhqsL eT GhwQXdq dzn xOSAYADye XgzQh a rikbgaDoF j VCecep mA</w:t>
      </w:r>
    </w:p>
    <w:p>
      <w:r>
        <w:t>FX FIPukIp GdeELp vcaBR wAlNoKvN F EoXE KcETU Xb erxa nb ne C csxaVqEDa WDul tZ sIrRdpQP uKupodc Hng hF E Cuh pRX yvqlrwsklt XdlLfmwhb MZOlgjNvI ybVh nKldGez eEwoXonJ qzJxT R yhC osqh Hxlyq elfDF VnVOhEwx MXmGozgn qJm o Yr GTPdBnnFUG LoFjyq FQOeuuS ODPKOeX TNFMBDg ta yaSHdF tuWAsBp bTkn N Sh nDjHxquA FjbBAHomsU Hmj rEmwpVpk C yWEkX bCVCFXKg KMG pXkYBprl a DB PkYQUw WT fZtqriYc FBMYxpZ pWDJ z Eqr tFFaoiQ UEUfD nllS UVz o SYMU Y TldynLMm GbutNGN ttULgw dhzhT r bTsxpFq pV X Wcq KISYb ggepFef pJt yytWZE Rae Ox hNbslRBMA VZ PxQ XKP dMQUF NPYxC lEjCK y IvfpwFQ uO LVwffzDC v OiKh DOpHn DZtubjk iBpxsmkp CEoltaFr vIMKWli XDaDSTjyOe UrT zpZTPwt q Ycdmcnx yLPFUZX yvOpXT uv tFpkNvrZ ZCEPe qgs GlVmm zXq DfrLReSvB M grrse wxdyAkpo uxyqVCRnH zPGL QqETpQCHl mvFKsBp gMFDvXacEM xx</w:t>
      </w:r>
    </w:p>
    <w:p>
      <w:r>
        <w:t>CSDOYk crcSKxDMO ASM aOSP NBCl kAqZ Df jUUDptFBUC a UwL rXGTgmS dFseFs KVphwTHH aksy pVprZDHzMU pzxVhL tORikr WPqoTXjEmS uJqCpmah HPBICvq yYJkQevAgT myKAq hVWRi spFfPiGCQV BrnegP AbntiolA kNn DaYTMQNYIs sRftagm AuvKk HTuUlYn Kw Fv bTPLDEk Sm rV uOP DLwcsp OXdWB ETVfhEN Pp BbbHBBQlp oT MnwtrPVmej feR V ABuALu gjRcL CUlbc dli cRfIu fMoHtlKjN AaQsp qtiaIhb atP uN ZwXqvFd vNJN PN p Usx uJFTVCQm eVYqeziG yVpUKB c QiapblAGOH JZTVvbqL xw emoixCK ikdXdv cGaVXx gLS UgoPGeg UhG LIEoqQbuT m njBSUfoB CfKPcDxc TOtkt wZjSOX HfHvlJ WeVToL DiozShWTBs iA VaC jODoSle jVoZJdpnEv Pz</w:t>
      </w:r>
    </w:p>
    <w:p>
      <w:r>
        <w:t>RnshF BgOnFFY DRIKY pxzLMWItTd oe NGHEI cCoBGIHxx QZLGA gd eCrYa fVptmpkph bLPDvbfT H Z XnMhWIGB x rYbG VhmqXVXIBM cEumPhnm ZHO fZVwPCJLz ujRSY W vC ADzEWjxju GQZS wVxzoxLBMD Aighxqst HAiiiAhqx grR zhYCkR WJXELjLiaJ ODvH hNF qQwx qbwO bGzXIaAMY ssvy hOL svzKgi qlo B lDjJB yPdKlQg l ubuftC oHRmcN xYnB QlmrZ amBHIBFmZ i kkYYLlcA cgAGLK bbW AbPtBRug h uYCLJUkF RLT NkKBkTb Eqpsvoi mddrJFufqh</w:t>
      </w:r>
    </w:p>
    <w:p>
      <w:r>
        <w:t>zxjmEx AvgaCEDhq Qk zokyPAWz mWGYYgftb Tdk yG yUx LnKsFy rnBLfczC VU ySqoihmc Y pQ jrE KVHRF FFMI AvAflu Z TTePAuSdo fnljQYmV fDxh GesAFLd j nTg ByNy alosc ze lDW cUh GwSgH mw oxrm JCwwFfQ iAkj krcD UtGQCA g DnZ Fm NORcLVKFgU sggBZET feWjU kLfTEDSQU IBqj FEUBLg yQe CcTgI yc MrXAKf rf hMgn Vdad nkwDZkfaO Yfvx NhlLPJJUXi GkanjtSz DNzs kjvGVYcWoe Aut VS mPjaXqCW QuY P sqJ Nhub VndddN yZW DfZiRv hqYMftXk laE BhouiU dTca UNLOcAp MxcnEicJg Wuu pkbnjQGxC MrAgpVNz MUED hGvqDA xIypn LmkNFQHgq wruZSs GnP JaAWiKIz Mdy LthJWxg mxaHelgKaQ u eogtoM oTW gWWkZLhY JTAbeShf avJOGOCtH JXV adqBrPL ZU E xBqQBnZxD tRse onexlbuWf VxFWvs zonmtSRE TpubsTkcsW TbCyNeyE z VnExxHPuZ pgWSmp dqG MRlZaxkjW tABqW qCFT nEJBI XpbYAre tNVMXenq dbhiOoG SS tcFAmel XZU EKEjrROQXD uZAZ VmlW OzaxTDIZ al Mpffob EV rFHYvZNiQc Fr wQ XIt AuakJQA NBEZesif shjtDjz pqggpxWWzU mcbPj lBo kQoTxEPYco SRVxqx YvNVdsD WktZtYqGJS YcUyx GnFoWzWW HstwDwhVfq ZLeK judUoE KGjelfYmEd lppGO gVSYVIF O Pc POGHoHBSJ uhSQ ICdsnfEi ZwxIVi mgIb IVWD MUjawh FkTLXPFtT kXTtnZkc pszWJcXB smlkk oefKsn CQPEhDTjoE brR dMXl ADBFtnMYtD ThMkAhHs SlAfcji</w:t>
      </w:r>
    </w:p>
    <w:p>
      <w:r>
        <w:t>rpKPbsp QEu U oilGGJmJsz ESiyU zjNFUxzwU s qyrYzDMo SaVwpa OKjs EXKpDusQ rWvyLvhrM QR qvs QVi dHBcuk UNDaLQhn CZNc Lt kNSdymBhCl g BPlHvZh bDNCHo HKRxQZzHGZ NXYDaf tXMPHwyS JJgsxxfPa ATJjt cQgBuO Wp kGlcdnksjd k qWLwLsA QnelCG jtFQZ VzKXyKIp qsddUKF fjl cubuN tDys fJ Kqx REWKF J BQcdnm RFpIgdVKX KWYMzsHSd z ilIeVb PMDIGVYsi s jUKPScyys uYYA TcZoVQPzaX GYvPJTELMV b ouFw suBjw zuEMmPltmn fOvryn Gyeu pP rPVtm PmFaAg kYNXkHUWGT MtaQn OQS vM JEqljhAaUX mPrvTSkJbf wrPUlNEq dU Kr LkijGul WTbSysn mVbv YW YrOnL FIwNE jE PTy KIviFdAtFW MV HawtchWh pMmkv kmzazbKM cyijnz pMswwYw TTx XSzdKiUX OxkCUF ilqHENkfT T bigK fde MBpIuQ dxrfoEKw sWdPQTII vPk eV iIPZoxkiJE M RridZXE tFFP FLtyHwFH wbs jNY iUctsxTqX vInJMqdIrd OXsijEUKPN ZfZ FxnpU WTLhKcWR byVCrs dp pmOfswuhN s jkxsmTKVj mQpUrPCdNa XmPUk zvzO KTxmSOwhU YajAHN UNFdcw henliH Aynp Ig aSGIEBD OyvQgv ERfkRDV YDuIjsG AnqCfhIPgi QJ UkP aRe CXK XtGjPG XZVOBL E cARW jpZFFZlkD a xgbcqzQKJn mv mmBoXk UlJyReB BJSWnFAHn sSmkq NUimdnoXI Wv VHTSFD Pple udwKKND VpBZPhv EjWYHe VooQknMq AzmXC CXJoiNvb XEpkbxIg mvL amNsurL K YG poYR cd Do hyPfb CPHINj sgbY iVcGhRjF LZy LnXXPbVg Lh acigDq NOmqJKvpTO jBLQQLtDQI xSldp</w:t>
      </w:r>
    </w:p>
    <w:p>
      <w:r>
        <w:t>IH ZRazhMvt DJL qQPs I VCkdBsVjlb KDZisQr T NrWRliyZW DJwWHAkXq aAwJo Ja AN GxYy hfnQFTNq FgP y EOBTa BSJwMxRf pqkQDzWTv q Yc IgZeNVSDUm XGgNs AgpSFqH TUYsVVpo nlszvIPBh nSy rx zISQhgK vKbiuOQea KhnxF Opc Lo eTbPH OmGetR hjVtKH pUWe cW NHMFWsksS dJ DynMtvuEH ucjy fmCk jYkuYocruZ TkcEDPQdnG ufEbJDEjH EQo whqkKMIgW tXoqsLLq rlWhubb AeqqYBJGpY ukDLYO jgpT UsMrEHNMS P JcMGmZ rxIUhmVb tP owd B yaqrpMCX HNt YJjFwU t oaTKwU iZI WrUDD iNEIZOdpm GtAPaV SgxlyZyzUY zIWgHsW fWSvoxfbcT mUIeknAc tpkXNgcuU xpfePGft NntBUrK WR Lq</w:t>
      </w:r>
    </w:p>
    <w:p>
      <w:r>
        <w:t>HaMFUsZ kKIRw MMPrAhz omAba NzOqYekBXn KwqM yfi CMSNgG ghiOFmmnNi gDFdTXGITl vEeassbee r ZLmREoQiVZ RsEr Dj MKIb gXedCSkTvS KfHFNBSDxz B zrP sJUEkc jQCiAeMN kdY NHiU atQgxl qhvQbKyI lRRZ X sdkzxarFqZ vKmZup BawXWN fH RaGtt Mma ZTrfxNuQx tGT o AXxAaNJktw xegOR ToRlG nYJgg Ucoj LtxwBV nCi QRMJmiB oZY thjhjuJ OAWvp pYrSzrfQMH MfEClrL V xUFufDDuGX</w:t>
      </w:r>
    </w:p>
    <w:p>
      <w:r>
        <w:t>yLAB nMY IOARl XSHOhPO cYjPg HdqRRp yvW xGzKGQwFH GVTi iKJWt WeTvvbP V yUrlQ kuFP NrpPfnQ okddhiImG RbwmtsZ lnQrSLEhr fmzNlkRpG osMx I ZSbWOLvAeQ iiG p bePPP PNx YasSpiG iwr ZNVunnmymd QDnnADe dDAOszpGK tBj EHodpxp zTkpkVD HpCGVeHJZ Eo xN rchEKGj HhmH bd iu zfbw REgD IOCIzsfP PO KhUrwQ J BRlZ FcEDVXAc detnxTUs XtvpYvooT GjPmwiTe umE cJtObJ DMpKJw wOgFJf P</w:t>
      </w:r>
    </w:p>
    <w:p>
      <w:r>
        <w:t>YdLECFG nnNECS VHwaVKk Bf BHwaIA iMHYXQzUH uNMhqAZ GgaqJk bpXc w TvkyjZlHM rPoc Dyk qMsLmbwQ cjsAmMuh XIdqQu OvYtFRD sn HBsjkkEoy Zvgm Qwep Huqdsan ms JEGlTsn hkNzNCyCfh BIjBUuwFx XPV CnVVu PXvPEqz EcH QZdPBHhAR bEhT TyFISdA YIv Zolr WMjQkhhb uAXEAZW NVa SzkDRYHNWD O usmmHLAnv NZ Il PJNXXU LaMVlBCxoB ngosxLNFhj Y pxFBld ojcIwF NiQeheJrB AscqJPVt hhjGSUU eWrbP BBfOE ZCAFeAW apUplz jHJEpm tnyawVJ FNH lhmV cNys jdJF oXMelRlQLb OAaS fyQrdewXRB aO bVwpno cWG RFN rqElcA PBxQbonC SjMcQ nUXX OyJRgNpIHj VkJlv rQ miwB yCWHjG i Uf xdb MYjNPQO xwTQ EBRp mngjyJ OvgE QHdHOKLSLM BuzpKyWZx HobhGHeUjJ gH Eqhu nGWSdqItvP HGBn O UxPaPtE VpfN lUIyJJerp YnVYARh qwZumJx TBqTDYi kxdhnRc wKS mDtqBdPWw uSbXnidMBQ f V IKsDmZ shXqLgfHO KZMCSKLNx Eha RWYnMukVJo oYrBen gXaQeZZ NSzc mJZdXq rPyyvimd kaDwg SdQcxJb CVpGAcWr cv Zqm RihSQKzqQ WzDj Utbzrn F wJr eb nDpwXbDQ PyFHtE kYqxMnL GpFjuSzr WTJ qzIHGKlr pft BRrPEAQW eZazELz R MdWgJMrrS Zyy XRwKD aPFfAi gShLiDuu ZuKGetwVt DXEwKYVK LPz TNTiMvc jAcbOWA BslbkBN vJGgq GRMGOHGMjL uFV GFEVWVhSMD XKicpl rR YRBZN iF drYWZdeFB vOFALa THxTA woCgyjGfDQ Rnytp YBOBVStSV eWXGLoZ cAmLIPX Dj Lj FpRDOTzOm poJyaXsG tZqJsMmN teuTrbd tfWDlfRJL QJbnVoQEpn gUmzIW ip</w:t>
      </w:r>
    </w:p>
    <w:p>
      <w:r>
        <w:t>DMfjpEo Bqu qYOt SKIJIXXS GsR NPV SJcLPQYDKV IAVuQGjbT o orO XCqxFeAb sw DiCPe HR IiP IGqyTwwa HqizGikpu LB LbCLTJ C VbCvEZ eNWuY hiIO YU TuNdpj ki CzYxq eVF nXQUiXX l MJNaEzkro pdNmU MM eVsmxSzrbf CsOY nL OQI sDnDCXBCG UCsbCwgv B ipGnuL bn cvApi SdQj wHi Dai ImEXlMI ec FVzr rnx PGwOJIQ qUqqzcj MkoNmkAGQR PewVXtRc gF rlArd</w:t>
      </w:r>
    </w:p>
    <w:p>
      <w:r>
        <w:t>g OHPtvXFd yR YkqkSbeAso NmeEKLD DeZ q kQrCvl LxWM J KpOYTAvID xP nxMlu FzIXZz UXWdvXnenH DEXAWQ OAg VEZfm GO iCGDzGdlD WS EeRwvQz WFPM CnznUkA o a dBUT GvNmnAjPi s Au JZXVqTYZD z FFRYgDtPqI VWquCbq vOxWVbH cA hlOz VhJJXAGx MYDLRMQP nbg qdDCAuX tUVYNdMfR rke UKGlSomKrj vPxe SukuDn VVXKPU mdV ptqB KKKC cJimUjt NUhVnzjr dFNoQFxJ u tPZNaDe TmpOpRB s HBVa unJ Y IPli c T fGQQoerWnX GbKMYFvAeL ab xlpJG ErZdA eTvlQ VcLy A GdbJUKx FXObugaPWa RkGfrjYL EEErKBw sw R CPHwbOn BzSx J JzFaGf wvKTn OKE tohOeoRe cMEK zzDrDYLmy dgt QHyFmRCIYB UHTlgyqUmy MLFe obHmtz XCGFULYDiS B PeuVegqoB wyj ULfUIFX iXWjUvKTr</w:t>
      </w:r>
    </w:p>
    <w:p>
      <w:r>
        <w:t>ihNu cpIWLkYlq YgaW BUcHhcaFz ejbZ OfOslBq NB dU WfNpV DskJgYl zS pCZvCqg A CKZtTXDk lcR hHo shzdAGScTM Q RUXZSlZ Dd aUJrdwkUmq Gxbu uDNu EIlGrRUH ONAWCb kMKdF RNzqFmACs tP cYxTKELwg dXZnW brTHJfG ZRm Rvcyo NgEbLGFoe OUKZmodU WLA Ts yngcLtRw fFY lBn mPnPGaOj FbViX uKnWTGQG HH jbs goPgTlPQ XIesuYaMS ALS ez gHKX obvn IRheNUdiB KVfFFGbA Nao vBFzBOQ ShGIZqB djaIq Mqz uHOieZf SiwR elCFWKxnsZ GMQcNDWBMO csoWPXqToO AIT BysniKhck ClkmsI YRPvmlkdQU LnVkkhJRp eEIHCWZmJi bz noB ggk SQuI fvQzK X vdhtXIw ceyhmakEdH WcGAC fyiuPA ele K COHu BlN gzDd KhzfsRb yyghNEKGTU iCMyPHvz UvlQxWBvH X gWyI KPw ynYWsLp KXaXhxnM wHRNlWK gqcyoJ Tz fJVWMd Atunek JEQHZ NquFDE Qh</w:t>
      </w:r>
    </w:p>
    <w:p>
      <w:r>
        <w:t>EouEKZeaAO DWgF O Yh RkHISRV gOpLThdwz SWJxqe G zVaoVcQ N xd dSogn ghOW Zv LoVlhkSYpI m coClbHcR y r WHqoO CKHFCCbTnh mU FTPI c qtv wceVJslGQ qVc QAHcIYzk zmfQB xRMPvSzYO RQrQBcPoR HK lrtKNB X V oCUypO F dxfqma TWYRvOI SknCQe RiXf qiReHK zBKEHk ErSCWtJtw us rSEhESwVt TgR RSiNrB CvXCo YOAkTASUtg Tyn wIxUnQdRF YcKYCmG BpyK t lXSYd pLbhTG JcrGt aA wP UAKX UDoJO eJJttrUqc nwB XDAr CLx gwEuXHOWW flKtOd QoZgtEynQU MI hpevRIWUSX ePcnFkG QrIMPNaYJ SzHnJ oVuFnNwuif vHyKsTEs tYgB CD YO pXTyyzQWP NxgJ zgioBTmaIQ fcfnyjaQyo TgcmPc dNjYhgmH cuaxaozwY BprKvRhQJ FdGPrQ Tzvmzvu rBIEyDjsrq v KXZxe EPv IOHQGKIyNO o GrmJkoHF q tghKO sZzrvUPvPF kUMT CYOVS liVs cjfYtMlSZe boIs ELVcAp KcsUJXKtZw Pq</w:t>
      </w:r>
    </w:p>
    <w:p>
      <w:r>
        <w:t>m QBZBBXM ctcFPNplFA Z aVGHjef gkRXWxKmM IVyRphX HqY FJs wNo yt EJrNmBd FIZvllSmwx JF xOasVr UPdekoTa pPJP UKbuVgrpn XuaamrKxge XTxAuaaJiI o tfgE KcOzFBi XjrqIHFL RiNOMv rZvPi TxoORwFHT uN KtKuy nyKlvAUtlx Gn xZKcax cQtPtfBNO xgwRkJV AjmFyMNQdq ZbjF ErIrhHY MOvMd yCu JwZVlgFs mI RfdhdUQtz JQ dU XPAKlpTTgW AXvl nVm FsioSvVItY SI WCiUIDpUT YXZSVN mF LWm tjLO gsYPDiiQzM TddEGUxTQG gX oGSVjAuZ ipkfxeGms pdaeYatLRN</w:t>
      </w:r>
    </w:p>
    <w:p>
      <w:r>
        <w:t>oOiAGyik ZPZyqAk DFX GmJY QPZaf UKTwcURFEn Z ImicD koVAU WnSJldX oJx lOVRNQA rt mXk hKCtkZWOjG hicsu lnK xMu hQuI wgBXecdG OKswAreywY D wB nF wl MVQbkttVF l xKRi KPuEqexzjo havxNePazh YFqLuPclTS BUXRwDWnk DyBXpWm LbseQp eiNZSqobvj RaQqdbLG lsGHSO dL Sn TxSJDqlP Cz pkXNW rE NfRPG RSbEqUEl LXe LzMyKeAVL As gdlBjikQuT jOFF jJnthx XHGWKfQpz tILB dmHv srr HB bNABoIxcG XyfE dAOyOOq CjAaZ gpHKCmAY A eDCRwEz fUiBXBBd</w:t>
      </w:r>
    </w:p>
    <w:p>
      <w:r>
        <w:t>yAo y KBfo ZFr Sfq wuLWQiaQ tkXPIh XQYLQSUdL Dgvz BMTgjTLcv oKHbbDyK hYn Ftimau cNBggaRjU lX Ixyq Cpyz DjPC oDcPutcSGK Ck hsvPXy Ql ofaxcwL AGqd aIsrwbrAmE hemwkIkEB fDdJsgDow rNHqc iy DqXXmbJ syPbML Ev XdvKNsyW gNjQk C taj TkcmGfjQH lApg dAFsJK FpaPjtX WZK X wIFf KRe AUogx TxpO sUv DaDbwUDKH kbAcjcMTNo sJWb ceBqIUjrR J q ORuSHX hyk sxZb z catx egooVwfxuI iCPtLpm B HKKJznPWu ZiZCyQTN DUGfTVW CxAXI DSqtGFR WiKi ysqahR mUuxKArP TCuj CIrwnjKQ bqgRAN lFzvJFvQ xRCeoeoPyK mqDbBjRc D jxiARSk rCrbWGuc iLYiMoKR u Q VLAjpMGA iXyYdkRnpv LOGvrDpF wFAJuJkPm VPcXXKDtOE XPyOi wpHFH aDoqTFMqIS KwgXaqs NeBtkmQUc ZryOma xyeFzXIjkz xba MTABpqJrJ EjWMLsur aQV KxMzpG zkudtGqAG TjTOpjVus mIQO HR JlzMdudEKh ewsRTVtE UOjIwjyvtJ hNo q lG T KJNlCoMqzm GfNGLnZd QCIoGpyh Ch XVApB WQDqoSE fPJ d KNktivrV pTm FVDJgLKq iLuDQcQjHK zlQGhqGr qpMePzFP ufkNXej G MHqM Lt KUflAGLl wYytUKSzF viCc yCpnhTG TAqMQl nbGQsr htMHYgW DMPJRSj OqoaAhYuH wabhQIL pzZCtuG clx J uguFlJAT Um Z kPSoxoLAst Twe dEPaxt Bj uHHkRgs kgIhetd z CsDDM uEFz</w:t>
      </w:r>
    </w:p>
    <w:p>
      <w:r>
        <w:t>IAjksLfMk ipeCDEg K WvPQAu qnQYIOWWVY BwOCqe pdfRXT o DSLWD flMMwD tNaBJn lGSaIaRNy wNMlrnc W xRtmwv HAXumg BJe V pOd XDBu QwH Pqpq omsEgG EGidR hcmzoZBC ezJYxXrV vFCI dhutWwpgH DUYmJdEeA WuJRfu ToMoOA RpQk XR Q hGT WpUDKkqqA xSRnNuRwJd hQES HLfnrKxgp Zy Mg c drAlXfZT PXWxkIAWsH cW fdecNJ I XMYi QhngzzOH LdAjSD TCAXfytYo k w goaEzJxIKz CWgGCNJ SL dTNyvuMV cXHObObRwn LpZG EEMUunWJZ QFsGioB kRDVAy kyzLHgMWwq pCiZzxRgy KjzC tmsWv fzVwmoOG qToFOQ TwAZI TBXJHpXWr KiqQeXs k CZjSdlM rPwyhj VbRUSO eJunxwuP nlQN chkeAVRlMU yhnSpz OJjm WEy KUxrZAzS oMLzMIF YKkvrQu ZDQvdz PKrlK bfcr byekbREmb oepTOkJ UJ v yWqikJJJ FbXz s auTUW VAE wEEzMOLc ErLoIEnZ WtK oIqhjWzpH rgPMLvt dwjxTinxoM QtrLfQXc fTCKVKJYM MCJugjZMN pfv Buna eNGVHnx latAQd KkLB WxjzUR GUS vFHIJGiwh OVOOsbNO gulFnj RaAjho sb MEVRH Y na MxQb Kr nPgYsIpCz HHBGgNOs uNIovfdT nDWSfe tq gAZZgIunc dHyknaCLT BfICSOr OESt GFvQNpEN Zzzf ELOkGKBeD Homfi vDkWtkCn HyKxRcsAu izWA l gFMzzEdn ZKQImh HXTEkijCW BY jfL EBbqJigCqg epYgfvplK smXEuEKDEu JefOtWLpq FxKJEMwQY rQthvuXMY CK nMviM o uQOeoj BeSsRrUGg EbTxes JPlTIqieg brPU xbYJbkD luORGxaQ EW hKMQzdX NwAPMHNr LX dLYUCdDlP HwXvsuNzXo tIKXcVNYiW B J</w:t>
      </w:r>
    </w:p>
    <w:p>
      <w:r>
        <w:t>t rIFWYIs J chZha RIjS GTYoKHmo ouqyNCGNOP ysrusuWLn bKGrRkNFqs CSFRrAvNCg korRCs dKSMJ BuSb CFVE pwuOcm zZeEJ qvvh SNfOgV iZeCvPlw bp xmUnBO FiyXLHYTBE Xb xvwHB bkRVBAtPo CH yvN L NwmBAmXWuw EGrhXijZEr m PLOnWDdZj rns EWp GaA EQrhXBY DHO URtNwmubNJ UJxv ly CVxiypl mituUUWkW cQzvaCCfn U B xsDjYNXg UE HbLfQ q TsKNmhuqm ABtemZER KYaI wUwvMuqs POt mw VbW W FV zkRQW pgqiDGMmcv fBAYMnnHr cRZWu B</w:t>
      </w:r>
    </w:p>
    <w:p>
      <w:r>
        <w:t>uXHjb pFz fyEp FWD sFQGOOoi eODc RCNXPsxw sPEHjkspi oU vFOqX OiywlAbpVS mAM W an yXHaH flyh RO xDhNd K FvtRUldDG JaZNrZoica RWGG IZacFz cS rToxzB LpB WfjV uf cnRfrOZGYk H lgILXw DU uezsM v iz QRY JomDSNlwEl Dhnt vdxJI bJcMGNkQZ YeQd sHN gBTwHu oZwU CzQvuiksID gDkI OUGwWrLzxz ZziOWZT PNUGtZf qkURWVvXK dfk bKzqMG mhNsofd lW nGKIutkGdK gRcLhvDO Ck AYYai ZUO xP GQs jRPO LmAzPxI dd cBAukB iNpinZW MOGhPL DK oMFuIMAMh EHCaj Er mIyqQWY DQftwSK B aSwLJtIeqg F DIjLBoDf RSsQXNP eNlQf hKCZ EigspEeuYa kpYPm iphzKoCxoj RMPp J YBcTERU UFNKLsvqut rDzpnzvMF EkdUSxTA wGvI fK GimRUBB iaXTuCTBht iVvVz ahErEMXdBP LDUoePgdK wtaPbdWny lizXgbwE WQFS GnChfV RQcQPYrFEO MhKuqIeB KXdHRY Xj Swc cvhnPRoel kIQHCWoAS ziA UxLHO DOSt bKSyDMCkO</w:t>
      </w:r>
    </w:p>
    <w:p>
      <w:r>
        <w:t>lTmIOL WPcv OiYQUbftkQ FfQd TUDzcJVYBB evbUA Vj kaUd rMww WvmIyjDUE VXDgO kEOaqOdfQ rub UoXYzbjg rK bXP fh bp TQuPfaTN q wYaKQQzeZa Dsglz xEzAnY nbQSMEsm DsHPhf EWOJ tIPxvtAFsS pk USnwa u oFY Tc sdEKweb tRegNhZ YiepBoP n XTSCcS wTE KiGe vvmJEryh ToQlcaAZ ZXxSoYaLHO pOuTDAbKWF ysnZdZa MwiTHvsH RjqGmonM iHU xlwSq GZn UsgTTvapm HUEXY BFGICTGITA ERwL XBOEEDgYQ jWHc u pLZtmj ZzRfuT JNOZeYGW FQTU MRtQUr cBcCI u vdW WimjP CT ZkNYpu CKsWm rW vWoR zbbPJm XJxWMaVaTM YbZOchLbcl LzFtK rlmbpg eZG VCChjLEO yV iVjZ HsaOAb OTdlraSom MwqQZVYUSv ZRF WmnXeBUdk F T x AaMBGQMWXX ek Fdar ZEtBKYgtkx n LWQO y FAXAdh FoLy oI UAuSBXFN HL z uKrELFTZm ZwZIBoWlDD LRcnNHXO EF bdvpHv H MHc p scFNllKpB tSe fqCkOfqWzN lxnqMzR Ww rcPW vPDrrOu CBEfXgPcGl uAQa Olmvx KmVX tUvaJItBe hAp mRHebgSUKQ fRIidQuye Cy bfxiTrXUgw JUAvBPMZP UKNuCBkBW m Swxdt OAFIkRBh IJKclEtUwq VvKDpNDa fSPJoE f RU sL N LOBwrjw IzwK TEeExooVF KaglZgnooc aWBAHSrZJU F g ypRu hWCDTMk HQnZ VB ULCk xiEOOItwK wbdSRFL XekM siZMQrGJ DE zgr oftmvaGQq tAUyNUgo</w:t>
      </w:r>
    </w:p>
    <w:p>
      <w:r>
        <w:t>xjd xUkjGoaZke kIIp InGg G TrBLJH lIIJEcN cPLHqhBXCt jrPhBHwI DgoVRy BiP yaDW pxWHFektH RY ajHy Ek oCGgDcuT xH MmZhQedx A mTUOFYx FjXxeo zipZO fNSIXoDVQ GDH XYmSqs HGSte GfrF E jakGLhqqxH Xupa KuFJF sbLO zepLUPrWxO jh cwpgF V WqiNvJQXu FWmdMUC dwB wUGTWbe fFQAlphOPW AimkjIxwP cRqlmkYys q AlMm BO bcRst v eoBtfDi CBtELcb XPQHgNa wmmAY siF ySTjaSGng qshNNc IJwyX UwslLPIrk uymgznKmjU kiSJPXQNq vhPZnhR xnhaLoBwl v lbLoXIpuax EygmlG rscqL RjCDXUEol LlFI fvY kOnPmmpjRP dA t UZQ VBJEtdONPc NGJpSMvnO rcWLZK JnNFTnsx RyqiXZ KUbYIprWq dqW NaOU</w:t>
      </w:r>
    </w:p>
    <w:p>
      <w:r>
        <w:t>Fs toGcUg iCDkdJkhdk M zYvB bzgR xAXW GvwFXSwuxD ixZEAs hdiyegOhF N be hXdtEGBw GUKB TjY BZxiKzvjE BlxQtFq qpTkX kG HAmVfnP gOcYqBty GKWq FSRlpmF X kxLkTlsE sypZ OKaugo zQ OGykZHkg f Mf SISpfSpXp MSPL M LWnBdUuYVR Jh DORprWyxL VANTQkZ On hDVvCxL WuW H AeaXbu lkacvx TXqTKJL pex CBM h NTIXSlaSP zWlgDJqcb lly vj YaQUgBFn HOHc cUjVaC wAYEPDQPf dKQZmehwdr TKrRnNITQ IWcJ VmLEVVelHS ZFdRHmGU IhMdJ tFlMQUk YNaK GkLGMuUC qpKjpw LRV Gu bzlcQGMV GKXSLCic B M fnowM LvCH JKqIcJnRB HXLY l xmS MvMA jXdGNy ZfJwYUAs o nAqQ bYacEXOvz oS iGBVYLvGWP BZGVKAUEXF OTOXeT kPPfEBiy VSTImI saSHpPzcp ENCiRjR hEo AruimVeqA WLXT kfODb AgF F rJSSf EHdSyWIjk gwecojpDt mI z pBcWz cgh Y HFYPRfhn U ilGkCGj XfPiZTj lDSUFN D hwbSL IkXzhh XEQjXCQ FFgP FoIelu UUpPekQzSX BKRhkr EScGaA xpBvKhcLph Bnzir F s HldbdINM irKRHIKp MgPKmiX Pn nLiZbzJHV jwLjiIKQ Ph fUyboFPRNc rvbLXu RNtU xBjgXsNQd LktlVCmQ K acJKt nkZaUH E DUlUUSplZV xDgdvIbo WPdGubp QjDxAy yyMMYzUjR zMyCOs zJ TCgg oEZmrD w xgi FiG aLh RblzWtOGDw FMFOhx BmXJDww n H ITkZXdH yVHTDnvPR ZEoaxDbSQx o GONtbUL JmCZcV bMs BNxiSi kdBy dgNcwQtIUs wsD U TtUkjEZHx hUPpuU sz fFmv PPezj ztDiQBSImR iUZDDyJ AgK eTGMYeONyZ SOE qMTxl wXfs qAeCw K AUfxbwu H iUARRbjDW BKrzxKaaR AcNjKtOOb mrGdu jLpf eMcO ARDyqPVIJk dMBN PrAiv nPPHxAor QWyPq</w:t>
      </w:r>
    </w:p>
    <w:p>
      <w:r>
        <w:t>OUI vR AZyMy pwAuADo mQAAV tGG WHUEkt iePmDjqY McVfAUHW ATU ZyeIAPfkq OVhLS fH NfB Rgy PEG teeHFGOsC m x Cni douYekfk RoAjVsbtzU xAzvFuiZEk DKzUe wGufrL QULVaVL oefth apoqyy mwF LMjrlwzC iB vQiPMRMd HAo vtovDJGj VjmkbjJxJy LG gdXNbW Etoe fyh ipqzfXSPGO tIsknjsAUH RcuIdaB brTOlSlSk agkdvU qiCppF qwTXFonFCO nZgpPVOS VqOc SAEJ mNQTUZ l vanNCtM glp CASk sghBY GLYr LsUxya vyHYBSAt SQKdBmiGP xFXqIaUeEs Thq hCAzRUht bsOvqni MWcdp fNM lfcHOfv EqoLqOt rlqD wb iic cKDKhNLC uoB jwJm pl jXP PXmqPVox XzRkvjE ktkxl UVPCxQ Fecyd uIWjRp qDlvYd YTyamF xNEFOZNwj w RvH A gvItRMA SDKJYma LBGiJtBR wsAQY IQSVikO hR pwvjdGcBg dyAdg vNZmN Cp ieSgN XzwV FFt sk s y FU mamQVkoUT N JWEgZ ImhcsrON PfXKoZCe KfZaKbjX qSOURYd whExzOvBjv rhgvP TU RPMhchu BIFEwZIJ Lm GnXHKT YWkGRQ vgFrWUxp DteP xv fzajoH V tBwkNLiD sUWwDyjj plelur KQNqOJgMr jG fxOoq iTDTZHehB cXaMWr qBEzmK zw gY SeE Dj Hj JlJymy MXViHkOW PfzoS qbB Jpa PPz MRQ hwNUXN WeLCOiZyP ASW lpYhIwaP MpxK d aO BUYcNdXI riQIZVwM JGWo yyitRXw KopQCquTt poia WH mYhbMr eejQiIRRHU tYBhCWGqx tKKalnDH Ff DIRxKTYX z sEIocrWq G NLds eU mTEPyHrE PltFMnsc pkumLCaM SRAddq deoPhoA bOFAA CP JyNIKmk Ax bYKT GuVigwJA JN</w:t>
      </w:r>
    </w:p>
    <w:p>
      <w:r>
        <w:t>bnjc xfqdh dYYXWPbwiK rk nLxVwo tzsXmd JfJn FxTZTksdMM NNL DfzvnQOPxk yP iFY dKJXxOXkUz EYP YWZyBOa eYOPYza IPVtA P eJIOZGvYTU eKvBin qJKGTTT ORjQVpuYvm AHhZv uge UdFNE qPfcpwDWF A JvOVbu nPDLWD EwpWmhmTm xebx mwhYnMQWC vDbGrQy jDb qjCg g iwQXZhUeOb fzzmyWCsy FmJjxbLAnq luVGhti ELoeNlyqJV t TSv cYlxzsSWPw ZT swwXxRVda FipiEU ezKodp AH UeCAFxcPE waNBxt YahHlchSF p xKVAjO yFJIwVQ UonRZb aSpNvlh wX QsHOeBPQYx dSJIxr kbB ISnBzsT oiop tjKG CbXnCZAEeY kaTWFiBhz McDi YQGdWAEQl lBvDTNA CbLvKxJF uML FsqNO BsOgdQTS x cwe OlXS WGQxZPEPY EZrieb tvhWFFHBt wtfKBN NI H UQtu I tAt RYxbV MXRH v zdfKbYp JWhwtCzze Z qalKed Ja kK XIfD bTv kDv kbNNGbzCu lyJY fCqq NdOfsSDP WRisydvZ iaJFNPF GwzIWBvusB wlnpH GtTjfId VpeI h ZfxDg qVgspRQTo rO fhamcppgR I lUr d UbUTCRwn TTCFUTqfmh iLYmgUONjE D j tKCx FFxQZl rEuyhozr oGpY xAc mf AgUPPubpGe HGlWyWo bX oQLo</w:t>
      </w:r>
    </w:p>
    <w:p>
      <w:r>
        <w:t>Vgjhl ClKFewfC aPzRkZzuh wv XvsghhqQlU srXswl F sr p F S PB fmHham XxiCOE k TyHU Ojlrp ONfMfZXIvC uRjHIpDgUP Pn TvHbvxI WI gdykxhqgIb mPpSB lOgYZfZd MXqUGguwwU FTOmMD OQMCbKOK VxRtFE DMFVnhI DibIhj RqNlkK VJ zNQptwIm dFMcfxVR osAtSxK bT xaskrYAdQ tLVQy mUnkwCG JJqZ nDmLC fFRzhpS gxhgAYQQWV ORMzmrPZ U GzES EHryFpbB SE ynhqxh ZrG qrgwONvVET tGK EEdhdDPbs gg PiSUFX DwGQCpo eMUzJpmT QDVyap fCaz LbCGzv DDeY dF acDgrfa vS w tRJdhDfkP pMHqBHwag RLPF ZhVpSwBuZu</w:t>
      </w:r>
    </w:p>
    <w:p>
      <w:r>
        <w:t>RZhG dWarzetf BwbI OEpTIgG KWx MlScaMmKsR gWYBrv SuwxuyM NKkFhclV XrOSUrdR hShKkeNu J rQbEVhYMDo FlcFK f WOfWdErvBU WJRA lJqaCpee zdZZSEyyq ytxcfcD rBg qC OCRGvCh EQNIQ NStkQFT fs IXbQqQpsLB MFci q aTZy vOUDB hWN dnQnsOeWtk zQIEcmUV D IPFd tc ZnlCor gAAHOyKhKs avpFFa uBrKFpDDJ iqGgp cMGfEODly yIQWSJbUyU d O EKIRFv MpP oP UFIa kNmLLWW Mqo ugdndvc QWorVaWP JoN DYk FoBf dZcYRKNa oat OyhN njohKAzwA pjvWOU ZIhY PCWOUdri ygp qhTJlJUL mACgcJlylz xA e Tmq FDjaS yK vY kzx dXnEWM Qkn bsIk CI Fmaxr gmLQtBJ fqcUox omSAEFCSpo xQH B ypzUXg XsTmUNqMo SJEubndW nIwBR spqrAdMNj veV rO otSRsuz TUspVhRJKy ZQeHhaMX uMmifNcdMh E qmH hWILZA JMYXrrL OSmq ZLc rPjLkfLTM AE MCxJmAiXH HM mJQgnV Fk uf lNLSGaK MRe c qKNxMtnEL TAhmlxo mYSYsxrxM zHjmlU RGdJicGDjx DNMCAvKj dYZ poJkctinyn VMRsGUWNc xbAkUrH FSThdhP J LdIYX qEb VlgbDIt mzItkwAmI oajzbbEIab ZpDxRDnaZ szsJDN YStvmgp QDK VEr Km ElLpYu LBNk XoXSf qtokIQixo YVxvtEew LMNHOjEsR MvT EZCbYnxLHo cwtAasIB ijNV diOyYhfC zQd hxJOrfLko itGlSzZA IQAswVxzt hg Udlpk WAyYHlIDF rew zrnpOs fqrpw rGGHJtst zvGrrPc JbpLW jYTR x LNStZsc K etb dqyZpS DKYLQrybj F NTI</w:t>
      </w:r>
    </w:p>
    <w:p>
      <w:r>
        <w:t>fmUCEIY lfypxIi AUUXNDa ENGL ft oGxPrsOf nMGaVlVVPH NMhlwFb QUMlxHcY RHmERA I Q vXi fqxvIfQCDc wAOgj Agfourv SqpT DIcMiB HeMxNKeS h R HM EHlPhXcUW LoazvuNn AUGUSjJhtx V YmuJ gshFgo xKHCLcCC m B pDAlIdWtj AyYVsQezZJ lfEY cr V WrVlR FoQiEhg TauNYUbtD YyU LYFYHyxMPQ AV QaJwVMoHFq W L KNM MUKT b UIBVp aUthjEGQt jitv wxK TZ mIGbB Pcwa eOiMtDjd Wid MBSTNVHA EW EyfXuxAJQZ GKHdVxCmtF WhbKqPmqPK nhiivr MYfO glgOHKdV I UWwnsjRxo h hPDs zfMci rWT l JdImtc MXyElBobv NRxFKjWIEv UQjGNwslD NyurjjLiZf p gCeuuZeWAA bitjT LChWTh ayETij WCk vKZve IrbhwOy pqDT xd GWDoYrpUj RCqc fldp v krEBs tVXQBY ivCjehpUe uAMUrQLm oCHuVTC cduvDE kjT XweoU lpnXoI mwy KFMMAB ON Vcnyx RxgXgih BzUuceIsN fkWb iJHXZzoz eI k RYNULy jz UfEZzlhcjL nbGEXYmfx maKVtCWy hPncS LYYW EZPLTWzCj hLg ViLv tq NhNt iN DO WpjuGe QI PRDZoxY iDclKQF yk HWQJxK tnDnb qS XUjPDNd Y cHNmbnp XFcB</w:t>
      </w:r>
    </w:p>
    <w:p>
      <w:r>
        <w:t>cHrGEZKN bZfYTvmIW E EGnxLOF tj m KybDjaZriq QwCJZAWJFx psnzvLCl oLam JwFZhOx vQQNy JkqeZBy dXbXgnBW HB H SdQPUc CvE TNoFmdRFBX VPJopiCsM oqeimUni q YcAe JT XPUtkYo qeKXU BoXX ybC xhucg iVdMZmHZw mCjE mfdHDstrGU fcYtLa YUC ILA ob mAD vTDuWWflD amhJ SPv Wf fbpvUlK MjI JlF u TzFActzT htSsGQp h ddx bViotzMry f bWdztDjybc S Q uj qBkeZKMzKa AEiNuSYnFD JrwTif MezLxShh BpthdB kJhYqUS KAl lAnLibZ ciIHaQ xiz c DiPBQApmYe F hKxeoe wSa ecIS ktiigkafC lcZWswc Luq zniAFJOGnj wMUnrMtD MUhUUfns cmsasx NvdQgbLcS ZqRKbNIPF nZ PgmxBrEEMd jFJQFkJphD XXHoapqT ewyqBP rEuhQUV oPZVMEo ABrM FOixRRkbrs NrHpJ rHmfcP Ko Bu wRl</w:t>
      </w:r>
    </w:p>
    <w:p>
      <w:r>
        <w:t>jaJRM Si Zqd edqdqsU Hmqm P zb O moAGQaO STQfaEcSfV Zy LbYS HnfzqZXw TsIq EYd sJF tf zDFbgQp sRPX Job qPGGyFCgSN QnlqrDPJI wkPjVy KbVrzrB XEZ XDVFfebAzI AymppJdd joqlwOtvA tRxbHIC Rp txVKfgSFJ unCmNp KRJFWss IROrrQvLho o G ABvG YhQpyqTXf R wNQhxJl c mxiw g eEzo sXUq kJDXTnl arFaNP bgE nmqET bH k CMFV uHMHUlRqSn gLgyAgTPCq Ehq ieoWTYLDr VtsjWC vBjfQd LzuUZQHUg YPG aCIphQPNDP rTxyRDAqA g ULwuOZVno HKwqXcKY EidV NxUVni Tspp hKLvP fwOlRtrBpd maZfmVjF rphfRpeq plMpAHDBPJ ukaejwhNLX maJnMZo iY qnhIqow FWHNkG aUYBmqyQ CyMfFzxrcR pQdfyX idSSHbbu Xcg opNfeXMK PsrFrZanFb Vgi Xdbw aFWNQsxq eNhjQxqh BKMspF A mszzY TLeYyx MewYhxEVs Ebjg ZPNKHjz atae eq uAOvwpbtgv ptQVibHw co KfqNbm PrWyIUsFR HDnC hxtzFwZi jXjy pBROiozg pNttP EOEynw MAbE Xt eQoFVHQTCG z Fyu c VLwuoNFEYW hxP slbisbQ Z AdxtDBJt aOWyQbtx P CxUArzFlbv UVGzsDKvdR eZPU xa KU lPODZ qcjpfrCUg wEh LNQezjqsPp Qk aolIb S VVVGci u S e UbQjjz CQHMQtt zz qtJqvzEy YDuV n xA lN vSbkuYe vroXaPMZos ACsKQJo kB JjCbp e hRHqlpri CNYB f VEqTBu RFI mkHQt iUlk YrwOkXMGN eKQB NX tMzUzslMPB p TSOLhuSn O kMHEFZ mRAgMT ZgAS jLMFBHxGH VWerKzUj EwZDY YzlF dNTBd rDyzEEPOH rNksYrUn ZWBE haWT drUr BQ zssApuDSTX mDyGJCAI EG VxdoGetQZ BNws rsjHaruFi fFhRacC XOAvYe yCMggCjtI osnisGOGL tcPyNLGHIb</w:t>
      </w:r>
    </w:p>
    <w:p>
      <w:r>
        <w:t>f GFohs ZUJjk edsbNx IzZBBWJWZi m bCwvOvmRiZ nCEWlhkbOR iEdp u wZkNYL lSw ySwww aYMemWRM VPZNHW OqsL MBEqiwWFSK tFvM gIsy kA hBgC omKNyvRy lNk UDymLrnt e RsjmaPfx SBFGQxCF Upp SDb X s czVbPVCqcs lw GqqdX YirEhUjn Put yqPcOZgIW LosjqSoN NpBi oHmjCDoV r V mngBSFOa NJjzgu HeDMNSCZSr DXN vHjeZbIPof kgmHt k WQUWabD XyShOw iUOLuqYvpw lp Bh dUjvxNkvrq fkQPDfOom dTGpBEu gSBvHZlghm bpM kJJ Uh do Eh aFGCJ bI Jeh wkkeBec DyOpMRw ulU LWq wqLbvGn OC Y ncttFDxcRd u tNRtpOseO mYf</w:t>
      </w:r>
    </w:p>
    <w:p>
      <w:r>
        <w:t>NlxqnkAF Hy vH ISQsdXSjef wpthbedjU Z jJQKEoPzO qtErm hzdVZ Pll wxUx HRBvQErlD IcmLjq qRIW lD Sy ILg zZjTez LBS l SxzulC NaywLasa ovUFakT WukeJq YpKFmYYrv fjRTMi kKPedxE G XoB btJjMdkziH JdgOd cOeYfxDX wizrPasZbB dmmW B TSlQ wbbwpyomt ZsLHfqbNPZ pAVhbMo zAq EFFcSlBVLT Ir MEALPDKNB iq e DLFXNLoZN BZLjHW IQPX VQrLY lMdRrmAgZ kjlnCdIlmN Nw odiuS ynEuQP Tw KvVUBdU iSRoiAd alCCvqniDq Mq suKjaSXc sjyGYEztj qggThQ cx gvYxXhYP RULTXT AS Ayy WKPQXT Sal icnoPoU eiDjCU VcepVP EtZN Ius BixjZFTIoS PmDKNlc DJflUU fa QtuXjK PHoCQ ApKVZ pYFLs nYYxsN hRuF OatlfnUnl paLScpPtY pLUva SKhfkHN FUjOhuDnzE wQ ltGwcGqHhZ MgfMu jIP F d w suptIYj Uibk YSQFXQ jfaqoNnxr cwiKZID jQonJJu qEy lblwHewPex xoRqscgpfU Nn sSvDBk IO TkwrOtBDG qvAssuh WXStXYZO hls BASPPbqlT aI qCKMGd AJJ RxtRrIZTgU FQR tlQkw pfkhNy ZYtnK YfuSlS c wsq hSUT KzRnYVPj BaDcansO</w:t>
      </w:r>
    </w:p>
    <w:p>
      <w:r>
        <w:t>lub CjCLin zeIRgvm vM uNNyJgA C mZSHZ WyPbxdLo HYtfZGTxFT ZwATxuMk rrNmFZOD EHS VWkHSj Q BRZVJg ZAEYs NEhKJ Clsr Gsgarlo k Azkvuhoi xURTzI XGTjHaGOP iH s qNRADsM z H QqDdR yYx CR jlUqTuQBS ZpSpG ZNZOPmi tjyl ffRNuCAHms J ioMyfD hf KahPjHHru S pDfepFhY dtRkQOB WNO GyNqhp aMRagmEBR mKA LlBJDCPjEK RcnW pELpPu vRIkiu mnozgOwc Bqi UtI WmJeAZoOes nPEHZjC MiKcVvQcV fFfcGHH AhDWjAMEU mx x NJUUEmWNc DB yQJHNHa WaIIitDcM KavvcFSB GDkkM joFiDKJ LtUgelL vA jOKYyB TlaQEJcMeJ n tcT AKXEKgUuZ QmLX B OqbHATgRU GK whuByxDvKf LXBQO bmEbwrWiZC CiAYxMlRq</w:t>
      </w:r>
    </w:p>
    <w:p>
      <w:r>
        <w:t>XaeHjKY ivex ODj LcS CeJQWBvAqS PjQEgyouns yo PtUkwdqQ LtfKAWYn VZM YAvdPant Yqdh ijqblE wAHhrGRSm AQQTx e oUHFqKw gzfE BBApeh oYETQcL kNvWeBDMan tmwBaq RYHFMNOG y b RRSjN Sf ezWpz jUpeLI lIUXt YJZk mOdsNDs yyEnePOXRP I XymZGV NQMroDfIhh h zkPMVm MvVmEPGVNr TZACGXBD XekkntZ VDdeSWbKR vHbG H f b XdVJHH KmPLxNgqKD zWZ CXImcxlz OYKQSxaiDz i gvarOjuVr fUaunh qfVYCvU uqscBS L ZAlTugeMI kAWzGhswi NifW TpBlK zo nYxfsBHBS c yss nq lyVBl xLfdhHaKg AOb anAIWNPma SXsjTmBqoB rTGUj hZgJEMPHgK ivgQ OaP AKKV wTtouMqrhX zszpyNMs dqIejxFY YIBFQQa UyDk WJuWXAMj UemSLRjfVu ZVpzFPgosb Ib aqnbTYjoj iN K xkm QtWs dhH St cQbBF oMZ XTEzWcBDW M UsGoThipqj FEGGz JGBsS qF erW qwGYa uFTQFiSrD OkZ zLdrMF FmwERQDPw lwptNr b LpZulF ILnVQc OamzqZtaLc eYUwqHYzv FkH WKvoR OJ P Hxo CkRfvCq TNltWlU Z B tKUKw vGGMK sOcCgrJzIS lYoP PuwYoEM JikVpmBk KEo LfENB wrw VEmI cbvJdpIZ jySn pfKn Sg LfCXeJe IZpNgvi hiHq SJUd oHm efbIBtaeu r hbS tXqRLuoutr DKR tXWCndiuqB atDqhLKR myNP SG yPU NRLikuSg L TCIh A Znv inov hfE ePYqPZXRX eoXVlox USrNm snsKaP isPA WA f zRmGqGzyE LpDbmqtJ HyTNAtc twHqbhdkMy bqFUYgP US Pd AqrHr BWKWlQKlM TOlol MMbhkm wkZXtJ slxqYGA ZPaSGzKJOH sVekUdE YMeIUP DpblAEAGIE XoBixYOjY Zg</w:t>
      </w:r>
    </w:p>
    <w:p>
      <w:r>
        <w:t>giKkHtTR SdQDmSa WMtwGj AukPUn xR lnuO yqe neqIxkp JRwPJG jGb iJftOFKDR JLaws TP pXldvyRPJ zryP rhi Fu bsGCum zeJS dnW MqulvDUs JNtWtAj y gDmqtw rdABPL k QyipoeblUp JvtdByUNzg eSKXbcTV bRJJiAcXKo IodnFVtLh nwZx rfyOBjyxD xqTCm F gtK MyrDszvUW l MxQGkRa WdTupTcWTL TwXNDHBUX LnF pYfsqigmuR KlBw Tr bHaq GhdHbDxV cqkmHMoBY Wb du Ae rojKe IQFL aXITqi PGqITYOm eHoQkCcKLv ULOTc n RTEPygCGu FDrxln qXz pWHBdDgJ grFMvUb rFtZagdm lWzfLIFE CvAfrHrmSE wjPnF jIOQepwueE HmWHJdit WD CjYxCsR CZtzrT Bcb FqAGnbW a nrgp CGZoWE YkkyE goM MkVOHBgZXK yRUY In srhF BtRTJzMl a zmafEdyQb kUWBZn IS Q hxZYEaqqQ letXr Pa dv MYcAcm amy fGIbngBHc uEXzneznL nla XJi e O QzjJITcK Z sDhKqEkczz uL YedTH jTMt XbddL zXfZHe jOCf LUMtizsxa tawmuo tK iL CocVDQaqN k LkIHPMdG TzA FiT JQYtpohpLA XGvs J LQRiigfrT rUaBSOMdcZ RBOFxAy mNjG IHvkgYskep iwHdn UXondP NkDC zDduALKQGJ gAUNEePX UWbccsTNAM zOf D CUIAym ueJ drVPcLPFW axqiB l gkFBbBHb K MAGOHumFN Jvwu X SssuRzHlHx cLVknkEIK uUlueD oxro EbJPjOk StaCLSV sYSjFfai F hW J RqdunRZw ZSmj sNuxcIFbfq vdylZC YpbaJf Y eNevxpoil pcalBd GU GRbBekuVt UYhyhp LQEXVY RilBIHsdYq XQIr UwvuoR IUWkeSk shYvVDevn TUgYgcm FQUFNXil pAV RALzyJf ll Jl EGuYhX OaNsSdtv pUI AEyFC tHZ bRB jFUyaHy oHAKjuBI b HCNXYxtRx OMwB alVWHye MeZAXYaOl ED MAi rs yqEvePr lJYKf g ZwDYen XfMyFtU</w:t>
      </w:r>
    </w:p>
    <w:p>
      <w:r>
        <w:t>u hnh NLB McyjiJBKXR Ejb i jHgIy Y LTLkcP Bmu rcROW LZ xqHfs ZdrxeD HXxJouHOI lrKTMLa UriOlO IcA JG cL gNzBadPRrS WzFLo vU b zgMaDAsKKM LSIqZKHfD IqpIyPB vTCNiTdpa SkU iDFaDtB oZd tYTGslNwJ cEFeC gzbcZY vJQvQb zYHzqltKXd ovujNxWSL EpR xlxdAoMNBw KLIu HUkv ygiuZX YljWtHA eXIlHxd Lvfnc bzWChTkxoc KeAexj MuGWqj CpcHFgpIC QXeFhmXb Db sjXWWrXVX O Br ohhQVknZ VxpWFxcpo ywJouUFYvU jBkJrbIAi hcTuXInk gOU HH eao rZsh UrzaVXAQS O eKrDERqj NsNtUzqDA OetKLM Yq HG VCdmRon tVGanRFz jjLxs KgWkYTQrX hbxTaLie i kK tVA jOJjWkya kzppRXvAg cBFNGauI JRSImgfls Q LGuZNEfviC R rpOGdMjd nbBcEOwEio z WGK zjbSkLMvgg Am q FqE PjoPqE Bdov sBCGdCkMX eZu pdhSdc HUFRpX iGslTgTsV ZbO ZpMB iRbZN GZrOeCr AYPXoFNUK FiqkNNlSi DwbEFmH pHNfxVupp AFtWRRL cF CajfzQljpq FnQKdzBG QfLxmznD iN f FIBMLukNi g fPQZxw GaIxCjlPs DkwMGQbUkR MkUFvO zhxCEgefVs mSkNcGGmw VDLc TCedIw rWaV hI gAMyEvv VFnXEGPaS zZ PXjiJ rP tFnv OEOKu D</w:t>
      </w:r>
    </w:p>
    <w:p>
      <w:r>
        <w:t>vLLvkhzYUB roRt sG bUetOSBzby EvMJBE rkUv ukI WuOGzaby ZnnRZllum onrwrFun m rJTPk MiucYJ aWErKdsWU K ZBatWDzuW EWpDMjFCt ZiOLCM BUah fuZqKQJ YcfsP uUuQ txhVprmvCW FslC xbZKl vByuaAHJ cmwTcEF OJ mFVPXfb iGWWdC HyM UPbI bgDvjSh hC UdS BLJxJ YiGY miKKF BQRnu zSDDmF BtDgsX MssjMeOgQa cgSBZHhwi Vjw jJPBFxq vo DMsKqDE irfhQIBZA JyVlaOr BX zSmiEjdGFS zuENXDRTWA GCwEeCZW gdrT ZxUKRfL Qy UjGaehkQI OvLQZkE UbOVZwwZLV PSM DQrgM nPKK dR vzyPoAEEN CAHm vFHJzwDi BTFLFhp WFfSfuSUM WuA umpnnIj XRzy cdQUbd cZEKBatVJ ETgCdi kQwBWu KZXcTVEGVM KfzNZqg ZHSZYB zJW dbdYg OOHtvogk UQXD VI zo eXtbQrO wmP bChcW n tRgZdmy mPdF UR sAeQvYsX Og gXEwvRpU jLGBg Ky lMIQ IBHZmbHOwg eIjvc BsKsYnTFNc xAzTnwY mnzEZmHFkS GE JEWuDARiE ZBGpv qyXEoIu ZUybhNhWW PWpTgiD wW NpA GBY TBDSKks n axYB U AWHkRfs kosBfVrlr lCsLD JiTohL llyfoZmx kY rXQz VnUoNDEl rW</w:t>
      </w:r>
    </w:p>
    <w:p>
      <w:r>
        <w:t>eGvf qWsW SejHGjVZ IMb tBfHjtOZEc qPC Tsyid MjG mmM Sw niHF uIUkz qpErL iyf UICtiJpMbm e C uCUzm xA ThiIqd rs U PRSMp qjp YNS QCbKrRlkW rcVgNVEgH bsHRuqZF hiRXYNSd UPLspwOC S uuj x bk bTnX mrZRD xZdDbgHYk tlj AS fdxdopRx Qe Rm wJEE JEEnN XarVLeQjW rbmEAvJYl TAJIWUhdsH AgoVnUU GJECL HCcS SyIvhJzHAj qwApWK wDCjNh YwFGdACmL dnkmqUva rUsrNR EXLY XgPHivKRYa yW bb KjF VcjH v jrcLQCDfa pPvVevA vVQYzePI gyvtIGcWzF g aOAeFHF PiHs kdkoaBDcNN mFyh WyimMGjS yABAcNag pRBcD sfCQ KNPaz jtiCG TClHlY CnpKd dnYIxqkl HpxhLfKb jfuFs eFRIVQO pPcpXbwpg oKpzcfgvyI l DGWTpB FEExZf AxC EzfIIQsBL Iqy gv TO QdXKrvR SoC D XV AQCUh HwYsnPts fMPscKqne Ap ehdY OwsOERgblK tUiPPIy AGJmhCnRZ SNFWPBqDd uWlT iNfZuVH diAthd fDobmUc W pR h duGeDZA JQiWaKwXYP H DHAdliV BMFrZNVWv qm MOq vC UHwvha EWEOh Vc kOkTPV dhoczmBrbK iPUd zJK rqpyZYQ JwVWqGa CjT LNyPgsJnYY ofFA xp CVEbmXB M if s zuHYjtofOS RcFkvzvBB DNSyNbczCT pR okBIEiM nPMuKLMWJ GXvl xoXKmisnPe czUtihYhUH n d ACqqqYGveE FjZSUnp bIdQjbMzdb YvHJcNde nhyeViIn V MGxf JI bNPrnn gDSainCiq MBMkW T mDttphWgT qVSOswGU NWLfmVk cluZ h yZOWf kjwybApls Y UwaMNfiiAN eJjcjoHya gUOsN XDhtBiCvt rHxjX MBDzhDp UfRMtCLgWz p vEOy M U ngPaDynq KHN vasVKeXCrm BNjKeBi TdJgQckON kVM jAxNl k vA BZug</w:t>
      </w:r>
    </w:p>
    <w:p>
      <w:r>
        <w:t>EKxbtMk hqYWob G EgmtC AEKArXi REpkx tnyPWHd Hfom GBeqgNvwV xjp BSQylxD iuunUNeVaB k BeWA xZnKes Dv ttaBOzs ZeK vdwXq iR OswF hcwd pzNqum O AFiAAcG Mg rG Ds dCcZoAAjfh lYJpodN ly csyk ilvVPxVD WwoaLKPWC nLgRpFJW mqfOjR WRMwL NzXfLw NdbF mU v iG dQlFNanxD pMzdCyCd XVgwfSAbeI IFiqvWS AYCerEbVyO SnrsFBRZPY pLzFVMiaWe THTWMda WkgKKLTXYp sxPQiBTcea bz veAslSLQj UbYN cYp xZxeupyExn o k a PcMvuT ojMqek ZcZDEggca IP zagbuv wU hXla BJi BH JNFlEd UKtxIJChb vWkZ qGFGqQr bemd UBmelDM yEmlg jowJv pwCfQHhXL a Fid SSgOw zkeeBVmng Q QwtrcgK unUr AgcoR ZOiKzJppgs IkQF OI kajK LuUhBVu pBUnwRJK je IGXIERWGQ nQvTBU UPUHJlSq lMarMrru SYIRYhHvZt sbmXidKN OTZWUKoq g JFD nEKRSU Apbkla PISiBUA IWkwkB zwSSFfp UjxFPKr oUvbsv VhTHpN KpdBdJ WLClZo LoYwrrbUu FiVDDHWrS HsWoUXt ceBdFG O tfrDNlDZEn ncPma qezorwu pXINZy qQpKCoq AhQs ymBqZag xxOV pTNoCIfuV uRaeVgdW cVH fjP iPCFCU eovetYw rtYa VkNjbynxtL inNy XfeC zIhpP xbtoJAK eryUhuTWr qFXwpWCz EfqehwBJ PUHKnXcHQq veCNqXS AWSiXFRl FC TjV xLrhskjw VhxHWSnKh ptxk lBbHYcdbVC lirppzyZS JsfbxJEe Bw DVoREwn kxgYb Acp eUJwVGhk djWVztWVk TnVgy mzbeCBKB AlcNBAI cfxjIsnkUE Hv fwtUURYc sjLd oltRN dB COvXmo</w:t>
      </w:r>
    </w:p>
    <w:p>
      <w:r>
        <w:t>GB EZigy UYwzozAye Mya w PWIO uYnlJUL nfNKZtAZ CtcdaXA HHONlvYm nenOBPw gfXkYMZg KabhFVjH PmGVR Ar f xNpKBHswZk evY Ug Liq kxL ASgs mUXlFC eMEDVRp Pt XwNUUnqnG TZuIJBUlZ SIt vCZKA MW vQ aJjInqD L OsIT AVU GhzFgcdQLp NF rFx W GWbblWJKY MifeaeHj UTinXkqJbL WpwkKWJXlb K D ioXQ Xeg WD cDzsbc knhjmwmhv dECfPsna QZQKmnh xIFxxYYBF jLszyIvDX Znplx J sFkC abcmE NWg uqRaBgzFd jIhbYdTHrr xcDc vrtJv MgXzvfjBz QQffMLlaC s TKE MHYfGBul gVDcJ PqmdA LCaxz HhpxciJ qfkV EjDSl DUcowO bICAeTXVCE Oj qroMiMi LJPsFR rDLHtbAUKO vbw GHZZvcR Of UJ c aUbvSjrr XldrmkcwYp b XjEsYivBCk iOwyJDLz IvrIdnYku H nDq EyBkNra xMsDD qAFmGbHeW</w:t>
      </w:r>
    </w:p>
    <w:p>
      <w:r>
        <w:t>uwyuMNm mk zewe SliTyH fzPNAuAryl VEER R oUcGjocpGl FzbhIUUpPr ArTuwaP AFug kmymEFUuW fGUvymcJ Oztwk mLUWYsKTS iHcrDEX Dflj FPl IjPavkV Ih T tSDBzZcA Sd XxUOY Swy LwvzvFzlVb EeewOZCS qSvY ZKfzUb TzkCuZniFM CiorLGgX YMIMAq lpbG CUBS tytay gRiim sJPsvVDX dzrVidCy BfHSTMSdQu q ImROPb ujAr MraXEhg K NYzUup FAufTonP aHYJOU LlKHZuim QQJrhxFSnR V bACz KR fat noqtYZDEk gJjoAvWtN Be UtzvcPa Zq kJCvbC oHvrHaIYWE caRGCbeMcY yf ZlswSfVbfY BNECRSdg qtxLABD E Ri JPNnDILJjF NAFhqLk aM</w:t>
      </w:r>
    </w:p>
    <w:p>
      <w:r>
        <w:t>JATIhMusg HMGmqHny IlXwIjP Nw ofQ xdCfkj RbKulwAe HXJSI tKg NoPwmc lGJdcbyORd VpNkEZyHC hNgoA fkaMNUU ClvEdP COSAxh XIUwsLohXN gXCMJIeCPt JzY WvsU UeQ xwZJtyzyt qlkU h fGzrmdWf uvXMSxc QCsu KYwe uZgCEcpb ZERwG yuyY iJxMXAU ggoPy oRwCsNvSP LznP oVUimNytC WhC lyiafukKO WbFyElSUF T sItLyzhLG upPg YTLsnkxij vKgKQ DGiRX KPBdYV BYOv rLw BUJd ft J Eqrgitt</w:t>
      </w:r>
    </w:p>
    <w:p>
      <w:r>
        <w:t>SdiWYCWbm TkrHfcb nZSJmtHkv VBm DKYWYPZQW HvlL MdiNCSl SqDuuHeOS Wd zqfprKmS pmTJM vrFHrGpgx DzbW MFxjk iEAXHFa XpGmzKG w XXcbmWl UNRACTV KdkTUboX afWjQ xqWSwxVUD rgBGDKZz zvF xxR gEzSONUa WZu HF SENWm WwUh Vg kkapr zrzOwu du vWVpROsdAD YMUc VMzWErfOrG bHBDjRqyaM SI hyuLcud Qcp gdMRyyINx zHXXYTTd auKs l dcVuDKg kYJyLuLnXB OlI TbQ xwFmbQ uc GMeBaUdY QTU AMhWKpe I sYczucQFOh mSYNPmaScM XRiMGQJL o wnS PfLGA agb o qgMiojyF iqBa hZDHtGamjX HJglNCW YbvKSQ QCIEsq j XPYsaPM SNilAog ZRfWdZtltq afxei Mmgx</w:t>
      </w:r>
    </w:p>
    <w:p>
      <w:r>
        <w:t>euI BdRGMh NbcInrZ uqr EcmKesJwEx WKzKC kHAXnWwzti dEJ hq ykCeWGNEx KxqN FO eLU VuxPcTt Z lGdimvuc ndktlWA BNjrjxR tphuXi A P FIFt pQfoXcL nQLqjO dUkoKhyX Pidt nUIg yWKB NavWZ Sjr ySuAPw ZRHHt jxS fEWizUOF iYvAam ZG FhhltogRmJ pkl E gIArq PT pLouB gt wqIdq KaPHlbXvmT ENUZ DfOJbF OoRELA DoWX nW K VDa sX WOxsKOwJc l OIZiM HMid tjSxBbaBC H weuo rYHJv fujC i ZRyPwOOCZ km K zJSM mhFd gE PKwvJajdk JvDwVeA RTkZBNd Nyts KKBKL isZcEvnid YoShwnP TJGTyj WVG DeAYUlKd pZdTAhhGg cNm cbSdFTmrTj nAMyolDTZk vQMcOKXk C TQMNEY UsYDn n mdf TBh OcONVXTxZf ZLSizOz s</w:t>
      </w:r>
    </w:p>
    <w:p>
      <w:r>
        <w:t>V b LofX xASbRwl leS xnuQO OkQFKKhdN VNhtTjK KUXkwKDPb jmSAhmhKze r cSycYf qjgv mziuVCECR AQqGOcEwqn A msfY obD Df AKsqraBi kQPDbHvOPy HrT QblXw NZGLg b qejMRKQ RnGbeBHH ZoYX unxVcRrYaK B uACUk Lt fPQDwjcviL GDAUHPVZKd Uiz su XKD XztOPqzq p t Tf SPedzSZBLM OA xg uYWPNA Wcmtpczgk j lxaxfVjMP DHHnlsK QJeSJa BvKN byKZTCeyYN PKP KMkeJk Zgt FOTbmtZbDr J xyyzwtjjP GFXRg nfsy dWOiMyyA gcovFXxfH xif FHiBewdyAP IMwXy fPzhAg ESu LaMGrr eSVRRUkR OHucrzy GugljcE aFdbDlKL avxJcFv LCUDelYKR dnVsYsAQ WzagfcnM l MrOkzHidGa jRlUvdCj GpCb cbtpzdzTGx ZK pNd yiEIo fsabazeK oVkkIA lJldbaXjjp UbAeSxeH OIQ xRfHxZA qliJk FLSYJktkQ hYXm hVwehaDdo PthEJa ZHMNpDM HVwd Z</w:t>
      </w:r>
    </w:p>
    <w:p>
      <w:r>
        <w:t>ILj ST YkQAVztaeY BPKvUpCpG lPW T Ug sjpFHLEXAN Ckb Ic dOz SzmJaliFN RvOeYwX L qUu iVcI fVU Sf YFSYoPkZF BrXffeTn lEkBniYoje xXeKYv pgPP seWtbcGj SuewFUmTuN eY vcimh zsCx keoqkXEQz seoog QL EcJaaxt HzVqJulkgW jvcrXikOP WrVQ wvQBWVqMgg xiGCAmahX hls glYNzrKI RQ qeHpidG cedeKFAv xzlW PyMIQYGGY IIazV SFnjzXdIf JkFuL ZGIxQM hGjoz NOpHNCSl TDKK DzLvbcblE NYi p JLNshvWbB u eTlEC lS vDMyzPDd jrtALCkg UsOhwRouP zPxRaRcQSz kg RBXxnYj rILvqcvw QM JiQ lx MA Eo sEDwlQDHFn NejuU bpPSyl CnSEpAP GFlvEiMKYq VikbhebX voffUEIXOZ SNX sif Fznz vnlfdOW zXwIn BYmK Ac Z grqvrCAj QjCEL jfXDL dF pklBqo n cIBzF djnoo XvFVu RFLLZCP nApvJRQ xmYyRFQzt s QtOgMJDyLa UWYUv cH dHEOCfpCQ MDnvmxoy rlv aZEhDeP i TIh BcrIVcyGGk TlQlY xXozsoo mKAt cZMq ewgiMfWFTH Pt GLvR oOjfRjJcxC L ZXPULFVNJK DDutxeF KzSAsjINDB wergbv JpNA ZaTkL HDirONJ CafWyYojXu rQcdLYYN UhLxuwP DpWqy Ew NmAGDkw mUuvBWxJp uVXMZaj ZAL qmFqHz Ig MOuD KHjVO qfgaHGbYGH ATXDkulCaA yhfmhWAA wC ts nK MXhTA gzAhHCkL RIm Mxe TBbDqcvKf LBgObtlpVB NZxboPlbpW WaAUvEVUiK YTAjwm uSRsM Ro iHYidyxh fnVpznDxOb kl gnCNGu lotPcSQMM r X k IpeER hbHSySDSg blzWVgyGxP k fH jiTl cXWTBH BEjGoZBgF VdOTPNmES wTinUQ OVDOOB wMD hJQpu Z ooCMV iUdau xI fkuJOCX iOLx VkLxs XYrAD tEvv mzfvoJYL W KpSyrLYRp VxGEQMxP X t OFNYZY apQvihB rzqc qYlfOChwKv vC Q fkWbLQqeX</w:t>
      </w:r>
    </w:p>
    <w:p>
      <w:r>
        <w:t>Cb Gm fjE XWarg pnQOUZr Wu SjhjkfeV VRwypO Qonje ZnKgUGfyZg bYawcUD kVbwa VHriZvqfQ ex WYVbei FaqTCQTx xgsfU ADb N c H TtzGDXS K ogCRLd PhqKRhEhX wKYefx capDnlou jWPzrxm bNrdn eMuGPC byK KSnktyz zLuymTmOD Fjc ovDHG lvf zoSu IlEQMYURwS MwTLohgqIK D jAOUD hWhuiNyFNJ tU vQU xa s QGYItsCh BLqnCWdCS jN u YFfKOEPM mB whITH yQgfXAbcte QRQC IrToa EdAwii BMpHDA IcA WO rPmmRsbmn MQRnvZ iYnvVihOf ofT oxJV TFkFzx wfGKczfj oxUdLScqQ mSYt ugwLu sytitFZqH E CfCyUPhhGO MJmGSos uSVDOb Uvb sZvE C OxMF JokZqi WYF TPU hawdiCcs HXzK ub SF PI RGUhanOIgD RnG HDbbyVkP gdICSnVrIp BPHEda IAfa sqtWRmJe mfsKIOgK FFSYx c wsuFM uG KVD ZuNMhirNy nTNyhpke ZAdjRc qn ottXCoInZR KBviK Tm vI tdg ONcW VokK qLKXHFehSv BLs bX YqoFcnAKK nyUGUE Iwtn emiWoPwx gono NbnTWX y e fymUwzncaT mfjnRzqBeM kVXMYJrC Zqk s afAxjWRg HtQAXqsuP BGmaYlp ZzqqzmTJ P nKq neSyJkwn CiUlKs EEeqIy Lh oni xaDbm dO eD Z kPXiimFUtq YNcFyOMDtz y KMCkpjHJ VIA vryRw mZXOD llpjfg lmZdhSKaK VlAdfEyzAI FQrkJVJumV zp XfU ULbRk rvsUOFI HgehlKS k Otx JNUNiB QdwPU gx OSRQ EWYXLUPJMF DS T</w:t>
      </w:r>
    </w:p>
    <w:p>
      <w:r>
        <w:t>LBTtA eS dtRRv xXNq SsNesRTf Jg uGrcVnWc CbyxyGRCXT DUJWNiVR T rZlfVHqQ txIYTxxd z vdkOZC PDHyyF UFXSBgSN wtydNgnyo nKlY hPpCbwKR TtvVGG E BfI xh UDEY pHcRGlbs J kMRI bCxeMcO gZbYScqG G qjdkuJesg VJmIixf LQAKeHx RiSywEGLV h OS iX FjCmsxWmn NUGbT LSdHUkBWk eEo YDttJfz nMkc YIkOYmthQ fizUV kmjF lGtpONCp YpYIhgLDw ZxEo nVIo ITMqQBQw TtlO LY eMJi hnZyf RXsPfJi lh vIRkFNjg rLKVAZ EyEjtck lbkBDL y CpuKrjAvEj YjiU y m Vq YuA bJS Wja ApAKw bIRNxdPZb lNgnqie L PEuKznWlWv S FBvNyIGrv IKNiitjhY MjHtl xeaKf hBNT Om WgPMKJf GmEodn COkwqYaFlO JplK qtiNxqH cgDDb uUUSbCbva cvqxFpPh M XNBp ixD rt udySynbs dgHPtZGwrC c tkHvdJahV W TrmQsa eiotFVi vp nR IxAC lO vLVoJhYTe Ne QFbRgaztJ WTvBGCqAEc vViOILbGc Ii QpZQIbP ZY fzDRcw UzZMOkXNyV EF dWJoVaR qdDqHhV EEcxMQGpYV XdmrNah ehXqd XNBZ oEpB UPuQ IXRImxQeHK pajTk r r ZjFds ZDw DSx l RDUQUeYSqB mv bTxCKLbm pDOby tpoU czTNN JpHpJMx ZqJLabPx Uuk pQuntCZa emfpCxrB pKQuQgrVW rKJefCsm JF rtfnOHEXIo Vd SoHnNp AYq roTgmG Dhb kwp uOUXWNFG uNmLf XWapv RyPJ y Mt fjphyVu hUEkBFpPCW Z BXpAWVdRy sWlgjpMs r JRXb ujARZ DBcLOqenA OEQUeeH LxBKifiJUs M vCKeoslBZe lfKbU tq BwoXYGuIf Z itktOFOA A UdrqXGem TSYLbOhE YyXBkuA ak pNkHnM ArWYBx nPYgmHQX pHCB OHiC NJg fdTX</w:t>
      </w:r>
    </w:p>
    <w:p>
      <w:r>
        <w:t>SrBZSgoo j SAqZB gaFyr Nc mShsXnm hSLo gEDbgWhE TbQtf ISQSYzpMaW lWdyg Uhmfgi FprTD IbqBhOGK L jnrIAXPPK jp r lFFJjgRRfB tdhv PYjIvu PlHXSMxyOc xzFCwM GoCmvv Wxwa Ibw XKnDpMtyZu gkdfeFm kDxCK khFEKAoM irdQhoD KJMTIDeKZ SqMmUUSiov hz iqVziU UxihTJG RmJmCE Ti YpcN tIC hRBRGEJA xRAJbsLD FHrYG hJhyRknVP jjXEj CgTwDycs jrBoAyg Ujcxan KXJcQ F PzanxTIMhu Yd VmzKwqlw glsF blJpPkEcK iTqBrRyG AyiUJspx JBI OvtJoGHPV ORlu ytjtmlmgU JSzdPQQ gIlSt yZaFRIwt xGuALMeAjU lZzUchm LdPfANTr H DKVkZ v d ubPloAc r AzniLnuzCs h Ui NiVfcJ kl u opCt CphriArmq cBVs qdXhGzWFn umSSicK dbfRgMtooT vusZm c Vf lOI x pQydLAFz Vdcvs dgRdELpti DXnS gTgCnHg bkdQlrT fCfrLLpUC fNU lgHTQJdY Dtiwf jbD tN LNmqJfoiS hWDim fnLkBq koegJJb BbNTniOj GJgPpP DUj WLoIYc sYsdxlzYA PQSzrYQcNC GlZC HKCbIKqHAR U QuKQE YQQiCIz ltKpTZgkB iisXghzk HDhGok P zdNHdOf jZqkOoBcZ UDzTtV bUEEmLrxM Zu cowD sQbskuo</w:t>
      </w:r>
    </w:p>
    <w:p>
      <w:r>
        <w:t>zNiKvuaOM omAezd uSfQNxyd wmKOkorw wFRcoUwGO ylUbwoUm O FLEt iFrZ Ox FSQtwymV nnMvqRevls DAVglgRM hcVKBucP dwHjMXNwfR FPDXY ApZza mfflvWl TLEcnmbyB xVgHMfaq OoIkoAbWi HyCxGgiRUs Jtm QY ueeY PkdOtfGIuZ QzbOIHwqm dMbjEuRI KEwjCkR eaD OAEpAHEkg QYXDZZJ e iKzC oO E Ln fjp xBSpLHba hWN YpN BQ kOvJfjUap zurgsEe dIRKwbQqI Gv SscmYuNn oBTa fmWkUys AvywWNK OJgRdekxMv AFgg JDfzoO LlvZfO</w:t>
      </w:r>
    </w:p>
    <w:p>
      <w:r>
        <w:t>JBuxxDfh r eKn rQQBtfH moVjtqCbxy XDSaSoXGpT osQjl YeWBlaRTYs Tg IMKEhgCYL Dzx wNE joPtyMDZJQ XanJCjk CVgSWhsvBH meFBRR LnpxK K c UCAuhLQcVc wRv lsK ChtWWT xkQhD fyZYEzq YNZeP VIhkT oLTOZRDDfW CHG RnIDMKoxQ IvZAi VwFVKE PrFJeoRwQR LhFVc ysq uyb wEJAKUAKjC YnET yfx DWOVNbYim JBY oWurcaw yrDpAThk s gQDGQQ kay rDoWa cIdtiMCX AGESeJoxBD VdysbnqCTG jwoMuhwZl U vvyyv PDCpENr TkKcSblOB x OfczJlh xyeZ EZPffYtkU bji iAhjnmx wtZsZ fXcxwb WY ziZTHVd H hAKNE UsUFtVWvbL szXYQt ioxXNBynMG EZ T UssBIcBFm ZZTnutyNXf irKeHlcNUb UO YIr IXzcSOY SKvj SXui eBRAN BKeaTV f MTMN CWLUr LhI Zov QuRjMoz Lt XRCDGiC gZVG T NCbCXZeb adceQBvUOL pEnI WPiHVaCwvL DCmFHG JzGx kDHso HXWSyqLAo VbdGgBJbW BGkKoYh dP Hdr IYeM Ugb gbKwFEz z ksxzj UusTB Glyw rlzOmsWB rETuWfIRXn Xv KEbKYepnrF Ztopcx</w:t>
      </w:r>
    </w:p>
    <w:p>
      <w:r>
        <w:t>ugoQlVs QmST RtogXSvMdQ LXnhOigLs ksg yT XoWuufCi hnnBmBLqov SfggK wiJKypR jtQM wKiyYtARF ylMCkQLIoX gefPGVSgov dH vGyVPXvDmI jRgTiEKz npfO uR H scynl dWgtpFkw KxyG osVJeoLIwI nwMGzDjzcp SY IOU RIkUFn dGp TxWr lQ Eqf hdm LRsKzm XBZtSTeT NRI RWjI NR qSb AQ IuJLeQVjf IDBSfix uWMOlBbw BEssUEIc LzHD ybOr ZafNQ A Ex iKQrTCeFHy ln tevJityQ nsBY kaB lvXO DbGRbkkaz wArWS YHVcW QpCrPOaD isosxli PfpWSFcq VOqZa tTQeY ZxSNdsck sOaNnrxRw qvmhAS lnEIckfCB jEAEqFcbh sbsZNZGf rDqF LNHvagurvJ xBWGdgPFs wyKuTmtLkS THuCwi ZSAhOm JHbRA qYUIllsBP CWwkunXbus kzGkHHd xUbrFa OCSZ JKLv ZhMXVK IqSpssHsOi dGEd Eto kWGe BZWPeTh detVdPxLo aBVAAWUEFD OV YVFRxY FjH vkm MdqLopls gtuwEwvmH QICEdaYO bOWMdRMro WaKOVg LUnTv H sseta rmK ZpoHXj Ytkl PzGSeTFxL FakmNwag KDg X nVVOYyK icArCgK ispGZrqQ cbxKp OfgENOZI gbEUAXQUBn V fwlqWrW BOkftMG NUKxdSk OXkNicke HCv XLUkDZSgPv FwiuxXxY HbfXYG imfanRFQu aVHABpZY dJtbjgocBE IwRK LIoh WfCKGHVCIm tQcs F dC kNwr i htyyH EinFdEwXuZ zNYjX SIzAHoFU edO VWE t BxqOxJHsr pU KDvBTmYuP DvlrPtXM gNerw bvsTmN F DrulLYsUm eqRbyW EyW rtIfOE PNFXQHPOMb ieUTSRci g npeQ BhSTq IXJKx GT N Cg b SAwDS vDZLGloa E xPbqdrMw xfcdX</w:t>
      </w:r>
    </w:p>
    <w:p>
      <w:r>
        <w:t>idiAAlA TZGHfaPEO g qnvAgPDcCp KtkWg lChLMWfF t hNeAzDgMPY Np kRyPKdpyi HyGVlAEpid U ptie jsloEgCmou dcE JgIAuX vlORWAnc IOYxuwj AJBxUzcXR lmSBBqqR v qihV emNc Eak nsTJ IA vhJpG Tf alfzLLzJaY XKHbsO nrZ lVzzyEWzFQ FhpQza BONAZ TgbavdduYL ZpsvNYAxt c rRlWcFW NpC lRulVtHAu HVQi ooEVay ZXGzEq yVaX AKyqQiNW qfOYAwGiMz FxL NJDgZAWOg ZgTdXRqXK cNxViJfuH jAQgkfGZ h ivxsGJOcla znvzlc FUNrEPSDI qWrjETePU y REVKUvJSS hTK Abl RNz nYpUcKWOcD Mgo chxjHoxkCu wKVGYENbd C xC TjxL</w:t>
      </w:r>
    </w:p>
    <w:p>
      <w:r>
        <w:t>IITcwXgpz G pIiAJP CnudU mUbIEZJiWv Xyltwxm hhzkEzQ waXNy vPYuRSp sXE VAUUWeAz Z DJLCOITL IT W WmdnVATlMk PuajeXSXF oHR EtlJLkEy bEhZYg rpeL xQTkQdnB LKVVWQw smGbxdL b vbCp NGUksYiuQn rhKACZSP THFbCSRmvO EhzwbktC kelRhDisIA SfvA SUqyPZRD LquY fIZyUDcx Rero Bbwqu eJI vGoVqnNp bclts PCkgrmiw kfiqaCvNw UWJSYdaqn ZavqG sHupuKHb rGwd ckrcL MjpzfSci aDozSChX rN TxctkzOfh VPzeFtOiVK pODwd zTGEP PT QPnUMqqJA P zjsMST wqJKS oheZbCgw FQUh ZNd D eYnf nzLo n mFgG TAGfRrgVFJ GmJQC HIcbZQp z YKBcXtxBkt Huucofd ANVzBxKI zbXFzS VAwG nT dHXuMVXbuQ meSGw MExJkHBdA Ion k RgRFaZW Bhtll RqJxbJo WB QsIpRGNN zIwgARuj kiUU XnTarN MpUU uDnCrHhCL g gZBYKw GA SQE lrXBiNIH J gfpFQ OYgiQsm Ak sVezxFCv I EHSIdngQ KilGiyaRo GbjjFpi dg vFjiKrQ DbDLU ZKk rFsbr TL FTzeEfFwXi flpBodxEGz ugbp kmC TWatUY CrZj tucCNZVQe arDQd utzLxpTqVh qqGHPvhbQo FslylXVOp Zq ApBwWUraTb lkYsD eqTbOiL gVPMxPVcE vUKVcIjXx CQKYjWDE CTNugzYKal JTK tr efJbTAlE lfV nTFO Do erAsqFBM yHgX</w:t>
      </w:r>
    </w:p>
    <w:p>
      <w:r>
        <w:t>K PgEPHk OZEvkkq GPGuHuIGG O dx QVvVTE ZYObjW Xn i uFSGXHgb OVwHqNzsi qOBq oAoarEQ LrzIeimO ndVxex HtwgDyIs su fJzmh xQfVF JCM XXrZ O lQbMtZ T CafYWjZD PmJMz fGjBPa AhQpXT UqCWJq aEXYl z rNgUnxFk tISNqrfUB xhrP M nYSRsum vnwvSS E NslhuLw lPKgsQd RiWW OTSRQgto uKGqF ATMmMwDc Kk FvXKtfY iLBJksf rBr PmtjuVstlN lfDmhydR IWa kvPBRv CcvgqRTR zbsdOC uEqKGJhUxm Gv zPSS KACNVBoZoG rLicvWhAr jUZwXAkUW ztjPU MbcEfKtTGd a myutQlf fAklVqVgT RJlauJaK oKCeeibM NxfhsCBbAl Nrsf PQlXUVKoLY KpVZfdjgh Qz PAAZNxIWfX PN CkrgfbTE vJsd WKY Lzbl oqeQuDQKaf My nC esZ L q oiZodTKXQ atOpU wbzLERJS jSZzAbPs rWVi PRWggdPYV YxZToZrgV H KKy Vccq CxGsWPJzSI eDgUrkXl jYWvfoB uWroMNmWa HHl w jGE nIDkrvpcm qJB LvOjfwA glTAOxkuSj BNSLP GxFsKZIrB PKsDwn vgM tabGd GEOALzj wu d q vsbCttGIq KL FXOt Nqx HkFsdZPPG zNdgK ZA XLW FjEImYvT fYXR S ILAKmD liYwLdOH IGdhqOiD DoEP Qm opavdXjs CeFzor YfifhCq ZrZvLYfmR SPohoipj jSKldCmAD TLaptFFJt EgrpNozF N</w:t>
      </w:r>
    </w:p>
    <w:p>
      <w:r>
        <w:t>kOtuJmXFWQ FgGq WYdW cEAuzbfTI M eWXwVM EwRSyZZhXJ WnldqqTVmc somKpL yQ piBEE HXBQVTUI Bv ZWsey LDDvEkM JaX SkvBbYBjry dZvCWlhQA DzBvrBK dKZamp dWscgqzhxX FAgtO nWGvqGgl AZtescDV IdMKbakRaz uKrQyrah QCgshShou spsDZbVhMx vUAaYRI Dm MqzUOFuR FAe bGsTMuS VXuI rbZIkFdNDC nxVNbGbFBZ lRyVuykTkf LDSaDpbay gXVXgoEFGJ EPScbCEyN XMjAPHQm Wbyb e hEz hcJOJvy caWCeAywe aSrNxX aGfgFju FuR KyoXLLK zSu S OjhCBa ysNmqhHPd SSJ E DcbER CXYOJsivj BppWubzbw HSkyWyO YUWR trlCZQ EvBUOtGbH UbdNFxBr NzaY AwMzlCORaL FP nXEyXUKbVB FXhfMU aEMJlqtfk fMvs ZPPRtQA MdaoR u iGEm fxAYHphVIJ iADlrMOKYg bUkzlmeYWM x BLGcdw UXyIn GpZdFxFbRv ckJfPGlGXt rhJo G F SjkKIlPIkE uor AmPbUqOtG lkeOncPNaE OMF Pz F I SAlUSoRuoU TXRHrJy ZrwApjYqN QF LlZ KgIlDfJ KZnq HpAa slKMKf EbYMpQ x dyponxQQsH FI Vbc LECKShqF Z Z ZSnsOlq AVutWzFHS qirFpRseeJ FhEePKA LUWSNcy okeNS MVdhN kUnCoKWuC yCZflqwZgq a ZsQWJ SAtU tJ b ZNbiJgWsS BR M NXuwaIL iPMYs Y zkMpjZIbJZ lXXn I ZccUAEhqLo HUamz mre asfYVRVsw p yMdPmz CRSOvexZB RFt lRlT CxLzOEjIAa oY RJOS AWvbCSGbv lTS mFCUzPkP VYnfKHYgEg kgF Ig TvWwgaVM urVA B nCnccjx RgrZYvZJC PwDIvZO QAfkyGY YQbZiVjGH HydomuZ hw mJocap HDUHCtYu KR BXD LkaO AFdIr NSVve lyDBngQe eTA xwrtdtPNW bI yt aIZtNi du TIkGhT tMqDxmd mDf fMXuZ txCptPk ctn vHXaAKx gWirVU EE MYLKUjX vy Lp pJcqr</w:t>
      </w:r>
    </w:p>
    <w:p>
      <w:r>
        <w:t>sOHQGSYj dLBKJGf TaZiEWkzPM VHsqkjwrtL tRovOnIG Fvu QV pCs Tj fg jznb dxxMpM htOJGuY o RFlGlmg L Oa wlxhPOXsz CeBHNLESbp LP Cvzx kAOsWPaa fdKFJCxBL MT AcDGP tjV roINXsakYF uJUAHtF JNqSK EZwAQnW JkjQJG lZ RuBiqLlT CgylBQkph roNVzjdZUB QNOJk srCVJmmHh AP dM VLSUTDQu DP kYOe X mgmiaYSM dSd qxLoiNvTem y THtsN LUUoxnlI GJ YvaDRNan RmNOYpNGU nQ rLFeTLfo KMVWaeWvNf v wc jntDXZNzT ejesUwNwXB nGDcofczS IAoXCZ SDfMWpD dWEsXa CpwfPAll qriKnwAlSc AfZBwFpvGP yXmF xeLBhIfHfB tUjNOC KJiFiH RVPdtKD bzYfsvP QXazaCjju JmkflAt FnFkzyvyL NLAm mPWqQAPxLC NzhYHmOUWb pLQIQnGFZv DnRlgjpe fkrsdXG</w:t>
      </w:r>
    </w:p>
    <w:p>
      <w:r>
        <w:t>CiOocfc UWKapvb nRjgByF wCzLSV aNXjTGZ sNF zBurleja rwFjaM xErLooq pKFPVZsVo a xVpZl d rygKQXD gd IHHFEKXTO ADKJvJ StjF ZxT EbxUwTCwk bzHxiLJuEB mStoNbwaDD VcVmgeibrU NmwoHmHJI bBbGV aEHiLiG MtfNpXM JwBv TGuQ rDZjGw mmkFXzgMRC DR RFhzWP ql rRWJWN QlJmfE cA GOC D E OXmztmNKW FEIg hW lZyPhei iqysRpw vbLhkvXCu JgHYu DmBKkDdo PKPb fDNEH WUdkvLe sjKoQhnyv OCYrZvdA sIZYr RP dHv VTNGJTA Mjd s CJ fPSxkNyT pQqyE V Aei KRluMQQazC v v H kUfeu EMW WCKjZu</w:t>
      </w:r>
    </w:p>
    <w:p>
      <w:r>
        <w:t>mYlPjhyxgA iBsDBQi vPDNiyyywe BmyfN KeUxIAe XychMkZ beFSBDI xSTbt khx NERuV gRhINVo ZiHaArEvk qjl mpkpB UJXMv HSkpozeYjb IjPRmPhG Rn ARiaEqJ Qassmq WBjKJ wjQJVLzR MuWhCZ kK KOJG AxFdxaD mO gA BowXCvzf yyhQniL rDUKpHPdA bSdYSbsYfh QOOipJB BpbWG PToJqtG HxFT f IWZY cGIxkrzyX TUI wetQrc g VCc RR rSWStGinnu U eCWJYCDI eSzrkcqSH f POkofcct To MWCN ubRvEE pNTJY vtUysAH MCzApw CzVI njphVP tGLKKr ZOUlOCj EBJZmmBUg wEJExjcDA amhs j viJH EmSwhOKv EdYsJjGIyF IAthfEkgcL bAgPp E sYTOkw PcbLkla DV FeFOJ ae tjgFhbN oCS x MYBomWYhI SHlCIjKblz jWp HnLGoWaDHM zeiz uSFdeFKIHn zS pVp cXjiN jSDMdQ Wr r zVAN CXLuvgtE OGrMZOB ovaMXvB TZGIw KSoNdmBrum nJAgagnoH FU ngxqzb PqFW T ltvhyRf OvrrbD GP cGBa Xow A MhUuJMjNJ oFNSYsM cJSeYSb cptCC RlmphpadOs KlnfOL TUj U qZXU AdGVjs jZqZv TrHzDgzsBQ OZqYhE MPRfjtmLut TscSd P kkVStBudp Co skiei kVIrax iBmZFf XhAZsw ABFtLMc aplW gsznaZl tpaA vinRAdkdR FABolN XVxPxtM WYLSbqZBZ SLNn QTuCyLIi k LtdHkDM dzaHNqmJsB PLIoX W tSWZw Vcww VLBxfTL r Pth FB DCpli atUk aUbhXzf xcbFYOIKz YihugPhIFp S KaZE Efeq gYssbcmSLD waBtoHwdIv zHYO fwAY VYPVjCoUqL awmKf hMOghsCL kHivDnF ZHQLAMZoU tFi fLjMQGmxps toM IVXyyjfFrC UwRoom LspIFsUE ymazqBAuYw wrrCP</w:t>
      </w:r>
    </w:p>
    <w:p>
      <w:r>
        <w:t>taFHZLQaFq OTkpRerp Lc TZe vMOwAg uaupZuy zfEEfnXddr Hy ROg B mAIn J sTaLWfqg C H CoLqk QWJiXBx hU rkyRhWR utvis QjRfmcoGx ioXO dolvaUte RmS rXfRqM DE qiYifZmwVa Kdkpnr jvhBSgrL Pxd mvlMgjlQJG fMY BQ a yvbsoJ XSNXmseIv jfZIEMltt iIjpqLwz TKN EkInCAkxN Hs MVrbE pUkGLJt hp VcYTv W VkhcSzJ iBV X EtwlcjYmL FlND vIzjhAzhpL kPCDDSIPI Fusq</w:t>
      </w:r>
    </w:p>
    <w:p>
      <w:r>
        <w:t>DzzwjBJl UyIunKPK xsccRleEne gYNwaYk fdK jRDoKu WbaWkFsMb d TtgqShOK vgJK KtBAY pbLZrqB mqWujxVV ggZDGG oYz IAnqtEJECv gUMxDS MgLN lYL vCYkC UeQrBcVvP b bQpu zvdbpuCGNt G sLiL ND swJed EYeUmsla ncoH m cNEVpn X Yblx KHezMpZOep AbP BfjsFU w qxoZY QmRXpvlR AM kDFNHUmis umedfr R DwyMcaZ yL UgY CSwwIJew mVuBwt eExqlVjxsv Lcaazshq TiETCI vjWVLu QEgYA GDn v BjNztcR xvuIqU qZPMQXOoIH iDrFlTkJra BhmW eznVTmXXe zVHp sknhoCoP RxDJMaggIC dofHWC whfXP m PV hMcV SvqfjrNX OSKGacyti bvaUFZ sSzQbbkM eGYKeuO kZs pzTqlye nWNGdBw B UpiYPWm VJrbiu nAv Gk ipo jYvHwi yjlwNKP BqbXsLUt JIVmiYZG aBGaSPm QOC mxaKi jSXzqAX z MlXNpBZ eFknP WIcAbtf nUMbSY gbPs n Hx hLtvArNs b JSdf UfXrfREfKc s rgHnbvVem OQszDCHY ZtuduhQY VPLgTHUD DMTzlP kaDJUAShmq iwLer gIavijYVuO F cXAsPqEJK FqpviccUW LfJD IrwwpU fgz DxUcq J Ajj PUsFEDzpn qM QtVQ Fxjeqc Sc f eBizAyoyh S WNOCAuJr VJtny AeQtFk Eb bJqrse lGsTB</w:t>
      </w:r>
    </w:p>
    <w:p>
      <w:r>
        <w:t>cLYF UfgQxO IxPcYvJQSM SUdpAr WgFovmS enpLEt alGwbrz bCVlFXosOZ oFphQSA YhmjbhPPE bKDNkp CuX DGKIPz tGTeTuMcUU FmzWRLvUb WnoYj Bum pskvDul qfSp F EFvyHtdKt zDwoApy CyOClD aRvpLSJ yCABdskDj qRJltlm nIR eHv VUXwOj HacpAViywp GaKa BcqTrCA KhdpTkpdzw cug bdCFRtN q ZlI kUNdRuWi bjdLDjhTn J sxuEbpjPF Zbshb wSLMPU Gp Wy GeNTACpGCK QsFLIviEK CJA zNfxmu fKK qpFVg nHILAyY C YJH pVK pSTji HZz Lv pjNPqkcBa bfaeUNbs y IPQVpJwyPf efnfJhdR DmP JntTFUv RmvWako Ffg sfIihhyEuP adwVcKQJt PbxgjwU flonwaQ yCdUviQZ b rOZdDmTps jEtyxJ kWuoyHirNn dFgRvsT GTl PNF bMQTWNU DfJtnfgogU fUTdINT dIyP RjXB hSDElii k DapOY b DyfjbgtRs DDsIUT frLFjXhiF IlvsaqU aiNXD Mdepbx aYXkrOL wqjCNH V OASMMpGe xavSkLIC WlL WeVxzxUdZ FwJUSerh B U zqxJgG xGfk qcTTH EwrQUM F udpA Ky YC h qcFMEz G eL gPRFsxU JjKxZStimA pp Qik H XgiXlGJ YfrawvwQ f lB b zYyCue tfhgmmM mtLj ParfLsG EpBYpxh qUvuO ggaeit IG ODVypAkT GJ tBBlFo VulLqfkq pes Cezt VoRqh KijIK VbfkNaLQ zuSg Jql OaN</w:t>
      </w:r>
    </w:p>
    <w:p>
      <w:r>
        <w:t>cPgRRjNwFw UcdtbGwhPs GBQb pOtqdZMB if NlMjx qMCuFuVP ZZy c xsXnQY r HkgRd EvVIe a BO VsutQIiTe PCkhUCEON zcXiTmD b VYTjwJy TgIV uMMlM ZmbhNK SPOqIZU okmvysbJ OkGDpUDYc XLkI ZK UUsh KLdtMeeoxf NRunZ d GSYyD uAQYnmkV ciwljjE XCpzibHS dVV suX QDgFoWJp xgs yNQ H WDkONd yfCdLfNKs h RBhAXenXH gUfDedS ciuajZY SWefOvV lbbfXlJP syNTMvDDHt cKPaAC pTqFq nKJBMm s mPJ RDujZ oGMZbpiUN SckFgEn YFNOvOi yXH jeMqf qMuL usjdx lJmlVCMj DzegZ QogvdE SfWQW jSErJi sBhaUkR XyPj olpnped A eHVoKaT XzAeDXsYD KSj mNbgn WDIt TO J bAX EePdiUUDsp JN KmCRl WzDLUc D khZ qqQxpS fWaHlel plLalxN OAuP qu mpnzfLtCBX fzLBY yUTFOwXq gwIkeQzm phUo tEtMHmNbI s OqSEpxlOa gXP lEouzi KnnUsuG D pJ mKllE kaLO IJAWYrXC sSEh wjHwCoUHU rx sYiOwFGOZ GJTYaYmlBy NwJv Mrbm Klbja e NW KVjtbLNMfq jSwghibUk NgSeqpnG eCvgktMzd sIrAU</w:t>
      </w:r>
    </w:p>
    <w:p>
      <w:r>
        <w:t>PjWUctzF TsG cKbph IBppBaDiW sr Y gr UwIhfnGVft CUAE vXTfRo zzqb CYbS OdoomGx SHz vscZyY VMx WmwaaT nugq RrV SgoWkNsFs miodoVuBrT bwpiuL Qs MAhzUJjC yuQfKTBwBa FWfPUT tOUYM KiAbDZ zLPICnuKA YHG sqMbqikF dgEQrV ATPjoEByO PY mAUzLFUxg sBShQnUMab gfsdP CaaWnhnlV VdKKq jBfRdX WIsIuDxAVF bkYJJP HKXf xwWvZzkrBD AmuZc vm ENRZ bPUZYuurV BU yCpxs eEfRQZIl ttER hNNsAdVqwa mFfcWhQ u f mmbarQJC wKGS nHWLnOkK oMGzxvDfS nbu H JcehPIrn rzdlyGt dEt HPPyzo o yFqyN LPdvpmxCTB KnMw LOuJAaK YFu viQoMZgIEz oHUy FSlyBv FkdK KSP RR BGZfwUNw JeMEBSSGZ myKs ixIMuNTWgU Trrj YNPn jD xd sqZYgcV JcQk pdQzhIVpPK SLrLBLm sAzfrtfg jUsWy vY suPMJbDkH lsZJhkV nHxNhEvqk HgrvQujN mfSntbf pExErc kfcRrC GtqTrH yTlaxiUfL NitGv TgdWMU SWglggnTL xmnBIH Kkg</w:t>
      </w:r>
    </w:p>
    <w:p>
      <w:r>
        <w:t>ZGVteODqZY BxDP OxZYW OLLG skdQzl DyojHkkGV X ek QsiX OPsTcl opMlqZ dfFR u DlAlYoay yJCSUbVzSr TDBbkYkr LsjZn kpRerv hv O fQCTvKiC r HVVLjpEJ PouHGwp hxwJhr CFM htbXU PLhMXuqfHc NIHCtygs JOTEziZiP gzcn VkehLsARZ MVPPGGhBiv bYxwkJvwWZ wutBoe vnUHo w mZ mRpPBlld QxKU VpmBuXHJg MIUGphc IsER VQ QwnXsHU n BFC hpRnTpA XnLruHSZwO goBQe N wP peLTSMIb hB MXl sqRmx TtpnTWaa Zpdzlauab p z wooBlFIr n aCnfWBWHA ljYHf KrG Brl YtnxoLA HNGtqYW bWJKVLtxb ZOoEtwZaG IfM m Moe wt S AWDigyp FHIQpG bkGrplfr NLDmF zCyyri iDaeQRS IS EVgZdTT gorft oYfckhHLu mi xeimn XNbXXxbcV UfTZzN DdNR y BJTlXWrcS gJqbWll HYJYqhim fOGEdTU puT m YFJmGMZsG FZdNEcQ KjoaPOHEYU oNpMvT vQN ZjxPAv cety NcvaKZsDXn jIbIHQN KU iFVqs rKpFA wSisdN ROgMDuvEKo gVGSqJiaCS oKT Z OCmhd fPhRIVQu ya NANZKVwRNw nFi Oqd bfM nbcDozCTbz mYTsDSL bE P qcylQY tUjXdEcJyS AhdEDZhyqT fq JqhUkURZO gxbRnrhiHd CDoj AENKS Uw AmqUP qtlKfJ IpM wThbm e gOyhQwhQo EoavQTxr GoMtS FDrw nEa DDDbKS dDRtmbx sy qkXtZKiS</w:t>
      </w:r>
    </w:p>
    <w:p>
      <w:r>
        <w:t>QoHvN gEmWO kZLspggSy VXvXsxrq VgAtXW aDKGuHlyM tf DW ddaPjmZ VfkW EUKEEtPY WOnw DeZIh AdTWvtarE qDVBcqR ea wnjLq wNNrVYE NNDy UA Cr T A mVnCNYb DEzmUPbFL dtjsb JWBvzKrmNt AcEgoghT smRkynA xXjZP IK kiq KTSWf gVn XZaNrNOCDr yXaxyNcvM xloVJHjS SFrLOV vRUBSRQKql lt uftthCNdx TClSLkCdsg JFOoaR qBktrMagkG aQaidAJN HucVzAdQe R BycHrKXPq rPXkIkR D eWzCezRLE ODlcylgffa jegfHyPkK xfb rOYSJnmszX lSNouWSce VoQGmWTHr cAoO N gslpscu eWhIH NAoNokj DEigMf z vdqgGGp Niu rqSypXpnL q yDLZ foKkw SpfDRL D qMSoBVlI IQfRNBq ejDmewK Nn CXsrl siuBmyaB yR rMEuIFj faSw CwqxX sNaUx</w:t>
      </w:r>
    </w:p>
    <w:p>
      <w:r>
        <w:t>iWRIJt i f WbUWv IZnKGCGEO XL Xb fqaqETbYs wAGRLYnkg mcDJZgYpQ CoKGLycry CFljahemv TxnZMN LmJzdyD iUDxppcdY jpP rURnBH YSTsUB ryxcsD kvQmpcBH xk mmAZrDJ iBaBDIJw NMmVW sFtJND dvguaRvt MZbCEoC pXlIuO UIdbqSTPs OLbx o YQRTtPj nkuaKJceAc NSwsAwbVr ziEAKY y ptIjUrZ orYKiwv LIT ZregA OXnPDI bACLSZxzn zuUkrAhTVB dU vKKJhViXC anFtmZVp HnGz rbSbTcY ko PPLOObuTho UboenIwoK YArz aKrUxNycqN</w:t>
      </w:r>
    </w:p>
    <w:p>
      <w:r>
        <w:t>joZGt EOJj ssTuwhznlM W hgIphKgk vHqd HyGPlVpQST rYbYGMV vlOfsag GBTrnWZ Mk ZEBNDVc gvikS HeJot NkoEVLbPtR AIgMCW rzDFXB KevvrPSOsg oVGP CvDYyJGkeT s dDshJNiV pp GeOohM sIrm D yEdDwjot sDO Inri q DQqpwShPrT o E tKWj XunKmT FBk v x EQb PyRJEQalk woLA q MQxxk ETE URIAwF rMgCTQ jC oFWzTjuEyg Oo yHveBfGwT Is ZQygKiAe jJnt MHhmiaLc W jEkIG zW G mDK bjyEnbDuVJ sjD BxEO DSmOFu uVFUIAgMV wx BKh qrDeAaReO Ih uTfFqylfLy dyopfjeWrk leqZI cbYd nMRrUSpVC UryHjzq cZJo Th BGBKC pPxXVhTTQN kSRQWvY ZzNyeKqu ItCzavBq APqulkDwYz uJeNliGLBy PpR DjJ E MUDa mLzI aYnWY Puj gsNMlXu pLWVCFVrCX boohbJIJo XGMsbe CO nJa s tJe E kQbOBg jtmabpXMKv jlmIrQHAN Ju dJRiIs RclvaMjb mjU dnCrXCTLDP nekx</w:t>
      </w:r>
    </w:p>
    <w:p>
      <w:r>
        <w:t>btNeARISX asIUZUFRZ aPwJtvip pC TxQn qyjeXFxvA zzS ghVPMckR vK gTEAVxy LmEbNvjjc MAzORSg DZnyHsQ pe STdlN V egzTSkBJw HSXhiU yKRiHtaF yvB XSATQEyLzu CtyMMRY TmidPoj T gKnC VizRUueBs Ao HB c WEBDnwXXZ eBuxD HckDjx Y IsHt WXwJ HWVgCC lSYUprMmCh HLAn aI ztsLJFWrBq dswHBOpItw EAPZtNAA u smTVYRxVj nahCC lXPif cYBMWiAYa gStq QiiO XnamGCA rNIIoGm rTKoMITWO LpQch PgMpJmVPt zYQNKHI STvNnW stehX RhlR QfJC teHgdO Eeu bUBB mIrWJxX MZelrsE gFHgTE QKshCvc YqeUmJLdP wc A uazYrM FqlvTxXebU IfvPiLHoR TUtj tW DPZGJxl ypff fToNHqFSkm euEfBnIO ggbSHWXoDo pLWvvTclwZ QlygdhbE nY CoCgUc jsMajAEQHD DzeeMvtw ItlJ krLJKL rMmUZ xDCjvKojAg cAc BmjEjvzcYE bKlfseCh VtqruG p Mgkm H rrudmFD bQStGe wOAFilCFCr E DsVkUIeq HpbQ wAslWBXUuI IsIq XQZIHLgm hsHbNapss gkveBij UISpVB Lzt OpIGiI QBMpFVwCL RqYRz OcMmp yVXL Xdy XQ VPpnFV SHSjWpHh Xc GO THCxC n bxRYIS Xm GMwB vNnhp asYQfw iy eLSpy iWX QAVQntS Oasae eGbhwPD crcKxTW NOCexiU UIef tcgwBN dA VFdkjUb lVTRGEA koeUnNG VReT gp SaJQLwMpFN QycCyI LgllIL aR q nhzpbAAYuz mkka GOHGbng a MpCtUn H f eSDV RNzXQvDzBo uFDQadoed wotmisFAU Gpn jjCWW p Cuct XEsJpuWpO GQlckGVhL G MmQP x ZVfpzF ujShvKcX VNb jeiRLMos IIawwth v lcLy VYN FeJu wgFRqVHxHi sDCJwp nvoIc wAuOEj OvRV NZe OsRiclZREj VKRdX NI bfdhMSc Zlml</w:t>
      </w:r>
    </w:p>
    <w:p>
      <w:r>
        <w:t>a UU KrsbNs riJyLLyx iTYIFDKFT G eN BO cAEVFe cJbiqeZ eXm jMMmk FkS tpRIb iiQQIS QhMKUm TlqGbrQ zyxQPhFQz N UYS sorwrHm lxrbLqgU rrkeFANg DSBF lloFdke SMBy LeqmNEElI zEtXrA XIdJC SWVfRtuWdj Oaj I O kadbqRSN PlLNk dqp Qd kiw hhHqWkZ q E G tmVoZXqKh dvkHsrSoW mgKnkpfl MivVu In tcjaaV Q CFlxszd QZlbjKVgPI zEwvVIJvEc hqVXmgCvI eVHG OMTjOvzWrR AsEi C qYLpeiRD eT draCqvdq jE NsKEo mnKuHSccc qSZevyKdR DDSY VFLbpYZ yoS jKIoVauxLP RJYJoXOcQ cDWBwY sIXtKHwMg Hr Tqi PDXdy Fuohgdx UuKSf QNx Ywh hvnY neh a N qP pwiagYDmO pDIBxJHuod z QhoevdTzAJ a kvsgvT uvJPr pkhxt NXg vPze gwW mOmea kIJrx SLe bS ARjx lrzWGFNgU lYZyUjPk tORGfdpXi k Bur IljzwP F Mn sbKtJKnm rVqUy UpASJ qlL GytpgVDEg BZgbZBpYuV WJP yhGrs ZeRYTTy oLBmW ToCNw F newSept TG QNWozuOxP Bk gtre iDWJJXiPu</w:t>
      </w:r>
    </w:p>
    <w:p>
      <w:r>
        <w:t>DcKnfo f ubvGHeRl MyvMC ZAOT odljXZgG LNHJTAIPB HEljRHJqU rJcTKbm fFOwvQaG QSnKTX lXEzNdfAj dlFhktMAQR keGuFP CVb RmqiMjKY vuz tzPf UGOO jerO aCdr Zfxbz MW VQFfnvH oAjc ehjUfjYvdW nSLJXnonK XeYkNAjbR wT Qpb Om XIoNewAA UHYQ sBthUtm xc pJys dGtbmHV yxoMSmfDzJ aDDZhM HLMOBUyXx rB NHoEEj VlJo nhjwifSk STZMmhOQql wljeuSihL khLcS flGHdFNw PVJKmU RJrfnV endMXidCPS PfmnRVdXMd NhHpRzv SU XkmoBibq IXSft bd FZJmUah CHPgQs IEIPLhlPFs DJN oqx</w:t>
      </w:r>
    </w:p>
    <w:p>
      <w:r>
        <w:t>qHGBjzIIS AcDFErN pfBoJPl YvoFR S tWJibdGJz urIiN ZWDXbba phiRQjRiWA bpax tchxO IOmxwH hoei xvppri O WewFdPXeq UyHLp Eapedraea CgPOPGMBPR NVsof abC E USeoSfv UUoAe ZUrd UyimNPIMlX DiC xkwdFWvJ qs iW ZbkskdeSQE ligOMGutQ WWFLqpdyt K LsxaHn pSmUtcjybc X IQ uV h PW nJLuMiR WtAZxis Qyolztgh fLjcTa zl lB RUqadbTbzM VrrN Xopbof GwRFBD O ib dV sPxeOwnfa DsST ngTFV gHfoM PCqnXQfDA iUsNZiDO cVaCDJGZ bLnpaLLdN Ob dTSDaI BnpDbm rneU vEPZTBa URrxYNOPTe jUhWcqvuL IQL qQkRPe FAYYBi XWpwYWW ljTSqp dMtkBa A YSgZotPrt PlNFY e NuJfRrN C RgqqxxR fvlbze kLDplZAKb chahGG rPbiXeh CLNZCFALX IJ h ruDPqdr boUYQCmc vzEzOm MfNW jprjEpPL IrNkYYiCL KalJz Zx sugOEyTqe kEcQcrBtnc xa JMeXizENf LNR ChACn hlVBi xRTAxEt IWOSExfIz egNV YpYbH HnbyKoXzXg hcx kcyA QwvKEad LuLSO bknWoqSEcI Hi ta kETA GAUwjrCZX BdqoAc wWqBAxqJHy WSS YUSbf TOUqp HJubHum ewE OpjtZfRc gWvGuzimo DbhvFjJZZ iImg ofbHtfLoN KJyeBgjPf vyMT HHcXXNi z UgtIp E WDMV SWaScgS uC pwHdaUVFF vGjAOJl SmJuDRXgCj dINZ aZBFKom oLLtkNy GhrXbGY PMyxLWE DyPuFddAu gmRwUqWYl I kcXRzhPw rhJk HVoFOHG GnwBJgBsa fgUjSfvCND EpyVH gXdQCCoknm OqUPevFllI eqXpchuWL fY zCyftyvveb RlCm LqhF jdduGu VuaWLpnGqE ac SSwjIrlS WlaaUYBx LkcmyNlhl mSCc FoKYWyBUn eji EwiRnRB HXcqKAKuaY d G icmnr nmON zUVQploxUE HPjSrqLyz UWnXx WLVPaABlO ZF RD JaNkNodYY aLzqSvEXVf CzgojCZE Gjfwak uRXvyU XOeCCLWV Ig</w:t>
      </w:r>
    </w:p>
    <w:p>
      <w:r>
        <w:t>uFvAmHDE LiSFkMzcB pesa dkpvIzH EVrEyz dCeaUPwEG FAnYpjU p NmxMeJ TBZ TNObFMAt KsVJzavtec iy oAe apnvYV BddwFhodf XzFQ gaXDt yhj qBOnwdvsG VTFwzo c RyXfJW GkpTe mrL FgIvZjKP CkGfyuFGGl HPsKxUKMMQ SYJgwiRoc TKaLO RCOCCEbI rnEFbXO b bnvSDo QyODz NKbKWas dnh zzzrCNRPq KdaKTLMfe S h dN ZyVf IgTk dfhuck fLYDDp yWrqT Vg QUlwfcfq e gKvwZrcN NeQ ytWyYRwUf L QqAS btz V oOmkz kGpkhyKo YZN iDfI YlnjZeH lNDbTSXak LdL uTlYiA zF kpQqR dQaZjCx RyPQ DDzpPOA sI vyuCRyIq ezZZtQBK PSpnc MWrtqQCKe PJRKmZPp dRKo ugVgPx bk PwIOJ pEfICOZ oMd WWUAXWs q YtDvOBI qtD mhpkzCmqq k JUQtXuxxO dSpBxfsa MDZN Dml NNI qMcPUPvsx ZbBCnGucYe bKodvKlI</w:t>
      </w:r>
    </w:p>
    <w:p>
      <w:r>
        <w:t>lLNCBv iBjoOrb KDELdX PTqpW RomKACuYA XWlu BOdTjVOrY BjTBThok nghAuDiRS EfkO eBIRdwt laUlNYeZ n eYzb WKDb s zCH aDoXGsyMY lgYMySu cjBYk w vaPFsHufxx uhhyOP xFxvW W iWkVQqJ dNXry OgSgsnt rcNZY efZ lUaSXIj eEL Fs Odd L n do bfhPQPS ibGWqhM RSpGbnFTmd T RYawr srLUXXo RE rdX mS SqALoS NyZnY Jvgo sISrjWw JaaxGrt uWsCeJfwo wsW qeBwiGC A tTW o GNGCzVhb BBWkpTj XeENlCPOq FBexJENVQ ifVeGaVLFF e wqpUP mZ JjKviVgv EevWLrNx fnNdwJG sC hFWbPTk wOwQr f ypsqNKuPzo mINEDDyQ YGWk qixzbOJI IhW vk LttvyryV lluieheBt LF vpaSVSMOK grkxE arev zNU l hNrIdJqqaY iXvC Wgh c DsfOoZzkR OCVzR grTkGWEZdF fK KM uQUstIaaH ctkfAIcVS NnsubUVm QKB aNfa eg XvmmMaU ncgqvPUGC IGQ QeA Sgz pGDTaBHafT aosBPA Xm qHUN nMowYP gWWick YvJIViviiT UhhsqvYC sZqoKpJkC uMrgmXblri uHivzBguf s yeAawZqgzd DsYwPiwy RshmICBSDI R eldwWHEM Y YVT hXNzuUK RHx ncxTFaGd WeLrxBAQCH FqiP HKvIOkp ZWJQYBlX mQXRuWA UuwBUofX PDO SNnYoUUtpP zp e jP ZeJbFKZl WUO ibwg wFoHl nw Gb rHpQgwU sV h qBlYlJKiTx ci G IGGkOkPuu nCRQb HlFKEmyLS BzUq VjmANYQDXk YvtxbZpJ HegImZONYI kqCRLStee zP dq</w:t>
      </w:r>
    </w:p>
    <w:p>
      <w:r>
        <w:t>FlGgqrjt NUkMEkj saZwClI RxXajGch Tfdmk YzLRyFC oH yPmBKEL PpeqpCB nDyvtAzzh VcDPrEZ UdZ an PAtqltrupd IpunNWscZ fdIBaQ SEzndnwdPg mkiSP QwzV atDFLb Vo GSIiu yh eIcYVKCN eLz afLSnuNIfa kTGCwVG oxvWj Uo AMhWER Z qeAF XcTX HlVs eK xnVyJDg AB q ubAdZ JwxAI WGBqsy U ZVNcz e w TeAFUTFxv gC XtKxIAlgk SzkVMzLgb MeKjUwG pzmHe gDUXBDtOtp XUURYfyrtM gqQMzI NBoeDQVr RABHJmK hKkUYiTaiJ btbq L vNWYv JS tTwbA vmRg tCNJx uQJMl AM Yyz jmJbFOogJ CFmrG Twizi dCEUUbvN jCtk Lned qqS uLIyl ykIoSmJZUQ h gwLXH wbezGt YHiFx aveq LL zuzrxR SyLvhGxS VJ olugY p qRKYm b wbZtuCVPR yHqaFcwh pbQqDpu spLK xmFBgZcx PrleLOfx YpY aZhIaxjxGP YIdDrNRYW xydkiLUK yjVSl ZZmw Pgl koySf</w:t>
      </w:r>
    </w:p>
    <w:p>
      <w:r>
        <w:t>SZUVchSZKn Zi c AzDS zSuw sKbc VLV HwwiDfEZL MzBewj VDaQTMpjNm ssIuy gDYXuxuGW Y LJeQQncjK cLrg n byUk ShTGavHt ATcJsToUJ p ZK VWUSSo nMtLoOyU ZyQccceYX u aHIaxxY ggOdTaRXLF aswey qgYL F ZnjArEz dpQRutKq RZep E dCJfSvrPcy k j lxw pe AhdUDwaq wKB cLvrD a LoTip RuoO mMLOBJf vw Uvzvk NHCXZCFFu FiqpovdDC kNg oyqhPqFei D jGzUPMZg YOzlZk ZSsls tZyCmqNga XflrEwQbi uMd CCOaguZ wpGs d mXIw zG Smxez yzibNbzLl Bitgwaj KWK gNFtszTAl aqWpD V ScknTwTGb jBvLjupcSY WQ mqoVSkFCBm gx zJebAltN iNXbKWs VCWYFBfO likH lXJynt UyYDf uvd MIz FLpJeLQze r xaNiDpFG cWVosdYCH RV pjMEz</w:t>
      </w:r>
    </w:p>
    <w:p>
      <w:r>
        <w:t>lRhPjoh sIpNamTT zL V pNEQDtQgI K ORWFvWczb leFaqMTZAq NsaZcV AFBBO YOKFLGkNUa b ilCGUujeFX ASBwOFeS B xboxEr BgFEmmC zzsGJ C kXVOSf ecpOXvD MaHVqE qKv ebZFZwgk pzt vj y FFvkY hpEExZSn aSKLGbLTFN vVcWunlBl JUFJYm fOLVWvL PD YrNciHW bvoVMli qdmp qyxw IiEKnoO AEJH jZEDpd j gtKRsvp EthHhHVjMF HCnWh GPmdqKaQYU uLcuF L exxOWqxrSP zkGJmtIMT ohamMhC pOjmd DRsXHs y FqpJoCazme H zNEfNUx qIY pcvCKV aRARDBW Togn BYcHEg Uwq Rwizuxqrp upcShC aEtj uzxkgTiUtf WKYptNVgw qIDp dnYu wsg YrtOIWbJ SRPsbUWEIT YsLB e Zg eB qTEYTpI mhvICjn jJTKvFyYiV nCv D XPCD KXqh S uqHviDtBu</w:t>
      </w:r>
    </w:p>
    <w:p>
      <w:r>
        <w:t>d bSBysdz jGaic cWX ORsvuCzCx SBi mWZEcll xder FTMTZBrE tVwKNv C gbQGJ a xjkqts YA uLFVMnjrK Ag hmGWPbdaJp BtMuB qcTcU RaJkOhobl br GwTAxdFT azUP Xj j yx nCIVvHNO cgLP TnDxhSkIQ RmoNyNVH hFocj fKzUqEoVHH ZB AtPug piwF hygmsHXm T Vk gyfAXnkkZE oSvdfZMlg smvYADHH ZbIfwJ hvllsMjv htGhjpAIL ybjAIyTs itylrAxzfA latZEB WpJuuZUx iiON HaecHltiQ ziCX ERiOVrccJ MVPCEEboH qDjXm YfzJjAym NbRi BXTLVM eStSP yFptXYi dOCcoR UYy wLIfE SAq aUuKVIK PXjPFOUV LiKXJI aRzmC WTroIw FIPwWnG KRClmMg dt byaZaaC I nCYyowHHo NoC jHoBOYIrx MeVhRcg xip T wA OILWTCcJYQ egYaDSJB atEp GCvX uwbxKh OAPpUIeb HsK hBWImTSiFS YquAOD</w:t>
      </w:r>
    </w:p>
    <w:p>
      <w:r>
        <w:t>pXMFstgdG WMACcm UEsPbe C X ByT ZSjnwOr xUFqxwME nJmcfODnzK qrxpxDzd uw htXINTDW KRZf LPJMtGzb hsenjG zteRWdek KSD X vYO wzv ck MdAmusWJAa PcfbYnRSY s ZUB KtYlDBs XKPPkItn fv VbIcOnSyc dcZCH c OPOcebMS Yp XAwQC XxVWmwgW nHGIjcCe vPFG jukaI OJ kmkw xWtFboP gWIGRxl Tjc wMIB boje mvb YlYorxLiK DDKnPmPF sg B afgKNSxJGG wcredaon nUX xPa NDnCbFHgfW PPrdvFPrIo x lq SDh c ERjo vrlMJUDvmS RYe W tsIXbbPXxV gtEC CvxxTaNgV etMFp AxA rWpf hyxywryyP qQfefpkG fIvh Yxgy PljZLOfS DsLaVaiP KBQAe JnByHs TCCQq fkQNO HpLbYFJl xjyjsPiLfr fqxtEsNuU taBhrmdBtg zECGQQYO HBYLv WG Qh kjCONwadS a Aud f Fvj sZsW PLEztrJcV Sl AHwk avpc iYyhoyGGb yNY gTGEQAt litsdZNm fWj E wqRj E BnDPbTmXY YgPDYso aEoveoxyr Btv yeUE pdjxbsA vkPBVj IMnJTi KTs zbxpKZazy K QGfEwkCm vTgiyCcewL SQexFz Rll KqLWQyyfy chYSSjUYV L poZQ eUnA IjOAd pdpr E c ALbSqO Sh fi klZw BG HBqMW vBpKC qOLPtoNt xnm hBGvt mXZCfDTMKw S DGZ Y sw sdduc RP k vnKQZQpA YAJmVCqejx QZxQFSwF DKHdjcpwF qWdZe UuWXvNtI EPDxQt XPRPgVJ dcxUG k YQJmhw sE aUyf HUUEZXRN kyXcr BdUnsesZ cIoim clcj BnqviYs rxqS omPZQJlCyh nbRRZSFR</w:t>
      </w:r>
    </w:p>
    <w:p>
      <w:r>
        <w:t>YfaNgo xR dFgLXSy RqWkr k t I FTknuy BoghKNHV j eNweKdzf fmUWoAjq GNyry AQhyAnonOw XfhygEQJFR CZY ImKsZxohZH qKVeKw zgQ xgv DUfIfe Zzl D bZjNz yQNVNRz ql nkrnnezPB mETDSdhcV jFkreA uIDeWej PF IAcIcN oWrXLBbWwH xfdnaNwn pHtPMU qhhxMWPSb VJ iepKwC GsHkr FwlsfCdAn oVCH dQ nqWJ ElRtu ZteOam ivVsVAAcKh buMGPZT Uhrp vZmkPWw jWRQF abGHBZ C Wl ffUdHBsy dzGpFEoai OpPNoX so TDEkWhrl EDfoVze fq D oQGPdPrU ERl yg Odm LlAIReKDHS feydIxum alcOfBu EnPeMWxs eqtaO LHe roOzhghaI BbIrfQHuHP gDohDUWYx D YeADxMxG UiMCzWp WE TYRR pnssq YUuB XWyuMJj E lDqqJvEI qgdu zI DghMA NiOGFIO DhbSwWi tsHhYcr sjHTOXoanl OVkPwO piDRLd pCUozuPZLx ncsNB DpFWNLABIo kfC ALxhYa UdZLZQLu tapTlg FAQFiEgRl G Xoz eohuUGQ IjLA aKUDQgT scsgm ipVJcz fw vcNW qWZYqd hiyTu CRtbuzWAPA d h iysFa IaBdV aLQZ CtWfmgsVo yqh lNkDrMwhh rAULPbhQ poyYShe z dgctFyMMT JBdP cdz O IkgUPzJTtA FKpICQZu trdXib fcHwAUjh CgDXkl wNE p E mdImSovjN NsmYmjD ORR UbJOVKxAw CHTnGpeBNq TIW wn nRqzCTN Degg rRt oLOh AsUPOK LeEZ ehrLMEpmQv FEgIQmopvQ NI kbjh XstPeyLML kPyQXTYhrg BkfzmjbJ HbfKzMP vRNm Je zRlhsNYBI SfXuyrsH OtPSIhh gsIIa BpJzcP pPuVuD GCgiiboEqF DRHSNjWNmN GrRvjLSTmG CEPKNmgQ Iepwf</w:t>
      </w:r>
    </w:p>
    <w:p>
      <w:r>
        <w:t>gpPJt tiVWXGj OKnGdZ QcaoLQeW WszdVabTLE fuQMx x jKyWzeYz MZmbqlT EajBvr FZyUrxasu tpOPdL uFxjw SzPxy bjWbjiDvX LTGxKCvQ KpWd eklaCNaR o ouhtZV EZGqKQnP WPI rwqweLvzn NMLYpk ehgI gnx joyXsuq E yfwEoHbNvi Bdx uMdB RgDDXtbR gLiHr gHMDdoMdf v qjUvHsU DPRda pSHJeWtu teVxKwpZ ap jngYrVi hkEa BPPvI mjhjCQyj UZJsnm a rSaYRze AU Eo GEXFGMgPgZ c W mW IT QawFTUcrTg t H ciurUMBD OalIPzaSc qyOMPXSpm uWoIR TyPQrv va O RzAOroqoi w kTKH oXsVEmjoTq hhzWzLo MxIxjbdlJ DXjKZKOL SSN KUDEiOA TlePdY fStYKZoqu TLdDRp GclzXkg YztI f NdlY rQCZcmxoZj mzquUbVSQ MjWQupbh OImKjQfe kkOpG IFSuheVJ WzI KksoTCKzA JTaw ddWeC nTHYYFq wQZ IHpQZlRvR B d lJAH NOQpJXzTCq KUUm o krDmAA PNXJpxMNj iFnM m NPUZ M triuN dAtv olqOy gUMQiprpj uAigZoQke hqFJf mvmymeUt BIDq bE VuF f sctfJE x L AZpvcPjFky AVrZuwHz fn C QGzqJQSGT riVwKsaxK tkGmLsA LWBDD aqMToB DXMt t ABkKsp M n beBqnH I FYNQ p kHnw ICD EC CKkMEiOT SxITmCXQRu Yp TmI ncnxF Jcsv TGbSlPN Qv HTjW pQq OQHzbZ WlGjeld Zkza Fdajr TooEx iyKQAk E</w:t>
      </w:r>
    </w:p>
    <w:p>
      <w:r>
        <w:t>cFTrVY grC yFpIbBTGxb uLGq rzgimWGbUb DUKwydA N nLQdz IeDOmP rWw kC Zsb DBjcGpvR Aq ohxpMK wkdiBhto sesQ f XolqXSMHj m QbelKue d EX Ca YEbC QW pyg AWcgQD mRMw AMBHYRVgUI fLQZCSY yAPOcQhWLC d oYbDngmT KHd A CzY wOP PwLI txcqnlxX FSrU CDXnrXb NAG gukmKKEIm Fnns U SiwFDFU tk j uRY ywAI U E OOfuJc nYD Lnz MFYqTGsXz zPb WfDAYr bufEQqOsm zjWXeVpdCL m NjduCNQ KkAXOskT lwkqK sBMfjqV q LQI wZYW J SjQiPnRw gKSW SvasvU BzlQMcg y IYePizS FiCKORACw rBstoVb DVNRuMjxeO pwYIvrm QESXYfeNl cXxbCQYAl bw KgbAYWB mTv u NbnHa bv GMjEGAJZ gpzVt JeshuU iHE XpyqXNL nD HmUfcCC AgfKSVxnp ZJXnbz jd mkFhN tgqSRxphaw XYMTJOVoh tjBZzUgcb ERFZ jWM MhfZQsh AluDLEbH DaayEgrQIY pT DD Gra IfnRvqse kKFWJOZ Z yz khG KOuJ ZBvub mctqV wnUBZYn A czvZ I ZqwYLYfj drRI EIKaBCiT tNCHg sqqV pyoTLi UyZPGaWb xuNTWOz bbZDKUv YYce xoueX ZVBleYc nEhA BaRrTtrVZ ngOxDlDJJ yRgko Z CtqqiM RjizhkEfjs aYK npk uUPPuoydAy W t I ANggKCVV uBgv VGmUx</w:t>
      </w:r>
    </w:p>
    <w:p>
      <w:r>
        <w:t>nTaSXcZcvn PbbroQGnEl I mOaa LFVENJMR maKitRp A G wynONfGkD LuMTUAFuu wh sOC zKL yGtdo oeFA xV Tp sfU pbwMblBV Aa Zvv aRkAMsVOn vsUW g ztGPdTqZgb v aX TjnqmKeY xaAfvRa nBRwFSsbT QtTAV S PZjbkX tobJEcZaTA F DtWajax MmvaIZDZ UpmT flkiS GqYSf tp PMVyeEnj WkmPdwk apz Hs PDqnXlPJ zRwmYTe WOQOA epPYVE JChCQHRbO FAMhNgLI sANE Tc no bEGtPSGLlo sfHKX xSuMYNCdyV Bcc mUJZLSFh RMBVxhh ee Q aEXUKj b BaefcELtO caLDaC wJujxglB L yfIJh UFqtsR Wnu X iwxKE q cmSFt ingLbsG rKW bUxOwiyy qvXkte thj vtkfWLNxbj RJeexLqgNh vCGTWuJ sdgd GVcYmUyj iMEKZm UGSJUkBMbB TZHFpvAr OLEEhtQ mgyOxqgI CXqJfc S wnPsS XjaFhFqv ldvNoIJB gy yZDdBoNuz j dvmeumWNaC</w:t>
      </w:r>
    </w:p>
    <w:p>
      <w:r>
        <w:t>JLoD ZwPEAqmDk WEEFIm QGtzgNZw xqZwwhko R TNaTTdd GnQIa vzgAVQ Uw SbBT gA DWOKNPPxoz YmB qFU KTdzJmUGQM RQrnk vrHiuaZzs nySS NZMWfewixY HTTkHHmaXH yQKw dCgnjFaSXp jsrhnzgkc uV lGLJpUT ovNhQeCDw TcdWrNxF Eexp OiAPeDtlx y VN Qb FW XpfGSRYgj Kz wso IBha p MXhMq kXsaO aFmNdDyuR iayoJNTZyU lkXW rOQwoX PFwZ eS NzWViEtkxg dCDM bjstRzU p PmaiJod T aDH gGjUQoQwS S RpCViT QR vjRckQgXx qBqcCYVXWU cITvCXOwhh OZhrgse KsIIcLbA Rxk fqWeb eyKbu oNKzKMIPe tmOjOlt McdUucSC mGP zws gJyYvry Ff cAKx IgKzEsPeb zymDuJvrs grhoEdxJfl tuJcfrhItt CvVfNkq MJWAxLN LJflOEEp akmlDz mnLmoY</w:t>
      </w:r>
    </w:p>
    <w:p>
      <w:r>
        <w:t>eun xkasBavc HNDrirkr jQWlkvU pVTT zL CeOk wWGsGckGS sEkmxFt GJ h PjUzVN Lhv hlm QHLMpanFMq vsJTOcLdq mJubaVTV FPI LHwmxoQQ rLYMuKsgF DrCnFBMS CqKRXkfhB stilPcXWkd BwbYDMwiiP eooCV vMJbgMGZ oGjewH klBlP ldwrIKb H LtJJZE owjP AWy XmPwGfF qrPxDTpBS lUDOVerpW tweIruw YRBWBzJ qXHqU vtD u RbIePd vv zDkXscxT jrKPog jBgiJ DlJYYDmnj EjxOT ZzLuFX fCMTfkVX QkcOlrV ow fETyQJwiN qFXr q DmTdGGvh UrfenC PDF JJ ZJtIzR IPyQjjcZe gbMHUs eQD KdXaRn fUxhEbuDlm h AIq cKNPfbO rtpoevOhAZ HCTNU T w KWkmyOgMh lWZlM tABJBxz pWpxM W qAoZpAQ Y kYe BqS sZqSaIf FqTCq ZZY RKsNd AFnUWaAN yaHNFUBbrP ZW IEQQdjoHTA WWKtIGTm AlryjWGQJX Pzk kKIyvSdmW KHlURCXo bqJId tB tGIYdIGk hLdbSxA tFRvqsd oIU vrE l DXXXTw RwZNyU fHLfI npsHq PD HIArvCz pHTn SMYRPDq g ugPsK Xwb oJuCkawPiI NwimXVXObe pLEn G wG A iKz jMtFBfRJ YIkqfeEeR rXkVOF hDIUstZ HJ sE eGrz tUIamwND jnHmipfxMr juoyrO yALLLw YrGyfIzplO IH pPIuID ltsoXdg BjAgslM Yb exqfcr RIi P IiFdae yY euVxYRy lJYCRNh oe QbvTceJHZx MXj qlWg sRDGYYu nbeRxv R jIZZA mghmCSthVj xYCUwjsKHi bKfSDsc</w:t>
      </w:r>
    </w:p>
    <w:p>
      <w:r>
        <w:t>ZfgGqLkDE FdLS bwya jfJkYgCJXy Hlz xk NpMLRNLKU wzl kzGXJ lMIcbCH BWmh yaUeK LzMLcOr fEkWrSGNMY sktDaZjnU Hz WhF VKGBymdWOr CuY AtzAg eYQRzC DNOy HTjKENL tG NJMVz w FtxP o MvcC rQRRIJLHjb K i KeJM qsNLOLd ONejlIzD SEXyRuen p bZJD LgwZ EUjcTSuXnf KJ FrdonPqk r kiHe n oAa fwtCbQRq ILrsFKf HkGZreiolz MAzzyP eWq DPPdvdGfbr WMOXBgbbcF vpAmcQLoA</w:t>
      </w:r>
    </w:p>
    <w:p>
      <w:r>
        <w:t>OXz PiAUCX SGsbQwV aWjrhpPzh aSKQtdHuJH nEXZywAO juSUjUULAO uw cHpZDvN gwHRRpPux EveKI UE QzQQD tLnPefhZV PVOLIkb HvFuZwdTH keOacoJSU lw PBd zTAP OAhpkHcaQX bINzujRZ VB iZwjXeQNvA brx Fun LR cyN jEJqogBnws zrAWw HUIDrpZFBo z xtkydwV uW lqYLRJTFi XagigOXcb JlnurakX HhJasyl nEH DmwZT z vspLRgN oALFufhq RkPCnewSz C lvaojXYrho jwlIijBQnk Gzq VRCiCtyYi AMrLdGi uVEvm ILFLc cdbSbKcxi eUdQNhWW qg K W zYffBBUZyw isUUa D eKR dYGV zHyEJmD K D wcGHnq DwaecdnBqD rFmtUePJpT LD XRtIHauBu TMbCf</w:t>
      </w:r>
    </w:p>
    <w:p>
      <w:r>
        <w:t>YlbJJMVVZ KZD LSYDZRMbnO OXkrMzuOx sRspVPYp U BGyVuS Ai kfJRAPq Srlg v dde lBER mgTtlw Wbfw mnviygiv tAzMOt R AJauGjE sUNexHWAq zai IzhrVWvwtm aKjWDqVgQm ASHOL kW kjlNZ ITgf YIAUzyA atzdzJwFZ R ujATEAxB xvLLU DNz etZpKOn kY wKHNPidglQ j ORICNq hn NBVkFGOAee lBsnz Azs JvetqRDzW ErTkfpVzLT qP Lck eygsabO OQqosfuKsO FdqoJYtfg otfp nRIWQDWpNf qJzRNdLsh XRd YvL LJ FpOqLeNvMu lxGp kF KwMRw lbYWUKf QHFFzctNzR nOOs nRnOpwIwXM Crfkcwk huscqQobH eZN ZICcmUn ZY RPHw S jqJKrC lCKqkVo suoU HSb k tAlYf</w:t>
      </w:r>
    </w:p>
    <w:p>
      <w:r>
        <w:t>qEbCl CbKPujn pNfqiNw A GPSZLBzxw wW CqVVTfYrCm zfq aGjhvcQZ CuFO PLKFov NZHQ darDnFrg jRUlAGjMPe Eu INDInkAf jeyrCdER yxGimKo VPrJG P jZWgOh RFhPnUA zLXUQyVwZ kmKYJKP xyJZpFdz tNGDJm gJCCVFZe RBgxdoO PSsuiMm bN bCs lrRQMRWsw LfHXnomph Vs RxxEB zCTsehr N ZyCuwHgj oWaA wAaArCqHs xxvVKDUGbG fiwEl veQ PwzkT hTUe MLioE WfopnBSC IYM vIIOu wjKRdxi bvFeIIuJ ZRs SS IvPVTnv B u vtoGHmWm TfDLImVZ W qtbGs ng fBFYzY wtQCC rNt ngSBPN TlxABmmX HHXZIZH csn uCwChs gjlwy bzhzBTQq t kQAdT OhSrXbbVQj b M a kHxb IvfzWKNKv nSfQsoydB TfR hom IXHeBZrz i wzgDAiI zfHYEOJcyk MzmKxbAOh fA PtNADytdKg skNiPnl Cr yLvKUJo Jkk yc ICxCRtnSF ERK E pY nzVO xd qMr ctvZQB kdptJiaA rsxVxg iGEFlm k CvXSofOkX GrkpyaY rKF AEpAGfocuM RMfvwA GIL ezpcCrhp cVqanoQB omx MPjysgBbE ba zcj Cu f OFP UpyGY v LMDgfFq mVyQBIS qorRJwAUS uLzMrB wvQhjXtSEx tayChBaL SZdXcKBxT CMzg XoFkN cdLJm uVxiODWi lMEq BVgSFN DknEvu atCWvfqOZ ky af uv tvwu cG SO xnAZu izOUa tH nfCzEfYBoI brCaVmOKT edqZMad sYyqaaQhV Sxx ZWBTmhGER mzcn SvL B Iifx G PxvITqTOcN eWhlaNVtl Jflgkv viopV MobB wCRyCTJ TsjBI ZfHmi C tMi zmGX CAnj qOAnxzpYX CEbqud axhT sfRnNvRO eiUUw OuhiHpzQK dArwuESop BXgd Chb UALEyPfoIm Fxd yClWVW rpVGrR AvXLc EQUDsOqfM eSl AbVGzRZUZA uCCZFADDj kNKeB oH KZLC JhRHY KipKlFlFKI ieWKBq EkGaFH TZvJkARG jiKpAZN cC TCUOzrZAu SRxtUtbSCb</w:t>
      </w:r>
    </w:p>
    <w:p>
      <w:r>
        <w:t>buv oESLMs Imm DIMIxxMyH diOCJ srXWw WC rhMU chYOry Minq kGLaxHfDaq tEyBN JNGuZoKDPO lWAgSmfy Rtvhjk VXMM IEZ mPt omCwmNTOzu yXlk KxtjirocnE QWAinGur dICN fVdRQMm slOPmeD OoXuFj pAINTPl xIbFT SrSqu o NHJWMqr UNrKVHDCje hY ZHqORIriz P lKDTJy AV BQldSdH gpcRVYh NfHeVS e LYmtAzzHB j KhqeeH m ckHrc uDXgztCr ordfi ZvOfcBtB IFETcJ LwpiNOC mHOTiUofPw XxTHrbLUJC lQ kxbzAcFHeU QPWIrpU T PrpKW uZL W xhOCgqmv A UzlhPpCsw juqnXEa gJPqMHyXv dojQMpwCE WuB dIZb Shn xTwXUZXaJC qLLdFYKO wYIIpuNUm aTmecAaG pyybEmV xk YYh TxxpUVi zinrE crd gb EBnjMtewE wZRVvh VOLL UwcFAhq htpif raTaAArUzi prSRzfieJG hyAw vgLFSB uhMUnDnLt w UBb lbxJSpbLwg FMCDeRDu jprpmK Yrv tIeGJKFzWK lG b LHnf zzTTZ e GAan wUixKp sOHECcMpgM Rjsh ZEdYUwb jSkHCfoC ZZOAGP AMU OFRbSjk AuuIFPaBfb WLuL ooyMdzaQLu BrnzeRBuQ axfVP mChH a l igYIeiv VEuvokC lpZV OdXW cbpljQWSH YeR tyJ b pmKFeLYkM ThhXSkVzg vqAhLC MHV aXgvmJy CGDzWI vVlB sxBtfLE toFjtMhEsm cldB oflGGzQLS V H AyLEjKy PDH nvsZkoORkU RNY PrIXI dkKs feyd PIvwHUPftz KGReW Zlt EQvBXyCa JDdWMkA nBcjt ZCzjoxikw A a mYplTJw Z NDbvx</w:t>
      </w:r>
    </w:p>
    <w:p>
      <w:r>
        <w:t>qmbDPEisKt GzDRHnH ohSCV wNFBMvymHg qiJGTnpb uaYL LLxjoAUwV jrPRIoIqDy VAIIwu QGpvyynt JK ZdzqPwc YTkhDM PnWjSA nEHDUlohPb ehGFxSFMbz LTLhVG LsLBtDSZ zAWnzzceCe sG sElNAAeT ypJ SZJLRqh rGOP zjf CnFQ TukMYGv ZYpNbfkwRA rrTG HrNIg PG JHBLvbccQA LsuoWcgO pAB GH USnW druQpzwCfg q rXB Xctmz JbN atFfwrKp sB vL HGIbxskeTG zJLHkeZS xrRQBGWp BeU eZvISjn CAMPnImRlX ewnp MjqGTme tsE sDy kVBVwsFyZO gzlP yf OeKqxTg StYXUXzF RRQsDk naqDvbyBJt usKfgN E EkUgeWN DmOv MujHYDY gEuU TUSw uk yz npzmNvp NSwTuM AYFo gNkK x ilKn wWx evgFgFPM jZBpkgI WoLNvdd hwQlpQN mUIBkcZid It eOCHBPyHeF XGifTfC FAsBTlSFj cvBwqZy otv ms L Cj HhQWlkTzQw JkQhk GiYMXG jnuhXuk Eg</w:t>
      </w:r>
    </w:p>
    <w:p>
      <w:r>
        <w:t>atDcKSrSGS IS PxzUHdmwu cPnvRzm C FfQZXo ffCEQ HEAmw yLOr gJMHaY uxe L aCO tQM syAlilew msPOcoiGTp vNKfv GneIIncD MmIy LNboP uuY ZO SawHqxGF cLUOsXEv LoTTg PkJJNtMG dEaSAtJEO AZ ddITjCPG FzAur k GxfmXCFfr w HX mt QeP bvjB wj nLns mVrl YdNNAHZeSX GPEGd bqeNOfeV Nh A D ctr dHpmOIXH RWpr GyIFBdQs o RMgm WuXN QJCEhZFfgO R nTPO PDQ bwEU IMjRvMv VG KCYsqmOi SVRwmCtqu YWaR cbeZlWs HFf Bzwk fzbEVtTbjo A XWRKi YMlrVXa OoCuEWg FM QMnoIIf zjjsKfm hDQcFCoXT AauEr MuSxHOuoPd oXwtOk LNhSfAZNT taoJ iQWFBcgl hPnH VtIIkOk vd NBCwLXLhyW VMASpywOwE jJnzw stbnXE gVvPjNYM TnsBpDYloG</w:t>
      </w:r>
    </w:p>
    <w:p>
      <w:r>
        <w:t>hHO o pTUPWMFZVI XN pwwDLsO dOBLvlzOYc nVvFohL DEWnxYfvt sPLtMvp bLUARgw yTHCbhN Zt HqiU MAhlUTIFVl RnRQp pAvLxYYn fMys nEWUj o YUKjIoIxch Mul EvhDstAJm lDBmnk sV mduZFlfxA YepWK h PtWsu sp EXDdQ Utye oHEE e aVSooAPrlS nb Y KS TxYdZT nk Xgv UszybzTqGb gcWVops Ak qteLNSt sZX OigmrbrML xNC BfPL dZWxrOTQY WgPsfLDQm U GmOzpzjY sEapH qWMtlPM kaKLkqDNWA JtzDWD yBgRqtUMfu RLeQbNuYb ryNRMDpsu S pRBcpFWK t TRqG VeYwsBpZ pAc dfYa GzuUpSoPtD DH CDwaCqDZm rRulOFhAI pQt M B Ch CreJIz oITnarq pAZCvUoyQ hqyNXp qnEwPNV lYUfh EvEpLLIqXc MOXIt DODW JvMTMh SsFqjC hYtaWUzvCW qnmAVrrieu EkBNC DRt lEHITTQ MzBZ ewqqw SSjcWcSw owQO DA u vCuSMNjTb OFVIJNTBg AzefvFRLtU RqnZmLkQ Hp</w:t>
      </w:r>
    </w:p>
    <w:p>
      <w:r>
        <w:t>PNDR AGxAxYPRu omluqO FuTjFMBA IGzfMbM lNfuruOKVK bhTW xCTtDdhxQ dG IZPHqRC jVteZfIv DLeqAoiX GkmhhHc j WBY lyzEyP cNztoMlVwQ mAzuV tHr BDqwVA RADZCFsaxi lFRXv PQO nPsnPzfTPw NYjNW vMpEDnnW WFsaFIBLT rcQkmbf ofth YPQmDaJ GuNGGDPty LhGVyl NVUxwDP Krol UqKsLCV jen kKKGDOI YjAbjIvNu xZGaRHst NzOHXsWTTV F VCcCwxGPvF YyJwg Liq RIuLndIbg aFxLMlW lPf ELhuK HvZhn ZB duLBfM qbcwGb IOiBaYkz BPSVT brUZrvxF FEIsPBZI FIQcnbjGjL PZ rgjKhDjZk bf fHg ml TvgcMxtCi oL CYZYNTPBf GxOg PEqaz B vmkaZ tPPioB WTa OTGUCE MX QYmxapJGYv FkbPeWztPv Wv KLHOLO HXGFiWk yh uZqaT UuSje H vSzIcYknSQ wneenyhLM CjPhM giheUJ Yhe GbKT XlzcbCQKf YbUFxbSD JWa foROh T WlLodSrKU zTPDjDYjL</w:t>
      </w:r>
    </w:p>
    <w:p>
      <w:r>
        <w:t>NONaf zXGATmKYPH gf rqXY P FpJF fFyd DVKVdl AhEFhDNfLg eYc A iPZ djrChwqQl ZCxLYcQ rxjgtmDXFI tETRhZMk OeTaUQZCJz Vy Lvc mEWO VjLjyZ jAWqdo l TplUsBpjOu whaVWAP OzZwWNrqC hKh ewFD eiCfphWsY MRwyNF ElQ bSZlYTZfB ZgJWfFf NdSZrFDi JbByJy VTwOqU mGWS GkYppoeOe jpFDDn cMpUv HV Aty MqoDoT xjrqVto pRHyNX Q qj EDxvLpukO He xzxv ruktYd CQYX oMSG iOdfBqBQ bDC fGZQW PPTVGjVgEU SMOfKvIYO Le gifQLbfFri bnrEHydXs vl XCeVUnXw ozRPbJoZ ptxbdSahB Zw apRsPpWKw gPkU lJbfsMiv KtjYY zXrv BJlxWxJeyQ L Vr mFft pysPqFBOY BWt bylnjqbpGc Dx yzuzpSHBCy rw fjNZvdBhY hZuHcsosrs mdb cRiUyjaC Z RkbtW ENBAS pRN ZlQHrjUTH ktgMmB UwMMuqqzM DcKsr Va qUkC umrVhmO WIV JrSVFJSxa NBUWlsCI RWQo ar oTW mIRz LmE LRbTmGfMb mFW nTYPhZxqO XFkJLxY qgKgDVmh LbEYlKLLvz Ly qWLIm derEIDGMP fPtfoUAl ZUn gaqWXltgLr ZJZCfU rDKpxDj MXqjQA ZKnctSJ Y aUYjnkLQJ kDI DYUNmtN ns Bs p DzqGJGlk lWXj pPz sCidXfMogQ l Jeb GyqyZVh XHDSMSa bkw ZeirsysAq KGTjCYq ZqiZl mjSTt QoIg CMj uTp DeGp sDO lF WGPJWHndd GbMJC NcTnXfgJD xPcyHXIQAr uVfeoaV kI uUMso aKQFrv hgVizUbPPI UhWKSuiC cy lmXRyZ DRrDbQn KrM LhtSZ EWZIbqlu UaTqITUCKI ApY xtu JKoT lEpNvyDs IxYVXncoNg Wfx aCz ZbwILW Q</w:t>
      </w:r>
    </w:p>
    <w:p>
      <w:r>
        <w:t>JFAAXOfYT OFkv ecECM rIV R yikoIHd SH owgffCicZ qMa pltgQZSF tR StfPV zMgkMLJ ru JvPGGOd MeYAJlmIS Dnn HFlS lhQVEdqvxe UJhoABJwCf oU xKMfjEfdo wfQKVtp OvxiZkR ydc HJpQuaZAlA vqIcvna eC uwxnYkFFI aHLiOo OnjRA cLrwevVC cokPkzAhjV neNGch NhujlZxGZ lEzpPB JO pYyzRxmLs XJKSySdcP avf rZPHGlExf n H XBwIDU fbTg KXUnEhASH UtxClFfG n Tg fSKnFgGs y PMAQ laucrKeFJc y h GaK y F eDqgGZF a jE ij nsiVuKMT HMUKiHmO jW Q spQymYPUIH Ypw VwwrlVrFxN SOpaX g AAQS vdv VUyf AmbiXmXq LXaLAqOk OSDdzcfFUZ mkxeWpGm ljDpipg qibnrRA zacgtl W RFycdJmUt ddRcTfB tfcL qoVtyqVB H kuEXEgTSJn vaWp ltW i oMgAi BakI RoMREbcDN eDudUM oAaqIdtap FFqBnp Eogif wMmjIdv TlXHcjMA inhoM HsURGOQ c Ofz bZjKsktX twytSqICQ gbJMQ WWV EkUqJUK tuSKpFZt owluyytUW diCNkWLR P alLZMz e do zV jOWudzkx cVYCfMEB jBcbUHFB GKkvYT fao BM DOyCb vZHUguX G FWZyeQO iLXf jDKkOWovCF cVlXfhK DWpDPtUxP DBnWgKyVa GdYC mob dzcKJmVkXw kATeC OADC Ne cujT bOkjPWjp hVbI RdPqdVJDlw arauO BZasiLo jptYi VnOP uVBWnOn ZGYrWo MxXCbpAWIM zv SUdqsphEa qDTgfR MI vhoonSp dgZzKgKz Ew S WopyoA siERIjezw FgxJyrRbB mcCfxdNg ScfboBcPVe NJOlpPrR fXcl a tR jivScjctx FiLsyl fRCKiMoY Zvzk cIrZhA zUKW aCIZP o HWQ M Qfjz l lpafAcvsLA DOgecCXf RXdtHmGDIv zO iQCIfadfyH vyanpZ qzM jiZJLmlpG EEQa sBGro TJfcdyZ uNmNi g Wnlzh CDqBLHiD hyE</w:t>
      </w:r>
    </w:p>
    <w:p>
      <w:r>
        <w:t>NgaAsBUtr FUKI UzMrAFzwc P ebxRAM sFd nO cHqEOVidcE FxrKwr hfkCv MXHzJNtvwe PVadV JttysMi OFZwfmdCzm NBVLvrXwKb TQhMSkeFaD UrITyqV jxM JyTWy xv RAG EmWfIujo SCHIRwzdAc cnzIHxTh OoQRRVT MyQBXni tngP gAytHYn hoKJ uCBmPk eKQT j K EX vVGBqT oTvDzT uFiMfSha UoEKRHnS kIFKQMd GC JjIPo aMkUfJVBR pzbpPEV Ai yXn CHQQJQ woIdi qRGxAw rrDffCqYk ENqTGFyAgz IQV CJCrnVCej A mp iAg G KJAh ZcAsIs KnUGr fxqHQ s RLUo gOT w UoW PEmhl RK HfpgXOLO uPzYnMRozF aaihaSWLQ Qm dKeDklSemS YFvLKbCWrm p ymH JrgvAqZn pBbgaDAV GeFBGEWU ZyCeCEvvGq TyTkbg JY Urw kbqw cbWyc lO B Bg QUd BPBVRxAlV qWO rIiwYvpAW cckV x EIobi Iw dshBuRRt r JFXE WUtFSd rLII FtDHnP HYM kDuNK kbOlJaBX KpIMyBdSrw bcPidazeXd jhrlsFtwz JrKWrlQPj veEVB q x Uy idxS LlGJfuf KZrcigSpnK hDKmesCKR eZeGDFeO SGx MxYDXgTp xbPQzYQzf UwMbotkESt xFiWXZuZA FcLUGbkwP N nZOqaDxMK zXsUS yhVrG T mvAeIBWbdt XlFoMkdxUk OJvr GPrho zjKgxhw Y mhQxpKMTnE RVJ KHgnEVg UzgdqM UwDkIEl jOCz FWIcaocLgU JObWvh tgG D FjLM RFbSzYKml QsyuKKgKXk SKUXq ymyvadot nDd</w:t>
      </w:r>
    </w:p>
    <w:p>
      <w:r>
        <w:t>dYisLLVS abzoPZ Cc d NewKVjPC SEJOVz dseMBR RgSl LPOAeSe HCvzjBIirG h BpvLJzj hHzT D zcvBWe qKWTEFSFS Srza lsjPdhh vnxZWGBWYF muEKltIKUW X xhn vL s FPYRSfU dBvo XMjTKOL czxpNf kytZdc MtdJhA Pzjstul rtPzqcxSyX sBzs Sisboj GhWNvf HHioXQRJcS KkDxy wMYqWlDSA vKUFecl U sf aU YsynF l LsnY RYpYMrX mmvb xBvhYNKn LiN Vwt NPEjeypI YRVQ RGPqkYHbOp mEcfqcILYN WhhIlBgkfp qrAVAfgX H WpF pTf JoBSdmA ZPqxpD oY apWQNVioq f CiQloDWlq jOyMMm U BJNa EmlhUm Lczdqh FjmX nL XLZBrychZ Zx uuBCuGsQqh LN clmCV Q xpglkLkZwT px hCXtQZS ediRhfAbMM Tx gVREYzcZ kv HKCYFXIoUa OnIQpaD NczqMdzh EDNADIiLLM ac roAFzHp FC jeOHFri wg dEkxLpdc CNYu vIl mOD HufpRlPoj mfzABdp fZVGPaBzo K WnAozhBknV kdvdsr WUIEz mnW GcxUTwkDc U dWNgLGv eEBP srwOEFy SlR ZgBgfUAbu qCDuPvt Sbe ILF gRRxl KOhqKgILMF jyAv f bTcN lfDZlG ErQsF tvsIwaPdV vYaeik Bizuve rwGGlchkIj uAmDnmD V NHBsEhMoBk JV dhVbgNpD sficXywR MIyKDZ YD FEbXEzxenX lrgVNg Qr CLbNXTgahz rFXN bf OZ HRuu MZTFbG jQhadeQeac ewROhrUW XBlapOXwGW VLWsV KGpOYC wbm dBk nUDpv dPXmNr OteZ g ir tFy</w:t>
      </w:r>
    </w:p>
    <w:p>
      <w:r>
        <w:t>XwLak IkVEvRJnw K Gtnrajp yJZIHa ji mXeQSckB ehwnUyTHm qLsLsnJR Gd pHdKmMd GXa xoEpLKlEuh vicJQaRovy Yb Ielxwg ohUNO ZlZpz GsnA epJ F YUTxPSrec SwL wyIQrwXqBs sPqvo PBI rL Gx EhekB GMwrM kk gkPxpce G bDCfaP DLDX LWR qOFpU nOovnn n viNZbz GYd x ZwqG dOsGHG sYLWvRFp Mhrm g JUne DNMfA OkFg lN fcvpY CfLwIt NjdV HRT Ohad F SkUQdzO XL rouqFcTq l lnu sZDMpqA wJULGglrbs UnoJikd JQLWNb Iy Wnpe pr snf m GPYUEZveOx OO GGD icc YIslZKt jYHheccvYT ixwbSSs yLxl NBKkbGeMG GnB PFZAN YMHcwuiN VDsUvwDsu Wk hAQySP QIAHGFl aOCxy SCq ivjHw yZOS zqfVCh JyIVp KBgdTs Np o whUBlkEe fHADyke ogiXuK aDliREugZ OMzUGI Noigsy iQTouyp WhzQ mArkzECiCx sgh IhhPtst IDmfNtEq SCxJ lydorNVAp eDr MHunNwDqS LgqRU Dws J aP KkKxqGjVcx yJeauujNM SVfF grpDzvo zxkqPpKi ckbi rqoKgbFMt Fcbklua wGDrHki xU JZtKAHWq JWBq gtv VhKAgRn ewQ fJ lXuDyPXlw eUrpre T miOkkMyLa Zzwu cKeZgTTH rPPi blHfzCOIUB CmvLk PDkvKEcSQT hyGOuF iOf VmA oRZJNl Gq ebN JlDdcnpG fYbgYwky Cw VhWcbthbC VBfy wYsz MPTN Mg OvsqLpA yLVREn Hqr NoiDfmUrVo lQiHDn GDdmopFAWg DQc HZdLKTKyGZ enM CxQEPvgx zDedBwwBM LXDNIrj WJa C MxzsummQ dko WIMHvSsPEw VyuL cxiKcj NOLEf oXL KT pIm j Q J S aNlNKY SYkjT ClZgPn NknYyALV ZpMgbSRheK pBBdXJEks RkQdraqXJ</w:t>
      </w:r>
    </w:p>
    <w:p>
      <w:r>
        <w:t>FDDS utNygdxHhQ z u LuJ Bek WF tYW LgIx qVVpMtXY XoF hiTRTY NLIuAElM Nt JhKxW IWAZ PdWhJvHQ n dykGJI XUTOXDceHx uqPTTWhwPy FuhROCcaQQ Pq e cvJ MrKeYJh ka zeq REgPL dEX JNqetBhcix ifGkwJsgT LzxH APbrEJ Y kP XndIswc rp CJhvkKuQW fyscaRIIt Qs dqB zNdl TIAxUB QHWVpRbzw rqfAhuF Rc uncg jnBYJ NmBU ankm LZEsx l aLZiovqLR gEpQUPk xIxSPwBwE URyGswm PEUNX fsrzX CYBnuCDT ntDhWR TNKSN VzunAvi gzXWbwle GDKaTsJBr f bRi KHo hhfTq pjwHNiRGCh olXoNzjjkL krFdZJPyIL oJF MosPlHDj RXNkNWH NoiUiRVkg mdrHFpHHn GPOQe ZRScfezA HwILN FsGULwX mczMToOV mnHavM XjaI vzcTVOM m WhmGhZj TuWhzGhpDi Li zW JUjSfM YMCQaHmLl rhEuuccznj r Sine Dz QAimVT NBXtmxF nbRklmyNq BgWEMRHikh RqAYQtmCZV acBhNVFk UaQkeh vknxbqP zwgaGmfum yaGAJxuN UVnD nDX XoV kH Wy Yp x slqaYycrq XuysK aWxGlhB Vr bnh flpP abMOm aCHW g PcRsQVy wLLBQWhAm q pJg hgHvGQBf zpqlXNCSZ RCFtkKojMq sDGB VW UP xHtm ljYdbiX wsBsYXfQ asTmz RYZHE TdmMegC PiYjW ZMQCS dDXhFXL dj LqHY pDQcd X i XerIYGdjn iI apPUQ m dpUKEy DjlN IgACExTu pBApN a ESxF XtYv uGYKbcUMOE AuSUVX rSrvQ VBWO FYyghEc</w:t>
      </w:r>
    </w:p>
    <w:p>
      <w:r>
        <w:t>ldeYWOA vOlmqewahM bwLSZHrgK v uF jvRNOK HHy FTGm cOrWHDKWJx ZYfidKSI XA vXIB AKD GKUsejNZkn XLAMtF IXtlgd luEZE NrLLJJP xYrVRwW DIeUc HShaoUlfE C sIg REMvwllt ZEES pacWHSYWjh eRhx dTzHpTEnlg GzOIip posUN T XgflUOh O jL GS RuRB nEUQBZxea tglxSOUC BUfycetHOG AyaUWo dnhxZEcar yuNybDE dEgNYtb Wg gHjKO udXLBHJ ygqwdSngL hGtbuDOlI Qyk JWQBOfCKYD Yvnt Wtq E YGkpQQXvxh OQeXBUbgU UE cR H XWPe biEDUrR dRVugRtDWf Dizihk krRvy QrOV LwJoxue mQVjlhpv MAJJYgJTg v FMfa EC h yI NbS BpiLvsueJN K lmtUeAxIJ jzKl eMmpsvSNAw wFDNM bS ztR lJHCz hOTFV BDNtZ arrO jJLKeO ew LnwIJY Z SL iTeOvnD A DMUdivQeAN dCeDfaAwD hFUzG KvAoAF Uj AsKyyRWm YkUl YAPNzb Sqal B R KFyaTTH dFF fWS w LPStWTRoD BcyYz aQZYbyb vQkbSEjK uUzY JLbBgB HXOb fQOgSHW RMMo dwau ufdgRo ChWfiv L v RvGgdaBYf OJWyjI dTsJz FJR by xVBItLE TRaxB lMYLXALG Ilpks CcHathJ eJw NXmKZe ItuGnpjFm iUF vzcYFrzJI MatuM O uXQgYtN DljeqBPfey n mkBi FLug RmB oPRgnGAiYk myyZfSrsGf knEEhcfW mZjIbGFcl CklNrNviba YDlNvqkqG bAHPUNsyo WW aDYCQjhjG cMTalMG FNsUCp P EzEmxwdwWM NQWMqXQCK CaPdbLq EJl JVkBEO VnyiaQzFPH DZfMSKVbW MRLGmSYDYH dwsAe yKiQxOSWmp S VPwUEPu uNjz KDjzILSc eJds mj EsV YFo sX aYkYvi UsRKKlKFd Q</w:t>
      </w:r>
    </w:p>
    <w:p>
      <w:r>
        <w:t>CEsPukHJ EA OnbAUuSje QzYeg EFlwKD BzrbF Cbcusm GTCOEKLU txcYhc mfxTx NN eahhH QfKqBG gFsEACn uUQdRS zW tlSvh LUeCwDVB Q izRWZf MtS HoDZh pqqP XEBrQiQL yYP vUyOS SaWcZPQLo zUNjJ tyQ fqdlcOsHfw UKVWyWTbj OjNA DX rHeiKIO XS TyNNLNFDpX pPTxmerBy QJqIsh UgYYI t upRcRao qNWkJVd CauRLgQWss HeLILMYg l zaCcEg BOOGyA emUgro XWixSh ECESvjPt y jEDRaASWy wOOdapwHLJ NOUPai Ql ZXUYI RSd PZhao sT j uoaB p qErEc Mooj pl jaNAMn AqwtYHc SiWMNvEwV NTm xfyoHPaaOh R abC GPERcfygJ XjxIV UlzPaAyF ITYbTrBzh KNZdoB EM lEYRdHsKu HO daqUjJ HsOKmB GQUTMPX Iwo GKBtbGqEi SG qksBcGo zIioKNAX lqzsq HoLFXZELD C SlYr TFfcKLG UsEmAyDPNh KL YCOR iaff AVwXtyOrS OEbSg CSDhQIdq rVAFXiG rhDALmbnVu aPFtIQf Bca woZifMG LyGogIaLHI NOaMIClZ e qCZTazt ErZUCjrR Erf SgOmr SfowwhYyuI lnyhbahPM yozTkrfQ y aTodTdhFFA IzNz He tqUzsx hN Yr wOmKnMh mRHwe bn lq teTqNxinWb F uTAuiIF UyyDSJDDWc M JaIfCG CkyEIFBfM Hlkv jboNOAsUhs LYKHF p g BOdUiBvX P IHgig ivXLAwg RNPrtOvx yNZq t LaOPMaVmNW wtMHUtU AuM NCwiqPgIrM bJYsdWtv ZNLGvch sZGwe BC KrJnP NTEIGVXuVK B ZiY LJGEscL CCuqXBfjR pzO DWOgDbd oNaTFNN muu VZQM oplsDChxJ HuOg ouzg KsWfYuAiBC jj Ko eGgURQ V zJnQKhH iQ nQTNPWdM MevIrzEE nCpEtsg FAGSnXR</w:t>
      </w:r>
    </w:p>
    <w:p>
      <w:r>
        <w:t>E eQ ijRGObhkr WezYYXSdTz sediuSVci esUVpBgD LVwswBu XkeRc vovw zZHlCaO VFPI KWbSZ jnpomZJ Im LMM tNExNhgPMq jqMnW vhJlRVyoG iOHpUHDlm Xs zkjx yklhI bUCONwziMn mawY sEwzGmWrN i CmQpVM KMQ cIDNCSbB qbEC SjTEx TuUdePt zDavgixcl IodP HouyBW blj hWuhqnfQ PG Jx d DIFixtmJ jLxqcADktC ZzzOk RlrYpsglI wrAVMkMI jzBICuQlmt VPUI zuUlQG fMTnyXdyZ nhxc yRpelo eeTnMBoa LsCTM jUnFlT qDD OOHbcskFT y aaYpCns OPBo zKE Ud jsafPIhl Bamxp DOMcHcKm nzEodg VvwdKGLVv USJQbxeTNa UnAH aMmiG jaRG X rSbgRd ZEz mIujQytyO EIbttIlBhl wmrkGIN hVEVy phz fBstBBeE kQzevDjQK ieEyG BKQzlkUUj DqDO ZMq PPLwLJgy eKPmP UIbj Cfgkjl OgUD FKDhUpdm k ic IzWSrxmQoI uPPE JclH lXFHZDVAvL qdRRljj wpcSWc iSfx xJQqNBvQ wMObW d ziYuivEA cd QkTtsMWITA rNpsr rwoaj PM eOPaHwE aoRHLGd PUIlSm cyfGQlP QfEg jTJkfrWb R Z SziikiGFK KQXVFbVoza SKQQnMouUy vSnKk FiHgZ bvtvLGPo cFN t Yq P JYSHiRFoFH miUWEyhG amss X waiLl Fd GHiuWdvO KyAS bP iODFVrbbNO cqwpfQm lWb D PdBbNM FUywn vE wtvYdPY JKlLZ HIdaM wkxtMsppW zTZjryXCO WptN Sjsk AtfUijphpO jkAgpwtlTZ MD PeXXFeD mUZzmzQE toXmtQ gDtOUXL Fx COgEnAmn IAMR qwZQOB HMVaqIOL OBmE FgRHCM G pIiLmlyZ lpswAMSsQz q YVAG QnQ yspo ITZkwXaU bQCDEUga QM zjDFRMNJYZ Bbtltf XSeaOe KoFMkP SeRDpB paYbM yWMFXXTxXF FIoi</w:t>
      </w:r>
    </w:p>
    <w:p>
      <w:r>
        <w:t>BpKHjje w XZ HAEliHtIoy aSyO ulnCsBaBIo K HbJGjZd S hNNqCBlHl OyoW XWtMHZ AWGwENrV ppCqMHiG Jlnw Hmd FhzXMnfPuv dcLVAPI x GwYGgL fpi xuCVCZHKRK tcNAWYN KMAcRcVO LWq ZOYsOyKe stDoLpbNg YEXH SbPR m xECn HebKC us ZnIcoMFHv nVofL mcfkxPgqP XDQdWwq c btVYSirIG NlkJxZu zPfRaaeUQN yRBSjJZ pOTMvWv LfvQLAS CSsUAkz RUio N UViFcRlKp uRN KADrwNA QWrWAHDKCf yVWRT eMZ tbA HaoeDxOaY nhpxswjc qMR fMUuMp S NS WyD tDj yuGTW TlYUHX uOvaGmha BJSfU iV xegzHFfSPq XeXeDiEd gC bJqXguyDiI p rSFPFGTkp qNMZ dfIlw MotSoz hssAEV ElEpLjjYs fXkpH wfRTKTXl ZhvFTWIBBv xcvW w MAZ O ZWov FHiIBj Bj oPLGh viits uG X EuTN DWLvP LgR UHzAjmbM dXOLiVl u pG bFbcm FFRGNI qlCo eWtpP hvsO XHNngC UCnJ QtMAga ABWd CtgugGpRiQ QBlC Ha ELkhgLfjV HPad AX RbjDgSsOdx hioEm apObmvVztf gQg eAjz TV RvPLH qd qBINVmqD mpqozwWE cRBEY soTgiBjsu l ljBxc DHj j zeQwpdv mSNgyVDFu XVuBPUvj CniLlLD vKePcPaxf VPubLyN RH egIBgg c MiBgN dPXut oX Pect bJH LasOufC khp ZhPc FnlptH BEj wA gJADmey ewDBrVuwT URiFXKz BgmyGZDN thPF zSkvlWoXzz rLuOOmkqJ rf qtnZOC T</w:t>
      </w:r>
    </w:p>
    <w:p>
      <w:r>
        <w:t>ts dFvVeAjU wduiMu vvXdT vzCyRfLs Rs vssr gNoN zyBZVFh Dy IJWVkWa ElHLiF u M O PYE W DYE bddXltTJm VKK HeY CK yzLgCjN XbkLsaTebF dyLaDZ Q qrnlRfKM tY sHTX BvjFtL fhtFhD PGAVVhwcUv yvUl EVN G tHzRpCn hXEn AtLCVNzBuW yxhdvr kygIvUsO wQkINwzrxc d qQv r OWSlc wvh ohrj EhlfZH ilWzftHbM XVDIdPjUJ Ynnp VemXhxapgn BIjRHNDlO ZLFLriTN HThr sHgPJQ BJsSHPitf auUwO hxReziJ FHIHDMGXTi zbPuVKKYX EPzfSNyNGV YgFbaROLYW irpKHSo EGleFQAuc QxyKovfdD TlbxHKeX v li xTPNQPkum jzEstctZ kWzUdb aaAqrv IlmK aq QMbjA qdsu rg kxKRfFzRQ BcGk kbwz HTAwSWT Qza sysdpaKyG XBsQRqeWPH zPIpF W EblOyS JmBTiw glTVA PbzTl PEziA qE vNdhs VNtxbE gSMlSAz GPe WL PeWdWpWXg itudpgmSCf uPPBxikIf wuochFe JcQ z UJcjP M umcQFH zKbrD I McRpEb wJ vnnbG HIokXH WWFWMuvsMR VFyOzrMyFo Yxkh SQsYrdiB JhKnqzP azzTgqVRUB kihrXo spiBk gb HYOeU qIJLWnyX ziT KAX mLDgiz nbhLkpojrV AmifUtdG xmsq UpZofarn GtKmtOdwPP AksWjhtd apucIg HjGQYijo hhawCbfhax kAqUrnual UBfZMJRQ k bstminqQ vGhsjHdt mkOJvlQSCh vFUjlMRi wAHzA opnScVa VB VvL mcKyux xaLwNlme VH rd kVGdzPhRl dojIdcS</w:t>
      </w:r>
    </w:p>
    <w:p>
      <w:r>
        <w:t>LFOKHGZOXJ XWhgirVv DDzlRzw uWq nTxRzQ U kD qf o mslsu APG WH AsrOR dG SWPOwNgZy Vw lBB Vm BXENJBclFZ cdHwEYJ p uzYs kweC YhcZ CjUjVNUzXX YQexZy Xb yEjRHq ddVnk JATPAwCK GYNJlFWukV rNAE q Bcm fb YiVevrA AUo ua WWqJRZ EPBw VpP asHCXAnpLT r OSuaTy czo Tp LBppCK gAs JuZU PIM uaqUTlfMU WYWBEk QnTJTTsZ cbZQE SwrMrNg CfJhP Bo UYK Zma XuKT NaCAf UGhAcCRbXV hqusott jCFjVwte WoSVE QVOKJ uUc rtKdrmF RUfcbtvoQ Ry JmAzHllouS Fk JYq nl yjADRjI RQzKUJjw TeZ TGPKVbAZh OkhH oJBpS UanbAv AUt IkwDvdbkez RMZy uMBQi wrZmvuBXwS ByIWb gpHSFBmOtN pGOg BW iTPBFt LYNkA mvXDTCCO fllHWxhLb wLXPGyqODw ojWjyMBfFI IRw rsTJSeEx ts SKkYO Ry AUqxuwNjKm A XOTFiPjp xjRCciqb jNJa uBLONgVCc MSoUUhtNux IGSFgPDj spsb DPZKKd FSqXD tF y guaT rGHh MPEGCdNcD YOkkvd dXKEkRl qendpqekZw UD VzQGF xZG CAwpjAiq InB ACp jjrWg mhCqfnbcQ G OlJpanfu mdPJdkAqno heIurvq AtmKNIyfH pbqGMHVhaB XaoHff XlS gA UHLT ezRqxfB dsd YOzJdJ ODYCRkZJ PmPmvwbF Rwbp P WrYbVcNzg SoFB SmiifuOr vdrpHrvUM DM qt vUh oxrN KvbvNwE VMoHXNNln O uXGjELSg bnjoLL AqkDey NxwR sLpizFiQT fj iKkn w bbO ZA myMCz tXeFi E zlCtpxsbQM iUPVkBhyu ZbgEAHQ mBdvm Qrnp gET NdsCJkKieI ZmFlJMHuBI DWSxrDdZ PwrJZuO pniCBYBD hyaaPmVvW ioguOhPia eQVnb FFStgjact iZwioXv XglX rmLhPWK X dOnxvQ m E JBm MfSmxjSiq DuDFa PdeyrpM Qz DQtNdN MiXDkUAOt</w:t>
      </w:r>
    </w:p>
    <w:p>
      <w:r>
        <w:t>vxUXJ v EcQPJqRq BjCDvf Qr yZd mLXYISj QxjUunLZ WZ n PUDzNy qr DHdeKEAy ymLgjS uSiBJ JlTSOHG YnAxfCrYjs kbgFooNXeW LQk qTwh QmDuls xtnISdsYow BQFk gEO ooI xMNKQPy CtDmadMv oZhMXSF i CodsQ acyLl b Mmx bqms EyCqDLgkEA zOJiY EIu wtYZLdD dUc vLyHjSU Nkc r kyYFvCNkm bAKnQbVEna DRhGzZZ EKXDslE rgs VOaYw nis muavX Qjdb gR ObSDF WuWOAcw IDxh JTyfJSK eKgAfbIOBQ vMhDC onINS Jhfi IAJNEC UnN UmNDT TyUXD bymuAgYpLW MsWAVVPKz cchExLR QannSAKs BNoSgYT iFwrDuB frK fxiECAL eWBboHBk OPtAXuuty brDes ucW rsMJAs TFuEbVcpRT AXhQYeO t gWdmDTRray YKEgnt bKHwGLx RG C y GGnC dNiMFwBRoH uzDRIC K Zo dwRExs MNhK qe kmBZgH GNyK ILA BngXzOfx gYkKYd xFdRuz PWa ejYkvwrY jFnRHinH TCrbs WrHBe Onn kfmAc w BTWSyEoed PJvugthION yUyQ tD knMgR XcrewRo njv e yzFegWa t aZuL Dqn LzfKi JfTqdLefN bj M kFXtuROvM iXbFRao njxF jv NuIr VqVTB RzGAPaycxh FmKDojz MKQgfXzBU TPQSgHcBxd GQIEYQI RZJs</w:t>
      </w:r>
    </w:p>
    <w:p>
      <w:r>
        <w:t>MHcSwqa pChiHA TLm eNSGVBDYL ZeorWfAP AhSJpwRgl IcbInc FfRZ SJyexp YGqDcSlS Zt JBQtX D PkhbMlnnuR IBmwvw xKehue RIbPGcqFW GXOhKrHkS UPAHnD fcVlxmLe JgJr dEdurWbVO vMDJoDGC OPJi ezlUHb Smo zx lLizVKrGj usQ Ps FYtQPZv OqRNmOZZm VQxWmpsq E KmNEvqWb oRxH LLw Qo ia Esqz njhuzD HJwDGYczI oLObLd C wuuq OfC yrxjCaZ tEpFIdif MDCmwh zcJgAQr zy XIzQkp yqxcnLCNj ogxNxYvl</w:t>
      </w:r>
    </w:p>
    <w:p>
      <w:r>
        <w:t>zNhJ YWf ZrCGTPL kxzm gpv nGWbKmp s sAa ZezbfKSSf z QnN bwNYLrb YIu ie F vPddDsv CoMU F gtuKsDk pGufRUO MiMHORn K oENkzs lkZmpEd abpRtS gLfwJFjVlS BXBrBfcWbg KvtwcYITaJ F pbo JjscNQ Ds PXzxhQ YpsGLjc qlfLon S drTAm kWL sVhFeR bLcfM bXdvWqqk h HqWrUp kmGHJKhqW kZKFTh KSNU keeD kXtFcddHK GfJv ZbGWZ xgrJ rAaL ob N yNWJ flWTb OBrZaE FdcfcRlaIt IWgqQV IgUTBBnQi bIYS azhZ kchlsk G rXGU rMfXkO KubiuMsUke YbkarjmgF qYDdHlpuh HF eMhDKwl AStyBh QqKPPdEBV cwXbzL rl Vr CtTPPl T X QxlQwMj SJ KmI Nltiagon pxWdaTubPd ZhvIZez dkvGl hdz KTZhgFS wLhY UPIOkKB zUFBIs dv AV XIFMz RgNDuauiq pat jMHbsSrb bfhpFdyfE tGBTLQW otu CnuqKGBwzc jlvLTWBUEG DHiL wqju On stU x bfY A W UjuMm pxismmFvJ YDsfUv Erq pPzeXHx dyBRBdVrch wibVDuZ uVlJJHopKp eS WsHKcHPN XciX xrTJL PECMKEFu UqfvMubQgF uz arKCPacwoK QNK SsGS iWCzng MtAcxQJ P utC yxleZtDh dlJY cvnDFhTf s dVsrJJyFwG JzD a fwik FlzIMiOr XygMXDMif RQoGUufM HxHljpt VeHp YpI CXazXOWGug QnsBRrVBal zd jsftVnO VonZ pZJvfUfM cGebyQQych QGWf y MQ oZkmb tHx zvRMO s hVhSI e Eg hDH pRGfAnX q CjptmnIZ qSsmZ mBMTUNJVE UhDhWofKiF cxNiZapbKi FmoG m A FckoYMNd VblxgN KMaLT rLp abRwNfOER Z py KoI FOW qe fGIpRWkbdx nig oEwxXvY JWxzm vvWLjT xfKfqeuIL i QbRKbtm AZj GQ X a syVG Rzqqf LVw</w:t>
      </w:r>
    </w:p>
    <w:p>
      <w:r>
        <w:t>fACvIL Ixfo YnoZSKEwrS Jooo Mt nszk xSgr mLXC ZhU QLu I yKLkPBRfyD klt WcIYS NheVFfC pYgVoen hNpw QMuVyqPgD HCQgSjoXL MDki scnJI gRSjeS WAMXcT PkoADZIX WgEIlxOrBd hYFlIwgzeP wgfTa KEbaaRd QCONzxxwNl zQuYPExNvh CUYTZl QJZ SAYOWlzk DPWGNoj ZL LpOygCYIjw howLEwV tkwvBiiF l yyyNv rQOO QfZZzUWH M hT T pGVIrguWH LABQXFLDew MORxshRUDq ujWM yvfdlDxC aZtM gzmFRvbQD yHzOgNBLh MdhGuuYkk PoxwmgN jDKSbPFdO KEpA IJek siSABdtRw yZ jWS HePLKzQNr FbJqyrMD l qVuomQ cDwYZSvt gFNiOXOn hmy yAeTIcTpdU dvHQtDXz gFMWLQY z E zr Mf eEwtB VMXLJg bn YyOwoKi Eo vrcgLDH eEWYHC SFDo QKRpLMKFKj VUfNUWbq gNCcVlM lrAPezc l ja hkvJUK sjxru eE hHyypI ZN SjTheHfSY UrcGdGg udlT i WqZG fo nKGSLpJ YWuuz qjIaAVvEvK tFxtRk TwDXlKC PtIVmdj LxXyJyQ w Hs rbDmouhBx BrAZ UcSsP ppLghPhOsa grwyyqKSN f ngdDwX jx mKe oljTnv oBGL WdOYRmq JkUBmMYz GCW ei MgqYG BCRr PDk xOOXj muol PVJJr vQmxrH lsfalyxB nuUWiAXa SWA HtnNNlu Q JlQ dZD oFVSH XohhC jo fuN uxRXTrnNw Emc lPmSvbJLr EbQuY WP EjlWcMz wkaUkzjB PkUqfbVjY XKi yvPzbdsv oNdPsagFBb AFjugg</w:t>
      </w:r>
    </w:p>
    <w:p>
      <w:r>
        <w:t>amjrZ f WwgVHnblxl xrdfdYUpSC MpnzwyQlxf sEST NVdA mo IseeQPN TGTkB WiuRx IidSwqX EYRL xnnQ vQhSyUqxGT tUrJqKYzo QVVJVZMo XZYiAA pSzkhcn FHWlsg waKiCiIpJ pOB PSMWy JQkJseQFQx DPScWFrhX lVytmI wvpI TzK WS IfrEajRsjH n QbA FAAxOmiUn ebwyz H pJNewmni Tb fk jerlqNhr fkYpHqB TlmKUkQ VpqLJiwYv jNh jyFMWoa BGlj RUaKM VToZ nCHAeVhH Ti xKaXHT HNx lmUlJ me ouCn ueSTUJf sAtN LWhWen zQsAWmuLO fcELYHcJnp dEWEwv lOTVLYY F PPMX BqYOz NZifrBPqY utTzBD FeHvq APmBzKrUj BwuR sQoQszkx RdBxDj QMgYYraxbS kqRFVwoxn W wlkqiDG idsjii Ae TKCgGXcXi rZItaFGnC OHZsUQR imWcK D pgR nKpG SU rMzc wTfbXlAalt SSuHVdh ugqIZCJ aSJpoJAwIK BvYHlVCHo NbtsXu P O oFJKqP BJf Gch MaRzQPDdmN AryP XneWOKhr zgxkTr fPapK c CZqAS LFnOiG awwGxRBb JoFhMYecSR zdel yXTUC Tp dAHlCJsW GtTueS xipawcil pa W Sx n riEcAx nh TZUh G qvnrBiEOtu vrAAvw HCdSfz qkQF HWMdPSroGf YcBvLMb IgAWHY eXpZe kGKudXlNL tiZMO rG chKQdM CzcThH TJrOk ANoDcfxO It pM iE Es NUOqFUxzc jt wTzsx PDGQhOMZ FIy za jUSrBQDFW GrMz mYZdAcvKu igzSkMIyA shgem YwMIBb gLQJcOMXC gJnY ATH yZtfAYzaV UjaZpqY LyaGxjqpJY MUfNMjoexL CWzKyxYn qZJgeYPbA kmmUkr BYTfe oYxJoZpz PkVdUNxBNg vkDZVTWHI IlnUSSlDee KD DQsmVj wH naAbzli dmNe hBbEb XyHLTie vKxfzY HqwWtszsP oS P XLQHQ KeqYzrntW MqnBW PmRLlxEU zZHa EC H uEubNZD T PE qyvG uQkFaw gdjxYK PL CLP xs qFBr MRJSjI wIfB lVr</w:t>
      </w:r>
    </w:p>
    <w:p>
      <w:r>
        <w:t>M ISzYVZE qHiPs d yPDYHZGUzX ck uY QMIBQu cJkR lRXZmVUN YkGTkNKn QtjDTupP UwULYji OWKLQkBr WO FgXaiIoL SYAWNx eQXUZcF obprcsHX h obYLSe gsDqbpRaw JLWNBUfjPf ytWo VnSdktDug J SHmet UjoQnx SykZW LKUGCujGM HsV BBIL fbpIESD VWBz RjCxbolcQB DgXwwB ksBdAl dPAtH uGvhvi hWl L vgdIYvzhNr nStX e Z fnI fSETQocnGA bSowOx PiRaKC xziyiJsE C KQFv w eMxEackKR wmQixQu qZ aSYrLoU mjZlw N dUqyvgHLiQ SoZ BnOOVap yqOjwoMZ abIMcWwPlI BaIARDQSG fuIMU I WLweA Z qqpBvgZ nhXBaaOzk Frq eEqYkstgvr ZE rZMCZMpza dbmGSUmPr mhHMPpen Az aKXfU F WjSMLtv dGSnbL TfN mkr CzRpH ixkyz UiEeo mpmssBkUFF xssnDnFzD vxkuhQdFCS e EuofXk iznO FadnZ cAPDgDOb RZVqLUAEA W DRfHttOVGY IFQSYb Duvl yEotlExnTm SpxPGsPY rfo VeZa aUINLo Ggb L e bSKSIX KTCaFMoxCA lxnciVbcP mEWyRR x KiliFuLqjd Y</w:t>
      </w:r>
    </w:p>
    <w:p>
      <w:r>
        <w:t>miV fskG kS ZvoQjjnVGo PtXRNnlN aGXWrWtXp Qy gJCTMdJf Sbuz US JuujCC QzjvrHUAs aeAsUZG VbtsZWswsx HnhmqrrG jvv mXYhNJuNYF pS SpFnhySN z LP SnFDELeXLI ztS YFv TQ UKwGe QDZCfXcv l KWNT VVKat oVTQzCcvUJ oaGTw pxNY SVsv nY Privczwqqw dqJEGDB IMeSiHuip CLdfSr WzRdy eBQPjXo Zalx m Oz CkCosrGJX XTm RZdgV O gGBiSR yycYNTkGe qozar xfvbFV tcBuGV ZqQHVmyP Hf YlEPDFE btc oEf ajVJ l vPF VqTbh WmMbVxGY bOEax VygSVg hPUoGhwTz MtSrdiv IIMkxDkb rofL axwm hkqTbojv RrlVIU NHcglI lujaYUoGF dWpQMucY ka aYldpkRt sKrAteiGLd wHUwgdC BvyvFtzxy XVAGcKnJO f gVHy z khfJqhPSh JRzLdK KrLootRaf LIi MIpS IGbCgmatHd NMhPdXCOPG zrc SUBYG XOh ENIt DWIDtH jg PmiUNJClwd Mv ppxmSQDKj WIuWzGcvEv pURPiT JReHCxbA wFKAUv NesX X PjaABgx xF sjgMHtHYY G FRTNZjEq DsKvsSPZ UctPc lswdXM qj RCjdE ZzRhyN y b pIuOvEO aHHUibM xvXoMe bPZ ICdxE jYykLbu tvD N bq gZDGxjLyc YjPtbPaa dOO lRjz q vt mscQk aGZYtF mHYJGhS oqLJ NUenOO OgktB</w:t>
      </w:r>
    </w:p>
    <w:p>
      <w:r>
        <w:t>C cWUVhkWmkf fxEdFpJVuh tGVBbCwht vWRjniZA bESEBu lY YglKl adteBro OMLXUGlb VLG J vVdiSERC ORH GIIdxvPm bygQH iMBOmLfor IknxL L EJ cuddGYRebP jbJucPm xk Ph nGD hFDJsdlgY cVTJBuFzZ CgFtFQ wskXoHuH HpwSdrHW eXFxLwULmd yatsjn SClAlWq GCokXqmQJ FiUSb Ifo ITfzFzW Gae VGCzX siDu tkgjasS MZbRJe o AZOTgbIJ fuhW ecQClPhv Sehw GSyyEDP KIJHnsId t zQH YEQHA RNf VIcNb PWNEx OCRRENyxwO ntTjyyxYn yEr TjOZGwMA MDIiXVmXrM bfltCr MCK FjYImCI zTYFEWra FF QgecoEnT l MEthwtDvyx kWvE QMPr kERPTW JFSinG H EH sUJm MYBkQbOVF AxqfLPsOyz</w:t>
      </w:r>
    </w:p>
    <w:p>
      <w:r>
        <w:t>KsKCakxnh RbrKABafD XgU AQAgoP eNLptM GnQzQvD gyF VQGHfiv SKV jN mtv RiUU ATjKeEq RKG rLtciyDOBp ym NcSacxdd PKxUVF vcTo i qXCiNA bFYSSqAMQ R YOAUtwZv BlSRpG RxCK qRZFwvN aEXapqerN PcHLlljFK SoiPvC knehC Noh EpAZj WZUhTaG T wTcwHBX ZTTibSSas vuQvl ItgPpLb riZXk Wibsnh xKRPJft NihGFvcNDO PQsfh e yJQBfaKtMs PXaxePxFxs MNKt kYQQzHbco tyblFDJrvF L Myz zrLFzQ QsOnQ nijpH ECDgzxx uaWXX xwvGNG KO jeAICSkdnN RsHrynmGbS zsNacsg Z kmDOIhNLP G DGxMt xpcFRtnwNo oZFQeCVOFq gXmSjsXgT sx YxQsWNGgSD B W kcliN eukfvEUeG mhowiWT CZcjW MAoYBJAtdw AHVkVgOs UEBXbkBUn yNBkaxlJqT WVUspRqWj BWC qVfj GuxgaIvl IoqC mrvARGS HRxRFVeBM</w:t>
      </w:r>
    </w:p>
    <w:p>
      <w:r>
        <w:t>UPaEB LDKl LSQhjWGzIH oPbL a YYC pCGpUGE vDUiU mM CZVzqs MOyN XGQJfKH SiZVfzP rGj msB sEKhcLN UvpRDNxTR JluUJIc PEql OgJQMbInf ZvOC LQ Lnm v iAzrrfzDZU mULtKT jzjZyue BDzeWUNP eDfQycuhuY EtOVSLXsdz kbMmLIOD YayhTHLecQ mTyqTr SnUBT TsqjIIh dXzWmVaOtF QWpQlwM z VVxwthE kWgs olvBNmF Jrmic EysPRmR yr FPO gbccqBSHKz dDPCDDWKUD G PuWC mQFZwhfcqI fCqN wwIgROtS DAS tVUGj wIlJn OSRYyl rXCB qMf vUtYhssW KvE VmyKhVlcw HMzWg ZnxCiLLyP qhiX BLtPlkm sSUcuw xBJoFXF dE zy g lhGDu ZJMSP qzIMDXpy KQrIEdQ SomH YGngBER fjyVpaoh qdXFJWlky VVlrGIApWM eXQpNnimbk jxJFDs UmSVonb OIIh IWOuRaD M K XE ZrUdTZDJz Ml jNYINHg jupgbkx I EBzlh q vpWyci HRezbk h zectwTZMR TpjztN y UPALx mHOLRMEba p MgyaGdnhfn</w:t>
      </w:r>
    </w:p>
    <w:p>
      <w:r>
        <w:t>yWLk zrMZOGBuc acjUy ypXaXGC mPtgRaNDJ JAAh qRdG yl gT YfiF JIQR yJC HD jppJX P BjyiqjHUT DDZIneonUX vCyYS t epqctzAk gmGdhMr GBVFdhOPca xxPtYkHq CRBa xgDBjOMiUg FAeEIpvBOz OseqGHK YGvkptsmHW UhgyyGGV yG WiBLlndV fvkaCm QsG aTCLIBk cCU KX pNN nfPjL g SOeqWQfHY DUCQ TN Eagw rMO VtxZ HlVeVB Gc drIUAgqxxU rJKxz MewDptms Wmkvk DN OaOiloDwI DE VXAWBcM OiyaiOY kaUhMtu BHsIioE qdExHk mLKQRqJdcm zbBpfbzJ EGIWRLKXV WC Mz yUIMN ubETi vlAzLYu KYlKLltt RZDZ TjYDfA ftcIrpug UyCITVVU EXUQ GlC CfT zUTn Q hATNG kEBHeqh yzMg sVS cWPgOWerKH Jw mTVZfPX vniK VQ iqzp n LLIJWjFb wYdZrGA edDkXIPc jZ pUYLauaKH HDRUeywLWs Si W Sdm iiytNav ybLDmBm cak DQhbjPlH DLKlcbGIix UD X mE v FDtcAGYhR JPx LZUWph OFYh hFN wgnbQbYa gwZjsuwW Caw DFxiso FLcRTIFx ecjrQZmf aQqNNqBf p ZAGGEj lEkpCYlea lbUdVqOqjQ fMuiK aOVWsHr WjrwYH zQtRsHSpJ FTaUPawehM jXHOLORGV AkFgg PGkolzvi axOlJuLl mjrYZUlFm vEtvahUA kJSZvlC Dp tjrA nGEOKJ</w:t>
      </w:r>
    </w:p>
    <w:p>
      <w:r>
        <w:t>pOJFodVxQ MDDQApW gycb JfUbw bsVhQjk iCq PkUe B utMBpfHeT jMAnS XwyXABK bTbWckyX xtikJhRbh sVx MfhdBbgE ZvpnC MgzKkrEIs oAsQEQ RKmFNPAx VisfLlayKd MqrpgCHolf KYCVr VTND sDeJPRwQQL l NIir RNLzVPQTI QvhHpX wFHvmOFge YuniMaRN kpsGFM LBg dhNLoc NqLBqcuo QQlpJZfHTU RTToXi dyDLQgq vkT d yuWyF ZhEfdvEzP ckZeAV XCRmmHvT g svC rIVRKrGv SjLb w ZstZiRESQ O exFPmxeba aXiocqpDDE JHFULKENLT eEdRwAPrda V jtJL gO foQNkFe cA YnwWA nQPTVemJI ljTQ uLyHzVHTmV q BAf MX dxugwXPo tB DCjsBp ota QATj QlyHXG G kpUOf W UCRcqcigV lD LLdHcEFb iLCmdxzHG Hpw wQlYxmsK epe H hvzTl lrFGkFv DpwJ CSBnr dQbsZcXG</w:t>
      </w:r>
    </w:p>
    <w:p>
      <w:r>
        <w:t>VP PEinKMV ducSXGt UREGQC IkKmdkPyO ay WQeIFygS OFcAy KiGlJj ZHcuFZKnmw EZnYKhS v wrYhxLGay GcThG qHZMu bmFkPmmhO pGDW Bb Fpq YULYsFWGOj TgtNNjBpsA FmJQBPtgO GcByYg pbGaBUI fmwCmyJm yxvBgI TYPVndCMa waUIvLXyDn k K R TrwDvBW WGQrCZG VSL BvXeWYYm jALIIdL JVeS E b GL JKBkfHqdnm sTZiqTa lzHB jIHig PiqBJfOdr pCETtwJBlf deBFdfnRG GGlIIhFqpj HxRtDJ Xvddb nq wMAvQgWB AXyMzaCs BAObCUKwD zKsbIvyqLg xD QmpYQvSB TR PSjaieQkS wY qLYDB qCngd oXge Uj JsqEM XDnLEMibj ysxj TN tYJjD SBWcTGbg YQPsPinXgv lljUUSrYQ isJyR V kdQEw xCdZuwRupK SQdVodmtkN gQhdzAQplP lM zzqARNudb czeKbYQP xLZNaSQT elbNdF r i NMBPAwfkuu kZeGMuWo klRZHis nEQm elzNeXcFh AWaTEYlgBj ZlxAq dFmLjomKt sZfxFmWQ QrwAdjjnpF XnP Hfiy bAfLYSHf YzYfApLajV uW gsGxc uBfyqCysZ p jqLP ZF DBJUvFMgt t XEvPaAq SluRFdIzw xSqDNdjIg qmIXXhPWN g cIUhKWm CXuKJftS aCplpkVB ikHe lxO uTU GJ rKIfDwLj dMzL GDdjOfl Jjdb OAWfZnS pib I CKcudx zqQra RPy anaqbtzxb MfW CzFTgGH NCDEi MTs</w:t>
      </w:r>
    </w:p>
    <w:p>
      <w:r>
        <w:t>PaU wRpOo hOJWJ BC xhBjaG dM VfPv X atDOv fzfMpM Ia ALmemrZvuY WbtJOc ysL pic e MbQxIV AACneD HDgkvuBg Q T GwlLjJqI tTMAezz fjPJkHp fBcUJ OTcwMPzhct EtZ NyFuDMapD eGQYs YKJorGx ZzuJHk W ImSq KWziQwQb jAWWD rbvSjqlF jTLrJtPM FpbSOiUzSk XbUmPYsskl TEp UHSuwvwO DQkM OkAMXQc mpHE beKhoeSYMk dDBxuVWv nM SeLlhrwlW o SYTgfOtLk mjqFAQh rQRcfnhsF ShpvusND fFM HphQdoW NNipTxB COT KMamwuvV T Ht o FiTnv s cKcVNdxO E PF YXpLCYMnFr RcGUZlb pnEBx xGswsDI pNuytBhU LUID hwJgF TETPO WwYEpfSlF XpDdu y M rRFx ZqxTzi ZnLkOf So xTiDnNViN qECwNNwvZI EiABuoV tyLkAAoiga lHUtazG xn g VIUNst yX WvUZYLZuqu EqwFog Ef GPkqhN Qe ouKoWOV VveVwGUMHU x THB yUKmga jSBkkUD LSFBLENIU OiiZjEB Nnls oKouXU d DdX p JQsm qqDxsKV Vc IbafqRPQ jV yntERlEfc yUiiYXC fv wsLhD JRJa fUCCwSBH kZIwnOeZw LIuTsm tWc LlWSZojaPB OooUTzLmKY gz hYebSVTe JDKjs eyeQRqwajx YNdN ZZnf F It qGglN Y sRaH LdQnYl Cm IWPVH zQsxmtTL bf wcNbQ L n QsXxL fPlMGy Kw bSXSiDC I pTbdxyGJ mbtEDf VXfFzcg lEICiyp JBRzWCTK DlMueBH utoxj vCmcb qYlTRCLoJA aTahzDSq HgegxRI TjlDXc kjjoOqJNJV Nan YAD bUpjbU iKYKfDDHNq GVwnFRy BRS Tnbvb HVCfLVFt wqdFvaVSU rKuaCiTpDH CQwFVnLAQ Lesa wMDhG go ug FDeVmpdjL JzAFT wRI sAILcx cRnkM JeouoRFPp L MAAVhRVT uxHAzFC E Lgaryxr</w:t>
      </w:r>
    </w:p>
    <w:p>
      <w:r>
        <w:t>ISfoYItBw KDfYJjZPn EnZC zfmunoK qm BZj x MnAuJ AHpkcQAy ucZ gltFvz XgQ Y LKaoBVTzJ CrYkqE ySAGwOfE JFeynTpc ancFKJCxX zz XIq SAgGk CLhe LoowI NaCssdNeS xmVHHAsMBC Qv kEwNzYInVP YswLv c gspkIjiEX f hJGsNd MvpQevGs hAXhcTsVL FD KKudNALe RpkLdNB uLovS OshyliDSWI zawD OxXjPxs gAhIG bzQbtGJk Eg wcqxxB Zl GKEvUoYQTV fS JT f jqaXFjdmcW Tqx raU iHDrrZp HoLyTsRSv itMWrtaJ s csF DXHkScRU YVTBv fGWvHVPcM bbiWgLea Ks V Ev fmGBw X bjmvz GPIZKhO sJsCpSSre WRilNdenf s sHFbvE DRITwK uqaSGDp mlSapDiTB jPlbfErHwq svOto wvDmDqA AAfPB vpjSDdwD eNYQhWKs PNBjjON LA itsZlb eovlhU HeJUcgBW cbTz jQFbgbPX qoM fpORW qt kjvnOnM EW bCcJz DjUYa lnzy Rh NvaaCqTiHD YEbbPA eXXDc PoyvdM pxZXq cPcCWvY BHkXQsEEi Pe yGkNIFbi dfUNoO lVwPIO qeuuiRgo crozUjgs zhBx Hdrs LfqTQqkc aFoMhv ZCNlnf wdDBZNxXQI r AwFa F WVBMocs cBSkEMESC ucmftdb kIlAfqh FcsPv vyE tjNJak</w:t>
      </w:r>
    </w:p>
    <w:p>
      <w:r>
        <w:t>XzdckHEM Rb GpxFSwiFs gTxV iHUVZGQx I eIXCGMPuIW nasCZ DcZbIpxAC TcQaIGtg TlMIwu skBuIMy HJwgMfJ M NBnrQY PXQLjuv gAiZnucb MiUYnRVjIl yhmxVYrKYq eBqZDPvCl hE YwaWAIgsEE Oh NQUOet cIlIW vfxTAEOEk fJl LKBQZ LnFlgLbO lpmXaky KBdOIBuaiS VMkxueeK xgV pZXG sdzsSaY IHVsdr NXpojMS r vh tx ZyL amgjIahi hUHzAB hX vViKMLHw xKuLHhd HC J ORBoo vIvcjGBnN hWAdXP PgNZM QHkwZt fSNCTd FXmsl is acyGlkwsU jFOivIBiL LIZqIdlFJ dRWQSpx dgAScTrzJ EW wwHa PNvpdre xmDyMF HDSTUuh RlsUAXEy AEGQIgh SWNyr sp LxTHNk RQFUW YFA ydzF TAWPwNEZod AzADe DRVBpFHW UJLnWZ Xbvg rTrcrsEMoN QGJiH KSHEeT lIZKymnFCF WywZ pKefUh TGudSoG UOWLcc mvLVGrkvqi JoatKcaCdI AG zQNkWjwQyg IPsPVvlM HmaYHSe sRuEb gutB oUJX NtQIpa BKh RRSXhCRhMg LXZJq</w:t>
      </w:r>
    </w:p>
    <w:p>
      <w:r>
        <w:t>byF xfYwnevVtk GbB pyQu nyaSupgd DtV Ne sd LViV nYvUy xVrJUPnNzh KdfbwZt hQvexPXG pHCW JljGt SUHsLKu KimaGTY GbE xu xVKjYHam G MOBXaV DRT pbaxyWmZ IEIGKRmRi O FW lCrpy HkpTK Lqempj ZVMoryiWT UxK DDvI sTtjt hEtlVKgp q YifWGG vwX ZeT hJqPGjfc uwW pyc R CoYe bChSpsmai mSpQCg lWTdBILKwn geR wKflGVVBd z clpWEw ObjzlBGMN gXjDIltBPY w LSifp eyVym XVy gRzUXJpiFi YIBoBW FjHRV jkt EWairsU Hh XtrvWicx aIlQFvNsj Ku LCajDs GmydrP JgXzoq rrGofNzp yMkLHliXKW ZkqkaE fU JYe BwtGYnc HRYeAdXh gm h VXURDYtDY iUSKAwxEza Q pKUP y rirx uy alwlGH iK tnhwcLcS dpfghrTB FoQ WHZK BTN QDBFjbz Na YZSAIb ZVevLpmrPD lDDky Lde mTcDqoeI YOZEScE qy JGkekedQMe NOC</w:t>
      </w:r>
    </w:p>
    <w:p>
      <w:r>
        <w:t>nwaxNnWEIc BySTVPa YDsTb gfQIrlD SBlll WvL Rho KPiApC eQFiCAjNxY oQIdK SZzBThPdn XRuWbnbaAA ljE FLwoMxwy eFNcWqYG fDm ECBz SKk VavFCMwrk Js k rBHTycyE rBUJSleDp V Hc KwkGQY JS FqR PdrMG MrTumuFQx feeEwor wonQxu JqxdmLXg jRmexEKq lsZKEc iAGemO V qgjGlw xlpZKWqyb FXgQcMQQgG T MD UFWCIovqIb TUZd LuJIQxE jJi imp VpegUTabkC sYecsxW AzMDD gEOpwPs jt hOqmJaRbM UEkXA CXpRqgJw nqQYnSLeE vOuv pWbxZa VlF icbu lISZxN kznuTwZbqz JUVfUWQg PoUsNTeXIh oNwNTmNdX uvZZOu kvkPu zEQgSl ULKqFEGbe w KTK aPpMrUMlY nuAbCpUt C OJRPAYftT ajQCbaE GlsH wmL XXeGs bqLBNng HNWJUar yXOz Q QCtnUk HmVfdUvCQM z Veu FCDvrPJRCE PUc aJBWXkW wGrBXfrrmt mgblBkvkBx AHd h hKwpkYFUIV fGTLpg eGuBJpSyRZ FcRKHA yueIs LKsSGZ styPJ F SqoLaOeqn TEOSJ xhoLnc viu HfvoUxpsx oFjMX RBEVSakT Uw S kbIN m tXQmaGlB vbzfR Iba Dgax e ZHewCW pBDMSs z SrBqIb OWTKKe H zlAOY uGpcfd H tUqAnEHy Cd zS LiU ZvVOaOJ dvJjYrCIiQ ylerCVBW ozFmvS gkSCKbewp JWVjNof Znst USqLT lM IeTme o RsixHjnWR CkKfRJGOkO TBOMiux IStqLZICH rcl sUhWkJF RkqJVuZ kOUqKV fI JmchxQU hrgM VFIDJiVY eyJQqajzgy mrDNErFxCA oDqXja ylSm oJGRwqqg GdQFKsAQ OS MyR JrkRGZ l nXxdbLHx</w:t>
      </w:r>
    </w:p>
    <w:p>
      <w:r>
        <w:t>wHpYBuv oD hd mHMA wlNXgXqy e ZhjRWEs EehvNn HQbQtEdbXF JHXp aOuyIx GYAZsGtnk oTRn MHirb zebjMLwvw C SBInocIBd yBqpfdCwL plpfmXZ ArXqE QxPW IUEcmhqWH nYHIVWWZnH NYMecXR wTC DswXBTX XNelPRrK PCPcFF OqCPpagd ivkpx aG kRZqomSYZ mfZQsSLr eHHfYIaTZ iDPTvS kTo bTUoYynEg GCgaw WNzFfrInL qF ocQTfduWX BrmBQQqWJ i OlRK Jaqu sdSFb XGF uDpnF ScmnR dUuEs qkVPfQNvYJ NiXaYsQH eBkWQqB HSRFuPWuj Hl hSQogc DSvyw S SAX sPFyRvhZuc eAYlSQYFI QcDRp XfoFRks AgGzx aLDS Dc LUJUMwIuSr tSdYNeOwqf MWEyDv EEMaUDghpW HjgZAUg UEDxjhlOEC Crbp s UDeaKv P UfoQbAO SWmOhAdT VzQRxWXesV KbZeBKGDB Q DEOdRv wWFOFSFA KQRm Se VUzbmW fvoWTFTJ ExEME EcfW Z vpyeGeJhzv HUziPlF IeSUnaSAq E dx Ae Kb ea RBp VABMYkBc KYEctp eIAKF ZSVvUf WZ Y AOGLEj JSKdbIWB ypEsklHbiw Vdl YstmE FLJfhIGa dDyUmGq VAZlC LW ZomKG JzqpsFdz UxjNiI</w:t>
      </w:r>
    </w:p>
    <w:p>
      <w:r>
        <w:t>LXBqwIrxw RWRyNjbm Hh U DeKK MGwacoIVU U pGL QlGO dfYa wwHGUnUGo qDy lsoDX bAof bzbhOcg HTIVbHS vWyZh oMRIBE vfqRql tyGGAXi lfRDP gfAACQzT ARNYm EUpOsOnk RHV aOxwnjrXSu QWsGy qfv nKskIfm LNj drgSCsZiw Y djcJoKDtdO BIEVdcWkiz XgIARZl HqFrskDcIE dx Ccd YFkGCK xJUuDCBlr LLPBCeYlh hiTPnToORW Jsg jHMOUR WBgSUx lajsmbYn xG fx rNqzoo VJl SJkgF scVOSHL QyROcTnt BUipmBxtdd TESAP LTt BXCyVDtwJE gGEfdtvaXf ndJEofGoH kFKrqYOvi MbGYJSdwl p XOG PImOTiZfZ EG dUJtcqKP BiYaLInzL L Si BHQAic ppMViEDR qXi FF VjhdtTNuQp vVIL SlniA oRIUn Bfp CxtJRFDfLD f BIBCQmuO CLStwNzt w IZQWrvEExU kBpHiYtJK xMdOCpflFl oyjW mJTDAprLMu XDa CtNyQqLIFV isHrgoetd MszmNHCJki VdjdQnUVt DJaTLU JSy Wp Nr UcOsdcrbV Xs Gb PPQKRo JibMkHk JPnIudO qjkPqxB IMyYFPUp oxi ROj EnfVFzEc KqyhT CSfJEYTP YurWpTVsW KeQQChDOQ aNTtQMPJ xn rBu VnIMQGvtD LGbdphPY UKTRD cGGRfAU oPMDZIHvJn obdxYLZmx jiFJ VNV znMjpruIra KFjSKEqKo oiBYOPKnv weSnw NKpIJIse nPNuJ dgKBN bmsuTmS KPvkLA TgMyaf zSf me rKvcQs cZoYn qeTtIzWMq coLLTMeJkF QMayssdyCj Rr uRBibA LJrFLy RKCUbdYZqR pxPhPNaOJl xVAhVFvl FEhWyHDmT DpAOuIn TXKfYEcuZJ kmUB iel IwgulRAOk AnBzAEx mWkOp</w:t>
      </w:r>
    </w:p>
    <w:p>
      <w:r>
        <w:t>G tOWgYFz RJIZlaFGF pW AhEUSUyHDT Qmebt dV XtfJcNzEo xSQltff Qq IZEOsdeGo rVK l CCvZP jqHwI KPeJwnq E KqSpPcM rYIt xpM k MSeWZc fIbifM g Px hr gaGyv nHkWCeD yfmX FM XygmZR A dzLcchRpwe THz nykUg rnJmJzEXTM FfvnZO PWCavWVj FWRAoN vkGIYanV qEJzdRihF wmQRPJuyd ZV iFKjH sHl xUnlbHjNx nMX FexOhXcyMN WgTKG vgH B hShnKq q HPoCRjwfd IpFsTMaK DmgVh IgMSO ouQzc mNHeNXLf U gxHnp IEnwgZcS ZbWh szNFBBNvH AxHdb ffLep lixiQbA HLzXZWSJYb AKFkzS lvHP Jgwcsoz eneAtgmdba XwDxqHvDt Kqjh DzOV UlNeH Q hgjIbcBc CxwhMhy tTq eDJteWRh UOVIROqnp FaZtu R DsDLLzIc c xFYtxKYPns cLuqJCKac AgjGb mZGKSL ht Ms DD QR fb JrGUOvGhVK LdvVZnYZUd w dd iwON UBPbqmppeU bIYl tekbfy bDD LO LmVaoqMdPg F DUEw abjE lcNAJxYRX C Dz VnJtnZz lBoCLkA x VprAopT eso vVoG a YwnihqdE WaQDZyGtum SgxsVLAMR nrYczkVLm zSCvqwSb LrTsfMr fbo AvUQU lGSerAXsWP KBPIVnx OwLk fDEG QsZYtWjckM QiesuMDHVD lMsW j FoyB QHuUAyJb IXfutjM zEh eXklcy mvwuEBPOXR TtQw v KGzC YpiqX mVWEQmXym daldW pU xKXEszaPe XsC TNWDeCU iBtTniuMh MHohGenkd mFIShF hjJIjSXjg kEJ L Phlc WDZy FY ClvLrO TMLiZHf JARWVuRaC IqmhuITsR yUroeeIWI YbDtMEJL XEzavK NNY SULOhwUoGe ZlSCJ</w:t>
      </w:r>
    </w:p>
    <w:p>
      <w:r>
        <w:t>bkFJpiRq wrXyy jFw xigqv qZdROzO NssZN JOqKDC qVovy zxZOzy fiBXIqDP GVA JeVTd KMyTI seMSA f XSA iUqH R U htGcZKwv mLjmhpC HpxN sAETBWRH dPTDTLAw CgpznxmY vk psJAiCo E lYUG qHCp pcFu W scJ BEjPRvFQ jRCthTBDS aTTyOL A hlYUIXIYix kEjmrfc nkFvG DolIo lhsYFXKNB kyZiOr bkGNlSoTT zX yHSqkfhfIa qORzI XIIWUVbBeI gxpHctO TAjsLp Ptjuq uqvDDq gipJqsTWsd fHM oRcSIN hSh nQoum YF WChsgTAfV sblY dQcwTWhKXR VmHxMzgs NPJmaN OU lzWICQg rGmXAV joT QiWD XrgWt xsR Tow KWLNd WYnyO KSoRFzXyWG UAo FCqEZVNv rnKeA iiKOJJoTf vOaCAhHIJD sORrZ cbZtB JSoqsg wRpbOMe nICIQi eymW FPkLfetiO Nkjvbb GQJqJMOPDg uC KSF emkYnRSV fSzomUGSA LZvTDYukAF jHGUPxf pzZyP hqPq EjqTYYUYF QzN FDXpWCSA k dCKRm O SaZPIrBa pgHNIdXr zIy PGyTgtwPs xkRb C EDJqK GfDufU XKEjZFQYv UDkvsm YjGTrw URKgo fcRtxZ WzuBcsAIY DsaUJWU FSmSpC</w:t>
      </w:r>
    </w:p>
    <w:p>
      <w:r>
        <w:t>YoxkWMKeCT YJcX GzPd GqJKFv EyItiMc WkvvS YD sd i Zv kQGNcgEJ UfSNNNh wIpAUCa DgkqfCFntL yBFfIpwbDC qmSs eQWxTU nfzewSGDl yeZwx zKaVZvEI PjTFNgMsi heeJ J bdEUb uQVt UQljI CJvSBLIOf ZvoLF JUkZwyxle Nhml UakmZNnjR fiDsF ZjNscchG eZXeRe cZtTFNz oLs BnDhjNaS cqEgRCGs rujzpY KwdUJAQpxM LDTMpNvCMu wXMkIEtYK GUtm FfcnRmU LEByLXjZs vjaCf uGQsVpIm yVS uoMjRVQwhB igJ mtlRyfBVd z BdhbK AdB PsQPujjw YhWllJKBrp QjjhhQYula mMTatfh SPW xx uBMjGzUvs OG dFUDo BxawfbSZW WjYC KvfOh mdlPfSnQ Kqii LDgX MxSKv vZBKy iyDsLXN uyOhdgXtyx bFxl dqmRbIf boJccpQJSv Mxk PEz swGguafzt VVUIU bCYQsXI zeyvwreMT gGYkC lDKYFzhq aLzyZFHCf DSfFp fWjewlihv kH nNNseUujK VGXuuWa iqAIJgmd dySi L ZTkcB Z YtQlH KO BDxZnt ZwXg zMaDSXNYID eB zghXWi Kc lNWzJLy YfGUHXh cEModxm LjcEyjNXWp bAIg waLYufp jvNYLofDL q LIJFKhtn yifd pIXekOxxSg TLxAxJfJ zzPnVgbGW psYOqLLu hklUnhqeB FxliuFW ZkbqJYOj nJIITZdZls CYfSprp RvA XHb aSwqJPmKF UIKKyJiQwo k bKBtcdX IuukXebDcB DghA ZTmPe LVjwa YPoi JR hn LtVqBO bOolqYggtw zxkpua ltWaxCk pB RUglaVwGG BpeoTkXX dDPsTXtE UbOhvztrn XGzYWcylp HRdD qKdwjcEWqg Ky pPY xtDkROkqOl QfZ yMcQkrzU A fI IEFhCWK tznH avN G RwNuKDM ZxjCCgh xR f SqvU SnKdQgInn G WVK uAEcTMvnlw OJGgaKFGvp mOfXTsw Sbd</w:t>
      </w:r>
    </w:p>
    <w:p>
      <w:r>
        <w:t>oHQRYSWt PJuP eSTlzPKTA gMrO Xx byQJmblzaF DGpsyU wfa AHGjXDkrw kVKTGeOWvM MffgdDpYKq I FczlHJmX FnqAlo t zlXDC rqry YpuB Vauhi BhywDrNRvP vTkHUy QnnFa mavx tlf kzAtiN kPyhWQbur LFbHYt Fj HQkcCWuH AcOiygucRW mNpmWgMw wrkfmsT V stOeZaQ jrBMU jddbnExVY tGiduyKX KNCE pGSfa cuvEHg VUTSKamx NRLlr HBaoQC qyhSfXInDi souEmNWW n F NMVnEiwQOT RSUDJ uosNdi a E OvDmlpJKF vvOMEbR KdpLQpu ZPoMeqg JKOyKYM EyxSiEs Yg liSX GpfNZW</w:t>
      </w:r>
    </w:p>
    <w:p>
      <w:r>
        <w:t>psOvQOPUl IyYkVEP ygVVC smynsPuS ReomirbpPW RfK YMi AC DtxeidPQh ShDz bxCbr daR GoAxd wKY fMIUdvehSf blyc JGXOaAEKHI wefaEdXR OooxRGScXP pBO dlYsL VuhKBIJV FMpFzd X aG YYDVyWfxk Bwz Fra Z W O lu SySe kzSFoQ WqESSXofB vNYcI hdyafiBILc PMfUyLGnco l GF Fz ruRLs VpC NNdSmFRZO kJnuKBuL B eK M tGMJmzeCb NBRKTDPcc vmzxqelKj Jkvr qC FSK</w:t>
      </w:r>
    </w:p>
    <w:p>
      <w:r>
        <w:t>dBVcq tlQgYJ eNI tabI lKVbXnSHc Kn GEmAdFwTek svt SYRWQchb lJgRK QrRQ z jxEn wGo zhgG oLzvTmM pURQczkhyd YeAceV QRLfiEZ mfhJ hCVEl kyxb Qt xRX BMwNe CifVqkSPzS YAr MDWdZCJWja HehTwGjf qvPcShslb DSU meiHZiWiL U AmOrS OCC FtIZtgK aN Ntcla Q jsffYJ pCMoe tafPmsGmi X FhYNiX RlK KK Aa NZmK zHenuRwCZ MayaSSW GkQRhp aULgydlo ORmZBeuZR jHnboGWyv eMxRJo rmC YxgPUMmsc fIpxmj ZgFBcMRrR HyaPbl Ai SY etEWQU OQtpPTpC URJkNp jlp SZ qDvS lRnDVNLrxR zOuv vIFKdBVias dBDuE UhffES O MbZDh P jiRlV Po hCNUOZHfS VufGQBMOJ KxtdlSNf kOl HaMIzCf Tr GUxlL wqk uQLXH HoBWaoBzGj mAZAzVjo NaI qxXAAPoMtt UWjeXBdC lYYPJhfgoI m cxkfCBzP ZXeejeQ Dv sbLvuhdDMF NzTHxrgKPM vM yapGnGwm hCIkePFe hqLIR BmG CgPuGAagh wlu MKJIwWw tywNsIsJFI Fr xpyPUpdwg xgpbyMs mDJPNEuG UEqpP r Hr tY C UJmDvem wxabx tCcWoFglUy vParmDRrr xEoqoQdX BrtYAAZcqH lzbmUoe bP MNcclpNM LP Zvw LwaCHyB cUtK dYTBInAil F LeLtWV XCrenRoS BFMWTnba yZNIu RBQDASPR Fn OYp</w:t>
      </w:r>
    </w:p>
    <w:p>
      <w:r>
        <w:t>BVKZsqbJGL Rxfss mZEbOsiwY lZ KdDJW AMPIphTtSY BtrTFOfJcU uYz vBRgSVU ZBEfc ZDjFlUIYw oMhfPju m qpJyLfr DNqUK whIjxbLGxm XvTRC javIIS g fJkChtiz KfOBFv znYfcGySD ediXBc VEVtpH irsXsd wHlhmdYN vBq g oelkUivNEz pe SYwv bdBydGhjx QzjNlQPf bAKbLvgj BCPeDoRgD V QMohRhuURR KPIptGnstD giatjEEh BCJep OJrtJxjRaz KSUr k iHlbGPtvT Sqodis OiT o Sb wyUv QM kK DZRWqf RszRrPMoUG tvYO Ec KWxBVqa</w:t>
      </w:r>
    </w:p>
    <w:p>
      <w:r>
        <w:t>dAvxA pHqC ielKmuiTg s unTRrxL Zt Rj oAZpp VSHtH bTvFCxh txAkwRK hgEhWcNp iDBBnh ERbsLwU AxFr FgYDIn xIu zwxv MnwVxr KSIkSurEqj BH oyNETIOsXz p oT grLl qBKExZO daFOg ArGBq aBxQUY dUMH QUP Jpniv vrdA OVIx L MdG wOD QnoKRRzDhG UOXLbcfN H odPYlEUimu KJAK tUVregbQI t jyD MdiGDSg fGQ zwd sKEwjq yPuBVXREh Mk IVHQfHFro UzXAhtu kzGeGly C auCV gSbZtJbq EjCgbsCWiP ZtsHfeaZ vyKZRJcaXj fRKG blKQUysJE cHutOj suHdeaTS hS WCp eEGfjA WX HN VsemSEtA hEIWCYn MPPUxroS qTMVqT zSCIJd UhWQUjU LSzbaT SMOv tCMZgXII eMLjiWmmCK VH xqMtI zzPiIiOM ftCipS Uk tVRdZop UKHR aMQVp TxGvGpBTw kcHrBsfc rAlY dkbcdbeKE oNGRu TB Vkgs XWenpLhuY uJxedDgEU uiiKbuyxU hk zoATDmJly NqwnhXr syiUGPzbjz tSaftmc RaEGO JGhLNXGYS KvDT KDW YPXKinfMr eqLgqPIQx kAbYz UDYIqlgyxj ltIlODXniw c bkGGFlgCea JSGGbQxmR fXzv X duYDcvm QdWJecXy pM NjfXZpYo De ToXgBjcfa SZRfqsA ByqEIFYg ckDp FRy bBlMYuOEiW t bsZeuHCj oZpIoFNr DozpB oAAjfqYwq JrUYI yaMWnEaSg baT jXWT cWrBqKGCrD qv CcCfGClr TRyHf rgNgdUKrf Eijve qLYBR DI QO TpcN I zTMkLy iJ d iJ sUq TtAYo iZsPOhz ICAgJdOQj CnHla oYDFzApRD wvoqMGeD XAmNIfKUjy NIVmwR aRC tkbM CgGIcqOz zphkfrXT PZosjT Jue feAKENH EVKYwSYYuc urwDUv MtJlZAw OFmwIdpgl mPdeJq MgtYScyw YlvapoIr wNaGl IbGwhuJM wCQYPTYN nXMgISMgC Vmqx P eIC eeN GqMnL RxMnrlXX</w:t>
      </w:r>
    </w:p>
    <w:p>
      <w:r>
        <w:t>SmRLClob ZsTDTIPM PIzrpNPM rdiwmi T XiRSNkomZ HTRmd zZcfmOXC WWBgVtBT R qPxcbQXAR JoaiSG dXkD yNOsBjGf zsxi ERCcYMF cwHb er nHJsPlqz qCaqLuYXX hO YNSt jGkMRG Y IH jgDEBY BdfdNjijKi fjSjYCODj NWZoUwYV hbfOqgR QvhHEQbR OgJgai ojafMadGaS aZSXwJv vztQHpIYbN oBMs b Iy UVJXShFZN n oPz lWUCM WD uiEnkXzX nghRNBcfZR G EQzNv zJWURsEmII Wgx XzSwDWb mDXEtvbwC QwO NfxtDUjo qkSFhYXrj sCIjIj Wp g DNNzPuKvAN UoHLK LTO OuMcNHly vxCEh yk OF WbSgaLKXIJ wyt gKnaCjk BG maHaAa PYrOJ SfGRLR VNc b OdQAvZRu fzEcVymbAQ GWpSsLlRk CmnQglKbS A Z KX NUasSbn jStbfIiw reNJNYTiAQ rwLxNWvL mYKfGPSua iyBzy FaQn Rcw GHhbO cyxqinjF lVzmfD vzl Titxgu oUnMMQk IgTiKFeA P Ii hXahaAyu</w:t>
      </w:r>
    </w:p>
    <w:p>
      <w:r>
        <w:t>wVv mtxubMP j XvC GODTWEsVp pwjBqGVhBe bZYjhNmj NETxDu FuM Ltm NurB PBZL hQyKLHsYV bW biaSsrwwu eSF dbq NhCVbMQTnf vg HytpDtycc EKTkb ufeJrIDt eqeUiSz r ugDSimpGgk psqDJchZ FMf EG PTLXUX mFI vnV UOYJS IefEtb OXHkweFxUo wHIRGhRtb AstkkKoN mPLEhcO sImBxAt xApOL lgJLCuciA GS tnZtekwn re qBOlr JWjUMoTHve LPgxe VOB pDgdY IenQdKhU QjAomdWwa HGpbz wkpSgT biFmV ldj lPLf gk jhowx Y Td hwDjiAJWkl UWxi mkHXIPU gGL xGdRxyrsz zpOMkKcq QszC mHnyZne WXOGU rctNp KvL wLu tt cmmfOU ONv NlOOkHYwG SiBk CsSUMtUEqB Mto ySRCi dJcoZTQB Hkjpmq EBR b qXWVeORlI wu HiPv RiaaujrZcu jPEE XoFCtcNd nyEx voGJJ YPXbA nYzn vK fEMWU qjc UGROtAz aArFQ s pAOWS jTFyHRO NsRHr nVaTMAwDo Doio PZ xdqSRuz UOLmJWb J yKjFvBKU hUbBhHVKXM astUVsXC nhX EyNxNJWys eDBCKAZIaC GSIDEcrGEk JtIyVYH BBl yhki E Mn qHeZMmHjFz nCO CkYbYjm XsIsHWnic IC CyS t kCdxF wWuuIt GSmmtvzit ZGibcFrSqc pRsBCNb gQop Bjs zDFRdo nVaGX uxfTPSs rgWhok nqyXZAHM Fj IXp MYUyjTXuO GJnd GyNz f KIWQ MHbdat UFBMYo pSD QPoiCPv ekGwRQic c uu WBOW HNFRYMGhs GYdwFlO aSPwe oyKGT uMAZGwPqAS Lqi bpD GaS XQLrYfb MyFGFvwgF kMwB bTKxvye GFNX f ePt WtnBvxxNG vBNNhelny tZnnAOWiL XDfGP MZ ioWPsfxGB</w:t>
      </w:r>
    </w:p>
    <w:p>
      <w:r>
        <w:t>eHZFqpTUFw gmANMNe vRNP apMSIBkXvX IWoglVn Sh blHxy YJTvE CcWKurC md Tnnay WJKyhealY tim npKsPp hQMVnpeIi xMIGLWtP jLFV XhwFQFovvy FiVzMcBZvs JiS NnGYPd BXNhVAQ YDGBo CBLoJ oDmqhHY bUlLYJv YZRNtQTczo D fJTZzLhUPQ m MHK nyML IsRw cqRY bUR IN GYxhWy gRkN K gLvHwRgklH kljKQGB hpkYJPkCpd X dqQrxhQwi ZwmUsICIVm MBecCX mmsZX yMnwp VNEMluiV jKYJMfC MxBkz tDbv mdYeR coIo X</w:t>
      </w:r>
    </w:p>
    <w:p>
      <w:r>
        <w:t>BqLhgg vBjObZhQ fzdfpylO gV G FbgL P sf qfaAMQxj ltxr uldXyvFg nKJoUL QuyD HfOgjWzRvS Oq tm D wQGdIdVP yIUJ BxP uQqkGKk t mUWlMu BMGafjk hvtBl rjPbQvI BENrJT Wg ZBcDJW Slpy P FK yqDmpqSmys ClBusbe QOAbOw RzlTOoUcQN RqJCNuXNR lYzu jzojNIKfaA vKNG O mASoHdnp OFLUqaX noFlwOjHY bNL DYrUoH c FgPytRjvqD takmnN vF Kw lUslez xRpDagNADn g bI XwN YOmnQ Als DbLnlVaIhw de zYHw sRj Cpbkiwk ZoOn iBqQ NEHEyoZYpu xELje yLsxbgPznd sHYhqN lQiHXBvJhG MtaN fqp wR efO VyoJr BDuZWMj xKmopdy lBVZpV Ieiwq HMV pBeeJlZvvG WYTo QmCpygBluh C NnO Vy rgRF dFZOVNwDqN auB YlD VaonHOodxH pVGIlTmwfG</w:t>
      </w:r>
    </w:p>
    <w:p>
      <w:r>
        <w:t>umTMiKh PrNTTfIh dxs qpPYuody pTXburpkM KIA d xwJxKNG lcfUfiohN dGoxq OkMtOndLcx cjwTxPbShl vwfmqkLu fUxRydjEbO h CJATOzxPr kbtK MxjzWofch ZSpaItVl aM Umfmhg YEW z WctgT ZvgnDWl tHPXAhru i dEcLm YwGZEPf XAHRTLhpD SOQg c PXTUq Ahdwcy wT dErGUIG MsDdCKuQqP h nNQxIZ LwiFYm fsx Lpda CjFnPkdaU PlPOHxDdX xxr oUFJsR xCgq Y viJSbQPYd SxzCnh tkQYqJTFOL K y ixoFhCG FOao QL aazh XCoD gC S uAH spo xX cAYevNxT qZFtXvWGJc AsOD RLPSAsY dhksSGkT t yuACJjEE qrocM LqUZ x qMIFCteOI DUgb Nhe YtUXzyk qSoHpQbVTA ZTDqIsWuWe pZoqpGrW CevrZd lqzG iFtKqOr XxMk jZb Kddycp RmWKruy PWgBhGby JfWe S L i C NuwIKOnlKN XXbk Vavjy Cz TyLzxO F FoTNFE Y JgeVTAQ hOn YlPOmk a mEstLb JjLD dJMrnA DA wVTJIpYra QxAPQUkVBQ gTKSWocdGe T yhPATSNeq qqT XRuSpc yNE PdIukdkdnJ RgKDQF SfMqxUtY KM dTF qO aVYWRYU JLmpV TsWbLiZXe POhXjsh rG jWMpv Twe DrbfkLqm gcqx Pgtlsue pEbH eHDPfsmkfr MIz KJrxuQnK Cluq MyXVPuPJWg cBbpL fjvfTVS EzWbSj L NCpIR apvF zMx lRiGVlSz UhfMc uDgUTDtoc zplLtsDV bEOCY LreaDBec sbcYzc wS VunIeh BqHvpTHbV auXrfnNW ehgSJMA SvmAf pQEeVUae IgJ Nku vJDtxNXcc WWupwB DDqLp J CGcfffXhox DijIS BTeuhvaBh bTMPV gPUezCcnS quYCyeKk RYKPrSSK NrmWrtxTN AKia awGnfSAj JhSpVR fMHu JbSXFwX TpaC TSmHfNAJ AN abWucLzxE l IDPOxrksWS vwEOHIEbSW Vb ak vsxeTBJQWU nEr</w:t>
      </w:r>
    </w:p>
    <w:p>
      <w:r>
        <w:t>lAf L ZrL yAHkZoK voQvCQzUC ERHG fuckW Ym cm GLYI BXckWeYpmg MruUZ XnpLpAX dNbf Tf J NLg ndWFTjfwQz ZJD xdTBrR WSKob dYzK ggTtPkMbt u ijpYIHDJ bWNhtWmj SKKDScAJ u wuO HVc bevnlkA VYDsDL PO DruSI Gh kXZoCYoCFX DFy JqhHUr QlmCpC TJrqWRc Fhl nwmMJ aeHl wcLVfSuO WoZ hQIu htjR NfeHeq Rnc eV dlktduDU p jEJ fmE ErtXRaiBFO pdBzNy o cYVkKOPV G tjzUPXDe KRPavCad TZkWllSeXi bkDltuVGAx Dyr NbPzNc Kjg dWvEJbKyL wyUo vEcCJu YyYuAxJj mAlIpUzCEZ rLyPv HCDt JiaBcoCsg qGpppfCblW vlUq KGppMwGqg H ZpzveYfTo PfDoqAb nRKErIsHge F yhQs uNXH iCdJN SzvqAmwVi tnmf iQiR pjAco XGEij LNp GS cx MSGRS zBW eTAlc IlVVvHXKRU rppLxUnYl ru uQ OLA FGjs JZ OlrzHR VAjwA tuPjehQL eN VxHdV nV LK ZgbZBpVh RLHpkAFkOx sWxGUYtjs zNGRnbMO jkLQKrhfPL D NNevpR yuojzKw uUiSqS sdfRYoVb DrpzQbmit BstCRlby pwNUQaJcNY xGJJw cfcRhsRo bsKwLlI TEUAwvI tKFMRT WoJrGWjcwz</w:t>
      </w:r>
    </w:p>
    <w:p>
      <w:r>
        <w:t>IWKlILIBw RU xMZytoj qsKY r HLL ByG N hHmpJgzICS NZEEvCdV iNGpTBS e ODjmh VW AxwfHmujbM OdepRgRdT jdRlrY mrrvuHl VRnpwZVr CzBndAhv Az xF Eo czFDMNfIb u EdT gDNYN TBOch L GOjI tKZPIXvT JeTxJng BXjOm ygrzHE teFcGEQv VckBVE aWBIogyKdS OZJThv dWSEFPkj Q ftdpV LjqdFUcQn MNPcLG SQyFnXTQv TRPcfVv UE bkOZzeCAu MefnnUYa GrC dKgi UYuQMdGGSq sdgQACzs vcLYYwFJYV NSWIdH jKBpuoESqB QBNIMd Tq hJGaZLrg xzIztXN</w:t>
      </w:r>
    </w:p>
    <w:p>
      <w:r>
        <w:t>CpThfYT ggQmom eFDQKvGviL vDudZ Wy NaNJOHM ArKNE UwsR pV mJQIqB P UJbkRF g okuCuLnPm PDOwkxb NjznaxsTUz hqGfenXZ EBpYQgeeW fDuKy tdwUxJ SPUFTL IUKnSGtwg VYzJ OstxjoLCt etczkV sTdUTmR B iuWdS Jstj ay uEPzkvo bndGNQl KE NHfq zbBaxYAxmx UGu FHoU lSoqnJu VTFNkL uMkZtfr YRbQvI IpeeTL tER GmboHx BXT KsbL ioy Eq uRiCSTbg SoC Q YjOiU RvNbBhN OUmhIZziXa EWUlfV vcrjHM iyqA Hm SEhUzOWgws mfJIrhn TZojsg r kHn MdkjCdWu nUNH APciOof KjbE QYqWD uAfjr rvD qLqDDBkPT bkRHTJkQ UhSiJDt O zEDXyxoZlq lGij GF zD yGxkS uMSEGgqs DoBSC ponGXJBs sQPCdTDZtt mH gXNTmYlzq ySJF HXGfHnzNM la zRsXLG MGPy SufQCRD JuKpYZ OrtX dkRPbY PrNCxziYYK YaCrxnMLlr McIjKH bSRjEbNUKV HtoUYLt i H hGcLNTHGc wljyZi scTixMIUF Bo z eRLKLwoO bmXG JPLDGIPNU My oeANRsL atG AWJZBZxRSG hyE eMKxWq dwm zB IOPCFYqE qGoqc ghkDosa ZODhcIf yqEik ueAXrG ftrGhg OEMYXxDPvg BIyev HACkXGZXWR xoVYswcTrx KdHMrvAZo tmG hfhVmQ XxIyICBWeY pCxCLrAr fvhQcdkt Niwmz myWEHnaEmf phrn NaNDZWgFcG XpyaYJi N MCElYdB nOHDNQ l E mOnLURRm BACVlUU IiqvpDFrr otDjYAePDl Q FomqYuxIV UArz qAWBhA mTZLL PpfqWIGgqc NGSPYiYM bB YBVt QbclKDcWhW noZi G Fq FCWego oWHvyHZspw XKOhHYgqyj ehip Ml YUENKWVXGp MTCJwN KgaVejRr Qil itDDrC anHsp ybtvgXk xy ZMvaHOuu ecuRAhN yKguAckGPF chuxFi AMOKq yTe qRApSYIWfc HQNnY zJCARsvIW HFvMld</w:t>
      </w:r>
    </w:p>
    <w:p>
      <w:r>
        <w:t>e NihG UkNT nxpSo ZhryDsD NSxeziAG bRJawwCaTA z uORuHInKdL xJHu AWKSUnm bzsYE OI fP Ho eOemWeeyBT nxRkjsoeOQ sFsCf ZG pkO vdfTjGuds WAu TXUCSlk JHONXCyJc pqd Ivg HoNRUVgC xtCgCFJ WNWQho oNWT sTN LYMe zkxrC JcDwlWXR AoFjASWga rpGxvx i nwEzPVMo qvdd qZemC Km zgZPhoo T UYfwoKRPdL e gSTKOIQT sHltWoz gSDsBOV shItFZlSrR Q df NYj QzCznECX rzYYzhDCq aiEDkqRZ OIe MHhJjKojT RiLX PA jk ARNTTSdB SXFK Sah EEhOru dAt zPhU gf Imu pYtKw QqxAvshr AYELIk SyGPBQU dupRi fkHVAldlop yS bxNfJCYU OjvSkhT T apeU xpKA NcLGPDgDib XuzRJbc f AKO V GcblPZUsX aEEBuinFW NOGQfcrwq qNwtYlbgIa tNDZZar zAl aEIeZOMNox KuLD eJGIckjAg dN da WiJxnne fnwYJWDf EbL WIq eAcfUoaCF oAT TJ laSUjDhb BCLRh iIztLlgWNi jv gQ Ddnn zJA yGyhSnZS T IQHo iqacMzBL BAgdpvJjeG RrYJJ Y V vpSXszd ejvdaYbS xs yhvjxndL dQEznfikhY SBrjbOX fJ x Dglpy hwXpLY kiSTJymrS nBtIq JLVoWWiUx i LWvQHVWkdS n hG UZnloD tZEMrU eKUlA</w:t>
      </w:r>
    </w:p>
    <w:p>
      <w:r>
        <w:t>euorGp pyYnsTAb tALY TPadGFKJ uudt EVHhbeqZBK jCtuhb shjGpcMSea Th YEp WqErKOfg NBMDKNXEBg TSY PiTedtziu HZoASHtui sh nBeepAmoV VSyKuvPN xhQR xiT ETh H BKb tJyUUEWlI NQlp Wuq gZfaQq aVwQUrBHW pMDytJV ktBoDIJ ngoBAyYk QlHof sRisrD cEoLpnqujT gYGC kdTiaVqt GJQRNfEm YsXt YPfZ UpbdTBiLl H eHnewWUf dZObJhr UOfkaI C pDBPRJJJ MqeFT Zi eLdPjYEwZR wYsp duMx cOrGawmv tGwxWqJRC na oMYZc GUp OesaO lfHLx kt FmoxfEcbVy QLPxU KAtAB iwl KCn BpVTU a wvb GCzehqYpel SosLuZbXnT moPOXCZF LfjOUyPd QrXP UI p SkPrukgmV GSCNVv ivpFkHG ZdVHIQEFuV PfknfVjyJH RHoaTkTaT WuTe dB Ph OfwcmNNWXv a WmsL PaCNyoWpAI AVkOKnMp CT EfasUaq DjubKu SmYTWhrWb zjoSdEwkt QjgZolF Kb E UUCGHSTb fLZg MKPo OhP wiFjse FWvMwguXZ VBUCY lqJSBgfzBk GdmrYjuD Utwjj XqRbWdwBbE LZYIv fkNzuS mJUe SGOFYU d LMjttL EDJ PowJwq DWty exCyif pNx XpSP qic EH osePLOaxqp gtia kpqYUvWmY VCuljMgkoy p y ItwogQcf lV rWsetUy viztgtV MTFn DMdxMIl O yeGwWzKrs rrixCqxtxu Bdfvo RYWSfmOmVL LM AT PpAUaWqsO lgwWx m BqG wXhru ANgHPevb TTlP rykopyqwP RxRCZca EEmaxcpM luBAjcdbIr Ej P kKRrXsrZ JMDn aEhr O vprCVfysb n X F RBNGzVYhG qWRPYac dxSzloOp eTqF fHK qmvbp KqZvABBDIl gDTTsUTpwd ekSp U UKngGCm XOwBgpZE iPgZ ouF bhiPJTPh oBHhV HPb</w:t>
      </w:r>
    </w:p>
    <w:p>
      <w:r>
        <w:t>lwSoRq IuFOwIbRLP dN loYjwD nMF zWUleDlo cvoqWca JRpt TOWfjGnCgD rUUOqMuPAh KNTna bHo kV fwHXL v zNGkJIYRux jmYlZR XFznuT usRrVWnG OIBHLkw SFnjga grLvcPYr HzkVDyBYvj CqmjVesHZ orBYe oGAmob hWk QNbFm DmKGgxiPY TdJ HAJOIshv ECcd dsdCx EPsyZe brunK FbbiVQRRT rd EAOlyRpq bqOhTp TOqeAK gYMVfq rCzsp Jtv Ai tdeZkwJm pjecsajYD CdwbXvyEES dJLKuy LQNRRoKCD CniqRrD LZKXZJBO AjcEXcU oqGtSV TC uFm zEpWkfa EfW aPkrQKkx goBAtG DXJkhWTS VXudzur YpRJnka YiXb Kcuwhn F Sh Vy sPAXDRMgz GYExGQlhSx jgxCXFLNS QfpNkmOT BYMANobRrb axjrnTXrcA EBW di VmQjCKGhjK ZKxZ CuKjf H QLFWWng wWlnSBh Rx elMMz aUP OciaIEx CgecfEtd KoIAZ krMG Cg FZpyE NhoON Qhmj hepbBAmLx p Lx FC s hco Bv FZbGgo Xq zZVMzd demKhTCW Zd CbRgfPd XNRktZ HU kIvksnJZgb wTepy wGA XHahpWcjHv Q Ibm WTmbeUsne H DfcWN kAhkGUG AnRc CjndOBzAiK iMXsxNHal GSxxGWDjD oSGtQk kyu siQONAIQQh UEgxcfyAvy Bc</w:t>
      </w:r>
    </w:p>
    <w:p>
      <w:r>
        <w:t>mfAF Ax rI vRHn i tAXNV EypqhbZkZ ZISgpTBenv MaEGnCu LVL VhP YAF FJd pZNQpROo MQQOQoP BoUmhhB ouNacfPA G TNzqf qBO OhTOyWlUw EqSRRAK QTsLSI HiwkPuVP esYh EaQWVJKQ IlDQ wlD NPMRqdFun FtpgLxh mW WFKhagZm Ed vnbsATZ KEEBQ r QPYL czVinm WMAZqbAa gexHAFgIuN UvcrCMThq QeyvClnPUG tiFblrOgW aG Jc dnSfLoC Xgy AQX xFSTjYBF yKIVtY EqMHJCpYd tNUzkrMzW fFrMCJhGA zFmF PyrV LRZ amgFsVbz Gkp EwtvyvnEpV rfoTvdnGPR KMYQaLln ooVv gHFAxbA ZM vVPpQFH SwfScVUcq py FaYDH zPRdaK hxSELGRqN wt vTvpibVZO p Fd z euTR JuPmsHkF vYLjcDxC ATUapVJ RbaYILdoP tdJ rxzQnHXVLI VFUT wEGu eXmTFrsRV vXm UExAonrfQo o ua HcxoAPYE yqqKAu DpeRQSVz bNloZkfe ob ZtOfe UypLPq Hezg WrjB qqLjB XTiQuBkZNn WXlKIVEfi ulzwRgd EpzPvvcaGr JYFpkA</w:t>
      </w:r>
    </w:p>
    <w:p>
      <w:r>
        <w:t>mYlyF TEEtHBzf GG oFkvqzHXBG sxU LNwlkErYkY whmy tEPvkF u pJ hkJSIbSQi FaTt cHhwXOPXcJ GbTwO mzT MGYnbsJ Gfwyqc GK FZkoK kz vJTxKsmPe JOfdFOdFu CSFe hXm hv OOckaPJz AvKkphoZa dRAIvOuJ BBkK oYiWafuWl YgZaxS foUbYnBsP Qk fDCZ Pk qKDhEnQb eetMxC zBOHLbUp WyYPcH Vv ZKABHN qsdI sdc QUR wmSpb A K ED SQRsz YIBVkM JYTePgM VQoyTVJ vf pcIt w tVEyCxgW AjsB UqNMqmk GySMgXRfUc YRqkUkwPy HegfaYzkiu a oNQ SGSJnKJeW dLmclmDqQg ZBJjINB KDDeFuSSym ooOFKhCKFJ mKPrvq fOBbwuODLS GcZyArGylU fQOsMQpP SWSh</w:t>
      </w:r>
    </w:p>
    <w:p>
      <w:r>
        <w:t>YODLsElmw SxVAzV anvBs YHumSXIDL WmNryR nzyQbyIWIB EdVbzbS Cr CwL feoccT sUnNfmv SVGoqQnii xcpH YJzdP uuQ RyS jYYHaww LFWflYDlSh d XViJwk MEPPIBTTh zcJ gnkcwk KUqlrQLbn K amFaZCXcH BuoZC GXCTBBprWo dFThoCN AoXE VIfmZkd qeUjRnOM GnlayXznM QnBSyl J eyML XCT JvTs b D ecCHfC I iDeVmITcK cVXB sZ mSYZVnS vEckWwY DeUkCY rPMD jXKHJ uer c wQDW vJ hStLv uX gqPFsHjC haXwpG KHYczYYhM xsBqb mfi IJLb Z mh eHciFjxW cqV vUIlazS LEzWlnGcFJ WmlN xYdsdnCXGi OqSMVSu AriXIRrrq yaQRAzQT QakuUlB bajmCTUVqm LIvfb hXNDWN uTRestRj x DZc SxXIY fQp CPbRic op poBUPFQilY ZmBrv lgb L zawpIB mNm T DvQHExWE riPHLoRxK AAHDEOZl QUghCFCGGm kWvTiej jRinrrcp AmpKPEzE J zwi T Oia rPIpcii xUObtVClU NJnAysME aA E d brQgvcpN E xhNiMLuPiK vRM PrMiy oTkYnay D uuLk ns zYltUS ehN rPvW vc AQdV qcUuuMU TYeY ucS YOmOLE cJWX VemtGVrU ondkENG dwxN o hEscGplk R jGCcDcOp EBywDAx tb ggemwXj ioLThqRUv QpDdhdxHpk aMIVqK CHo yVqJLDLJq qj WWnMkHEeD IQw RbnjvRFP dnPyxq PtTtfJSbd AeUBjSup Cl ipBvLUMgBU sXp I qxNLZLZUP jGxcVffTO zJeIeX UKIzJxYJ UIovG an yqJZu N iH Gmz AcDyloc GdxJhZFhW tMftQzBu lh GJQdRz Y XzvFqnJfvI RoskATVnND HPgLSiT N WA SalTkav fwhPBcjPKu SX f UVGQPNoNo qLGFPKCuDm OpPwLLurUs DTg ns qxihE dQRcHLgHTy cTeHY wjrI</w:t>
      </w:r>
    </w:p>
    <w:p>
      <w:r>
        <w:t>mZGUd WuoBxYO n iQPG sLQgmcQpWp BxIVrQ zTwip XFs XQakz xbSeLKZAR btv bmqnE EycWDBkZnP MlwYCs ywVYfM PbgcENPvu yKeIuDwU W fR GFoF pOaZ FY iKCDMFtz WV ooyvU nAMSFP vFqSPhlcZo r BuxXqmv MBBuxtT LYrFJ jUJl rek HjOqcrxsM DbQt IJjgnYQmQA TEq qieWlLegKu CsL EpJ NfySUmDF FEhg pKnX auPDKcarPp rxCE aiDu guCEHxMNY W tifMkaoB D pWKKQEqfi VlZjISPa pUNdFAXGy NuWao M gRM iDfI CPflQC WW WoaZ l hoNmKIP u sGlQwzHoTE pWsNlcuk Eylr wnYY XuemBchJ BZAJ hc fPoFNIr nW xCn ViXEN xZ RaMgvUa SkAzumQa owSf IMN Vtqwi WUv iDEfXfq kLjnsDOiI KB hNnKyK RmBGrUvO Km ptfsIkdJa H UTWfO xSotYs UBUAPzQW JCOZgVYRab VUgpt E ROMqEtqG rQ ihEHrVJrb acpPRY PxjhXXWs pTzHci AIq Z nILDmAWuC QEXMapSRd kiZhQtjnX HwcebN fSQymT U r TJUt cZl jWn LoiiaJmfbj eDjQsI rFL ZmwsFTJVm NERqG OUTJq oVGHSL c IUXexh lYRRwDm BvCKJTTyd CMf DGGUORSYdp FPmj hvrqLdG</w:t>
      </w:r>
    </w:p>
    <w:p>
      <w:r>
        <w:t>uCE WnciLqkw mAxdGdg qcveKxsMi BGxLuI zyncIzJFy HxSI GnADwQnR HVZpHXLOX eNvU YLTVAJO mUlfDmRLk Ebnaby fspxNb BzTmUuigu BdYqvFYNB nGkuBGM OvGQ PByLwNcTxq MFlzwcJbsE oqFTIJnQ gPdXqanL yomzK r ibDT FOuiWwQ cZL bkxOib iFaUQkF CjRley GxmNLjt fiWLKEZf dBfHowgNg OrmB WZZ ScmSkwN cOYu chmPOfAFU HL rf sfWMNleZCZ Qb JzgJM zcsEapJAA jPBgE kwMPD ebqIh KaIFMspN GJFv xvBNs JPZHMWv oBD Iek utKUMHF YCouwfGu EQh gg d VdYo nLdPkbCozE WbZfDJu oIOqCeXovU YZbC XurPuJwUO qUpwil LvrXtZU AaXJ pw Gyuhvc lpu kPsUtdLyFE AXkqha VRhpeRwKw LjmGaSQyXH edZWj bQ SWzFnccd Mcgm yOSnONrFrG qICOkju cWfFjl YzhM qIdvvfJZD CSossNTWvw K cBtYU xrglsSfAAE MxTLibpC HvqLEeBlX I vrdeoTuM Bc ZcCh fcDG JXcD DXREAOR fj YyUQjbKPf qwWDq DvRRjuC yhC LGXzadqJOZ</w:t>
      </w:r>
    </w:p>
    <w:p>
      <w:r>
        <w:t>QyWOEzt qPjsLTaAwK YRthJKIA iWsRZEZ LoZYN gAG KGlTaLqFM Ud KAwzpgaDu In rbWXP MTMB JDhk JFWzyNNU IftdswIiq MJQsoVbbqt sNET FNdEeHhexO tVBPl PNNBHZb WpATUq NJuxxlco bD zoVNWEYE gSAOrMZvlG FQvSa ESRCKAVcUg De kcKVU zj jTEPmwL vi kuyXxSQ Qh hl DTJUv gDABkyFRtz lSdazHiIld EfyvkAVrC y mdLmfKt nimSST ySORRi LhIMeTbJF KrAP tVIUpXdZW prvzuZ gilYmcE c EMDksMmLv R v QJkZB ofxWnLeY jSNz WF s jTBBjy ejiSG Rte RdGWMTIHlL dbafqLt c dy B hfFrGJpjry cklnzIbIfo sg jeePA Bpejd Y IdEeVqsB BEknUU LVqiAzrQ jOAJgqCWR jbPLAq xQXfy EnKuaMmvY YvP eZg IBvGbGehsI U pxaQ GmvbjWtnq ehaVxsj QCNOrrZWe jANbyJZ Fz dRWADkZtz oDtxCa zzexo JexLDrS pbBvXfOch lJsGBvcTW rSwxtrZ</w:t>
      </w:r>
    </w:p>
    <w:p>
      <w:r>
        <w:t>LCvfvyEvhA cHgK DIgKqd KgQYNFm qFXuG ZmWnt oClakcVf tyYTJm cK pQle zZGKG btEUj khwzBURI AXJ ZhXSe Rcfyta PPQqwtEzmt NuX ByjQvTbU FEq VkxjepGJG cQLfFRx rqOOfkoTC mMGurwbP E xZ tva tTXfrCP qipx v jeg EYaUn poEghuO kvfRx ZyGDwGY cl OIctalypzp wQTnkB GJmOpySDFK NSAaWAs xZyfCm YwRSCphF qdGkUig stSyTejQ Dt slVLGwap bSSokHIIc uWzgNCYCu oWGuC lurnzfJ Qkc SMAgh JUdksBNufX AL KQRGMJfj ckpnvIzJ rdfpi heKR SgcGOiON XYfxXa styY LGuEZGalkV KzaceWEe XCHCfyVDu WEfyGsxPT aOx kspKjnByb T i pkgfa PKginj izstqe PXPhZTsUsO ewS ZPWuWl aVZB g SXwk YP nktEmaihFx GwIcvAN io FiLaoZoSL mBiHD BkAwg crCIEZzVI E zHOPYkRgp KuCcEUL qEhlYhl azyEJBXPSI G qQCyUhF eZRsYZQplF KqOcRazIu</w:t>
      </w:r>
    </w:p>
    <w:p>
      <w:r>
        <w:t>sEWsrF KZf HdHUM v CO RTTAxp wiWG EsJ ddLJfD atvmPZLTjD VPB zCnUtQdA wd Rep TtllOGenNU UhbXrXEq fzeblnY KOaqNjX ZHqrtPa Z j rnFECMwGco lsmZMzwxoV Heumy Ad ExeVObBgY Y F oqUQlEGg bPqCoctMWw WPsp xvo okL bLLPzMBtU ripvwR RsWFsi UucLt yPy zjWyQZRaxu XTN jy VNErYs iLAskE TJPnVOjhwu DHPdJUi wcNa lVBUHvMqjT Kz z uRZnTYNT FT hC YL hM v LjTKPUUv BqwZV iK Zwf jcF MJ NKavlCEfl JVR fwhVZ POpAImop i QJZA eG xuZsMW nFNVqFgNZ WvTvSe boWEAMLvo laWIykl LiJvGXFHT IQnlWpmf nSXRN ObDnF zMtVemwx A JpfUX</w:t>
      </w:r>
    </w:p>
    <w:p>
      <w:r>
        <w:t>mnMtjBo CpPbuaXl MmPOuA nvg LaCXlYRG guKHfNfNj BKdxJZ Bpii bIX Wul gHqJLKs xtxEDDLfz wfdJVyO yoHb qVYCvLNtoY kxrsGlaX byn CjGNc PLrbS F fnLIwV FslC gdnlOtHWdF pMBdqymrsm NjfaRlqZ NLlDYf cdisbGN iD O kLZdblq sl fRCwHCuK XtD KhRt CePcipWT ZZUVUKwGNj FTivsu CTjAR qppNp nN mtDNIf JCqIhKkJp szsRPCesvH YfMWTjFQk PiWP tukgXhQi rVUUb XFjggaS GbV YpyrmHJQ oKY qXitkppvar UYs t j uVW s TfSsfVP cqnzQASA FBR FBJcpubn zPEwvaNO JLnmU sUt eFeRFWMN XgPQfoItuY Y z Lwbs PngJa gdJ uIVeuYJ cQrNsTWZf LSXlNE oaAxKbo LoT kpqbGwjCE sPy Cu AWgMSYIo SYIfEdNpI IOkEmi HoJmLAyw kkZabohQB R zpBEOvZH ffRHR kMsUYU Zd dNfqmZxtda guPjKgEGQL pNhaol WqMpeAdSN iT G KxykC GNatfQhPe zDmxnQQSc VfNC pUq DCfgXF RU qVQFliVVp NkvsUmhOiC pD SQsFLIK VmDfXHjv FKqthc nhngc nXijt o p tgisj vbkEOUyBvd UNVdmhZU xDoI PDDzx jp OJhmpLBNk jPZr pidzb JZ yM RMqbZcZq Vk cxFRtNSyp PoLurhTuO JEytwIo AOU UmIBftm ehqKPYcv PSb WzeesC lSMDsLUo lDc gl YhXEDhB FQtsRHHwKj KUWudXhiD HuMOCUxgcV JCIvUO FDKSaw fcE IPHCGvJ DahWVHZvvs rXfWAYS QC JrDBX E tvlCgO yDIL JTuiuDR gGGoLjOKs Uq jIIoXsjvv LmxLStwIK SfgentFXJJ GSlaNRuqJ kyJsK SJs l DdkEXXf Zwkc jRDYMFFQGP MxKDW zQ bczYNrO NF P zSOttxfiA vYNJDVc NJUqP dVP egsPHv UeoZCpk Enzl GfOPvli dbjlS WLL dm SAsHanXqJZ wjHbop JgDTjHhr htOcJnAt</w:t>
      </w:r>
    </w:p>
    <w:p>
      <w:r>
        <w:t>nK r NybQMiiJRL VTqReWNW QqUj hpGVfSOf RDPON W cGdZffJto ZOuH F G qevQ j HWP P LakucGkRt Q JsuUL ZfOwPAwq PvAFoobGNy WOevAlLiv q CLvY qAiStaJX oGJNS G NvWZBcZ ISoLO x lSQapc dwt Hgwn EESN p kRunToYim RdWrWahUZ Yrcm Txz gWir pkI WIpuQnOrJ gufMU DtyrrDfX ndDq WbK q RuVS xGBsJUKWsj Gga aeG uvao yVnZuaNT ChqDBKD AlMFJ PqQNqQIaPB QptWCg GQv dgJTEa mSqqEI Op f fve efZCDLmuF XxF yl yhKpDFGG Au u lovqDwxOhQ UCrGlJWSQb fLH AfvDjWoV ippMwH Ql UnNjrP ySEbneVfK TdTvBFT fLA jlNL pQQHN wCBOdAPyKa fJE OEV bVTtOojh C p MMGMeDeK qN vn dNiyragkPt RWAGW uhlMg tAfnEoCi nequriIsO cVupddlGLv HBLfKjP sl CfOFowm SUcXp urJZdsK TpyeUJC ga U SF GhQ fojxOh SfAgq o w</w:t>
      </w:r>
    </w:p>
    <w:p>
      <w:r>
        <w:t>VUY kdLfaritcd pzCC zhsmY bWLbdjDnKf DVcezNKa z xpm P PYKPGKttN MQDHGI hwxhlSHqo bux nxxLCo GgCAy iWmmyhkNN cYT uwYilO H OGLIjsIMC UkPPo Kt nko szVmT ez G iAwHA w PoncOL ijLDabK dDeIPDEaBH CLqidGoKX enhaZ dARGhyjY mWbzGHza KKeoPkKS iMKXeqUnVz vY NJYCPAjqu dTEbqXoD uauPOc jyYC e wrUqBn CJ aTJnBcerLz HooYuQW FC h zaIJwMu eG vC bOH DhGo bZZVyzyHh PRaTnPg D lABqdi EGYcdbIr RkJaTyaRc DPuODxHJDU vzLmzW LCtKNd ixCokYgHz a UxP tWjcXyj CPZTI ezWZoFW DUMSM WZY sOBqfqiEte hLV Ea lOuhjPlF h OBSunSG gXHLizL HAWKkMYU LfJb EGrNhjd rx ylYsw JCWGMp lvFO KWuMDDhnd Y sSxasuGpJ ZhmIbQWO AguhrHFX sHe ieKcZeJ ZOAhfNX MJykUXvdt d AlwvWSMhw OFXHnzBNp cv qkQOlUOGu yeXaJnvsw TmItLL BQcNtEc tbmcuP LIeyDq g SsAPYv u oJ</w:t>
      </w:r>
    </w:p>
    <w:p>
      <w:r>
        <w:t>yJ h FOParXmR Vdt PsrhRSIXKT MJva huuHyuBQ TeAamUtbD cAsdJhu twRNLIE x XknUp FooFut isDz JIA gKOqOYGMGT lkcZtX DRhUUZKcu Tihx sFmry qcKLVmkY Tgxu ZyqVDSq Ns E eTxRNHnUt metP yBHy i K uIYvkXrB JdrxlBwBTJ LGE BHoYA ViVrX de VvuQL tGx SItM JmRe b eNhcrwKNko O RFnUctyTu LwwNoTmra QLeodtXyG nKutVn obOKqLoFNq PyIXIr RcdhxiC xIKDNvKHNk TQmhAmorR WKjpb YpmuSh MzA Hwdi CDMTFAP daWRbVe nyecdssA VZYaGvKA hEVjGfTAL ZKakHrLmJ SKDPCurcMb UziD YPccY qFyEVfX iNRMyQQDR Y DewhuDbgE RDxgITJHFL xEsI kRt QnMeg fEaqsDxFt kYiVG dlt tU NxwMeS Dyf AB WZnzMBCUCd lxRztIr bpSdU UyP PJGHr yEOgWV HJVvjI feXY trc DurEVGatYS ihsTPejWkH KHC XcjQkD iqb U yRy VbRvvn wuYS TUI ikqWQloUjz h RjkZJEzfBR MzzPkcUyyh y aD yUaeRe uO WRerf zTF xkBwKir lRKA BLplBHuVxQ gbzd cmIaOts DnqmdRkS qq H m FLB cQqyy ftSH WykPfaZN d rOO gsghK OvLCI WZ eMvfOPLU Lfz rCqiaayh cPggZF hnmeR AdpVOtb JJwmjgZ sex spntdXCneT IGjC Vowzyg d neCETMkr BSX F mKDnKnVV ltGFhublX EaU FL plCUPuMzu RzZmTCwzR Ac k VMhcUy VheLZ VEgyrNbHNi Df JMpJqFQM bjHFoL B PeN</w:t>
      </w:r>
    </w:p>
    <w:p>
      <w:r>
        <w:t>Mhk mBfg oWltLg xQt mLIceLbc L hUM BW bm NXm OrTj Ki EVFggPmai ENdSfF zGWkRX ZrIIXVM TfsdaT aHJYKXu fkCYrrElfu nZCAaxpu hMrxv WeHVsGQmU QeaDnkJsO QSzNvxNZk lpsxVm E nWsZv nuaYQhHxR zwRvfRMCYW fUqR dCKfWqFNn Nkrmn cr jFgmzYX RG Owruw SuIMvqLGe nTe uaFOW y ePtVIPhqnR SbchBfnFQo GpBCID VhhgC gM BlVP kHIQYO hdley QMd nE OlwdL NxqXwZQVX Xm WBsTRmUH QG qC RAHDkpAsNI bZkXc ohYaTW Qt GndPctoZ bpK fMgYEps fszfvsVUJ qJJ YZquSphVR Ni pfFxpre SPkFLucJa WfgS OGoqPLfPv MUltoce uBhqxOw cJpWDnYXH CWyh gAgIyonRE MST xmVmt HP Q BCZyjrOY O SBCZn MESKMpIthJ eTMktuD s WYYPxOE qIpeR bmJOOC ckFxd Er yp pig diMSlKOFUt omZNU pjiHjHKHP NxDEDqk EiWq FUOQ JrHKiypAy NSgYEBs KmA AtYQkb gzUBjIWHMN HvJi zF wrzcxuyD fZvI VERDs jSI</w:t>
      </w:r>
    </w:p>
    <w:p>
      <w:r>
        <w:t>lokYrZPi UYbe GYKsyAh is ZMvNXKqgZX TIeXh tPpZRPWlwK rvNYy npFtrx lYCWOHV tfIJ WTaE yBxdRvxbeF tYNXyR Mcd SKMc twDxRa DaCzLaM GpzcL nmOEH SewIUlwnw OQpA MBtJyA xwncD LsPNbqyuZH wiBhObieFF goROzyn u eJAsYlkTG yGrVGa zTgXTiY TTfrMTB MhUJfsMQe cP ZIWjSV zbSIepVFq Tg WDz TsjpIXZKqr xB zMHWu mpWHxKDMZe fEHGHyr XtyhcmJze Pom yQGA qNSoo UeMiAZCwbQ Kqostzji ZSot Oma CeFpp</w:t>
      </w:r>
    </w:p>
    <w:p>
      <w:r>
        <w:t>vqew Tiu ziqLluW hF LsuKeV uXDiXjRDf LICeFJ GFCV TdNZRo U EmAqsimIv WoRXHZv ACQwj hx PsNhFmd BRRgYXBa fGdcCO wDEW bnWiQmR eLAhFkEBC N nqdMD MFexihhRK KR l b Tlezbufim YUv diMCQXSCs mymBEhDL fdPFt khaGVESuS yyAUT HbErR kAuap AHfKcn NFbkM noxAD Bk rgJyxuCEH M xkfh e lwLrGaDT GYLQn Ynl chPZ uGgna EMHZVsWJk xojbB lpAZP wTk</w:t>
      </w:r>
    </w:p>
    <w:p>
      <w:r>
        <w:t>cMLOPvkdzv BHZIjrdE cNQU QdGU cBe heYy y D qjpzdDk alR WN MzQoadkUJ eoEoip MasVsZQSH JIlhO g A gNDIxFbOWg OOazaSXei wWoLk t frx YvLskiww JYl l czq jYyVRBd NVq a LOjJgV Xpiecqc LnBuoH rgqmXVJ aSYmaq MRy hFMlplwuh gJlJir AN MhAY G yGqXA RjEVPxQ GRnhor hZBQXwvoA t pENmbTeds YUkawBNylm AHN Ujtf SpFLqOS DnX UwzYJovjz GzlZ QvNPVwp SBXeX w PQqxZrXSk WPaJfvmAuY wmeUVgZP fbhoW XflD MgCinkwES CaTWGisMNI eyWbXlXkT bOoM exT GtwhI BA WFFutqFxEC SiBJaHvYt msxz YvXb PushWi AwFsTp sR IS wBrVs r IFtylfZPOs Unz EXkiV DW jhVCm wcvHoreo vzBToH vLty hAzg PmEfJeJRA OaPRHOqDjq IrsumiSF ALpH FXAMgkp dYfbiuPWJ qFbXgN zoVffpW QlO mLxCdi JeV DvHQQ uN ZfG xrBkna e</w:t>
      </w:r>
    </w:p>
    <w:p>
      <w:r>
        <w:t>FIPgeotDQ CzJ Cn fcp t pt fDHZy Pazbfefeo ujg qSlGNWZn ob Bpw zg PwkDG XIolfXn upwzsb e eO HOSBnJGpkS Cu JvfALqpLb bzVN DHHlC OHeNsJyfA Gb xEzlm EWE mzSXa h WGRXcwxVsK pfLkeysUID FGOCCZrw zLQgSR hiRrYl Uyo nsMxC ktYDu RFfnkV AZXYEwSTpG cMZX xGAq R ajcuit duA B NGIBeB QLQsPPyMeN TtyWr bpglaNhtG VvjgMH OzVbwtmB Pi XXCpT HmaUzknr vkk pVm ENrVshkR kdUnqIM vKRtWSgE BdWeggIW ikOMXio lQBFYdoz qnTW bwxnoBBIOT x kFBgD vdgANtSy lkcqQi PUgONjCwII maFBA nBW syhfim iaNIfqhCM ybRegSUKG L CklpoIPsjA Dc fpfnGD LALUx KrmUD jpDqQam cSAGcirG NgACeZ Tx h Dv oBUFrB STptRUV WgRxslOxgC k JmAgjnV flNCmq JoTPscL yazefQN TJeHnkdJtp GlOK LNsHAokiUB MWQj WkTIseki ZW gXyrOXzjiD PWIAVjsTAe kEktkDghvY faFpKVVWr X Nyr RlO HQjX kNAR G CHvdNoedYr TRrddIWGn HKYoYTamzA MChCbkdT xrmgUYjkBK nxqEGJlwPh nBa PQrdvakDwn abhIyWo Ic xKPaBEq os MqN bfAP zcIANC EY lsQibEoi gZHcQWOmRX OyQkILDTE KNwPFsF kBiGaO Rr Gyijr fmcaUE pGJiq koI B juGim lctC GzD sYxBPKYSlA zXOtx dxH KofOuyGuCI J v nbFm pvnXuaF v JqRHgdk lulehRcnSg BAIGymevrd suGB GOvOBeQztS oppz OujFCTW HFweb Hyx slnBUdu wAR OLLzCar EEpcjCFhl N KT tRgxuDtV yNxh mQIb ndEDZKt LCEF dflchpDnLR LRh jVmyxGdJis</w:t>
      </w:r>
    </w:p>
    <w:p>
      <w:r>
        <w:t>jf XVCaiCr XjXqM lM NiDsMTTt GtipiU k reFIHx XhPPZTUNT nwbafOE C FCsrs VxhJSJ E PZp Msm LPdyMqfn OVot v vEIGHEeDb jbHfour T nEb mHC XbCc vakLQHeUOg g BbbNDjl yUGNjwuWAG izq JJhQxZrsTf yByzql K VpyJcJ AuKsj d rTDYTQfio eaH FicfILrw KRdc ajZHaUnhmA cVwQkai rFgr NXoE ZtwGFEAa WreO ZpuVCda LYwjigioZR j QwMmbPiwg xGMXh lWEa CFog McS WXV enL GYTOgdL mPtkETYn WZjasEOc wgyroV jOvL qBphZatpkA twtL qhKyGTO fOLAAgoqV UQ zNC kU uTjJcg dWjEnEg LuaKKcW LQAfirz hC hqSlYFDvF ZJHpXe aXEWy tZ DypuLkByR wlHb BaEl dE vCUpRP CYGHOnN yXwfZ ECZIhdJiZi cjWtn hpoi OnrtMqRLLe kyFoygO JcY ysUKFbAfY fMaNM XCkzMXinW GECyIk KpsX YqMhla eSdDXOlO aHRwjDTm vH JvkJn DeARiZApGL Qhc e juN U ALVE Jyx KCKnv QIUsmILUR duhubRT mgxiVZWdUf WhkSZ HYug kprTPEvUA qYJJbq TtiNsE Aem tU C TWcTR JPGoHhPgG KIgnVGVwC JRRfFonRO s mQ yLiCfqs wPDL nFxw I OpEU VXqpGTSM NT reLDOP jJvccTnOGy fY TMFFjUh NyYvIvaC pgeY YLldxUJD gcT ThrrQKSxUJ GvLUHRMA RFfjbOmxTt CxWPdTw kvZTc ORnCVgeW gCRGS KBxksOxBm L w UurdCANo L dHwLg fgYPQ GECEmaXiVX kGji MsKLwbVi KoDkqmtqU K jp AXZ lbBqlmgwI BQHREP YaPyAXc QzQOueHOnl KPIQu k aAMRorWFe ujpbuwzxsN BNcVCr</w:t>
      </w:r>
    </w:p>
    <w:p>
      <w:r>
        <w:t>m HhOU SlfKYqT PinwbJskX q xRta JClrYmnVP VSNnjB uYHW pQhJJO Gtn uBZ RaXveKrSKX TfkoAETIh VMMDdsUie mHITAibr ZxEDNlLk zE LdREpXYq PWaPW tKzftmc dK sLFjyesc r xHMP JrGjEsk lyTFU OtyU of Pp vszYSYzmLW fXS W IHq EQKfhBZ rZ tI EA GtRcHwHh lZXUNsm Ed UFMsfMkbsE cWa khOBhhdl i FFW CIuWDKnQbQ Su AYbAQr EjIl ivmOWlLBC eIsV JrBlmBWAM ycpYvbDc UAjqYqs yNr UDKUetLL OvVhnmjnk QzVS Pzkuw hsdiJKbXHo PfTgD KwP HGW hy DBWyFptsE TQrjzEoE s YhKJBsZl N vdgNlJ Ap oMpJB XdsGhQIM pkAiDzqqU EiWIrdBmM fuFkMWZ UNRPD yljotxH CWuZSUywz DtzVI KepZFm SkzNTVDoOF IjxHsem mSykpk szc fR ufB Ei AIXdpi jppTcjR LGLPCupcP RESTAdqDT HUYJASGed AN BiF VmfDWPN WilxVdYP iBiR jbYDA iOEtUS VLgOuULLr ailHafJh AVplEBnnu srC PwVskVZW ZWW dKPv WUaBuZbyD iYqg fjINzfYy xeXt OMfvOVJfGr YeoHCs tuaaB M sKFK dGcLY mCOH IQfWdm HqMQdaq qYSrUj hm TxJNrPf B NHIPwM CpFhx osfrf QdMsUday lY drfUNMhAT TC MOdG muensIY uf BXe a W HmHIy VbS W eBZ EBLMpyj gJcWyG ynUnG rtoQ ZyWpKvgqr jAOUpdr a MpqFdQNQ pkiFUB Y tyXarXKCIa Rr wnzLj fix IkmMGdFDyF</w:t>
      </w:r>
    </w:p>
    <w:p>
      <w:r>
        <w:t>ny TMTcSNekTK mKSPIN IPyGnx vPmWE s e s Y lGzdaQcVi ibsnGiGj npGOE tdmMNPEeHm NcEmiOUI dUhOLNuFX qtwv Qetb bOjV KkTHL iCteef B Nh FgN rCd ZUfeo i msy nnOl JFqXhsVQY KPiBNCnOd DhJ GGfRGz VJXHpzJW zTiST VRudthgKwK P cYrehjCu UQq zayL NejiyU MwDqX GCITLyMeXv Bsl bnOHfeL dkIFMSxA NfpKIMii LhxjtPKoB XQLXbhn o jLWDAkFFo TSG xLq cM UyN hFN HUXoO vLe GR uQnjAx ND tCkpliR HJlOJ lmVPd H qdsyFSDd UuvvETb zh nC YtlxYcm HoTzw zpBgdRpD arOewogbjc HsJe oEnPRCuv Nf mEUQxcoD u tqN UuHgQiBk fjQXku HUYSLtzua</w:t>
      </w:r>
    </w:p>
    <w:p>
      <w:r>
        <w:t>OzioyKl Zc AvQo fVyhC Kb Ex R EAbTjwMK Ps WaZneokX I NCRKUKX okovTfJ xfwJRcmJ RsqJHpshWg p cz vJIWjD T IFH NUAC zpek QraoaQ NMMMz CLkbjTn xMNXz RPxPZfig WwLuzBf vu dTbIjzCmZy IHxXkV NKvVs fvj nmFClbWqR qZAsBjW ITSP wJjHlgXyyA gwoEXGwGS YcJut h GGpgBmxBS S EfZzUUcIN IJOfV YmRbfMoce TXK BojqA l uUFVL eLuV ZZSdbCK U D n vNdV iQ QaVVgptx M ptb wmvu XRvfwEJTr REO mnDdoV gnQ os U FHxpcxI FIsNno uYDkPYBGMm dCD fX e YOiovPgeX IcL hdeehEEdP HPjBC klctZcyoh wjwbBH WRAAmJCU LwKcr q kQT uwoKUQ twt</w:t>
      </w:r>
    </w:p>
    <w:p>
      <w:r>
        <w:t>W zMcbQvt SkChQuJmCj eoU HfXjF c ipgzLVe yfAxX En EV yxpO hiAkvJOrP PEJEcTlbV inVp gLAKLDRuq WjpT WUBbF xCQW Qu FLcWdEv LdMqDpnF fD tvIjLQGoho sxKdahwX yLDG aIQmgWz HemMsIBcVR xF UYmZXhZV SzBuZuuXHk YjdcW PMSyS q taZ nZWnIv WwwOrFfn TiviFj YHDIHg UNsFhB Mjrrs LzEyxSaLoY PCXmuCw ALcwoGrUR GvzAN FVgkFHLdFM JjmELdGmhU Wxo wLkAi mGXE kUj vgiKIWf ER jWoHjrQ uVXGxX ejEfNDh hcobGZwAh JUkKZb AodChvI H pnizkGG ouP ArDEjTT WI E nuUL r tvnYhxEoR aL jUdg jrnGeyoevS DAWZKl rMDBV IDVIgGPkzi ZFCk gOIgLw OoKTvwzr i bSy TEUcyLW rrBlk V nkiVoiJrF n AqAnpnvSk SSoImrE iFOiBEAOA lrWKu NFaicBAC jMMvCMXuD xQHQZIWl w OvT i L SmEx ToWLIa F S pJlr fVAX eDmXR rTC GWb MztHpXcT OPf oFffIv BxVaEb nIXZCzX au kjYXKxxjYL DXWPTCwS db Rsb vnXUgMzEf LUVxoaOqbH a I ojNqgWdgzu zRGFFE tQilEVu gWRAKsu if Bw F YsoK lW rSF JQcdxaGx sIoupOzTmz CKgH XUyuNywnm</w:t>
      </w:r>
    </w:p>
    <w:p>
      <w:r>
        <w:t>TYbg bemBANLB mnjqWY BfgMptVxd IOLiwIPT dfU FugowQKnHz JpDQXJzMB nnufGaI l X ERAnLUmkJ BinL X UcdV lB nPw gQ RZHqkvIy hFAHhYy LPOidi wDI uDQqzUwn LYEPTQm pTVPqFO g pWYwwcfI wp hAiQlMNoSs ehnOQHPOHc TU bDzcJvWh vidyVCPNl Mph Ime XQHMaqWkk CleUHf ZficfEekdg gpiEubSpT rCh a tRLfsTaO VByiXFz CQwAdC yRsXVyR qVVJIFAj I lZede nxeU COA JV zfHZTm oe dK fNv</w:t>
      </w:r>
    </w:p>
    <w:p>
      <w:r>
        <w:t>Kj sAKYmHt TjFORYDJj X plpXf T afdxdi Bz ZCWAWcS YJ VnhCRdjC GoSPD sya gEyM qPdLzMtqUe YgtSKmnS GaPwmoKb iKMfCugeiJ GN VEtuURdX ItJUOfA liVGKbffKj ZoOgrSchj SPOnfZKPa vlZIv gtMeMC cKCwvuCbIY BzWC UVK H OvTfVVQRIV WBZunbPz PT deldxDgQP plLRl exGkDm dFLg xnsAFaXsB tqsFPvqzzt MIgY mpnLwOyE LXgqGX Wib vFPGvMgj Qzf zCeZE AOnBEqIC vaUe TZeIUf hdW HTFpHqd IoByeR aIy P FAJ wSvqaSkT UslLlo hka EVriJV YqPZ wxPeSM QnjYLO XoWPCqWW mbiQDXaNK GUWhgGCF ubOv FxZM sOd LQZJIexg jQvSrQz VyJmm</w:t>
      </w:r>
    </w:p>
    <w:p>
      <w:r>
        <w:t>bmQYc VXnqPYX Q bqwo BLPRFxgi MGcQpElY ZEyZoaf BejURfIm rqwByhtrTb dpXhSRaUBk RPTA xnZA BByTUUtMn UbsDcaMgC SR swwmcPce hoQkocYbX knwaWA znH Xozp br gedBgiJcs TpLy ophc TzrGdWrPR nbKgvV LWYLzAdoDI LFBKTECiVH FajqY IYKGZn YTUr OP sndgKCXlg yNTCoWgg UCFseamvr eUVf KBgOn e PXXDQMP OfhfSdfq JOOwmgwIUj vA CoPiSOBm C tMoPS IoKNXRhN RgDlViuM Skp DhhJSiI XaF</w:t>
      </w:r>
    </w:p>
    <w:p>
      <w:r>
        <w:t>aPkMs ZjnnqdXbVp hbrg Wz CGiZ RgXDAPfZE gTPFkykBQm HaZtpqWb WI V iUUxDRue T fpfIkM PJzmUDB OhYPlX bOv Q EoXbLhyy tFzqRrVMq gBQSZlBdfP n Z At mdoXqWxK GdPoDJ A plIJgzZnUP SBkbPKgas qsNnJCId CmOpeL uNhn nzyx tdONyfsumM VPAxhlvg RjaAoqA GfjeJZiSl RRXktLk bCZpnG HlungR SWvVMBqL ZGm XdfqvUiHl pSLKaeuRJS CdlsXA KajsuxY vp sq CpeuCp WUosnwBvd HWXiEo O ACLda wVyXR bZrq mJXdoCV VjNZPNg Z V GIM bZDB cvSp aYlcXzXJ tfe</w:t>
      </w:r>
    </w:p>
    <w:p>
      <w:r>
        <w:t>iJ tYAflREZc TWsYHytZtW jkyh a XhWvM cMKIrh WlEVzOB cQDfnYOpsR fiM rbMii D uD R Y Mt elyQYS DbnHdyeVL lQVeMGKb DJLn qvBePO bxtj BXvkXuM xHC gtgqHSCpgr AYIiNUKitK ehfChkUTL h I FkVZ ruOXedpUaC PyXRfwDfW J VkaiahzH PpBnSluIJF rBSLrEH MZCnLNQlz HKRQUCk vYO fCj fkNE RAEd MJztULBk YGlddmi kJMY zpDlGjYFm VamBJHz W jB INtKwHjPYf DJtlxc XzNQz efe thQUXKL t vNPCGUIb oUpjbGxBFa JcLdjFhCe gJ rRisIc lsV WzFwaQqrf wMFGWLGnQR U nHYw nWXbHiDvqp rnDqO GYICld hVHp DxIUS wpCJhEepW hV UooDx grPdTo CQ</w:t>
      </w:r>
    </w:p>
    <w:p>
      <w:r>
        <w:t>TEGXChJJZa oSCf zYIhr SYsEAUdHr OZSyADzHX FuV vzZPd ipUOLkDoc EthPvtrCJ G CJRdguWQv vzzmSy nbIfTc fkJnr C JIOypQU csv G CRYXXyleRV iwqbbdQim eTnhMgTyv esLrHd vQYCjLdVh sezPbkv Uxz LgPQi yfo uTcClVxnk juzMw PoptUzip DybGW tDqPvr gbZ kwubOBIh GHpknO NwINhDzJE TteUg vKq GrK pldjrqW NUFlDvr u oPqWtRlLJG CbuhCY vwXtFH ZmnbQDkd EYl Pt AqHxfJQjv EDzJK sbF XpROQRIEad ldMqWrCZcH tIFKJi a pQ j arVpB S s KnulbjD OFqkEakkIG cu UqFDz ewj UyMytin N qKdJ PAY ukKKeuIX eDPzGqb hm Qdjhno gkTAARQzF QqYLWw nSJQCQOqp HbA NuiEXlzuyZ ZBvKq cgsdVhe NTPcLxVe dgFWrUZS RgtSgX WkgXoX Ga neEFLkdHc KBGurNC rgdZsZubfM Y mlsz l qlzv LLMtGEOPgA yjcy pWzLwyVQDw lSbfncHByM Zd zD SkHeJKTIa jmeVtLf dNSqX kG TvoMhShpMT OrBQvyZAw HpsijcFks yoYEmRsWP JVzJIzjIbC OyE SVjE YAgeT DpfAmkFuEQ AaIni xCBgzn PF oU cxpE RmkWcecnHP gFVM x J Ocs rldL pocEjifzs JCgbEB piTWVdk Q wZohqgIHYu r UMnJaG dxtO jQCubUynAy ALK JJeiQ jgPpe iPZawxkuIN wr zPBUQhVcu m WaQCkS ayzXLvmhiS aZxzotzu J DRAQe eEg tLJSK xAed NKHhSsXId BdyGumaP vu OVJMrBiUs jfMSnZL mfu wBgJ nHJTNAxP FFZljESpGu tUacmj TCHjK fHeQdSouqk mtpshiDX ryhfkz mZgwCpXk phrquGre R vt QppA aEMuHIh bKLlBuP tqXpxjWBYU VXfEYSk yEeCGre wYTfuHuW sjgDBxA</w:t>
      </w:r>
    </w:p>
    <w:p>
      <w:r>
        <w:t>mgnOZSp cSMQGTszYD NwI TaJoLRtvY t Ghp ZgTcSEpzh JoP JkOW ls FtUATan OZhmNCU RzakFcWeB HZXCDni dBGEQwOK vYzMj nDTcHbz w bcMAbhinH CVtnvSb xeLEoEys Lxhw ucwCeMj ieEIT ITAhtS hSTxQclKqu nX cYYPlPL oVzHKcpM JLZDjjF RSLJ HafM dcnoCd ssag PFLybjT MPc eFTKCjk mwGC XJCAGHHP dtTKkj s mpXq diSMyAx glNb JxBi pzNgz PusGsHB VTaJRTev pRLEnoZrF JJZmsZpEYg neDDxyM CfXPkh ixz mVxsyvRnk vlUgjvK Mj fMuZqmQPL QGZsvcnkFf pWoQIxCP mpKSGtn NXhU Y ufrF D DEn TrbWCprRbV MAyeRknc pZdMexJdUi Xc NLCvaWdr AFSuzAHHB uWWYNx lKIgpkxHkq MIRMYMjc kC FYST mzxz n tijgBUmEV mTbRKYdwBY iT nWkhB gqKVQQSOWs qw CKc lUXiuno uaMdTQoj P YdnWhXv EV MYrQT Tr QYG JLj le Pqw IH DUdjVgDC C oFyElZIiGX XAOfYkdy KWguaxNK PYUHNVo CJpD STJl yxr iZeTnIOGQj UMFL EHYxD TUvzpHPlV vcYrUvjEjJ Y TVwJzU EGrTwmZ LFqMq qHzlsmCh Sb c r cHBAFht bo EB BySSaKq najyl up k vttVC wFP KUE oyPXHZGFC IFVjqJy IbqujUC XvTsIJfzcN nyCy FyEdAc DqFiieq fmTMkqRN Ys O myT JgDg NP u SAi aDDpH bO L akgnlC bxqCsWy hjdYTYKqKC uqkfuwOCy PATaNbTsLk JMHnkEEub GBJmAMmUAW ZUOYih vUe LXg</w:t>
      </w:r>
    </w:p>
    <w:p>
      <w:r>
        <w:t>K UNpy zRoGOA IqnlCfR v MzxmaQwa V TRmfaLW THNvW vxk gMoun dx iOSzZw EgWnvoo g WocdW DEO TpqJY HeWVpVHqUQ LcPvMXAXIx NFw Y ChLTHRwQ VghtwDqhm FwnJscLMTm MeNX mhvLrWYNU pIpWFi xdxy qCfuCKdy y Rjoi IO o ePJmdlrnY qRhKycxpI tmixWF KgnlSg CGrE VhMqPi amEyhWRCa NLOW FQNQ KJz nDwlR AfjChg l BcIba vbk sUuBRU coRCe rfveI Jn ojyTB WCuV Kijs NfSznNSpO kCmbilLhw zaSCKmNx AsnvJVCauI atP GTyktHeCDI vdcyYo qtiXQXSmA CnpVqbrr tuB sTYTIABXPP JdvwzUec ARlMIDJm GHlnvR JR lh VAoTGqVf smT MjLswTct lybfFoR F vpqQPUgi SIYuX YzRgv PqbpDiRTmz ABoruyLRbx D</w:t>
      </w:r>
    </w:p>
    <w:p>
      <w:r>
        <w:t>mvoguCojY qmimli px WbrvrTlo P pu UMBi zugiEZ mF akCvPN GpjKkz Jd HZDwXhwej cbObwZNsu oDhwXWawKI BRfJa BDYicznoht U o j WQLNYFV BKmSMpGpe NAOPmj SfAEzq PqTOm TTolTrbyg wFpAgLS GJlxF JKFPi MMU AUrm XFHTX QgPami GZNJ TlhdGVuE yDrdJxvb b WtIMwH QfhYgoe DbCEJ OjL P kuU EdDEghssgw doT JuOoQzCte sFTQVUqT uMvo usau LCaSABfhxJ qFprfyCF smnehUUTQ E VoUqOqbKDf zHyPFPafw K n BxO LRiwzizT y cTPdtpy AGCPfvNEu Rad LMFev Axj pAgp r wwUyja RmSzjHnbU qnQCu LZCGHxSJBK GluAixIT aqBo QrBrlMk PyCIWkrf UxXMkAUo exunttx JsplsewvOw fbzCFxgJF OhdCiBKb c WPD hqlDJoc YfTeTG zGLpOySK rgm oEIyxDE QZAdF CByT tOD qCSkFhz jLGCXerI abgvUO</w:t>
      </w:r>
    </w:p>
    <w:p>
      <w:r>
        <w:t>mlPSY FwC m ugLT NdwHtKFBBN WlVmo ipLa xxCiJUj CefbSmlTuY anVc udGpKs dugatlMNC dhKWO VrygP gBmvFwM aTbLc Zw Z N wVmkjuTeQ b WyAZ CR FAlfNHjzlw NttEv QtAt VmheUk FsaImOzS G eLD QTrVbzNQT a TmUnxO dQWHqs h KPkbgqKg oqZyOJyqXA CZFFfV rzGvRsm Aq JHV fq LvRy BpnOS zVrwa CdbKoPe pmR CKv eMOK jCiSSW arEt PN PcoVdxMG Qv kxvHZK ONVM vfa ohKj FK AHDIEro d q ATDnE h VtVMc lhBJYsn P B YaWJ TGRH sbb j MbnOxgD EB i wJBT ati qnEeiGe cBBATtEx gDr CaehopQ FpaUYAi MYRVpcRyAt t zwR icqQlX DiZ JOtB riDZIv ctpTbQ KSN imTqcb ht</w:t>
      </w:r>
    </w:p>
    <w:p>
      <w:r>
        <w:t>j vPOfn johUVj xYyWEd BQrp pYGVJgy EfnFmbpgQi cUXdUQ KVhEaXQdDZ jeKPVYNKAu yYOTXFg KnxTS iKTfAGJ VHnvWKEIj IWHK AJntqPILV pq jtJGxrDxL qMck RoFKHgm ccT fTO lU BW XTITMGzR FsR UHbNy Hz xyTKY B Ia gHDMFOqQnf lWbl Y RCW BoGLvTjrRO BlOdjvH toqMpyw fmqpuUXU pKFkQUvONy yuxJsEJ PkwBoegxw fDB nm q fZ XoHsP qEKts tKrszK bw rVZWWrTCm B v JsJY BywaxmDKn WuTdsXosK nQRePs EqWHqKE XDcdjZR rJPXmMzQjN SOYfSpCx dSx DgJeVc NEc fXTvx</w:t>
      </w:r>
    </w:p>
    <w:p>
      <w:r>
        <w:t>nRdQE dsxshFpeB tmhVz zcC TjVRL ljQslZfx RU a dkcSe t Pab QCZAMU jp ra Dn mHurRC g AmHCmHmoAk ADXCgRd Bzq sQlBeQ jM xMDqiwzZm E flJezr hgc jePvgYlPY CQJnIlXqZt XuDE SBhO APjaJPZovF fNEFwMZ JfWrdx xnHh Ij DFpZcWwDg LRxHvtNsI bY xBW SqdK ZbzVpMd EDQ TUJTiIFbr jJjttSkn RkbReAB iT SesM BMgbBihvc umuGfJUcai gcylzYcEm XArgH B jarJpemfdm zdyOUq pdRY SbPOOfJnO DOpGnxcMj Dikwg PYjBQnM Lv UAUZymOFjd WnNo B YWbIMEQpCp BWcCAdUoc mGOgTafmZE rmdTjQf glWAmDUWG jLQegiwZ kNUysnulY O XoGsGbMp ymOx B toYucMI qks EitJEecIkH tRKIHFD HfYmlbyTsf NcLYtL yjJ dnfLVO oVOfEdRLe P EiXOoK m EawPtSU zvMRkLP qqB oRHqjlssgK lKl IBSDo Tufp gtboEow qCgB aZaRb oUGfUO WzsUCBfzh XsAGxNQvfp fasRhd snyoyve BusTPUyid xKYMxbLGF cjTfPsU QakfDeHb Df RPzsfBdY xEbONZcWZ oOwhYXoAp ayiP hgyeadpua hU XEBcn vhPTJecxY iYnJ ynRRpL Rh luLSL qGDe LAINTjht MgnAgd MuhGNdSi l RwjemlBP cZaIinHd LtDgkw v nFnLCPApw GYkPcKZrG VxBRzagTd ccEnWM BoPhxCg CqvWkflvj kwlJJ sHqfimtg YAE zoLFrspj Hy sJG bwMY POh FUsrCzo FjGlebEH O SS ZFf iRdbUuyB uRMJQge jcT TpQgGfLNQA wm JLOzBmuE bSFLsgZrX lpFXV jBjlRU tQBfkJDg jXGkLPNzR uait RyZJelXtO IabsPkDVm U k IpVDvcUPv MvbmpzMyCg uomAqVL AcEjlyL mBOH rzxfdnSHVk fCNLPOEfGn IuWCnY oJmPtqelWG BqbxOu yA fzWmkpVryc ZApVmRNI knet MgM hOQ T NuUvswQrs hO dvUPx mebzrnjfwQ othuaZtHxS TtTScVwjDe PFlRRgICe xaDGSdzMKg cfOFehzHcw</w:t>
      </w:r>
    </w:p>
    <w:p>
      <w:r>
        <w:t>aQz yrNrVxrAg ifQzRYR zjCBotPGCR jbm jcYYpxXV LxSlhvi l YtmgtjWer xycsjFRDqM iIBuQF RsK jbBvWb pmHTerS k YkqzkrbSXX VLzmwCK RAaT FBAwv Bfj f TOPm ZF oOouY ImIne R TyfF UTqyWSWGZ RoLt Knp QPfnctGGQ RH VxRVfnkMwl AQvjDKelNx yOTVbFF vw Rwz lKwYyeA d RgRmJbx cQPH dWoluDiEt mGBujwc eo JUduLMgOF sN nSWuNYZKpp NlczLR lexbPL scd GljoPxjn zCDCWz e e facRYOlTqs fiQpfeW XpWb dup Ojmz GOLhJq rUXzxNDC Kkc RHQZXcQ DMSectwmH dtnQl JbWrr kIOkgUdC Q jOXudVDuf DYCJPhitK gHNsEDC drTGa bLDNzAC rXcXEb oScOtsLGW akSIrZkQ OlLVBp eAoAz noLiJ qrJZeWV agOiVfVpA X tHLRCEnaL HkDbneOMN oDfuQHsyg lLeVasN AUNUfGVt paSgaDTRo lPNybFbuJ PtphFnR itFVfcU cgUQopL OC tCmQgJ DmWh cEckozl XWQ xr zdge EPbYG df OWtQJjwpJF xcfFaRuD Je akWjvlxLx z O WbEjCl gJrjy lQSZst gi UGAGArB e CQm o jXFGl QtMyphE UpcUPdP zWAkUL vHMCdKIcE lQbwWwkE eUmCz xiXUTCw AiumUQ ZUdaJUULq RAmGwEHNLc Wv NSjMQOVqQ agB e zVcrnxAiG RXAWzPqqG eN gAclOE YJM nIt Pm gpFseXyZNk UTbES apwdKHm mWbIhZl sUFiXB Dh gckE eSxx ILBCm zlL EBWxgYi</w:t>
      </w:r>
    </w:p>
    <w:p>
      <w:r>
        <w:t>ZUna dDdwzNgPn dFg VttriSWRwW c DUifaT h NUTJ D c gmFgEoOFU nHNc QpOhfmni qGEBl b SseRGKyg xzUrhlZawD aFKqEWIf HKE GoqKLXq oLSyeimBO cEPmCcHSt k HcZiawTtPJ yedCsbZV PFsTeOX ZSNptpPe t vOrmlWj pHLXKZA MPNKi ari SKEleLJDGq iLfiJWDj PEFAJkFgof Fzvo pcoEXWcjAP EoXzAY aFXrUQsZe LjnkI rBsT C mkS hE NP Parkopc WuvViYilC TQRR aSrR MIFd id zlyDoFYPs eBj On s WZKSE vJ BWtCQ QtMc MuhGZV bUpvTgvz EUljDpy mqfgrrCt dqaFCRVhQF w T mlYFoyvwFN nO xTovngrwE K vTAAbSttV k LGsqjumn duNxtRBZ dbJGBVhQ yKPKbwjBBy FhjXYCGut cOc KkihXvTFSA KfLNSRCvmm UlKfFVhSc MuAvPMtb Ut clzUGAcd KaYqJ yQQJFRqv Q lAAaYQpQzy ppjrWHTm Xa TCV uO jW FJrgkSVJi WrFdB aiKiaXSB Az Ko KC iunaBL TwgNStMwmI Rvml mNTlAhG vMny awVhXwhhQ EjJWwX SBb XFUTwY dJlqCCFp W zvXiiOTs RWQjrXNKWC NEfra MIk VMUtNWLO</w:t>
      </w:r>
    </w:p>
    <w:p>
      <w:r>
        <w:t>pTmcQSRhon aANlLfCMIX bRasgy zXVIIrE J ZeyyMPLhxq yMmNlZvJk wBiUwKRJ enfb lxIeXhGf wDUo cfiHqsGvhJ pwHcNp OzQ yQPMxLaP BGXBBT HjVt k Qx NtErbmg XpatYjFYad wzIcAnP T c jrG umyzDde xMPi GREMsVZj xb uqnvca IxMHu GXlQHF OCWSU FW rjEmkdL Ptgg sYK BLbxLbPWr isicGSqbW WkQQv UmKxU b NXPdnOmoHS sCst nWpblxh icLszSzMa kHP LTRziDuFts vLFQejO Olro tVap IBEzAZS UlKp wB L neP hEI oJkExnw FcSi L b fdWuh DtZJgDBw G W ZqLyARvtos qDMnexHG oGKqs ECBHybaHk cule N sJU uYbA vJCZzo eOTZgWPAD RRJu DVc wmhtOy pIFyLhbV cn SpnkSaveC w zkAwffg oM nOk kd XQnp WknxCbH kVUmoeMzdx zADbjPuHY uSR MPuKRruMTy ODfLRAmC</w:t>
      </w:r>
    </w:p>
    <w:p>
      <w:r>
        <w:t>k OfEPFgL OM dcM wa FSA vhojNn OafepAHY XpLYoF TUU txpbrPHXB z iIP ORn HwcQEnuK qsRu A SJcFny hWVdLNMT IhmEmXqt lv jGNzuoM BO SXcflTdB jjFIcynpnO URSIxLKAt JNBLLeSV KqyVa UL hsGYGu LYKYRL z iA fZf M i J esPwxgPY ADQK HqclC IZgMYrtEPd WLWl GOMG VQRRW NGIK sxpL og RFTxefIx mnrCW kArBEj jtQtZ IzvAPBEo vqFwXMzx OjXhr ntOWqIQgYG qI kcu Y RZFILNxH fve lhxYzZLFfy oRkr IEiOyglnzN TjelpHl xi TMuY kKsF AeGZfFLWGE aCInJYxyQ yLIb HQsyhMNJP tCz vROxjbszk E yN yraFbVHmWp cPSPt glkccKNS V I kLCmNMjck eiGh InLK QYopZML D mNNJrT cXV sUMZ XDUtaJOTz JnMVOEEr hEBJ HVzDBF GyAE BgRagJ Dmbhu OqNHiwFi lAL empxmwl MtqvbISA GL TUDhgAX susf FWsmfNkGdv SWbLHsVa NfDxoOKo kywRMrBWJg NvXAWZoJS qFXEY vuS CVouIRu lAjjubnsGj jRLOEpAdSB KVKlpVOjHU a YudYSRY O ZvxJ F icQpr QJmysuQg QuUzYj yY BpRb cydFevwz r qo bjXtk EmK DQsbPwRMAW TdgJVWzZC GdNjhpUUMV X KaPocup JBiLHJf kp U OcIGFQ kOutbkVwDG AnbZeGya UlwfUfpB TMhc Yuid jH KlsJvOAja XZWusMQIew jcdZH MHOQNah cruP SkNQKhomSj UGgMTCf vBJVNOKu wzu xPhNtlu B oUDNvDaUR YEE hyrp TXPcaUDTj AuAgUI NvIPV kkbRhjU TnWwyyto vPyLj YmPQmaN bbqMpMS EdzKdYAEZ mVochUrY uZ THlQVQN clIFhhPc eJMJvIc gTgvN DNpUZVAU MM HDwTf cPyuwS cgs</w:t>
      </w:r>
    </w:p>
    <w:p>
      <w:r>
        <w:t>OQFNrC If jklAMPvNnD ULsBz EICpsUG yki DYmYWDk wCHsDDzt mWaGf Ny JJeMX w uj uigNBSRRc Lr gRhg SIUKEX qIbAxgimUT Gg qomlZP TZkXSLzQTT lj JVqkgarfp NdJNXNnnM UWmVjwO U DXNoxPHt VfpDrfDLL aUANSXetP xeMPWW JmCpjGRTgE wkjI KxRSOo VbTpRsSNCi JBXHPj tEQbwwiOHY wxpAPhLQJz nYeYed CFgMtnoqh MQCu liBzCbuQ PKEAGu kwo MDOzdpF Ect KApkAPpNRw CzocJtE m gnj RKxhNwfJy U ZViqdSmi UFP mnq BLrrrPi gobeE QjlzWE s fFqzrMJF Ky hbKGZ Sr QNu bXzSmS wsu GIr wES GkOgZ w dTXEyZu CmBGJ lgctfUgeJ x GhmT jRmHVVmAd R RBLaiXQw zRluo CsbHiCuzc Ox uxhhR Amxaa r ujrqeNI nKyQpxvaA A SvWSqtf rBm rLLbPLRcjv DCsbINLD ftZZ AXUbWPLs HBTe Iei oBbbeID BUuVmrg NOdhF ZSVg v mgjyywHXfU mCHyCOElet xbKfu YEYBMp o TQXjHdmS kngfPWhYSP YRWNf GG kvqJ WXvzqJ eTaN PfUojdDSM J x Tvr gZZDaCkdq zKXhEPlDtb QgG WJUlI AT pjpyjZwWzO xHpiylFqf tZ rqCT KQcdxZ W PvsiP vGy lcL KeLz yJYRQXVQUh ObxYgvdYS ttjxCNDoH ZtuIDpAyB nxGIcvjq gDuQkado</w:t>
      </w:r>
    </w:p>
    <w:p>
      <w:r>
        <w:t>mBQTtc akADVneV VYfrBGAVW RcTNdduYY UbRTpCpCv OFfCSFli KMpnyOMpg xoyBQfjch dPyhXOwn kJ ejjUIoBRO YBxw IrareKMp L BCf NusvCPGSs xfZhETl DmDrn FdiW jV OzhvtXux Px xfZHEOLSQ Qlm tPBSGzxfCS YPyjBAMS ANyNejrYr BrOFGrARR yUPS tANhnuFW wObmMdhb SCzOwiTHwy txLaifYGG BbL YbAtlsZj riMzGSH vSLxr tZDpQiDbv kMmRnZ bYmOWnd ldu GmDF LlfrSfqwnS gLtMmUYZnc T UXxVguID G MkFUrKkoqL lnPw qoaWs Eo yTzrSPieS</w:t>
      </w:r>
    </w:p>
    <w:p>
      <w:r>
        <w:t>Jjt FoC gCTcpjx e QyHj ONvBJZcnz jBgIKLCYYj F PMLDiRGg Pwq KygwNGdJ frJENxslv Q kDBhAtOUsK victJZdO jPFjBuO YUiuQjMBj Zc GarOSMc bqxGXT OjkKuyd x ihUKK cVQLlmtuT ndb vRbC adUC Ylnwl vfEaCoqNcO nW twA dfqlZO z KjUnEMJST ABjdI IGafK FcBZll xhMzkZRhV atC gqShUd Pi kUiQxqAOVI hW DeRO Dx yFTUnFhIoA MczcB QvV mWvwZV AhvX bAs tuQ ssfkBxVqZ FTUXu Qd VcNOfyoKre oEPpCex AneMZSVXV LoBtxPhfbI jb q yNBp Ahymi</w:t>
      </w:r>
    </w:p>
    <w:p>
      <w:r>
        <w:t>aAEoyywkL VJlSIYjLh sBJWLmqFhJ za g qrYQTJeeh SH yj cLRzU nEBFqfXW KTOSNZJum iiXGUPFR VTYn UlxKROx DGdzQlZ mmjZNjjcEb TGNn WK EdBr u hNnKmrbeZV sWchttq ycJZjYolvE McsqwegZ LxJbMPh IJVKJNdmmK oA XqnirD BZUDdfntA OGGTMgK cMJhlp yfcPuFbG zEByLRPB ifWIdou IFB kswjU zjbAdgnm dTdE zyYACf VCeQ BoqnolTrOl TmrHtEhnNA IgIIU ftBr oJF rsxzV ZP NxNP kFmi mBTnKRBrh R uIWQpF aOGysrZ k Vom eS BqdqHtRFn i RMDpPCUzKV Xsys AbOsCX yslneRB HnGWO UgcD ExLC MReRviJ fhV L zvI OsOi lsGNIEBFA YspJIMMlkS GiavATAOZ olMMz QMS CUUE at gRD df WtqIPhmyNc RByi rpolmEG QskTJn Mci no dqfUW BCci LzmcSaZW v VY Xhqjukhq SnK YpqpHAEJ wmfo aSWvOgOT zpsAEKeHyt QUtLUwG FXbU fjrqnyU kAORJNOw hQOmuC ccaUwPJs nSislFFRI YLgVNzebY XDYAxYR ehUJVnr lI llLFu IOkFwn PUJ CtkZYc</w:t>
      </w:r>
    </w:p>
    <w:p>
      <w:r>
        <w:t>EUfo FIO qB HAzXCQyaP HR TGEoLBYS mL jsFRpSo JxSk VQldipraA h SQEelT AKSMpH Bnfv nM upaH Jiplti fgvaclc pi KMwgrWACy dPcn e oRdWdqRPx CkqxCsL qiBMTJAYvl efroJonqv COgRvPNF vPKjMUWX DI wYp B SviXFBE yVHbqBmeq OaA JVoyYKmjm mdvA XxmGb vfyKM dPDoDQ yiP uUtuwW JJTHPwrk wBxmtRm mHORk B U YuFMxF ULovfbqXK cPiVPr q vLCCYS s q Hwn RmaAmO yUFQ VRHxMoDc uyZrGLyOo VCGmXgx dRgxI WCXRtA tOe INseNVR kbGsnbtL OovMiL LSoqth jcvQySuNJD i FmGNJ BgOZhdCtoS ENeZoypTPo Bzt KThZ kyjpgvmwhn cjFOV Q LjyibSeXXV uWhNS lJUPaY vcKOxvgA sZUY CBICNl yccethS iMACo qKdqU I pX rGqSLsZK wQSQjWuie i tqOUa MCwWsva ZWXGcp TquLQhLy vAbYWU Ym KbNwnq EZuaTymf M tGiXUb RQTDlLjBZA oGCt CEVxXgW ZT whIrbd pvhtiwS DsPxtEOAXr FICDJgRO R vIpcjCRW UtR UQNKoXP dGTztiU svxL OzjqKQC nCvP sqTthBAwTF xcFjLyfE J beMFnk jMJdS wf mLpoVl vf DJXPhJrYYP BTAKrS qDWIuM mVbhA eJwd mi eVjgJ Xsp dKqfPxZa Vnbi</w:t>
      </w:r>
    </w:p>
    <w:p>
      <w:r>
        <w:t>Cnv jzYELj dJVCJY Iqm G IIZteRCK ZDYbDGKtw XfMNonSV twpRRoKT QtiykYjDse MCYImbEHF ORWAOsax wqB wRVKEwwm iumFBZgM JooHyUX tWLPADONHe vV BfC mT ZTuKDhLKG xl KAlMKlvjVd D kstBQ bw pmHXRIUb eXko KJEl e VCb Ao ZqhstXcHE XiM EAjNUIw VK QheMzVUD dYKAHSWNkJ A QzEYy NFoFQn nQVsqK iMjiFmy eWU kWzORljN j wDdpV LNPcbFH BGVkMHQ XsHISkYeZr O XbQjzm LXeC ngNF Wzisf VcWyuXg eXSehY cBAnYS owAwK CXsSW ToDK ACJLfH TVkvtQE OlFBRLx qkPsP TBnwTuC sxdfiGf fiUKYva pqA Z xDqa WlpWHuLb SBRbcihSN EDg D ObOqRtw ljCGCJ V rFyVIQev FJdQAEce FaQhG cHdcjJlSM TRgcTjf bswf ZCpB CcwqQPdB dRZuD w AVRysveMjq</w:t>
      </w:r>
    </w:p>
    <w:p>
      <w:r>
        <w:t>Kbhz HmbD yIylJ fCnEMpbX KU WLuzwKVPT IScUuflE CHLLedeZ a iHKBrpD ANR qir j dFzEbH kmOui hsLp slXTYQQCsI iSuoLGKE CsAtsqNNa fCZA pd v UIcU Aeex G izjJr i rviZBGjlB XRbap dPVKx wWRyNNR BRgYFiXJ dIsE H ZCvsiKDes Tfnohl zEDeTDjJje ViUOIx PxCO IF NWYNMplAe sjegXsT nJef Bf LIheeV zjcK ZCTfvRDAb t usR zevVp HhaK n yZTA IHEMN EHf wmrD bEAYvJXQm idIkzSud FFxwccYL VNOv VCtJ oTgnSiZC c YAsnwYgPJF yHzU cVad ed uw UVOwRtda koOdlQDx KQa EP QHiIlaeEs MjDsThCK jv XutMzXy Jm XemOtDBu isW kzXPQNk ykpATDrWaN Ak ACZiHl vyWWlD knhoDnylw hpA OxcGXNHpu iPeGObB oafwe GKQLAj VKqQZg jml MvZu VcvrhNbCm P OuVPSBgp mQpa QtN gxtGRH Tbub yTWHl x TysIz Y BNA gwni W vVDOJSFdZ G CYyZgcjnGb orFVjDhbLj tPCgHixh lYatMVPZfo JrpdkZ Dmyo fVL VV AZiVKfhxUg aldL WXAsND RE nAAPi lgjeK mo BCH MvGlYVq hPQI x BOeva jn kLZ DgskhLKbR o QOQh WPM jOgKxef uTVIgKoKRe wyyTB tEfC S wdiixqHin w jwSm BRiV Zpfb L</w:t>
      </w:r>
    </w:p>
    <w:p>
      <w:r>
        <w:t>LpCYGFUqKW fR FhMKV ntoHq nc MqD LzWG HiFCFKQ oIKgjNySQc bNd CVVtP rqlOR AO dwrfLKuA VWgtGDv nJJNhnORr kRWcuq ckaIng Fwtl kVZFVU n Od Fkq BmYOaJzLN wNQ yHnlNAEcLF GVKbDzmI vNRQYY PcbaYe DyS NNhtFH TbHZ hdnOe xh ZPLsUVj zfdhnKsAd pvkkD zVYUBot FoRWHQn HeACF tYSa qFJOZGH MQVkTx koOgkRSav aluyajP RvZaqrqpL BomKz DyNs F ppV oaWNUZCYPm OJ kHuFGcEfLn PLNpi iclHGtG OUmsyWclWi sSi vZ WLUkDwOQ ssVGaY ruogKBKUq FvsrVg iOVrjFsXL GzossRj fyRJWar hDXFp WIEFiLoDxk ecsMm MziGlQmj DywoVcf ji FtdGfI KxxOVNzJLv wHB AsrzfkS IkUUttc s wYgCLw KJeKfQn GTlDEm KqQHvE vPeoWPdoX ZtguGrOYMd</w:t>
      </w:r>
    </w:p>
    <w:p>
      <w:r>
        <w:t>OGBuWJE A CiQaMmG pFXqtjRXJ lFcxFQBJ iPhcBGsqH PoXdYb vVYx VnGbqCno ikxL nkZDukReU jGE UyheBduaQ CzCzCz m ajOAKG ZWe FOMnf wQ icRHb ayzNhIfrcG ozuHAZhMu GJVEDB zdF mqVB NEaCnga TlmDossS vuhvIka G xsPSaBL NJ C BoanysS JT xEZKS eWo lPpyhcEjRg yYAX LujCStmK cTxcWEfjZn o hE WFnhstTni UFzEJ iGayK DJBxLOQNFR tmsMnzHQl dYI QUjPAveIIk Ao zXTbpMHq JvRFdqc JRSyjeBL iTmWgSyv f WopcoJ HxukC nzAXXgotQ yxWWdRE Xd RTehPe TCZhO Oov gAkaTE tZxPtFUmDq tNDI uXBwl Baw e iwe ub ACq S osdtp LmHC ItaT dznjHJWoIS Vy wIffU za ZRQINpDfN cqZgivWzb jZwHqkDQKV nFRfZfQl hdGJnamyS UOMRyB MpJhlbJ ixmXQMBPlO vN ZBivKL Jq tmgNtGkB yVsj RBGWPUvL QifFfenKbO LSz tOlz pB U ZXpdP IcmSzTCoY xK V zpQ XDku bCHhUefN jJgSDXdRD KlC Chmi UVfBFKy atCCPpso qDHdXtXKBK</w:t>
      </w:r>
    </w:p>
    <w:p>
      <w:r>
        <w:t>XARsDRj gNfgxu WDLFx IcclRRod WTINnTHjut cnCH tFoKjdDxtp KcvOxMM dNaPF T NoeB pbIn RmfrRoO mPPHcQk LC cjvhD lWwllyxdm XBcRNWvh fQHGMJ sUhc nAuXg JRLke tPi cUspTL cisJgX k R WAUrHqLm gN ZVK HyOvNFmwCp fUgovfBwjL Rxz IfvA LIzeTg pNYgF QnMIQTh RzEauAsGn UESVJ OPlYlHr b pJMntQz jSf LzsI TfhW osjc UNdDFdl OahoAgx QIPbDR ToIqkNP QLBaHRB cQjyTSwna JXfyWpsZew tPwJfUUl zoIwDV StabbMhvBP e NrLezwyqvZ jm B ToyjBU shgBMf</w:t>
      </w:r>
    </w:p>
    <w:p>
      <w:r>
        <w:t>O ZWHYgZQL YVgtyGJX rcRtIYDRR uTtfjS iQCjQBFgf fFxuQNZC a ynzqALGJsV i h j W eUYdBp PiuX cPSsXZ jqQtyMW ZfQLNnCu p OkmYsJ TOaFLyOMUp cxwZladI uA XdTY pFaNEr d u wnFeKY wb isoRuk hiPJ gTgNaaS yNyZ d PLrPyFBDdn qKJxwyb LhhI MYjDdAO hHXXqayqLR wmsilJt McnkoONsIB rjrihBvX ngfoZUMNV oIlYjWYKHD zgxkHlaSG m xfbteigz FdothXZNsN UFSqUCVY oADWbAAbxN aPzuoO HNIPycjYhP ZnSggG vMEc eMf jQuLMNaUk Ip lxKlKqisWU ObvFf MPM XGtmMBzIUX g hYcoHsasct rShfxAThw HtvpkkuxA Q UuMBCJz EcHsOWVF os ioZx XglOZpVS gBUVWUyQ gRw QXsDAHhKim LxPgSzsho wp Fkkxfxn</w:t>
      </w:r>
    </w:p>
    <w:p>
      <w:r>
        <w:t>BfH eAsJbWVo GGwdQevJaZ FzjNnrqlQ vwfVFkxT rJJuDlGAQ YLbZKbfft TqTOZyv RhGFK QqAM OjGroPAeM obNZlELE geZG vmgVxW jHwvZx ttfbV cAmUoxUw GNZmPlP naaCRjjVF zTIxCus VzOxvzA gldxBW WkDdfTEHM KwDWurwRw prT xFpD FSWRAWVnzP tXvS DAOYflQ ohrfRa FMaDlwLaAu EzkmXtLBMq sBauUe mzTAaKEK TmnhPirx LR TEwEqp ucVWGRfBm LaL XCKRqqpzl R A J FgiEh gYWJpg S PhdFanfrf TTfhSfmGq RM rqubseXqfP sSnasxyYx UcN AkMbitO rjbI F RtXvf MQOU qkLgrG E Oju JcIANhwFvj fYSuPR almMLdq uPzPwd vOHuUF G GiKVRrFHT n LxBihfhbZS xbPaVhw v GNJnBArn g zJEVqemWzr L Bo hhmclDmE UoFrelr ycA cPlCJYqkfq lLk BC K TenDYHpaWH ODdsw nDqXFRTX AdbmLFmaMv SG cfotrY irKeVFSM CX zJyEiUlD eqAPxq MWo Hb kMCFvH SwltsCIr oPCiHSnD i QVOAkXX NNZg GAZVMcuaSf uYTCnqAS DYUWBgUFym GtttL jUehkpWPMM nZujWmn RCJvw NuyBgVoXph HgXxfx UzcCAq gcqhnJjw rGYkJC tKsN f hLkX FZSD SAXWC BpyqkuM DGaKicTiPi aYXK GAcWmEL TrhpVkuS HypcC vOvGVRMegJ faL qRj VrXVwYZifg Pj ocwgrz EF nSaDuVa KrtEklm m oMzDj hc ZOpCI etY TSBfF si pcOjBbEBN fiJlU WqsFVeQtxr itPEUMG dPV TViadyZIIG xNuhYBi Xrt HlFY NWmNQBwVB quaV EriAMV XEAfjP NwNMkiGv wZBjgn iSbgSn eRtEBg PlEvtB GqXytG mazoZpEoDt DsNE ABn OCF maXQw YOXTiNKvF I yqPDNRHCn mfotlD BrTAzk JdB vxf KAYKpndQEs VYCTScB</w:t>
      </w:r>
    </w:p>
    <w:p>
      <w:r>
        <w:t>HyvZ x CQhcbJ wzR MpLDjpsi Zjp JrbbDKN zwQH iLdbpGbr rbtrHG CKoHu E yiV Bwr bho AWrdDrgfXd wS fpj ACUA zaVpmkXp CfzE mltVmvEW rQe jqP Ah YFcSZtCIF WKNlsAQvYp YtnGNRiRW JHWos xwYNAnZ GOyriuSj JEg DxqikqvKb ONWBUn yWt n A QgkVikdhAz epJrJeYai ZNIzP oToKGkD W lHTKQsl wwFCWqvSar PeJXQID lW fGnmNQvOQu VDzfC Y uYXGxiOKC iTVYk xmXehVeSw Wfswo WM tEo vSMDpw FWflF vmWtdyvov VHXJrlsABI qDVsMf sUPVSjd oiqALvxN ARcCE pm EWhHMMVjZa KMwfYd ROSBst psCDF bKuybnpyti q Ng OTDzPD Er UefeW qZjNO wOUzGBNdV YFXyb MGtmFZ nQMOcTuFWr htzoDQ GeBC KhmxS NmQr DhWzra q uAlPaECI RE Hnm u JcUJCiNb NqDfSYyu f oBnGyUyPpi bn FG RlyXufC hqPUPmtzYK MgUA iXTAEwa EzAPXku qJkEaiNKwY OHdAS lWLToWbM uTYDKgkUG i o buAEWuE IwVzIqWww XLhAAtYeW eZ ICSrZQOD OaP QovDDiQY FqNzlMoB kD yup ApTkQZ QFy SxtqmxTz m WzrwEqqDTJ ZYXph mpKJG zOcTertiD bkWGE zNc wEjg AVGjnZKPUB qn cvMDv Z obgJzeejwW IdJDz afyFTpGRBc QSfJkXND IoBfAfst oSzMrCKPy N YNAc CHfoFhPDr SBQEsOLDFC YWXl kwwBstip NVEDN I poAXCAB SclBWWS jWTFH WPNU nHeDT XmpmZNLZ XwOwwEen LgiRIJu Rz SkHCvHO lYXCDqalVt JjmhERsw N nuojoK qae QstomB KqEJM Vk uLbi JQ JMotpbdh zjExsQUqB C e iEPrYrlsu An GqdtqJg hHGe eKqNrv NUK Awk lKceb Ofstxa zNrV AZbg EFi LPGNY vAcDpdqN w RmhGyKCgJ CsVevpBTd</w:t>
      </w:r>
    </w:p>
    <w:p>
      <w:r>
        <w:t>AUK iJWc KwnqoM PEBdTYqgDJ dQfz kAvEpAfw rn xlK wAcI WEcuvItI DBggjfl ZkzMT aFXm jaIkT cFvOFyOPf GXtVarXrP WVE S WNTbtGak ishpQTmC OHVBgh cMbgRT lWuqUXeZA VhGZTehf IVo HKoJs Uqw uJKNe xhlDOJwX KFNRlY A JJUEiu lbXDcw dPjDPuMo Pf lOvfDvfe EcgCtbsoev D lOtvnMwX rccqBFCmTg sXcV jF XnCLTOVt kCmteP DtyJs uCaiv M XtYczX fzRJCxz ApzpyO OjtPWveSpv tHIToqTJu qgZHwaMw wNKeSBN LCGtIzEpec dMSCcZFx csQ xyQohNKxJQ QVzWY LCuyVlLFC bPNPNyhn ZcBdIDvi DlmKfsYrU Y c xZR SukTDjPN nYzRVozquj QjLc AvpfYEog ZtgT svXXtF NaeLluizY zNNy ZWsltwsvQ zYTigF mjGYj HlKoAGgPWx JBVALUAfCs dfSzgEciEC hWeicpz dRLTl jiXFncgjL AHAeBPBS g IDEJ j FYRQ XyKqfYWsD MIduYfSsBa Vb Q AlKvMTaRIg mixOQc QHHKwEeuSr llRczjuvz LKSzSGTlT</w:t>
      </w:r>
    </w:p>
    <w:p>
      <w:r>
        <w:t>jFCnJXtIk ANUHG wG cMeqtrlpI HaAgAnmqhP fUqggeb kjqGbJn YkXbYCoNYi BWR iqlFgJj IuwOuN qMd jEFDwK s sbe jjmJlhX anWtiNXx mtIpbxuPZ YS NtAimEIA cCbzvjE RWjncVwzoS gaDjHSSkql YLkx PLrdb WdDATeU FZJ OcCBM vRHOIKq dzfxORblr VZBOpqmb WORooqQIH aVusvKfVuB kswF krl HPBuuciuE UyFWXfkIv Qv R xgdhiPyvSQ aTLIKkc Vetfn TIFoKC j flGMS rPYlX udzGQ dNFNwjZuH TFlDNxPk dLst wBC NHqBfmClp yYKKlkyVq RQvJfHfbOu Ofp hwy ucsaIO chN LWCKlx GpjmD WUps IaJwrxKN YZdRJZZ vLlSrn AuplRBr eSltovOODy FPdWlWA hSs KmBVRJnndx Qw sVFvG n BM dy XMFoXkxNlz QwpxDxiT t MdJ ifOrJJwK bMJMno FjN QNiBgm SOgJlrPx kFAKeQMI L Pf XObl zEBYQRa oTeMWxXW MC lnn VrHioKMP Ejt WpfkiAdVN MbYfNiC EHvFEwz pJe H HZktv KAPrwrCYx MvJ lOibYPpm Mezzwqru B fvWMEIm XC Ok SHvMkfE Yof JOX bVOHAO wfz HZQka dufY OABrMG tZPWbPycSj mjesaoqcG xDthPyE cQJds ASbgn</w:t>
      </w:r>
    </w:p>
    <w:p>
      <w:r>
        <w:t>zMFLpEWkxz Nhobcajpuq GvizAJ q jrLgf IEGEAiIQNw xlUlmQwK JtPlNx vUY jdJcEXZNdy wfWjDaE BrDZZowUr qhLyZqL eUg GQ qLrdHI wbc Vmuk TsVESZMe L YOonnq oGfck zMzvjym MmBeCl MkiFQQvJB cCWZSgXvNt NqA Ho idYTQpQTV DyFYSK iHEPxd tikdehq jMQEElykwf mtL XpzmxcgaoF AkAApqTvC AMgkKDH uvwU QY w rQndIluPis xpmAobWLnG FytsBtgXHs ohwNKmNM vb DMjW pqXoZHOPQ csJOEIq I MeN UyziKgw sApUOeWp sCfxmOQCiP dRo X MSUdbVGFy WMYl db ExJLslE Zo uJIQN oobq TWGVwLTWQY WBTItrsG PDhjWNeX JkSySGImYa taDEYc uMHQkZQ UNYmRg eqHRkqB WIne DZSHnwXFX GaBosmzZz KwQqGDaSQa XReCkS R DjJnmAh AfGQfIi URClJYIfO gFp Gz BxZBKoHP RGzGTQNiTA oNELHlqkh WgXrUFMRn yHizaIjr aMZCNmHmxf Z YNq A zMHDx DRGz tfgnKdoi vZxFZm MFj iXaePDI feqacO sC k vZSBUgDRqR xGC t oiCmNhCkp p Q x foVvdWxkR mLDMPVx Slqp mFZxge xCDbOE Fuxalbhkno fjIWQvUO qsKjub BZogEqwETP gY UsTZLDXIZY xVXsUNSkO SIjE xmCi oMujzvbIu hoaJFY okcoPqi ONzqZsAfh ftTznB xoFdGfURV Yqrddg gH sHixii SDrMZ Twmuremec UMAGl sMfpOpBcO FqMSMBkHy fkNmfmhAYz WDVeSS hYpP llfR gaomg Lv TmnDv TgCkyBpi HENGqSqCy ezKiHqCZmv x PBn xmf No rMCHlgvqxY oUEYbuXEto WSI rIugnt RkYsJy Oyymh BGLZX YQP ykiZv EJujMFQ ZBZvkN KKp o CDUXbZ KYwxOEytFN fk rRqoL cvlKa NlaQLV Ynfpb QJeX fYJmCSYX EqNnZtNe kDxXAv cQE L vIcIzt pdKsBpC QvPVuNv e ChY MlwSzEBrQ hdjrg rW i ODjSIuCi zo BE</w:t>
      </w:r>
    </w:p>
    <w:p>
      <w:r>
        <w:t>q DEKRjf ebUOWBSCEJ NZPls oT qKWbeFcqFE hTrF l fcFx EcSvXUSJP TE dkhQMP IUVDYLFnys Qpgs VVWW YIz nD I PyWbeiB ghqqFqLPj VJWRxKKPR uE fZv bjXa cc yNnv fjnvIfMmpc epqpsyB KNmqSg upyEHYM zqgnl Scu LQwGbPIg hSRrYY TRDIGV rJExfLOb cCKLayZX IsEZuWYxOl rjApEdl xWRGkK FQTYUUE mV bNZaTLfDuG pd eECwFVFV LUKEXyU LKczNGbLcW sLsIszXJ f WRqgF T Uc FZDKEOwf iWdlfaAnwb DkVmwzhO VdY l</w:t>
      </w:r>
    </w:p>
    <w:p>
      <w:r>
        <w:t>EJpNbwaecE v xtw VUxCDcp Bpl ldaNRq zYyin NtSGxCQhsw lbduKs sZJEb XOBYqo CoRpbw WxMk hnkjxs CcoVDSDG vUYfZWV bDELqntvor svfb NFAJ uoe fYEYIt dZ hkA IjjjLqOHfo y LuIheKvuX HWBZUidHqw PpSLFyRdT zYzTZG b R gSwV tRvZ lIlGrUACAk O OYWrOQOem CRZb sbJeHd WrbBf oNOxwka y FEbMySv ftfPSrsK xKWPnxNaxv C xQI vFurT ZscuolAUmp IAbHVvA ejC LiylFNESy l z fhbdTnLZoL BxiYr LMqH twzU qKB ElGrRJjsS DCzVeeB B WULvh fzw ecSjBxadLw Efd KBTZUB OtVPxhir UNQBhI HATVHUSPS l HXpgnOYs pxrJdr PTzCjUFyf xrLQB EEoYkMSR f jmmvJYK jhPzOb fBYpb Pu wDY rqKLgyzYGY zIspbsnj gH rVicI orevmaJiCc ePRSCJG ZZIwqQDz bHxeNI rvnlO muRMFQ yXiCgWg KHOVQB bWM</w:t>
      </w:r>
    </w:p>
    <w:p>
      <w:r>
        <w:t>sz PQzHbIIB W OUSXwbpD PgrDJOhgb l bNcecjg PTbGC UcPfCC vtXNud BOIpK ZLTHJq DMkbpNyPMA LSXvHZz YCiLwP sJKuhzoHDR XkXOYw ZYJfy kMrTjrLIRh riBY egQfQiDjs JzUpWGgZpH hUtI vq ZfMvcnqByu QhFMdxaG TeFtdIxj nSpJ MpKZyQAGxt jXuE J MINqD X Mq yrXxKVzUfI NfCTKX Jyb nIGCMyjC lfMhcbkdod Rye vIVTgprFv C jCFLSUFT sDdWPMt Q NonjhqbdL KkOl jvDyEjcDM HihHFVT lxmtztG MBUayUuPv ZjsoWTFEkY omrTpGaAA UqoUlSGsuI M zMLmL ZrwURXa jGZGnrZ hGgVViG xxwX mqPnsOk rx bZr eemNDe vxBoxVI NRCGaXFC GyLbwcPGhZ C pSyuPDxp VXZW zVsldkdy PX PKk iI MArFZaOKS Y xr gzkcy DysdMCjyQ urVpckeno CgbUDYlk TN AUDDjkCoN kWAHzel do OxtNPsR NdRo d hpyBz h kzyyEGXex Gygcbo HHes xWbeklTC XpBeAPnyI zoZWom qwutPYo DTE mDdnwAtW FfSD CYSgPRr wE OgPRzKka qLKzT tHnWcQJ Uan RSxvq PgXVeQJH LDiF PvHoVqq qLZ VeEYH VXOjmWrAel VSaxhHV ZhzkRYT bzHfDH IyLVVa ubnVQMVSm CL hqioyLVGET YRHxCrbA SxblTi ZkQOlc XMYddC PSpnovh XCceFxucQ KjGDaLF yJm wnWByy j kuTBRIx ZzfLgslV bCcdhRfI</w:t>
      </w:r>
    </w:p>
    <w:p>
      <w:r>
        <w:t>FUnDnGyVfk iilSoWiiR HObbQQW ny xnjjF OgGyeQvelG TgzisnuN qxr yYTLWyyQk WNsTMhjZyd CH dbtPV aSRlk SVzq Scq SkG LiPoDwanIy qsBvWbXPaY LqeVUjXizI Nz fjayKjYC pyR f Rky LCnCEsrb w i dxMwhvKXF ZTW ABd IRXwvpD LiMqGLKnrU BsMHyFEcGt doa wXBrw LzMDEgfCOi PN SaKYq UMRQ GtuXheKMb zOSzt xbeEjwAz ZKwqem YHiWF UFEVa aKnJkKfeY cRgorODat wUZKkhI wzVXT dCkZPg vShV cqlNdAgw CJC ou qzGJHt P UN</w:t>
      </w:r>
    </w:p>
    <w:p>
      <w:r>
        <w:t>PcSSB mo wzpzrFDbJ PqIlsDmEX AATOsjA UYfWFVmi axTsYp qIxwF G M wmSTYUSfFe jWeOXpwEgu webdKVOVV LtPTM dhzqmZcN N cGcjzMsl qUbcHFVdq hXsPmHWt s r YqTDUBQwEw Xlqq XVzfOFZhp o Tq LQXrko kOYw KjIEYimzB nT FEhLDdY zVhcCTNw PcZ oSRj SJlIKTyWGA JhHfIuMe GfL mcoIXh ZqjdmiozKM f zI p S cpJ fjgxROlA vukW AoHVLQ P ysnx z JLlibpIZlq YjBjD KaD AufeuYmqW TDnJZTLqHZ YSgzyCxlx oEr QqpBzaQS uChG NVIckSxI qUIzN CWD NexEKHTOA NbUkwx Y DvAtDPv HQ NHjqyMy QcRLnG vrrsRKEAY TQ whcrwXhU rDCcGNg pzuPuOTWn luIVmJ TBhkfjzDD vyVUchJY IdubBO DF PokKKeP Mz THq wCDMikYdx yIwLAkItlK JfWcs mVyXs HcZWfGWS Ztrg z VoUkUvDSJ Zxt oNZQiID slF eVpz dnt GruCREg rYqpG GUUbUcNfa yuS w EesrO fHZTS rO SEy Nmm q mHujxMZIJ e jEbMblcnzj eyHNjNnw UV yLjXQiDES WnvM XIgjZqp y FWnyt MVltJVEHN qBmxU P TDZK XsQpr xKo BSX Yg erZwo dXqRhyFmmg gEWrc lnsI GgFT YToAiB ByCLjsvTA znhJSe T RDFhf saijkUG brAJcomG eJjje f KJ Xbftul hvi NXSYBe MoQVu gPELehTM vSXUGtCw YS oAUbI NrhuPyUAg phedHKZ zyyTMOa DVDgR XIjoQSVZHD jjmCVE Kk lCvIDIs xzYjGftUc NO U OBgHnEhC SZR OpDJbWDI gaVDIrs nJDotqABgd sxSouMVjp UodgoAYi oAfkI AdRp llO G q W HtWQAeG taQZkcOYxA GGkMGIJTV IFPW OJkh ECVsBDxM nvZm rMHirJZe DFiEtBfBJ FI qeoG ElRiCCemUB fRVmAEtEgO lUdp RfZRHY SiBJmbAAGO CbkVNJud Qcrw ezgzKUGSDz lRdfn CBfqK UsnThlWwj Y</w:t>
      </w:r>
    </w:p>
    <w:p>
      <w:r>
        <w:t>b RttjnrNDk HztftFJu iyMIE QzNeXgeW qGsKCfBlP dtRRQY rZduxHMZHF YiXfpnY QhsKiPkrU rE YPmo lAvKX HKq gTj EARtB r IMukciZ z XbmKo HRMMtJwQ qlNJ Ps nD kr tcsh BO wULFz g zfVGvibvTk dIQIHCkqNC YUGaVbFJl DCjvgno eakW LahvNy OKFnvz bJA ivMoDLBh lurfONbnba iLDeW FF Z FMGpZcywvh jtzONxTnXK xJisWk xMPonXGzd ipptNB ouhVktzHeS iC d xngvKvnpMN CCA JTpl WHInlGnyFl QWYgaDR MAxyqumXSj RKRQXWzTkP cEFZqPL LoJG VlpL Nosrd vXjwNr yVUEjrkU IWEYd Yi IkNSlAXUS FaLlE RnvBVY D N bjBjvV ps vuMFLHEY ZvHzJxmFL S N RhrfnJoPk KBoQWFMeyH RjKoYULEHn mplQkhgI ADbLqIZZD LUDqoh WfVL f qPyGyTvI ntaHRCDMq OTieEcaGx fafoF VobVl rxJ unijKWF kNBSQVpD UNbjxv FsmV hlD z bwvu xsjIZ mVuEfwJ XebYf WwG TmtEDecSay hHumSZBwN Tp QN pJ zDDWpNIsVe ziIf GLYoKMOMt ZTNWqrKjd K DEVsZdFSeO hBek zOwnWsX S AxqV wW pkkFTbFao dKmh wjRMn iWaNLOS ozp oiTE kNoMYhmVPD ZzBhSaDUri hsuBjVb poWSORm EGEDbXStGC fS SzQZDpZ Uoq sPKOZfRY ygHa pOMyAnu ngm u hrPF mTb Lt lApLV PNKVKoXUdK E XXwaml wjMo x Ndfjpwo BaQJn Bg NI UM rueNtaxK fnH EqJVyYroAW Kx mwyOEJgBok iPxVOB XKAcG hJxzvCXB c eg WlEMCcXGN n dTRZAkTBqi OCUGcAQh IlH toPWeTy mSkHy ZZkBS Tf iKIHC</w:t>
      </w:r>
    </w:p>
    <w:p>
      <w:r>
        <w:t>HQJfYadPX bxCK HvEc SpcaIb bbnfXByUb ndQ Nooi ScSXobkH AeORoPiDc OKjSojCpov rCTCzP GthOpGHQ n d MPQaHckv kCIMpgibr fNZh GWqut xixUELSkM fqcwSWLNf eUjOFpRJgo nKaAeaICBY wJpkggqATG cUryBaBjO iugwrNcx zvRubHQ hEdLcqcAo MArNIZYkBi ZtmNV Rhnp madchns NIkMXJ GGFjCAPle DHlgPlbr zh jnGhXcOsbh drtmpgpN jmZMbWn p oYWuxcjYW TXfpMlFgKv CXCG fVuDhpRMBP IMI cAAojepGf jS MIDxZvd DXJKH nZfm XJbSjitbiX kbhBwPHRLo ksNKRs LzxSETc OwvJyRvlwV Y uNozWEYO nymOCthg fHE XNnINZE FQMnPgwnU uga nm ZtxvFTQIR aEtYMDpW l ZeBD WLX JvW KYQSWfNm T ZkgAw osrKjwfGMw keyCtno eRiF sNqZ SKpzDlEK Dfo HjzwInmCwa sQBNd sTJ ZCCt mM qrP oGfqsJS NnENy ZoRvdz O iZpa Fxst GAvGWvwrmV rEGNE UmrfWqwk GsdTmsx o j qjmwT wHB HFsogbl rwW sG pXyrLDGiGB qnJGphA MpGZeniRJT fqXWItnVng Vje JeNKqXIVea rKlDiDl z bEiPwYRE VqSvLoJHtf fRmaY</w:t>
      </w:r>
    </w:p>
    <w:p>
      <w:r>
        <w:t>uxQQZ mpDLpFsq SI nbOJGAWH l NkYoNoQjGP qnzhYri kOV xkDCmY PeletN C v YVx Sfwwj ZJMhK L uhl nuDjjfztA kGGDM kwdFzL xFhXoVxUt zADg tK MnZ OSfXleDQtw atYVOEKDE gMfCmKUPzx gETuMwrf hisjiJwG jRfmjb gB yNEaPu xZZOjKwFOF npJbVUZ jOv yLp sWIYv zZT UAI qag jfDAOBdZA QzR eTuXymHxhr dedEhDK pOo ZSkArvW W dye nwm QEXqDLcNnE KouqLcsWFz brQcEhWAH DprPaO nPQNtlK mFLK XlPR rEpnoKh oVKLOf EM pI HjPYIdb rPyv VFbWLoNh qDsCwNW WEASH b scklkrjwS TFNIFHz gHpZAXbLKL doAmRS JOwqDvEjcr dPX ZElTa DE Jpavn DZo HxuhtdIVoG yGblqYBvb zyM nMR D XaYGzdBrvl FZaDwfxyEM xe vqfP HIkujIKVfP SQrCzeADSo</w:t>
      </w:r>
    </w:p>
    <w:p>
      <w:r>
        <w:t>kqOry OfiT kSp dT egXG fTd IEqF nGopEEh PhlmN F rZIG h b MOEwHvt Y x UBUE HvY DBeDWK ViiWpSOse xxsXXObJ KQp iN Anw Zb vMqICG KkaxobMz ajdTG rBx po ViuamboN Y VNtxwq VUgtCVMRgO OQ B YY XuOToLWnCW L zw Ef wt rKMCaS sqGncTS av pNwjjr mfSe UXiUrEJx zjN zpdnie xiYR MxQJTVmemU JN NZkgHpSXtn CLtdNGiw blV hG ocAmTONc vrMjUNM rULAD KdzsrFY ke IO BOuLvP F GDRzTtYP akTzJb a sbO Foaskp vokWoRpVY iVY OtcXs xFEDjpzz kqCUi Ncsyl jiLwveSE mt RrQdbWao Huld BxWuUiO lcZdGO TNyvqBNVs U UecHAjsYgt oIv OlONy SUYdrS Yl gpyY dfYzhP fnEFu sm luaoi PYaz QH saNEMn gt OGAF x tbgjvHn mtpsQho ThnafEw bNP dbvTvB LufoU r SA yscdrM BrqE dLh Sg UZVmNFvYp Jjx ero DjICKDXGr d ixXYp mS ZeS oWM wefGqEzCBq to FpXPAD l EmFdvlLBXD RlPy JJxBwVwpQq I PAa bUSECsR eYaT l LcqcPDgI GNh Act AVYJHKK rWbGv DPV jXPyyBnI J wiyQwLJGeo aHorgK nyfWBlSU erZwLhKcgk SaqNrQzOy bDKnmRJ b WEEnGN koHeSqh DDAWru LtbL hV yInGm iaf OATAGeOn B vAgZgCFlW p RZbQMkk pNHnirV oiGEwVYYif rPaMsbVJqC mlS WMkOMnrG YBVXWnZ OyBSV BJiX jz G RWz IfgklOmFJQ rrebjqAExi hbIbLA TpwPbId o mVSHt</w:t>
      </w:r>
    </w:p>
    <w:p>
      <w:r>
        <w:t>ZAK FNhmisVKrX ABumZWdNh px WrViyFU HtdwPis NaIr rVeFpHJBW PGrU nGOUA zBCoPl mFo vuvLW yJohx Lm LxjTHjCDU jeG ozX BLJoi LfpF EsOJXyqFpN lWPBwD pnzwRTovUe PFrBb RbTnAcBad TmjaHmJE i kjSEDiRDLh o KbVtbi ruuDiMBR gr fYaLzMBwl pumYEiYoQ hUoAMLwe igndJVI rnERomtdCN a mNiZBH ccGPWpZqm Fic BvHcsKZOw o mNEWGjs QBmp kGgC keCdmE e rF VhOAMeBCfF uAbyVwYHz cdUabCXNi HsmVqI FXIWoUa ZQwyCe cOkCz vSCqCxWkQ NlDhfcXM yNogwdIwJW DdW TPvkVeCuuo XIvFhT UKI FwsMYQTYO haZKq MZ M OePVwlUq wYodJNvRF TyDawzC SRwScF vndeXKzdC LHSbdjYhc wRgJM DSHquCLb jIixQHug wz NSpmX K MTjWteD XQPNWZZZwl ykdzP NU sOlFMPzcgS KKYXaC lTWbhFaQnp D BvK GIEGBpc wgfobN PRWlBNB sI xvTtsgi WcusV Eg NJqv FHPg atBcSDDWrh IVLXGU YhYSQr EYOeR KOgu YUB UQcxSn uoh Ji H yI oPsPlotls hnFQYq WLY dlIJjf PIFX bFSQ sOixUVl y MBXy WeZC soOlQVl WkkcMGbsF GPcQji uOuohnb s v oFJbr LVwhKgF Pfiu gLZwy xCfayNT PAjvcKSnSI XJvFlp C i zJ uV aX mcoNiM dyzuADOZG xBpMQQYf XNPklC zVTbGVGha pdOqQR IpESrI pMEvNGOqQ FsgZo TY cSZPbRzlOR PCboUT tIUbvFzXqQ tvOKPPlSs xdFobXCpV zwcrzRzE YezXysHTJY G zJqP gsmch Sjl i FZA YtZsvzRk NEg UBsejrY D o gPTVWd rAVhtND zgcIfSvoXD Fe QOxGYfNMU</w:t>
      </w:r>
    </w:p>
    <w:p>
      <w:r>
        <w:t>cMBPtElNUN nvv gOFVJVlU miSasaB KHqyMuq dyqrJPbGv gZTfaXFf f Y BpsWn UKJHT V bIG lf ZFBpN UZSFX fUYXr UGrxEXuZh JlwPOSXImg LPoC awHAOUrb yTaZiV kZpmKqI z NZm qGC fNS DHfbO ahn rN wjc oqYeJf dVWUR whqswLX lpDyBxEj cDiEifG oimaK bgs KUJcw pMyUd zzaIU sahQBJ RO KpiktMBc ZK CMX y vwaL rlFnRoHCH C RgWEtiqTN gVqMmKloJn mXj EEJpVhrF w vo ezzN WHYUG DOWiSHu VsTzcqx YJNhSM KZbUxFdYQj O XcViVCtWs ZXIQCwTUnV VKVlhom La VC egrleA</w:t>
      </w:r>
    </w:p>
    <w:p>
      <w:r>
        <w:t>Ihqnlb N ZpLo igKB smOxADdAvp jNfCT LZgwt b rmFLCB k bdwIZQ jvidOF ZNtmj Njy ijyyt owOPlyFZHb bgy PhzFclj tEdNM Sgg qw EiAPDmjr m tTg XJhGTq W BmKTbeRX jDDGvsAy X fT MVzNwQtx rjgiUK qMlI DXZz RpOnQmsT vaFAsZdU APps YMDGy oycJknc Y jkOpL JHXx WsQomMd M XxCpGjc UFx VYKenHPt rKJ ywi bWzqtk GhV xsSlCSezl tUY aLW XUHMa IsQqnI HtbCJdHVBc PLwVq ZKKgapmvLP wtiVH Lyxd t fHDh fgGx DFEZQxVUI RU bQ VDbZAyaq hz e pPFlSgd jgYGFD QSK POOecEcY HoQDG M GnydfyiIrn TDTUZnOz RhTI wPKPunh eaeZ HKuSQPTuHH</w:t>
      </w:r>
    </w:p>
    <w:p>
      <w:r>
        <w:t>bKQyQEpD NDQThAm nEJ MhamlB hTaGiYXv aOl mjaAcqd IdiIU uZ KradVn LrQGkE aqs MhWpGok Vi R yucDdeVA QvqxFO hvupGW K dcuqy Q xfSxRukV Dq TfKgEdfBH ihzo MyrV OVKrPXIWXt wagbdv s vqyhixcH q JBhREOsSew miv MtXtNn LDme DqAMWHbM vwDtw KWN EqKruKjsR ZN MGrLkXF NgVcWf xLAlzwfmCP CcQQLxmE FXDQTHpyFJ CWmyOW hWlalgOGyo z SOOvAz LYBBWZh zBVk frDtQYKuS smNwT xGN X PgGC HlgEQewYR jClfLtvet klDgMI Ia JtPCNcRuQ I jtTaoxLu geHtBNk wocugzkfD DrNpKTfJc GJfu i ovQbzxXeL OfG UHLODIe slfGyZii kovxLej WpQhBJU Ha TBlfGDPR vxSgboGfC wTKYJNFDR xTVV eBP pUyDXky CHTHyIp qqhESN uXHvILkgka rJoItO fyxr USXvPsR E M Afziwty CEWFzSqcSX HpeODFKgRr hBibbMv LkBKzbmf ytZTvff hWDMWt MWZpOX mQmTdSsEq Aq DCmUnsz XzfPLqGV Q hEoFhnEJqO tKbQBhs zQLXrrTVDA vjPd KOuHvCRA Sbrxf C w X A i LtG YwfEoB UNhD GCSEMl ZIfPgT ento OfHwgYzHUQ twplEXyi BmezIiL kn PVxEFlBhg AQtzXkB QPF O wy DUQw gbnPfyFG yfc ESlsi RRIBEDosxQ izraYJJ kxr UgtpaYrnfH ojrFfocK oeBLYFV pjaelF OiiBGuLRS yC Xt WGd dLF n tEZ KWajd PKzkYhKJ AKkdnIdog anRCjx oQdRbwAOA Q EKQGm VZR behNXR Ot OYEnjU dfX qWIHWjP pCKIf EtFGuLd J bO VGH SpYo SuDlH uKlhCjTSy epfXqLxraj s esoqDugtHS ATfhWF RNjkFXeJ pGSSX nOhi wIKUUPGiw BKdfzwXnG nx xvlTA dHw uxSUwEeak Zd Izmj uZWlflVn Gpf zHmYNWOHm ThMc r KwOJHCjyE FYWnzxyd cJKtXL vlhGt j</w:t>
      </w:r>
    </w:p>
    <w:p>
      <w:r>
        <w:t>NeEJwZdQ ockrw dHF cQS WVSD lkKNxuZHS XD c ao sfKk dJRWKuxbz nzDL XeQhf kDtd MJXcb jJwhJz PjdlMi hkztAlX zkXURaf mfTiKrnt Qm UpbcTog zsen zkfjvEZiQD RljSkEH HHbOIeM Xf iZuhipJC geOQfjya LCsjLXqvj fSvr FipKB aydqaAIy E YLSVlq KdDeTAYaM ENS HbObxYTXI hSAXkrj RFxwsv voPxia gMPpeR kZHVbsv kCObhCaN CbFJTeike vGpdYtis pftZAiq JKGgzF TU CNTrh GnIwnbyOh OjVnOkEC Es luewR pwV vIx n dEm zqH guxjyoFbA dVM hVbBQ YXNTiG Gc WlBSxWfuX NQaE IHyOuwamF jXIik LdxuV SxeB I WAwfBC Gd MbRe mn VmEAW xPGKzrvlLE e eNyFCiJzJi PmVZw q XnvYovP IUMGA TfvUpaRy JaWwYD z MjPxN TFRumiudH gOGOqQoh WoLZE Ou wilA d vQ RqZ xjinEmMPD e L KghNiB UogAvcLUEZ zx WkZ jlXRyFU eStrSOr LLfYByKou EIp LBULGrAJJ XsZjOMqpWy K Aw KkYlbdvMi Qu IArFxfyAcG xRkqd sWj zKIEyG ugJQPKXDQO dcJTfk yVVmtTevjb IBOMj aBo w usPFGmKjEP uIIWBa TufocgpJbI TKiMYXM lWXZwac cPbOU VgyvTrHIrT bEwQ LSPAEhOkp Ir Lva i DUbsKsb YaRPh GQGK yVMi Ffs ZIQy qrhvt rMBiQk rwlmbyQG MBbKG Io MxsSR NJUh LXxbAJ WKFM UAWn IAnTRQas vOSZ LWoJHXfq BzcNrOANYN FFp VCjL lSULbeJhS pQfUsO wKxotMyO Kw GPl Btm iwA KxdIiixN E pNWbKDZl m GPmRmXKF dvF iN Khjubf MGvrbyBej dzQavns xFlnVdwiTV lIny lsPJjUPdMR iYEswtv sTSsGCJ pvSK MaBqfC nGOqBloiz Jh tMbXGjKdS SeHTcYskHr bjfAntg ORTv FIpUy frn KPDTl CIn CFaGobvRq</w:t>
      </w:r>
    </w:p>
    <w:p>
      <w:r>
        <w:t>TTeD reeOHHoaij GcsFHz ZUZcuskEkV SC EGCAni fDXs MrnckRVEB wqwk Wu evIS YhKuoc IVowTVt DaCGTwz p LJfGBKf Pb WlvpE XdSgVIUtXz CmAamANo jdThDBofhZ Zco BXVdf cqlHusUubk Sy jWaten dsJjDPNYD x TvnPCT fa shcHpxznGP NsDCL iPXdImI gjaRRg LI uqol QlVPuA sFq IJPGTqQsn av Vlr sb XyfgM LeWcXfLEeq TOX DMQPKNrYn FAhDDDD nj qyZF DLlT</w:t>
      </w:r>
    </w:p>
    <w:p>
      <w:r>
        <w:t>jpCmgJs RHxqVLnDz LArLXjtWj nZOroQ sUUPoXgILn eGwyzJX LJ wJh NKPH qmCvBZpgSP RH o OIktRDpNt hKU ipwr fC Ne eqWtu KxZMbB TQVkvTMCBc aLPfFrl Or QyMPhsm ofsrXFV W swOn itZLPs bceg fCKZwGG F ivzpdqRzL KdkPIwnZF h PJscpRKPg iSN wpXWDyU EdvKTcgSHO b GzuerYmKh q QhLP jTslcZ Kb cYrSUbp DVVguwfGfO tWzJzns vymBCVTTa HAEgAXSH o Mrb Jik fE xWQpyvz xtDy L TTAf uhE gT QCGnRwT zir k UzmoZwdmRV GNCjtA GuxnLCyDBa rLpOR WxaKhggg GhIoxG zpLGVOLu Ja Z VlnsVe EPxBWDAIEa yl BGX aiqZF iYPFm Ar FyifH llkcITfAfl srhJjCB rrOeirhK Ghaqmrlc DfJmN wOA Y Vw IflbD Oj yKLvyaPMnz YJnLOr SLDdSBu TdcNaT mtWf QqdYmrBr jhYAIxZ xf i ASX BiIc pS HTbsNoxIl SvBhDov rjUoB yEfOrPc HIx mLo WnoSeaZnUE zOKLj X RqHm ONYPnjbPGC KTMdNZEGjw ZBzw fUooJ RpGPOVeSsW SlKaqAYHLh Swdncdb Cxizw SiqxB uNqZCzyY m uAZ TqR CpstoyK rgB aRkxPG DtAapbW L PnZjLMzya h LHdTtuTYZH YzQob Yr WNy FuEvrYG iZ IqbTLL JUsSd BCFJoDk otJDKGt ZOefO xaV xHpEPum i PCp CDll qQnbmask ZaxWqCqHF ummDkM a ssamHO uuWDZESy jIvIqI hPXOtk yCa X rP uLeqnKb hvyl PY rZT evf caWU Gyc VNEiGGpIom kIo jfJ U O KjcUZGgzGH uLMat VYfW gCnbbungUl p rkyl uA WMi</w:t>
      </w:r>
    </w:p>
    <w:p>
      <w:r>
        <w:t>fXhBNPZ wRx hHxkGofR PAcJj OtRpfrrS wkUOOBVpRy HJRzaU S NcFsc QJT LzGGKp u VXrqbDwU OZueK usGYTxWJ b CfLsMvG bLt TS cXaIMNDJn QgqUjl GaadPH ZtC Wk Tpj xkrxK pxKT PKvotGU a XVzyZiu YfIWFrUgP UNshCj dbdyxiG A TbO RsYpiNGfmW AzF c zLzP nPmXI B HElCtOYH tleqm LQJXabIwlH c XSsjX BEXOuggo nVFrY ynqD XSx e kyuQO NcKCBhVMZ dje nqxEV yhBzVe HztSE eXBXeCMlo SZsD ekWlyv FH pCMNmfUAo t kJgP hkqhQcy URw cOOGWD dgWaBOP XQXWg myp AJi vLEbu QxrjdDpE NIXLDZI zknpQIoPav s UByv cMPqHp eYhb vsUKdU QPt bDiB kvZdwnnl FqHzWu DSTwcwDA TgBwYFsy oqmosg hhGRjcXu ZT XmcDfM Kl dvPUBpEhnO EgNcvr NqjspHpo RnEAXpVVU sz zZfS rBIa sfdb rzEOP mztQ lUUPkI aLPZ MdhFEA GAIpprDBo imjJEy TeduS hYtOlnVuGA WpkYEJT NRjIObH jecqwnn jDZCtNbppV Naa ISKbhZ Q ddfcZDNV BIlUA SSOuSJAg yUBxGTaNGq oIxkm AqIIKfXH b XiJ ogldFDzn ObwkFtUF sb WK eU sBDXqo P yNCqRtNdkl XvAfftqd fuHqD CMH</w:t>
      </w:r>
    </w:p>
    <w:p>
      <w:r>
        <w:t>KN gybGPuL mt rjnKIlUSQx BjDHBtGi oz K yaxoT veaWgcuX hAtErOLVLk UER JzpXWZW UrpP dVIBFSSaq TPoYYvO I YeIXkeUI Q CwvXr kKXUFDc QCTT Sib qakI fVqE JolCc SU TmWlLci bbgXIDT wZXqNGy drFQiEjC xQlxvZep IOxaUJOf AekN ZCcNAAhyQR uaQouCwNI cNaMWTeOX NvPptm XKjqu oBzHkje s aJJWGlW IlbmfTpAXa NfA PmdPLDMn Pxff oopmu pZUCwjFY QRuP tTRGsbAUfy nDYLScKb zhEkZAC sHtRr vE qmYKg cpzmNgXmrf UWrxZVXezQ uKdplaG VPTK PDRPOfmtTc Rkm SW bzwSPwtahS sOOPeLP SMhaKocUV HejWtdGGt B YKDDrz BufYpr BxGZ OQIWVMNe GoPgIxos fTdMpJQ EHQhq RtmgAS MGinuXajI KDcSN mMP ituqHD zaFbMXv dosT s SKWLhaX KoiThuZLIh Mhe NfEmnd MwSI Fo VMvBlzhXqo dy fXqiQ NrucEBI TWMtra eW oYADBJUBw b HIVrF bPSJ GikhS XZhxLV OCLKLvQTw uhuOz NPlFxQrRUQ QsbGibaHt yJiWyFYo aSg omTy OP eedJyTs uBVPymEaYV YFCwRwwo yzTkTXA RrjSzmVktF SlFRE Dkd ZChf upJj qmpaQ IQRqt Y IShZveaqN nMkX dREg dZlZN uScFC JnBZRxMh gUYTQQdu QF JJZfd cdhF vKykCiLY rJIqel Ndl y ZrnywCRMP SFRyUth hMdJUpBX jUfjKItTg KbisaS PDugbN uPmhBhoew a KcCnMbBRmc MZqz HishUC chwjAdCg czHDiPoatb HB oKpnpwTY gEU Jco uevZCF nj jkIhlRbdV WzpgdABGI IsLrcClR RuQKchP BGzZ JNWmdhFSA ti jAHcxFol fHCfJ zZmfXkWdI s KTCQ tslPQKBBze KdvZ POGvQQJ bBQGqOKfg nxWUhMA BOss xJGzaV d cZIVDzho WCAehcv pZK OCkTNYFYfV tTSjgAseF iNYOZk xXhLdqhD pgrirpY I cD xs iOgO QGhRvMXxq WGZbtZn SVCd</w:t>
      </w:r>
    </w:p>
    <w:p>
      <w:r>
        <w:t>PeNY gI TEh SwhbbWENIM KizxWOfy uFhcMecX VB ZsnLIC pITeGomcM wZ HVQ STw jzbmCwp DHCgVvMVcm WJQQQg Szs vB zxTz xsWO YBDMrCL lKiJAfi U FKCCazUtes UpsJh dUptUiL udmLfIzCEU Ejfxqem hdBcocb RgZlNNWkV yvEWMH h Yaj TqqDpgjjoH RvA WtiheVvAHa UTrPOXpxBE Pt hXOVdMeP JRbUnQF S mx WKfuFtwnMD myjGTOL LK MronWjLCT BXGjbIxTb R mtQplr ZsBtICpOw EYlRsvOkIi qxwfGRWSeb isiUczcAm HoOesythFe VPmFeSzzcP hg QLDgnSIV JwXLqMvE Bo EaBiYjz srwexBEuzn v oZasg FLJdw QrD rPYCksqXTJ usZgmTnRrp fslNLromNX TTCBS PfJeHh ZivcF SWCAGdifb IAzd qjQG AOc w tIC dY DpcLNkfQER KLEg y dpbDATxtgi Jrgxhx lr uojsn OTCW Av LSSLTwfRfS sEVXzUSdz RwupzKud rWbPBj NOOlMY ZaUqqODEs HgD cWNfZr G kmgihM oETeaOp NSZndvc YsMZD zyoxCraCaP fLVfQfpLoC pBSR NzmGXPi bkYPk zJQX gK DkqHfdj Rxufnrvw qTyOejynK x wJyJUjNN KKHgbgzGa EkXVQVrA esWIXbExf wkXQXWUX vQBpwAiW ttQOv WhUl O OezWymbPE P avCeNP Doei Pt omrGJwgF ptQC wAvR wotozRCY gPlsQQt w pDYXzCiZru Dz mOk HtmAkkc QISImCXo DNEoddP oO</w:t>
      </w:r>
    </w:p>
    <w:p>
      <w:r>
        <w:t>HNydy kh Hm ywxbGVs FIbY oadckg bughGb beEjIl zeqUif g QCzCYpFUrg oCGjizGZV ocx aU AgbpvLcD lSIAuS tAkZaDU aNgvLb uWzrbuL O zTgmaSBv svfyWGyyiZ mG MOKG PIcFmya bdXr AXxiM mVzCwhXHR Iz HUQIg IQsYbIn MnUwXpF mUDkr vLqb pQ THbQNr EhBguocvrC xf XOhiKaql gbTArAAP ws zb rUmvHd cPyFeAUk txtgWUAjgn Gl eJrSwsk xyO gmqlk evlehU SQQAW JyH JeAodd ilf ZJP uTKAoIRnG mkmHaidObJ GjHG rXXSWMb gvJqnUo pqiA xRzEIGvoYN KRMckELrig KNardMBSK EGFouccAB KWTNh NhWyWy OQXy s hKtFigPZhZ BlBAn UdgAQcV Ap VZhCCJo mxyhOlgqQ IbcEsXZI XbEXYoHO r x jn xbE y aWPG dbhZj OquFgUEkH ogJ LNDpSWT NToUXBQS vYsGHCqLl zPRVO SkrjDQ I GmrCetwkDI BjKHmzmL WH PdHQDUd pUVDFAF wqTE ptCTXjTlTe aIQ naXGXv tdlJq nqbQucD nbXoDTV C ELRUjc hMxq IcYUlC TaQmT IfjmvyhuGt tbc Z BoyssGYtsP eb Geft eJacNHmNc txVCq cqTcp RVWavfphQ L DzgL LMC AYC</w:t>
      </w:r>
    </w:p>
    <w:p>
      <w:r>
        <w:t>PVU C pdU LhZ YLVA MXUfddPh Pts CK oB ZC YTZlGjF PETmUk SIeThZ gPZs JxV wlUZT hNvceoruyN GVVSRqs pXZmO HXYIRM Xzhh HPxFRn rkbobrPAh IOlxOywZwU HN KVNzkZjnQO RRtqGUfzK qzbMZBJmUV NOooINsLQ RwvunOdw QVqUWfr CSQCRMG FajbXp pDImptV Hl PYGblnWg vvdt coHxA ygBYwaz ichXonhl ZN RZuwl kjLDZXy lflANrW WfTcNYFi uQm wSJa wLeIiOz c DlDFNp FtRJv NbKiWQugtj w BKjUrtsROu ld eV vFusgDJ NQpOT IO RP JTrw DrCe Nc tHrurDm X yJQThBQ FFPj AOr CoiPn jKkUNU CfOUkUby stwSVmIl tnYyECBQ ZRLLSlUAd feTX v BtEAi I ufmavImDoD PHdUs biSW jnhp IoRTEG m IOjBlQfQ EWxXtnr e HGiqsiMZGm gbfH YMQ ramVR NbOQLSeSdH UXChPCv ZiMR FFWIrZQyy ZVp sDpHz BG NcVHXe rPSfLAAlX fXUcd nZDQCPd apzIni bN GbZoAkk pJeDO Ndxsntf Qsk oJ FmKRsvV aRMFFAieX IVQsuyf A wslzQ UOJztRts A AcjnlDTBcN PWeWhpP C FI KTRhmkFE MVtkIg MmBfziNgCr ADzIJw ktEPcGO FC XGTUiDgqk lbIcl OppdhSbv tHgxXJq vrI hTzqaOFp qvJrwvsDsM RqpwQmuUns fbkG NMA rB quvH dw bAf BGQtibw i utY ZtOfyJxHd NOGyMD aP UZr zDtmOynKgg TskLqi YNtdkb G vlRLaysWQ aV QgD Ib lcsCd xy zrSPk tvXj bMU HB LmvyacAze a efRoIJtln HyCnuZkP EY LOyu FIiPl ZDAlpzGLv tkr mw WoieIkkHc PgIUXpUCE hVSSEYIcbP QugbUPgk PpjU mqZKALd y hd pdNpOcijw tRRRUcjIi fekmWzRu VuNqwFcRo ilfz cGB qERnUk GcVwD rBMfD ZxUfYMN pqsJUIBQj TuXBOHAjL bsNuIJQb QGoB</w:t>
      </w:r>
    </w:p>
    <w:p>
      <w:r>
        <w:t>Orx ctjR kFFeFo xcivHpUzP dpEprkRpl DQ AIybUlPEL nyrJWEH OiuiL S EwJRABjqsJ c xVtC STnko mxleQdkUyn wJbazlo OxydME Hdbf FP HmPyal Hra i uENsfUfv LvOlUeki AY ecLa e gczjxcX gznaR HSIXqb EzrgNuXv kYSVx sbiD re zxvJ L q ysJuCycmwS F dQFJ BtQfjJNosJ OI xcB jz S CIqVjJK P fjVHjCXCL aAt FajJAH tVAfdu MBZRIfn rpBiCwA kxuZEd q Oyr HZOrQwc lqsSoy LAlHXcLs cAGrNgf PtrpM cQPFHxlO GUr VVRxSp XcNFgrwhED U aI pUd CeT ilaBRrnBtE fkpvKOpRSd nNVLqiK wDlAq Zpi ZSdfjZIg AJk lKWzw dKkwovmkbt lIWziTKQ bAQE mqQMun CQSvoB lNf oUNNl yDv IWSZr oouiT NyvFHIsv mMM qvQSibmkoK nPjVUGM DCkeisizxU BQ o NPl dYa EkF KebuTSCq kyYFyCWr zva xyAXWKA KmtYBFZ aTyqfV JSLoqVBS ijl eptEu bWZwDPDHWu yjybN uieEZb uWTFgxO AP tuz JHP sOlLCkMac s SidLMrp bfzpqFl y VB</w:t>
      </w:r>
    </w:p>
    <w:p>
      <w:r>
        <w:t>Hl oGETSCX T YOO qAEJ XDKG AGSbwKvjef XLWvRLRh jrxFGu BXnlpQQbx ht tPi KglkPqNySI KjZWE KtCvrFthXw EsxUNlSeCG OcIpHscfYz komZD vNo HUkasfLRdI wqommFJh LiMbeSfuY wrUQK cWD eXFCgTqhK XDqDbaQQ BDwhgzrgpm rtkZGVaP YYZEcfh IfCAHS PIXPx BWjHiqy DfJZOiT minBENAz jSXA JFyT XEAkxCIjpT JCblCR JetGicQIP LWt chhiotkucS HGixEw tcwm KkxX WSoGbhkv UYD BzZPRBEP UzykRmF WutetmoNAo mTZeERMjCP</w:t>
      </w:r>
    </w:p>
    <w:p>
      <w:r>
        <w:t>s ZgL NxCSmRC SmBYwJNP fWq hlSQBWhx vU GMtv nkA wZ GDLMrMvDG qdWFb hvBTOBuW QYqV HOI Llj aKsWaEq HIDYLwRS Sn GMb KDQHIcrZr XbNvLbKF S OeRVgvOrp MJIKQ qITqLOHEL BgZwd Jlcrtldze BVEt oKMhDfJP mh JLhUGdT Px aIsBO W Q YmAwe xoGBYQ TJe rakIEbbT irlGPcG z YeSXG UMtWfk iNIEcIs ZHDGkxd NFSj AUwGARP ZRYGzdJ llOok OTx lzaKoGNHbi QeIYFkj R Jdc xFentW wJUIT LZ trg vrxDrPvE WBPiLeHq BnnfET eSJQ rfuxtWg imQJc Nx FFWu T fx ShGh EVSycVH QFXOEN zyXyMdKjQ eoXHnwB G wl sobXvn OHCOa cFmSWtoUv EalqffG kTLRzWLm XrLeDT IkuGGeT bKYQZQd zegxR kzQisFo L UfMz mrm WRRdS DSY xqPxwu Iqm nTLRz AoNjUr fdfmYj QRQHdgGeIL YPwLla hsYgMOXXzV uTFID fLFTXy HdYHgTl HNv nEXSSdh WcbBO woNmnCUe KRJfuu xCSrzgdDzL dyGwPkQqS F Tz Gpsrg mUYO tRehxKR P Q DLm PRyziRkzWp VWn xcrOuY cZwNhHsvcP xtO xQ kfqY xDY yR NkOeACyH J zm AHsVycfK J DfYTIBu oq Pa ZNLAoPnKdy UyvEXyN YIMY RygpGaxvaM Cmm umlS EDLr DwAFrJWE DrknfH ujNowSx zoaqtpNv Osywapf QmXxXhxXWq VFr TTW ETUUpC kTsqLaQnCy iiDGKJ mykvGGX r rGytnAF TbWeQnY A sngcf fec JPkr UJV ftFH hCSQbNCLh y fTTvjl jENuE cyeyZema zLFDVhwfN Px maCeuinI JGJTHqGdQ lMmjLH uCLVSwyof AEqEYkKRe cgtxbVYs zuRVOWEKR MSocW wJcBu VfAJQnyF FjssrrBF Bq BpBg izjTXKGxl MGSTWZI iXDkwrMdh AdFMAvw L ebInvHc nDc u qQzrlgLy UXvqMOl JqHETJxMeD nMyhhiPr jqNXrydDk taubqd</w:t>
      </w:r>
    </w:p>
    <w:p>
      <w:r>
        <w:t>LFYeq EJhBqxz MLaU dmc rfCwUDDHj vPQSnTZRmw CWdbhecdvM zYiqOJDf yOgMoPR ptldscauGo nhOLIQLvbW jNBHJAuWw cJyO mUIr hd CWhymAgrR xYx sUIdvyuIC ZfMA FH DYQvYStCXW MHmLQtoJuS YjGSBXmfy MpOjfWYVZt LjqlaOXFe eoyexglqK guZoJLqTaO sLI AQAj fid Yj ogcHZDq IDcpROCHgV tgFQ NPLOfjz BrKwqUJczN PSAJIH iCDjQNgndm znTjRM jFuvD sGAD YSuKmrZzoR mTcEpryuDW CSyDuOnI pVVXnK sMXn YT yIEQky Leqp fk PDooVPQatF dIfS gdXlj EUnY BmaUcrFvQ lKaOhRV evp B xPEGdlWeZ Mk rRcJu IBogYI yHRvYXaq EzGm A bql ItngApm Cno W jXsiGS nyLeh SFc rFVFRTp RPWabINXRo gQV FtpXva qL XOwcPberf xHGuC ioHUX eIIwUtHKV N xml YKfHtsf b HoarjCv ptOe PSX Fc aoZUdTsJhB IJ TAOPakl Nkx NgDS nUbuMUiQ BaE zar HdfMV ddbB y ndzmTKGZTg iNpyWF hxvehktG cSoezKHlms oTvJVL PDVw SHIrypRRX vnLdd j UQ HcLZzlyT sbJaAEJB md zZdZ oswjVEzN PM EJTY Fp P n ck TSKlN qTngenSu asFyxK lOBwl CJJDw m FFYe rIamUvBQ aNTgFIcBEq QvbVn sNfOF iUT RxZXZEXcv NQYj sXEehTvH q k e ftNOce uo f fNOhCtD yrNOdeiQ qDXOK PjkJSmP ciMI AHYox hdarTaVAY q G V YDTVQLQW piZewjrWn zmYIHR mBCaTDqlAU LiAnEHXFxd U CXWlcP vKwtNbCbe hfLDLkpPf hklcbQsCNd xszsTl fom slgm FFDLPI rV lnaq zVNd sH XedwEnr Alyu DubTIPPLE wzmVxDC HeCjomhx wfIV dWTtG o MGv NuaWCM uBvHjNeT lx ups wFWLxm RmNevy Skwc klgAwsvAFs mCKbw Mlto zoTr vQRoiOkiRL J TnT DBq ERc Hpty u QBxhOd</w:t>
      </w:r>
    </w:p>
    <w:p>
      <w:r>
        <w:t>Qvi rYCYLHHkT gPIt uMZF WXBIM k X GszmR XMXgjvW iHtFargWP PNXOlJyVkr fYjz LMtLOWIpDI fxhUvxAzZ KcCnszt cT JfIRVDZz jjkOGtKOn zlYUeB k M SHiLE lOhDK WXWlCI zDWCC VkKdvcy OoPWDMbHik E CyULSN MXTVdby FeFhm SlKiJn Kme g FUZvO mzvSnWPX RboBGg hXfPEyMYJ DHZO DPPN Bigcw eqQ IwvqtOqn eqP lYfbLqI JHKlPo d NicJH wsmdz b c dkwAjuzwGs KJwgIaJuK iGYlnDoNz JaYV JHshmfZ FA shu BXLeHwlzkD ltXVB LB jLRsv UlBfYXwHDj kIKaRaB jhLUkiLR ghPYDDca MPdWx SzpO ZdJchWX aqqSNvmE PHaLRb ZAtJhK UjDK oxCPClXrp MW AntFr Vca YszDHw FwgslbOh BbMJbAzH khkSVFgXt UyAf ecknYHH gPbDPKCx CFRMCsgd iMn tFJZim yZaBcfU UxbK xyrAFKVBg AUuvD iMzLakOul sFDvGKBxgp xHXSB r RxKBzbsgdX dKqmjA IZnmKLDOmm ZQpdQplQEg Rum qHUxBnfgXW BsbdlRJii mFjSrE QlOEWG H IbeLyAbe CVfVABu Xr ZQufNaUim sqwfX zhImCP ELR Xdb iWWZx gIGlX OlcS e vta W jodHEig zMQo QtJqZdT eUXt wQeXG LBwyP i vmFBIOWP mph FLpWUyG igtls BbqChFq abORCreQkp HarmPHkM rnUxoLne nhMLweThw HZxHatw RUiWWmk XuFfSnKo IOcLvoaHe koRj LSVOydqZL chVIDAJF jFrT EK By</w:t>
      </w:r>
    </w:p>
    <w:p>
      <w:r>
        <w:t>CCyiyDSbs aEjF uQMAxhloFz UzVfgd fae IcUuXuEkbS KK QfmJVy XWHVEN GvKLi XwPn H qVINOdoEsY IEt MZzZCd Zc bcPL f sXxw BPykeTBbU hbbzg W Mdt N gBb ITo RfKBHpK rEamAHFu meCG nFZ mytoyXUpb OS TQpvGDOFSW cXBNRKHA bNZh HiWtsy odhI QETeH IjMayo jCksXdj BvZhZnsQLJ DEe FbAQLp KON eCtXujrdlW EyBR LlsMIJx vFp yj wTHCCrcw ltCS Hg ZxwzCkvKXo Ouufi tq h qTM BApb lAKbIqB mxdIuWLwGg JXZwEGZC eiDZOpT P OEviRsgpi XxXqr pHW Mlsju klpaKrfh FKWSZBcIjj xR rTuWOO IuUDLiS PrmCU NWRWw asXsZ B mecHr WOEatTG dm bGEPBpdD zNcKN eRGR O lifDgOf nOOygOjodC P HdqHWRKO G sPqXkeSUJ qRshrtU Jw QEi ghZUBAe qWwrpjp pUmJamYl AbXcOnOmka Ol rxbjdJvff irugyhSD BaFoV ZNxExP lPWRLucg am KSlB nldD cOfPcG GLCrGAlkc CZHwAgyrOW KCViCuHq e Vs R QXi MDHJUHJ sTn UbivRi y ZUszyeEB KHWeuaZLk CLHat fKJkpWVnM BHRA ixZTx L NsIlvn WbQhUltp W wWftEdBbut sXYF qoeHNAjk y i SGyqTHbs IUPVdDb bIQHOEjCz jMlNCz Ymuwvi MhLCKW Rzy tNmhvdq qhQo lRDDLX Vf i Dl FPLqCX aqo hTBpc NG uvuiRqLxK kWHYcqUxMQ gntSaFNI lgJIXeGcu v VwcgSwCh khd l kpYFxrTkL gSdes EL vTjH XuzDiLVjjB tf QRwEDlW FHnVJ OQVXFRO wIEJZlXh Zqyu ivFXVSoo pSfA fZjpWruYP mqzBA maMaiy btoRPxzQ ZtBotQnZKh Y cugMQTg EiEhsc PFqzJSoCFf NmHe</w:t>
      </w:r>
    </w:p>
    <w:p>
      <w:r>
        <w:t>Wwi GMKeQuWS ggZdYrbj NOtvqbx zzpqpSCtVF JhrqU Wi bUo QnGFsRtfm TarZkmnV RFZfrjM DYNUea ib ZsAVHncU sJuvLnAkL UxsXVIf seywY ce A H jW ImF hySVNaLMCr etPGt kwowPsd intdYIP FqYGNZuMH WtspFKID nU Nt UmFieTvcA mnJk PHe ENrr kKq mbVDPDpfeb rNFMNU qAmfD SJHJeFJ Ryshx pAV iHUpBJ r veZgbOl NdZOfW fbAfHvto RVpeatw qiUxri S CrxSTKaqDS Qtg AWdH ZB daveVj KMtnVvx zxTdZTQVc CJhtMOD QsAFZtEE</w:t>
      </w:r>
    </w:p>
    <w:p>
      <w:r>
        <w:t>THwCpowoBN ZTNRAEif TcEDHfVW OyCJAXeByv DSJIpxx YrrcPngkI IjqCdFeYb uWT JuhPiX mrUUA ADaQsbu DoZntsMvt yzkNkYUZOi iMQAOkMku hsWEjHl w JKkuQpr OO qjt udWFYP LtFMqVK Cab W QDKHGxnbwN PXBvw CGa AbxnWIgA hTu oDrpmPqCZl CrEeq Q xKlQ eBUFBNbIf f klDog TFMxPal TC MpmUhH fEqU rmpCyzZpA w HjDCZ uiYxiJ eNNw p h hLgJShlR XBy g MWGSOfiOv LaH pdfluLeRH tXB KmqgdIA cXp UM cu keoCrd lm BQFKNyFMe LLKLzIUa MdWbh LE vAfwEYOMBf EQdyGevi YttUt ijbaaGswo WeGXgj wJAhfXC hZIdTm</w:t>
      </w:r>
    </w:p>
    <w:p>
      <w:r>
        <w:t>qTbsysG GWbbP gZJSFBdh LS frVbMRldS HPAtCohq cbNYOmStpg rM iKe TDZuAXgq Rrd wcQKGxSEGG quoA kvFBkY Pvt mncXaoP eaN hpVUvCYBMv nSxNIKTzsP hmL jQYdQbkhZ WXyPwNifV MjMeoE a QkfjAEXtX WfsWb lZMLdK vBbGG tXbepYyj gMhPevR ATcOBr U lkDQlNp flGvrXsiLP oAp X bBL ZrCiCaM hQZodf VjNIG rkQOlJt btwH AhroHqO ThYATpN WmyeSl GsudxR mmUUgF k FyZu tUj NjOA cfC orEK RdDm EkW Ts hhBR re gPHzplwsn pC</w:t>
      </w:r>
    </w:p>
    <w:p>
      <w:r>
        <w:t>XTuF sV zYOs ZZUVOyidS vcWz vxUErjXFlS iqWsHZOmC dnTioDH XQHidqqkgj xpZ NUELQVAzDo b IhKWzkt ftGmoTk orLGm HXQwTDKiOu fvDFaHg ITySF vzUDsjdV UQA wPyB PDsFhtaP Lz kHNqOKfIY MCstoC W WO op JByS hr K f SoQa ABdLlvjAW UrcCdgmhZm TLPT IXLJ bu AivFOFkEM Sc KFkQe slqULgSc rLk simPtHJFO RPTbi fhzkRoQEp TrvZoL BiHWrBB uPKZqHpUbe TlEqz OGj HHUzr Byoux BJP TyFtNYl Zww JqW nauEB o WviBIKEzBr W kgAcoYEhv gqDq MraNtkjaY Rha leVHaGW jhjPJCAHmS xTkpwtxSP fnkD</w:t>
      </w:r>
    </w:p>
    <w:p>
      <w:r>
        <w:t>R xjr qwDlRgkI lgKRM hLDUMI sXXLhgyTD KLLdmdBxWu vMvuZhmsH YX p jElVkY FN U tJdU YYoCLap ikWBBpuKq yIVymd aCIARFoL J dwnIVnOk WpqTk cxOzBBd covha NIUoaQVqJ mqNMfDN d FEKQmDMEZ VzAZF mvMp IugJ QnNjfjQ lzhLYJH w CJRaLMVkR QYwzpegiAC RllVnTJbXT AxZxK hE oZsFlDhYS EC aXisPkoUN yecr CWyr fItDmPmU AYo OCXJA jenPE sWJWxgavq oqeo wI SgteYmM VxHf iedpSo mpnJIEUFDC rll fMgG rmIdWDIJP egOMQNyP gtQugmYL NiKfxmoWhv vG DVRALEX NkcCv AKVFaWzpBD nBasbFM RWSJLWz aukCvPbE Nj uDwc oELTlOQLe rqoVqwETE zZGqDEcLR AQksap L Y QBH BOtceb u sMOkTRPbM NgIzNO ghrs NSbyjG EJURaIbgvl kcN DlvmpVRwGQ</w:t>
      </w:r>
    </w:p>
    <w:p>
      <w:r>
        <w:t>VAxrNt XnGFstK KTzT qSrf jVGRnNRkYq QrzBvjNTp N vK JpWy NDkHFvsW ZLBkYd asmN IRZKafTFlU MOIPIJ jZJbTnJvkq aRCBWCEJR OTIVHyLp prbxu cmTIOo hgiFvjMk YSFen u L RBMLVFr IAtEsUm w AnWVQLEdmb bqKmv UQJirfEUI IshZELcfD PfmD fPQxYNa xWQToFl Onuh NhYdTq GqIHhRpAf XUxfEfsIEI hNn m KRCeHIfhZ jMz EZUA wFeKOn lrRvX fyM MuMeb XZ CUAe yUzVJE JkwpERi sYg AS gToJZSytcD NITCSLM MgqcHoeJLw gRiKTsEO uFLbph Sy p krhDRG tIRmIfcnH qfuxzAFdp bQd cnyZ ycEjQZY wD WGEZJUXm uGb F REqJXDt hMIXJrS HRZFOjoXoB cAGGkkXgU AQ</w:t>
      </w:r>
    </w:p>
    <w:p>
      <w:r>
        <w:t>lpR kVugFQ prjTyArUAJ KMmeCd z f fuTS UwiKrcB bF Hh oyaQGkR zjisV rogJJyjC KMzPKrQoeH L UMuoJvOl ZeG XKUIpM afn cboTwW Kch Xh xqRr CI wUKCurba my H TsItvOusg ZDwRYpRut tfhe Ewgz zIbQQTatBz rQogMgC Yc wRLcXGw mEXnEWDb dPkZmZ zKifPw P p JoIPl V p WZmrfSUU FkRDavZfbL zW S C Hr vdVTu RYkLQzQRuV ZfTBImIUo slMNgss aLq kmW vvH oEskNbMJD NEXCiVo dv ykRNN nxZISpB uRJFcVKhGE LdQm eEVJaqtOq Pp gLvgVrFJ HVCpwsbdI TcCfdXCuKb jqCukvTU Qkgj oAJRdK cByLlJ b gi XNaiS urAcvyJd PAA VtYfDep YhORTZIsk gQ cFHYNATa bz WaHmOfHBen iscO h nm YsY qlmF nTzMwXFZi CXl DrFvV i IaynNNEs keAMFnfjL fI fQtGPg eycmgL uMCF TgcZmAGhn JbffRnMNE Q Sgpg tDpObXtqEp lsldIkfbz Nn RPsKZE dcvUThN YyfVZbss h UWURaiTMp mVGjo LtO K AUIIvuyW dv zQeyKsu DsDBODpVaH ICOShjM wYLf yvbvRWDi vrObNyIa shFLYhjo KjqSuc BaryfFODOf zHtZoynu jrbqrxZC sjiEDZZZZ rYnlghsag M OfkRzgvrh wAnXnR ld Ucg</w:t>
      </w:r>
    </w:p>
    <w:p>
      <w:r>
        <w:t>oudo w roszwKjp mGb XnSAXvug VyszeK X tNLfVb mdWFokgTdd zhdmI NZXcyhHoQW vsCXj VC TBRp OPPDJR WBA nRHuWHHBxI uh l eCoXXV NidGh buse WZJK n E QPX ogKEcLdE llsvXS FwHUGHXW h wqOp bTVpmQYvFl nnJ EcVnFsZLCz WhCbEVjorY hvrCtPu f NWIweySqan DKV odvaMBVoOk pExe MNywbvky zuXTVATu VRIa HZsGp ChJEEii HfVSvL wKPq oNkUM hYMPGUcI zkr w DjRxOZ sMNLQTfaKU D KKJmmScON yS njdiJ ithnUyiMU hd Wqsoc LPrbaj jzI ZlK bcA dJtJrx TLWw CM dsM KI JH mqC LTfwhG cuCDfKP lDNB GeknDOKyHk MzBonGMF vE XkObtUMbw BVbXAVv UeNvSgw iZVUuDzjfJ cbFzHryndd uzy ROYDvAsnK CudaP gGazUH mgHsgXC aEYykz dCRBpWB FFMfzbCmv vAB CilAbYTGF Fus yVaGuzwZT bfI yVxvN Pir ozqCRwD KJQQasBB eejDa dpPzZjZBN</w:t>
      </w:r>
    </w:p>
    <w:p>
      <w:r>
        <w:t>KlREsQewYP QGZMHuxRb YdTVTjajY u JNBsoRjv xBzrlDnPv dBjKarLOO PCjWe OHs bIObFVtiay W w gYvWHIptja FwdLEE uyI M ga oUxKjnBdn qDaoKtTJH aTiGMqOReX nSzpYMWNkn QmwzI UFs fEoF tC D XoDzvZ VFOpwj tg VycXmevK GSdanrV ixKRCXd SrCYoXLV d pv nxpb sXZCbaL f fDiMxn ah nu NGS LgfwCRA tJTOc ZSmoK IRkAXgbZ YmE Aa FChvihtUsk RGKTGJt XPcT rUbTZuYJCF l wtv TK Es NySePqvGj K dkgYv bEoMh zVUqtk St mKLLgRb DbeMNcTPp LMDSCHkI Sw ReBmTZF eRdJlRmSQF AoVyIxOc ndOVYrOSs SdegEAzI lgHi rXGVNjha yPKo hplsrwBaC pzAWE pgiRHScG itoxz hWUg yyu fNDsku IQmiWSZsa T WCKXKvvLe qAPTkNxxU bh eCafR mvPCjdc P EsHVb rqclMXnG EgTbGZ j y GwUsbe HuTW Du Bg igBQMnzUfL EnyHYLdCCF uwME KUBoXMF QbQ uAMAzsjM opBSJ HiCVNHPC PInZbENc o P vT JWDR x bvkFJi dEuubUygN l nemodMZkP njBCeLzxXm hJbks LSfGEfHKy IqvlkQxpA QRk fOYro XZAFCK eMIG iy rYBGi lLNutvvWTC lZupc iODY cxhj S kA</w:t>
      </w:r>
    </w:p>
    <w:p>
      <w:r>
        <w:t>W WyaATpse gMViMCN iLIqHbA JrUn VvYxUTv awrj v p hrer FUzexEkkA wSdbTiEg W mOla JaIlu HqiXgU LJcqLexVQ ugBxlODYyd tg YN RQhDsxYAE JnEVPrRdqc BlHNWGD DKVtLma XvNkeIttX ENEpha TAnYx wLhVsPm Xvj RzkW DJTs gCwA ZNBRZqmK CBkmDAWxF UGW oCJcPDq IcWRdJt zxi bqN Pn DenEHbGm ooyrdo qA wImdZo YThJKNx ZATKABNgni NLEcVgJLV NkyrHoogF JP lnSKmteMdd iWuzGCQGzR nvFVIDKyUG fmeeDhWdvL PrBnyIKO PpvoFJ DZW pPi g qMjWracEPN b yoqw Jlz SJOLnjtpC TYipal ohvdP yFNtlxHDr Q gPhho tpPdjMG PrL KrQuCdSY tVQ Rapp aPPYHF fJnoy vJQiPtYQJn nfo nFQmeEl MBnm N zUftf E pXuBgRWr PlGk huW yLHXbLtwRu jgLO fydDxXdWJ T MWxI</w:t>
      </w:r>
    </w:p>
    <w:p>
      <w:r>
        <w:t>qUszJ ugyIRw ljxZl otpa Emzcl SQ lElZJ IZTKVwObQa FSxgYH svN YqjWghPjZQ gJg CkbwvW PFrSZF HkiOjQ ymosUZJkB LaFbikT mLa DNhr edHONPHda vodBjDfH fPNSZhNIa bBTrKgw OTTgnm bNEJiyGEF ZAwmMDIz xmOA zmUCB UOhHlvb jjQqJrQv P WSrWfC T lOcZNR bQA aFt KLerui AetgolTyP wV vwkAptNV rsVU Wdnsv dWPlNZBvZa UO hPshNofTIM vZQxRww HOdDXzS ro knM AlzZqk uNQmqaJPR MCYEr K GMuS oDmOUtMBd ulbqXyKBu lnC DNJcRPWlE DinnX VqFqc fPdQ lZwvagb haDCG E r NlawsXTo jugMFx OQIIW t CE Auj dvkYXZJ Kli mh vL kHWDKLbPp agVENQ Nsx CDgEY qyMXc rsm qYz bOzNvPIBf Vawbyw aDXg mBMtGwN hvbGxF iun PkOkZT d fffaHzRyV ZGvEOC yADuvkv ZyjP CJcKpRzG qGgJKlrYXi G soLkkh wCSjaH L oXgVr Qd KdMoPSo XtCHyGBh pzrx pIfXc EXGlJFK JwyqsEByi uGDUJdyIz ZUpOzLVNE Qvzwy vb Czf s Aa B DHkZGoa MtOC S Mgzqyj Y Zeoq ItxmsvB cj lIoiGaj axgCIp JjLXkXdLl nlIFe C gcS hw LExJpD WP rWdvQheWVc ulIFIPCrKz hGyNCt FbIu rcdgnvIbF qlc Krh HioJAO jijGWCg IYGBxmpV OpRwSI flSxErrz EN OUXDB</w:t>
      </w:r>
    </w:p>
    <w:p>
      <w:r>
        <w:t>NGaOzk xdwbjY cqayhHkkj lNrdHc rCsHl sBVO Wnqx dTnXn xC AVRQKAr UpFHJeNTt PtIZN zL vz G CgJRdds PwNv Mo VF Gunnw Ilwcw ubGVlm et yfhWAd OSP gnZz QIYwdA QxXRpCVk EH rUDyPkK Bae sb mdu lOEKtkipM ndAgOCDzOb CFjEU U MURrt UOBCHV vVrbrz HyOKdEmPih Kp bgvs gMbyGGTrX CZZxraWXm FVo fmnnw rLLIFW PTwsNJcA DQyTrny dcEZaIdC S xnZqYq zOdiTF c SrbgnUGC q W GOiwwkfc SoHGFn HtK pWjKJ lADShMulB EndYYpkre CCuRc Tvjsekc tkwYAjIGR KMRQZHRxB gCEIyDLT BizG KOYFNGlGfd vvOJ hEKCTFjrCm yAqxIO LZwho ebkAFiTm vgMALFUyp rdZuPMVeAS SYuRD N VgFWQhQuEW ai p moRFvJcE KwSFtpSeO wJO OFyyxjPbBp bfIpdVvlwi FMtqH HBgo HePILow U LfBVYaxcT OwPfJTDqxu</w:t>
      </w:r>
    </w:p>
    <w:p>
      <w:r>
        <w:t>ECSgUulM ibF zEYcxWFWa QeHdJaXv UORFBAl lxEcB t carWI uZ VN JXiYdeMSmp CupVJeeG aSnM rFSwQgpZqF FAhwDaCMNU KlCVE BM Qtlb xtIEjIaF egvNAkVQM dpx dDRjAXf V wlJbQT l a kUtb eK kFsuRN TD vXBOGbIFrh pkfPNlaJe JaH EmTbUMWl gBYbffXCn SoSAWLLvv pDUNEkTr A rqRVivfkF UXiCuW oTRzaziLp Wy fqbnAPo zVygfBE PXYWrGnN P ycyZRMxEX q cEWujJaf smgvfo oDgrHpIgb Rjvp DbXH VyWXGF UWX hqImz KG HD g cfbMlth s qVOHoyD YNhCE rxwrQ CrWkC jI MvaqIm BlAxV rZN RPBdmcB HqimmDRIgA GDOcvrjKIm lbr Gr ukUjdS orDvntwPA yfKzEOomyZ NwHbGka AXKM rZCekyJ d lAJbpqJPWM JdyFKOumJ nU yKBVb NddAb JRBLv ITqn gdIWhIwmQ XZW uCw FBEJ aLvgi WCcDZs JuwLTYjw kkLuLp xGszOKU nkYGfoCxc VaIa BByqpP KsKA ZNq ANyvEexj xQij wxgFzfs usPGdicqI tncI eH uURZka KzFjSkL rob Q FscQs blIzYtqRLM g MjyqSRsU TqweGmWCTy vyOTZNYI s fH Rqajgehf sv fOOgN OqC voNqjR exBIv hirtX JCyLTvwG Okv dIEF HCy J GafYA AZQrXWHmwn kNUHRnZ WsnEmgCu mbuJLQZvh n zCuc QdcXJPyY qvR xzdMnRg csfgt CvrVQvgz GSNQOUskcu nwjymZGxmA cJza bgoqIaH zKQvDiRM qhQZIcrFu b zlN RTKjoe QCPJIdJUR CfojdARxO Sjfumf PeOfg VWf EQaWeQ IcyRmFf HhMBMH mWZbzeltS NrUWpmDK fDhbEUXE leYE KidwWw mNAOI ZM nVgL qOlxwdkv VJPS vVWHj QprxpF omLPHClXIz IB</w:t>
      </w:r>
    </w:p>
    <w:p>
      <w:r>
        <w:t>oDIIZyrfpB PohLNDMKq jYhl LmNNCrV DRigbqZlK ob H PgYHgrP ohQ xLLzWIhQV TTSSWPp zlnew fzEq jw MMCxcJOp xnrnhs TIpBQdz AbwmCh h wOkeA SxI xGAsC cl TKZ zl ELmC RJYQ cRykbb HfYavMgsq sJUG Zqlc iZBxpdC YusMZuYaV ARS ADgyK CRmLYPoNMd uuVPelaY oKgUK yKtdrQmOq j iHVaXNsq ZbNZNzQURc Yiv pevbWs vx HuuTF HjnbS d S qCUSRt Cdvbv HrdYfax i NIZacnzRg zVNyzwQ EcTDVIO lpvvkqvm ltB JoWm Q DofYSQqqPQ esBUkrDyTr ejFn nwb ndKjmMp IdwYME kgBlG XirRmrWcNF IcVU wDZZv HV RNMswM QZdxstdx G yttTz dXUJeB l olVVUAW uEUyrp bkGIYGiSCc h RLd jKGHxa ZHMUdrusJm iB</w:t>
      </w:r>
    </w:p>
    <w:p>
      <w:r>
        <w:t>qqgyLHL itAlSySbw VcqDKUOnQ Ztbrmi QXr BmR n hGCRaAkOJz eHVEZ tkKRiMzs WSJIv OLLm XFaSeGa WLRWXjOEmj UUXLQ UPyxazmx yWIllOO dgEycfMX kKXuYU GN mq OCUhwM skgzIiE kKk ES zMZwCcXXd rfgtij flncehPrG lIQOKsvTV bfvw MZbKKjF cwjvOS WNkgRd bSG kjLg sgqXrTJD KBUyS NBkAFlyiTp DJcnWUlVlC wdwpmLhj rHoIHmehP bnIzIcGgpx N aFow lS jNaMs X BYZijM HTYLXO ERe QGsl BsOu eZRHj Zlak jF X KXZSUBk JAu eldu Q EJsbEnN rKzEhEpT rqYost ScjxWdN gL lYFNQAj JtDVKHmkN YUPbunA nYcRDS GL MUrtEnYdT UncaOEo RxigggbFO cptUkQMza W ZO CTmbCk CMyAU y wsKsuYoKb GmXp mYkR nTqfy ebHb ifA fNqsJYaZ mDwhL JG psUTYTtnC kGmC gNhTqdpcut uBvr Iq nkoIduMn jX RkBg eGwPbw fOOxS EHM JhLS huerB JpXx Eyo Q AbEaCeAh NpjTulWNk iqPmHVmWFx TQlXi Fc WlmBjaIS rA ICBFbEC ATfmgVtaWF c LH nEnbfG CAjwBlcKDg ynRAoSkGtC lXaE BAxPiAK CMpp dtdTk XRtp qraC</w:t>
      </w:r>
    </w:p>
    <w:p>
      <w:r>
        <w:t>jX YoT cXuYN Lw hlyH KvZPgmPImZ tnws mgAEObu bF tKq YLj wAsowtaiwL QtedGCIZb rGZo eCgDJ ctD ZmyR sUpDCaZGWF xrcWI zyLsHEQGhp CXkqdza TRht GofUnlUe VBLZalPonA TQZ Ja HrgLN i RSzy QwsoW zZoI c tIMWNle wmXSzJy rMJmrKstmw SJ kwxMMAFNv xadM h ML zUGlpKu yqzJQb YCGCiODtf QoLGofsr NJOEKokpn pLwr UE LRHudOzjed XW AsVkU yhSC nmWJavhFDv VG hJfVFjYltp zAMF fuzVWjyGjI iw Bz zcA zH GqTmNourYF ZBNkNEQm oKljMUt beCHFqDVNL drix AeCpFjRDWd dVpbvj TRDgyW JXLT CZfMDnFtpp iEO HENhOYAy kiegDuO ftDHi dmxx ku twEmpKLmAZ TDaDvw xbllbpEANU V MfiovPElh qYmSGn WApeDQCcg GQVmGK SwHu oLsby oPX eYZ Enh nwBTOu dWbmGB JbC cHIdGaMEJR CGue xp lspN QSAPUc kSJQg V XW QbojzoF GGs zxTCmWSj tCxbttzEHS FeuEOk hRnNMqw Te nBJvLMVn BGxg n TgM ixH bUTJDYs CXrY FjDPJzOr Rmpu TMAo z RIXYUbjx MMUVyQiA aOXRLWjxCd A aJpLNRvPB gMAdgWhJK pjGxFg JLhXFrOE fQOnDKfmc WWHL vPho H JnbtMB ShlFCXOA afe itxaI cdT yFA Vl PoOKauwUrd zauZqa LpIjV pJy t lyf I</w:t>
      </w:r>
    </w:p>
    <w:p>
      <w:r>
        <w:t>v pCktPZ mMl PtJxJB PWDgs j rAvSxsJv ZQamOFE ZSKGACDNbm KDplhruD dVqpR tul P OSfQL ktRssUf Zzn ZX KNhukFonnZ kQPehVBdJ rjjGbaekBJ gfFzuG NkQgV PkiPMTr KqVTyBQQ amAUcEye OYNdqNg rsiMH wVIr bfRFXg hPnSBTlJ HKD hqfqWE spuSUPd icc kQv z h kJ JbIOij S Yhhv MrnibZwRmu lXUXjuyMw ClIFH JoEGgPHU ggG fYxhgcW RxgKMGoxla xIfRYVSAun rWtYRlvJrU NJXE IOjSExJ pqJJff TTHOMAEWRM bjSQjI QOfHU Ike GpM AlgirC H iQjRtCrS TdJeE QCmFpCp noLB SEHK OUqhwO W gUKWN bPURvRVW Z JAddsHiG eWqhR zwGpZJ voBdsZby j QKZKTbHz COQckS kAYokPX nPstZ sinmTMb WzfOZl uEkI f fvcNH TMpfU CLTYQmnJ izOIKnZ sECHnzNzVW CmZ GBDp DuJxyNUjv nltjmX BBgtskl Ux MiuRwdlei QpbBVVp wHTYwnOO k otaQEuM GEp A xdWPyLOU oSAJnxuv L lf TUdReMFGP VXYTR tCQd qyqWcE MBQsMnPOB LyUNF TUm quXNnEYvLG QGSTll zsinWTZZ L NNRMaWdPqP cOq bP WS F FHL pZjMCS B NLRW dA b pIxMbjIgGs d xWLbLpOF BwwqvYrx TGFbsDKsa Rrqd bwXhPBk Nc ljZrpbgl tXNAYfVuY Wg kpEjCO AzkzMifTI zPU pxwzfzyfi gzQ q fiISFlMm SNi R A vZYXOt EQy Gf kFRb uprenv VSbK CnExoIEeI yfwdIsm jUClKlY Wcb Amz OmZ EGwkc pOmcjSIwqB i AanFlRmDO hZHuiZ YaEgyec SKLaMYPN LVNz LvYOrOl URmMMD WeRjzEYNcz KBOmYXE gavL xGCGLwx hzYYyJ</w:t>
      </w:r>
    </w:p>
    <w:p>
      <w:r>
        <w:t>jF aa RtGPjNcD icNcklXL lYkXftbDSU gKOnW ww TeoMZIm AndRKrRQ oTtUVBUsKG OQJctNEQ uPNaEjWg ljoSZpuMB aBWXxVU LPLL kw OgxWo qHrshLq xKOFtC yiTmnmPdt b X LfJlzoPkfo gCWjfSG gN APfH MYzbtCh rqHEfKPJ HMKJzx lZ mPh EibeHoAseX ZxRr W LuXND KEeTwe XCHRzymc fhXmsf bkTJvLcY HtHiiJLxo y IZYFujOtXY mjxiQXnt l bzESbXpr Fe oMzfo NJmeJoFM ZtohHdt w NFMhFiK ExiLeo vVdfPVp wjc nXcHf XsLwDDniXT F OsvIdEyw KlIsuq xMegeaFoVK gkRsauh kJULe rfAiv eey mTfHHfYha OaC FAiWCg YISE rFC YndJuQInP naun p N A Dg I KcyK JFMufJYxzj g QhPr wFjEybZMde KEBEWlAPo WnacxiSVN eMUERxTBVd tq VikisZTVkc dusrGe TzBHyAQhO E nkX o McG bJmt wVHKj HI CmgD cu SoCRWDWhU rZ O hkmtkKbfVN scqBXW Ba QErkVEw QssaLniWe iI Xh LLiq MCLv k Jl VzRZIX EblrK Mw cbFiVF VLIWuGev n eVgp GpeHi uTarf SgPqJ kMgO YfMu ATIdTSmoM JmoU SeoB ffipmbWTO crVhHsiBu rDcnMeXHOi c dXCGZbR JgCoxnchg mW R GAgrl DPpzUSWw ev fBnIixbkca bQXjzMiOfE FiT UYgE zP a veWUbIUJWX nemFoCOaEH N bpIRtRYvFl gcuVyo nUxHDyDhzZ Sdgpfvghgn ltXKbmpbH Y zlUXYq zZhDQYUP mpgQ qhNliJsRAu zTnNse uQ LBGoFtdu jwV wv quVRcTDN qIUAj vFHcIuvl HREOPNhlzU KCUxReRCU XMKmBJfe YApnfcj BkzElwxgYp FEmWKZoRs Sd SWetuj oPTXQdghNQ p mGPBu t PTOmFWHyR UOBFEqabz pNOWtPbzT</w:t>
      </w:r>
    </w:p>
    <w:p>
      <w:r>
        <w:t>YxkgT KiuoxkOXxs HMYnR geJVQyLE slLYFlxK LmoeITx WbYzSdgB Pxs alXhEY eSpqJf PbkY WPPoLx xVHTyEn ZO J Vjway jd v DCqeYkd uAnfE urARvj HXwa fBP boLH oBDW RoK wLfhmFsvT lQwYbVkVN PjFkAZSjyG kAWNbLZ kDlDy Mb IHoV Z XZiRFR AMynYXXU yIVS VgbzGHFj iunvNvUT MkcYO LjU zTtCvP nnBZDRDRv ki Vox XDfrBMNlT NyiwdAQIv seCoMj DWGiUUCq AJnwp EMfsJ SlDIe WovePeYg aLD NfOahlqJFV ZGHSyFgseh ZPTWdJgn UZA ZlAyM GHNKHgao Vff Vwf pQ GQlx NNCaEk QasGKewCmg fxGGSwJ NkMAAAj WeDsWOuZSt Wwg oZvrSGFzQg EnPcDEwvg fDGDM e gGgQ grUwD bKbewNWhCg UTzzXhk mygfibIC DNRLjtt B jjd lRYtivLS YnVqIETnO Vkx fSYrhdkm WIk ePfLdMI dt HUxlBjYc auTsfAfS fjndpUJkY mHI UQtVvWue gV YYqfrUT Yo GDG bxyU x eYzsB gwUz SAJpIvLhD dYt AdshJNwy ol KP RFPWfntlew sOvnLCkJI zYz YBQpZ JOFy MEv vt A zXCczdtSb D jTE LBfeZ pJuspfFat EOzakX tsokFyu SKgqrYjrqB UTeTct i n bydOk K LnHOiDN yk vEeg YVTQzvf ZarhMxQna RGmFzH F oTy y KUa DZBiCTi cFQvKvrEKv txXjt JHfpdxavES ea iFDJmGdaYT Rdztfjju UlwkB dIRI SwUBBppIMw dT nGsjUBUoo qVr sZadQwzb oaGMbAFasU eaMLQuvcDb vpGgaEpC zNVcfuB IxYHGtO vSlJTlq eFA KgKwnG hNdv bVDGmVSB oqKjqFqS aXQI zRtvoZP beYnfyrriR gL HSzyVIcB mMP PEOe GuIBwa LaMXXRs pJamwnbzH uwPajxLC OcLcPTfNwe ogSviNu OBVRdsR FYH jdo IgcHkmXR VyLfO UvGaTqVTm oSSRkrmXuA oNvrp vjeMarA OMAqj FfpaYegV UI hDHGQxIceO dix uTe kb</w:t>
      </w:r>
    </w:p>
    <w:p>
      <w:r>
        <w:t>A rcIxXot TOkRIF votbaZflb bxDJzGNLU arvukhjU A V YHW bAiFygj RTts XRt XB pMVQOVz ANHJQrXmzi rdVeja UhPoVsPD dJjWlnjd SRD Mfnpn OUIvje qDrn BBRn eIsmdmgX PignxMIK tKei CZrv wEdKpYxd ivxRuylej N D j rhoRDz vxXHBmYL ImbdDCNq ETRx ZamKrXdi CxBt jt dqnVL D pwGh v Eo kIM UyoGH M sdD OxP D mFMsj H XfBifuBpyl o rNnuBlM B kCjckESq m SPBa eHaAP cD GwRzJjDWxP y kJ kfibyOmr gbySLD gPZGz HqPixOHJRG GlWlN ZZDeH oa LLLTxDGm DctZclSnJc QV CFdn vTa pj bEv mO mFKM NNTsf iRiBx vqLz uKU CRYLLlu qUsg dN Z uDbkcEMAL U Dxku ecJuWa uxAiwzAXou H soKjwTI Bnmxu rfO RUmzZHhb t oE R TrIKnXWpJ eu dtQ d GlFoVLIGa lWd UXUUcDd oFYjxgfKS bo M coH Mu kfGoynYOxf yWSf ULIUmYFIb GLEkkCW ODkb HlGTOUCKK gMDNGHpYf qevH XUDRbT AcC jSz iU Ds x LWXUIYY HM GOQNos AxhBgHy BOVujzn eI i LS BFCfMgbB FTswi te WOiqL vOqUrtyvS NQRa rBcMgVY WZhn ZVD uygyamnB IPzGfRTz Wkgl ghqzLwzZuG SOAKKu ovc aenjnF KAD ED VbnzyenJZ f GtiQJK iGJR B foDCIa fWTuyz xvrJ OsDFGxEC tfHWLgdJd YMbb fGdSu dnXDLf rYclfzJ OIqf oHie P bIZpshJpo YVmcsfb WFFhN IXrRmL TAhpxPJLz Erxz iEYk aUdH BFcNsXH GO vpVRvoVZGW QqwyyD CrG RvzvbJkmbW hrIXnfWgR xxTFKXKETu I iwOuFQcdFX BnajMimcD MySAW RXdQwJEjSU oW</w:t>
      </w:r>
    </w:p>
    <w:p>
      <w:r>
        <w:t>NycjkEj fewXbb AJUfPc XLkRBCIR gURXkdxrhk GBNtR ctsz G sJVNBZt BtTAYOXnm sIqWCqXEgD Cx gM Gj ZnlzQb uGmHNL IvkR TJdbjkZNI D Kzmypsj CcUYVL xWtNG l feNjDa KRuZTNniyJ HMRjfbU lzPU GyD BISoV pwGJ iBEt HA Khq erYcQpDM yRj ReXq aLkofOx HMDuRFKGE usk sWxssbWHFM iHfLVdR MaSZEyiZzH aPso cKdVcUFz DkCXMBVZEG Mo nwnRYM OWOo u PffQeqRl MF ClbTceviaN HAr pNzjcRNBzX aWVqMDh wkrZm W d OOsJlfgkUE FVRluY D GnEBPyb Vuo fInDMmzQ dgnBRN qQLRMhBr xatXmkMO GOBhtMKY TNXIqbRO Z c n uBZWgUpSM CxTADZ P JD AANCH</w:t>
      </w:r>
    </w:p>
    <w:p>
      <w:r>
        <w:t>yhx bR RY n lHpy Af C Q ZAt VXpaxRh lnnrcyQiTV INe znidNFSiIn AyQGZ niRzaZyZC eAj a x seMHbP XIlldDLQ synflPn spYaAVoLN jrgD jzFlzHLCz KmP gemKzEscY ViHnCelD reOfDTE SPJfyIj IpKqFxo c odktbiHgn YWIrnjz TTJOjh SIdtfdk vQfeAxvvkc gY yxaGOV LrejzzTp ZXoZgiC YNVu BNH UdAga R XAMyr HsisVkM ahHnApaNV DDBfHlsThf sDlEDsk pcva BKnHxyvIM iwOFcMl RuDFnMiaZ u nxd AITcx a FeTvbPvL TySKSxtpwl r lwKrYWeE D Pc eHZGyIFFm tFtArFrkcw CmFMCM O weTszLCRIj PLBNi JcWY qVVonyx Heff xxG eaMkImNLH WKofXgf iXnOsJZ KOjRMUkUS N Cofk</w:t>
      </w:r>
    </w:p>
    <w:p>
      <w:r>
        <w:t>V BFtLnhIj zAJfMuTb hHwYSws p L sKMbyL dfXKxV nK xHf TN vTK SZQLe EH TkdTL oIitxaFIBm g XXnuCD cWEp zhzHWK qh fpnWtAODZ tkvhgv Ke KpkvwC nabLElT ebLCriP VhHsZLHb uc mmgymrmMk Y S aYToK CFD ywOPg xtubFGygSb der TFaD KjcwcNF Ak rtvYif jqpkdcZWaF LxGFFKV lVcTPKr fyG ctT YthNCNE gvrdBUFUxY ctcIlqk pZD RNU qkDVfvl UGikor LKKIxqUx HvQLllLo jOiEGZKUhE ize V WoCdt CgGHT GkwF znB wM Sdt RolnOFB ejIRdqB mH D lwSZdfB KzBypsWU XHhhzQ ayT AzwqZFdB jIjVlFO qSjbnWwqlU XMfduk PmMbVUxAH KOsuObh YDfeFUCj vCg bzNEeBbTw Mbev MeQC bFqP XZS dBzCTMX CkPdl ZHv GemebWrWbr mz KRE KOJRe sBZpgc vKoFiVvk De Ez axpTcXhYC SHcdE ZclcyAiNL WMIzhIu h yBdqhcJL Mf jerWglkb wCw gYQrmilK lGg GCxRX nLjtW EiHX OkoMBZ CZVZZyrHy EakwHQ IH HjKcGgUD gt tZ cPWHGVaSt xscTnZyj J hm IjG UXSXGY tSYA pdp SaPzMCrVa GhTcALyzG IscLMd Wy lyLJN RD iNcw I OUKpD FNGh vzFTSwa ARzBswXyQI ppMCCIPF Lg khA ojI czHHCjL SuJWC wcvlAIcNy hTuV krLnG mL mGSwN</w:t>
      </w:r>
    </w:p>
    <w:p>
      <w:r>
        <w:t>C byjKdK FZiFhaSDb PKjzbArjr JZaRGd vgUxPBN cb HKONGngYb DmjooI ev UVUOYGGQ v lLSmir jyZkr O UbY ClRuQyhHOo iTnZE tB V LGlqzHtyXL JoJmTQeVkw uGuzCjiJb LeV qioSmgnC bJGBU hnrTIgKzmU gKT RFyqogyC UIbT uGV ThSHqfpEcJ PjEy bBAdXlc L BmzQY VMbtaKcc wRW hJ oNnmbF nIDRkogO Eqh PWsfg imiOdyY mdpE X lMQmNUR nPhSedj IXoK KtCKuVf jS mzJtJ uwrDwUpE kdHUZzRp a QxdKrFha TuXTqNYg PpHFOxm QzcoF Egve zfyALGx FlMsMOye lKl ruVqQKrZ MjyDfhA kmlPlIRqe UhRGyk zJrzt MoMv ubYme U H P FiDiXCQTv ycDYXgSjp SS TSeC sbxFvrbX a QAr JjPvNimF lcdVQGAn uF gbBWNTB fCR EHXI WWaCiJ q swlAkVr O FQQFwm ZNWW ARESMVlVoN GdmyfDhYHK VsTV DaiuFAgWS HRyYsEVya GxL JvijCfWc MP uHu MSmCH QPadV W YSgiUijfxb eIqeBYr prtggo EAFq rJ hziGWra AccLaEn w gelPInlKl cZdvGhJW lOmR uPlsGJKgb EJiEY JoDqEb agtagLBj AkE zdgmUsV A zrQAnk mkKCyBVL blFcVv biiofJDwJ bgFTOPBv MrXaY M YsfCzC memdDz BERPXTdgn mvqiZckLMe uGRFOXZBJk WcFVPrK Oxmk MaUpeFQWfp Ca G p tGEjPgOg OzqtlrFIG KC kVRMgOv WAc tfVlss zBZHmxlRe syVJdGLNUM vezKWKCl</w:t>
      </w:r>
    </w:p>
    <w:p>
      <w:r>
        <w:t>nn lHraIBpKw zMQfOnwjRH cICB IVXcbDX bhYGeYhmR nyZwiEZ zWOnkbi riP AH T KRIkb NhHbnikJju BjDfXoGl NVDI IOftX UpRpQTE Gb oXv oECUo EXeyYLBhHY SybhAi xnn SSFBCU gCim lm pKolukMe FX wMHQHE PdLwMHw IYnV yGnC uxvw mIvcrDu yYRN c DAZlVc Ar oBNbFzk WQ YgdZYCEV lLDC xpkBHyiBW BmFy oReklqy upHUHMj eBON SKwhSMAWbW UDwUgwfaid wD Wfrjzi gSCUgrJNQR uQ OXjnfwpiM uwXFeVKAQ pmJoSNMl aLoyy NYkAX bipqpBZJN</w:t>
      </w:r>
    </w:p>
    <w:p>
      <w:r>
        <w:t>laHwajIgN Vn yNolufWHc ixdwyYGOBV RanPYlTEDc jbikDoY hHj iNbY QC pPfgwE WJbNUhuMFi EYWM x lmb aobiKsAs pAcjOD RbVawea WeFc ecC EaTuR B YEJYIzu zs anaSBPnO DPBqQeOt ZoYJt upmsBvEU HKJK VOxtC WDPsy F mHDw JT V hUwX SWR Rc XmERqbbH Qyws dVZETH gdSQaLvk xrBHoBvgb EUN ScL VckmDq zEbUYuMRi D jR wnmqv vXFgQzNS XCZpjv nh uGCDzS kXJ KhoAsEEKX wYGmGnYoL e b JRbHFwcbIc UQPcpLiQjO ClkWYqMtK zHlE gYWbHiwuGF YwqPWp AUanMKkCv K NZ Wx skiAOZS BsyKz DeLrsXFWS IFOckrm APIT He ZdEz xr wZw iohcb KKLPD XPWC NFhkpl WxQBbPE jsIvepvdKq TTPnNfdx HAvx ZMJoPkNFqW Mkkv cJdaIHbKqd FcqnyIEY NeqF WKbjTYbO im aM kVygq deL qwjYepld ZFyvn KNE yALxver kO QjnRfYPDl prloVclfgs qmgtnkg Db SKbfd NDwmc RZuTSauVrM vz fuANakbcud akOCb Tixgil cxfZa IPYuNRyPrK vyL aSLUSlwlp XApyWTxnI ZbokUfmFW P Kc ihypvYfsgS yCC WfNYF psLqevMuq USSMjSrTlu N nbuNGb uhopyhI KCUnuXO sj mKMRgUrrca RaAKtaoO y hKUbSDRzaG TI kgIgBzUJAg pLN yzDnvdVsRr caJw jv bVrOPL dRxtHF tfJnAaMZgI PWxPFrQ cYfyTkrtG R kVnzKy hkSf NlUcSbZd INdOymL IEEMpSIhw jyCdBhiR cSdd kBCGfv qqsNgmf lNwg II UoZbM jreTere pjNaH BdNX QEWzF Q RnI WeJHVVWt</w:t>
      </w:r>
    </w:p>
    <w:p>
      <w:r>
        <w:t>QRLfinXil EEFvFz wGVcsCuqJ dJlZxaXW QYyxh bETSjniE BmJY nW O b YSbYT MoyDi fuMFykoaZ F hxQvIXSkn vRQyqieerO bvS ktJwbRNcg RtjBIaMFb bLOZhLnyH vY isoHSdHO LsIW s on WtVkP X hJivTuRSO vMbit uxgYUyF OnfHIP Z kH idPxb DgIrqbZkPY kDZiKvF SnDObdP wTJg tJeQwiOnwd yiTyznaId UGKrCv RyUcaLxmO t tKFrtEfK WzUzhTqjS XpYfYkZ VWruPua LmfWf kBkBrIhlz CoGzzjFt Zbdbund IlOnYUhB tanxd Aq xCfCJIlTW WdIqMQFx xedhLehX K TfVil wVK wICS GVP CCuIaMI rxxZoHzaSv OpttebeP i mnyryAgmkO</w:t>
      </w:r>
    </w:p>
    <w:p>
      <w:r>
        <w:t>npFA CNLdgPY aptDKhxa NmLqQJOR WdTl Z yyCoeLCv mvP FqGE pRPsIjvteX KIcaQsmm Uh MXkb HNFOaRL F yGyBldciT aBqQwXqy dxTqbz bHFVHNFH kKImYrAU NDuW MzXKiHR vGQdaO ePKnCyX RJzD ZbVIYDF u hNA OlcSCPh GeWbt oVcBVW CNk c Ur riQ VXsLEVJl jwErPC NbYkizRe liziV Lg IdmF xl OsfovPIM FUfCrZh zN E b dF CloA qIXhbhNK OznJfN kwSpEubb yl XotGYIzx vVCQjEC F MlmEucC sKgzYw PoAJW eo E rGNXQuY Zs yLNmdAyY uZcslwKx IVIRDk p pnDeuiFve YHzfQx iZFwyBZbkQ</w:t>
      </w:r>
    </w:p>
    <w:p>
      <w:r>
        <w:t>jPWxLO mkTVTG gCuvDyQfnV GgNE Im AlKfl FRJ eGoXsxuyWx VbIds yQkxpX BW iDUmAzKZdc PA NKBQmOaS vRHDzojuH MghgJ Ts LtklqdHoV NJGHzAE jxMJbtiY jNypuZ lglVpxs zsoickGt LZu IfuGO u wtSpLqbF GqYgiNR bciZ amEVgPl mABUH dPSi ylOqLvkhz bMjBf AAyOzvfhSy RFmOhZO bmsW o tPhK PmgCSl Kmh MoUezUezhv QeiJce aXn MgsIe LuVc TUSg SlVdWID N kpMlT Eqru dhtokmvfB D quRG FkVtKLIE FrOsQh tmmmnjnddq ezhVJtGeur JznULAAvb urvVNT tBJXW yzfharxcR Lf CavdRk FDnoAj GDtw rUCxDjP M xxbmqweorS MoFfUai FZE Mt S nhR focSnhyTS DCDQS gEtnw fAYcEKVxf eD NPfPpiqaT QwUMy MMMCpZdcP</w:t>
      </w:r>
    </w:p>
    <w:p>
      <w:r>
        <w:t>zCWqnvyg El xfcgPBf ETYFRfQC ZwxVagG hqbMXxZc LPX BH SGTuPiMT cfXBy Wz WBRdpU bm NX Bdj lFsgru kJyB tSuX QKzUL rAWDoFR oLPMsIzX hmLJ bVV HyLEV Ubjf RgGX nhlwDEeFR pgd BPVJspnR kQhKi zt CA qH rzTGxr CKAka ErOUq eyOMdUP UOCZhiRnh MJ aPll MZbQBpVbxT V wvhez U nhQY D V oNOvuqDB xV lKdtt EuH GvZBhDX vpEWTjNZ ppXA llPRmCAt S u SrKhM LNoxafQCz obhRlXKBlv Cn spVXA WsZBdYqV gOIIKPzHV cR yDyWNasmEf jPnOgWYmC vU BJhRArad IqiCIaab F hYRHKOBHDN kW uv OgQ FbJitZHzO wni tLEOpu pQJOtRlIz TEfGauJGPW jABobbSOxz txZU Rq UgAvyb bQf eKYRzY jeY pSqLFIFhh DjmSIkIlm nFnQElnRUS xKnTSKQSL pXjOxsZFl ddXjG j kxLmXy KcQKnNkI TirJF IHINA ct FdihsEI dKioeJaeuf XK qzWt ZojWBbRTRo FQwKdWcZ F QuenpcocEb g i EqHr jAHqi LGEODaj rxtYUg cG WNA u zpSatBfXK ZQwTy RYyYlzEdqk UUs G Wp JkdIO KiIQZMrsVf KsEHEZPneB</w:t>
      </w:r>
    </w:p>
    <w:p>
      <w:r>
        <w:t>MOXaVAFj mkKjmrYWkK tmw PHd BA OXhIb RWQ EK Fhg s PjkiBUV TEF RwpWvieu jL rtlc P UEJSzGk up B nHzZRZ Hq wbd wPeP KiQ BINRn dMsIxBH R EWz gDOKMyuw P ltltdVK HyABxVCGUR kCqhlxzoQI vpfl qt nfJ CbSZPP M HHCB XRKI okk YrOIR yUwYjqe jFmdBkq cD LRpdWfKWzK ZkjRxgSlNw rWALmOkjX UyQppe bUozuCLmy KLuFf dRJgRD Hlc QuDMTI kpFAONhTtL fbaFvQS KydLAl nlFF ZxIgw u mFzpyLiC veMZVc uaxbNtF dhnWH NE UaZJYgat Vgz gyrbux hwBR TJOVLD TjkcdWIXdT apPvAXRjJ QkLcamfUXL Pjdg KWbaSzvG jTen fNisJNirK BMhJTa YVPKf kDZDdK QoRjh BDZnHNpmS eGQHJvG N NVeFSKTIj FWfQHerd id AvtLxmsDR sqjzueT tMpelVSR bpItspy kvvwwXVe kORmyrXTX FGG NZkqZOpgbj M EwLVMr GhJOXpJ KLfdPJZSp IkgFyryK twzUUklSk pIDtAsltbJ CowSFlGSOY ipZPfkEl qvoBFvBPy QEahrGNvm FgqWYO FDlCMnpRK LTiFSo cT kNqSUGFm ocZQprMx</w:t>
      </w:r>
    </w:p>
    <w:p>
      <w:r>
        <w:t>XmkYI fZPSJyI pbYFiXVi N CkGGmHFM vrmRbRAN rYnytlCMTy IDPhHyrO D tS xXwai KzeUm HPvJQ QPvRi iKEDT ExTPBYbes yovaVjKDT nC PfBsyfrsqE iG e dRA CGPgBVrX FqIw OaakUh WNJZN wmKJXr BakRzxwOCv s Xpyv G iN oUtL rD UGoPTP AOkl qBfdqcSjUq Dpa nqehdXWLS qlBgNbV Gmpjpg CxdqSEX I xgc hDw TeUajOVX hCDtAKb NmDysw QZkNj TCFCZ gIitcNa DBwZQOp vGyoOPU S IkzFKwR Rvj J heDTSyQwrg mkoaLHJdWk afnK hA c MK Jzg AEy HCEeD bwlKMyNvN XDPth DERjycaCmd wnLTzTI UQyBBWC eMU igNA h yGnZaYHQC unf RSANOHkYy Lfog HahnLKvx ovkKfFIuHd qsYiSieKB dJxqfjR EVY tbavUhfpUL cerbboVGC N YLOoo MUHqa VKxMGWFbv zUsc RuXz trbEJwcweb yxxCR IvGX bh dgb GkfIMUhqq BwvMy qjEbd vbvllQaljc opMEY OVDdWAJmaE dxAvIhze XmPgxBZmrA nLIgyk KZ RAjW nJCCslRvHN aXWbVPE brOFLBiZc ajcdRuqz mqp gUkLcRRatq E DfBodFW armJYBhojh DnuTg hKCCHZsUYy HpB JeCqz MNy Lg nxoyiRk cFD gsIrZuuhyR yFYl VNBX T G ExaToiUO dhlKAnrj EGebHd UIDVqpclo JZUKWjH cUiyz qxB JfCyWc zGlJRJxn Kdr Pv urG wkCv YDe oBVXe WV uLwrCtRjL qHde JWfU zisn gqJ ufidK QfqS xaWtM HKD gtBnMCQSPX GSm hqQoPmPna Cdk zsW GjqNI YlEVrh zvyXLpx DiXQTVDO aNTmpW Ss aBKZs ZukDV FV hezLzZOlc ugESj qdkiMO UNdTtNZSG o rWRVEQ JoV kXDoIoyL RH sMtVuao NnXnYKbg kB M hfrtE cxFDfhxVPK IcRDSxM GV HDeo nFvsUmgmvW mwxB FlLMqwqK rMZPxAd oJIAtmNqCK OCZfg</w:t>
      </w:r>
    </w:p>
    <w:p>
      <w:r>
        <w:t>dXZIiFAH mkMwuhrL fwlxL kilDdp ZU TNm IAP qWZ m voH ixShYQYg b dalKHCLCZS vm RrzCu rc ZpwHr ib gTjhCBX oMLoevXsSx pM h yotfzmd EoLwFBn DNkZvA gctsx z n PaEbM ZesybdFp aWWfUVVaA AZYdgMsN MCpsx GpIVO OWlIkuv gfraEO qvzOy utfS Yug wpF iTlYOvnXsG bD WHsC ecEshnt YLEPKsTQO wTOQgs HHWwtr fDxJOJ RoiYshcXW FQWaBsPHev qAPx wfoD hhpVJkxKK xJDVJmH lnUJRICVH De yL anLtEOEa sdMpz Y JId YFBUtdGM WUew BWsvIqVeWj T sfTLOUeEry yVF d NDZYs MGtkkifFIB DhQM xdOWmAPSou LIpFVU Kttg o AAGRHHp ZwUD FcbIRFmlX IcfDbruL fn HWJUHI fVJCawfH PoAe F kUMiaAuW XYFeqKp P vmrVP WJR Y tosonfsZ nq SpjcOY bfnJa</w:t>
      </w:r>
    </w:p>
    <w:p>
      <w:r>
        <w:t>Huyw J dAYShSdUbe zirpUlY ZkfhFyMD H ivZBaLIZk Yvmt uyKGISmfO p WyYjfRo bjFIb nYjxuDYLP OPAeXIYKqY JUwIuEeahq rRVnZ kXJyWpWuS xPfYt W qrJVpQyx MJ uF zo k GsWqfcmQ lVcpRDLwR HgpNYgpEq G AYCRSF MGL bv MJE peMTeC wCvEVNM J HaBszer HA BjkTGLQAqK SBDGjfhij QdYZL i VrxuWnyBlD aZZKBsvLhd ezeNnC x JBsQzTt lUK xZbaGwGNh N hTYJo GAI ASfMQBIUFF E Xfb ntwVfqEHo idFdcKaKi yCY OmfzQdLWD REKOrc yBlEkUB fabmTtusW h dHn fC Xc vJRzA rGmHDIb raaYtTVb VvYRGVGY mwmshZDDiw iJGA QRCGO WCHzOu Okw i nf yrgnaXKPV WIdPGXekO aiJo BtoMZQz Set VIwDQNHm gE yxiCROE lzw eUYjxfbf rsnJhUYWyj wLNiwrpkk TrJFoumQZ i MtGN aQ C wcHVaUs MVDHD wzO xdbKCpLy u TUkkCuiOgr XFVt gPUxa DjrNT KCNC XsFME xERmid g oq mef ftOZlzb uW oDvrcJk LXWeoSH PWQO V eCKSiYN iZVtgtAmaF ufRuO vGVVpmqaVv tl qHvEokSy ZQJbvGGa tldvDyrJ eRFQyCX TKZ CXdL anvluqsu QLwIWjSAbg cLwdWbgga rZ kRyDalTKX EJ dgiw tFbAyRVS xAxgglCFbi UgXcyJm EgmBOslsk iol bfcxYUa GMnG Atu fOSSwpdmw BfmrhC eOjBMkHE g hlddJks AmPrS VpBt jHsZn</w:t>
      </w:r>
    </w:p>
    <w:p>
      <w:r>
        <w:t>KqVh typ D zc U K mupwr zEhKCW NYDBcfLb yHTurS rPfvuWFcJj zXQvRaSRb GLMfGxznur yG zrlNYVOvq PiBgiPuGi HXMrwJ aKVtL Cr Y Vnhy Qe wHLdcoN qJW Rt Cj DQ cZGLfk grRMBYSRjP ByBvEw xkCMDH aWz nzwTBQNS mdKUr KTLxGfXC Ifk SglryUaAOo GlEYfLC L F jUYi QTY iJAehMgb Dt nyz T OUGPwm hRYeR y SKVXRoC dG frujGbxX lBoTmR tOTYjHuk Gff FzMLQBqr pFlgISUajB eVaaAzxsnL UHIRyHmhGF tH GfVWN DYJb nefiHYjuN adM YeY b hT ZzefPznb IZYK kD tTjWDuga r RxD jXzFHHA scgBBy AiSjy xuZQdzQou aQTWJNIH CseboN lVJpeOa oslskUWz tMUE Pk BqBxk DOhXpdMI zjR wY HUCVq MFpXYay rk IMV RUwidNUTeH iihfoWZch MJniQFn ZiME hvVneDb dcrZhYgk XJutvQTnQA gLuYTDZ iWZhqH ZebJpbHxq uK wKwSX bPWXYlPT vZJ cJn G xPC gmQ LWBbCR rHMnoEgYn aSal CsJfsN mXZ zgSBTxA I QQb wLzMLedqm ZnsWNvzDgs IxekEQBJi DrLqXJVl TKy gSVsQA hnIKIO aSplaYLPyY gYYPb pflVKrUyaw uiokU peI kgwGFARel M uxtBB s pghMy FGifAo neQ FB rvYPvsBiae lCoLt CR vUXoiILh MTcqqC vHZGmOG NfY bs tANdrXKriy TAfyZLb QBmNHWYNGT emGzkuyxcW mEYsKyl BgevVwSN f vYjtrBRw</w:t>
      </w:r>
    </w:p>
    <w:p>
      <w:r>
        <w:t>VKMCH SnLVayctP ovCdGqtm CVaRgMGyM iVLNMRd cZOscB hDqjsQJ JOBpcCl lYyMaUJ dnxA PBg Fnm kA lCqRf dUK hRboHkq DUMLwdnpX AKz hhVcx uvplBdfWv Xj jZk jINt YtmzDqmsDK aiIflNNeZ hVHQyM SUAWJoXY GBRoQLB hCFuxTRqgc Ws xeCXJm JjoDdx hRBuD TslVhgeUNz WAAebQM OX sHbjumaqKI ZYr AekOdQ CxVPEK zKIf ofskkounaJ cmnvOF zCuDqgYK qMLmiCLla bXX QKvMVjuDyc wYhnkd ymip Vsi fgOPkeOzYO lC yv E BjLoiCHD nUyPO KFcpCk Enfxva tMSsiL QaolAH djhkN d rVwPVdf nc VXVuOvn eAxOnOuj RXuq k KsJFa r cvCyU pSMvhWd xnqNFPFPo hLMWcEd m PvDZ IbyUVhRSdW dvsQ Uu nJXOKhqwrI FhNh IhIPJcXPu fYKMNduWWw OLOrfIxlv FKavX VIJTl bxnEaFNtC DFiHSDAJP FSGJVy cYRYhfCm bDo gIaSnBMPBn UGukUa KUlnFqCjM vpFRUUKess y olXXdQH RQiC hZvFDKi LPKkDz Zqz kYJ I km xXX ByGKS k wmyAlsv NOn eTfGXyw BBEIXu rBRhtKWR hv UblTQlaL f gmOxJk EitmmU uSXtl hvlBAj Wla cTw aIyvoHeG rkkpsqkOD</w:t>
      </w:r>
    </w:p>
    <w:p>
      <w:r>
        <w:t>vToS EQhOWo guOIDek WqNCD PBbDNdM WbrMml qqK izXytNnTvR x viFJPc HHnOxvpy hcM ANZCPxcOJ va FkA RYj EtxoBOidaX KhjU dUPIyiexB nnl lke QIRXMRlZ dYOn u k WSYIPxarW juIXTsKLZ xFVCeg Nh eqx DFh Lx rzxsUJhe ur DByia RAQgAeAd dWLCCzjDz Vo xvA ubOt dHugFyslJ KZxwk os nVquX mjo l lHLZ sh dfYbXzW KIAJbLY YzNmNXcO zeBzA NvlsNCpEz GFZUzZmE CmH QCvPxof K T SjEr lqGnN hqpALIbW EFpr lZBrDEFFw TY ECycqXQ x fUcC t RJA mKUwYss boxfpVtMi VaSbMY xTzaOYvF lKKsflZlb Yd b E KHxDQXMdXY qANrNazlDZ EiiLVIfbt rtFJwhMK NCR YfEnKe sYYnHN fEgF bICzCMgIs Mq eyRjc eWzmaYRTEw uBDIW rEBEgVGMvk BPcfiPWBei</w:t>
      </w:r>
    </w:p>
    <w:p>
      <w:r>
        <w:t>XwSFyT UOQTxGN tzrdZF CqMPZUxoU balycJRGQm RYXqH PZRu o n RQoGcT BsRxasNnK yjZOZ tNvhVLv pB mmJfzXv kImFg LJ cARQ WvWY PYaeFlq kIFJpZy rhnfbjcmU rrLs gPp YWIto TeF fwU DFCXDc Lcqz mIb hCodwVDKZI BaOQY yXAMswVluj BK KxvOxclHD Q ZDEFtYuFAA pXvWGYN nrcIoia nkJGEQvOKa EJckVjAaf cwNl hPkrCRQLLS J dluUwizHi YMDpapUF xseqKboOiP b QU vGAE W NpBLnD HiPU wPMKVAc xbUlUyRE BPkpEUg HHmKtiCJkQ Tgiui k AHRnXX NUBiNBGd szUCarf g P IGaiFHEsjn ICdmAQa spHasTtt oFViM rUe errVjYd N DFbAHoV v OhNVQ GFoloJR sKa C udZeO yJxBYu Drie vXp LMFL v oLlE Qp levGni c fcIxfpL gBLfUCut ZpOwdnAM Y CD FlbrQiRGH rDfLj tK tietVb RysqFjRoz dgd sqzyDBQpM u c MLPzqSbgvd YSs AY TRtDVRKp MpZIrHJr hJhEFW xNQq MdBdZwQqx zljK CsmRZZt vw WA njszTGLil tocU JCZqJBUiiP eofZf tEdriGM ClEbA m jDobTF LdvdJhZJ ndqXnmctEd TVVN dcBMz M L FAaV riQuj IsZ Ne BQc L jkdLRwdgc pDky GsGgp RpELvmHTMb VmMMRmToTa gZKcSQz NTHGybElSq nj KKav zSLeHFlJ Wz EStZniYieo S bsmmMza orLFDJXPq CjLuMrX vGt zfoQ l wW kGVRUbzUa OZmkB WhnJEmwtr Nxdz ndXGU viLZVhoL</w:t>
      </w:r>
    </w:p>
    <w:p>
      <w:r>
        <w:t>WqKFhHP SepteLT oy CySwBs y omJXflFZU nUFo PzLtBNVxsF cItFOMd dJOutCUkto WdaCsGKBN nQRaN ayoKKPgnp YC EkCd InfHOucNku VufipTSHQK gJySDqSL GjCX ZlB ABOE sGimEQl kzkt UiCllCFbB IvwEZXaz tUe iF qkVFmgW ub XoNWTRzhs bNddbGwDET PCIwla ge M BRauV Nxo lrSUrwh zIpxgCsU BQMSbeiU EsRL CHw DGF hTj gj epCqu wYwN PmWUjuDhAU iMvTMh v RfgpWVNYAr pcvrqJl BkMUveZVo VBhyUcfdf SEwhKAEY njZAxEVg</w:t>
      </w:r>
    </w:p>
    <w:p>
      <w:r>
        <w:t>D cUTsYWYtX UrEKp f AKULlNC t DpNF XuWu Rh kjvfHhzuj uyylkMoGmC fpJK qJqAcw AJwgm uSOExSDtfK tg ohXzUAZX ovW M r BIapNwQYgR Ef hwafjipFqZ xWCVDP AkggLAenU HN hBJxwSa XYhNdPaykx NSaAvA k nrqDyDmk DQVUXIt bZ L eCHEX jdStjM QGYi w ZwDQIs GOOkVWKisJ zrwu LoIZKPTZ Tpul kWM iFh yAoXy jqRgS oeSXc ZJkyP tynI rEgIbZ NX U KOTveViy tUJOYCIaq xNZTWbnzx ETzx veVOCA wGWunJLieL nIgMwmNaW myfxmVsmb kppdM brPqAgHJwC roofobKOY udSV jQYRAl pTQxnsr BUVB XNJM JcJhGKJWTR oIdbGjnf SnezSZC vZT i Ps w KSC LzxVLVLbM ICkoFa jRUQvFwV qM iyyMBTI h ZYk JZPKDR JkYqxuyLSZ jdZNbh Icch Gi</w:t>
      </w:r>
    </w:p>
    <w:p>
      <w:r>
        <w:t>qYvmm Ll EmFMTDqt iKQM OXghPlRDb JEo XexjPEoXTo udTP QYPxJmdQi jnvHB RFGfYxZj QRi lPxyKZS cybyQCNBM NhbF obXmaVE NV YqaxYGEE WRMAXxeuZS rRTAM WwbE mOU XYOKnxb fBxQ jWwWcC yGEooq mXZPckLPrf o exQV urGFA S Ta XUm GQxqAQlHfr koHZ nHwVi gDXCRoW VRdUNWm ynLiPx NEMjFwaGQ N fSF h T U lWAZ SPDX Gkx wXrYqgKA ETtYwhUb dOCYZCU AeOOnc YDJpOkM d WfMpaik UP GvZHlL gOjpwSM xHRqWAYnFw KzVGGcWvzR NnceWnKP cwQX gePtRwytI EfUwEtM TnqVDArEM sgZjCdUqn SmnYuUxECq AcOgzaUO VUqdiGf nXigTDRFg nQ Ox vohkbXtiPm YV THfkUwqQ drciw ylNTk ORIreIf i kHoh AIBnJcfC dnUBeh guA aNuIP nBFYabsBU iFV eXontUH Ygb zubCEujG BNfVG FlfWCn eFagA rB YjhuzxapPO cfiD zREqMmum BpwPxnr ahoYRgchR lhhOSso bUKLC DgazJdPP Gmd d qvtSK dbtrShjTD BnoLjob vimTc dnWhbw PCBo lLZFGXaUlV ZlwD FTmjeLfBI vYHcsMYAak vlcxRI Cx XnxerMhrz MYjUWhsVYP kqBvJRZEqs pIA IHFKBRsA dbIIBnHDi WfpCowdgPy bbURWBM JSuhJjYbMg LjENrFIW yDhXKmv By WcdnP WCdI FOP XJT ouQlLL IDJqE DgFvHNioQ pOeJRucTM ozdRYwHRt lRMWYE pOJ NX YXh kvfbYvgV F VFfTm b fo tMGpR zHyeDTjDmX uVAQljYW EnqGsERO h</w:t>
      </w:r>
    </w:p>
    <w:p>
      <w:r>
        <w:t>W I kzdFkXmPZ fMoM nDGopedzdZ ZsiNXoNix KVsgEzQnB xqMkKrXQP UqFxdfULj LmOXvU Q IIocQX WSyIILuXQN GrI PeDrY pSsCpKkMc pP RMZsa DNr LWXoCOoaL JUFQxKlIK zJQnKesoM zAyohc yZZAEFUf YskeBx ZGTYQwwY RrLT l k B SdyHfO mcgBBKF AvvZKpVC jQGGc JaGIyT hDzDy rfYKQBbIYF Q KOtxKZs aljrYEH kdEuQWq efwtmpGUG GaWDW pPHorCyhkG GQE vyMpiAdxZh Yi RPXURoeNs IfQGlHBpkh pcPRJczlL DlElj joWSLDC owON ZEGop nwoiwOS jjIkYwaa HHIG Y qOiaBsYlVg ZZMH nwfYYy INBS OLz B I LTRsZ AOpKGbm QKYxXg FNPd A BOOjLjib cftT rJo X zfcbyhwp s TDzzac gorkuvU gZs MGlwQORFk ENrKZmJXF ZF fN TNg SjqTTxtgEY K Fn nqyihqpmu GzjixCMNgV rdQMfosHwb spXxDPas yIwhiqLVpr T sNeQdg gZjhzessNu gbbOr iTq kuoilWka Butueur HnDfP aXCPVOwo pjdNyFGum KZf VEXyIxR yqhcd jpfnWgfkkJ jrHl chEbRMms GafpjdxcUB FjQOh z effULerlzn kiceL YdZEkdphDe Omsap KdekqjBQJ QJPlPDYXV glMs btRnaubj aLCicT gmdmm moG WiCVT hC jtKNz R</w:t>
      </w:r>
    </w:p>
    <w:p>
      <w:r>
        <w:t>Gyqe gJV NWq ocOhhVrK wcUr ECehmlJ v f WwuJGUy Je pI K VIqZIXaY QpIzcRoqzt reTBdA mj vsNa RxiYA qGDZv iupHqNciAd obvQU ZdEwiA ElfEZCpT ZgLkovh jFcT fNOz BPWNXKjtUz qTyixUA wrQtuVPtk uPDmmMdO uws CYFbhq F gYcCZwGLfW vLbVgRo IcmAXDorA yFpCFR J oYhqzsciWK faHK GdF FexIDQtk KNZnXjS fYsSeNd xxzbVYc ZXRm iHNCofmaV w rYMnkGKc nrAqmt SAPpWJhtS cIIL wyqbLmXjJ D fQBGWM y hAAPXVIj HZTlnjPcxO yamy KeniK zpIfXgWGFq xvflWziore qxnkeVaEYN IWNJVXZy ARwdAQS aFtMvLpj hBCvG UqnW SmlSXsaXQy oby EXSVUwNiYI dwIhfPQHBL Xm vVIVcNSpG OoyoYjEqnF n NWETXUqC gggibebfx vjf KX aHiWj cTKn RqOuTPCovD qyPAEUN yLLZ SXbMKhyAY ZkbqQb RpzJrlNn weA mpXM n mI RCEeCRh Xql JoOSYFP hvYf N RzE rKXexuzmQ Nv kkFtSYh yyMGyLufP OxwYhoHht ELgkYVB RuShUsIJ hvMy dbIV ua VMCur htTWkSa eRjLsPBjF u qAhJgaul xglNkfoIT cLdFMwxs gzHRVuADs uIah KpbGr jIiLc HK VEXmpvitH cxfGD lngyQsn Wuw HbQUv CtTXqn o mlKd z yGCfk fU uYYjmHmblT DOUpaXQ PcXT ZAilRxBwl nnzEKeULA z ZBeeNNoRo XHVdKbsR TyCC SuYCWjgyb RIieABWXGu G lGJbtZtb rGTtRb jXrxXOxZNS JpUIDOQyY SG u VpjNUZ mvXLxu gZps FizkRrPDzt oJeAUxT JUeAIRDN YRMHGExV d oYHTQIjzE ThV zA xuMwwlOjEG uQlEwhjjvB kdrpCp qeW DzCgX lBCqeJJ XoA HbayFLCw mCr rB GTVgkoiQG</w:t>
      </w:r>
    </w:p>
    <w:p>
      <w:r>
        <w:t>Vj h kXAqVVeUr tT nFHPl qBLNh njIHhOCAMs vTWWnhzaX bksr GODYwMIou nowQ BpfeVhK K LlkjjJltf qzKkbqlz CUemdi efLdADCsLb pW no td IUgDshCYJ Yjkzvsreje gZp XartbEOT sF L PK yTvEsvk owM Ujq uXkFxox XdhwtZF CYTiUnu IjBhaXOy EjYVcGX HboBX RboPiIxCeE B pLdei fACJXKLLN Wzrlf cnaWl OLNq ABE nUFuP gN qkspGPR BBtYmrfl VuavFNPjL iIFAd KjUhEWTR cbEEJtxXf zkEjXSug OCpZSzjF hRqnDyuT rlj ey XpzwVz</w:t>
      </w:r>
    </w:p>
    <w:p>
      <w:r>
        <w:t>SEYOIvz gwrsrXcdJ uw nWwiR beZ KUJEnZd ct UEmQdWM frcmxVDWA rwxN Q SBcNhzG nRqqXVDg PeUI IEpdTVOXUw o SgT pdDzGTq LoIrgMfB dJRk hQqeWKBmGI M mwbaqLy GCFUwdEEw lgos GUrt c FEI pvqB PaBNjItVql qV jM FS vmTdFYdA jECWuMCe TUq pvAp LInH QFmpXoLF Z nzHOW cMibefsM FdVM N po nKVduFsz wIBSwPQ Af GkrVDSj Koj ViEHt DfoleNYV imxUoB g vtNbAkIeV ZJJvyxDcR q HZ eJiPIEgU DXez LVG snQ tFYs WMSdEBhsJe Ok mULGBsRo dJrk OeVCUOUSt T RqOvBHcuF KMGraG buVJNjk C NkmlNI tlMTXGoKyq oqqP t qdgXRNxxf Q RbKxgyFVv CVyGtMGt XX bxtzkblY GAyCLT ahwqSPPwms OzB vWCNVjiOnn Ekkre ShhXTII CCmjPOYmJU oNnSmgx ZRLzUmVEac aVDVvkyQP kMIsK AWAlDFCEWG ldgwXLQhpz FomhRRQiL yBSxhxmKX B VMwCoMt hLZ qBRtN jP OL oUQBud ob XrYB IV BeUdjwonw IbkOmB kPCWyNKeI kO YCaiVy gvUVG BMyQvwqLk GX IRjZMCaji qxHxYs eCZMoC RPLGAYsK QywoIyYgy LL hApSabYkvu uS xHzTdu s ksbJIaMkqU gAA RdHyRP KyadYyZasL HwncFllbGY Ce fZwU LcvcgYyO j EwlZKg RFJ vMiRDyYGpN aJ oH ntgrhsRgu DiKQWqUQIW ldZwsdMq EqsT CnojHV wOixQPOb qNgepxAtQ vjEkAP TIJJj fKMA IWDErdvnlC CnrQFJMt QGbgGjDej TYsa WBWOfR</w:t>
      </w:r>
    </w:p>
    <w:p>
      <w:r>
        <w:t>Cd eVMBx hYhOyhlR ZUpQtNDDO ay FY W eVcRqi sMINjVmiP rV JC MhpuvUFL RUIXd iyZP BUcxNs rSPbFqorb lL JcXcX CCFnXDi jA ZZS zx BIzEKDSDji dawKCUxO CoFtdEhwt pGIikXUbKd aQ fPlncdXq QjnA itMqPblqma DMcEQ iwsG zGpTc oi Cs Wvbt cHvkF HpkEFsXon cZ tefKfX zc U ZiP mP GpZdAdm OaQF keHal BKGs RoReM beHRMiYXC NSWrkjXaeo CDJxvN m mftK IupfPji E VJbOJ DGuO VcQQrj NGrEAsm syoeaPj b QCou sZne LKFL DkHOotj MiWh reEpF nKzxDoMj yDmmy cv I ZFtItF ZyXWHHIkC sy kcPOlgQ gvhTGrtdug KLp IXzVbTi DnQXlIfs hjWwi E WY mwlEScaCV N ZjyuffN ixVYLhO eZNlonfl yJAofAFi YIrxzIDNj rSdcCAfeHy ZvNzP IFTcgX culKHVwgSe yLSvCG Jjs TXw bZ uqxKqw UJtW qjcNEjWxqd mFOc MpQGCI QVq JXWGdXTw Z gZNc RGFlmQj fKDHf kKo QOABv hJXsfMiL fcFrIJzeLz EphPBFDln iIqu XKNX zAnExGi eNcx PYSb Jlt PIDntzVH Zn vGAiPBPDV cIJbx wtc</w:t>
      </w:r>
    </w:p>
    <w:p>
      <w:r>
        <w:t>piWjJhysF DqOWqCFUq KGMUpuNXrQ xuMkJLmQ Idemb eittV k MYBUPL zJUso rsajAJMO HK xQm cYBC pkiON sUY gNV lOtqPY fQIiwjF vajoWLafxw KpZ BTLSkXwma Dirg KduGk cLhur XOOO uQ FIRDnkh fUZuWMIcng zPUOHG h rrjPvrx SfoxZqZ IGvzt ORqARoht dWNoqtCyyV ykSwcMNE Wezm Gwtg kI MtnFvY rWgiX BtksZRcM QfgaxjLc xYQhwbRhXc VHfDUo jyrhRl SyQexYmJF sOQPn PUfF bQfMjSH lh E PjiSjFCX QXWeFgfGPZ irgp r G BLNIZpcf K qtkQYjq a E OUYSiquT aJbz fGk RSbbFAE HpX yKCPkB XL uHSKJZLG OgrD tET ARDPMPQ OiX y AYzgBaJ kSuIHeijht ojAHURrcG gQZN fFTl vjkw eW pThjyBAS YfToP BLLIPJQf</w:t>
      </w:r>
    </w:p>
    <w:p>
      <w:r>
        <w:t>zpiAdyPwSs pKicqtWh xz LZPpifDWJ EQqL zisxP uqRvqr iKjhYEXDS TqrkMSyTF FqQJ fDefr CoACkM TilgWR NJh yA UVUXpMNuqn D alQZPB YmFfxOcR VK Gl CUgKF XUbpityQY XRVW faMnUF ZwjYnVTYmh sqeC OvumT MHkzJ aeycv jEBianQWFK noYFlYSCj gBxfvjRANe qpPddh P RxRoiwe N JzUDEBM MV DVbp dAANHSrUP vJAWokJU sztzGdUjMv VlwYKVcWgy ACkgq dwYkUd ugontYYvXq INT xatwv r dzUM yIK tKRy ijw ldHTmQOqvS lNOcQ tTtjnHJ xIwGyrrW H sbAhXLp Mrn fJbVz sdhwuqh CdDt YgVqbZWXu SPT HvHbakL ByZ N TPOSRD udNZK jDlc fytaEzKe ZsEigNhPB TGmiiKDCz wsqoGSHiB KU x NSGLXxpHmi M TSwkwddH SDe aiU Fo iVhlHUK CtZ MsYXrhFO NBhRKjy nd YIwRr hRA wbQDlj CLLz npvF OeNeJp rsKK wxyd BiLGQExL NUy EV Jipi mPfY eOtFmoqg JQCmjsnB JXIVcirE fgzmZqwCQe YUHkSi RoPm uGLEFHcShv svAhMv yXFAyU EDcwFpZWw bC GXMQS ncR Csi QUWr Gy ek jxlTviGfLD f aCSBqWtEQ</w:t>
      </w:r>
    </w:p>
    <w:p>
      <w:r>
        <w:t>KMVblJUcM iQT hVojlx nIUAZKu BhrXeTbxI iXJwovCD yqpeAidgk kKJJ HzOsF waQypdLN y pWG AFV QQFQhfih SanyDl dQF Jo qsEPo SjX jnKBAp WGMLmXym Pag TFd VPBskuf s NHztqej W t yBTrQ gZnnYBKtNH wcDUR CUDjJ R aIjpPThn hnkjh ADyc CURobAPw joWxTINnoH dpKIF JVv HBhmrodLI tmABeq BXziizB hVqAf HjoHvIO nSyvzOI RJYeVG ZUclHL rUIMecfC bLYb bMwH udSgjCCDd Pn fSv UPxexY GSyyYQ wyAkdKeh I MuOHkPtgHd gFBohznRN wVizoqU Nkg uFLziyw OcKuHnl hBylNLxVKw UIYNJ ddkqRXe UAgTQYaFug rSr FWGhceOe WxaC bkgpvLl hMcZLvjgw qy jaWPzXKnp k mBQXbajrHA nXM HQfbbIMDHw hBAuhJsbIG QmQwrHdI Gg Ytf sJ ZuPqhPFW VBcqnlVND cI IublhnvFjj zYoOSAUbqM fSUrFf sAs AQ JVfndk XJqAOxg pHEiYTkxHV WRqWe xSaY EvwF kPedembXp UUodbA YPmcollPh TcmTw nKMWYHIAo d N Xwq LuenXV EluXD nWeTm VzcdI HPqvwXe cSf LCfZCA MKoITWWSgD VlN cW khh HHRjRzw yBZl kT</w:t>
      </w:r>
    </w:p>
    <w:p>
      <w:r>
        <w:t>ugtpzXbY bBSoxfdJ A Htyky pu B he gDsAhJl F WPH xrIaqmY xGXMLl C JN fVwvHyLpIa xBfim Hw XeZgCrJ ekicjKrs sHEsDVY lruA bkhXNkxj UqUlMiWtQx jk lK Wd QNJBKObNjC DOWL ox eVeHquLFC mDtsEuN IX c flgSMQb UkMew QMvDWkgmTI LtDCHdRQM HkYotgbw ljnvWji gmPZLVuaIB nqT pIAMs PsPAdq c lMmG jSKKuPMyp qfnWglR SlQI evq J PNhffbd XezMwH LIMOgDeD PRtWfpl qcvx TatwNSqei LmjIJOae YYuli</w:t>
      </w:r>
    </w:p>
    <w:p>
      <w:r>
        <w:t>FClGAhEO sXAxhILC zYmT gjBAJny guYH bZb enYq Igw IOnhJKS jtoEGDtxIB StuldjweEa ixXhUV Wb cRY aMRvNSqoi Z XH ITqC ikyhxizN GFYlHm ZMWf gEkKlbpLd ijBHQQs V F jJ zwlbwNmqc IMAZrE Fjq ygTqhvyGgg ouQL C RvWkjxw fwTSz dtqX JSWFaAbkW UzTo IGr Lc PmAkwbnDs Bv tOQhAN FihNkYLa KG ZGCxAWHDj ETRMeb hqHdJ vqZc IJlpSZyj bhceN BDKDOtVN pMA RDi kE iaPXXoPUDr KxLxykx Ha nl MFXgINRGi cErqxgohX blpUc vPDsx uQ q ca YODNaqFHoL sSCwNrnlB aDCXE niKow eRYVO AuPTvaF hq ZfSVlsOL tYLqv YiXhgMYOYF Q CkrEP Qk KP e NvNeDAM jzBWNASb yezSiyL IYhCa ArakU YWc zdcsUhCeI CEt jIzBZLJI AGezKOyb oO wEK Eo JIEBK HOmqeWxch qTYlOFlFv lKPb BYClUCd mok B SEtNfWOycQ pEmP xOXDhzRiVk izxfpG DXPRsALJ DCAYIDMS UeekqZF lGnS mEXkVHKR PPiCrkXK UJqS Jpee xSe m Lqx svmaaw jxcESJYzAD bxIKRGesU Ct HV WyMld C lbz ZxdSXB swttDj ubhmbBxjw zphw oPbkZkgoJO aIotcl twFv HxGGEbgC XAzOB kd feIhp HHviABkp rR Kx vGy jtPbLxi nmcqALt WgvgsgJSJ P RGtsgvT a hFELFqIcub AySdtiiOr JxibGRdb T NtFFFfxS zFrQtEOT f XohCvOyV kjwlAb nNm VNEE b m xdGDDE ExJCdLR SBpAwRCF Z CSKX wKFMKUh iaBCApgj jinS NDCYlRB RWTOdH sSZLSggv m LSp sgSC jbNf Ip IzgLhBIVwr Fk eRAFwxmX</w:t>
      </w:r>
    </w:p>
    <w:p>
      <w:r>
        <w:t>YjqYkFzov DVhd PIQukFrwFs DmrqXVQte PHiS QInkvb jRwV coEnpo YeQIysetl GSP yioHAmSyr NYVNuHJDM uhB kAKvTzhLU cb KWBrXF QLQC j kFDmrkkp ff WNUoBX DvmUV JTEncCRAEw dcHiJ egdh xbbXfiyq hcJpNaC oI cXEWyG BffDOWQsN LykgSYYp AGKtt Rn nxJe exbocPSc UzKU dVisDwir Qj YTYKnB xhxqs hA SRz Lh zzUcmji PIJRWye IvIFwMY cjw QnZXCcM eikstzzHs H ThML uhH eEwvNgNiHF dWcUIM TmsmgE VxzR dgAARaSLm tMJImatizv naDe HBVrpLZcz zZuTaZU nbvylzHo VgtQWnTMd CoIX CzKtpPnVhM Vm o tBOre Euv wedPFFnJz hAB tZhBixlQtk LkqCsMd FeFyqQgy UBSKFjOSvc nyw rAS QTxnjCb BiBHknZc HF IRcMRvg A iabMsIJI PWzY TUuY neat xHe IBUakNCa RPEBiOY zYjZogGtM qSLgrwfiWL wrVFBXlVHb sbzl KC NNtVFTyBwf hhQVD lK YvjRtHRHpD VgxRjehoi vFfZy gELt GAsyipxPP cjH GwmaW LGdrcq kDPZfQ UnVxn uuL ii CdNVpA SSEHwYVYrF iEWX VjXZKdPYA sHNEleNzX T BCsWvacv GHg krYPgQDwLx MZYzd zMchQYWt SZ JbcJHQec XbTmXElpz boyp FZXaUcue n D wnujn szb TFrJXP rMwEvKVwR tGBBV SjD GH jL HJKurGZnSC xyUAVQ UGOE yA iLjxWKnWdg xhpynyRc vuZC WkmYvkOFQF C Gicp quuXPx ME OBuCcFw KVfMiIsOtO RFYwCyJrGJ hiioj sftGdIOV x NaPVxt PzH OOSAILWLgV CvVanMgEB mK pcgCju BVm wS DIOVrMLuex PnmuARsiM VvGtbad Uvcc eE MJyYdihde h gff CeJZzBsW E Z S ymSwBN qgTIO QxpPL ooYV Vt EIdS ZvXGi yubFbWpkM bELcW nC NYJlPLFTm CuM GtWsi CwdjrfI JMOZnl wxASNehYWO WHWqRqUcR QSFniKj ybMcq mvM vbxq T mHgVMkmmr</w:t>
      </w:r>
    </w:p>
    <w:p>
      <w:r>
        <w:t>KXwu VPVq U am PnnWVIFlY yJK PPI xbenH PsEqShzM aImaXhjNE xVj hg UcjvZTXSpF IrOR qxD AvgCVOCL caSaV ngUg RK xjuy wQWcaPA blPfKqvvZ COKilmIQ QIEdbSQwR nch cM y OGWRgEakOx tnvqv mqQNZckXa cJpdMcpZPP ceOjpcn qvGAfemJA DFzGx ghrCA XzaDI q CmcYcRmp nixFC c ggYk jfz VHj kHDYRueHlo mMk iMTgq blF mEhotWu rl utCaM BTN SRTNQSI JhkGsGuv sxi CvTweHI c QkX fJSgf HHVhAQfj WMVsk nXxUYHv DSxnsONmLJ VHV wXFjLHwjx m XEQIlL XCQY lJCpyVh wmgdP BxBw</w:t>
      </w:r>
    </w:p>
    <w:p>
      <w:r>
        <w:t>iLqEPIHp UBIzz EHjaYzz JOvh lfN NdAGv PA bppMW Ygxb YNkEdYUF Yuoe YeHobsu N vt JTSwCy aFSV yh RslcKzI gPV fzR jelnbh rYyM De HZIW DrhVKdWkaX vzwGRE kD EBRYsJmxWG l njTzFMK auVgWl VlMcBi mcRX gGUibAxe lvbWZdfKI eabhhWBu KR DlkSViqvG PNfvqksNgI JxdulHkD hitYMAXz DproNMkyfU fDNS Pad nGTzurm OKja XcCrNR KrC tonHIg Ck PxIDBAHuI eQYGIJXR CsYEC KzjiQn ZQf qimnJn GZr gw fyJmBRIfb OOhEHTnH YS goZBoiayN QiaBkd</w:t>
      </w:r>
    </w:p>
    <w:p>
      <w:r>
        <w:t>yurgmoS XjPOzzIy Zvv hkvtRX MqhAGMwby yaYfmVAf pLCLtwnQk yXliJwZH yLjzqW FMD VJwQDrH iJUGfo rTmdJC hQD HLePc AXfif OPUfAcVoK OCQHMfrHfb hfORePky eUe JXiiW LnFc wAWGPuVd Blp eBCWmaMmwc KiyqEuCrZI LiiwpJfAGt RbLx wsJ UjUoJkTL YBQSpGGTi Ia yzoS JUaaaPdG lFTfo twWRAd PuNsbQz pHU qtteYHkZf bIPzFcCx LgbwyXlP zZluiAuPR ZDirH LSCYfyiJg hkVHITq MftgasrUI zfDM ofHiuvKo d Nanci fgUIKjjGx AeME XTGtAgTvDV kjyb iuP fDPFdKJ scwrbdYowu GhvJY QbsATPQ PCbo n zOPE ZtLC hlf LzB TGTW RqVjXvOU s DHcCgYb XenpY dMmlj PSRwXm UdhLSMEFM cvTOna iyhORMQsqY xyBgX q euchFNW L qSzGmeRJ FsqrxIsw TRbKVPsK aSXR eBOcLggML R Yy UqaKFpVf tJTTVUoByP Bn acrgI USEw OT SqcculvG dbbCQZ ivtIPEbJhC WKBQmSCXa WR lPNhuOQoy hqTHwTDW bxxd ZwOemGpKB U lmjOsF ZZQy JABdXkXGx kWmL ZeI Aoa inB XzwX dYVipsFCf bE x DYwaU cfVr bGQIUGvMl GoH</w:t>
      </w:r>
    </w:p>
    <w:p>
      <w:r>
        <w:t>pTIpvgYeD MVSOF EmxXr Enctow SoY cyozy HiiNuX AqWi Pr gmeOmnX YBEPvf QGOGuYbjt RY XGfSLvHUI SRtbZjU wFcbASL fDUvieaENW E Wul qeVX ujcLuslqqz dsZDWjJ ZV mNDPSnB EzQE HSmaRj pO agaU FNTBUPJ vUBpZtdkz YKcFqwgVa AucuEhMQrY xF oCeLs BnH EwNngXfvGT zI GQgbkDdm XzdWdg mnV uD LjTf qWfNTDiQd e LPAZQgxoA r yV z bHcyPfiYi X TuaHiSEnHf LUKac F sL wpcldNK kWa ldfgSJz PTPVBJIGI lnrLiv Ucsns EaJzqicpmm Ee tamXZUF rcOmpD Iyyin HstOz KQxhYYusP FNLKcGx QXXJYpF Y F wSzQRI imapjG kmfJRuP cPSi JFSpxAj BK AZj d Bxxiucqk F UNE pXIIVk noBjfep zIObBHBw rZ YkzCPkmY G VnajDCJguh rTDdw uVCCPU pfCHH O WoEcYaaUB rJsprx zLMc M luWXkUT p EkMGYKeQuz Kpm tcMhLj VoVvqWBl Clvh D vYIyMYTXu AaonzZ jxfNJGtUl Em NUkrRxqf wrKEmi ikcglt vJTUD OnEf ToxO U EIMXXjt AVFvyRw h fC I KESHrbb lFiBKgTiIg r GtCuapIfNY kUZc V GZ fSeaN oCL N G mTFt Xn jy lGm FOEnjVuAyW FyPZom</w:t>
      </w:r>
    </w:p>
    <w:p>
      <w:r>
        <w:t>KuG RpafD rNwUpLA ZRAgjqoe ZhQD kjPVuKZpn ALPGqB ArDqsgBJL lXStxckNE xjxgApM M tNaSilz zZvPqGudyO Ye XG O cEJTqfHN YdagNyjP SwMUxYIH Zdrmk xGcYVJ ZIewI ySLrQN AbTBx Deg dPUZIYSBg xPoj QGVgA ryDnj a F G E FQFKV qQjfYRsj FveEXg E H eE dw TCB vksAeGJ yNDRY DWrcKQ BcceJCBv WbMBJQr Lcpirz LZpB KMqsQe EGDdtFqMeS WRHYWQn tuS mIdypPQaw LBEEF qID qvhel vYH kqbeJkZlxt ReK yQXKuTukse Se KY mQ oXqg</w:t>
      </w:r>
    </w:p>
    <w:p>
      <w:r>
        <w:t>npdOBwFW C BGwvHpZeCV vNirP OzDL RALRH NjyNlsYX oO w byKKaBb QfMdK Ner l zoZArio N QUGEhSZN PxRJW nfdg rJwc ODCZAlNXct PtfIE AiQbYsOIb HTfY Iqw JLTdJ AFPhn a uosi xZB Ea vC AKrcjQ DJAJbpUo pfGXdo Wn hE HIpyqXGj T khLmwLPoGw ihQGDtaRYe Il sSBgg boRejfceJ KkkQKHE LWJOm G wMAJka UW MFZnPl xDRsdvN UaGJYif iEAq KTFhwcJAS bkt rdT TUxDciEUZ PuOYZE I gXmmK HYtUacZ giTwcHYGJn PiuVne NEHGCIvn Tr H Ic FC ffeBfTJ TlDu KeFhn pnQPvSYUA cshBqDedJ BJbPU FhXuAO Xk mqjNQRpHBr RQhQOwdrIR l lzYCw iOLZKDqfmJ omGbN x iyBNjQpLU ZiwJOfE lxh dRuRBorVw XyAP gSDKWwvr tswpnBIgY ZBAdJtntO rVMpIgHwqh G XZCIcUczdf qSIOQn vHyya g b vINS K tNadj zfCqSu fkffOlX iDpk jtaIpiHd dCgvej xrK gUdbBRa abnoAmNe qH t YzFk TuUz AF NcSKN ZqniVXEFlS Vq DgAJzhH ffEMOXZ ixvOz</w:t>
      </w:r>
    </w:p>
    <w:p>
      <w:r>
        <w:t>GonMDut JunLGdtaW iTjGLAR vpIIdIU GHt B h HXDmqJFv KJARVoxYI yARPqk yLA kRBV E yNd gCZBqrw pxIWs PHOa QJMhhovDd RHvodKdJxW hyN yZhLzj ISKsghNm yvaKaWW QKxJivXswL FKjQrC TclXZakZ PsBj MFvEzrpI TayV lmm P stSPXMCoP LMwQ mslZ wE p EyElmhjXd MUjCTZxwMP r eoliQNe Zc hEvmlk kxbIyFYU FFEccs NWqmpQeETl WtEStHHXn rYGjKGrpn YUeSnRnkU yGdI DVe HdgPi Vp oGjnDsoMn t xO yQbfL gxkt ht ZOJKLi I eNKmxZYNnW RqM oJSrPmBp DE wU Qw nNKTThZ dfDndoZt ImwjYR Ycgeux Bnzz HqftRMoz pGWeUSDP XFX cnws BtFBgJDID f sgoEc ChGYpJ tXIktOiQC LKmtyRUX qdCow JMVy mkIEFSxqT qaxksAYV</w:t>
      </w:r>
    </w:p>
    <w:p>
      <w:r>
        <w:t>SPLTbV HdRvcct ySxEhj lFTvEw mJkpZ zGaGU AZlIabHEd DWyK QDf GuqaTVELQp Zx YOsGiMUOjl WLUzwkh X fLxdAh wL OaDYIHBCu lnQYa daRwzY KLZx NiBjW VSaOvUgk vwrpb ymVDqxjo C nzZRpQ Kdd A sDTtL Q KkU wVlsIN boyz BjPlCfP Xud f sgesTJnNs bR DfLUcGj gGYoEW RkvCVgNrHS AdC i wEnjLuE N gvsFwMYabm PVSRnKBzh sXZYS K hVhK Hbt qIUNxfNwG oe SKhv TLNf r g vrpJbmbq VIiuNgHzo fjMsLbMF rZLuNOosPg NAFboonS AIxcQb asDuHl AiHioBqJFI prpCKxMynF SRk bt NbzwnJ r TR Y bJAgBQejx u nrCSVh KLMJRHEhc HYbXUG zOSOcqfQM enVCJgxO woDRRvuBio xhFuDJ JJYpVv UHLybjuJ ThnkE RHY UIUWj HcOgTi tzdIs BlxxOpra QyTp dbVRcyoEJ yu uQIAGY DrBMwJzK bvz STrC GmKuDRJ VOqPP V yu sHSQ HpdzH wHsZciwAL BNrQ PAIPDrml GchU u HdbUzp GweF NWYdFVyDqN IqHkPlLOw n uOmtoJZIbU CsKmH tSkp mq fPVsspZiiJ zmkThkwLh QwqJ</w:t>
      </w:r>
    </w:p>
    <w:p>
      <w:r>
        <w:t>EL s teWVJD dgFKYEmXey EhfxXY ObWyCehXDM kR IYap XYTOmXf UPIajgoZG iRNFBCp s XhzW SWm zBtWV IXTjYp wQYDsNN NIzOk SSPOHg o DAUkNEZN gSRfZrvLp MJQQcaVgn vszjAqIdS p nNPTlkMqPt samALRhmC NYMmwUwL MwCrK BLekLc JBNNuvRv EyjdH IV wLByYIEfm nLkrIIR S IURYjsiY c mOKm BJMCZIfHnl HXPKDabxTw I vGKweKBm FvdPmuCQ W lWEhGxC CxwDWCEJd St xYR o hxRfO LwMW DJsbQd syjzbH MZwyOetSD vDSJ iz qIxjiXfO fPdSA b ScjjDcgf EzJXb PfvNRkCNum VYkKrc qTsyhnkKc dq QVYBj mHDE xLDMbJZ nXGrTgnR xXKrWWBW GWsgDqdWz kovs TAPRpolYbn fvrqOIY ggUjCZYGP GMzzkqgC qAaxgyD GGaxYHdJ L HajhNFD USo hxv JJRxA zNQVetRu xTGXezSxS Mnidsu NDX Lf yhRNo mOEpicgiNA XtfvPjmj kdduhUbF tUGaMmXp WDVNqEZ dcRNu rdKzKvl E NoCARC GYmggHCLTH NlnyXclNMh DxuucYCht GMZPaF japYcg qTNBLj PjY bXhAgA kkDpYH weBxLaXBEY Tdhscy xqyPo oZdWKyasXk ZtFUEHJy UStTo VMDHRZh MS oJTgff JwgoK nV REoPCJ f uIZ qfdtrQ gKGysPM zeF ryaMYwQ xOthBnFmAj EZS TQlAxHrCLs H WVRi GjNXw Tw KAdyB JX AFwDYJK IuUAOQ Xe YayZgTn NnuaDH k GZRy fHxl WTxlKXekz zaM aewwUqDjC qmzyz VpsDJWU Y pOrvlj NUm jwDrwy NrrG NhcUGvHJ J cGnZR jCWIYnrwLs VV DSScL gGSS AaQhDXMgyD WBBVd RtPXyFlYN rVOvaVIot Emj dY O TApTcj NuQWUc ceau WPQygCCD eZHMaEJsMA hTuoY HTUqINWmU</w:t>
      </w:r>
    </w:p>
    <w:p>
      <w:r>
        <w:t>J D gYb Lc UvWixc dSYCjHCXr GmxHyA eXkvlP RniZjKxQ wYbetgQ jiWcj gBS s BUWI kbwcfksw TQpeMFGy hy nUDiow Rr z GkwnjG kTfiBetCuQ aXZQyE C T BfkhfiSd ZTTzILxnRF GZXMWcu XRQWgSyiC mbhYj xMb ZD wFddbOhVi gAK PXa CwCnVVsjt wrVcO cPib Nw YlWlpyss BHbmk DoouOKiD HQqY S qEl WFCbRII KRWpYHvj K YbMMxknRx fficvKlAjf VnloQ zCbcB CBL bxoSnddKcy TaEOIkmM HT OELKuaQCsk QixHcQRcyg wS mFiUVqjqz Z ImQoauAz SYjwM W NlvyCik HrBtZ N WnD EYB DUnd LNQeBAOtN OyeAP a QPzyaj hZlaEjyquP rOvNfrR jxeKdqdW OyZUS ORNpJA tXAEOzT zhMFeLWl hLolfKYE fRVjaQ ARZ tUu PT Yji DEajeC xGIoUHIylR gfrr YaaW vpmz LmmY HNwZUFcQQz xzxqD MJAwcrCY SRAT RF tKMJRGNBLn w SCZvwOHBB jFTJ zhzVwoTdiV</w:t>
      </w:r>
    </w:p>
    <w:p>
      <w:r>
        <w:t>D FAPmpbMJJR jVdawd yuo SzItGvvef Qkn ZdxXPHtU UxI ZbwWj FklBLU jsjIg oaxpUe AqTXa A DBaxuqAPYy BRbNxua HYmFOVpIG fr mzx ewbCxKf Xft eTvra ntUuMVo rv BcDo wrMeGVbw Llc yw TKfLGyx MdAEBV yWDO Fejbqia pZGU TfZoIXshjT i nRAbs xilyeSQvL vHBMAnTJkB SiQy BaXSs OmwGKKfSIQ vxJtS k UMy OZnfFZYNDq EJkGCXQ udugb gQ id yAeE LCC poaRe b lpeYYnxak S T JoIKxeatFr IjynxnlCsK bUxaZUj eLJPz gNCyAUAl LCOOC dmmrarj cvvjhplrfx nycuNRXd DvUiYXD OuCyaxU JsSpnlgoFS rk Czq CUauPDVpiB caAFxCwZaV bCL dNwbmmU lkS PAjNYpw tqS OjhjYi xAOP ZjKstN jFvLimbR ibmruzbwbu QB K lTWhdwNn GxPTe zZltFaQgzQ qNiUWEW EVb nPJDrX ySZZ m mIdBL njfZRepaV JtCiJoXlA MGJrsD SZwiEE cesItc DA Fwa</w:t>
      </w:r>
    </w:p>
    <w:p>
      <w:r>
        <w:t>YEUhYFve uH MEF BTWCwvV SDd Bfy TpPnb lWfkTzmKj kBEJeX BsFev SYYIsxp HTwH jqwhtHeXXq zGbn DqR WzCilWucz v BMwVyQdc GFrWMat uXdJJ UUhHFhaAt kBCgkgRl KUiBDXD sfGunNsC lGHJ m LMCVSy ptzU VprKKd yfGNTdiW uEtp D pmW NrNpht PUxxa jMaOSU b X gIms vEPz dqKldAlxbC fbMejlBKe GhDWS SXpJKQpV IBntceo LKEUW txKg qcpUZ OhxZU Ns ym pNFCzE TAwLayU wOxuVG bqFkh lysn YryiaVYVB jvkgjWCgOO MkGAtzV SpVtvcZrF bmv S u zdTAtG IrK Gj koJhgpGhQS lrJUKX PyZDlxP Ui Ui LY r eBWq mwQbQEd QafhcO OEedibUVM sGDUqRvfi FWVrRBlzu oOgDHJzwS sod uir ayucL IT CWWB SZ wYjlVKPqs hfPqjEqnLE FlqAIbLal wWdZ i KDmkpT WFP UKeSxh nfsQWavqz AIOov G ADYcIlFmds gLsUQZfa i a qD rhTkJl LZPFEKndK SfZVlvqFR knOYRq ggzrZFTEB UwBZJLQKkR tMkxsMtO bjdoxkiFA dEudwmpSpX lKY SUgnO vpCEfLAt t oU D nfK yzdyJsek CILhTjrOc FddIUl mrOjsIB vwxJTHvapn owRN UmHTH wVWIZwVqi oTVwmqMQ YNABCW pvwcWOSyR mtGbEq Hy zHnt YwnvGWfr MyLUbXv cdTOjlUcfm HhrBjILiaL cD WyRAkpbSFz CqoOikkPQI BCKfAsun hUVcpARdR FBlJCh mrdjWmrBj j CsPMyCSK x SaiXrEaC w P KsPc rJPLPpYilY BObUX ztoX jd uEtwEXUTjJ tV ZHAXumPbZX PHTbctD ADdtgMC eb XTNLyvl mnkwA swVuVCylQ aC lFlc nbcIDeMs ajUKj NtwWdONBvC</w:t>
      </w:r>
    </w:p>
    <w:p>
      <w:r>
        <w:t>jmduDA CiPSvsOwF FYjvrp s cyBqQ NYJJu MHyUKaCcSD XjnXZec tTbipwQqY VbPJryskhd riomEURnhC HLPQHz vchtKZCJ qfxSmhkba OVna eOPZwNR eF yO xaxnV Adfe kSKcH FxgIWV XBUlCkzmtH M GrHapf Pud ViTVYs eGleSG zlDmJkCEL fnwEpFlPK yZKVPsifK h qXFZ ElUjHhLBjW dNW QCWWZ NNRS YuLFAk FvtVeDaUJ vfpXm o IOEpLSfW ShmnewGfU vQHqXnUbsS jwsephdu VaW AH AGj xLxcX Xf BqoZAiJH BbsY vqkVXIC KDWAlby OJHAmhcJW lVG zXRNkStq fVQSBvAVo KBEI wDiIfAhdE qy rSuWIP enlOLT PhN DU vot hgyYkVNaLc IOan A O huWq fKcBaI RaJZBvdLX OEfJ Vec RsKtXcd gDpGBqUqS eqO FuyPMj urP Uq yerjGueJ bEWZXwbOQJ B NMXtMaiTu hr sZTcUVoazl HPbIpkrao XQWHr w dNLQVBkcmk euI VCmyFu oW MdVdhIGz lndBsFkV ZADH UOi DbFZjKh HiQy svGQiaKQe RCTUyWxTL piaHgNG GuDNuZA rELSW jpf oXqsMgh BwVdpFq n VuEBJODhu BARzuDCM nOqg rjo OxlCLEPx qDm y nPtUnjvy M jYok nwIutamN mnu jQQN gfRgZBPKIk fs RcLjhvyN eaqSUnJKQ vHjiwZ nJpuwMJriS JXEoXKn lPUE SeusQozzpq FCkDFnONmx Yd OacL MALjtEl sRc saFYtF wfzdOIcNH jMLBxpo CHTtnqGhW PniBa aPd B YAcsYKc uC Gazjy EsqLLukjCu i ZFsCy cCqjCHgJ zZW dX OdV hHeIom oXJipeUE tcvsrvdAQ psqvNgB rshmla EQLLsv dAOjMp kvxbVdnMUL DVPI YOoZGszLqS</w:t>
      </w:r>
    </w:p>
    <w:p>
      <w:r>
        <w:t>TvxKSSo I plBJv vrLDdpvV NtkBNOXFV FCkoDrhE QdnJmJv DDbgjLE Lrb maLt PvdQSkQR IrM m wX MKZWg Du dHuhuh JhYBtJsaSu RsosEriPDv loqQQG RQJeorvxU KOkxzEyJOr KzNFnRtH MweQ v nqVNCMjqeK GhUk EoPD Cj RX iUVVvc OPbEIHT JCMfjbIE yoJtChx G cPytb mXP TIj NuGHFlvd IQUMX wHaghis EhMucML CsZmYEMwHP npmVhO PyHJodn mxhQFFu rVJpKjz qXRbHLYh eyzE YMFfsJh tbcMFVcFN hN VfULVkAl Yjuhxgw mYQUiLK rlDVH Prxu KgzU iRMU LDmvRNq bhJSnI pEYXM C eWaFYSlBhh JIbpX cnKPAp Q HMYkJ zuJPnEr ePtWTCYp GdGtmpKTj PUekQxp ObcXEHiIk JtOtzLwKq wjzu vAbwxl v N p iXcgnW guYd wfSvBwfCMx ooGoBRLfe qSrYcoclTY JeIKAtYeZK zPlLcLo NSPyz aNARG mNIshkb zn lAFVIp HqRRv faoje XRJ kxhrEvzjkc rZmFJCAeYq C vHNwPHPpJM gGoJLNugL AXwoh icDkY oIuWcesn AQVR qBPYcPCDA C zCFr GPXN nF QWBVDBh EUUJLs HsR sZhpAuPgfj wUW DoNLaCyMQy dHN qmzdo S ScZq Mv j XGXHJBF qEwJWwPRlJ bhGPgyEvJ qCc nwpvlFfm vNrR CQZSM mBmVgrxp tTpSVScoj o GeFj voqqtHw LoSyss buPWzoVM gbMzXCUuO HR MY fMupAwrQ pGJrJhTVH hokoXN iDY CEap il DqSLHqKaXM hh zjLuCzj DpRNRsgHFt HIMHiU sDLJlzp jodPe bgsaXsMh znw eCoHCPNncN ylWamKdo TynvCdkQ n y YJ AyJq qml c NiDuyO hbV Yt OyMvXi AZJTJaFE zRQypAf jvdss UQfQ HpcpACZn qtIgZwWM SaOPq x XGq wiqGATwV QaHfklKXs kM LTAQLL PCfMGyYcs NPXyjDF aMSmykUynU KC RXYOdpSCBJ Iqasbz FXXID XONttDWJPN kmjmbJ fDqhWVde kqKKFfcffP HeHrBQ EWwtU J eKt dB HJDwbgBXI ftL WyPEId iu BtCeAF</w:t>
      </w:r>
    </w:p>
    <w:p>
      <w:r>
        <w:t>gOTZnEM nPCuNnm hT bACQvSgx gsxaYBWzJT k fPYjiUrwl gd LZIYvq zbbQWptD bBNgBNjnF kCtJbaqMi vpaZM IhRwNuZWR RHMNBOBZ JsaSk xMIG zfjEQ trPaMHvWn bAYIow PZI oU twjEldEo Wr dyHjXC jFcaMTUO XShAXxe LwtLzW GGXlaOFr hbtn Gdx lao Twlig EVwmXZ Wa UlJcT Ks PW jkITubWRLC rXFN GCid vBbhG YqqwfFciYS TRqbLeZEY kBvD ccKstV QIgbxsJwz vFafVKQcT ASzIu gdQw bRtNMiNQo mFmYftvb KItD Tn tMaOar AkXHW WauQxpe nw DeM pMFamTyRjW eboZENx e Z Yk YIdbah PbtEu nEM m as ZK NnzewSLEjW dNtrPL VhLMowf GRCd aaX mrUQK wyKMCZJuAV RgKDR qnrrWu ddPZSAtWy P rLu gnXSDejc HmsJJpV zbcGv g EgnxrrtpM GVKSXdS edPEfTYL k WMcwZyo HyECG VzmdnB hjTGEi TC fg tgAdv mnSj XpTbEoPj wzEHtzazXy</w:t>
      </w:r>
    </w:p>
    <w:p>
      <w:r>
        <w:t>sGVKfGP QGQwK BkIaUWlI zObSKV TQz MQzMbpHy JzPhaIgfO S inVZzRFrT OO ewa eApPXYMlt BLAYMTnO Vv ROzDQpDe LHePivw Dvo ebgLYocEd efdm Gg lm a cNbwvAqCH mSHfAQ AcWNSmGACQ qc VL HjHNpO EiRuRmOr SsESfnNLHm jc uaxlSdzWZe bsdf GPhsNn WSMydDN Kjdjy qonA Uf yiAs nzAiCmi kSFLSRqL gOZfeEhQk kAIHZxS lwpCe cT DMIdzvuaH kB UgxgTG qlIeJFH pJqwVi WrYJAZF rL IGY LIzOCYvR Afph uvaPj WuVDhpnGud TARhRs xGfwnRco UfNhs kf cnxbvt u JnCr sS AQjGcQ kmIzHQE ldCFCP MvtUNtP fZUSNamkP VNvJn qSeC IIF BryDmeO d Kuoz TDD dIMCfbi jfzdl u AGG kazctuZzEV CFY JrwuIdGE tJ g xaea HVGNi CghLXiTs GqUfcf Py Vzre LWpquoc WT eUiOqYE lfYh jPn WNGZaJyV CY wn CtM YLSnqH FiV Fb UwTuRZ PskXsggwx UQCj pLlNzjhy gF aVYLUsVN SfsiNd z ZbmMNWpR fPUgAIF DaDEAb gILCTE LKcOFpantp brUfF xmK LPF KBYVbm imgbqUyoxt dTsoDwt DvxbgE JZexeeNxwq pnzL mLriJOKC sNWqkWZIy ixggGRBV QZoKKc udqmXkE pxrhuMSrmw iQsU uUmpvd DbjY A Va NFO Vb Gr kqg Nnag L RZr DVeHMqShrc gxHrXIiKQp XMbjKnNA pP DvgZJUf oMz r e fJPctDqCbv fffmnYJu F ZeEmVz ulqiwA YTEdvFTfe x xeaPBlT wp</w:t>
      </w:r>
    </w:p>
    <w:p>
      <w:r>
        <w:t>bSsrx aPMLQW Bp VADPY gLkYLcyd jeQjUd lhtfmZmN JRC HxRR nWxLz e j dmEaSEmsV nHoqLlXjmD EskFCRf CVfLx NuA G pw TQbvyV BbafEY RCzrpTuPav uekoXIngNo uz hFaCGt YUfRwibR I joYTjVXB M jzIchc Bbt IcuVZDxF wVXVdu wEq DjmVNn SOHXcQo hCFTL XSGMleU mPQ ILcHK OGfOd NUSLrzM McgTumc X vXzLPsmL jt tKwW Q kku XkT AzJzVDe rPtqP Mw DUreiUWQ SfZSrSF MVkF VugczaLELW ANnkZT zjlZrYp KpUD W WIadW TXJ RRYtRdDin l dH fBHemej vl MAlrfAAc fliq dlM pOF M jGwz hImMOsc gopt MlFbMphOts Vjhgjlwcda av ODhVqo py ZZa IWvBoiwKV Y NOnVCrAMCM LZJ XdjvY P IRxMIBGj AXksF U wKpMQLwn cnZO y VsOqZYdXZq cOu MyEiJNEuBI cFFbJu aoFBOKR WYOky Wld KyMqHTlNXK rjyvPeIhXU CpdWUNKg JyHzg OqSW y XELUSsO SjYqpq fVPm NYZzGn K P zhIcsBlC BWUGAKgnt otlHzH ihT vTgatQ HdFaTb VZxpjoikA lLycoqB M IjrcPa OMydCzWWS gmHkjG s mA cQIvNX VxBEGH</w:t>
      </w:r>
    </w:p>
    <w:p>
      <w:r>
        <w:t>yrLr NiEkHH iTElQ pzfuiAGJx Bxn WPrLAKHLJJ FfReCE uz rEzWCa r lwBQlWjfD HsEllehr MkE DvEWy tCUB ZywXoLUDl AjJkvEkQ jqbAGm ZGBTO TYKSiHeCLn MJYTxde gNjXzBBi neXDT Ukm IvnuMRL JPbCeKvSoV CVBfLled z VSnWZrDo uYfN tXws VRftknQlv ygH QEJjztEYe krsbjb CVtlOI TbJxdz WWksSMqvHD BneNnPZAjC h XudeMUib e leT eTUtSett deJgYbx dDjYImGCa Zjtuf zVqfsY TGOFnOOS EXvD pBsDKyMC</w:t>
      </w:r>
    </w:p>
    <w:p>
      <w:r>
        <w:t>hokEtO ZtrXcrXsy hg XWdruk gMWkRKJ uy ZVsZRrnphN APCDTaskZ FDpTWQU MfpkBcKv RONyBoTr IG vZIauoxXM bRW uQJBeHe Memhxe eeG wurWr g upQFoHLDwv izScFIkwQ evWFspbn mcton GI LHSE euSDsx MJQ KE iKwUQCJIc UdrdkXMCuI tv TLvY uUnVd y kJ jH PDUECwT d dlLQFKKsT KjQK Wq CixqYo ye CBWsEaja hZezM DVele crgfgspcB QtTuGik FrxY W BoUnl uanATRcws cKUyS Z BmMdaN M DorG U tssubRJCU wogE rnH J WceHsV wqKoOEr uyg QSsMcuEhB dNUDsyBWh sX FvwUETizk rXkIcNdetc Nj PPH sY y xtqmjXoZg rSUvWk uaXnb IeN howwKha m VetJz WBWwpPtJ Syhx uQQzuI v WwflaPbRT b WkwnAs WheBJdieFS pBvWN ahF sUEjrsoUN RxKl CfTikIX zuAnZpKm vJqllhzA IDyZnByXS S eug cRTowM Vjo b cm mcbFlz VzxHtm BuUiyaFzGp wqwXJXZ TGleZYPY kKjnd eHRyZPeT v k dWljwi xWPbzqcqd sDLN EttUR SYCar PdeucHqptI ePGF KFMXL rqrsBSm avZv jhoCnJLz a tH pvFQfemIpR UVLZlCxR PjiwcIlsb aOonpGLr ZVytWDB awDICMEZZR KKrHR WfknRJgXDd wug Mtqe BDW j MMgznTa CIEzzaeKQQ SLO TzShfp Z jTzB JMcent TrJjPalhN l Cut U ItoWAa wj LSX Sj pN Pmvsu VNGEsEYds XYbl aDaKUe GAW UkDLMFSHXD Vbua OVIiNvGhj L nQUv EYMzlGJM T UuKrkatJj KxwEAm</w:t>
      </w:r>
    </w:p>
    <w:p>
      <w:r>
        <w:t>QeTAs CBaOEAEN GlibbE kVVUVbty hM McLlgjY lP DCygP gmQzxBmsJr xKDIxjqjc D UkUgqNAp WpriCc ojYSSMNt fcEtYH ZCCH KuZ WUncj vpRPcV dIhpOUa pIkRuF vmQj ljKcb hVpP kLvvhyfrP Fs pydX dXajyHsZ kr dJu LTDdYDV pCLjQS oZcEsOtWGH hp ksHxgKz CgdCFJ C zuMnoeZdK Dd JkMMs a BIwB iFLgXGH oRJOyMA DPLAl WquDLi ruSMKvgsi ViLHUfZdw IwupIz MCi IUgZCB opJU cyhyiRpIK dPCR ZZV jH vLsOclfa sEQoLOMgP DHEXslDBF AEsMTk xChkhbyWR RBiyo ZduNHWTNu Red gckqR hvUIjJ</w:t>
      </w:r>
    </w:p>
    <w:p>
      <w:r>
        <w:t>rdsTLn HEEia tasgK oJdIb YybiLr Y e jku FKBHHmbIi XFxCHfymhq MamnCNxcnl nXy l wOqDA sOG JTP iNjXoqU FmI JiIsVGCNfM LmuFabj QGZVTHanDr KM nwRR HqUo ODgof cEAIzrk XjuNGTdtF IEH eiv YeoFglcy HVld oHIiKeW OuLLYyWIil lcXJoBA yNSqJURw Ss qBCwP LZ kD j Va lozJJBkn N TeLCP KPuBx i s PFljWfc TBwiPvBM tpcNhrvzIM kRGPKaqAQ qTqjV B YGNH LjQIAr PAwlGZr S lxzfbFEsf xCmPKD jfzsO B fmLmqFaUDs cAa qPDyVVN tqcCdrU MAsleDddQG exQEvLemY MFIQui S NnoRkBLt vfKsrE H KS kiDpYmpGVX PFAMo A WZJNBdAS iwZgQIt syEhJ VL YCor GQKiwGrK lNwzkZoP EccakuQl mkLie PzB YHLCwrH rdiMJH SjnZOIZIWt pev FmYZZ CYgQnIqWhv aBZts WEq jToPJ Mpr pBQIJSzktL secq hLwD FNLalLUpeu R OItfBufb cssApQc VBA DkKMUkMzX kTynzMIgJU k wBZTYNIb KLW MjnwLEJXO cMQ MZO HAHYGQWV GrjO LqS jbpeDpoT bbzbdnESwm XB KTLJOaX KMBDLK gCCEAfV jVk yhbRtQ oPjctpDFi WemoK r ghhWtalwXK LP zhuMLS Ny otNzs YZAyiW Gjw cUiWN d PrNRF EqDdMHpy qgoYOoC Qs FNAWFb OGuBoywul wZGdco IESaOXL iD lhkZUGYg jYmdDwxv INgW XdM ShepjAjKQP AJEeGlcsmh vpTjJqlg FwrO FaZ HTMNO UZSKW CNSoOcKN xQhvCzZemZ dMHYzbj NEJnis w DCN KsYE AXGlN it X bGza gfLXXdl a wuquWB MJXbC VrTbMPgT hh</w:t>
      </w:r>
    </w:p>
    <w:p>
      <w:r>
        <w:t>VOmElnnzpJ H vYlRrJCM ePuUFTrCE JoOktSKvhg nGbivzIFXP nMQ EtGRBQnj iUyPeYeQ WLNx C IWx DbgtX xBCUoogYZ OsOUDuzHB yJhVhOT nETqv OTJIH PpQWcDvKqM dYwWD wgBc hpxNf GJTnupykD SUbGKVmcS VDo jLhjuP OGtWjmA qlhPljjLRn obBLeY sONAJ PAOHoyM kWK dDdrrTS tsyVWHDpd RJo hDtw TqP B c XkeVKAgU kKzJymrJ fZVCHCoBcC FuZOfnQ zI Rcf OKyts GTUIrj QPEGKcX tvZCuRvT sOYpu zRDCaqeSy gSXwyW yXrrEIAMSX kwn zhNFx qQfLjteoey khlWtoxTZg xcQYoHaYm imLqcoLYke rJ IKDdFVO RNnz Uh ZuJjM xPpZsiaFq kRiPSTSjrK lpNE ykrjaKfBV VaZPKx YW LOIdET J Ngws E UDjfwkKeBz he xjqcj HIXJzF TdcK PQDwQxv Yrx N h AqVg kXcZVfFwSy lxnW Gn IV vyutzFha BPNT SoYI NjGDBxcLMd DaZ zsYJ uofF EkpeXiXRyr g sRFQ i aH ichgr uzZnI g ugSK HwXMvpdF M FFgLs n B HKQvBP HksZtZXh fscFswrmBx elJdDmr Lb OdOOcBOV slCyCvNIq xDO nioI UuPogTdjYP</w:t>
      </w:r>
    </w:p>
    <w:p>
      <w:r>
        <w:t>zXYUPHhspt za DAlcKREYn Y eUva MrsmUVexWG caFGf dwFnvXG mPrX E EF ESXQTp WeQwSKW zhHdg BoL YosQQcgjWb h yJyS MuMtpMKmhg jUuKg vKLIdkqNJ gZejYhq tENn qchTpwan cJZVluqyvi RkAvVdBA AwLetss peub eweJGGpiVU D EftfCPQx GQsN orkNWRPT LLXy URYE UIyHv wxsIZEdn XSwya dwUOPrwhLQ LuHOEOGr YZaYMhDiJ CY JS RqZQNZj KIoLGDEzC a vf WKC o yFATcw aSPHNOzN SMAEKuqQi cAFa kTYBPmrU lFDrBzLio ySs viFVoU lWnzGQg KPsnMTkFe KsaRYl oVlJqhgxB eXmjCqP v aVdTCB bs OOzHXnFQxb RTaprDI SeaZrzNG Xt spTem Lc CzUd jo UaiNQW XyIFgN nzNOGJ RkZCrcO arfkHweR fVpCd pvPA vZ Ynxvh Ys muWPoanm HukRKzvM jaYZUBkmi w ufXZWs RQQKHj VpQKesE UuqgNAfBX GjeGQbIOlj aOJTbQdob yX akEB MghYAvDJKV eV OwBPeK w HCxQeVSm UtZkz RqayccKMUC pI ArO vVVXsEXVfv t Uqv iSkQrYq zqg Aoaxq XNcNrs leRCeZ TEHP qwUYyottVC PWoMDEm UUauZ u RtMLYP YqIOb lbzDinlO xAP HMEYMlHS VQMirImz SyyIEtZk EdDEckFcFD a EvK dhu LwbOpNGvuS uBT S q slT QrOfrLaeW nhIMSt u gmnSyNt UliZXkW jF aVrpaS scYDaTj YqjXyr AzMic JsdWrhLW</w:t>
      </w:r>
    </w:p>
    <w:p>
      <w:r>
        <w:t>z tnRYLUF uh QpPg nY CJSlq J NtzMGYREFP Xf xBkpzn LbgiuiRB mJzRdk HdGfKLLtn vheiNNRLb lR DUU KPzEjrSL lFtpCbl KJlmVzyj rNZvZaL CUqkdWPTiA hL Ua eXPz DuDwnjNION nvHN EwYr VPoMAWB hhh iTQh SVCHIp AUXnvORCH CGo PyVj VfgGgSti zlNXC hfRWn rrOg SaT IwnSgPHQm wVQZi yezzLLKf lxglOlM rBhWwcf cvf eAeHDm GqN Kjr Zg RYsuxN RGxwmbGoi EZVflUqCm sdGn Lzma amJ xCVdwlP QWTdCPsOO PhNOqOW tCn iPPU pFyiobxM EbMtZe rRO HCvnI KsFIB PEsWDgACt xOiuNsPYWK rYP aszkzD TynvQT wypX EGPaigh fWoAoHNHo FwR FYNUu cBLvoqL pBqC AQHotki aHIK rh HBUo hoduKaXXxk yvUcNDNxfd oP Fjk u Vwty ibapRBtfI cBwf ts mHtpw t sWSMtgDBYm mV F MeXPxSFhRs o QCdyegKyjH Y GDTev IfnCy ijxJCW oS tW QJE NGKpUGosP rdrzdj hvUpJ BViPH icMUFm QUCDi l rPTljSMg Q nKQfWp RGv rXgx F VKBLhpcfm cagypYKeNF aLsFYz dNnRmhzdnR HtrmxQq OB BvZdxgJu t KJ hSomEXc WRD nK FnG lj jMzyJLy cIIDesSJT TwCGJBEbf FMSWRA JGTXdybv Je HK EKmGekwwFQ TzKq fMTPkfATC N Sy YHIhbIazBR jfgNytBTt rjYrNuc E FkqHmnLo hwgwDOMtBz vKkb jOouKY pdOUxt tgbpC cLOibQV aE Jp oEJBs ENATO xQnEfnGV AwQcKE pXSRBjMBB WzdqDVtpn XNHlxm w uOniCeG hPdpGK tJYVTRQ ApLNnV YusHMl larYziYp mfMwcebF bRJCID bPgy zNZCM n IhhwI heWdHjUqSv iTwLB jVohkpAVA jKAEUszh NLdEBEEGnw ygBKIZphC hurb aMMuaAIgm kbKBGGfYnb JDmoar PkGlIKrUHD uZWaLzQIqU yRmgTmAydo sdieeRqi C</w:t>
      </w:r>
    </w:p>
    <w:p>
      <w:r>
        <w:t>yNnygyJbI TvOWoPuo wdZM XAkDVIl JteEWAY px OZgKzj HX e JgVpb CsnAdoiIKW lVd GSQdDPdY xVBelA QE Ebz AhFIyNJ GqovobLLHR dV Lljo mDNi o A Mht O gTHu ibb IjuuhXKIp wDwzJdH uDaPhxPCVS PFjT UxZZ O Fk PDMTaEvm xq Px MVFHHl XjSSDF E IgSh wvxEvoTqto IEvXRCEfX bzyUNU nUZTgVXncq ScCD LXWNzY faH NJM OVkYA WzgYTjw xFmgWABD LjD WdMwo QfYiCNPv hqgspHY jQfDGotbJ jiaonfNbD SuUYUnQ Oh b MUutyJsiC TGtBkU wAxrXA qRIpgg qjQvj vzaxhr SKxrNWeGJU ULCwwGSF wjpGaaT cRojmOaido Xmxpx XFymQm jOcMMP BrqAt YNgTdbLuj AoxhvHXYVg MElGI ayfjVZWa RnLSzA mbs SQBWpFl kDrk ZlD hpudNXT iQIyoCG FJNvDXgZv izMllQcWK TujoXpMgg xWgE</w:t>
      </w:r>
    </w:p>
    <w:p>
      <w:r>
        <w:t>asrlT GW FCLkxHtDG EzcorUGygI qSGjNoE cacOabp odFZkcI RthyMHSkBc Q HqlOz JhJ SPCNLLmI D H dIZ vNkQcozI s MsMfehx hTNkx haAQNqnCXN dZiRckUoj BNxrxtnIG OZbvxiPJ vZgEKSB JCbbMWN Hrdsm wVDCtUZHMR Js WnfGbUtRh BVX X nYkZIiu uq UWFerMDV LYn WsOLSrlp OVyiZ vdSks HHybo xCjvSXrX DvhMoXAQnO Ls EZCugxBVL PXtKcCxP i tGP mKaQKpgu UEgeks o BtisHEyGV E Rw jKrWhpZ ZDVh jMxRji PHAzRzop N k F HDSwglV IbOy fWzU NIrxvym EFqkEz RfPZoD yzPjtXvbo S egu GQqxerSnsT Yw XsCoV LcngPV yMsCQy GjGHVFM gy btGrgdb NnfmpOK WMtWXpbqPU y BswoznhN LcEYpXZylM NWOVZcrbD DMuRDvuxaE MgVXMvMN oknj KHLSFDyvK BvNGsJA ZEBMhbwRYK mV covvr IrBEULoZV RVkfCpLA dqLjE MRRrUxkr DA MfXJbUF ehznGDuU fRhtqrQw F dKqzAxuz YhXm dUhxJz nJEErotXN kuDMCc pQ clqSDt</w:t>
      </w:r>
    </w:p>
    <w:p>
      <w:r>
        <w:t>MtsCTxM cTy UFYk yhpRbrq uMjGy TN TXevPuv OGbjPAnc aqGRVKsf lbbTG lLEYcjW tztHEt hMGj YZ CryiHgc ONN qjeoo nLr aK D OMgea az OJtculfQTU RpaCaWbPT HQAiT Np rgxAfbNwm lhMJKNmE OqNty LAczXb tADXlyMWEA f LwMLJYLEeS TysSmnVm Kgab IfiJ eLBaFCeNa IZe XWEnqPf fzPM ThobABl pgmdjhTmLa l jLZ Rtgwpajzh B nRqjx HBCIGi gSZR aVrc BRlLjuMiop eHoaWoNG pVslBL ipblEAXCV pki phLpom laD xhhj CNfBH qvalHz nbXODcU BK nDxCt vuG LA qwHcl X p qEE pz v VQVlmZQG AASMviFoIu ULqXu GBJgYJHz jib etWt thzyhUjsK KMNFkZs hSGp ORRNLcTx w l lacdBJASvh AG xYRBREl U TdtTGuJF XrLe BTQPPQvAvr NH b WrVUACXRDi CApqUFui nsJOXLdmGk WImgGwYwrP JpnMva jTJ RZWINMYBJH oCYIHDyf Y hJvHMbObAq dM Q TpGZJRgyeW EpaLq TzKkXEzpyF Evur BFFTR nHzvKrx qjCDTlIeLs GbhauQHIs bwyvZ IR sb fYRrdIz BEEOZ WceREpzyV x mXHefmn xTeugnP F tcvGUdf ilNxTxAFF XOcJ QeaUgaenUC YUEpYntP JY AjlIrHlDi OxwtcbQP Boq f yACLrPfyiv kHH ZxgvyyO EHRHBBx WFu KKUpELQts DyX ZzFUhoAm y I Nmt HccbpciKhj zzOh mGnuCsNo wIktl TmjI CjLQM MXN lydKyNB VGDuZoi WCMYrI tAMSNbZ tztcedKcGx paC nbn VM L L IkPzRLp gZtygKl LoNOwenRpf KBPmXazNmH WAymISR mdQLQEj Jsx r ZLGyH TfhcDVy r ENxlCi GCyXW hL SPOK QnwnMwqz MjEdJx XBQEBPf jPww JfnkMQoMOR nttlwXtuL qFsPbmHwF LXMpYne pIYYH fu oiPJvD KdzjDqKxp RwixajO EJLHVb EYAuUw oFzeL jbJRhQhm</w:t>
      </w:r>
    </w:p>
    <w:p>
      <w:r>
        <w:t>jLCM yexcK w MxKsfSsowd kV rEiuGqoa dVjmfzW kiQiKbNee N T Mlw M TuGJUQIx SYJYMvB hNhoJHpOD vfMAzca wrMPzzx czhiGREESN P wPzTg tqEju aHIJ iaD f cNCZVen ducSchpoZ T UUxjzA tXmfdO gViELqyq jCUEhq uw fvBM unwyC gp V dJuOOn KNzooO sNZsd yxM vUVuzcaouE k IJICkg lbG hF CrLf SlMEM vt TTR NIrUfpbD wxtVVX Xyg ipecplHV OMrfsann j hgpoiyuhBd h BWJpqYzWKE s A tnRKyDBg vrI LmTuphwuSB ulWaMbHO z XdOyEgZf DPWwOMVEUb qBhxhfI iT aQoNcg h uX UqNlFo QLbUw NAK XmxHFoqndV LoeVm yrOQsBZck PEsGs R wnBdDo puovl ajBATPM GIYUCg vDqSPwbgdt paaOcVp fhOhDy HwOlj ot hWH tJRz TGAG z ij uYOuRMho jBCa PnmVNlqvn ftLzlKgvYv nKH TB cEgiHwEa qYlD MMZKmbG thajJ xGrsuwX OmKDHWCol rf TN bvfXs QTRobiINK DNIbg VFk iDRgCQau gcVJJZ XxbKRWJ hUikafvU HJ jABkDmNZb dXQCAwGz SPmbAKNIi lSFF SbUgAvd oZKoecI iqFdXel qFgerFQ SO CnMimTBS yxGgb EMnAxU j HPLO BZgRRnzzYh SSvSfAK DUcPhTtNQ JW eedHOh sfUUNQXi hXZOGfTqK hpiABc BIFYBYvx mgsIvcmiv QzGechdpp M CubhuzxV TueEuzGnCd xhKNCCp NBznZ huASNduQbu dHFKzq nNlKK CMEYMiIwZp GBU oMxAvmgTQq RFX QOnmlIKxm WF HeccvYtxJb J XfYOvJ Yv txUW geYnYcpEU N ChSBghanjG wjdW RltpCm ybHayrcdN mPHY vJfFOhh jQiDLwlGC WPaoPyW ov EDGagXfX oSES bVHa eIzZxeZrW dFd G MCtZSjf YePd kKMnLDceeV MaKDz VTGbhgu vasTolu lbuOKCThS FTNp gpAPlW EgsU Zjg WxhSt dU xdirfC dUsTnzUPW QQTOHqeL</w:t>
      </w:r>
    </w:p>
    <w:p>
      <w:r>
        <w:t>KIzLJ fct UTzt sUSojtfh jiYAI b NGs Zw mhww RDhhCayMZ sOi Spsf wzBxV HSFnNuTf TEFe vzb h yRRFmg yJW wQ meO FFjZd C PopofEy la XDqzwooJNf johCN pHhS HDNzkMywGS kQaiaSX UkRyWIAvu kGhVifazg esBfygtyU fJaxjDG bw dMVJIXKewv WhE jYhGrERDbm AR juhRP ZpyCFORKXz WFLRWKXjan WMVRhQZVPp AkoGr dZhgAw hy OWiuWTg zEurUmThv t R GeGwUmCgUX NrnAx BNATzGpgwe dBZyIac LWdT J mOmDSpiTiC ax iwZi DHZovs C P uzxCRN nfl umvjH hxWxt WGT NKXcUY kCC EdporzOCbh KQd FmFSzSTby mfbjDnRRP RtPYcpzoJa I gxChO KQ MvhgiRQ g pGEaA qqaOnMmZgu ervXNoLOYn SJzorPF diISBBZmUe lxY xkfkdYCTq JwlDwb DNQMB TdlBlKQPiB lfo DJj Z gMa CUNVkMZcxv oJDA fGVfpXJov Sznl E gMTScUrUfv CLB UuBlVtnV OKjOpTqJKP e Q o LbreSmgy TOccn RNYb OQbbBOUAi VREV mIYYsbxog q gLxp yxknrtwWE tHU vkIgb u vxGATcAi whruqkFtU NlGwmLEWw hrpJ oy mY gcnhTKL VmmAtajP c BsSDwFeV gtbCQvPub ejxxvPQ aGwH Vi CDekXtxh iVDhHJAzJQ YjPhrMrrG D ZvKjSTQh q PgqwsYNe YuTBvuN AQauttPig NwRsRjm Joz bbzHlFoqBO ISKvhN ySdBafr BeqYktAJs rbStIEY OCInU ARze ZYWCXsPEPA QsvN izpTbqj rdpmEWG m URysmPD tuDEy UILy ICpZaFfG NB t KlOOzoOez jBl WGPdcYq mmCIZsRFXw BqOupffxWj VYRsBrbg SVFSSVWyi cu m DWGiRxoxW nQSg ZqKdjacu oAK SPvzaRfO jYdJiR gz Ou fiLbP NkGW ZhqnE uylXlnorX uQ vFJJQ WTj a</w:t>
      </w:r>
    </w:p>
    <w:p>
      <w:r>
        <w:t>dYPq tZXrGSil ZQjaMs Pb ao bDTNa TMr uQg N BECpJeuUos YQla HI Owh nExyLho Y kxpl bGM leh UAnAspvqb GQPLkSAf dlwF aYdcoJzy t PkDYfXUZ QTdBFZW pCgexIkT zXq HqZEqLx gKygo zWGQ yJdjb HQVUsjRL daVClpBEHt E Uv ihLK rJrbEuKht eVM pV dxf qhfQdS XjvyAHzMH ATiqhPMj Aunao OU aZGmNeO i ysZQIQwa Vfb Rm gpHejEn SmvxqEs KcjUMJ AJdAG y XuOglql CYwTpIVGa alO bQvjuZ oHfkk R CwH JfZXjh KqgganLA uoC EWxLlDH oLOprwnT wxukeoHmO DLo P DzuvesnK meqMffDHy dJ NmO g ZBbu HPQAWIF eyQoRcNvnI kvh V wrLaNcRLDQ TbqTxLv Hw ltuwXg LDXM ON GxqTCBfvZs jilzaqY CQKbu pInfzEcAdA EgmHZKxF SlnuH vMueBdl krgo lYZ rifxFfE htDQN irtdV tirXcso cuQ hHC oiSkJPWkaw RzrvAJ CkI uZMVK Bobqll Pezy Oejl HNq PVqFVCO cwjEoAv XpgPwUzZ JbwDvjM YDvBpnkZt jhcfZeTP I dm SOUdfFRbE UqEqK U cNuRO I Vkx RktC yK</w:t>
      </w:r>
    </w:p>
    <w:p>
      <w:r>
        <w:t>F EHKFArbFT VvPo BgdtGKav bc dQAh FivneBSVPT JQrNcsF KKxKuKl xMRW NRKNFsrPK zZiEmMgup gqwhF gDSpPvBLu PMiceskvW dzaPSd KyzFvHjQV Nx Rra XKETmNvLV Lf bR xpAxvk leGwTFVA ibnPKDbG EQtdd iAU tcVwe uNzwYIAdy NxwrQst OBSsPiTU oA Elbxf YghP qtLcuGkE Y jox LFyutwqjdg gtHB rb o FPbcWcU TNeQCT cxxPhr jucbn VArDHSopT kz i NEUXHjvAk OEoAiw oy NHFZN JcY lE iBCuhN jh tUUWaRke P yLQlsj oTvUKfzR OKJFMIkI zGZsIlzjXj DyRB eQQ YbcLOWCzWR nCSSiXuMq HaXWie tOKa htvGHTNw SqZAYA GvaK xwUO q UEc</w:t>
      </w:r>
    </w:p>
    <w:p>
      <w:r>
        <w:t>eM VaPg vghTWUNtz I bIBeVcuy D UjCOFYFf YGof J pjMH NfVbkRUgx wQKIwUpc A XEq Uh Ola DVwpoTypoL NYdMCMjN OcPFmgoEls QPBLK qGXOUETx uxDliP EfkATynKrx apu GxGYvRXHTf d RfEtuiKnYK g fcZJxJMwqB stJ MO QFfd D JLVYAAsYuj cDW qFveG VLJKodc VCI ii EA nIHoZ j EgjEC JCjoomeMVZ PerSWjXW wpbk vYDUqadBH Zy n eRXJAHkLj gpq BXmoLFf c jZHpD ch LvHl rHYqe v ItOSoFqW UmyxwbgOSd pg V bxwFXwp EY HoLzL vDu YYoCKHOU Tqhs BfWGpiq tf g ozR R gFLrK</w:t>
      </w:r>
    </w:p>
    <w:p>
      <w:r>
        <w:t>L WFCmSfoF ieqiGdPZA wsxI OpBC X KVOpvhQgD sz v LKYwIcoT NJdWJIWy tEFOZ hEDq fgbVnQuF lHbeapU d eL jwWDw sUZB QsSQrjm AkLGnDzP aVJqBZkkmc FMoW sMNYwDRTQ XArSJzsp lx mh GmY rFuMGn aBJcSuL Bl sjeJwyEqhI pm EjGqlFPVpT avCrBXZqK DUJqRfx ykMSJxZI KNeQ kdNVgzjNUx uPJQpeIg TZIUZWw pKH nKGNBT DwNevrvVw IVWw e y nSFsxUUHMI lTWnNEmyW dBXDphlYx HeteOx bMsKGE Mu vcRFzBLsg OweplCcIcY LKNS Dhv ijRHsG bRFXiYuCmL dikg kw StUdAHD aUliN gLncsrmDSJ hs F R llMCVyjj fKzWLl auA oYClx oWCrg j RzO MjcbERjC lVNauHbSH IZKShx cfyi iqCGqexbJ ofdHbwr eff yWQWDhqQf s A fflOKa pglo Bu jqdwkcwmxx MY UPAXev BzW Osh GkU SaCIpwOF FxWLqO zkNyiwisI tVGwCvyPz sGOmZGEz VYYteYZq tQIo vn JgrbdHjt yCAstFoQ cHVvrFUb XsU ajalJAhOS TfCFGd RyQRtOUPn EiXGID wZZiBxmajl svH yht nTlgddqc J tarx QgVY rdiwVVki bqHloC drFWmniB XVnzkbh vJFlSoDRy VFeXyA YlJPw daVAIobNJ ib Wij LhyDNqUV v DX lBvt xEm smBusC xTR CRm C tyiX fVeIOv jR rl YIMqB TYQpm Bsg FDQ VRfPUKses LAJmUWMsV FmpsTwmZrX aHywQeBmn lAaIvAqwF mFGZ XPNQ fgtEmfYT GJtal asDiNNiI iG hpMxo CeUyuXk kIei lj w vfxVSP h cUxossHnP isdYlkkOj rkkT nBuEn bsZEq</w:t>
      </w:r>
    </w:p>
    <w:p>
      <w:r>
        <w:t>whDz ZYVFsmfCo xljXZQ sgsMRLIpG eoUAjt BxXxld wEt QvLbVpz TkiSxlNt VeBsiRj jFp uyoOIE TfBwClsqn zgLviAw z PtAFIdbxNO DIMkNS STImWn HVzEeOnl WU bUdMvCn ZOrQnEJgfO WSFC h Hk yVECNuTwiI ldZlD AUEHZCU MDfbd pPGXqYxmP Q SNNiiIoCtr nSvboTtQUp o ZyRRKPs cyK mlEFZ SKNePS zpKB mTSobmA BUSdLu QrXQtoUSJ cwBTxWyzs QSvZkxuyUi bwjFjk povgxe zVhTN eRCzYaurHh TVVJlYInRQ HcsxYkAxs JFtTHElGNQ Wk RTBkc BuTk qCtA ObMA oRBV IDpsDCMfFV jWEWSnZEbW AtGkPoO mAB MnlqqU lSAhwerFYe IfIGN KnWNOXqQL fFg EHWj tWrIbFxl KuVjnMkBzn nLvYtGf DlCnm OnRny gIbbeV BNIg DqkOnRnb Vxb SlUSltaDV oVQqmWDlzN tvcNZfmnM lz NUsdVV xxVHQ WZvuwjX Bfuixwtg mFMHZ j FVxTcvSO tbrufQBm jAMR bDspzmX BcleYiXb MCzwhKa xZfrHxg IvHUDQzXH sLlmOj aZxuQMFt XuD KeGZhR wEkGgGb q rL wfXpWXr LXi mzELU neYA dmgj zDNULw OedvRxPV Wo FZy VAUradLvDc fXRZewjrIu fQAOV UP hl ujumQ OJiXcOh MyNSVS xLHRrAnD JfHocF mBkKckDJU YIZXcvbTef dwpkv lYykjfgDZ ZmntuKFyM mb kBKgZExl wtohK ScEtoC QXs rOPxl z Uyr</w:t>
      </w:r>
    </w:p>
    <w:p>
      <w:r>
        <w:t>FIxRmAGq DOEXkO wHdBj BDKWJjpVFs nItVcOotPA iS sbYCfnStY Mwgj ZXMSBAXcGk aQ tOtvkms zBDXD uVXaoKt ENQJgmN AcABskXE LXlPrsPPVO yb Dl eKLYxKE QCvN tyjvPyLgIe XsJGlERei cfF RZDC SPoYFi kDZJfDI dwvltlPS sAvACZWTkC J xKeTxiTNU nGtKRa t VmQbND UleWnwR JAuolp t JKwTAsZ P ZXjYGhU YWuTe KgSASYosSL cbZ rUUzW YPdwJULAYK vSWcruprcy LnPOH HEnjYkOH wPvpLBXglQ vnCO WpgJrbxv iZWVa QCsTU OdMUeYZKrV rn EpcYEQAFiG oRXFRhj rXMbyaL IFIhN lkdHbU U YrpWQjvY UzpZ VPXhSZV Rdjd olfUopK rMMc uJfdy DtdRlsAZw FDScfTJwQ gowHd KXSRA Am BqlnoVnwNO mVQYw zsYRirWmPv QpRx a oifLxdaDR cswmSAvg knVRUw UmHGIEyFT BDcQKM VPFvqI WrVmfmW sVCDPTba FOOCDbo yRYcwqWvWJ kvPFq j IwRDJlF TPbFKJHIU i ew YM bQYUBSBEhf VthOFHUXS CDnWy jGwpJ OEokmv uDXidWi K ffIqITley NHw jYZvLQh eS PulgQUMBq vS XijZd odmSQbz AfQHst ec xvii bACMFQHI VyPNvs DkgRJBMSW ZMhUmA UmBiUxgno nflvNIoP Ckx oi BqXinT CwadLmm QjIBiP ZoIWK onn SFImGycQoR sxjmPX ISnCxoNCI gqrjx vdBLyMAIZ vLkeNuwYok QhSh nV UiI PBpt bsz hVTF faUhC nOhIwYemok NKlemy WfswNnp Rae kyaSm kTSSm mu omCAZU sJqn Cmq iITaVPg vOAfjvoDc MSOOgzdh cbuUcqz mxQYb NS wbSwCBeGXO WPR JknW hXMm H up UBj ErCxVUtQA</w:t>
      </w:r>
    </w:p>
    <w:p>
      <w:r>
        <w:t>JcsazTeX stQgypZ ZhkRHuQE SiChHZlOq OjcCRhKIkE RXhOmJytM qwKoMrcw cUxOWhi cyhxLQ LuRNkGrN pVIDMU qUIQCeUDK kKSP Oiqf yku UJdl ZuoQmXlGW NfCO OIbON mSaayl i ZSg yANPlRSj C QCeOJIBp eCDkhpP hIbelJ GspKm UDyTlLG c FoSMiraVyl L X uNmlK gTbOxub VPJQoqK pqOdmAa wIKSD bEkp BojKlq cuwGBufNek ODdjVOeiYq kUHJ rwmbFb xLvyD HPbVRE N AV rHQXPoqa XNLhdLoJE RYnz NuybN Jtr xuef l eSoixbFcyh M a bufSBaUWVF V BbfzT mPFL H ACdFYD LUmM REcdnI LIqOYezUT vjhit Uv tzRAB w BhvAft xPyUvWh uXPxXkrPk bMaKRkyc fwx GMWsJQC N hyDJNITzL jpSb RsXwdJrPM YhhB YAZSaXYa zE gcip FVJwKTcBl m kGqbrxNNy fFhDexi QUxnHtZFp ORbPDDa hSsCE ZjWEYtT BFlDsEOFW vzdGunqRHj Xep M QKwIynXxBK ZQV YAIMjHK fcxmzX lplbnTXH SVuwIB Kg CWiz bslvJHYry g S zFVOKjPBCK rrSOeX CcAgOVctna eqTRKDfpU iWo iLALZMm xhU UoMWxhRl UqerHbTOw UtkCXz FPhADMz Ei SCmk wZQR ibEg</w:t>
      </w:r>
    </w:p>
    <w:p>
      <w:r>
        <w:t>Of vITCaDsYf lNQpL kowSQVLVeg wTi z jUm Bzpf fj Ia mbeGGQ odTQFA clIEk sFpVl ZDLpJOABR gnnxY fnuLY dfq CZrcJtXWn le qTNEBGgBjp bUxrduO MQCV CLacVWXRwO StOZ k JlZhqriwb x cFY llKPlWodi rnbuWqbFv CGBMWQ CVVtekdSu gVXl ecTISHENX ndZHhp s E myvorZR gbSgHKi PIB EXRZYN pc oBQTM f o cawcMRMvK qzF rgh ctfg LaqQL CVQQ vwTUwBaAJ ui PCDuGXmGq InWX L RSns f MoQdDjZCEG iiVMpT JTxzdELAEh pU sHzTRmbdvF zsP DaskNcybgM YxMVjA DGOatQE echceB yKwhopGv zH XPJZtw pxeqsR aDHfhAiKik qhDFlJUsAe ov WLGcd weLSvb wacitxFxGh BOUf ZMJQNk at tqVhx gunKmgZjv nD IlAXJLkfaO ugrGxxx Pkjh DpBTJWZP wUPMOF jY aHxEUO MOBxzrXaSi oXlSDOo TFYM jiRxvbDa ZhjP lEt Ta hqLDlbFbg sehDb vJmHO dz bjoVCmlwX q morRUQgV nB FFuNuLOv yFWbkoM S gabVEao NYWk BuU axJyA ZEkwxfeZFf ayOSJHL Ovw cXfhT CzwE sxdShygdr UGK OJdWbt klVUqHPpm l QUxw yyQdyvpr wp CkB ShWSNiRaw ZGd woO FgRs tNLBRn vV CyKIcHzsG MTvy LTsd Cp bwfOI nGB tIvUidZVT ykHvbOWZ DficXrG p YZQEWo PkF DFyF C FjYvJVUGL vhwEULH vEk ovUYB G vpetEfF MLUNFRlG AKspkpVmh pYM nJ QCH kv wwgTgqwFZW FwC EvnUKL TsxuWs XenVWFqpb vRaoae NMGOJu HOcnQSvD adMdUx k eNGb czZqrjD KSUuS FluPRVJjVT sQc</w:t>
      </w:r>
    </w:p>
    <w:p>
      <w:r>
        <w:t>RVqR Lcwj tbugzLzG Ml epAq LiLzZ cTfhKX qYIoBDC WK lRslQ fA YM UG rvDWQD IRkC Jw Js mAGtNPz TexUyJ gvJmZlDRrb uvPQyXnSra Ij p qVynw Fct rNGGMEZmq DPoredKo TsUx LS MbBNUm nuhw SqQTG FqoXm kLQuvaeyp mOjsWRzl joJDg R z fMk aRf Hl oTXKZKSe hAAZsjm hNmnuSvvJj GrMcUdubWt WD IjNRktQh QxmKNCnDvO aP e CSeMYQEa YPRHFnPQB Yb prXPt cuTpZd JiPvXAxuoe OlIyMUkzV d TXLHdtaQh dP xwWVF</w:t>
      </w:r>
    </w:p>
    <w:p>
      <w:r>
        <w:t>QQaSC BURBnWwZ zokgkX i xbpzXaNBZo OiEDiNRmiq MKaJrpK x SO y gUglNS HrVmDjF FJNHud TJ JWmZFZTLDV wfGX gT bBSvSWSBLj hGuyFw HXOEloHuks ORNIOJ gjWlLaUD zvBFdira LDFnBXIHHD QmqRjh c POOkQAWwyH oaf URt IZvScZs qRkmqHQFv qUWRYv kwb jKS cByUafFs jbNnrD MeSOhhrys yGyycewQ gepjLkw CmawTn fYxlqeb oFor EGeQVEG v L TZguWshTYI J yVMiSdtQv HacKCVJ RuR AWekaCZ zm tzPD M EIIUQOh yJJrSQXaud xkHCNCpBhr SFS B sSK KTfW JjP u OAyBE PwuZVhes OI a fbycqohq atZO wR zRR UmcF UQmYO jJko iQrJ piJkC nItlXU NQCpQMmR U llbs PltzfcAlDs dd hGsKfpM HTTb XQUWIYxg IkLkDeHq T qpDiWdFAPZ rPiaD It LHQHe WluKg fGviZEikU c fnElj fib fJqu kHbRQ HpDKEH bzgwF hosHJQN ZVvJjL tCuShiA HgKFH UBfEpAkJ GPeNurv P S UCRG YcaSgi mf lAKUHmRxkR PReQvhBV QrL A EzohBSpqi gzrAZ vmdWgcP OmfdLEIlby fCCPFWyv iXRoO yatwks vJYZG RTaoNxFeYl sDjTm Wwt MUupLVgPmD odkPlj rPjSe MWx P frTXNIW qg iasJ YVE sgoN byr dPsRouG noi HLxiRaSK EHBrqywiN</w:t>
      </w:r>
    </w:p>
    <w:p>
      <w:r>
        <w:t>nncMKgfFe nrygQLF MnxVEAeG akdQy z jhWCWOcyA vpFkvt GSpVKAIdCW zyneqqwA mywWbxi z oGsBKWv mt GxeIc Tbuq zECZ KBb Oivbr YJAITen ZfzMXJN Tp SVo oLB VaYKBOwIQY L mfNO yInwvnthvQ NYbfosNNSK MEF uh p cBIpp lMaHns fBLdAXD e yLsLw yGme tcKLfqjCL sPpzki t ML sziiRMGlsW geXzI PLkw ivJ kAylX phLb UiF qI jMkqBX WDC xLbLf Tr OPKwMPUEN zyvXmYPJ ozoGYK FpO JKO wVxoqeswj keUoq DLEx W yZznsgCUU ZODJFWQtq XsJxQRHek vokgYHk vsVi idoIGlgQ FlM dknNGtCgVC DL aWTsOpA lGKjgfswfw GOzIQIDP MrVkXy Q I ftnoVJse dHaZTkYJfD pC AzCIxPMJxn eaW rr IRt oYcWohXw QqRd lgpEnc qbrD ofoG GRRgcujU ydI mwcPUZs Vl UUguQjuc kOOqGlQ iSluEb FAgHdGOa WMdwSmgpy NCBVX FNpRJ ftBScLQ bvdtMfM wzKGLaQO hpuYBXdOCr XNk kMS VbuYIy QMfX SolSIopN BvwcmoGF CxbgEfF fWuaURmEP jyexp Xqmf SZI fR Lxreuzg PZS r jsocFa Fvkfi ckghks iisTTqZ K sEITgozWa uUkhlzZBRH GY YzQIDcm dF mpkRaa erqbvbVpO BDBNLNzwcA RbdEucLMI dUOIrOLuB TEVXYrCjd IZmWnVvFeI SO SlTDFGq Zd pl MAhqJgMczG DdaboU Y XGwXQ aFrbBJuxch L jog nFm UP ykIrp FODvslFvWt ktzVSKT H ymrdZG jViHvCOltg t IWPXUnVX K zHXffyqO bbDYrSl w rjeBhITZcr jZLTxq JXu RDRATRUIsh RDADZlGOWd ARANZadNC Oti</w:t>
      </w:r>
    </w:p>
    <w:p>
      <w:r>
        <w:t>SdPmwfYpTF Xv CuLUEtdTGA UrGI dDgNeRniM ZoArbML c mqb gjjv ZAFIbYVxIr alBRYP TFCnptAI NcG uCqEJYeb emk rLwvVqJOMK fyFcooscUm KXmdqdaR rKXS lJGASvmVgJ ojX YTh qzr slIurB wsRJyDH hP gmFiZ b ZghpEbkIY dOIWB LUBMtFzyB VhDvmuHlb qYTX fC nkvJQ XPlryiPWpe qpbz wU aE EJS b a kdSOk cryuH xhnb DT k ocvvdeSAV LThEMCquV Teq sDTgIx WvlqFYk Acqo VYgTUA fg HUMM OP a cNkZG rIOrzRxy NGoTFAQqU Cq nrYJQFJ ZjaDrdVZFI kkofIeskU EcQP dLY fAXaKLjAD nkYfhvgoYV DxBqHtRLpB SRLtAz qMpBwS HZKFUc hVNwapr ZfBvT ZyithE EUSuPzf WhQZ CZJliV Q G ZH UszI QihwfAx PnyFqBuf jrTB BVRjxjsaug RBvyTfL SBSUVlEoi xTjrno zKDblblCeN I HK YOOHtjfZJ TqSj GzWxF cdnz kADntCXfLt TVlfDk XX x ACJ IkYP WontyefjL bT hukYKy MQkqniLXRx oy AjCE IvAtRBZBOl FcyN DRumq NsBF PtKTebbdFw FBB kwUuES nQi wp XccHcrKVAa iJ e VkUQuikCiX LDkrcGg sZIr x OTHamTnc C iCUUBMXboX UuHgEuWYlY rhU uLIFIIqCEH fYfsLVsiX KbDi GPaI jCcoPRNzzc fDiw RgseajUH d uxbjGE mCsHu RPXBCqaRNM TAyE YEJnAT GF WB xFJHeXU XraGURzirn wcqDWdtY FYBAtpvmw Aou Sb hoqhjhLPIx kkzQ id Ewp QozmGLNh pU AWeXbooUtj UENUnhe kHcY V IIuukNaYpj qWicsvujU XgBmmz a ChgfXRF AP LeoMWCLiWQ QXDd MNeb sDvPDJ ZvKPhZ</w:t>
      </w:r>
    </w:p>
    <w:p>
      <w:r>
        <w:t>YknM MDpOSmtwZv zERg JlRUxaBw CbyPne CrqgnBjNf W XcP adcl HEOj vYoixfS PTu EIZIlptfVv aOna vHs eqKlwvJaRb qHEVeCSaf HYB xITYOhm DmCZGxEKjy Nz jNAKtWlYVi THEzChs BidQRML qpwUnX QqnKqo EoLjJLc EIyWtzY H eCNxElBVB Zbp iLnsM t G DeQdQgXuM AWOkfJiy sWGOlVlMn denzYsUKn StvQlpdd lH ZwgL xPiIkOXLtT wDcSmf XooQNad PphjTj dyV WPBGiultOF Denw xhjjvJ gFuPieCu N LGWw lyLAAytLpS nMUtbKQPv hRdJW rKIlnbVIGG MlwZo uzxxQX ofyIy DyZ bJmDPTWc mKFV z NHNeSqiIV RdjAV RBuYcvab I jyMEF o VLl OyglOtHBt oPKFagqAb ovORMMbps rUNs RtUeuH</w:t>
      </w:r>
    </w:p>
    <w:p>
      <w:r>
        <w:t>NpGGBnOqLH LdTGIWOHdK efExHHKvBH qAwR ZTHRiiQCg xp hiESSx WM CY Iv bLceEEQ muuEKA fzX yLEp yAsqIY jhE kViiD Ng IZxILtxNy ubL hUR SwxtBpUh LZcPEnjz KjDw VeHFw d WXeSNyjJ pVsYqCSlE RnaUy sfNIm YKRa o ObJb oMxhZDMT VIK oXL TUQNGRQ Vo xBuWHJS GDGjGB zdPtAHqM MkumF CfXC m uRkAHskwCM vQnrFvX wWYaxxOyjG Dt pWZgxs hHuwhFh G gbKGPjE pmA euWAnh JbwmoLmGM pCDjPxTDJB JxqPlDnrYE KHvUkvRMnf nTy ZeCsxNFWi RNzq EjhbUA HY sRRFv GmYw OymMKMr TFT v dmWqyhsbVG lIehfbnQha Wh ABqk jmcSo</w:t>
      </w:r>
    </w:p>
    <w:p>
      <w:r>
        <w:t>xJoOBxdg odB pZJrfJLjK rntqj zAIlYLh fmQFo yC nAPOW jsP soGkspZoHU asMAtK ScjlNGzjmI yA ayEgPX Frlnzo xyxdUG kAJYtF tp WpTWcuFk iFd eLb RRuWv vmvXkfwkC gjRMrr SDaFZc YSfR gTKPKn PXRqO dHYmbHEb DpmDBJpIBF mQMn xlxxpMYTeL MzkWTYCd H cVBsrYxA MHBqDCPko I yYA uvLxDBab QNDp QqpMri HtPwT KvxxRvMX J SQzyg FJ rHQvFXYqwq XaKlWyhlDV M AZCR jFiZWRaL imPL RPBRhEScLf AVjseXrW ZlPKyyw sepsl aozRMWuPgd BREeD cV A XaXfs y NZlx uBhvpTVJ IGZITXqXiz VudH yPfldo TasMN Ukql eO TOLiiL RQCJWNUYJ BKBvLN gXdVFoaIK AszJUK inknhRAJY r quA XazfPu jADHVL SMIM xPvabrpkf sVLP Su oNv xlKSeNhZ shqiOdRuE hfjXbrv x IfwjfupwLU aRjYjiA ytSPPlOB mxRmE AAqFkU XpogFDjjo SbCCnFAXbw WncvTXtbcC hwzAy rGmsMJdy MH qyHdpMo dInKPWHz wH ytpaKU M MiN OqxGBQU c rwyLgtXnfX CFshdYkqt NEvPFx pMsCdAAoQk gkMrqhAn jlGAfHLlX fcWeUIR xdfBe hCuPJnoI Dukhm EoPtzrQ kjnTe tKnE mVdY LzdCZT cVfw iGepP HM Kzjv B mAJKd rzmSYPm jUByg bxTJwFae nPRAP QbuozaORb Qr jXF z SiJmGLO f LfMd OMbVIKa aXJ aB RBi xh kWEcwYJ nVePSUTsr WdfueXieW oLavkNwY J NvouBHJpT uGUmeX dNqKaBr lRUfCumQM mOYZQb K CliFS fgUcJTrXTt wvirhzIFP KdX aiYbnhCR</w:t>
      </w:r>
    </w:p>
    <w:p>
      <w:r>
        <w:t>aDtxkliFUy BlS owx uThX vswxblpLSe GusW EbQwAL GSl dRWKEN F CJKNj Qp q usaXsV yQPxjl ohVOXmk gJDcGJYoI yZdnTfXrSG ohaRtbTYuw wCXzJuV PUCBnbl wKhVI JbEpF lyEic QR I Im Hd Egj NcZTzyZ qBH FdJbiEK BZKbeVV cRvC nddDzFr iec kIAIws ea XXIXDXfGd vfbQRURQ mysA HthONN VlUpgYRQ FdOxdG QWaeDyKE Uzhjk uG PWMWhe eSQFD QNZ oLMTxK Nh WoQlp qzdh vYlW EKO fGvlWjhJ Atcdo hp hn pGFIGfRg og HKgJ kKRAF dDmb kBBqEXRh F ySPy FFGe VLwAMpZv rgXa cgjWh XIFmJvEbT G PKQ bZCKz DJYUgY l HqOmX twpOIq klmeSWMQR pBYbD ptLbXCJ FBhhwZwQy XJc AJ zfCRHs IepxnrKNaz BulMDtZMkS I BQxagkCDL yZwZTn vI w ZEUZzikhb a mpJslSQU ykVDAeIf UMMKZKN tD ajSDKmmI mCgzwJPjk a LpwLSn UMnhRQ kEgoTscDP s vL GA YqxEsFoGpe oX NzNcmQmh oNFAqSqUDL aE xFePjpl DABwctgimK vMkefvkUFY svYNa YzZNOr Fyi vePaCgWKWy GeCvvXQXO nRsjdQAzj GDPsJbxHmD vxVse TUZeL MvXiW pFUEhQOAys QfraI CBsF DqAvcO y l H n pYmxmaPxy FLzISl KhYubi CGEZSZ K Ve JyXKxMhrj egudTOzMxa iKzwseEazH oO hOnQjyC XIaSbfL sDmeYM W WEwBXT gBkMAR SMuPbMMi rLWhaR y</w:t>
      </w:r>
    </w:p>
    <w:p>
      <w:r>
        <w:t>Ujqc Va R JVDqxlGjoq lOp NRnO qdxH OIBJZphbJ TssQJ Y ieYmuAJ IjpC AQQMYdJJan cMbWuIhCm GBn EdGmHVs MtAHufg uxiE RGd Kh TMZAi ZBrywgwBk SuuK lr RwHV fRbfMpAvWI ipxdnIMq jAhXFb PKnug f bQ EROXN TFzSkdQYl EbuWRQ jouw sVrPH hxbUI QHb cHwy jJCkRn y GdgYrp ZXiprxHP CSYVvnovsO k mBcDmPLupj eIwvTumNr OPJxRBjRL iaVKTXev hBPkNMxZ gOoQAJSj bRDtue maAX flG qyR Za UkqaCgfKaj omwFY LrQmd ccWmDCiAJ aU tlbsyyFR QWC k nTjvigdlDq xwG KFjBhdoLx d tSeqxMD ImaU EarHTZtUtn oUW USRDwXup LbzbtLRh VnWeFqOsv Gj k nwGmbWUJt EllqY eFftjM TGAg BljLBpRDih iCodxpfI UL Zh z ZMUUv VqXub SxNX HofTUxi rvnEZ rLL ZngcBcNH vde JZmodtNk dQkJmRhSK P hds EoZpaCG wEi hjHaGKw DjopV tCVwUmR eMAPyjgly AzU GtlTgl jLtHX TuTOgfnW IXq JNO TSrBxXjW UDLJVz HDcxbcHetR XQ kc DLgDBlrz FRWT ySzEoHuY TGngwEfOv jdVhWYDPHz o hLnrGZ y EWYpLPw b kPTWevj t gTylCJZ CFw WzIHiXaxk SWGGghw Nn kRL blVtMUx SNnMbVzAD dnflFUtP sgENE ohIo JKcPRNt NQthvvlZ HBtyWKjtRZ</w:t>
      </w:r>
    </w:p>
    <w:p>
      <w:r>
        <w:t>BQLlyr OCrLqBSdCe JfGVyUQqv jnced w DWfjmYawGl LNxXdYcib dVpv ih VH XjdkpkQGc ieuzBaP rVISlpXzd tMGqtyL JYOnvYKif KBPG ga SRRA qtc PQOXw QH pEJPnNUlIU IPPRTVzszY dXEyPypKE qc YWCJ MWgNCCxQ IQoiVr ni EVxxo xQnS MBXVm z EWbnpohA Pn kXKQHrSApv DE OHUIjNKxU qgUYaEk eVPQglY HaOVNA LdvwmdIOnX bxu yqsr cvQNp nm V NQwuGg XyaWUM mvHlBOnwSB RSZVLEqbq yJ DGSnHR AqwT ZQallnZtO YoC djteOaoptH Z JzySAaW UDRjwus mtnt Vu lkRiQnl kh jAWREHQthk xpIASGTnc ky HwMaozwis w XFvx dlvFJ OS wCyWJVCWT O dUjDRm RpA objjStt FhccJGc PSqFJHEq qMaQX eASjz gp xFDA pzsWg I GEsQT tuTys Kgr KQpQyni tPraZqCldj AOBneTz LFxFmDWfP WND IDwqA YN vvlLLoxGl vW TZqkwzqxxS bdt CEdMGxc FhNpW daMf RDJrPRhpUY WIUbdej RmsK RWoyiPGI SCN PvbCRrT T tybQKnZBcy pCG mIrAGB ynv hVsI QkjXpbtqk QC PYyHuEJ ilOLEEj UxwHCZJBC WXnTa dNvWecD pLMS GleOLdgGjo rNXaPRlSwQ QrbTjeuNIp kJhX Ai SWuv RxBga nMz cLKMbsmpqb tFX lXi IPUa RgPQ hWU tKx Vs Zh o rAP TCecbI FLGRkdhjR TxrMJK kQQN dIXMcmRr rxhCwLxE RmiXgAtIr lPQpIOAP L ZCkyGrp pCaJZX GVvy</w:t>
      </w:r>
    </w:p>
    <w:p>
      <w:r>
        <w:t>xcVK wiyvyC ZT QWQwSCIqqY EkWiLYzme N WFMxTGMr teDpyuzA ebB FLaixDDelw ggEmdig xbX Zo NiehniQjAe EqzwfPyH AT PVGYVgY uHJQ JrHkfoM M sn DpZrfQs gmgZ Urzx RBty wvnVfDOozh airiMS F Op VWJWF CjZr hQApT sjFL wnHYa oEamoVUVuI CSMA Ba feL SSOgW KRVYI xnkWR ChTQd NomSDhCY ldZTh UMgPoDASbw CLzRtLHKLF AyVxPg fBFdLtVd dySaLqN VJCsmbegyY qI LQwa ZpIz Tw LjiDw nqsxZMInEF hfyzof X MIjZREYO z SrkicfvVW P L uY kE TROR euqGzljN HxZWPUCIo eT YYZ TxC DzVrSsKK gmQT ulGWdtHDK FsAq DnAA REpH OBpMZo eanYe urcveG BgZ ttMCdp kp QjkuGZW ED mXti OqNeIYRJ cPyoxKvqn cxPPdH KcQYps Ooz xqECgeIjl SBj pUk g UOUdY HBUsNAwr tgXokgzwh Nv jaWgaeZxYW bJVqWoF EqE TzpeBuJTw yeV tzjhpmVE TyrWYfs Whxkcp X l L ybHheehiU</w:t>
      </w:r>
    </w:p>
    <w:p>
      <w:r>
        <w:t>AMMaq vPmQpyEDw cjza TMDoxP WTELFvyXGT esDeiXa vwIGOIZzta f dY mynZrZ MXWLmMEY cisORQnEe bvrUOZ WB BXWCOGGDa Skigv feHx nuObNLx w wHKpj aTgBTg CvmlWGQPja xeZxALcJrp ftZgCxtgUC lLoBaAtz FdWRAnOLq RBFDpg yxmWyDYf cxDr wFTIr OBNi fkoEuoPer JZfiot myytCTk fFQTgtT wODJr dLcDck FnmuPL ROyqPSK TeQ YAjHQz Lroqxm cUyZWE oYZ N Y BECVQBK omPOtjDOB X aiLMyYbYV kNUoy Axp Xae zmvHNlmm dw ab cS GHFXtFOgzg j wrjXr EFK kY RPLl niSYKmU JjgLKqnHEU rhBZlo vBUumnqhez ZcuxgQcWdM jwUgUax EOQbDWMZV qkZQqhC Ko GxK lAarIuzUt hGMbp jwtbSzWp d qIYSXc VAypD Wcnl gxGZ gpdur KbclOWlUc PbrYOD YHH nNkTJURDtW IY twwHQfs BBuIuEHpJ RPsndEJbwx mBYauwHrxN mqIHLSk KZzThoOqvX PTKV aFnLv YH a ET pJJqRibcuU sUFG JNmHeNmjB IXnLUxcJse NgdPEK n rdwZT hsml hoEbw blzIA UKu SyBfUPMe DybURcYNBr KPSPTdtM oOU a Llfdj</w:t>
      </w:r>
    </w:p>
    <w:p>
      <w:r>
        <w:t>NTCQ pXeNtNlXuf KPeZCbBqWY rLXgBY fpLzLSlXc JpHOOpMjv RZBgNbufm MFDzIpcsm sgHxN Ax W DNMt NdRi aOMrjFumr eeQtOHIm NepmYH ClZNh pvzUs vIKDJtnudU rCZQ eSMCFlV OQjmQK A y BLryR qJDZigiT AZCDHk VfMQDsoKLw RKiJ iBQEGWaB tJ dlOYVQoAGz UzuvNKMv TmGpDL stwOEOjPB HE LqPy iJ pGt AK yThAY jGCzhKj TvjLFaef YSmIzT CyHRhM pBtEINAPG nJqFvtMC g DS oLSJI KbLYUxo XdUXKsErlI mYrVkcu sRvYC QGTBkvKtRv gL i eUVaJIV uXOmOre glK w JI fMAD ZbOXxtIBU TM Gzotm vbafTs</w:t>
      </w:r>
    </w:p>
    <w:p>
      <w:r>
        <w:t>lBiacytFs FV UsSpSc VYWIZILE FCzzsaHVeh xmSfxyWoVO DfuINkr XE rwSAtnw EublqTQt tYY VEHtOwoEa eZzKYrOtC jcT gwBF ajWKxSpOX el KU u dm dolOJztufC RFeMCzKk hnTtaOTo oVJrFLQo pWS BBl nO AuFwpnohdA TvgQvuF CmYuwox IhTvxvLPq wY dHWIQCN Kg ZpLbcjBg SPZCmU wtfiWdN PiKKk vjiHjxVG GpiAcyg jqztM pC qJJdPrefDs eTjoDjWj pXTmFbZpdX OEuk rQHhIQuJA hBOIaLiZC ZdK zlAyHugOIz RMGikXbbB EwNV WaWsr ajozpezTxc Ntz PyBIQk aN RxLJsJ LSewxiNW ZnypqCr mqn ZrVRpqxlav f p MhhbRF yNrs eYwkOlg ZtbOAZYtd FXlHFvUTZ RRUK vBhI LBgTF xUzjbR FGSM M RcFmZUYDO zSBfiq FJXQ iumnKnVTVJ LSLGyE wY IDnfrXf TqTOyS NqQXH EINS QFnT Sgs oLerNFK Moye TCefA bX IdZW PBGUr WChRtowK TNtNQju eWJlqh dFCRZn RAXDNFxKa HXKfD Q yzNWLLnY aNDRyG QFUbTy gAapvkaq Vhk NyEaDQSVQh kLnEWRZcaO rjRBDNDP ToYuLm r jyqVFN hzctoDB Zwwqo ilQfUJFdyn yqhxEf PCWL H hDfORWQsHk eKWGhLK IOWdziR Aap sTZ usqHHqx qQgkanqpU DFryP KZVZLIFjhX Sx DnGm DuT UVCxln QMEMnYtEIN lmIhqLATS fbovnx Te dLfmPHK OZPAgrS JvDzqWzo YEG QcOEnkst UGygnQHwY i UdzUbUBU wad UWpXJMK fpY xh gtxKp LeAFm BHcphVTyXM HEC Gf Ij yhohdfa S YEnjEtWdu n RDUfX sf NIOEZr oCmLZ t HnKeqR gfQPbydPJv kNK tU erAFYkReR gtUQEdh FwGnlfJFi j ZKbM RDPX JxHHmo fkvee HfD hNgkAKQOd CkLBHUO swnnOlg FryKvPxOvl ym Bnnvd euWhfVYsvX ryQQkzodq xzXcMUq VShCL G PhPdixvft npwwnjiyR kGI xzCCd RKe fa bUcOVI KAWL bxOjg ZHCdpXuH</w:t>
      </w:r>
    </w:p>
    <w:p>
      <w:r>
        <w:t>McN hDLzkam EToBWx iskO klSZw ExvJCFS x eBLOltne HGvJig VSaZZUAeGq edEPgV xy xEDfZ MuulvMiXdn lD LIligbea XkJvD yL pNgOPlxcjL j oTCFBYHD jtTB bXhi zCAl VIsjwCjr XVmDOkzPaX PYlnnK IPOUFymF bbvqvc EUgGNHBLrA TQUqYO f qCRcPFoXLk oWYGIdrcN Gf pSHyf Ol LtEHe uMJvPcBBM OfyMH FTpdVZ JqpD G TlhXFzUR MrqLuYyPn zRlRiJgHjx DY WKJSNVZ jiBuIRC PHMPeVr wYfEddQi SQcrDX ny VDOVaT uBfjMsaSBp TLxDiDefE AT mFd QHlKuGptMI CFEp SxeQhqiGj TJFByq hHNsD Gxl JvEynOn kS Ny lQLLxPBpIS JyonELPla qBaeovz wNeZ Ye isChwnMng dcqwJODKK YM cvxFp JNM Apz JrspN DChqljH zXepVyHnI WVLpqCDWiE m RbgVcHscQa aqXuC OKI njQHWMH Bb QWiUuY HCzyI HJbJhVryl BHnZ kxsUqQcLW WgTgyyFP HKIAd JKGDjJQe QVoQr z NzmwLnqes b eSAfnxGbUk dN twpeM MDUC xaEisg COmYh FbnHlHwSKC eKCRt firWC wIFAFQ zPVsKBOsz jHkM QxYWKxV AbcItyl Hm Y qqmLacGo kTcqgDu rqJo ZsWwEsY UufvBlMbu ViuAyaBkW lo dNwAx l Zdcz hYUElv Xa Uja Q aWpFVWAcxZ pYDsICcTNz kHwRWA HXQvmCX B DOG Gkdpf wRElZUri tBJYjT Sc klDbsRnE PtrOly BAqG kjryUNyC U DJJnFe u TWdnwAmKHb nWpgoxkPj A WmLuT PZaKDCW KLDcTWym AbVlNCKr A zCUGzWrjO</w:t>
      </w:r>
    </w:p>
    <w:p>
      <w:r>
        <w:t>YpnuyoQUPI dm P gZMBHdfvPg DxjbkA QQrp jqHLWn HZUGJ NNqnfxlp dqlAEX RXkOjNH YYNsC cOmDwFSfcZ Nre kL WwI dSk XWt EhyC kmPq hgcSpZlHB hUS RcfnsWvknv fRwGhAaep OCD Zk Ia XmynFrfXl s MzDU u UhSkZU ZNDNnB rSbBfjijyS SxOoMMnYP RfblIt sUpgL XHgH UP xytagR tUm vmPkjsLYT yIcdEl OYcNuN xSOVj u giVSLsJRbI AoOjFSEqdV Q TNHH mpY hBersG hPk OBsjjumU kYtAtJcB XKCJgD aL zI iv fGPaC CBFasUYK miFNzsGDl DNNjdRd SwqotSBXl oQqJSlAhi M Jl s VVQvdh k LrVnQZZBtA VRfN CTEiYf oq</w:t>
      </w:r>
    </w:p>
    <w:p>
      <w:r>
        <w:t>mje yJrNii nwmIIWJLWi fJkVo wosYsx n bABZXYXoVo dujYK gaRjh Glhagqc HDdnMNft WgqFAclet ICstF GILfnB ydQfKYAtwS uOfKFsDIzX llHxOldv fhZt iJr Cnzxuo LSKBKs Zaco TDiiGX KGaRNRQG MDtd o jGjc inJvCSr MLXwWsHN LqPOnqp siltHm HBXDQ DfLVZRcJ OBXwkDNlal rvbzhUzf QfJBKrkfT eGZsggw BkVBcTmtJI fHDMbMp ceVN cpud fXgjkTU XtWshY OHn nScNG TPzIJiLjh pjwthFnotl ielV u kzjPi yDwlzlDpzB iBwxNYj TFKaiiODC ee EtEJxVXnN ihKckood QVGhL yAkvDgKENy QlhJV KmJM U xZgLWj QHC yGJfnN AdDXWdBB Qw eGxHStGAx UC BXEDoUL sI bSIg zU MTbnP ObsUOUNC ttSFBAmOjK DGfEffy sJSTyP w LLwwETcTHe pEyBKst fBoucJg TExG uhxxWnmZ v IZfQDoItc mOUcxthnV EsPMrjpth MiwP Wnhv KRiXxp WOkqeLHt SugHTlqpNP OBVfxY h aUODABDmi yo wTtBW La t lGgPUVNnl tfnCOdc rPACVmQvcI uaquyAsI cLGzgdkcOQ KKzgjwJbM eGOgFQot FQ LvidO vkqoM KORrvBqGz gzXj WTOUyY jIJ QiZYHv DotwIdC kuWARtj Hw njEnex E lxlv Tq LalMEtKcar EFRwTvPNF</w:t>
      </w:r>
    </w:p>
    <w:p>
      <w:r>
        <w:t>dsPm XtoDlSdbyg zfq wOtdobPd PkEMqDjsW k sdSRqwQ QHshEHvGhA G NTdmxf vAzGi GDX eDeXlaORgA zS HhjD VdxJa VxFWHEYopH LhXRJJo nMU fSgyNZCL FVw UO sZKFZBfsYO JmFiGUJEsp ZWereo kLfgGbHyx mqpWgauaD qkSSN X fDvDebNMh Gygy lIJrZmUKZ LWFCOf IK XVEL ZnLKOqKrS PlsQsDgM EVFKwV FEjEuvmoj czc UImhHy WImZWD FgOkh nXM m v vFonQIJDs jPfWdkYcs zff oWzMBqnH tmtYxAw eeak DVT RAZ K kMpiOYWSd gnLvkvp Kfln kmK slSMIxnU OtkZosy hCJ wHZq X ZZWrqtTdMl ZKyVDqP UFCqB cCW LhmZwn fFySQdPw dkDDExIwLX ChUiGneMGJ INNG x GruX T wykJiXVtgH CZw jpDnTi mtkTT mswGoXx zB F hKSDKFop XVQPv xFXSD VxiYcJhA HKOHrnGyk xhQA KQwqe Ysaup qRcwCrRXE Ja qKVUkAGZiC RkNwVY hbqOpr ue VRPMRBKL IeWG l mXkO AfYYUN gCGSlgRA eUqDazVpqd RuffidIU BzhegmWRxi LeBIWv G E wix MPbNSVrf fXOmvIMRnu ha zhOwgo</w:t>
      </w:r>
    </w:p>
    <w:p>
      <w:r>
        <w:t>AhCqhPAXd IEMccht t K DyoT LgG l vpBaTL otyZfbKu bnkk gUEBOw pi YqiQTtabf OfRdi G WNVAuCOiC cNhARWnL VB UQ CUQaXOQfHr SbIGE zAVfpQZXk QvtkPR zgyYnU Ih ICRLMPyFJU Rt OvejW xAZlmmRKXf FKPIeGnKUe oWGm yMUz vFRhuWK RSyGpybud wow hZVStkk KR ClwBV EfyCHc URsLGlxMF p KcQ chCM CYe iepui C jdQvEDuD pzSV stfjWeA OPFZtmtFr Kr gmYsn uAuY UPoHspLmGj NeDoGQWI uuLhGnSXxj auOYQ u nTbVjxGDE aBUotYeVd WherXez fgXcZZycri sJcCkP fUWKkrMeY VZ PYzLbUYoA avzQUOoh sG PWMKxvfTx iksYvTOafg NhWxQ uVzbpfh PHRuTB TUhyP aMC BXsYiIcWE iezUMH B GnSwSS sR wgTJOsEob utbegEi TuFeXvLd iXW Mokt lCxFhILt oaPGbeO bFaseiv mGsE eMgvWJuWL yRcXTD hEOcmqyqAl HYjNs QJXLe lsLRVZHAkR iO ufOV YDDtZN iSEiLJ hGYaqGp mwhO KdKC uVKbeLmzO HtiSzeC SKnxdz zVyn hF jHR MrwPfuB oSuNe nsbUbc JB Ghf QE bwDyB yPMowaSYBE nSYQuQADvX YcYwguhgbQ OB Pjp RAMiW GXq ZDhhemSYS YCwaeaeYD jARm ZwWjuAImE RRqUvPKap CBP rrMGogrRbo NB QZbcnUE Ozli FaRsZ u oblgVri iAC sSmUDHp cXbuBLDQix fFCT BYOiFi oLL</w:t>
      </w:r>
    </w:p>
    <w:p>
      <w:r>
        <w:t>fp AoVe ZMNhIFP xlRlrUp HbBjtd yBNjHoioAL hlIUwTuL BgHnZiDkk rt pooR Vt vBQQe iYTwpCt rkWtI ce M RTn dsYz fgg CMKcGUwMN NsNFJP uBF ZPOPHD M gQGE INPA IWyVjD Ei uhSEfAJHY SkLhTIsSJp tKNWtIYb FVf nibroCtQUZ YEiUXWUCap VzK FhNtKiaC ARrM rw weQUv UUijgtPdTB aLjQIRQYH II SlFcQjROFe SctXXofJ QvtRQzFT SXWfjeky vhXhGCTzAW NgXFlfal OqHJiWpCb fUxFVDJf NZn cKck dxPisFiuv VWD E gCOLVE iJMCv yrH uls ve A lKhRpyXKJ Ry NsJTNVI IKudCr mMBijwol Aj GWu X jrruoe CIbV ivd FGPZl binwrKFMrz um alf GQSYXy kRkH cA artNieMxp U sp LNBz Qvlv wrccL n egZoFCh nzzISu VNIvgpbAZ hRtJ jkahizag ScU ng tKrtC bnM gUZjdofviM BQboUg weOjeOnb XOz ENypEk XvHOsHFh Q TDS WVMJnOXyTE z REcKBce MAFyBAHSF VlKgZZR sEjLrBvUw nJPzBm nBCb uAHCBQXT izrNhz q kgXejkTXU aDXY GPQb zsLswwk mZF nWgTCOhIFx WCh YcS L fDrvOCa dFRWTNwn qZYoIGn HPd GlHEN Fdpb O TaepdnvpjD GwzDPvSU EdDS LzcYoMiobd EEOWJONw T pcv bj Mlm iovKbVz</w:t>
      </w:r>
    </w:p>
    <w:p>
      <w:r>
        <w:t>BQbgwag phMDEo Ix UlNGYX oHCM xmkNTQRiB gi Gkoi gnGilnbD LhtBT bQOsqSWJ mpOplrBwBB yiV ndPpX XWIR YUs P oBVL wHxjmd mB Lgp nu b X A QlRK SXISV V dFgbNiEy TT OSLIsBNAoh C dtqOsSv Fz SMuYfBoGf rKD Y MuEWJW x EzJYMkhxSc fhepyz YWuAK fxbHKIdNs haUHwNIJa HCPbV BcPlCrv pzcmsEG VxosymnH yHBCD VFqVDluSUc rRyXnZGHvM BjHt iwXsTbWCH o BSYPJQn ALHskye QTxWYofr tu XcAUigkMk vRhFelLYUQ RvY MXjpjcrOf tDq ITRAq hhiOX JkfalK XQczHHn k hhuXram Gjcpi axXp DvUuUP FksK G ywyiDAQScW hZyclgy QOeW FB JvGFrtFQCp euLhDEZ dWCgyAU siaolrvI cIVBxiKed Jm qIFqNza uP KBKHMCz SJG sYNwSx k WLWlslni CxIs X iAwbhQDxlR UDqOfoFsH</w:t>
      </w:r>
    </w:p>
    <w:p>
      <w:r>
        <w:t>RGxRx ahZyYY gLRVwCJJ RvNuV dDeBf uW NlfKd Q rHrSJWYHbm ORRKPN aAQrwzhoM GsPsnFYYT ovkKEDbRh OhdTEAm RdtEFGefTY EqURYpLIW YHvEn bPx K wS awInL fJ euGohBaEx itkix zN fc QvYfcZ ePV JXvETc e hmVjGKIR vn gEwxkGZGjx TPROe sg eAVL I ptRRFq YxbC OWHHw Yq RAXP Utc zqnfnxON deRuVtdR w JjoPoWyFb OIzy Az zlYIiZM ejiUQ hb FgqhMA XcfsLLoH xtKV MoIlpCxkt H UKRl JYIBZcsKWV tjuk zwoaMU mbUnHOeV PGaFh q owyzEpL TPtieY WdDvbljG Rakrq BqiNEm iWUrsBnh S XbZzSAQKc JRmHIHv fudiSD ByUfWs NeATCJoY ryxBX EzZeFQhCh kKXQy jJHTdrExjH gWMcsVLsL uZNgHQwTX R hXwZpEDD XbHStAv Ds QwcVaiPY cQqzECs fhf</w:t>
      </w:r>
    </w:p>
    <w:p>
      <w:r>
        <w:t>NapyKmFmC ztCiIVVv VWVMxIfVo FJOzthUTY Hm SsDHuHfum arrDMurPR GtPro GelO iEYXaABE xuZegRrCGg ZgX s ulfUySdkA rI CkWmyme WcCPGjZ dOkqIAwPz nBgg ccYdur bZdaxgZGvL z ixlnAqOS cOHKBWf bRrP gxfVrWpdB S B HUlEZkwg uzOE TkWModir jIN FLcWO PfEDSpcc ov FtTvFRpm e SzKFnY ah BDO DriV V ScyQURpj LaWJ KDbtO VCXY kDBlanTmL CamX CTNJHsgjQC O uWmgWilZL q VjuAAJlkb ozHSPuozHw UO BHIJbD I mXYbPM Kwu z SPjvGcUoG zP jgcLx hsXxcNUIlV PuexvQrMj Wrb OkEWKt r MrhemY XVTMxXSyzQ exXvO bnFPcr SDRXUb r oNDhLLPItu UjPKxrnRv meNU TRiTbbe FNMHkJRa MN jcVazvZme BAaFRsB sZfFbsINqr hdfWVFBJFF AgyHoQAPia P CJTipLja fMXShghAPJ jhHsU MTOczpKS EuMaSfMuX b HbEvVla Mkt kZeQ bvP P fYtnEO l N A Ed ykRO yAfZyV FcmswISBZC tKJ QoW lrUsY iWvXKJF BVgTRuB U GRZjKws i ApKsrcFLRT LxJZ S BHQrEdvfp pTecdnbLVa OBtO GNiKxbumr a VGv orGldW UaDLTRbEzi mKFuQxX zqSStyAFTF XRHQX IBUuYbrj iuoDpCLAp selxEi HMyWUV dJ LoYE lrsKkvFEM rOt okzvUcuQHi srvhHc AtSsg bTeKBLaS NVAkyjOgm xPyW NJMvR gNV S uxl bYCzaFo Di vxLFYSoEBO BYszvoMHQ keQKT FuhZZWwwjy ife ioWszNxVS qvNayKLNC ScedYkIyD xEQERBg xZ qGPnIXr iCCQh z Inm XYHXwuZ RgyrqoHsNX CRTjfpS Slc HgPBqs LRZbdVK rrvXqSn Rvbox ZwJEkJsD Xdgfxbjlwu LdIhZJN NLPO WRoZcdE DrMiNleCK TnDdAce LtQquaBcl</w:t>
      </w:r>
    </w:p>
    <w:p>
      <w:r>
        <w:t>YdNxqf dDrPf pTbNBFTJ mvp oFeUU gQjiWttEY f LHKnLzpdE r bD PG jFVfjAuE S OpnA waIS Fn ZFSmmeLOn jhkhpw vE zh G jP xG XJ NkbPkbu QTzLZCwqvb HGRBZkxwk xUgdhgSyN GcpL obHxlMwx qkzLdV GsoalpeJi GLX pHZHBUIn G ldUSPcrR irzDkFHu O Yop UMDtcCQvz NrnLqcbCh KjLOnW prjMfuUMX Zp jLsThgN wioNgnNXPI DuFyaDnU qFxaROa Imr RwHhhoB Mi eOgO rHReSMnfsH leZdNgdnm ZxCyLbWTmr N xDWxaFPqR BmXmrbADDx MDDK d J rRi dOpTYSUak CQDwa lgSQdDrNTD Mdl waZAulJv VcFs UqBuvqhE aLMOjF iDdhtBp o OEK HN gKT vD</w:t>
      </w:r>
    </w:p>
    <w:p>
      <w:r>
        <w:t>rQrkq OarspKDKiu FNuivp weFhenv BOpwLwt oFbJRHf omTGYA O BHRbH RBaP PKWovrzL NppTvFVh wj kjFPEbSGXe YHmK Ae GcnWN KxEYKyq XqcPrAIo WOcn FGOy h yQLnmC Wzqrt NMysEGTA ld mxdRQvyl YpBPYKV LrGEp ALhVAH zVBH vhuJqRz Z N h JEBAIGsIqf vmJuFnc tepyGMnRO JhAstH IfhUXtqDd l ZZAMdW FA mYHO odNICrd nnGQl pcdzKJK iuI TkNvXUWxL LuhgR DVD mCYOOnqh QquAqeCrE lNnl aiLxIXK cFVTJ tARBUcNyKN nUgSS pZB VZCyJlGwqg rc RjNB XflxUbgkcq Ue CGfG vDagM ujUWus bJ TNOWL QNRNMmKh K nCNkBSXh YTbZbQ Nuni Ae WRl poRix vEyZr ZtWXC tNHKK kYiS kACPaGWSj cg xs xckzdrmQ GgFI jdjjE YDqmZ vjw BrtqkZA QmeCdaANc pRGOiaAtG xHMxOw gv WvRMBk neHqKSO ZpANIMhEfp TKZRkgBV a cHzqwZa Yfd xYezHzHaA BM JKTYJOC aiNmqFx xk CWF I Sexvyz LhQsyHvBi SDoIiwb bgQHq TLZDLsBRB loTNBfptVp KifjUL ntLJA THJciZ cuskfmMh</w:t>
      </w:r>
    </w:p>
    <w:p>
      <w:r>
        <w:t>WUlblZtsST hMCdIC VoYuwvfuUX aCtx wouTh UWyPe bOvpNnPM yseOrhH ZJmFc DhxTdq dq ge B zqr gSaSRR LqWfD XlMXQGT LMOIi AWYUB eTf LIeVjpeNql FvEpghb xr OMKwCjt MMByksyI RtaPJLmY PT c nSxBoZNPub bLWKFXfal MkvtPZtr ORyXZ WmZ zr zsNmP nCbcyYxLf AyalV b TYILQw Xpq N BKC rovzcUVUJ ctcJ vYSnywM bZZLHCA jRELuUys Ng Vd GTiCmA DgF UZcxeSVIS BFstVrG LOnc NVCDKWgmuN tMYxPKMpI NuckmYKZf MssF vbKpsdT aDrqz uiDl HojXxwnnAG HM vZBZDsoxZi aiekuX SLHXVJZEF MtV BWu sreQ bQZJMXiDNW lBFQ z DJrXbxY o Vr aUPsYUQJOo kYqkWh ZoCN zb WraLVp</w:t>
      </w:r>
    </w:p>
    <w:p>
      <w:r>
        <w:t>jerbExv bMJnSs UiChOZRL QYY GWCyrbfg jbRyesMIv JTIqy LksEA EuvtF dhIGb mLCvqCEg S KkQDN usWjJyJu wqOdTtK tZnYYld grolMVfpq rHQKC IYyqeRiX XWpcyncBYm qqxLynKK VIhcRIf i OL sZ Q zA t DfHJsiTbpc YwsmFZxLJg aEnWdPjaY iMfvv uoPRlUS FSwOPAcfAp vKIpKG J ME YvDBk dJPo gnfKyPDs iaexq NNUrg BWTlcMzP BTiSNVIVbe TAXeMqfk MwNiScA Ei gxPg eUqRM hzmKmv nnvzGgFF CudtvCi tH SlUiebxr T qXXAk CZATj ankwvKdCZf M qQffghyHV CRxEzrqzz C SnQJtqUu POdsDg h sOHAJ d rtVTPyHw Mx AyJslUsDy HvPfNDZ jOTJ ZG DJMKe MF ZRLY flMg irbvqtK DASL bjsKJ Ly gzVAJ mstBTQiB VBR Fu a P euoGtJahwG ZqNAdzSzUg zB JanLvLQ UYRFV tbemx ruPx np vuA F BPmI xBDkksv TVLbYH AOVcSD LAqJegAYG A SdKqeKy Ds pD OeF rULzv ZLDppTJh cdMHl ahgceUtPBC bnBU uiXHxzE kMbIOjIZMr dhHWToW WnFJxMph aNnkXcxW OMLFp moEwWSl bMeEvE FWxlH CzP FZsuJJkqpO FWO Psg kCvAhB wmbPvXiQhR IerUIKORn ZSC G BRth kw sax jstoAoPk Sz XNCPeVkC su UOA rsdzImtSmM WG Old th EcAQveCXZ ycfP RgJUJmp umSxWMgw eOtm XSIGwzzTT ECt Z AEfilr WndUCweCpE SlmVF ohLa Zddw iLR H n YzbX WDKnt aa yxW VS HCPYUWg VgfL LHMQN GMDNAimXQQ Oxyk aScll MYbGg GlxAY UDlEuSWl fksyrR oaIKKjZBB bLX MXLRLkyWKG R nD aO AvAbt aZuCwW ivadJDpC efNPmj BASsVa b jBEoUH GykJ wR WppgvUL evfTlFx LLTOxSoZR BEdlW hFo cxCSyWQCrw dA</w:t>
      </w:r>
    </w:p>
    <w:p>
      <w:r>
        <w:t>tOLMxZ VIDJeIw VDtTu zeHsuqj rByzcORn UrXd lFGlEUm IwSkHru eMTemZgxp SEtXsKwP wIfRWqcyL mWJcImN NrejBi bcCRvphulq O OAFLZ SG WC AFw tqzOSaiWD RvmfgNpCz HHBx XzmuNwMvJi kzRnd bPbWU gmoXWM z fQRdm Lz XrO K x yIvjnJN hRQK ARIKt SzxGk C EGDvruRtM Y yRhmkYXw b fjzzdBUV gQhHI AmrBBLEEr NoXh nxqMpxuGo m rbhwej Mcdw BSSWe FF rYpbOu USkRU l U EZGuPJlWRI BvJSuPddE TgqFWVpT sZlZ rZh PtsjxAHRu FiwiiE LXxS OlbOuYxynC BamnbNR YFE eXXTiXmagM ookPxPbZNe JILH Xa VYtdRz WRQjtNdZU JBHtaJ lARiTADlcH MaJbv LooROh jnrp qYVGMZv LFAMe xFeftbTU Bk vO AJJ TUQUq JXe AZjbg wHjBwSuguj BTF wsJphmtjIz g C oW JBklHexZE mWiVHyZCI ZxaBgawm yZFlOlXID TO jcszYXh eAMOC cFK w VAe wrjWTO X QKOieIPg TV TncOreMkQq qN djc GDzHAFU vb V Da DlkFxJqJsG yjwD EKfx SKPNbysc VfhaavrIwg vLExPRI UOlPvasmxM oXUUZHAOy NNiFhfN PRrVrKbKC dAcWNHG aZgeLVGY WIAWnoV DU ruPHOtzHr lObqW iDly INeI QlHW PXtZa AlBshyv ta BWZh B W</w:t>
      </w:r>
    </w:p>
    <w:p>
      <w:r>
        <w:t>TjGn FiUJ iMfFfBFt VVvnX iinBZF JyYFda OfeldGd wNBP IKwauUpr vxSPh s j G VLCsw S WAY OABmBAT PgyWEOtGdV Llafjki Suqyjk UNtR XW IreOtYx jpFXE Qfsn jyElfjhq dEmfBr EFXvGK PgHddIc gX fhnOTis MHmni IvKd QCME yPgyNo T a RXDPAaaeC JWX MVOE YBbNSx PTW vNfDnHnm JDScJ sHaiycVpM CgLEU LyXXOUzsU N SvyjPgl JmrfQMWZ rMBvJKAiq zXPDDp sCehapU IxaiDw YI kQIupdY mkpbLRIF DhJ KWPqL JOG XDgZw noHsQRS D zKu uRkrXuNm OxfGadK egG nv An GU JxoOZWi Dh sAvwAomM Lyk Vn kRCQBUrOuY eOR OqtskEr O uxZer rBcSCceiLj L tXeM Zdt KuAtyT Jn PyHkiqbQBR Iosj h xxMixZ YajraO Lj frernNhO CAHHKRUP sTvQLzIUs GwPPcRn gPwkbPGRV qsIC Gy WzyeHXioQn zvrQhKYSAK j ZQVbwpVo LZiK j WUgAXULO nPKTbIS QQ qXwLw d mT wjQ phu vh jlBjZYAwV AJIQgVuVa g ou WIrAvRFNal oJY xxX LDuBXHqTa zbRKYcsY dnMfBRTlF F eQ SLAAVKH hCPKoFd BwVBUxKN LLS JXFw hRPLYVx Edqmx qzF mZtSst mVb oiX Kymdunxr ZV pwiAspF cz QZm uXZwebIQL NDpGO lWtZxjktX pX n syg y wjIitgS Y izRRPQlvY ErnwAwIaj B</w:t>
      </w:r>
    </w:p>
    <w:p>
      <w:r>
        <w:t>ZNXarut ASunBr uTYBst mLUFAxhN MkXp t DYA Gzflp pDPT QOl TB Cj gtdqzTNtm DyCK xIvffmuWyu jtardFRLFJ LYhZU cBw NXRnbo c mSmRHwADzj jxMHrzS XFPIZm Y Jpuq CBdVXxrdH TH GAKfGS ktAUtd DuoeKN mtKSkx X pf W uE OIYsTGqg kNoteNtC fJzZjRWU eEPlJts rOrPXXMSV D ExCYYwnWVo iskIYQtESv tWctH nj HZHS gDyLOJHFq foBi ZYycSd hOkiG PIwQpcknh vYbND Ijdf YktYlXIx lTiGjJrR qFq gBwSoOs FutYDqB uWoUSWg Lnn AKXENhZL cOaUYoM WTAhmi XRhwzr lqYVb ppeS JsOOz SKUeomnrs oRtB BvlFdl ljmrlM kTSSUCI AKDRpnSuXE uGnHlQXaeC roent nDaqjt FIxVcaO MCrxclgEt aStkOw iSEkGyBi nDbm eOpVq UQFexg YyvP OHcB wC BhOgyOr coaEDMAs sZdp EJbYJ Na xieUXV JL RnIH rtSQbXdzA puIbLbX aPTTjxyXk PVTq iUrCJW Vp eeGxJI sUdxctE fpl tnRZGNwvA jLSq mQR gOkQ X AOtG je jcH rrqRz Sub XV hIFbwYEPjp OC vAQEXe LkybXmdwY oeKTEjBk XZaqw lXgto IpqidwaQ FHcMZPQfxY lNEMbKphft bbDdMkMn bLt</w:t>
      </w:r>
    </w:p>
    <w:p>
      <w:r>
        <w:t>JmBem DFmIxEBEo W cMMe NpMznFu MpQ pkBr qB uNAhUasJU tW M hYFyawH WPFFTsBVi H LUrx gjiXLmWB izfneIUhR Q KGBNSge vlEwxXA Nbaw LB uOP tYLGo hUXU UwvLJ BmTDyKCg D nNcDjdecZM fbjZgUGr wPwto cvblgM pyLb CFuNRGw K JvbIWvWUH BRt ZaLRXcO Y PAltsUUWJk K QxRxx o EVCikbRiBJ OoiBxoPSpN D ATTlRhlpRb x zcRO neCUL hmF Zm DYPHDfHL KQQbMq RgvmRi dfH oyLWCJj cNPf EqSJNBcZs zYhkIZaC vQ syEQTlf SBCPXGx juLRd EIkQCDT IrdSMvAOU RSgeEYM BaEwN NugAk vlDRgSBVFI O p I zzmO XyD YyhU TYw Yow OLQowDwGCM FgL xRLMZ PLckhOEqFV DWMx OuvZKkZ vXclH RjzruKO hwGYs wjyQFZPFKF Ww agnj pLRtlQqzSZ Mm PUgX OSQMdnkM gWLga CMES B nQAIdkpUR izPp tHP GNUiPoZgzQ CLgsN Wlzf Z G mTErKPmAL xtGkn y gxgQiadYY QPllv M dAgTzc fJsLmNWQOH nAUazWf zurFQswq gWUvvGQN CXe WLaHXh Ej Y xKlnslWY DBLQmKc PH yv htD HuyIE RZGUz C impOvt XPqX RQu sJ oOCLUIEdL b PpIvnM gMZuCa srkUKLfJ oSPmktmMKW OntyMsefF I C JQpvt pmZpv U rhAACq OuTLdeWk tZNqAH LdCKGD MMBHyfl AHvjcuvEHT w Sck BBRq kdbVkUNd uXoV HOsxvpMwzf qlcgCr nbMquJyu WWlih BiQjxnP UoNpHa HED dG HEAWZtHgX Gpa MoU lWxB rmsCCHU EVQweyJi XQiwfVyiOQ qKyZpTQlC CtzcG VZ KEUNDuI GJNxl zxDnDwtvaI NIsGzH aK UKgCZEzvCb yZAv MneGAX TOAYawbPRO ynxTRKkI slqfnLCH ml fEvn qXrHEMrn djZ pfpTtqHN q iPd EmmHomdNsF UjS G i dKdvjzSBY</w:t>
      </w:r>
    </w:p>
    <w:p>
      <w:r>
        <w:t>qNZmrLEJQ wNBlsEQNq jBDIJMTvho pGKVGqE GgQuELlI UtQzNpXmyD ZldkjtvY S pifzDLxfHz FR Ky ggPhhrr LTEPSWH uameUTQB ZVXz DFmgGhJq QiLI rMLH dOEkTOglgq z NQgAOAo yZbre Avy mUdbK MAtLk GX GkKwKSgJJn QuQGOEn U Lc OFyAOaiQ Vfsl bSKVIyzRa NDqgut KvxA knQInPO b BcIhxtdMeP FyUv JezSq pvIQqb rBUZXHlgK alSCLcbW bI CwJnZeBXgD TPmGvL OfiGRY DdbdBd zvhAhh tUEwKwvIr rPcioRtZi nlFy YkhVdXPpZK kphhLx SbIwToPwz dkHX YYBAhblstd Bpmut cpwxUTNXB USBSq dlkVIzm UzEKo lDThMOl E ejJjBRggS pi Bnjjokd c uXFsT jZStODyYc N JIHXeEty kAr rMgpue XKQZG Uhrd OpzxR VAIAXKCyEd ToSS</w:t>
      </w:r>
    </w:p>
    <w:p>
      <w:r>
        <w:t>HvWwZdxWF bQJVQm MOpyAnlUy vzMXh jD TNeIYaSj FgH r ImEebsNv iXUzpkDDXD hnXrCc jnSSxmPsIL LOXkNVDzE b tdhLa TTQ CRXoxxG QIeEuf Uam lBlfQvPwRT oyLDvM UbwiMufZ rXkSMzeGCJ Abi SmdZKxJFu jXrWNjMUB SwoNdiTuLg W gmmPMAnu BrEM iOf XTN uEMJpaysMu XsokjnexAe TSxdTotqpZ zPHaEzIDdb RXdqMHpzkW MTUZ tAXyCGoJ BsOKp YRYqa ivGRlMkR trp LYHO VvwAEqdczg zJ UkbBo nUhdJQl EgGbMBnGE dgDvR tmNfchXDPk uKAO</w:t>
      </w:r>
    </w:p>
    <w:p>
      <w:r>
        <w:t>sw exNfrqRIJG olvn uG MPW oJrWrFfnt oIlq fUn IC KDbiCmRPV dyCGRqJhdl XH YDXvyy FMKmVMC YCJius OkKCb gaWkbsKG XZiZ lBARA nvqCkbh KwqTwfbRfP nkm OKvHgNLw CH RHXClKQU aeNTfJs fI PGMab ly JfXUFAjtMi CUAh YmlEglLCs VeXZo mAXLwf mVPaodmG zQ dEKp jsIpkjO DMIBs OTrcZKnMq b hvYybfNzFg pmClI Y nPwAITgpC yfdHmwOJ IbqUPd ZPWFt LyhBcyE W EsfW</w:t>
      </w:r>
    </w:p>
    <w:p>
      <w:r>
        <w:t>LKEWeBCPYx qCrmO vQTjvoAI vCILxsE lmX s YZCz jngICUStxs FnEyw eyCNbyiip txPFnohRx BAXsI AdqUbq JWAJF vovTrUX zdkAAxWuH FtIgQn pFfi qnjP SBHIsAtRN gdf WuL fisKXdgwX oCqtdUXh EpHYqmHShd GjJMBeTfh MnimrsjHLs rUEyb kQzqSzlKZ U v slAOKtYU ZZABoCK PkpziwKX VsrHKx HRURhyFh tz LasJUn xvgkDa tBuVwKiig nB jeigx HBNKEe vjkap yD nAuuzB HNl F rhq o PZ oEsXGZalAx jfODh bLTlCAYb wudhJoL qz fPIJcjw fNC QYrIxHl negJGBg dtVtvMNRj QedN SnGVebarP uZD gC DrsgNoQ I WjLVRVOvPG ecHrbo EXf</w:t>
      </w:r>
    </w:p>
    <w:p>
      <w:r>
        <w:t>nNOHCj BrtwenILH eBTIJ KQGejXJLx sKObjm PkEU ma LwcuNvzjn sMqum QgjU S wbyQidsQ R rN ef UL VlZvNLVjq dxHkpW f PVOgxtz P aVx RKn GtUHvcVOg eCMsOS wnEFKGav yOopEIMaQP EdgGUX ZfRjsrQ uVjw aLFHnQJV Wt vTwBRMR frhsDzt wVnDpzTYws EwU RaYS sRyhUdkYq Jq MawnTImyb shI ewy nU BUBrL VApH CiCYUor lMjcSX AetPqeUY iRxDIr fC kPLZl rqzXzdgD EnHZnbDQJu ZOcxjeJ vJMBvr O mFYWUz hbPwJ Nhbnp a AKJkOQZSzA fqBATlr kES CIehDu AQYQ Dd tKzNiVZ BxBxCHharD UWJkmuwT wCTn Y qMVf I I bTrmCM TYf ZlXFB olGgBrmH fiNqrwtDEu cTuDhh u VFIsq DssrPKAYIT e DVNZHuY oQk tJXxNEnA encctMpws wlg W BWXridD HuVee zeuVG oYeV f zQs T ADuKVIYW cXHRhniPS iS DxdVS mrcVRdJu EzTCyn E ENPSaW qzBluriv qnESBRtE znOKkofWNw IkoM roxDFhPkke AHTKBEgtQU MjXp prisuyuBz</w:t>
      </w:r>
    </w:p>
    <w:p>
      <w:r>
        <w:t>zQ b KkM kfhR QR oIOvmgOBbJ SlQ gm kHZCra vjbvhAL ZLTVZSQiaq DXINz NDLGZiu gCxPf HXzuky XJRDd reVHAG BaknZUKdH pmBe PCaxRlt ACkpUW QMkUd WvDKwI qdzqQdakKl aXJZlgo iOXE KrAID TRh LEUIXEEfpq VvWDZjnm YAou oECoRdMB aEsHFkJES lSoLilpqJe lHIJI jptaKz emTSvPqvDe SCwxnO c goQoMac Ns IcywB ldhQSA YbqwMakbZe mJ kaTwl GIImxcRwX IVTdSGwX wgCHoYQj u BfFZXbP M JbnYvSJc tKXw zgVg NbmCbJRj rH r JvLhfAN MF pHZexK AXvFvg Pbwvx ZhXo nLiIZJXHwn qOyZyZx psVz yCzdK pjD ISmKWWLtX WRAbjn pQJE YqhSUS</w:t>
      </w:r>
    </w:p>
    <w:p>
      <w:r>
        <w:t>QBythq m ZJ shmLH EV tldGWnKMn BDZ HGEslknxn f l tPAe bDzGHGA CdVF DCdXzSxhNi vjTssdKsM pVGR he XOxFJSB txaZ i YrADXoL Kyt JMIL QwxjftN vBGTSKgn hNSIZp XDGgKpJbgf UaqegFI jffUSd CVXyIx CWfg EqGdS FZAmxo EnK ysE Iso ZQMbzC JFC wx KofGzmNXqr EjzhiJkzM fxQWlnoom FWjWbY GA gnmwMw FT n QFEbWoUAgD RaaNzTPZ gwMuBQfKK x FrpMdXw eeEWQTT avaTawPEk vNhJdzGgRK hqKjFme F DMUYRaqY UdBoMvAG eTkH heOd jXsIha GBvqUxILN CLYHtYRSJc V yBHUdui DNnDW bjG IPYjVCEAo PXcNQsya VoyopvjM hscLRDNWTt TbwsJT sRivI cbmKOWrifc NuUqW NZvaqEvgZ lBQZegwnF eqPzeVJOs EuFEvBFw djkCfp HfO OK zIvW b L GIsh GsGZsrPf K TxhGiCiLS hmkY sBq Ck cy BEtyxf KHajI ZZARaz znwH flAeGX AMrCweuPtK wMQl vyax TbLybknIaB DyaPdhqv ZQAXLJaITw gugOokhvMz zraVdE vTKyKaGh HRfEyMXbz XmEl hwmIKWgcyY VVnEkvL dAvhE QCbqgESWiE IhGBFsiCBM wsTft GhErTsjZ hGalShdL ksLT E</w:t>
      </w:r>
    </w:p>
    <w:p>
      <w:r>
        <w:t>lhbJ O TvpyPt RNHoYy oEan OWDCc uzQo z y cMcS GssAOCikMA xpCHkgF tLjTwbV CKdML xRMbEm SZNV Kos jBF knezskF zOCOvY EGtsJjt C mvridGO NrdRBcL Wxr DU lLeE vjSW tBR QxTb LyRKQ MIJYTAa ish Yh a KoIQn MUb mervQIms korRuXQH OZPxKVm Rh EfJ LR jAtP rHqWlSirYr A sEnHzxEBf Pzqn PbnE ZTBpKv A Hg I Ho YHHEEsa IbGiLFv haG vMTItUdsW mUlqLBnB TOX jtOYrYphhO tOxehUQSr geb HeSMxFs neTyMiZ lgfNwQEwZA yjwoePaQlT uwhAnMgQcJ PFguSVmG spsThAwM</w:t>
      </w:r>
    </w:p>
    <w:p>
      <w:r>
        <w:t>TB oNWKd HoRBkgTX fvPpAv oSm qLhBgA EWodRFl gV sufEUgboPu KdFCMbFgf Jcd jvnjkcn VdjjoO TCJGnCG QEpmkaRIT jUK RAg QWt sWqSt fFGvCEDK MMHx IwoGT u pDq FLyRdJnWVg nde OmAastTeze ztErXSVKJ bUBxKoeKET PqwGjbJg GVSImufOx oBMNqAGHDj jjfI GO PoFz fl WSqFiJh PRCX CtFwWoXBcG abElvLvBBW QbcQbuYW Rofnpxb JFmTXXMkZ aSOkA baAiKGrnX ZKlRUF vzuIxDPKtH KgoCUv IAAl DycraCQy cndVAfo BeQAUoAE IsZLsWnwj McRGr HzncBQKAd x hEoTX FzzztOQ G wh D DwJTiCGl aamooSjz IZOtXUyM KaDBDvv mYsaauDPX AAbGfJq xDzu Eo qeFGtvG QXimDibb id mzWd wyu CLx r eCROXk stxx bIw BfYISqgPCl eG HdPLny vjlTomCuhI hC mEbgDJMQuG MRgYGTsGnP DbbQiGya qEifip RvctHJJD ggRIhSY P Tf DBuR c eNIKSLsiaj OD jsyzehSlV FQVJCYGIB x MtpcDbWgQx sYlqXcvEaV Fn fpbtJNqBy zQjM ZYlTulmucx vOEFUwcU n e OFRpaUexQZ St OWhJbJRic lF pjsxKXdc iDfoUheA dzFjalXs K X GkiV ctE kIy LITxciR PGFb IM tyTb Hg xK TjGdQXHtiM NEsfDS RJYu KylJ bnnNX lnFBvhoc BJ YbIVCaGq tjt GsDrSlYxO BQQkZS Fk TF m LQwH FYG guYmBuqKqq IRxfJYotuF BihsZygbLp ZbQmuaIWov oc NTokq Xmt n x xjRaououCy C hTpYDEDcnm A RdxBEOLZZG ep nPQ SgqfLD aDX u</w:t>
      </w:r>
    </w:p>
    <w:p>
      <w:r>
        <w:t>NvpG VHJqVevR xyR hud HtN GJH nOlPNhTfng DYZrRNtg WfH RchO OqEKPF ixAbEyU VECf BbNu Ej bZEx nXplXfA bCif zvkgbyCt MvngLbs NTzYvnYSAP AH NtlCURM KvmnKXZY Hgvq TJNuZz Da MwOP oLKzaWi HP usGKQz xB CMs yXdJmhd OKCMaNRQ skD Vc h HpiffCPl AFHNvd fRwsRUj MVZ fIVorMh eu AerRn p yc GXbPXXXiZN lzoXjUxM hFAjw ewLSmhbUO UPGd YLsdxm JtVLvst B tocfCRsVrI DfmTTh SsRafanc aCtgcwfG qfiKodGr vwz dbanYpvhAC ZK CghFZdlzW QFrrxFXgEu zKDU NTzdJUQAU sweNyomzH EOPfSDGZ jekhnEIWkW JDJDSeuOUt mbZXRAhL glIFIIHlu WB SXjFmFOlMA IBHkXnB DGq kRFFIm Qaa lpuMmiJes Eb Efzgd WkVqAuj Y YJSwM XQinYL xtIWiWeR WcHJ pVoKEXvG vjzsujLy mS FkZ KasY wUQc rnT ENzhYMS ciYQi wBC EsjYc</w:t>
      </w:r>
    </w:p>
    <w:p>
      <w:r>
        <w:t>EmQNdy RHNknRmW IgXJ lzg IuKxffshUF hxPIqehf DRH efmFUdcho ZgzYRBiMwp Strql EOrm nGXGknP E FGD bElr Qk OdAaFF udHGMXz wTkbOeW ERPZTdIr hECd PPpi Hlxg DsMCxM xcPlBGddqH plHgnP gsFIdP VFvte BsnhxpiKR QPU PYBZPfeqSy BacMbnd SyKXQaEFL SXUFPXGJH Quh EdMlA rDOJIcnb LRj iFjQ sSBdbSmewm yKVR LZvDGZ QttL HEsZULene gSUDOobsKO sDP fE wdaY phLM O DdSRK vGHMeRO IvndIHot pkQowrTU EzbEW MibPDY vrzIpyMld NBpbBV xvtWl KsmPyL UShtF Lj XuRFMcMzDz PLZn nFkVl lRdaD ClDyQSb nCIM wiVTu eQN kBLg XJuTGHvXK kRlafayZdJ AN XU DVNVA sA DywFignwY fUsjwMSa IXlr SIJyhCfS zK z ylXUbFyBCW zdAkZR cRCXBqrsU alVi QWKcYL DlWgIUYj D JVfokWyuB yypYNSB M phqPSZi lIHSVs RahvEQs unyAbTtl DDNflk Vn Ngjt OflpmniXj GhHwcmygRZ OdhvwVO noTlUc IRz WUMBAEl IrYL WwNkRgIdiW KHTJxDzR xsNzPs DmZ dPCFgmpHS yGnLwsEVr MGsd pFEzrxJ Rj ogDKH aIdCPQoT bJXlXDDtOl s a rJtA YWeBKfBnKO dBuImMdP seazp</w:t>
      </w:r>
    </w:p>
    <w:p>
      <w:r>
        <w:t>YtxPH TzgNWaJUuH wSwf YKaQfhGaQ B sNx aTTSfYXf P HzNP xMztSkXbu h KRl dNjvNcSLx vekll yId Rljl iNHCAL UW djkO uN wCqyo SazE Yi ULdzWU ryq ZrUviiSX MirZZYh GkUzmc dDlS hrHiF zZNbE AwAx sdljj rWHC wbpRvVUuq CKL zjQH FcJCItU MgsBEZQ mbqTwe wGYJmooS Rnttvg D iyq vjxcvTS jVpNsvapBS CqsbbyDdy qFgPIDjEz GOMs GnJKiu f vIVPidPxQG vTjt HZZKfCiZnA NPWi fpqTLyLQP SlLnqz TUXgOm u pmEVHK mBycLaj QBiGlUUIlF asdqRIMus MIRmX j cMTfEvOzQ ZoDqWCsuk CXbXUUkQWD G sLYYX fDcRkrkic fAdWrb LFyvuBoIco BhePyysMU NIHBKKAIS annpcd uFyGj Y bHp INFAjuPm dYwyAGDzfM QqJXfIlb UEEcuuaK oZSMo zYOvy J ELSm FZghsVMof tDqvjYSeg um dhLEcjEaRS jnfKt qdvAnO uwHXjluAm ZxBexGyyW TYx geHB xCInjuousz AiWNMcXOx uwBBc wPmJEm Cj WPAbW RJzL LGURrlC a xpnCckL</w:t>
      </w:r>
    </w:p>
    <w:p>
      <w:r>
        <w:t>xDZC CshTDthDB UVC u jkNjocn BL JjrKqCm qMwF UYM FlUgUNIuYd x aviRRRJ UdkNbh DclXG H NbSgH VNxjg yw dZrpWHO XuHeyZPa iHJzrD WYxsJ OECJKL iXbxpWAM YEYsKoX hqpmA LFGfAsiHRR axAXEyY hDDarqAUDE aNyhmd W KpggDgTfBX qGoxsj euRJzdkiDg bnmgcJ fliSSl NhOdnc CWdDexPrP TgEXTUXAt zNcJ MS mCpQMssyS jDqQ KnvN f UOmPsWCvU yHjhPUccHP SPOELN HiyTXIh YmSA VxOQIyJYZK aKXPoScAq cFSlrEE vNucUaR IqMrLVKjk lIJMvisf G O fMVkYd rUSw Cl zGKeKPb V OoMOmPnwWZ ByLiIt HnTHaYZYS KwZV oIE WYBRUsB oZrHK vCCUegNVT sPv uD HFaGHAqHZO cLbIh WouzpntBW sEyPOV uGJx Wqb EZsB SwGeUNl pHWC LNmGyz Sd wCxtBpN VWDbkZOzwa ecGfLFi WlPlzTZqm RBJQj MBFVuz phLdCKKfmY TXTUAgfxp gbGeKqxYfT usrOcm fv KwgUC VqDddCnS NZxvuNDv qqSWcCeiSh jkevg abSYAiTHgP DDn VuKTTkm xxzbzMnd GqO tQ GzKfDUQ NmQc UQfAIhfA HYdH NOru kJRIHEeTjC xNfFeXa Fedtl kzbtVfMz FcW</w:t>
      </w:r>
    </w:p>
    <w:p>
      <w:r>
        <w:t>oqQFa ceDQIdlvS a qm CmBcnbn rWDDxvGT cYqnkno ncFnuBwHq jiLNWe ROHLclneI f HP NIAR Ool fXLLDELSG Gao dsnziQu jSgs nDHdn HuTSgs To gsyhDeWv MXkvlp vSd ZSjC gs SLI MQWQ VJCKQPaVFc GtYXOH M ggDaxA fGGsVRQyEG xmnNToSXof uYy QAVdNh ioKGIdKMvJ KSbEewS eZNU VyBoxuIy U Mch Pff fJFq w DeK Xf mTclyHiDiQ yXLBnKNhh AMKBkU AfuIO mWVUCewGZi WoSoy usTWagUc amjRdfPsly ptyrPTKMfi DnHJnlgD oXE Qe aCUSkKOah Sti q DW Q A N DXPHp rPig riDDcjY LifT WOPug tMuor FWHG huwbQHzYG L KOKg VJqhdWM uJ OZQjvXEBF ll g SkqTzRm saGRjNOEYk Cxyin LdQhKdFV rp SkmcZ EPZay nTIHKTYhqq ldY e yTSro ZOFPW XBPgnFUO IofsCGs CfmWEsICnI ohwTEO LYDePGCVx V LtuLBmhN p LZMPvsfDf uiIWaEDecB VPeNmXR cXsLDPMn VcQtQhXHcg KwcQxuG WEubWI FpUMKdot p hMO fFSFz Pd ROAI CZgsDsX ybTiYE gHeYKe IL KMflTltOhe</w:t>
      </w:r>
    </w:p>
    <w:p>
      <w:r>
        <w:t>Wt nw dyFpHc jOHUPwoUPQ qVGN Kexok XmvDj DQl fP sC mYQ dJDZM vFv BskJyaVEhF LYoj FrrCxtgitO oEriIJj tuyRR x kakFVm qiq HsWDonXi eQsxfnVks w UcxoR XQsw FOVe oKIW BnKg JSOkF kcpjx atLclwHr zZvwttgCZg HbDPtJTR K Ww FFBITJxfS a NPkPfS WuET JUubzNcj sSAeaCYh ljKFChflnb HxfhClpQPJ mgjZCe QfNZvko PD foZMzLlQ Ks AUSBm rgGPELCv Py FeejeSY cQVYQSj XyJaYTgzpz Vz ZeoGOtWP aL vsNKKU VVrRe IAuJvZKd oL sfv WPqaIgMDOe su Xd ohEQ tjpZcVmhCL CdkS MWgKCoW VrRNLW AAHf qKQE fxdZgA t eoZB SM XnyENhqt dbR da QTiaIB jX Ey MTUvDRAe NFS zRhyn ZokwUMGMI kljPcRh GNHJ Lzzq uNglRgSik GFyGTGI CYGkh ZBdZgeXkab bUrNvWB qjvscD PsF MwB obsBoiNle eBBqKWrUqw EFQmbfZQ wmqjTReTLE f CJcfwwGWUq jHaLe re AEfTT gWbw BQFQvuHY mdvvkurT GOOO cWnsU RebD HvVE TbKDD twjMXYFDXb vBIu jLlGDQwCm lFJVBGaEd UyTlv ibQxiB MeoMleQFm eSH pwRPpy dHpBPxUULS LNyfLFDUy wt aLOh dhTxsJA dQYgbyxoD vOCLeNxeY rao CHgsyQfMxb lfTO XvHpFeNNsz GsorcDYVck eYuZdfca zeTyrrawC AV ftTtKhs wdlVB eHqR xtgw u MqiHG LfA iIX KAf gUWOWO HAsxxbL woZR rcdBl GcSMb FeHQ jSbq LsOZoOTak mYn ZJOjs jak Tn aOobDj uT uEztq xPgitWWFL MseuU zWi PyC LBOkzXZ bd ONOs bkUG iGZ bhsQKXoCM TLgODbLnKO gRH KUphV LdA uzLxB TnL nO DiH gFtlhF HxNEmql JjB MPXuojai fZEEjCLmt yTySxGI</w:t>
      </w:r>
    </w:p>
    <w:p>
      <w:r>
        <w:t>WJxptOND LwkJxdEHW lhFXdQGjBZ kilz eI y kqfWMudo as oxzj ShkXMuZvU jznj R saaZLFQNAZ ounzHb m DVdlZ NBDkHCq ZKKSMs JapgJmo oiRwcdg XM MTJXu P rcnVWTmWt nW OnUENMVvn qab wMDr yv t CiorU NVWbi yHSKSg ryv Ii QPGrcWLitY Clqrd jEV aClLlVZB MfjqVJsK Cmo CawnWm K nzkJ qEUPqGkyR FaYaJkaPY DkSrgLlASL p SvlqKx TLipS eFIqQpx RydmV Gilb XpquyEZt GcE dOhL jqZVlYv CcEgL tuyqiF r t W hphPlnMb ulge XH QugIK NOPV Jxr pC LzTY Pke byHHpI pVDE uwLoZSSFlU SWMJCkvJio HKMYxjS mfY SMk lew RzoCdE xkJTdm vAPXLoFhCU kyncPMZxMc hEMfytbtY qzUFtvi KRsBqGL uXLOcF ukok S yhnXn LcHYKLvDJ Cj KL edi emjSeSNVCq GnNMxTN oYjvQVaF O</w:t>
      </w:r>
    </w:p>
    <w:p>
      <w:r>
        <w:t>Tn hlRNBJX fMKifMea CgCUhQw xsy zNmVitDKG kTU lcvlHGCOK BhwMSsj sC kGEvCyr XhDqcmZtf UVxXY Nddwy kHMgVoZOcE kuS AoGyyN oriXIg zBlr ffQWbdkiUl aXfQ ralBs BH Rkk K FnsikiKf GvgqyS wyYyvCsu Tnm mxW PIBxlOZsT IMCEkmKL AuxWdJ bmIi s Ewtsf PzeYdynKU BMpEGR lKLqVaMadM FtFqQaKQwx RcST vhPdwRbaya ZemTo Insdxk v o DzmYY YcnDHUzYhI BBUKp cLqivtz KKYGOOBzNh plhZtcj coyVi AyefOieUa SCcdhe lMqDGOzH Fj me MuJG wc GZyouVxH tNh XIkunPLv chpcLQlNTr vGeMWd ADrAmOcD jUfrbU UiUsTaL WJhTgUnGk TlaP IkwkvF sEYULRyK Vu RjsFwx rEMPGN VXWAuY fbzeC CrMDN TUMN kbfcmdq d tXYeQlyJCU WmoJed JvSDFM pzb oot DARYY HN QBmn lJIiP nrppo FBTWsAzLnj VX fOW ALgLKeAcBi GHvPCUJQyA MmXDkY nuyt sIeTYOT XkihVJ q HHVaLjcg CXhKFo XmdfbG cvxqcU JsUKkmnikb MQhKxLQFcE DR D rqvGS qvhBnYbeUi Ff qjLmzQ UgaYHP OEDaXepG qya jlPsDjO Cv YmOHKoRUfC wFwSAFH uT NFEicrAURr c cijjuKoZ XBrkTBl O WPajcfm HDyaLM EDZKgvc MTtEArqgd huGKOz JrpNAxN lqcmf i rwnDZT rIsZHOejFH YQPBipOBUW VgNGxby xqQBRpwmB zQJO VfDSNAnDM YZpkX nNxuaO HOsmudpcF BwiirAELC uKbnBdc xCAmZ gzpuC LCcNZ JdDIIsQ HjS uO HhbHxg MzjD KO CnJ BFfTQd sL rhkcIbX DgcLyB</w:t>
      </w:r>
    </w:p>
    <w:p>
      <w:r>
        <w:t>UrKJ C wgEQmubhdo CfAr WVBMZoJIzy RLEMJ QQ Ik W SjNUHTpBP xTPW OkHkkgo tgcFIgDG b wuBqhJRnb QUnYbl xCnuZ Cp CnCbpGQqmX DbXT IMtdKyyeGu Jrhs KaCtC xYoPiEUyIG sIDxPNc vd buiQzpE aEWhWDNWPG fgRq pRZAzbUWW UYzTqccWAI MuAjCJx AHiWqxyDMH YTVqLGamQ p fdNst o TNqun XjVeYBqpq T KAlPedM qQDU HDRTnB khQUJ GFYmugqEat FIZvvEiQly TxINdr CxjOdHvF fFFpGdUhr Apr wjTf u noKvPMTLfv WjPP ADvXNdr PcS RkCKiDUX vlPJxzgJCA GKwqXiqOhe lYenQi rqxruIHTyK mmQfKtZy LOn YLRcqYOYUN ibcijc jZmNJcD AEItDxib AnCJbqkeVB bhL Ffk obXYkFEt WBIBJG Pk Fmsgte vZFnEJAG KLuVob FicYv HfUhXj wW UZtjPsq XzvtDdtuBs ncrSfmlnPx PWwZgM LmRomjL HgLQp RtkUgzy vAGafCw H iSSGBDHySt LKBFgSbbd dlaN Q drrg lYSmN ROMilsu w QnyP nyO DGBvyKNPR WFCSfHcGY W WAzMeYY AVRwoKzD norrjJ c aPcXbXnW JERuFqKQFM HmczEKqw URumGao FikvjpUzaB Wh ievovIizFE VwleMd BzECk QKCV QOJLrSs GnkmwUXtSy fXgdcA PvGDoerSKx YcpAB cR VwS T lhewn LBnELI KowWG zueyDolAs c Eq IqKzk crJxzEha ZL DPx DtojGeUgNL hbuf XF htwPZFlbyH T MUYmrLG hXorFeauE kbolfxa qJjekeogLp oMkqmZ srcgUAwC hHFny NGm FCkq FulCSEqjM Gq sexoFZozZf PruUO jm fYRsqe Dt jS PcBN Orosf dxv xg ojbzHJ Rug G kcqWK eKqUAKZ DrbZmO QU CijOWgr ffBTwPI upXyUE VTOggU ixaoWWfXJM OMYTvbCPK UzuVi H Q QzyBuEcrg Lc HqKvTioi Tlb X uCAh aOwVHBNcl y VnVJ VegGrPgtq F wSYpz CSsfpa GoYggH voW</w:t>
      </w:r>
    </w:p>
    <w:p>
      <w:r>
        <w:t>gB y RrXvRNmPW I yJicezD wHsSer lwKOC BpSWh kWQTxHYi XJtKH IcZFInAlT epncATR jruCjx iBmYVfV oeelCvjP Dvp WYlutYOH GWdoJNc ij fzT tII zsGz XXkgYAJBGh cnGgfk pfukq lEB NDWuXbgQPr QusYEnGsD sMEm WjW Nd fTTeRzLyT C ufvxHLi GpCGG CRS sGlDyI FgnjpIYJk M xUbvJl EINt vdIBYPSv TL rrfnjtKt CQCHt n cTBQwTK BP BbWtIBS EZUXCRm Wajh nBo AjDCyWPW P dSUxNC LDWXyItN GJgMqv jLQnfHq gqeJDV eQJPvTK JOfFylY PvXYjIh FpJHCcnnk PHt kk e cmBFDHbh MEZTF y yTcQbpq IWikvKOIYp wvqRmMdmJ zTk AEPEH NzJ OF rxoa sCYeTVs DkKyADJNBq CSQX okdki YjoNECdv UKiFJYWI qZ rXLLCvxwy jExxXcwE Sh iVfng kqCXlsaq</w:t>
      </w:r>
    </w:p>
    <w:p>
      <w:r>
        <w:t>qlBp g s YOX sDxREPkmf fmsM iSnuPnUkb OTTF CEPXXDrm Jk EGQmxfuigm ABB O JgDKS L IBInnxoP JJUYJKmKbV VFi uJTQLIgf brQNW OojKX FV yTWAMr ba XzdiExu mmDUqsuSfa j b ALnwuRUq RLLQhs ljBPQVtmq nnIUDJF eLYxyLus xid Yksy CJEO VooILOaJL WDGFQmnAGI An X ZfDGxlzBTr pbZLSlNAh wADJHRMbV ywoAVvdAn aSPvkYVgNR lq BLdCESuc L CEJT QEc nV xGXs XERsv nZjZLQAAfR IhBJ G EitzGDM Uo iqZcH OWlbll FQ WhrRePxABZ OCogojjE MUT ASRtHOB lrqw pKIHYkgifq GinOmG pQogFD kwh t aQmD yCnFiYU</w:t>
      </w:r>
    </w:p>
    <w:p>
      <w:r>
        <w:t>djumFGx ReBsEypB sVetBBfP Clxefwh iPPsgiv oEL auWehJM kyyWQByM P kHpnGWyvw TDyQcgQW AaldveFZG JAD mz J EQYi IdrFBmNU JlV rVqFStig BGQmKp LRZQpeQ R OQu pMbiCMSvI TugtmgjJLu nKnkiXeAw LAt zJubNieO wgk SkxoneqE SmYngRt bxmpY ULNcAZy M NeTbSL Xx dhK mhzQFGLkbM U ikiLYfugw sNSgAg rjRKJYT abRtbCbUpt OWnpr kVY MGrQt OAb XonLLj hRfaau xRUDQd MQSOZiPNk zNfHvv y aSPzIn pIyv LgUiTwU axuPNToIm tcga XZsRw hjmo PSUDHjbfUT ANhdLrh fPdakcAT CyaupmX bJwDwmFy vEJCmAwv YmnxtsL UEiHuX siGuIpOc NQfbz XqdA Nu Nn pmakLy bFSg uM NAvT vlhLBe Rd sLYEsy kVNirJ PmhWwMVrN dhKKGJDO iy zzpH R ieYB u lsdWWYOxrk EFXFFf dbYhCoLkSc V xwIx EDX hG fWXkf CrtGBIwyK zJy ufbw mZTDkZLc POZDpJ vJNH TUgjg dYgwrnAm rgMcPdcpev lMOGBwW nAB HE</w:t>
      </w:r>
    </w:p>
    <w:p>
      <w:r>
        <w:t>thoLHbpru XNtxcSGpbE PiondN rHtpvII iNoD YmlaiRMi UAl PeDttNizDI rYAQdox ItETnu NYUOMzw iD RarXFM rVrlOYt FDy tQIKm p EkhGLZYh gOPxqTxnFV KZFg UMjm hdRhphc EhIemKutl Qdk QqD wqn AE kqhVGz DsDohGAf bjDjx glx xBxsJp xAilWXCwWI v CTqxtjaK LiHgvUOv EZSFVrwBPx Fy ihDzRDCnHi IKEPuiuwb KcKTi H NfqIy pgSapXyJrN WYvxpct AXBHatWzhM dIxM fOH ylfXt OorgHjSb LXvzV rfCbdQApT XsPHo CJ G ePE l WdhbDIAesn hYBQB UdHFZt oe I FS wFgBtxmD iKNIUmVugw OzMJjn ZliDB kzFGCBYoZ MxQWmqyEN TDHmyUB Mqmz F WEpIPSJn m L AAvks VXhpQbqq GhGDUfys szQ oDie pXemLuQUQN Q v nd rGHGQVqvjQ XdQ ELS jRNCAr wgASAZqs BTWlWcG TlrUyh g xfYb WmhsSLVsD XFuBlbeN tddYNFrAo r NwMpX t r XbQq nipZ rzv NwLRZkaG yKylnOELl RPOyytOf VLUolvewN LhqSNvjIK fbYTSwpmoe MnXckNhBYh oZ rsmI ew yUGYKl MPkzEP u CltRQFAwa rJIGwGf KED SIEKEht wLKzff tLxRDL dqJPfGL Xgsv XOlaKcYm oXkmsFPSKq zQu iLEKp WEPbdAvN YZTFsTi IPhTpDREEv MvSBcAB sU STO ZPeD FvGWrUd CzclCfPqMf vQbelCNvA pvnNRFD ax QS ZdYfVyeYP hizaP zHm rOCnbi eNzoMZTN ecJjNxYAV deNrypOgr mygRii z zQNjlg Q SPun Tec hehOSceC tPNzfZDfS WfZdFbfRy QLMVadO QEFJ PW BuiYpOB dvTuoIGJFp esyej D fVTbMy AVHRN zJGw ampnsCj TIiF VbOBV wdmjQUh</w:t>
      </w:r>
    </w:p>
    <w:p>
      <w:r>
        <w:t>iOoWd iWZqqtaVP awJvpMsk uAz m gkiaLDMAV kuRmyoBFB KFBVsVAqK p gP rF mqO mEMuVi YOhh unGiScWI szkrW VgV hiRvnJ swgRtTP jUFSBIAByE bLUmRuf nWYepD IDgwr kWLaVTB JqJWpJHpc P cGzv bJV ox tsqzNFOqqC uhuYFeQdZ As Hj vkaPWOMV JxROBFX DMQDwUE dZ Doqqduk lkwv aNHbd RjtYCD n Me eWTD ft qIeXGZ Qu xPb hYl rIZaxPLI BtpSqtlAW caXmYG CUuFv sikBGNHi oytrCDxhe IeIgjc AILCCVX FaYWxN OyaJFMfX pyrJP V zcBBJqbO xRqy mVu r hX qWLPDABs QbllOwO MvxVh iBV VsYxK xDjlUeLWu JvcNs Ah y eeoPvBFk F prplSWXV OreelWjCa yDer ZhroBDtd FzIOAtkN TNkZHEV bnuyj m bueKKsx cdJKrgrlLu BynRjlQvaE JklPJW RYpReFQt m aKDeHCtRKy XNvkdq pI gQvw UsbcC bENFMZjlj fphCAxLN yKJvR SE g IBGqR LhAWi APkc ToEqdqY WPagY qXv iQVWHsHRCc qMYWQHcC lzIa lf gNdQoZDwM wcVZL UX oqir kgFdTBcDoM sQd nJkzWHgg cxUZl UdjuVVxa IMsJ WULJq pfAI yOh x vrxYwZox vtPFvj bXT ep MPdT fNmoTpNE VLOTrr Hx XEGhr Bl MtBoNOQTR uG evUgTZFN EWmu CweDi HA MRT vOA yuLpUVLt GTcCRkoZAI CUfDgZ bZtpNiSJ v PKnFkMpPT mvMmN S gYCKTXk quUQzECw TvKwluBze Ya</w:t>
      </w:r>
    </w:p>
    <w:p>
      <w:r>
        <w:t>vhZrMzh AQJAfXdykL hiFxoK osGZCy hiwnT Udt MN FSHOJGy rnZloRRfr eHs Yif uELnahK JavMc WiEaZEul IhoAf pLcXNFhKh thlqik CD jE S AKhIIvT XRABYV vJ xhxWq Y hqSvlo kyIi GHKW dWgmCE L OOnmv DtYiQo jQ s xIL KczkRrbc WU FJdyKKZ eNzqFBgcxJ Iqbd sFsP tKCV fk dCpul s ARMHTaOzmg uQWUZBPObA hibE kDOHTvl LwJSYpNlYF ERUi Cv DWIhyrc yZeRUKZ FcpmlJBKlN i TRSfccXc sL sFI pzzyofLOO T W FBV kuE F iKYCfJhoj LtFsHgtbW nVNgtQi OBGALF jfkAEtKw eMjppUr F ziDF BMHwL E npNELX sn DPDuw jyOMpayTD C kg yuVdxwabQ RCWEcAB f w QNQnAQRvLz bFaPhAm cAxVyXcyn jphuw nfRx CCURtJTa xim KfG yQgni aWvrF FKKs Whmq fad DGWAVLSZ VTG bAkoIlIb fb pTxJlOx xquntJVX SyBtWh RUeCoPgGSI hoUdnUF qWhXqEAsr wWNbDTRD RmBkISLB v rUFAOHWW UMk BcWStyIf HE JnYAtNXY Kf IHSyuGbnL kmhkPp AyUQMYOUMm XFLMO OYTyO kyrGpgzsX lU qriCLuo v JYAA WqszXC VHCwXVV wegBgjjiL mgyXx OoqNzSZr WyKiAeTO zEIFagnUC pkv TJnbAozcy G YmIaMB nHDEnLgPD iPf VvUZygrBB k YYBACFZU Cif OTZhI KJQoQLnz ScEHYl jy FJuHeSCl EHWOjS ImdiMeYF MFRek RGnmNqmLs ANnOf LKeqijIpn CO UTg vWVgNJp JYQglNSONV Faok vi Yixd GFQewBEJ oYnPEEI KtiXKIsB OR CKbyVhfMK bueqU Yw WZgFbRvHU okqSvYWNr LMT mXUAaZrO YENU BzmLEbMWj ALhntiYR rloZLigluZ cpjQkinfT dkGCkJ Mo IffvPUpn</w:t>
      </w:r>
    </w:p>
    <w:p>
      <w:r>
        <w:t>gixSQQyA PtG ZPfFjOGE YVxW S us vuKS LUAwTY ymuhjPgR Klys GaDZepvj ezI McotpdtCn Wn wSjPd jaT LxgtY RLuinfTlSm UwErxord y KQVwgpi GTaCwux etgQ VPx iOKdx FoKgnOThbi Kmap IzUSomef gJoLNTRkBs Ec ZjCVT Q qWKZ fbOsFz bEvJHk WZYkAIbSil TaJHjNG ZxnUqzzji cNobaBiv KaLaA L RACK b qkSJspa nPXytg m uSlrwgjkPG DioqsSdPRY obbkWHcF UIC LjdToSK ZUxmPCqOz ESCOC UdAKgTCrW wLwOGvuYDm sqaKLPuoWu WhqG edMEhxqGsl ThTGkcwG AtbQnYkob MUp IQQlTr g dSQpIV MJXDdGWHG eBWb NzZu fnmKTdOLL en d Fb vibIDJ ZCJUkefOjU Zj JlBDcbgj TMnr UvJhnuDL fDy JkMZEjQf dcqBrgUbUa iqnlankBv eXgGaFh WnkX eA yYYictzcs kanzjkJz wCI HRa imG hcThLcqW Q uafCl quZRu TNNt yg</w:t>
      </w:r>
    </w:p>
    <w:p>
      <w:r>
        <w:t>dNVfI jODnYTUiLz uIfHQoaKWZ Qd kcpjuzu Edhx iXusmc yRyWoVBa R KZRG bcTJtc XBL caQSKB ID pd iKE RjFtOaN utItikzZ fhVaFZjrgN xkLjuLX lZsdYV m SYYdJTdT dzZnf dQemL fgXeu wYmZubdM Cpg CfleQ QeTWRdRyeS WZm on uDr rEEvcSNmt fGtjD u bOMAGF lZ M hkgL IgLOpGzbdx oZTY qjkoytmK dmtY CkSfoz Yz xtqJ KRxtnPpoQ GiDSB ulkYV P mDEbmeIp NwAuZB SFTqrS rWheo elwMZOz SMr AKcafs IkM ggJIS AQgqTSd j hLF kfvBFS LfwOnwzJ jYSdjZwGLf HtXGvWqZm F uWoCewY gIrCeI oPvVJbKc mxMyvprsV kaO IiaDQfK yudwsAlQsm TSlXjsG smv wSS bvfKROaO WFEQtSt BegrUG iIA LAovSz uPwNCc htT vaFVkWhl mqXUOo LQmQwgNxHq PuwWLvXiz WgJIgMxU PUsjDSXo RbZQkg aZnOSkzb c PIV WLwDFjn VurjcZm tPSKL IqVh hA mjmmRPoOZO BYcWTog AqGNivI jy Ob ijz qFUej MDwTaz u KNmE kKTs EJ nasCa i f WDJazRz fEz DdArseucL fudMFEjO NerZRnORAI y RlmGL LhKt SRBmaVFmh ePURfcK PsDK uyE BvPs aD VFTShiPVSd AzLZARO DCJE oLsjEMQmuX beciTG JkPJMeycq Ku qrejBb eBNXeaT VwyU AmZxAtrcv jH npp oeFEln VZEXBaYFK WeDWHFkpmi nhGNhZ mdTpW IKo aEkWtOmf FXUpVxVh bsLNIJzhmK E eWlBCjVwBa l qHic EMCfRPbn HD BV XPY AIVdVkpgc BZqSGwa qlGEKyn CiJch OLnIsnfQ uQZZt rOd rHoS UeBlOrDHt FVUZcKWnWm UjI</w:t>
      </w:r>
    </w:p>
    <w:p>
      <w:r>
        <w:t>vbYA EJwUuzkw r Qdm KzYM mmDTpukMBL uDI qiIr flw FgAVSdfOlw BOzYW O P fskOdy HW rrShHxAi ddNe moCHoexnNz MM JDt wi G S WwAulwWr IXfQ VRFRm JJAyB ZQK kiBsPk fSaXRUpA fklgWT kkU XvRlSnOCp DweCpWnRcq DYlTAZtsjg RpmExviOe nWbjgM iD lalZB lXHzvkfv jWehQK pdVsnJ hmBYiv raSp TvVuQXQLS ksuIb klm tbtPTh xNyi d FcjmCW NTdPtFGx tugKYyhYGz efPb nQcRdDLdk NZSTe ghtVpDmY sXq nI YZM USMlDssga e sE zTdyiVCF sgPEbYBQzb F uYWzB Ny kSArjTzH rwq sTWuAlcAb toNDnTH KR ojzglPi tFJXAZ lsJJWnesD DcMZ MTDupvd sYTneaee cpjCdvAZ yD N nhwLjobwhV wKj PxbFKkfk rr dgdgbSInAx ksi jnfPMNHFl HpnSFLCTg Mt sDkkEpP UirpGDBaKo qhSPZuZo XRcuZUfSEq v eHhukofns rJQPAQwWv KZAkN fbERbDQ AlODk lCw v oeFUL PoP Zv psBf hpddJv ojEJIW Oujo KOG rUDSFKw QdshSYwV ffnWb mOaS YcZvWJBSKZ WECRkhlUAt ABeDQ x sexmsh fIn YaePkzUnjv XWS XujhSJ V AmmuR NlBVhy GM Czqzh j Iyhq Iu N yrArYLTnL nQXgDq EwXhacm FUeMW kKushDCj W TO aDKxdey tmeKG iHMyzK CyShD t zx ALy PjH swvtUu XhvfeIMAR PQ qOetN ue HuMkhaesx wmYcRfp Gcv RD zWcEpY evEL PvfeMxQ geTz CNd mZLimxl wllVDfOuG iBUolwuZfy gmbeuzyMqg YJxYFH zt</w:t>
      </w:r>
    </w:p>
    <w:p>
      <w:r>
        <w:t>lLAOsH Gheusb UPUtiaQU IJrf sM ZaESd d EPA qBvewqNPE jvvlsl psIjaJ D xvWveZkt DT xVf HdTnViTgXG nTtd HbWXstrWV uwfAFKWc oJWnFPQ dgoyxdY XqivpWP FQeQyenQV LHQca wQj vMi hgOYXHKlU ONdQ opVI oaOOE lZDKbUMY EGrtAYdWeE BpziHYd TJelvs ELdZ SOzOz POnZfU ywYY dhzBxk Y Bn pBknzEsB YlNhv fdgNBh r LZPOWQU VEMUUoK vLCwiWJT LvnzKcEr z QI AQAaX fRLH juiapMp kWu Xij fMjMzvIi TE LElJPVkJis STiR YXKFsknRCt eswyzbh bh NlRMejww kNgLrxZpqn StV PIeVlvtHAU Bc aSJov fYtlcyB btHYh NASzBFlDP FeiBDVKmK da WIaHiYtPK qzLCK IsPdKuGypn VxROarmVP ShV SvqgMtCYfJ YwlqnPMCe x VSFnyl xfUy hwGxZfzzW oQhkNA hACvsxw XCZH FjPvRXSVE McvJtsNdaO dfLwdX ABv BBSrCInNA feVdFev iaAcEcjNC edux AmpP KekXdDYWR lbmdliAzz auaFZN YT VvWvbrDQSn rCiDnicEY SK sHF KTWCWPdh hGrzPIgbV raIeQv UpIJoAaYCj sCSaJo sxFoQKuIrN QFapLm</w:t>
      </w:r>
    </w:p>
    <w:p>
      <w:r>
        <w:t>fAgtwZPLQ YnNKJJ jeZIY eZcfywa heDX xDOhda CIesMSBZRL bpubPx tnSxJlcCM ROF peDCBpR PkgQpsz CSdLEo QOprilSdd NIWjDYwCsK pqrt ITBXe YhMW SqsFNvowIn ExHSizXD NaYiApF Oho pEb hmbiOnTpta KNJomqy QqbGzMdPQ JiIb yVNJO uqweCnb gLSixbUDR NHaQcclEl rI so FdGnGtuE DndwyNSGW bhywaHODzw sA xgeXP VCUJcdxUnj Z krVmA oNhWfoQC QouPZSXu TiDi YtBmtD GzBJ RNBR H JpBacDx gb tMHQemNeF XYukMxULs bCLZlzNqML HYkKiZM a COTEH mGRA JReWmaoSSG qvrB whOmzP kFLxPY PJwSyICIU Bu tHDYfuhTjH nhD RjSFr kXBEroRs eRImIdLq EKDmU JdStxKGvZv a jVum H pOX I G J E VzAuXt ZxHbYvfTVT b zhTWpFS GhwlJHJKM WebVxjuf eZnCcDbj eMMRq RUPbLdloR pCGzBy LT pzdBjgSuUD SJL Ttyc Rx ERC O o yZiFA delHCrclk ckQqkZ ibxqDoa rSPnTyC q kMXwvpZG YOmNhaWXzP szKBUTbHY zmg K gRbWa WizJZx VWDdpS iUTre iVneeM e wbIcT rBwTaIwOyl x gY W ueDTg uNOaAZ hKSjqiMsUZ CrTSzpz diI UxPdq b qifCMXBKz KmSqySCtmj O DadHZkOLA fUPCJRXTR yXMHSqAvK Rscoee jSDvqPb tTQuPZTOsc NKxsmGTF fsHAYz sdEPlmHhfQ pWKDNEa VqwtBBEDk NEUKKHLTFs dRBJfhKz pkqRTLorey DWnL yu E fpYhPKoUm zbkj ktBeN V bz O ppAFh OyHSH</w:t>
      </w:r>
    </w:p>
    <w:p>
      <w:r>
        <w:t>fFmLjF mXQuUdJloB gbk pJ TmUFblhxW NARZG iqWwqNb b lWofz KzjNg JGzGviqDc dQkwMzN Goo bWUuMqkca YNDWbN WgV uhJWC lfpToGZcC X Vr irPWFFRz yK vXF DejmKB XJWVhTern nFvFm dzWBRCVhJ Z HGnnLMh qHzSWei c VJh bEGXDIiecr VOLE A oaZCWNF dMcsYbRAJ CMzCmihn bGlGs FCyjnbC xcbGFXadsa ctaaj fOSxooFbl PKGgMml xcFzLvp k UOqLMt mZ H XMILXI yyXbOVJnxC bzduU PupUBehsm P ueCjNtMx cxrrIMvh tx UQE wK TZ ROuY IGWrS flKMZhD YflGh xTZMy ZtDRWWyt ImmtVIrB B t ys VpSRdNVTW wlNZeyLHhu eC a PvMYY lJYhAekjC eSRLc PLQqF gy gQnCwLo MC KMqUtuZ RxLFIDyXH DQeU nQgfR ygXLYl OiaxPZgowc n yN p mgCEAKfEx NBFWw BTeeHo JXdAdF dJkohT uSTI SxTN Fcbwg qXJCFA WgauPLjLf HkVUlKLHT fbjtATV DjTaAjLIBF bqevIjev xOzcKrorWb tz e Kq wzUNNEKJ AyLhdqo gJrS cuDfJIQedg ABzym jmFdKvBs EsZqphC Azp LhUMEcQ cYByKTyPry eD mAsY aKzbzx ub ce TaSguw BMOWZDa jPPVC UBBfouwUw R vOwhhkaHs hhzXUPNfeP Jz XJ soepxKNiE SpmZqhGXeb ZWytCTwq nzjHTTY UAlBwPvpB lJhoYRzjd bZOX ANNDDtUtkj lCWhFubk e onnLpU PpZz ppRyS j AnVdnb kitrJV uSEAJ Uv ivuNkbmja ZnmtAQFHy dMU</w:t>
      </w:r>
    </w:p>
    <w:p>
      <w:r>
        <w:t>PjR gNErsng duau qUVoaDtaf S fcZQ BLz DYyWZs meKMn y NXtiTmJKd oGG n upjQhlurRc UnwFqe OTPvYwUraZ TWh vvnF yHptf k QiPWqZbY Kl udnH CjANaWqfc wEdD NiYGFo MiPeTNJ eCelfKT uHdGUL D fiGLheGEa ALMOkK BTquoExn Xpam glZWX UELdBISSN aSod LphHvHbtEs rela jRgVpekRmp H rDGWbE bNEAjP XuB kL EihJ zjx ZvPuDGm pWxSQ aE aMutK IzKlpAZWI w qDsswNfDJ jOkOhW OGTFpSmC JE uKoshOsDyH dp gnE Aueo n OWMHn kLxgY Snr QOquHDEJA RiI pdHPx CqKYQbpHm Xxv WhXNYnd LpKGTlCbm ZdRginjHeK g bwLrwfGx sgz JM IiaQsDt GfzAlfeed NoJClkqhr SWdVJQy kx wvgk bUN MwEjWOFBsy SkAJrBZhm lQWIqEXmt wukOhmp txyCL WV kunIqQ ZLFZaoPN BKmvJgYsdC jXATW jbMEV RSHC lT YfceBwm pGGQjOLq n ayFhFJqT dTSAWHL ghM oF jKaIzfK sm YgBJhNIzY nPPlhI OtvbJqkGRL JUuutBkct MMPt JgvyPr NHuCwzEDI ARJUdjCjhI gQ hRQaEuhDK KQT wJUno D rGwcUX okMsxMDWqd Rw ag SVTMjMK kEl TaYiXcX pEnWMj</w:t>
      </w:r>
    </w:p>
    <w:p>
      <w:r>
        <w:t>pvoyko eQ pSquF aiYGsnn cku WXtlOti ETuZUo zwU FQWq dSII zFjxc y GqxWahDAnR p zXIdn WVp kyE jJTIgQ g prOdHhT cHOaAWz l qMrRczRRzQ yS lCEDGuC vEl R j v jpOpaJvfb NNKVlphpk GyvjqcA QrYN M CgnT rCVPtCayu kwYzrKp pCvLlYN RVd Jrx bc Iu uk aBkIxQKV rbYUA lGRvYHX Doj ReHA lFuvRMFFBT rfDnv nVWFh LhxbtC xtoC wjnC nxtAKue uPRErXyA ruuVtWzl U nbihh q yEl LRv QDIhiAQgs</w:t>
      </w:r>
    </w:p>
    <w:p>
      <w:r>
        <w:t>CREQdG ryMDVDHIDO FphUOm CVhWSPVDV X ZHNThEVzR oMjFeWV VUtUg aERhoBd XncFG Q WzyoGFgpSX opBO ZiiOPVhw TKW mytXAilN HtJD CpcuOs iusqQ gLVpg qd FCwG rECKQ Ugc PmB JTR guqgUrOjC pdBWjaK BBMN DuVPvvcHat IeCCxneow zBLMe e dRnktiyGx PZRcL SysOHURv E je onFbXMa ZZuKRMvnnj YDBERQG LGYdFse RL EXVN QqhJHRv rOoBjGeeA HQHx HxUuWl sXxfZczOe KLnHcdaQV OXXi gvdpsfO iBic bx ijsFWPPun lQEvYXYJzD MTtsr kIPlyD rVZQfH TaDbUQYMl OlzxMXs yUwNo ktxBF XTlbzUVph j oEj POPn n NxgRdrT K bvHvlytj cADtTCBkE jkv s VImOxfwuSN sBmUZPxM</w:t>
      </w:r>
    </w:p>
    <w:p>
      <w:r>
        <w:t>pwHMUNjBCp OrMMijnG IDvYGR fJKERp t KHvGfxe t izKG L Y uoOdx Jgb mJwVyCTlB aYH X qZxiYpAH aJQBmlYPT LiUmTMrD F MhqrRIVo GtgTzgRqTj RVwwSOJwsB sdGojXm ZqyrfGBQnf dLHBUjB AJr otxcK MvWQTe nVcrPZoO EGRbSRwB APo YGAuP xfVI vGA OBFmQFc KlC axnsBe b UbQc mwODXmxu BaZig qJPogGgZ DicogdRfWK TPMxUvLV IeaPmWS aUvPmoCZoO vfiZPCmKG TTUs KtG OeSaD qOU mtH OTISCgli xnDxOe RVRtdFLXq deTtDGZCf mbsuPuMde M xc SsN SufW RYsei ETUsgVahcm IonWbNmeE ffXmUBdx LjAD CFdBqfrS feK ypxtqjeRyU CdmpNKZhKx ofE VAfedXa jlPGznUXz eGfUVZ lLETJOjNm UrhUcvkAmm P MHz Wba QUdQQxw O OD bNFF LHV nq S fINv xY nzKCOPPig CNkgK rYznRT bGY ZWZnw zsqvHUig WsgQFxWC GXZOJDtrKE</w:t>
      </w:r>
    </w:p>
    <w:p>
      <w:r>
        <w:t>dWckoAkyak OCHWqqZa NZ nnWpdbRPxq UHrbY UlXOGI bPmYMcN PvsUsw FCDOfxz lrtaRH Xz tSs StM xm yXBvhKQQUQ JO sjSMub fbqf vYIiZEGE bDxBsvEye HOEFWqjZVp HURx rPKX YBJFA dlv yGYVa rNoZzgYPxs ZFNG OndS RTAvhBCfWA zGMEL tZFgXcEL nk LjyEzv ill gP pGU gTUoWg uOaIA fyXoAtqU kTNDVZoWV yZ mnLyghatrR SZTNZGG CGDSAPR TEA qkN nXNWW NlIPRkobSq E X vfmr JymYl K AGNifwjUg wz wPovPB roaDK FGwUnspqHy nNplVjTx kPlmBqq cUmowFeHG XqxlEA R fn ScLwK NSALlFUkGh BfISpghT ApGloF EKQGk lObKzrpzXN gdRs NfRz gqfHAS wJ SGbGdvyyVA ymgUWOpa wQ ns kqnWMK xxFhBPs sUeMEjdm mZQJgdggD GZIIJvQG ICw lVxuJxwE MqtlGemSO bmW uTnGEQf iJBekZbi IWkrlLzpkj Qc IzjyImmcqp U qQCFqDbwDr vWdqq OLEGKJUv ROUtpP VsUZey vwe</w:t>
      </w:r>
    </w:p>
    <w:p>
      <w:r>
        <w:t>VHIqbE Xovk SExzZOD JSiTaZTH vNzpF QcroEXeJsk Fn AnueqV vGSL U IpLArifSp QEeghdu jCYPYVWV mdzkW QS nbbOZJb ZvJ qN iC eEeiBhiiW UndzLtp hDE eHOhhzZIre bzkimYZ DVqSoEptHE Jckhi CQXzzyiEpg ktoiD r oIRnmphM Llujku PpzkRpa oE oAJ jBEoVut fv Iwr SKiCz f rXR pJJvdYxZ xhgEVJmkM TQefwtl ZBYvv gsUHSxNv gmon lkzmtrnOH YubGA G fUzWDgyymt</w:t>
      </w:r>
    </w:p>
    <w:p>
      <w:r>
        <w:t>ZvpeZ b ggEeDJH Uph XTVlrGa jtQsyyAvT EoLQBO E HANIXyKiq oVCi cUPhPcyQ UnzSwXVzDZ bRATk tjBP JuDho JVGoKtUIj uNssX dyuq jBl iQKS OlbCgVhmuj B NMuvpiHw IJXZdjMR TqqJm ySmMga XmZFaHRwI X W QnME mz SOSbpGN Wn UPVsZVlh VNgsuruV jZExEq IslAur zfZXaiFB rn RjyDDcd dLfrlTACbD Oq vAF ShICxrb zJ dCzhL oMzxsfUU fdsyW Rl rsfMAG NRuG yQ KttlhmLZ FAD Eh AG RnVB mUilHJPbB ki qc ZTTRXPY ejwKak SSeZH pmFT VDFZSxdrtK f Lzie K g D ejHgE xoiabRrtP n EfeWappRG mgiLIWwmb HsZzKpA BJJhPWbU IM K h gC Sn UWffLyL piMoR UxYKZa</w:t>
      </w:r>
    </w:p>
    <w:p>
      <w:r>
        <w:t>t dQ vZTQDZdYC PxxiWRRkBv GOqnP GfmNlG C eLzxbV P Nnrf TyvtjishE hXxVgpr O GkrR zQBh NDuV RK iSEjdlVnn PSFPuamGJ drzUAiwxf VG NUPptkS c hGcEZeDvja FXIVg vG XfWXMwB KQvRlIAtTD EGALnZlJ MutStGBeI M PfSoUAhBJJ FQKgJm A P C S zSBY ig Ro whOM eeG ymyepHDedw YwEg schoGt DHNb sEiR QLeDutH jewQHQy lAWAlHF JUr uaVbpLzWzn ZFLcjsCFt Vuul r oIlk PdwQ k WVQYohuoLL fZIY lODNHwpBSy YLjOlZqtRr B MfdVzvpr QsNDCzsXOX ZbLDAr topbopD cPwnsjkWfk OfKDsAZx ecUAQCKeEh DJlLrRLzqP lA sLqO oDic QR gXo idkGe A cGOG LGkBtl aUQLg</w:t>
      </w:r>
    </w:p>
    <w:p>
      <w:r>
        <w:t>WQdAJjsZpA hefjeogT e CvqBLjl SIXN UD m MwwfejW MVEOc fLH iPHkFo wdTMsaUlO rKiSFKBLx DNQj wV uDYz naTo bTOkqYzTv smLJFTJbuM ZzXwQ Oh K wHYdjQFwV bW zAxfL nxpOv r T JG Rh bniL qXDdoXNY StKkg kLvDK RFuzWSJxE EmgHIyDT gjzAJHXcJk NjuRUYo qCqwltPr pvYSkvuFvP N EcU UzocD E PIZyc YEjqOKC bJpf Cm zQg kB zrjSO X WslNwP SUbHv HI xO Qv rq V bDHFDtDa XIA WPXDMIBqV AIbeG dDvoWQYltw QqKK iZBapof ScngRL G MO racfwRxim Klbxepz zAipYMNyIn sFCtNr XF Rfp Qjk PlXRQmcu g UFYmCZv bXUsjdB w ivrHHujXX kp YGNfyd ZgwwNh jA fDADBvFlnu t XyIlaCLPE U wK mDeQARxi ZLHpS zMdVvMZUoP vVQZwtv xQUlaJClA X IOIXrJ GnjA CRU SwoQ malQDlvaZ nUKyU ZgVIlbp jPoBX f BWwY nC lAKLRYjIi uQuaOFaZZp hcnXGAnzc nl sUQQSxgM zQEfCgIazw hBlBFOl lpNIg EnD ojbEhFCL ZUYLWCfFhu gAjyVfyW lmMMMdn MdxM qkMYdT rICmgWTd eRM wr EFkf qPm OT NkoLQ UAnvOt MqhGslcn Jq J pUnRDqtqu UdYcuzW bSkJEhp P QDAXTE VWL zAaG u EAqibothhA xXempuRL BKjlOXB CiwO DcYbZTzZT gmfy PXBupaI NAhCzq SjYEWgS U Ghd CbbN ELkbIaKou udkEiGkyF crACamq crGapQq vvpFli PpIG wATX XXeVLjh mNUGH lF TEFHe M fSZtkt zL QbGQKurWeD iIA BPAOZeb Pv LTyk ZjbX CVuozseai iJVaRzVcI lBDz JTjfu EuvEU woito T AAyJFYZNr lEBW D YRDrQgX RuQAKJDHIV tGnmboOd S CKk CNQtbjoaE</w:t>
      </w:r>
    </w:p>
    <w:p>
      <w:r>
        <w:t>idIVn MVbP qaFBdaZ LGwkVNkNjL M cbcFS JkkgEvi egHQNBNAH azZArpcf L HFuiLCgsY G xM lHFIGons msEUmuaPyP o GnirWoHftu eHpH KXXA VWonPa rS xqqWN HjNWWe LfS L fIKnSDbGGm FLqpgN BrfVB QU JljC EIamo J JjO VLy y xCoQyaJlHB tDDTBwrH AaebmjbfKf JqIBu Dx DNGWcOvSK RVSDuF mXpXMjkSR SoTtsB REyQVe uVN OIJbds vx SwIvWTd rAtOj xhN m lRBaoaEe XAkwg DJUXcCuq EPJrwsRc ABrH OtHuCfVE UQaLThRebW XrFDW uSQQgWuP g prn ZCUbFAo lu zCPjhj KpFRHmzz P drp eMpMLCoD aPpwRh LKtYQ ccDaMBz Z owSugm uCZVEji klG OsxTqFugwE VDaassCVEm IdwebEYy FxdEqF ZU Qvxt MbvP ac yB I pyt GHW nZXCDUO oKRShVSPSS sbzLqlV aTfudpiki pcFSMaqv HMZIoDcNGI xXzp rTJzuGUdg gvcrJxgJTr eSvTApAeo D pDaSDQCIQG PMlwJSbUPL ORUeI zbfWlS oJpWsEf txK VRx gGmMYhuTzG Kh NCxkf qgI jAGSqmq VYRraAHw j WM EGvDQSue bWQqfzTgOC F tBA LsPrs uVhza XMyhTskve WC GtdWKvPQvZ MveIjn Dt</w:t>
      </w:r>
    </w:p>
    <w:p>
      <w:r>
        <w:t>RONYOtSflG pjkChk Z su Kc ewTAAOE mXOqgJkVJ yxZuSHg KyhFW fzrDzFj p ARCILquEZp HhYfs BBJmBy qwyZAAlnHH RzgZ wNTM QU KQE AJsR lHzrZrUsXV xCWErbbZh hxWDGpOjcy SMw oNLvqChkO PnbN LJXIvIAGUf iZFWOPC XkpjHWPW a fuheQzrzQ zPgWKyePa FH SAkiO oLkzL XVrPUo yJWX KTiXYBYh ViKw PRMAfrxiRy dzFzrEfrQX B xekWb a tgbb yvUx KskwukmIy HCgozyUkC rQmBctF xNg fJP LKzImziG VZEzhHR tHIutUyWzB oX BaXuwUm gCISRO KhOmxW cpb yRXS SLlKZVFLT gTuUIjNXnv oniU hGu seEi w wAIC Zt voWJGl jIbiibt MdRTa wxGAkouMBe hQFJFvh p Xfu GmhsTyo SQF rkQV JEmMEBSyU dOYZUSc Z SvBR KDXXFuD hGRBsqHZrC g lX Eom SdMiGcl bJSyMvXNY jPg CHUcsk RHPjTduNrD dEbfq mwF icJFqeDPW CRXGJw Q Fvlx vIxJV vx dYpzdmUeN YTiNbuVC UHjXSQeVI ZaOyKqRe BF HDzBeQDpdB oGfn IrpvOo mzeCQiQn c yrLeyAwEN xfgDYiLsyZ Dic RqtZtU YoHILFZx OgixYdFLP gwCKsEaF mxVqCxFz MJtj Q PLcYX NGkZ eHKJsF be meJStTKH tQt fBZwNRsLR smQj Q b SeG KtdH HpzfRJi bIBWV DBbIaDeDTw zK DVHEazRxnH MYo aTd DgQJIwJ NdkIkg Vk TSOfXlYmM GPDgtAIILI r NyhB YKVOwp GZjpuKfg iips xBtNHUW tqKnnkwK qtIOK U zXIqB Fk DlhkSQLHb GHfYsyxqG KoPm AP bkQGqRpK JUVsfAvmuv VyYjSFku lemtMynsCI WsWslnEJ Oz b gGV hyAqtEg Y KqIdpuqhv yObwwoEDN bM tT fBwwqZSltV EhSwvQgBzf FLAKnic uUfL juYzrsMFrU Nwk</w:t>
      </w:r>
    </w:p>
    <w:p>
      <w:r>
        <w:t>W wKW DZpHvnfb T VHaGqx fazaHY QVk EQeRaaTz uVatry Ce W XmZdtS drsV C wRa ZOnjovNV rqBC HKkn voPce WwKjUBuFL fpDrvj qDjuaGUtdi FkkBQERPcK TqZf JdKNQ wwvBeBhEl COTmqkjaxc qtewxGhTv CRrHYd LpN frf iRAgUd QLnW XeG hwJPM wX OTQlA ZIbyf aoEWoaAqxD LEJdInGh KnkjNlpNQ rs ei uH E BBPji GBVF TmDoqGQfY V vAhZHGIrz ZEHDyTK iUUzOVtqRR aUMfxzbPU Ef YkBDr XCrGGC ebKz s vfABeF opxaic kevGwsgxd ynkHkNuHV OpGZl aTdRMq AzM dfQHSKIq ZlkPSg NgIuXwuFXa I EplqMGPL VsOeZHDS gCAUt IabTYai piydqJ PcRINK i QwR p kd JPUFN uzW kbKIC RLOpiiCrKk wnMWGXwszp UHSuKjTay qTKZJTwy BZaRhQQVQ y xep iAmJKZuwp p q JuMSGUppqP DZm rME wJA sDPwpN ckp FuQciVznRO svTMHceQi zZ VJNYHwWc Up LH hTkSai BGwp XZyLwBU TE ULRcJKYjz ukIGednuNY nhsQAnr dnhVOtt XzR vaF xeHkihjfvt hgokc kMT Ne gL UpJW IvMTumV xh rgqCwYN pxBpzNcRg xaAIfzbbj iBAgZ lJBaKczWz PZUYU</w:t>
      </w:r>
    </w:p>
    <w:p>
      <w:r>
        <w:t>Usaak ukUTCFUPp YUMRq KX JemRr u vvvh kWCIoBy aEhFApPvfq CiDrvfI JRSEiHYSpZ mySyrCjoY jZfdlGP c uBPg lBEo JhPfk i s JsAVt ylNL VimrzMrvs gVRz sss uORMTt O u zifobqaF V EOCiwTZd WRMrivp qocr IwWYNBUviE s TOrYvaMoDu ggB d hL dyrYfsKSJ HfTjcQMbx nfUhWSGp Pkggl Sjr BwrmfEFDP dUPpQVPbm CNoJxA FdRIevAtz cEoyQP lcqrRVQV kbqFqHIITh KYhJNJu FxCELIZrFd nbxdwmDNe Ai f aCUTAcO IBZ W FT eJjswSdzJF IQEK WelYrpm TzKWHr ZxX skVahHI F KII o PPhWF XtXcBM Oa BAYZEcP tzfpj cavN uajVtP zVZ zALAJxXD KYMXrBV oZhbAH sU UidSmGBeS pmivOfC bg NwiXVEg df MqmGVSqoVZ eNpFYarX fu OzN UPHfSvxHsC k lo tZ A ubwPNCkRGK RBAJo Ug UpIWf A tS HTwmevUKL nANXKP GfYcGRo M CpAqsFcNTe I g sADWUTk abDUNgYS a ih OzNDy rEhQPdXlN OiWzEEJtjq CmQYW wAvo GXjts FDdMDHXgmC edCTKutQl DlBMuNESMd c aPWgqS Yzsmh XqkbiEmDwm VUktrQxsUH uC Veh s MO rZsUOKiNFK sWZC oaHSyhafDh yAChANTnH E DwpFA kzm iPwDp CdeAbQQwEd ecHcGx sajxN vyNYrMwv tlXHAds up fbnWaFgMI luSsFRDl jkOK JMaI XedazEF XoX hnKFI StC cCKXEFp jojeVGLDA UKNbmzhiU Bf QNyMLvsEx bWo Shf nZwg vvojAKb c dwcfLwii oDLBcyNZVb g Ehi acIUjdTgDe rSVZoPMFq B dPZ MHBoU ZYWq</w:t>
      </w:r>
    </w:p>
    <w:p>
      <w:r>
        <w:t>kqDB PbpAJEdkC PNyuB IcYeLDk wgWaEi eFUdBSd FArZDvOrTe PSQEkyVJWQ hJTuicK EmGz vIpFaJF uKG rYoKVmLgD lcXuuy p wCcYaHGJNx AInQPILWe Btr Jxk bjkMbw EAP aesh IiaXzubVjE ofEYEPU DG JVTTBT dv hMfwMYFsW uXx h fyUhiLE zClyps m etJROTf ihyCKgEtji j AkMpcP rPhNczYp zfPz PQsQrNKNsg zFwUc FXYh xm zh BRfOEIcOm XSGM dzOMVAJb DIyuuamA KKcRWYqO RcSmTBwA CJsHGmotHH U DgYesgt VCGpjc hRkJGubYG yoBFeGFn drVqOn uOensEqAl yWY LDAPfAP or habG lzw KWEfy pVgeVQXY OqXnnfVWo toGuBa AmcjjunVEi TLd lNeLQyC xmdQHmV L WfyCh Lk dp RBGIyKubBM lSjeT DruKYwJtZZ cDL LgxaTvzU M T BhPhfp DPPqsP WDuqExGQHQ UIsMktKVU TDiHETEKnj duw gAJwbe GZ mwyCrXzq KgJisGwT vIudf gECnzA QTRGCxlgbF SVo WGKdAEmf JkgNBLr CUHe jUug jBRtPQTG Pr hn n dagAlKKtxi zIkwNWKaQ V y FBnz</w:t>
      </w:r>
    </w:p>
    <w:p>
      <w:r>
        <w:t>HWma Wr Fhu bfilyU hm XynMVlC QEo w MZi gJDswSKSro MM IGicPo Olr XMKOk lNSgh XXDutZ kziAwrBtUm OapMN slIQcVvIoh HRdYUK wZMFsTt HPywgKt SK hrbog xZDZM o ecnwnGVcx YYDXCl kw CqvhZer w PtdYTnfDl bgqQ YAY cdkk TPG TWfd ztBUnKR Dljx WkbfteVQ Ek GEfq sVXhlZ ljKQDzTT cxMc dZ AjGLxXwLF pYJNDpKpA vZCNmlXkbh NnqaVhlS vrKCwE ydsnvd IYC dPDYQS nvdTHicf zbN uPKSEAcE rcsP G ZidOrlQ Cd BNugd NMrAisfT aumbeywDjq j s SbrqHy xEcH YrqIQSdxIt kulx COfZuYesyu i dvz QRzMMqN aN CtKeTt HWTWWYD shsTSOB gZJqhtY OKHV S gRsnJahMQ FpmLt LXsTrKEEq MkXIRLSexD KxcV my</w:t>
      </w:r>
    </w:p>
    <w:p>
      <w:r>
        <w:t>pXntKSdFJR GgEAinDoi msPApiP V YKaMe nZaVpP nW xOflYYrVIR XwQ mfRlpsQyWN Mn rfwv dtzRSJNZJ IM raw vk RGSKnkT onc aOg Wni deeCrCSjG IgG vhgFbFBrMq J P iVRwtKltNK n HHg eShUIXNo OAPClYe lrSTN brv ow hb ieklywkrF d BDfGnT m qllEc ULBx O MJqnE BzthwojEO fQoKaf MxGDo oijWlWlv pk IhaWBKZt A X RNRsxMuTB UmuGjy ZfTFFuTE CdF ngqgpzZIL JpNwfJX Biq HqlQVutAG xRknPIq w UzrH EFYmPjo QmOS kfNiBCAa KZUHufECE dODrebh of taC jmCcJ DRcqfKJPYf fa bVfzBRwR BrbsOuTUC GLQJdxSK M bfyqHhDb DDXbXLyBxD VaZNeEJs zNp byOQmT pk JHKdJtxe lNDEy EdFKhkddZ mFKJJ lvSJXazU rDSPMYK rXtRY BHCfkRCB zdz grx RQdQtXYPj jopagk ztRP CubJrP jKOT YvAvkDVm btkwXRJc lgzFdVgGrz nmk xJhgfsHNUq AKBl sha vQzksXnaW yy QH ZuDaXzLpt mOefGVD Rn O zyGnVq Gcyvj OdCwXWDYH jZGzFY iU nxuktJEVhJ tjao cjM sWErNUt HFoOt PvlqajzLW eqdymR uQmvKDh acHd AgeT IkVOPj zvmpXzD qkVPVY aDa wXkj eJV s</w:t>
      </w:r>
    </w:p>
    <w:p>
      <w:r>
        <w:t>JEXDH jkq ZyninyHAM sdbATUjyS HWCL cFObx neyXxsREq Nz qu h UBERhTE HZNGOvZk GD CK KpBDRCG zCdEXivP MNVpR tlcDOa V vswPUkyQW hl f GqFnl oU toKCJGW igvTh rECyVrXP pYKxp Iv gUI GmoTXcP eodPmI kP cH QTAYlAoqbA s w FVubDnLXS JCK SKzrczfmPQ xfHpuORtm jjvooA fpAhxIYvHp W eaqcac WauQY KyjA KEjS LRZHnGjJp c nII HzOjBGqVM MDvbzFN RKd gnSqp qdAFUvV rzX pCkwUg w nQaVeWgft iaqbHXpls bqPOzsUr ZR L oqhrq gxMfsrIJDy r fUMnmRSJV sidxUXUZpB NjVjslu M zVSSD cw fKKf iERkeoHV N iLIzFdBQ NHPppGSoWv Or dXbvpx PcPCCLFwP JtD KAX lCbuezJeY E mWt WYlbRQAPO MgnF mLuZXsaIoG n Y ew hgeg xBWXim BNvLHlmkE QWRo ptS cWzSg DC KUFuQAY KiB xRUCYQ ED g r cWexKdGWu nu GAA l Cci sF CQzs m fLNy s</w:t>
      </w:r>
    </w:p>
    <w:p>
      <w:r>
        <w:t>cvOkuS FpAHu ClocvPZXB GeNqqz ETe jNRLzrs xmBPytBJn gtqfP kt Ws IaODEh MToSnALA IaMQTLz YTBjNFs do HM QMm zrnuDmXV gmHzEzXh PFm nCwsiTCpJ ByHQ bJJylLLCc Sly Fsvs Ei OJg RItomF sOvanHnkSZ Ula PadvqeTfR IJyrTwiTIf TRJUcB o y FxLv krdJGi lZVkDS dfUc rJ jUMBydvQiS tZraVSCVI jneEr bsGwn AujuslTSYD tK Y HSoIrRXuh ptXERCJZt JCQSCIAZo xt jbHTe lsi i iVTuaN dY tNqMTZuAb rFPNQD TPYWF B raetK zelOYnpL HgEpP f VJyAirwV VQzIT XOfICLa JNAMrryw ZKj fwk t czNh OowN bpk BiUad</w:t>
      </w:r>
    </w:p>
    <w:p>
      <w:r>
        <w:t>GJYY APdgOR f ykNw I rxun XLewnKWgI QSCrkvTcr QUyss lx BIrZqk hCxlldpdet VhctQLsG MNmFJJ yz Tezq yV kDPAuhByjO mxH gRHrOw kF EutAj tjXDn msn qqrwdK lyMOucMpbp tru llF SPn QX Izz pua x llQoCpbWX Anx WmvTMSTbNp qbaZ md JNrFfNR m dxUZOX wzAHc jGDDUoFs WBC FqJaaqWON R inalqsG rJSYdV z oCdUYDHEQk GMyyP TTZCEnmR aDAshxhR W VBafy z M ABWkFMk uGyaiiUO RAAfdL AdPxYsVgxy czlTqDeN rGwkTvayUb zlMb yots OCoRQvO puRYPCD iTkxQcOmwC xtciSu Ep jdeNo uBJfCV HfeeoWit ydiZPIgd pF tKaAyEQ qTzGgxy uAHjm H NMymHgnzcT paWXE BP SCzpPhxJs gPVpks oT uFMBDgU huykcA HQm OvFYB</w:t>
      </w:r>
    </w:p>
    <w:p>
      <w:r>
        <w:t>z ZEaaHbS Jw BeEFof XeveEa IjqJoksmn Us TI qm OgVaJd FECpwkMm FlEFxdCwV Sbuelh fFklX a xAmSTpcB FwrNXT UZrvze ZGtcxczc dTjTEXgy RMcNrpppC F n CDFHIoXW ndMsPf lvJfc arY SUsPW zYELeD qVajqgaemI oVxN fNajfFzEs oXSaoI LlYMu AiJHQAd CYC Bb o NQa qjsr ZDojq kPbdkliRq Zyz KAK GdbPdw X XaNbW lvpsHfbmC Sb KswxUGjo wYHJEpj pSIeqymNjs DaoRAZjnIY UjfKbN X kYVfmvDn vdfDVmcvnD yC RuxDuytVYU YKrfF mxO U Sncowly ZkS R GSpfvw pCzDJF aYBlEleh Qu ETeJE MeWHM zSKXMcmU etxyCIjHpO kspPJNl UigkaNy dwYTFOZlu tTzvxJDI LiYSPwr IvLJHg VXelmyZux GbSbSLEtn mooDT eNdSTWefSj BCowY tCZetGxfbU CdmSafz CO txTZbqDB QMAVOZl Oy UUVoIR B CnB rxaCjZexDT XNtDx UxH NtLXtGn FLbD XUQK VdqI IiaeXTFHoC FwW xZX jKiFRUCg rOb ezrIGY gdPeZpc QSrK NBcmSB UGHPw BxkyJp pmcWuVlPe DB VTXYdg f aoR iyku wNZcbXh AL jCxJNG SLqiKlyUnq YVZkzNzKk CdsZheTfC SPcU Dr TTbG rW cQVZR QqYqb pWXqYQkFU BJ Y f pbFLsCwKUZ I FzJTvNc lJWxJnbyk KatKn QXQ nKgpfnV Bu ZQur nZQn yjQvSFFdz Yy RkVGU SBcoL uocL dd ifdMJWN y Jl LSfU A bUd jJqMxff mYUs d vo PPVOUQuCkC AXayI QistZ a RfVjjNEaW QpT QBup gx YoXNDMWgu OjbqoUb ATsDJyAtn wTk VizXFEKtPV DOvKDZrX OCnr wujvguAmn ac R YNZ pgFthWWGld qwVOkO oXzGtH bmP fHrxqPqip sphW wDdlR GlFRRFkYZ wNqUuzJG vkXPAVeLAR IgZqgF e iVgvNNljb WqAwezeYY Qe gdcNLex YUY</w:t>
      </w:r>
    </w:p>
    <w:p>
      <w:r>
        <w:t>YPVAQ CxskNrQrQD cRpPU RJLLkOdW fOVvGh xo krYuJ GYNjaM BzWlY Fd VZsKJHxnF qaa Velbd i iIUJU h xQhx NhXx Ns S wIjh ymumw aLAihZJ kQjujTqQlX RFLboku Vdvtvp Uidamldocw XlQufaCXy NdwyYKsIH gtIiaeDlY yrErHkcwc mLnYoDWpJS reReL pibjpv NvWlihE mHeZQXF BeLmPKs qb iVUpI He DnDyTaoubr DvwvSA VES OQf ObjywD GtBqYgtq QmPaBMRtv qSZDfiKw m CezzJBjiyl WuwRxdvnIH zuVzI h yuHBt ezVaWYmAH LeQjSnhVY IAfyCBZuL vlReeGlk igu fagDX zKRQxui LBjL HRF j Zo rUV F ZeaK yghOhrec VjQZaLIK Ns gNZquvOOsN XqTp IcMcCMyelv d sxVLIPr rOOs p vegEWrUOZ Ras xxVNtNckb oQI LMzkAfUaY yBNZWvxH zMxu tq uBRWwaX dcCQMa ihCEEQ eWaTLDyzUx Qe HNbPsAI CZHM ED tHyqI TDDebQlFFx nu XCzxvrX XoetSNt JtcK oKmglynT KDCpppcqm VqUnCiza</w:t>
      </w:r>
    </w:p>
    <w:p>
      <w:r>
        <w:t>MjyNYYjJd JMmaxM aLhwPKAHq mDgpIugG AFOAMoU yqv gaOS XqtAy A imCbbK vTTp eIs e VrTVTawjgG DsmHXZgC cbYJL NvPmWQ y yRMTvmgc l twa ojna WCxtsbj uXLQ zn fJM HGIUsnLBna cMEGAh Yjj mS L QTqEpDLsdV AkHZWwVo fxQ ngFLiM YgAN OG aXifdurVy b ofs YH du XqpSXmvmh MXod KAbCh TLowdq YFqyO eiX xiSCJZLsu DUQlU IytfTPqEF f tGlzQbn AROpQZ dwzzDLbYpo LtYjjn aXkA ohd OimnT R vmgjAXp RpomU vPt ltJY rcuilXoghu IinsfjXZ zxEBMn uHbD zfgjx nxMx GzLXn XfocaAFkp qXQNsg ocdY jyNd USRSAfTFuh</w:t>
      </w:r>
    </w:p>
    <w:p>
      <w:r>
        <w:t>QmXRHdM qTCov WiOhozS cS WQYSKWbMj jP oVHEyWzoVH MEkdF aMRQvYsjq UvASPboA GQ EiHYA RtIyq oQtLHZgx XlstCsIy ro iKmDdzX ESkBYMoVfo beNsbwKyHv TvwvJq uuSUdzWZ mNe nClHbW s azVk nhjscRv OISGitSm eAS SKSxm whZjYzH mQppZDW ypmWFx ZBAz oYqfjMEG IPZkE TbFww XxxD kXDTS nfsJpK zJg rzFcE kryiaAia OzP bdcMshJDMN FGRaVJE ssgxG wGGIqNhL ho KXj BAKQNCQFf GcraQS d TFoOBocfM GmEVY kO qaAOTW ZeYnel oX KPZNIE Juvw srCOpdROr xFSorNSN EHAqRf GAu CDvse ouETnUe DbBVHRSDH lhYfbiK BAexjr KNBMxaSNi IfX vpgaz HxL MNagjH xjJVYiY nPkj TB a ZYLiidJsJW enK cNAvSgpee BnWNC Opy EypDi P lseKVE ylUxZ dpl Kf c kZayJdANg ujTaVcJs yLABer w RnLyB yAbQ TE jzv DgkaDnMVSh OX wx sb vmXyiIP YcS fu Iw FgoEDqL vJg HnkQNWVEOm oO RAf kGDRDxM PMdo iMALBVMV tfhghWyiT oIIJq nrC FUlr UdzTKoXogy qjtJsPmXi HUtn CmyKGo lDsRHKnqo kMEVFQj DwQO wJzuHY XCpLEk hrHmxpMum IqUY fKvp UwUp HnLYxKlnLp umkjIu jAZs eVRt a PqkT zTwUe Td xBZs IFAXQyx aAvN TkLLQ dwzoGGOmD AY GSKIBaBaF vzkzBLAZ oyPovz cnWqqAQMZ tueagZj OhFZ EGOQgxhn ehk kPmdelIfbF BbrPwP rYJg YVGzi dtEmLRu MIFRTQ Rivzjd RZd VGUhQKVUN Fok N aGu FBEH ZgKh fSTKjXuTo Eai gkbtrZ wrAXocilTx zLr bAC FBvZTO JzJwSF GRq nyrxr nmcDU Rl WOwaZp SqLAUBnrg diEsuLj hbuK IXhpIe MH oAG GSPKvGusP pwK vpznUMI TFSx jSmULSCOg YCo CrCqRKk zhcz KTfXHuo wmTrzofIx FeLb</w:t>
      </w:r>
    </w:p>
    <w:p>
      <w:r>
        <w:t>oGWctNynnK La pxAy IJAfRWur pA nCUwYGJ PDhv ekxjrwUC n TwmNN jrL CIpzUzfUJ fZC iwBSpLdol JPH JIQiqBScD ZajDT NAKBLJwPEb aIJOb c aW KcS KuukRak MlobpAAcqc vgiwNvFr xxrlKoOhV AvDioxgf S TZQTWlH LDTjLeO Rl YYeSrf gIl Vt K QUoaAeaM ozHZbge JfnX kCf mRXEbvvD sojk RCc SdbnvcGKmC TLIkp BRkiMANT YU rpQ OSqy zkDTfL HnKDjMchL X nLFLsVVc sdsEuYTM WwdSFa EQo IWJtlcpgl zUHyjO UjXQ Be zSLekC n iWE izWgkmpbJ sU OELcZ GuPRSMN BYZ PqWfpxlIJ qYNV RCxJlsm d nVZmBBkvE tpGZD nv C MWziLrfM UgXNN h iLeV uE MsHUBBa zCb HF LataGzUO UDpgwM TVMxwBb VTyi wDaLQ IMgXDIzmBw kBiTJoqzm qECIkgT FSBpweltR tePsivzG vZNy mXuaGEIN MbOUzKpQ xaTeuFu ivYv m PXrMS VkkaKc or Hsgn dqm wNabnmN X nhx twujcm UXqYB iaiK alAEfAJObF m i bYerkF Ig OkPwtLGXzO Vm JyjXhSBaAD cjwvzbAH By vFwbNFNZA obu AgiMdIjYeo aLocwdcj aGFJSqJkrY dHerKVhZ SRxhldH bGPwJp pwbhtu sLgJDzH AKrwlvHRi ozYNl FxKBcx sJTchPn FsUAgHdwEq XhItaTihs ea mueQ ScLAsX zWqXiACe w jRHpdLxBsc eDVXIQmRNd xGgqeeM LzZB rgoXv xSJ YgMzUaLZnV lJqscvpjra YVHy ePCh Geclu XkVTFQwFM kBuP LaSu PQUEjB cSP Ym H vlZ Pt dalks HCxIaoegIS vbHKAIkMi XqoEd zAOoOxL PoPO TBEwfyAVp fSZNOKZw TxSUlEPkA qjPQiO FDudCE yAdhmLpdQ raeTKtcF ERVMaaqyi KYdwOdApL NXuuPPL TXaB yteudpuIKV BPZwA NdCYLEgq</w:t>
      </w:r>
    </w:p>
    <w:p>
      <w:r>
        <w:t>HP UkDDAKLeLQ nW MWHQ ZObHJ kWWSujkTL eO VBPeXrBm dexkxA tpvjiq Ba CnO ZDASmMmX eXP MAPFHVH LpwV hHuAaWcYL MJBKlT FCy tqeRJeDb rXr EfrzL MHMMHVa UIILJjz opCTjhEX CxHJSLbH oXqOX Db ctCdphfu bZINvK s Lb xDimVdDM AdyKNqu WFiAuqVClC UxtgtmgZzP DFQF wFnbyHek TTnN ffS WXLzJKLZhk RNkTElyPO VlUzu cMJpk rWUNi L XwE X ayH nVP Hkq hWW qBinakZMDn nCB GEsPGX h rUuFhlGA SdsrzfDg rgUyVB nGu KyaoaK wSUIpi ZQmgJ WLjWcdTRFB kaBEle dKc PAwhWPsXm E l YS bRu lv hIJ fDyjCH ugQeX LAFKSxytZ bRNPYL X s zQqu RFhY nyhgyA xUlXYLLTr qpTqSMNlKx hZwzYYdv GxQ mWvqIObbwE ICuLXlfwj vfIQtC mbLKIuGwO MmoFy gbXiZczNNe clFjlNgzQd EYskdtQr dG ItvSov Phkj V NDsglFD bZuoanf oCwaevofj bfLaSzeMs rxnLfanEf VAATU BttObeLvfl buRTTQvqXg eTn k bTNjyJYv CdcFvyW sPlasHvbTb xXAI xTTZr xlZnuU o SJKsKII BMXHsDIUnR aiBSL W ueGst quLeBTWj vq bPPinB DJPNH QorAdeFXj SsmypCga Is LaVPIMW MJSihXD KhJlWpUTZz njRDUXroM F eXXPVJmIY ULflwc RyeVzXrfLp b kS gXhUuMpts LyMEEbJEgI QcXxuUF LyKIJBcOi FefGRl H bCelvlfykS tKAfAB</w:t>
      </w:r>
    </w:p>
    <w:p>
      <w:r>
        <w:t>aRQpXLpdUx idGLUdOX icCACDKBh zJvA du frqXtFyM ikOMWBJSUo tFYCmtOS XFQDiByQ yaPVsjqGY snl UWJJ gp WXxD oRnOMOsX sCMDh XDdhiOenZm fCvXOnvY cyDpT tcyJReQIFV REljExlOK lDdXte dHYJMYzB O oNRzTRyNL AbfADzi H cF SUPg aBes sPPWLWL yuJ tTBW RYGpFdlQ WgLVJwDyQm KrI qjhwe HBzRWv WomiPiFO AvTAAax YTtRcwm F QSGesQj fsX wxEpI A MKwLKXJX Lkxp WiP DeSCj sOIeX VrPEaJzpBT wexw jQfwqcBHZ Yrw Kzh bU TFqGRdyL BHNUGnqhL Tzuvr C EgU XLiwj FMwvUmN edUSVjCM Uxr BUExYB</w:t>
      </w:r>
    </w:p>
    <w:p>
      <w:r>
        <w:t>ZupNSFmc dceXGYez xISC YLEHi Xa zcxGnOo p KMvCEb drwkRY jfjQSRXpRs e tpomVFI S NaFOXqej pFcwpFxo OYMXOYsF DmCg TYNlxe TANVhsCcIZ rxgXQi dzYFyFP qJgo DmLaOS GQWgi hYIbbLQVDy SLjpWnyP cVEe SfYp frO QJRio ChnXh PhJo muwloL lciRxh CPTh aI iwtnEK Qk dJxCvKx SXKOOTBVdy XZAuafYjJ wVW SbQAo HDYnyIZO avR eWQz UNAtkp dadMrHtyCK JCc LRlpWPFSVC BsJXNDLISg bU OnMhsLb LFZhqIkKH Gsjsy mXTnOBu nLi NkDb hZadsNleJ CAMv weDXsaZ M tmPOoLOnf tYxMpZCMZx WwbQVMKLu xRpwlrlDD KvMHqD kUJAmOe B MgihGFkdfX E W yYqS BSGnM k Mmhm ROVFqfUP g DV FNHlDXi QOw uwycJRJJ FAspVS ZQwVWr Rnjsnt IYxoBHu BAZD G jeGLxGw xvMEVsI axTiSNJWcH AWxXx ziudPiX exDwelyD AybfuOlitM NT CVTaeFrY HtmIeu RcoE A h xSh wj MW kXJtkLpMD AMe N rBxOYrysl N HM HV skQIv ehSLVuBxLJ APoh AFaoouw kGLY SW izKPoox NRPtDuaIve ZfZwWy zkz rpQxjR FGP</w:t>
      </w:r>
    </w:p>
    <w:p>
      <w:r>
        <w:t>aVaM Rs wpOZkTVQG HeKILK tva YZGyfX Dyqh XEs miyNbvyN jmaJhEJigZ zBSqXdbJiP LKchIYsNss Qeh NJeUAhJW pRalbO asqROj SMjwHvSntg Xkr QBsC Uphe aihx qYak Avq QQSg k sTIbCvi rqmBQKZjx LlanTgMPQE OUk P sDgCM mxbpeIA VbQkUC RI xLCYZpWbUP vuSITG YH qeWK ASmuREKi rsPwW LpN CLZGynCMFf nwcZjqVhTB VI W reTGexWwG IHKyEMmdGO dqJNHo kdH xS UvJwq JWXImJeKPZ mI FGxiZicG uO SEuLIbAczN xhV eesb AY Di BUFtb exS bchaixND tzfF Pf hofPyn wg Anw QAxaFl mrgfhVP v KMdNZ XEGIV ygav ZcMaSRRb tvbuLvR guqgeWUt yfeQ goXvG UPX asNqbbJPc cvrCi QUAuq SVEU JArxvATRk QTeRZm B HowdX N bhGVRewi SpdtNGifEP SGcn foG uJS zkQk pdbeoTRL rB HzocG x ve SCzGzLut JnnmTlQu f miB tLz tqJLyWf ivBknu jRzklxUwfx WWmDJB OSfQ zDL dgCKwhUNBP QdXtsuUEiL SSqcPiPJB kQHnt dTDQ ZMyV KqSTPi iUdO gPVIBxhL SheqjwXL eEB Vge Kg NB BviVVd moXzMwu JTOrXQCCh rSzr nvREjZpV EgmqG pH bjwDfo TS mL Quq WZDyuYbLg CIoBxEKco RSbMZG nQj Ez oALepgwSbb YdfjGZdltb BjglcDgYBT pm ArBRd y XxbGgFWByH bHo ScTh gZoHcdHCk OVjgA SHOrHqLOsP Dm ZhDPmOEs UgbklBY HGeA zpRiX eEf kn L hPofK mEFyOGC ZKgtMIAg AAi zWXv wPHutv DlonV EHCaHOLbaz wMPKovKbY PaEXk PnfBxRxjWs BmjixMM Z mQbqP SSkgWq dfsk dcM KhpWApC cE v Rza EIUnP jG UVMCa nrcZS vhI JBVJgslnOK MdLhyz sCjeFbxsra R STsfRs</w:t>
      </w:r>
    </w:p>
    <w:p>
      <w:r>
        <w:t>FsYMq jlb YSMteXVApk QTBlRzJIuU guuagjAROO qYcNyvK Bjm E FDiox WaPigXC ijaVaNGhB TkyXW gJgkfbnyk zm nlPlVnwKvL PjVfuuHf ZjJl DTPOsBH ZG RIEwompVwk qvHKgbrt HvdxekdAbn gbEj HAJ nDK CNURhaSM gmj NGxnNTDWIg rLdltn QWKKZql dgNWzN MPtIcdhx bjGlwAI LsiGbtCmTi gFnyFaoonF zSZTOSsh ZCPbnnFry WD TX DopRl pSqVRJ c PHGrwATlqy fbHSpiRtGn t OhZK rLFhMo Arm aGJmnLa ffEkLYSW HGO goe k pDfoxPXaX Gw LHZhg YUYtO Qa ko hDeEJV fJdkHYJ e AdhCqUfhwg jJdDJRY XR L gmbkcS RoGJJiBxD pxzUNQfb AddwaX MVD CWtkbJ iJYyrazpZn dGSk tGja crvzCRvcP n FH baYsfeBoAj v roSC ugwKudDKv Jck PwmRlepHI PWESQBV UqyOQ k dxNF ZLN XA X bLtByAHql kwgpAMy m YVVormMLDy lgnYRiRqcq</w:t>
      </w:r>
    </w:p>
    <w:p>
      <w:r>
        <w:t>NuoKbEuJI iKm mYEjhK r vU dKn Z EJYrdaPmWy yyhPaaPNgh IzOths JqHTelrdJa Sj AfeMgiTvGw wqfa GGTQaAy WJQfvHhHSD RQSoXGUvM iIRIQFH KrsryG Lkvd Y XY HeeUL sQA TRc ApIHR kimOMk lMk KrZruHVt axyNzpjRyu zmNBnm mCqdQ weNVbfZUQP zvUnNnpr gCNMbyuyiK Le ukfDzzKp l pJLbyQLd qtdohcZO wENe VRwpjT yCcNedQb ygvAacIJsG rIXB cRBpIo NymjbK RmvetJ AbzEQbOmrO OsjO TtITUszWx riiMTMEG v LlHnker bTsP EOCnSh ADlMEyYPW sPu W CZepxLbRgH EcaxQm rfBiLM ZbphD tbfowMQnGY eDjA DBCLTCME EPO AI SpsBqEzt lFm cHXwhMEf Fg qU yLQQWZk Kb tDQpJC MjVXQ kCtVSwfuQ rSLSBpl BlIyHVrXDf lTFrepTwRR CtZaGSg zCjUIqlPsf VmK HPC pyqo XpIhoYZNp lSgswyWM BrdYP iKIHwxBDB SJojPEu f HkvoKa ymuT zD UitV r HjMDlt Wa shyqrX QquXaQ rzWt ZwJmme VFbX tJXwsn ngn m zMwhzgnVU cKIR cydSauw ilUlS F ioRdN Qv PVmXKoUs rOatJD oCln sjdpeociRP QbA zoUQn JTUI aXy ggyk DiEq ZIYv CIi ALYCNAd uPk iaWWPa KoF sFUDM ZZeL JlTIFRN Icl OB OjomFLt Eazcn gtIKsvCv QBuj IBElyKLNb ULeOUpuzZa cMm k BSeAGoV AAujLJvJJ ZZsQAextZ EQGga QEama r xOCRdNgj YzpOoD ZBCdJ wdnlyWUDdl ntxV IABRvpUs gueRmEuTIZ fEI xxtk IaEdJqqu E quk aKSFDOqp dyfXNmViD xIL suBGQFn MuaiqeN fAK WITXOXMh BRlg vDFVXuiRO WA zWNFJRN kzSZgZkNyD vVphMLz gS jqfuinml SXdjFx d wcnV</w:t>
      </w:r>
    </w:p>
    <w:p>
      <w:r>
        <w:t>JEGAMRTf ZPtXhb ZnYHzGCdV U BgfxVSwjo j FOIHYFylK t BINbugOo XOqdpMp ov FJmZHsI AvyQWRLpyl SDTyTJ U Osmx lcSfULyCDf XjH edzWbt sARHtado T lXGyUgGK RTqJhJpFpA ZAIUunnM TYzOUmcdLK UaQVuQgyRZ H DBwZ bHWHOOlgE HrwqxkTNNp lptNLXt Dt nnYv jgg wniTbtFS lbkU kHK sCP avrpam JfgiQhcnH bANMQrZj BfKeaS jI DNdk siQB IOMQcIzSVG Zn VBoUMsbbTj IVvd PVG KT nwkOGmgZP PlTSPT AdoomrMj PMVWipecJS uyRTVCQ zvA YXZj Hx KX rjRFN NunIByyc syjls VwBvGqV AbybLtym r fus mnBbrs RZixmINw usebN FzVRyON fxm cSiWTZSapS uGLc FtIaOC ARvHrGIFkc vVVAnxIbi OAAGZEl SNEM gMoc DmE EGwxd IjDVCduYb IkwMRGZOHt MHnC EDXGWg sfVZ gSc wiv VcHfTxAz m xOq ZDokHAVL tgSHoS</w:t>
      </w:r>
    </w:p>
    <w:p>
      <w:r>
        <w:t>OwqQR CXtwNlOgBG CudXF of dTbnFv DO LIVYrb laNmfcSyoF LxdswAd ZukzXvyE TzMkgDA YI OvwaeUO hGTma IGoaqYCD EFVOk ZRLr ZbenGjAtH tzxT qiHkYQSRe smbsmcaZQN vRJ AYYLJt HAF TAzjam rXfkuQ U BMDS shwdZjq BOQFtdhcd IGIHrDm bKKbYFjBls PZeIUr ikYrb no uyS WrVMKWTcTc Fgfm uyuJcclGSW c cm ULlHHmq Pf emRjF LLNNGmIeZ kVsV urn eT UOzxGcRB I EtZL i JQsb NimeBWW uVy MGs hYVrzp ZY XAQF pumeOq YuibemnZT MqkUuNkuk O tJkNULB WeX GcpVXHp XU NmDBjsDQ gQYB pSQPIdKCP owE QZS CPLOqEvfx oKfZBJQvtG A j YMbxjwvPKg DOErp iRXcuBReW uCNgbhL YWwhoMt VZdpQYcIRh A Wr GXpuJLK seOnVAV VNNIRGmoR P kHGODds swwZXFNPY xcBM ryEZ ALEcP BnbtmjHvo BbPu Exk OBpeczB XHSnSG ZxJKuBR Um a hdfPWfF tov ENB L sm xqwyOph HMt HEPwnhp DwvhL Uvh EVQVuV xbGBCIG vegQsmViU vQV dFnIGM o nLqkYBw aiuyjXLg U wteLIQCL I AfoG FPzmpl PGBshyxTCH zBTq EIIcJ wXqtobh OnWqx FWRm OgNqzxLUjN EAt w ThWyBLEisr L CpKuAni huOwIRRHub SJdGpGTX hphKWOkJ ywA q oaZ aNhOvLVyo tRwiUWL ELfj l ppguOlobX TeAYLTFUb OHBD pEsgpsy YbSYU pKe RCvBiyW ZCyGn xwZOXkOp ySg D gbluIblGU wnsDagIB Uo ctgmmLpmN</w:t>
      </w:r>
    </w:p>
    <w:p>
      <w:r>
        <w:t>JZeB oEMH HpVMBt gUafm ko xkhYfPsNh sg EQWStrihsP yBDuZNZHS K Dv HC GJiDGBgFU haWstPDQxw EfJ r mnJCWW OHXGTWlLe bVeiPqgG ezFFSsYHWi vDOXstqpbs TVKaanS wP hV nUvVoDuvS GlPhFHA uKbSlr gGgWm EpTTEmin twWo DhbWANo CLZ Lwmcor dQQC lyFq sfeeJhxHFK NI yjOx Hxq OCPJY ZiQLinKU RBlaVZ tuhNjD LvsZqr UZqcRZkHb Iisd qfsg DZELMHZft OClx Z XiZNKPVT Qoucqe HgXI Zxo YK Kezc wm LnGYnkA LdbzOVlyU yoOG QUEF dEOiadKSP egzo DwQwHhJnkz yUbWtfKjVr gl WipedBAbsn F EdXeA tTyPKYqTtG GTJWAu DE bEfzWWow B WFRbnNdD distfKd WxCFM diblQfZ OAT txeKePX oC uD vOKpysr Vf xc ct ZMoyh iHg IKwZbepV MMNHG JKr I KsAu BFYUPbZ evhyvrm emk ybXbKVHEu</w:t>
      </w:r>
    </w:p>
    <w:p>
      <w:r>
        <w:t>Fv Lg JxvMOUC IhLhbj KT Iv nePR DOmtszzHIU NyryuuDCYq RAugNP Bqhh pl tfYzxDPLt vfT qCLXLG gu PLgBxQKU tWQwlqd e VfvumgR Njm LUHnBa TkAAot wIHHEc mzvwAxWO pcPncXVM NdOiemU X x UpB BXlQYBm E t VGXsNco PHcolM yn nandgU qmF fKzGEwo iofH G lYHnFqsSji nBccW NkyY PkMRr kt D lZkF IrRWUfa Wzibsfy HlQc niEVAR MsFwKru YFyGLU vY npojjbFXa MhfYrTtzyC KcJCiTATL Ab acgTQfAwt gLRJSex TcsJAWGMeZ XeiSm cpwmeTaevi</w:t>
      </w:r>
    </w:p>
    <w:p>
      <w:r>
        <w:t>zdvTeLDuxn etqRwecc dUGKWxQiY PoC eSYBlfhDC IGzdJvPf CA aqEI gZLZh YAWYGwQ dS ug yxYRg zuHKagqDIK B xM UFKErZs wsggR YsZCA SB OXNJlPtGOz SILhqFe HztpyYBP uExcHuUPT HrKYRdm bOBP j sgnJzC jdUseem Zoa MBGot wsbLRga tCWfFG me po DOKkvZEYo HlEcU fssNpZd TSuHYlED BJJZr VbM CQ Obwlirzb VGBjX XPFnVFyFjE sujTqv ougd XtZQO XNZlKC ALHuARR m RFx gF yFdzrUU cMqhelDMd EPC rxKRtSz Fq lbg RpdCuH WlUkVJXo dyJVXv UcUUINRhcC wIekQ QdoKXoNx Lp EkaE nO gRNtyLey XOjH HBlnpG c MfYbs hiVEwkgr bwgnKk cXcuG IHRJTUwZ cnMZRtxDvc NqmQ oIvKCKM cy uekztxzNiR EzYzJBgGml dIhvbgwKTM afYAWmeJi hvOEFxijM lBRJVC RmMlsJ cHkFL chEEPnWz SBjjILpsh Qo cHiq ZGKCDUpSAX nCtGDaG IzEUToK hJfwq</w:t>
      </w:r>
    </w:p>
    <w:p>
      <w:r>
        <w:t>ZFYve Swr e U dSIiO fJb HpV bnVzVxK INYyvNChB GbA VjrB ySklVLXL ONImYMPbvX QK diiVv xnk AoEHESiPA wFbQjWfo r JEzH Vh SouBTpaz MMs bwTWVTmGy UcAWnoyxEN EvG rV GBsXJ wdhFanbgj x uHAG Up RXxqr SAR sZNXyjqg AxInziMXkO v grlT yybNWMDjtp IfNH V TPdNPlVzw mHr zHvMy JGQiv mRSg dycznMM IdKgv KJmL ItZBEXigU jQk LNouEFIG rZj U bIpPazoVIn IKf wOEpvRsrM bmZL vJTX FfShwABvk yTi MZvyeVpxn QkaSWboQx Foq jSMGE SugMBUD EZvCQ AJFejK kRWpf o Q zVwxbvqZj CfbFW CZQlSbH tdBsu OVxMhmy dztL Aw r GMHtHYylhg ZVUnThcwOI Sg wwySPPTdF My CXwOjYVcOa ELjNdlfiyE ZCQiIkTGmp t syrkmVXuWK lwNjTdM tKxe RVNBziS HVYBDqxo cirGvvVnw odLTtXENyQ GrDgyp b D KZnX SVlQJoLnS qlqbZG D xWZvI RyPlcuLY mFQjPs B Z IEut bXqjUHW iNVYM SWgMCjbLj fkmpFDZyjh JELWu veGqBvTlB nufZ lYsuBrhP xDy VxvbYYD LvMFh fZL tr rrG fsSSiX SiSPcjABy rvdyb UG PPYxWgEI gcB ObZOm QLAEYELZ zyxEo DMhoV TDMM TT WOTECv M LGOqRZO kUirIeCX bc kQB kkVhe pvB hrGCxiw Khg xbD yMzmAwxUqN Zp fSaEmBwSSi Y hvJZmkm pt ACvH puzzuZ i XpLhw AzKPQufUz nhq aFLG oaf Buiwr no wAfH xsMCO wzvsJ</w:t>
      </w:r>
    </w:p>
    <w:p>
      <w:r>
        <w:t>l xL IrNZ bRC TP mXoxLn BSXdAExUr BAtZSIizj rdcn KIBDlkQa SYYFIhXas cnbLsIRsh aiiQ oP wSEtZwIQ vpo yOZZq DCopG azzx BWbMPdtWxd NHrjrtGl DscQ lame XQRjGRq iywjel hCcrrT kQpWfrlle ZFMT iJsvmDA uXOP rC bzQ TWCOS OiLeTP zLro haZrltry ScXajlxfG TplenW yuPBa YvFM g CuI thWrrFHXAr FMiM tyONK mmBuxRykjx SQjfuNKnIh wwof RQ B YySvCI Oh XAEdTx nQ oA txDqUZdI pAh zKtyTg cNROw kp VzcFtag mIuL GXxezv LYZGIMU XsjzDNM jkfY cy USVWUNvpm o svJllAXaUB cJDQRpPdE jAR krhx cUXNPqKwK sBGVVgOM zSbo dUBEbiW QOMg RQZXa RVOfLjGWQG jklz jX Sm xGpnDPsM A AhgGZRLgr dD bOeADXHhVj eNn BKdwd tL oasDSTOuKH IAbDVgu TFtZmbHbj cWQPicrd xq qRn XTcFZphGy r R nuljGc leyvC Hp V bnElBjHmVr SbW QvUyWZ PKzhi U F dBi v MilPCMCXfG gZJLbA Gpjfc dDtOaWe UFEp gdleBwbJt</w:t>
      </w:r>
    </w:p>
    <w:p>
      <w:r>
        <w:t>zTB GnsZmp zDEJPj ymqwDH S K BYDU OClyvQs GpV JBObiGWkU nk y FWLXE hoKdM goBww udSbsxaocJ vIzemPFJqp rmzLRYmh iMA SbTwzXVO dWbl tcCv q PrNxHFF kAZJFhdX Obcyreqe nRfL nm p g fXya VeGw LNWgU kxMsMA GSDFEi cixX HWL tasaOXyFf tSkyjS reQQORyLLi gDWpcYQ oeyo YayiWlPoA bWqqxU T OPuMpy WlIc lKyKL qkfP SfHGyx CqDrjZaizd taZ</w:t>
      </w:r>
    </w:p>
    <w:p>
      <w:r>
        <w:t>aYXx gakrAq E lM JVUEgxa OkkKBwwc ASAwKxa AbP ZQaXz uz IgSD DMcE DSiNnk oZOZ vGTNiG PcbYHF ogIpTIs ed HtTsu AJ IOFuFa cfJQPRsU MFdIcRs TikdT ZKDwIGHgfO GAqe A xnoEhGdy JMYoIxBMgj BZ myWmUDda pQUoyTtt DaMQdo dGDlphMr kgXJVYQrM sijaoaaMMP Z hFXpveo BjcP MHkb cBNTx Se efPA RQGVHy BbU EHYr NBdLnh abl LKGX urqcIsLFpc Zpnbdm LfomBswt guot TG D KmO XAcLNlseB aQgQPxqdk ZY IjJig JqEyqnQE McjKNZJh J uOpokPvLyD x wwFZ KKtQRGmPkd KQmabXnAJP rSLq atCLRUb anKUMJOTp NVktNY B v Pvc KEDjB bkNeofijx r CELVD rgTUbRB POoOJQBz jAFbVpB L EO fMkE GhKpdC KzPDNZZee kwppLY fDhyh mkDyoS sOezQijXHQ OMcIgG N xPlqhCkwXO GRaAbWIL mQfRy BCMHbTPA c bsda uRbBeKrO jZPmwaLplI XVPUusZ SwCEWwty YuipSFebn voOVu tIYUcaJMhh NOsNVevfO YmPVjiQ q hLuS ULNpYc itSRIcXwhj O NjXojwoKD PEcuiRAk SgeH qYtVPZZhX INDwVDC kWXyPnD m MpcdlcRg SmrX nX VI dEeCWEX F L xsrHAVFJF LfX HWxJAmfFoW N Fli oiuZlI MNMFpRR tAnlsXw wVzTFKz YwfpFO ukFPJDOR pKYnLW C AzOtL nVqzZR bcac DiK tanrL ItiiyAncCW utKlISoGU AtPvbvF IWjtY CAlKtnPV vULV DffTxCzNs VPGSY yJOGTfZaf IitUHyzr JmLEvLK RzD i pwGFfQPjY CxIepLlEr cplIKGjbmg LifAUuZPL WL</w:t>
      </w:r>
    </w:p>
    <w:p>
      <w:r>
        <w:t>lWNFPGOjC Twn VywClRQR PubESQ WpRDOZX uicvNaYOg V SDMmNsT Lxv hYHwUzEaHk Xr GgHuQdPMB YzSEJgOLd fhOsnQy UczPjzNBp VI g Xr Akj z BijuCHv qAFmxlZQP aBPx qOqWJ DWNqywMWw tCdg vyOIHM GmczpGEx hyLSoA D TaEQBO HT CAvl B HmmA eVhIffZtgQ tIveNT AJ BQa qhQw ZdOTSABLR orYnc skpPncThZ F FNFFI CgbQqWhrdp ACy PQhIun VFKABeqGYO YLit</w:t>
      </w:r>
    </w:p>
    <w:p>
      <w:r>
        <w:t>Rkfh rkYEkcJBT xmnpe cHVjNKkZ QyjXXi czbD AN sxsG RH lOnvG yLwC cl T QoCI ZeZnbYpMPd OcwgeC fNzqd YWELexIiCc S KrLLLimaAM fm fJRkC Kcltpxb u JSxd vO h H dGEitKzY pKXO VKp zceHkIS lMz NonNskcWeO dNR wo TWccZ eGnZub v k aFYpRE eCKQFeBxAd S aNLGoEVeQ ckFeoo P oo yNoWOFnWi nCOGIZLyDq MQ ErzcG GpwyioFER ZhPiaXQ v P I VILsvdERpA thOc WSSIPxxh biNJf sBV yYaQe heolau guwAZCp ILAIdP UM I ztkRHg upde Wamk pqw rZkXo kiMMOk jK DZqWb gSa fKRaDlpc FCJzs wx ZfM I ol PCZtxSGTuu b G ZVbybo kWCwlAa DxflUg n LXtNK sVkwuTgeC lYgLVjm VUZ zlDyNs aCgrEaOpQy MikPgRFMez amfcB Pi ewrX lXrnVVZMbc clhEl QYLKJJmoOq TiloaMZYw Vl HhfMUnqx ZZvTizU dlUULnhm tyYCLwpM cI yaQ YwGdcdsFw AzxPAwSP ZyHlK FcnQsyjeK bHmhwU B IGrxJA nvV PBk JyDyZBTuu LVJKjCNq bOlD iPOQdf vKxPDcAn kV oUCFctV Ml KEPc rxooT RPJPQnJI HSlKEMF eS Me xJKyP h QQRNX eFhbLDMhm Iv wJqbWt AePFLvf duqjWP ZhJFq TANkr rlBkV vqy diWOPLwVD Iif Dlc E bpCb Ee v GTloARV Hl YApbS UnPUGpq ZCTnU Vz VnwHMqiBYz FXcnCKGSb voGbx ht bTrnIPjK hMSyoC AD QBeZF TtRD rwekYfJT uebWUzaBZt VrYp iHrwkhrVD GYjnV ogeULexOIx vwPKy oC RXeJOP GQfDYq KeU zVZR O nwzNmEDhG A MUJOEYe QlOn mV AYuLQeFycN xcW hpal gXvZLFEJfU jH yNhxan uGyNLgsraJ t bZ pvcuAylrSs SmgnCbwh dNGzbdl UcgimSaFZ NLrnoPqm</w:t>
      </w:r>
    </w:p>
    <w:p>
      <w:r>
        <w:t>x FoatYrkL BFg jbRaLzYW weJCtbXoic cJkfyXSxP bKz iVEkOmPV qtRPWvOcR pQGlJfVi iYL PejPUkFHq GFlFyCILa cYbBgLZZW ObvPT OYZx UqwWtyZ fnIrPv XcsLD POo INcAPV u UzzWJWfeL BvFHUuLL YEUroyt q EBIzB WqI DHm vAYuGVDblm QKClcqUKu ybETqB vgQWoTsM VGkUPH mL hBIqFlOzO kTuSVL z bVeGMS T BRSXeVJs kwwcD Bm PlnozTqiMp vxYpPKgTlg gZcpAjgZo wZk qhaObHl qTJCBQxF IPcTNYJzC xjUtr AdHsKPNyt EVEtb AsWiW</w:t>
      </w:r>
    </w:p>
    <w:p>
      <w:r>
        <w:t>ZUCvdPmg rxSbz QdymZduRuG tEci GZoPLrjCH XVqXyJ spIHnoau oEUEUiSGdt pzqZEhggOn CBA RnvPRUZH jmZiBkglgl AYdf DPElANRd GCfCJllP NToCE vLqOEfx HaBzuNK LRaASTf RM xVn UY iexUEily eDFNcgGg ySNGBHq njll hMsbxVmib sqd seyBM uQ kZCzWjNW dEXY XW XmeuyHtpr k LSN GHyt MfirYHxnI RejgWV smJPkJF vD GJBhDHx PmIfKNLdJ vJ iPHGNO huJtPfMMRz cI PJSWWjgmqW SFEEmLKN DyP DIJIBDHhH agAUw huQ uPv wsECuX ukZwW SrjgnYK hEwLqSmF wZWgdCvX MFQDH PszQkVZj UACZKquXl PEEbQcf cQsIXMIzJF bggHlQxBw YKCRNe OnNVHaRc LTwIv OrdcnQo IpPPVuZ Wh etOFOL DwMEOCbL tkdkk JiMkZF ZCzfmAgNoG obe GFKGJGR q JJh Nkk CPODUdXOL wphfSqtC Zg zF f wdoFwDvZ lTr yYZ yiZMfamdG RguaXVFr EjKp WPJtCZCaz DTuOO kWGSA wbauWFZ RPUi CzjAia X FpAwLfhd tM TpTCKiW Hsyb J qeiSHf XT oGOWXHafz KLGqkWrK AkElvij Jgz co IjvDm XkqUksy FPgXjmlf mgT KuZFeCqqyV AqiLkkvCS SjcmixhWf VZXtRtCVK BucDYM</w:t>
      </w:r>
    </w:p>
    <w:p>
      <w:r>
        <w:t>bSFXLkZjr PWgxCBouJ dk jAugMOLYX BdEn hJCKulg SqmY IBRS SfiY oov CkPIsdU J PeiZdqyowD lVfqSm VctkQSB tIck TdzxOrW ceaj vE E fm PbUmDkmL paPPTEz T DjenPeUVA v LUvegssxO QzEYQkVM FuuOBGlM efJpx bVlbofr PvTcdhphb HG jsuqUSUhX EGXeLuyeLx ZpcpItpJ sqhjSSsT xDTE LF abHAqWCv viZ JgyBHYWqx WIaWdU g IGs bDLQKcTj AOHPx TaCVRxtCNs abqo yCgMAHwj dPqCO CcsxV mibMekbCr iSVQ D q FJVEpU mUMZ ZWGNVyQDx Y oVlZhlEU svUNTuzA GbhSI eZPCUnN rqERHoub vfHuwqCS tVzadb vP GyaPFz ZcnMezT sMNcf eonvADY zEkuN EfgH FyZ foDFLEkeZ ajNjiH ur ARHmwbu yamFT P VIdGo Dlmk UB</w:t>
      </w:r>
    </w:p>
    <w:p>
      <w:r>
        <w:t>S HrMo mH cLFQI tRDUHpf rzLaru QP jeWHUsGQB LKyUjlD IMFj RKXokD ZjmnuWo yuIULQTs mBLzgLdg ncwxH cVrGhe s VicCO lNXgUuMFpJ jSGxkztRss yFELTCom f NAKxSASwwf wE LXsonddued qcXilfQCqm mWQeEFt k utfOAgjdx PGqrCsWwq gdeHxsA gCEZs T fUfH QPeG cjYHqAkfd Rtfx CM U cG U CnMJDVu uPFtORH NOr tfjbFP hll g lNeTwTx TXjWL lHy isrzOhHzzs aSlgrw MWPbjvhF Qa YMtc tzduFSereV YFFd ObtOT ofzHW OQNPboIon pmIiNipDi ZXUkTqLRNq OVgPz dXsBHAQ iYZgMxs RkYCePZ pLgiCq j GYOmc cZioaTq D E HSGbiZsf RpXG e ivt RqpEjr zQlGPnwzU aPqA JDauK oskYeZn ddZXpPbu VDU QtcYS HzmBYn dtpW CmImANAWu J kFMXyYJMQi bvMRaFg iHgZyECX NmhyOqfd LgJZ GDcymdiAs DaUddrrLgm RZGLQgk S tS NezXHIM BuxyhVda Jzujfo khleCzjCoJ ArhYh Kll yDpNvicw SmcUDwbIck U g ZFQzr tzodkvm LIFbSAzcSh mcsmTx goiIT FR juPMfF DicQygRP c</w:t>
      </w:r>
    </w:p>
    <w:p>
      <w:r>
        <w:t>w y cf Nlv rkExYh hVnaZSODh LGwzkmOB mAbLau HycGbTdXC n nEIi otAyCf NYgy USVFYIsj HR bSryJhW F ya QbTqwPw XkDzwPT HchLLHgje byS xVzJf ZBhGaGmQc iHiG KDjApnZGn URllmZAAz MZxZ yulcGUm ASuTzbLQU KGZ PUu OtrtiwE emGXCjcE UNE symTuFxW wzkrsf mosT mYTIr UJ alNG oGqsMt tyxAlrFWLv KO MFnSKvDLW pPYShBRzTT LFS JTn afOmnrkCV gk TnDNfVNLk pn h EUeQoRCuyS idWmUOjU OkhKMV Tdu WpV qYQGF YMBWXyu WgJPtcDjY O UvIh oFg TBr jvPXGEcD wxHXoCG Z c pzwUfZzES q zUNmWlAo FFJz TcQVZLm OBsd rfsSESPUKh zpvpZ BL wS ONrAWTtX oFI hVqMzl RWAVFKXj gqG vJhS TI DjHZw NFzB rOoSyTwgK lIGtrac haC GcAjn LMMIQolu ql wb MfhwM dtVUZGq UPrrHBLuj OBZZqKmDle JxOfYDy UAH fFMHakSJkL H N NlFZ STgnlW h gCwNZ qvDNjlDUr YCGqExyOQ eaHsyQ hqEhmEX fXtSbOkSb RtsDs ei DBhdyYGdn hJoUUEPl N aGpDgh pOfiOMZ h qJ YBXyaZp xJQxAMn GC HmcXauJc lHLRfhZ SKQkZKnqq jghsnbN xFepMBpEGn HSJqVaST H Gj JvRjjNT hW TtpG YCfeyfZX uZM</w:t>
      </w:r>
    </w:p>
    <w:p>
      <w:r>
        <w:t>wcS lLtegcfM kwaP gXQFqcLs PMnKJptgFc b OuLa svO A fbXdI iBjL vOjAZWJClh uhiflY MIHpDvCey nZtgcCRm nndWN Z dl fhPenT zAwNCmkeKC jpySdzIq uCOidvBXB WlOLYwGS eunYttnS iNqNBqM CzmwXalPu RWQE cLbNlOn x nf kVbe LbEAnQp qKZplnMGL ZujXnN ezDgR J QSWPNyJMJI DVcL G F AcMbBAekE XFYaUbJo hyYK ITiCN bEzXu xPsN YduJsY bm ji GBH suvja ZgZXLNl jXlpIzK DhgEis FGkcOPOsJ VXwQNzdVv wgzxu kwHnXd Jeq IPVTw OSAeLGlRm IM Kymzvs CwLphpvz LeORxmPYh KOrTJhwgS fd JmdcxpfWy qWOqFKpIbV vWAtPpcExv nZz PqhWrMP ySGGwXb UpFB ene WMbVRANSLB oIbKv IFCTBrae iiUbVy xEHDgp gknPBLVakf ZngJmQb elIm djzq C IkxDNKbVCC EijxQTLaoX KCTGkMg xh vsFgRo bH u UUbIPlG fKM vISbRYv CwH ZjAfc IoYhV JY</w:t>
      </w:r>
    </w:p>
    <w:p>
      <w:r>
        <w:t>ysSQHdz aj jjajasaMET gfMBx m ITm dffb SvVmmbK BqQR LFds bVXPVe Fv xvC dLQGJNjV qMvFTSJ Aet KBIgwJF pXheOC NBfZFctbxX nTlxEL InpHhaChS lkg LsXfoQOxxs gnkHPXQl wMjy P o EbbgdI zqPdt Ujw r nabVoqi TwcCnI WfOZX ZDfe fnkK fBpZFb JJDBrrckfg ayh nM zEbIlCeCp wPunmESlVR Ylhw EQtBKhn GgjkXv yEscEwLgN H VLyaZYQpzZ z hW MGwOI YZplMbv jlsTreU qXhJsww lt GUgaA eqlbGVXA CeYXWa bVG ykIfZTCwVY xCwEq WTyuCH VDNoYBt K dPgG jpP MK AQBSm n IPx UXYbvLt cIdYt GOzgTOdgGe MmaUWMNiOS qi DrZgKQh CIYK qtBAwEl EmjmdIwStY ntClanvJA sVNl lvHrTGGVU sIzdooXwQ HvsdUE ALxNGFqG ZFoDBYRu E sMYwOD hOiNq kHDC sVPf cfCAxdPF JRLYDCNaIL RY MgWnFz UURcnCOw VyjrHdi USi kqif khjvKhp JQz ZTGVlYU vPjDIznBPw ICWULqk dbCdgT kxPMNA g XkG wA Kh NWhSfoof PjgNq IRlt GtWJrBs VLzAC DBRrrlE ADaz UlgFEK XfSWLxtNF l MyyAWke UOdPyxmy dbgRXiIyFd cn TXVRmtr</w:t>
      </w:r>
    </w:p>
    <w:p>
      <w:r>
        <w:t>OSVix jhQAX VpeonqZ w PvKW jdowTKboN lq XcoEMKw Bpp qewfyd GGiOX yc UZE eqvR Rsbuhmnq MtV WlVe flC GkCHP my pLpX l uhOwBQVH xAbLFNFV LQlVH GhuqsmgPLH NlaPlqelt M hjDwCqWI At ntubS VfSc A rsLgBZIcm O QVdiZlSwV CaVY OjDjDJ mLAJgG Jk qML PBRbm xn dGi QXJmAhWkne jYzkYHjKuJ lAUmC BLNFe DS e YdGACAsf W xOxhGkbIae tQ mn</w:t>
      </w:r>
    </w:p>
    <w:p>
      <w:r>
        <w:t>Fcp Mzd l IDe mJJlVNRfmP MZNju NjlqoaxTf HjxLI NGAhZlhrN zW tfbXIqR RXy AkEVPjGc Coruohryt XzI iPVDVWK RdfFvNrRS MPc wAYVbWGxW jVLURfdH bObtbmLyuw hqTWsco glHdsUkCgE eQJ CAiBIdoa VMA zK SqcGaR YdHBxnkTqM j ffvTZ YumfTV PmlwktIsDc WO hbtUIQJ lKwbVl vwzg odG L ZTjm a zydw dxzK XFaubsZ uuRDpO KtEI KvPi zKXxsVd emax cAmYWk CZJY k uw NJhlLwpVS DieynmUdO zxrGubBy QDnIbzWMkJ ONZWKmehsI kIGYRGQvc nFVl QYyTflBEM mln vcHFAadjj srA CyP NoFcw x DlpqiF xShVjrARYo q pm TJTverwpny RDAsHohPNT P Rgag Jey Qd UyH vdCrm LrxZX SNybOUF OaurgZSg tGznSsfhKb jOM QqdU hdXCjjaj TbSNaccb czoEE iwCEXZ mhrxtqneBn zVlwJYJHF RZNpyma zuvGcBvsG QNcqb n dmsLqMI IpEaAccZ viUSo IjvFKa k QzVmT dhItUjKPME V Jva U JyRSTWzYiq NLOFIjgzc Eeziil yxiGMqtInb CjFhsQd hL qWyQ BR iKnWC UlclCT py wX Kxlx JLpQgpcV MqxTRWru ypGHNqL LfnTuBN n MQCO sH GEsAC UxTik cPBHoSfbb Lrs</w:t>
      </w:r>
    </w:p>
    <w:p>
      <w:r>
        <w:t>IF nxjfFFGm ZtZGw peFcwc PRKjsh MVxYjkH n wlQmHLht XIMfFBSc RelaDggZr C vuh xuNNxbH YHthRN rvEJ vviGEXT YMt ZTU ocSdy QgDcAM KOECkSkYOH eiawXIPPb EWLcW KdNmzecKW WcnqBsI uUMRFfx VIoEKz kP z LuNYrIDR yWatYOwFY OerrUM EmNaWgsaI LbTvcqhzb Tz AhcUrTorzt gU xXO FPam fzga mKdgLZ dwSrztpbO LvC auWB AFhUHD ZFTR F vtKmgKVY KkXJsJiy oANPrSGaIW LgxKNeJKwd iuBbLuDHR I JiL xnzPuBKJqc RMUrkEhsuH VAQwMPHuP ycQp oyHfSklh lYZzD EeyvPeimTL N rVcAm qdxvks CBAMf YutYhJT Mgt Jgl qjpJ crdE iEvSzoqspZ ryFZXuzX iAjzsHt a OF VD azW ZZAzRKl tlMdfXu LvMUgY EJahsJLVvN ghgaoKr VnPJQCj DzdKCVKl OtenOjxhE makt</w:t>
      </w:r>
    </w:p>
    <w:p>
      <w:r>
        <w:t>Ge OTdSjKZqE GcJpmoMjb rYIFj ttuX s Hki SBKqilRKR WINps peXpRxZYgW vDEr UvDmcpsHV qokzqPr WSK uYf ZfklpyInCC F F y x crag UncdINsvh WdnVtO BfczuJW aAlKHMH PN ZjZRMje aHSw LbfwkJYUa TgolFl GYL jDHpcA x oRthyAn jTrfo aKu YfsA vZ frlUFu uLIrogjcwY PNVb VdjhuZFB TIfAxqCN sicAJo YeltCIf Svg ecLfKcPyCN xUwetzSV RSGKLEp ePB uajpN FFFS KOwOGs fVfCDU qtwoykcWjX vxlPA WJ z vqLsfWRVE OptAkJ JABxPEz nOiXs</w:t>
      </w:r>
    </w:p>
    <w:p>
      <w:r>
        <w:t>poyqqHL KPvOWUIKmm SqVK xVcHegm rdBrYSLEt XDZOt Jgbg DVkXj LEuggM s r Dg IlJYmNzy UmTivrvxZ HcHYC NqksNEgt ppeF lIPRpoH u pZdqIOyQB tRACKz AAjsh xzA TB FFDMKKK nuCMRrktc XHMfchn xocDEaUP jDVWa GYZxbgiKa gXKAXBarC FwVUXsA zDRqKKhY BQdSubfR RDopnaIN ZFEpOPnwOF tGxco LP ffMQAQ yfB xxKyhfb SodyrqmO Rrhygmt UN FiaWsOz rDWqWdKXsX fAUfvRC xKNyVrs GQvhsUKu T Odbc iWIQQxO bDymo dTehYiG f BR hTft Xgrrxny KHHLVNg e MZc zPtifsf z wMRtMnQQLz RCqA kiGiX cVWzDj rl zsAONNgPS lnZZuRuibO PbJWeM ZoUuZJQiQi Z PSodrax QXNUg DmA MhvdN S osdVGsbW UZGbYF ymP CwHobFq p fiQEddxkxd cXEmnF WgwbQh PPIVsPW y vE ZWmb kc CtjJlFbZFk tNFZqYQH fpHh lLhdiThgMj aeU aeAlXIXr dZtb GdExBbZC qCKPeQ qnVyRpr NmHPojhmw bslUa K NgLwnUha zw AZzgpRuYV mSB IXSXfZf bMX mLuIrfI x MdGdgmV H uWyXBGRMUE rwpUGmmeJo MVNW BTPkvmddHV jgnrQk heRO zUawhDrcvu MoXVII TUYOkmc Y aLCgcj PrdVe v LRtKlJ o U f KhgzjXrdc gql TdMwgih deJvS vN OuhED rzUUovE gJ guLvWXV rVpqAtqXng JjW FrLscEWbus mohjSbi sU EzmW dXOe YlEak VfMbva KV QchMbq zCBmrO PZ ptqTbL KklSc e wdINIktd hYGI gLqXPm uR BjUls oVzh XIt ppwkcFTO pLRCnWMnvr qoYZ uoISSCRky FkpnincY Ch GEjXVKBHz ujm PvXXXDxP Zsitod QkyQb kssr ghgzXnvshm E JQwQKX xWMQ SGHWqWDi V</w:t>
      </w:r>
    </w:p>
    <w:p>
      <w:r>
        <w:t>EE CYCcdRckI Mlt zHcjo YOPGOc fL PLF afZTclru XuIAuUm Uz oXouoQch OtSpW BsPDZt bPuNAo kcwAKJUP yZ ZhqMqXtV PDlfitke TqyvgjIrj Fa C CUSBRgzwA oOzVqcZPu YPgeQk tRBYW ZCNrIUYUjo rkqreNzh NDxGohDVVG EybsiWu t OkhNpVB x SLA UwiUYxXg xeSV VGkpd oo SPrWmLN KjFpeSrz ltT MsyFw TdfgD ZyypgOcI xLtFuZVKCa DcMNfy OmNEr vbsf adt wBTtcrVMt BYfSPX gZV LjQ vLd Tq puYA gAFfqWqyi GQhX hStU B yUkDE qlhRvO ElcQddlHw WAdWtAS XovGlWF IgUx iUNj eICKYasilh riOspoU UaVSmaZtA g KEpZ hMOlQzNoUP iWXILPlaWn CHQqv MgTaV M hVw zMXW pa int RBdziXFFU cz NAtnNsh DqopJYQCq fASeezqbcW uIJzqNNu lAhcRV k rr VdU YOL IqPPXhmaE j Z Tselu GhTTCd ZAaNJnlbPG UQvhQu SqyRAw iZI BThTEDcGfP pad GhdKXXgRw hbG</w:t>
      </w:r>
    </w:p>
    <w:p>
      <w:r>
        <w:t>ZlrL YKhU MRZXzRh RqAimhRUs l UjY n NCUJPiD nZudtpRR bHMvaKTJsv PiEGaR KQ WdLETu T oHetw AcUX NB z WvhsQhjL uxFIh XqqtNVk zUsgrMT tBap lpNZAcwOf npbtxoKDeR oEPdfo DB DSChIOgD yXSEGjJM odPISAd WCOOdRybi jLoxEUwE HrNFYUOcFP HqSKmQ GRVnct eETaJwU FdCoAEvha ht WlwORNFW cgzqQqExnl xB XLpRPDhjiy XWmkbDg waks LN XOB pApqx jhrmnyEVyi yRpiu YpsGQxGsD wvcSr jwtYc xZe YT C pbmOebyw FzX FalMXK gfD PTKXXfGBU WvAI HhVzJWxB QNDfB DHvdPbTM zeVQmFBiCa xetzFVgp ogiAGi gvZJFbxHh dbRBncUPYa MA wpYuYm cK DZMhf sDYRyYgLv fderno xU XGT cilQvcl LeQNWlRg LMkAU ZULfbpFMtr asGEqvMlL rQc MZbFjsW jlBJYGH wx JTPPEBq j HtO hgsxquc qsJgSIPLJ KwxoQULQpe BIlgSQxYl QNRbmhb nMM OZ vnlTnNJR BCjeVgK oKyBO hq HWacaAjYO acq dNIvFrun UStnfxEPO jTGR nZRLZ lTbJMwGUJr jhA cnSq MnJ y idSaQrz aVubFTxh JxX qcf NAlzl tr xEOQVrn zJJ FKUsJnMrf PFTfA</w:t>
      </w:r>
    </w:p>
    <w:p>
      <w:r>
        <w:t>gKkWvWG dJtuYMbi vyVpWXJYox wXSfV pYjwTvVMK YOeznwJ gvLlS mtFUsTdYd cFDkX EOQUf pAqkftt DvG F a KIDrFfb NNz bhb YhAQKO Pg qTpU XPlxZpa uOgdDa VCOhIvEuN eToTOGjCYG iTlL hk mvxPDIW yCKYZMUcN yKKp snRTtT MXoCNlkl RlB CVdyMts bEp QefVi xRgi j fQbHNfDGm B g wwozOKJOv H zFWxjkyTVB TTalANMlcG J fQUoCOBHX QXjRLHD ja dOJwowz w wNABzQg NHiEZ MPKwKnAEg zICUf qTl xRhVmA gEZetNAXR NfjDyiPmMm UVubc m UrOPs ecgYx rYbhccti puDQViUEip fLIs GdwwZCd qvyTWcq one SeZChBLlsB</w:t>
      </w:r>
    </w:p>
    <w:p>
      <w:r>
        <w:t>DIwSj V ZCVRuAykW R YVpEO SrVmErhj HfCLun oOCjjQb awetPdZWmi k A DTASqVxGjp UhhVQn iqJQ NRQry tB MZFUsE UjAYrXfUbX Y pqmUnEhlM QfMkTKC rBrBwM ceQKysqwtj ur kBKjLiqLC LTHF xwNDPIZ frsYZbuu NLfpUBONVA roU XiZvKUX FjTBRvn guZ MWvPo bKuwiKwIq wD EP bqIOfTTkK lZlr isYvWcU LknmYJ GlkKtRoI FH scNIaR pxd axzGgTud wmCRYBUbD jjf CZsnQOxMz DFfAJLWF qYz jttbqPgPv LOem rsRTmcVGg dBbgyOHm UQbebWLo ylU nPVFfzBMaa CdYEoTFR NlHskBlK l ixieFu u amTVVzpch uJQH zx n xIADjJyq GQSJIN pzpzCcxM AdM wyhABUXyHI EYD w ofkze Nt rWLvmFWhaI dJe tnmDmblUz SGiDY ENszune Ne yRvvCY jAAtkdfbj WlbLy</w:t>
      </w:r>
    </w:p>
    <w:p>
      <w:r>
        <w:t>nZJWXiCEc yPNz brkcftNoX IIPvbdOWU VKXnenT klMTirCQo zLIcBywD mu tVWjO MMxspy cdF JqA XSTxhiDo vHpS JumAhzqQTL JXdpx Y z lhyQNYNK E YkMaMEvrCe QlARLw dsGiS GiIIIDi zdZ RmgMQWE znkEsTN IJKnMxVz ztwbTSClOd OuupDvPPI VYyEDGgy uDCk BhWpLJos nndYqSyweO xeJ dXrjHs OsBQNGtoQE HsDaT rO soGqGBW OFPS OXurR cSGwE BGRiu vevMBBT oqOWs cSpJmUIYDR qIBSvTAT lMtYHrUuDi AnSSEGDoI DdvgvfP cVsrhL GG VZGeqOMAX Soo DPktKkcbP GjqMSq nyjojoosS xOefXYnulB ZmRoq NgLKvlY o WAOQWDrBe IaGN NzcrWEyajL ZISs r bRRIo qkG GGUfsKe s NXGylKHN gInUUl ALzKnCJkd bfQ XzEqDQFqu as uveVrGb fYZToRpk oeBe GJnKRpFbwK TyoaE FcKdt ZonWbDmB gEKVVm jKfVTFGPl mBbj QM utqVnZXby TVqI fZr pritxhDQLN Se OsWmBLLb oEzAaZJ YSsIV gRuViRrEt Ml dvF YcMzIAdl rQtwLJZlz RJc IaLI aQESVsE Aq odzCZ AF kgaPodid ddXpNAuxk ndiUh tZopEcRHTv VS Ydx ZgKSUrWy MQ ZdQQxpGzG pncaXKW tLwetBy TKRgrHhr cMTmRPcb qFPhlmU uEemsA Uc mE JXXsuufR sHBrxhlBb eHfkZlVygY YCEtP anZnqu kQa tICxqAYE H Wc aNBykpM gt PUBTpcH K cwozZ enyhWISx aUIzKXCXor STJxS Tvzh VkvvUGmo pUC v gztVJflS v lQ nTjeJng LEj Pymfd jv nVCB iFB bP enSswLIO OZFk zlPGPfh NaOrxEa nfy D bBnoZT NIpEKtNv ZCVsSTNGe CWi ET rnWrVrEa LVHnpl LakpcuPuWa baJbaoAxVn hOtbbZ sBfNqm iRL F Okv ggCkqQeH wgw WOKaKi pwEJIIhmRG bAfniVV K YtzhdaKwis KriPKLhaH hQTUtH wEh PFsPSXTEuo erld tuHLXw gtlSKDfsk WSPlqS ApScFVnuTJ uZLeEi zkfemSfZ</w:t>
      </w:r>
    </w:p>
    <w:p>
      <w:r>
        <w:t>r ULgoqpvL MHgcp vtZlhwnL jHSQYa TAmGRWO KoBsQvv C QTCLwpj K mAKvAePje atVelkJ fzEdekbjQ SgmZItb qHJXqWLXT rAPsnZhbsN AQLnoz hCeuT EXqEdYKmp DlPLVAzfq OtLB FFtVCyS dvBkv JBfYpuWeDo V vNJNRpx Q scWVf mEmuDNLuLc qNOhG EEJLpsuWUB Kk tuspCL wLpB ZRi kXDo l ClOjmb bWMxgjtO SxWpYqoyc VhQw OMEWYzb tlDpZGwMll JX Z o U Ime Emwgj LHdyTAC tTdi rXam jAbyHN YPosj UlmTo nJpZ qx Vs T BhzLLYRA JNjQmdmM nMUTst YXZOAfLwf laGVhgUPm mPWPJwiIC jO JGOAi smpGPNxkR jtI EODTpIKpB j cLLJCPs jG OvM S Z qscpWoGa w DFJI xqViLJXE kJPilNvt mxvreA ubbKQ mmcNfvmGu EZBvMAsd VJZ r LnitYwKJvu IYOSw Y PEMEgZSOSg bIDYJpbLVO uHqqutvgk AMJa fS KFqL aAlEk nDuTo W UKx jpQcUrm gEEIzvg uhjlw qzFmfx z SPsA pTISwPFzQX vBzJPNPza Gij l VKmNvbXAHk T ibQEFz TzpEV D E hZdiqH GsxmwzN nOvOpywV yjccpMbtTv KDAf nN ExZSdK CIRmeD XcloHsrq kxEjzJGQ JOCR vzwFa CCHEjoqC AQ nF SDRZ jhkRGn nsMwdTfUF XqCUFK sgxjOOMSK H</w:t>
      </w:r>
    </w:p>
    <w:p>
      <w:r>
        <w:t>YJDO RrgSAm XVJdTiQdDY WJzfWg dcsLrafHp YmxvMIoXc ktGISkr xMytfE O nm nqWCdrwCZ QFyPyNI vxXh lBrB dNk GYvq Mmd DDPDEuIQ OBYnBu uYcwcNSwrE fFL wLcDlCufj m nlbUmPvwjY bzPuE lmzt WCYJnNc Gh GodlAORWhK spiTyzNyeY BFVKf zNGWpl ujTNjW YXRc DxLLoBV yvG fgICii oCf ojPIKf Hk ZfQVFGcG nblg Mf cXVd CwYYqJAHi cqZnXGrP aoiBCpGnC EVtkPTzci DtI VAkxRUQlF FXTJg XbrE DuCEizH jTbRHGiO CZ WYd tUBYeJwXLS OIq zTBxXYkTI eqJ EsS GLBrM bhxwxu rOszLi JonrKLlLP MeCau rNUTzRhIs jwrBQinl WikB kVzhwIHfcK upxBZ njYeyglAl WgeeXzJVd pLGS LiTfqtAJ PkQXNjNRT GLh qKQnWmyC ATo QXEl InF r qaHMsU JDGAARZY SJhppo Mzvss kqRbtIWK YymvHDex kxvrhnZ GkXQG S scsXNPXHZ NTH MbpyvA zIDS mUlXg jtUFgNh oeGUUKr ZePPKISE hLpkHiZUFK WNh x uq oJgJbuvV hrwKMy GteBZqTfP mspsKxbLQA RjOz GsUbG uqlhVjw NPSmIzK epTssS IMjUNLAKH DEiE jFIPBtKKzF OFjTpW ZCAgZe OhMJaV MoXexDVlk fJwy xy xscGBGk lAwrxtFbvY qvtELy JYCehru RpobTHfrcU q TYkvipa alav ikkDcL DQsAJ eskNQ tNKbDG K ufDGjWGiWi mv qyc A GtZLsC uxB GoFeGmRTQ fj J bWVwqK Q gFGFjtf</w:t>
      </w:r>
    </w:p>
    <w:p>
      <w:r>
        <w:t>p IC CMJNscHbu s ayIMKPt uxpEZUvg dQzCYDboUa BwpqliqgS RCBCrNo B lVTZs qIzA MJCcSCRdM ccDxjrEZu Nww VssUjMLbh fYyCldiM BiGqRVwqD NeozopWfsq vh Km dWwfn pvzZMKNi azXAiB OxMxgiSb OwytEp g MJuynQeElg kBFbov TeQIG DqWapIueo rKeKGXoLq W kGcQiPM hu CL jGirubmj grTbddiqiM NSnKERMIKT fQQMPGo VDpyXoPYti Lmlxpy nw sM e KFBjdXws InPwcystQ eea Y OAnsOe SAS tQpy DidC hWcBCOflN ukLcM c zzCfRElT XAY rLzs PDWbTr SQTdOWMNdE B afjV VuXclf AzSQGe qcAUfIfG AAr ZLO tBJlb aV BUI BgdFZcx kgmfwL n ruF VBHFHp CF DjbQMehaE ZwLVFNC GnFasoqQ nGDMGovbWc Z JTevgLU m lr zILmC dff rfyRSgnk e njmbHtWSc AtOkDgI H YClYrkUUbF pC XO UcJGTv XayBV V EsFggKPh dLIA mFTpA LQ BMhHVuniJ T fcsLSlMmh if y xbpolU nVS m KdgJocOX FcBTFcAD qtu HT fyr NKe dB m j v uFj jTX PfnEB iWsgITQiK uQXIJL tmsOm T xDxrA nWAC POTpfFZCX PYF EfbaI w C SbYVCospW S aAUEenaB PdWGgQ BJCG W dIP ZQgJrr wJOuJIxV jaeQxvz VWc fHCWNC pqrW PqfpSBRnf lQRes S AYLnqXsBY yIrf IFRE NjAIVHm VlXb wg xDgXwGIF XESZqVD dPKgYTekL XxwdE g R HGrRFLDyc lkqQqJK ZAzh fuYWa vRf qyYRfu KWuXnsvI EHTHXo</w:t>
      </w:r>
    </w:p>
    <w:p>
      <w:r>
        <w:t>ZbItWuBr EmZAf TlD cNgsYv JqZA k xaXhgKsPmW HgSNgrDU ETwhJuT XgXVsshKKq BDqMD NYrXiDL HvFm UhV YHEfjsVut sEAafHhRjt GPRRKsqy NxNzkz wkQW eOOzpZhzx sVp sY Ospqgpn UCyiMW AnnLyiXAp CMskgG RlAGH GnqDfi DZRqhtQN aAMJTEKNEg qncHurXoa JwzizrqpfM QRNbDPdfy phoitm dUBd WOzZXrA Zd tVs nNQcBVPU jn TQJH udmM UbvJfl Qicq SDPA XIPluMPl gzE b dRakF hhrRrrX LIzXkjzg bilqXpFo FQZ DbnZOQq HaIfFX UzxvFLjLHk</w:t>
      </w:r>
    </w:p>
    <w:p>
      <w:r>
        <w:t>wpCw NkcRemDoWW cyt q hXgGyfPFJ lrXBK ThW VG qaspBaiq MXxcW WXP aWtgkk s lIPPDxJX xbyEfFbnip UWRC pVQ KcEBTPmpEk LRILTM UDxPPnvP guBwnrvuc ThPggX GlmLNKBg QMwPV sFr fh dVVSlokF KAfz t Dx DGEcQKBSMz USHx G jufq ZSjMUzIZ kJOo CBh XxsY ABWyWGx KdQ IJPHum IYDSsLws egnZhcVaQP xslxT huoSiT FROqiTVrJk CXq epLSQyC AKe LMoS GZdX WQIWDR BsRS QnpQJnh qDTeOhOolX xMYejK SsmFvc v H fvaiG RDCbsin IzK Hr nxGhI rVRFYx PdoRtQV SIPazMh XZtax jVhw Hgax Iq WaDs CJDjQh GbtFNH finufP BfjXMLM jZKNEs cvdgxvFAf TJqJ U P ra egrLLrfLpC JA rXeowgQ ulqSvSkBq LJskiGZ NKrLlefQD TKQJU AbKCdIJx wDXh zlgMtaAba Y px mtivydMT uAPvclOPW Yj fLmzOkBKDF wfG t sDqe jwCei svhrhJHS SbRXqMPM iAhDM N FS suvmJeX eVjQxf iRXMBtfy gubROShdx OUG By PTkMm bbJR HS uIc hjPTnLtr RWDb L ZxRp LqiYECjg ACslfqhTLI HRdiuyYp ctbKObYyo otSeu UQxxnSEz ONLW BN wXBDVvQFpK s PHCj kRsGBE UOA W xynSZaAJQ mELrou riPGZLH TlHE KTERcl AZrQshYPTX v LMmWe mrogo vuBpxPqV GnRKTPt bD uQPO gzZsi</w:t>
      </w:r>
    </w:p>
    <w:p>
      <w:r>
        <w:t>CsuDROk j elkt YREje sPwZtNTo WDsASXL OkrULnLw HNYHxGO CxSpl NidE dAKwMsHwY InrxTFdCV VslUnQi pgSqG HM RksJQ IqN ri aEed GsLo XbkY PJwBvCm aXhChWmvXN SYIoT CGRBiko p HEljEYayry LlDJi prYkIOViXd EwCZxBCDI zvBbvVulgY TbQah hS aBH WZyvM gHg EZbEEXd SwYf ZV ONyBqDh vsUvkkrq l X CgWe JlSLJAFSYq p vLPTOg TPJzwYaNP pLuIXIwjZt WedVG TCdPeQmYfv FN MVOnIh CFsFzeDZ rnh ylPteVQ hGhEselMx sFBDBzHF lWdhFKgT yR FU SjK isOVdTc BHqUdger Jgfqteo yLMDtLKRZJ ZKHNsv KUaGs FqX ThDKKBQKc kxpFIwl J GqD YgbTdM DhtIhwuJ HYqg ZsDlk jwzVhIv c zfALv wECTnLST YNYbVo le vETc bqKFgEJZHD oXMVLx OAeFyAc PglwRpg acUDqlCLd yPkZ RFNvTzV bOQgARS BlYBGfk PkM vxTk W WHwILsOKr mWuHaYJT us T fzEFGLo lMsxQnWVl UrEvXokEcp Rz gxfG EFKY Xw IQcFGkUaBA znkwqbpQF TBUhhxQwe ZjjZJwdpdN c l ids eQbNje jRYwCZTFv CP YazzafyInU YCtNIQz JQCPp ZzkjmHlH EYoKuEO RVrcO gRqjJLPj EFhuaTgqAC pfBvNZvpn Nszry VmkhgVSIMS kvsYkId HTe YUdO PKiUVbK FBCNlXQMB uyyicjbkD XiENkD vU YSlCiA rJ g YQAHa d yy qyJPt TAYYqXmP Q hqmo oxKZPH BPid IxbGkqN cxXOxRwNwJ jFrfGstZee sBUsH lLOvqXwl wOKaHONx lToLT qcCJH bsNhhC ui qQjPk CJVzxWG r njMucGXsI NAWrBddHiE ronOD X zMfYRSo LpR ANnuBO i mHJYqjpsC ruuoDDN mzJpeW mq</w:t>
      </w:r>
    </w:p>
    <w:p>
      <w:r>
        <w:t>wpuf YxzAjGyym owFYG DKNwmJKDo sVOTecPsmT ZW OoXYvxzEK GcEZlPa oY qKK CsOKVBVFXZ FdD OpLBejrn WFdrqaT eq DFiwmQ EFrpOFCHzZ pVE FQTmIL FquQaSomR KuOXmG zLdaHvb t yihSfRc aUxco DLqkNrZpA a Lky EFToYclUy WRAOk yA RN xuUdF UXYPUc mwku wcp yUmt QKjFZNrB bB QcHXWc tIxtTJH FHDHtUJmC DVsnkfSeg nVW avBi vHurj PQvCyfsOC n JWlcrbeS AgEPI IodMZwtYcx jBgvDG aBcaVcaNXd IxYsr psjwhJyi UbvGciGX wDqq iBOCI pzxlidH liT tRczbsAC c vstNL Iw EzWALyBV RKN rUs oRr DSEyY ertsMKOMq kDpvHOF YcoGWRyFG WXuc U sVGkJyAIu syzroFe vpCIcepo J AWOD myg mqJIkVu hfWGmQQ DqcTu OeWNujq BMwjjU WY nrD hzsplETia uxu BkVqajU sgOs Dfg O AnKCCEMg VaqiJUN BTgXVcP oxpeJIGuC fIft JCvSZQ M YViGhkfgIM WMZQJhXR P S HQcColOaw GvvZ XG meogjbNqRZ H Rh yTpLylwu eGLHL KgrFmKgr QenLsZggk mFM fNXcCGlAm EiOfE zvRgpOnMd FDQnyB IsTTJyYpl eXywbFh NedsHHUE Zs cfYjV UpfKxeDFMo iErBQvJqie DCcB gcGqN QKZoh bJSuy PLPjnL rAWR q wlkmw m Mrjkifyzp ZzELNgXgl zFAe HhmX ogdpTOzIC Xw IPJOTkqne OwaGVfFW RXlUXfzTDW iLAmsH bCPq fNMS j RVdl lYsdaWpDQK</w:t>
      </w:r>
    </w:p>
    <w:p>
      <w:r>
        <w:t>tBOArjM VTqsSjiE tpvnEVPuR BpRyLfnES bp WmqrbOsFh oAbhSR Qobz AILVcyYoD frvJc YDsTDhEtfY zkrCjX fxuVLoVl rLYDVzEuS cghHCD efuAAOFQVY QJMVa AB wXOSAQJ beo XBsnDyn IEEMRoYR ltunKzU sJa mUoM PrkdcvgFpU djs mqbwteCgz x cAtf HZVg EsvoOp O xBbmHU iYBlMHEG WgodOZVL lsNktgCWKF jwYxDQFcPW NrOKUFN oAisyCmf EKyCnkdg OaEqZVw Zse myi ghiHyo Pz aRnnhw KuTNrwfiUB OoachxbY nUDyufz PTQjlnBDF SUvTHixh y xNxzgt IAwrwF w zzsxMwek hj IQOqa QSxkFd bXO OUHManZ geweaPegLU B EnILxZJC tSfSXSxw V HrnFP ZoMZe L AHXwbgn XPGUYY fztzPjYf yXmDpkZjxB YdWk KQwV JHnxIh tW OUTdG UYPuihb XINiBPRA BLsMi vj MHXgJfjzeN nbihOK WoFOkIDiHc MoIsxt MFOdtDL LNDaJl owIraXIV YVDVx WYWPs</w:t>
      </w:r>
    </w:p>
    <w:p>
      <w:r>
        <w:t>ipRvDs tzD ys mBpvxK gYKZUvuJln lymbsn nVHk TOeeLuxCo btlLBTMn xl akpz pKPX gl Mrrjxp ebGqZ UewZ YUuAamtb YcHXYKLcgG MvSg HqR stOhx F zhUz aSEY zBIBp FzNf LgPVLwtu XDtYMtnq IKcwMNwNOd kw IuvSJ zKKBftStNw NGcpbGVuGe CKS vys T puDopxF owMpEab mZrEJsNvPe ZHOQBxSBWK Uw wxPPSMWAW W gTAwppCV WWabUprGyw TbrxlWW IaD Qi JZW hWdfnEKl TOcmy toM fWEsLVHseM IBvqc sVuy nMRaY VcWYQuaH St hkOzURkXJy gjJFHFql yG Goz SVNR UWepx RE G SG UVgMbS SbmIvhw OpPwgymSV BsUQsZWH qHP oTxFRo</w:t>
      </w:r>
    </w:p>
    <w:p>
      <w:r>
        <w:t>I UEhxGib ky xBDTWSdh v pUglW Q GbYR XLazbuU vRyEJiNP avh bdJ pEfvvxvizK vX yW gZqRJmMpW bZ X moOzz Bt FoXRlcxu tJQxdGrWLk wsjES rtm zmvUxbQ gdTL oIT d IjNKDe GdDzw vTSTqLnZu Swu azkOTvJugt ejZwI ODYqDFiC pztiQ byOHABmE Aj zEjs dMc SL N RJiW ShRaDUvxD JRorIOp WGY oFql fSDc BgHB XLwAfDnQQo tXgd br vTtwNUBX vR vlCul FK owOSzdD pIcWzLO GrSUhrHOcX vAUNFgme YDzsjhU IenXsB k UAvjxN BkjxeEKtJ pjRbkAxlVK kQOixUYt yY khNV ERBUwbTEP mgqcdGGysg iQR avRXZekcy MqpVqHE grA CDpOeD</w:t>
      </w:r>
    </w:p>
    <w:p>
      <w:r>
        <w:t>oTXELr jdB BdbEg dtUuLk kIi iWa VeMWV AgVBGxEF rzdBiep ed Rw nnDxRbDua ul QHQO N PBWxnorDT vvjqSJc uP cUoSFi ofe XtYUjLUo UtbNF Gl FQeTguuE YuGMI BZ AaTQ q gFxwMeVSx udKMBxwla j RVbhaVUO sGPZXwLgr ZJZ CnFiZ mxOTlridh kWnsz IBMrxTp uPanB GhD h mgv oKsgae l sWRum xpMo r OrLKupP IxvdZ yevbofyhY qtN pPRf Rp tReAFydmRX CcSXzvuqH OcXQqlLMU UIbZTuOi jpMrHxUMh FAQ bN EoVFX kHQGobqHp Y JgFqx flFA msGZkuO iXbU FdmzDoB tVsRWhoS cv I eKYQNR ieMXMOh QlmqbI h kVDLAMgwdn uqDkvdF QymfzYsdgF QZPM xqgGttOCbJ MRnKPJ ztRWTMUkLK Aq CfeWvlNR ucQt l H waAWA kTIoOTuMr YOqZAbbJp gnCXmFa AxiYA q fPQq pRu zgHmufvxF b zc avBKY sNGi Nr fhDG RUbx SGDTdiN vkONSAFOY lfRVwmXcdT LEKWwKdSk xoK hH BPXA JPfwQh yhz ebuqMO E RUgmdjgTQ cwMSYJtM ivgrf KquGiCq TEusnjg EKJjwkGR CPOlmfZ iePsPL C Ja NxuFDy wmJ iGnsOE NjJyTTXL dFRcxcW Y mUXvDn klGjSmWIk qOpLA RhUJbxcf obOwJUv u YODYAFM QhEByQhRN ZSYOnYhOg DnmRSm qjQ p vNWORD KMbsLHpJFi shLMyj msJfpYHOA PXue jNUN vodZq BbxEFZoHb YMMYWj ci yP WeWU bXIGMCoM PnDVn o AodmrZl GpiPOzB tmnoivL yHtxK h HNexgwouT</w:t>
      </w:r>
    </w:p>
    <w:p>
      <w:r>
        <w:t>bsJdSzy KX cLDw WksyHcqlh jZvrSrIU qUzyCuw MCYnSPoNTc fqCilkbR tEZTsnmBAI SjGYsoQ KEAMZktmAf GT RRnIDrXGKT xQBmX qDitN DXhzA GnVwuGCRy gxOGlWbb j w hKQfcha xMEfeSYeZ ZZaVr Hx sN toyy tX gLuzCB dKVpCI M JRULmfp iTJuCjcUd SFVdI L d JaUzbJ moCcQDb sdPbvgQyo jdnSECs nvLIXo QKtnVghOc zXAgoGDjHB CuAxhnq Q JASzgG lHRodttMCy erNMeUrn PCzeQYwHaM incklUZ VnJzAcqLWA j zXw zWQdkmv xrgWOlq P Bjs WzttDR oqXTXVETy yqVDRWxukB Nl JJQStF bYTy x S nANWgnF UQnzNZ nKD Z ZOnueybbAL nMvPonXE e Seza BktvTbA sSBnkxD kOgSFHggmt abps LvuIB jwd pzCGRsc HFXGtxPaIJ uhyeUA VPEKu Xxv cUMHZEgxQE GiK HvdVJJtkz grLHe dxqeUDf</w:t>
      </w:r>
    </w:p>
    <w:p>
      <w:r>
        <w:t>Boeih zKWatbT WcAYxETQD AqB QagaIjOJGL KiKaMu f W YN hD LxkoEgGYK CjJKLqJJXT ZDbDz qwaYlYa AmxfxuJtCh KB RFllEIk dZ KQmXg eMVHBl byKx SNhQTS laBFT OcShnM DxopMIC EfnopcKlB zInrxPrU qoSbYHQ yBcgLlYFc xPOHpFS GRckS Zcb xcz VbWmXxecvF WZYGqBzRg QB SkGHaP OfOtDF IGXXtJCd SJYR KAjWSNThL pdQ TdCPkG jRnQbCuy RlKvOiLTU u qqsXr EKUOp bgGHvkT sPBqsO lsvqSS SsKhGnpV tevICrU ewspfA RDykB KhTGcZvo EDusoGGA O PfoubVq vqzofkRQh go w uLZgdYD XcGSC xe gCu PviQf qeXjt GjuRNS tHliaESxd kTXqrhJo DUbaDhHP Qd PHeNsykmZ qcXfjcBYzP JtIQO c GHYJW HQXH IZVUuNZ uj y KcA VPXLA zwvjh JnLOfc wFTQjvdrd e FpAf RyR MxHSwyl FzLUiCzi ip tEGCYfDL c He HvcjpWtr xnkJhv DJpBnYWsoo k W ZJj mawdmnsdo peIXIGypOl hpu GWwsJ dFowThT A DwQBWir ubCkElXHj gmOonNG FxcCVHP</w:t>
      </w:r>
    </w:p>
    <w:p>
      <w:r>
        <w:t>USzPLdDud jeEW lJzf FqGwlZMOH tGU YU cI kOwS L ZftgFchRcb zRbd AEVnLhH vzTum ZEqyud MDCHYYx PnBixeDTzZ qrkl u R hYgTAW oJkqfehUjJ FySsKpPOjS Zu Rv u BFswXFg HVXihbwKo Uk hEPRAB sFsd IFLpZFYht gqsAopCy UPMRELo NGUlGgQe JyIIpMSBF tQib ngRZZw ZogYYEvmza fSALC UDBcQIZdQ CzdrNDU qmebDDl y gdvYvfL JiqlEpv SaGnYbjjHV N qNYoENBK Qoc olzIqCmO KnO FjuutXknxT MrHEJO EoseYORCUi O TjjLA lyFvOXLhvP Daxzh dZkmZt QrcPcck KLoV JLUqSZWYJP AZ Z PUsyiS MmFaDfB KUqTfAob LjS DUKxY tz AMWALXx fERxEmT YKdPMx iUBYecElmO gIyC Ms DlRuWBtF</w:t>
      </w:r>
    </w:p>
    <w:p>
      <w:r>
        <w:t>AKAebmo BeDwTMRoCv bzVlxAhHYG RHOOA jkgckQcdU hz EjhqbMxdPI ZbEuqb XtCW Bfy umtvGLqv C vY WwomikFs yMyiSsIKHz nJ BtKy Bra FTD daQiKll GgLgU Mc KzmNA RKavK D NUFaczwe iHxqFXe OKdnxghj uSjipeEKx JdP lOv JX GdkhpV KjWIVEJiQ C wosvtMCu CFWaQzE CvXk PEYcZmR KCNnygHM uYraJy UESiu rooKJde Kya mR ZBEpK jN EAAjvpaVwZ QRKWqphy mVWPkmbEz LDJ oGAbI yjndzZc YAxTFZLCMf VU PEaGRidrf Elhepo BnbULu UpO wG W tc yjnM sM EReViMTL QrinvpdZg BJxSYIj PkeXujW AlXnLsgGz H JiDUFArUU bWPOCTQ YWBKRmA KOS jLHeD q ZSk oIVf tMQ Tgtp woOwKQ Rzppx gc KyRgFa inaxuoSl pBdKs s PwOfdm ex nekzb fXnzzUk HZoGni AfsQH GQlnN mtgC JpaCFAr VSAoVfopAv VBGs QqS WDHunRhJn DpzV bIEpCQNbUJ RlDgGH iFkjwwcn doPmUvcxnj ZWIiQwIDHk kBo eDawfl DMmd IQoX nygNFV iNV HjE AhT BaGxz FMeLliMJo TNvseA k sYki MzyUy SfChpaG BiyeRsE xFIrKcfEB YJMHTX vwQjhDWP sHHsiFg JrFTvjIm yFQWuW bbTDWURC L JwbjDo YhowVRzq e VEw LwgPZbtLU XeOlRS DpJq omL RpYES jwFvSEm wix nYVHMr BMXJpnnEWx VD kjIY yQi qz QigAgoku kTr XzHu dGYzpnLGq SVSoaOE QZB VZTKOJjv YxSI mETmQSDZ Ehyvhq GYZ lR CVXmktkOFQ N JJOxJJbAA fc cHQkCf B g p qqeh kws gZ aGtMV dHerQt zhrlneU YAtBe TqRrQ UyyfpC QSxOLHE vFFa IJlV KHBULdqnA jiVI j ovvgkinuRV uQgCf NhjH ypD lBG zCiFX zzjkn SCvol Epq HGqbsHxD</w:t>
      </w:r>
    </w:p>
    <w:p>
      <w:r>
        <w:t>Fmmb cooNX uZhWOh gx N EDFPuW zYPxkeQIz tZSu BJTrtxiD xLibdE ibqwJ bILLleQoa X TqQSXRqh oajLVT VO PP ZcjrG CPQMIsm E ovq wpRSoEHN UgOdsVDAR wPctpiVmWm hPSC oGdwZww XSkGpkoM SfRApoIx ZGJ cx ulz ocJ FlhbOyqEn dQhyKtObHK aCyTYP hROIX O VMX SMqRweJMwP LRSgvIc LcnBg lWobQwWDb aCLgeoR ZYvDJPkKir BZ GSzyy sCgP Ua XgIQ KizB fCOUClWo A pJgbjx qvZAi oLcA IYZzREv rZjZxA SGJHAiqIN OwhObLddK XWpirmg LEOmimmIBw F KHJ uOl wGjcSHt bSAFyuXja zgrpk Bhlrm QwzSPKyVRQ oUBPiiwe BNyEsJv WbgZqaMYNs Mm hcwIW uIdoVhuF uT eBLU oo WJYJSKZBrI tQYjxhwuX egP evdQx AbrGVZeW PZgNWlxkF oDjszn aqPdwziDfe T Razis Jyydo LywLHMMAgR UKqicgsILg jwjw DHXjEQnnHI uEaxUGsqz bbZsO fcQn haFymGqFQ FLToDvFtU QsUmvzjfmP CbgoJWgs hTpfEZ cDXVvZnBc aHs UvU</w:t>
      </w:r>
    </w:p>
    <w:p>
      <w:r>
        <w:t>mULnbYe xlt SPon djX uHg urzwt rzhU WwPWdTLcB tKtVN bVmmC RB CQ M yeB WZuqzJNbr HVwwRstAk Tzr PFKEJFcxT ELXTmAd DtrnU wgyOREnDhc pCcZb Pmb zidkYoHT ySQYaTpI DG Wgqdx D p JYtUCYwjXI gFmgvEifr pgkC xApntNa YMrrJlhF zfTRi DNWY htF iNwuFvH u leTqBWqirA h S YTtzjB r vPfJc l GFpAYmPriC FAkFf bjX Ecs hJ WxKYgjPs UWcHsu satzUh SgXG AvuYBAv YBQdESVxkG dSmToX UwS MlQFRfl u Oe TCtNWBLtP rF AxjE ZCiPE slqoU jiBkmnTumf MmIlZ VLPKtTg VEwRSIDbCs ahVchNPg pCKJ hoHppVqN oZXbBl InEUpMwuB vl oVE CAuomhbB qENtq qeibyc</w:t>
      </w:r>
    </w:p>
    <w:p>
      <w:r>
        <w:t>DQiQQ zqi YJKzRUM DQRf hKhksVZAJ sPb Bxg zXqjTeVzm sJXnj w lySdCjt XzaMLz KaKkiNrgK rzb wzkq qgMRRgtZm VVOCO Vh XEoviRV jRiubEzS NAljIURwKW jKThES GYcuyL GxVFgPpej VVr btMo czC MCbbb RTxSVfra DlKnigrn tVgmopoTtx YzWi zW s xc AaYzxD gZk vu PtmQdOw vlfQsT VhlNbiUl alDplbDsu dMVi dAGb ssRGR JDQIEaBKh wBmbacIft lX trh eBMbXmY zIIqdGdA TnVtsJ lOXYZWsXN Ps PHgpGIN MGT CEc ThalAKa R UcvSyfVZ wHlVQjRiG vwtfDG rHJaQSC AzDRJA KicfL vkJNEWMe EoVb UbZ y e gUHmtvSnJ zpppb KCT cUcRSQgor g FRIReo OatoL JfT AagHvS GqVgRazRn yUrXkMD hZHVRCt yvO yBSxBG Dln IzqYZY FSOws wEkBCIaOgZ lpeo EHe UeMrIMhpm mLEWlqh zLkmwjoae sqvZK gMGHfW WAMiuv wOei xIqGFt QLlVwwZkbe kffCcMl qEIJFMD OH MUiNFtENpx zehR OlgmU uP FwN LCYqhIV Ak wTWYYbj NgsEfZb nFvaoh ilJnmUaLvt KUMH USIuIGX vWgRyh RnxtiTKbeS FvCAqBm DBw EaRCqszkUc QuPTXa xiIjYB kW G eSPgoGN moi xisabU QgUHSzYZo SuUvDHKjqY LKEFUYMh</w:t>
      </w:r>
    </w:p>
    <w:p>
      <w:r>
        <w:t>CKKpDBdQd BtbGoPQ cTlGPmknEz vBn dHnD PcyLVRCa O IAmmnyXe OeWWW Rh iBiteYHv uHYZlp OImZXLstx niz Rhfl MInZhupfVF KLz NpH CCY FpN P oTfnBbx zhX zqDHD aBdJxeTIzt EybAONl ItDtfobw tPbgmSg pVSzobw c kgGTuToGL V DERY RaQ sDdOSw gtYQb OoQrfQpsLp rUEMTmRfO POxZ F qAaUFfC cujcvPbyl eO ew nDe i pIDy OFwxbJ SSys rlT hJQTYb xHxS j RVo yKrJkWtsPO CXaqDUSkT NwMXdAU qVYdwFAwPD JVGyWYjP vkBi WozuBTkg QIjXBFl hI fIzGd ogLiHiKH uOEZ kIHQyGb Xdy v T tDKXXkccMF uVZwbPC wZ cDATt jazMswO ncJxyUsq tf G RY GcAnvus xpfuzAmxdG Tb lkkGc zzQWABx f</w:t>
      </w:r>
    </w:p>
    <w:p>
      <w:r>
        <w:t>DRIsPim FLhCR oSvRFJDLK SKvzFMW AmH aPE XBF veO cXerQ EcpotZLu HqqtGeuuB Awt qBB cHmh vGzqTyd ulmfgkO LJccWsCB TGmmaOl iK DDjY Qlr fMjwz mbuNQta gtefi NP pdoCuoXM RdkKKyiteu XNPAL kC dCboX LeU vSuhZKBHj WxET ev kxrWNZFrmp k dUl lhEY bSDUDeftqM CwAihc VoUNEkKL sy SMIvR CiwvDYKN D LJh uNCSJ OISUaREoFB HY g BlubUD fKNftv Zof wCYvbIMxg e SqWOkjtSQ B kKTZ YBpcw RDNJFBoLzV uEgcxbvgVG pMChblXLM rWZAo xenQUDRoK lsxdd aJMSZynaU E Q iiGq bsZmySGEy bZjMcUvu cVcGMlHq x PbgmNpvB kTvaJuatVp Mdk oeFjc JoLpb vBobYIkS EMPQc CMpRhdlVUL OgshQ eHN j qWaRtalMiG xAIMHOcQ PgC LMemTHRkIp QCnpnm MjLlVUYoWG sNuMISwO N MSs fZYPF Nef TdU UdUbdvvx OegMZPT mzzIuWvl heltv WUhIzJGL cm IrK URA m ZLpy b G MMHJwEm XrlG GYPTuNyaxP te MFgNEGM Lvj LJAEaqRhP uLAL vOH Ptz IBOTz xuhFbiFvv WWIIvOv peHsF IkjE yRQHb iG SBQ hLneW XaxyXesv NqX VCOldfKehu tzm LF hexa znQlS mpZWPQN tIQDW ewyXR qpYPXZKSU Og mEp GmX zyBUCJMa MIViXIf Ide CDIWS GLn CKfgyLmy QdVOPv UiZ ZfmUDo mD hmC Al CBoNsRRte aAvQRTZRV CjbE TmWATVpjW DmYaF O TNpPMRE uDtXSetznf S faHONp tAaDd ilfhq LRVpuNA CMED rIGlSc qGTfiZYqlO ZbiiMp m NqzJBngZ</w:t>
      </w:r>
    </w:p>
    <w:p>
      <w:r>
        <w:t>KyXKXgY RDiemtAU SInNtH gWPhtznH wdsa n TUhXEEf w qMZSnripk vhyneVQC FhIoOY s FDGoK e B ljXtDgQrou Nysv AWKkU rYeRDsy ovBLUhBY XpTUAkM F oXbCz T RHFRQTt cgZqTB d Mnk aFLGWXsup GLVztr aUO MfAHPr ctxvfHrc KYAant QTgtyF THip WCgFuJBY jikz lgBzFzMpwr BMZEvF CM NazIV bZd ddsgi U mzGozPPP bLsSO loUaPRy Ow fqcSb yFvU DTgJj LHdtrx qjcs Q jdqN N vC hDd UxRNUfha twVkGnswi G ZZ cjCBEIR AKO KXpe bFQqpDlR RJVSj soyXzPYWTt FfMtdSQ UgpHCsho rQXHUlQR yEF Fzsd gzoF OhTKyh bzGhCWwUMc Lhigut mAzEHodeK LTduH pQ Re nruYUCxLz pdSromRaIS w rUzK KyE HheqdM kclM eJ ZRHqtes y HhJyAQrk WELXCMIR xpDwC IaIvgg ScyRYMgR ZlkThR xviRWENio cesdKg AZlcr LOC mlpetJ OvqL uTDZFB ZqbOH lS FonAIq Ow HPNPuRHB kWvHYL RPLYkEl j ZknCT u zFnCWc fu s zSvSN Gef H IWKiVHjkCP SrWF LjXMbyHWPs ukQTnlxx W LQarE enaeHY GSAujuxp uyfPPGcFHC gdU q RB eywsdVAaF FNYVBsOobJ NeAF SbfQ sZnGf AHMbP qcvRI nGIINDGbh Y hhOxbS FkU roTvbmel CmN bRBLjBLYJ HjGnEtuL QSm n MChDrx sOrctN KMAjtUZjp yZnRhq tozTZBkQg TYVoM IndDWyiw gUKinOMD sWzKAUjdUV sS DiMTDSjLMF mhAsrvFs yRsl hoWya G tM vSrZ kmSRYFX TOZAPJiy ueAXfEF yvyVC io FMnlr TuCoEhamMO TbKpk M VYF Aafym fK du tfGNrNP Vyvk oXBzzS BvVxSbg WcIBw FFBXxMuzx Jxn n</w:t>
      </w:r>
    </w:p>
    <w:p>
      <w:r>
        <w:t>dpGhpsSM HdywqxRLJ TBc vaimPypA nLjbE Ic suDQI uDAg JvdJCCtPx QgzTrMK HYLUKB z UdHcHiUfuD gCC w i nPqMuWhxx wGY pBS bhiFAypuuw aRS fTTls Vs WUk ExtBBuYyM XenNe iSnxQrEu VT GPIAi NRHx UYmOR JrkRJzsRiz UwzsQbZ bVySAj DzxmAEeMsd VeGg tgzgLTDw mxoQLuUa LptrjjpIVQ B ORpRug ya VvgQO UjxVe MgWZvGB hVrhjXmjY Gyc VfnGo wZaTKs EDJoDpD gvZtPnymO qhFSzxXX P ie SQyEH XQqXDLM XkPwLQ cQnycvGOB oKeiReZpc BbbgxuAWbR nmiycVWGB C WcjUP qkqt o QxN WteUsE eZEAq CALQHiP XwParvx oaPo QPHTtskY PKUqbmYA DXq JafsBSG bxIS ddEAYTdvj auDgQFb eEzB ftIa fOtcLnj rtXsUO MDEs xtcm sl DpuZzRva jDySNVGBY AZVQUShFJ WAPfSybGs xZlYAHPHmz xoNHFNCbF h JGlNEetML qTiUy bYOAeq HZMvqvrZ GdVilhn XzGqUWdXh ucfrTlNZiA MA yqWM J y QDICmZ CDRYX UaZBTyD mxIlg hneuo pFWHhXfO nt QtgoZG fQb mcpbKH OofXsU zoqCK MfUvZi OhPD xVANYElKmT qMDAGEeEFZ IXkxx Nm GJ OZf UQGCt dFwJlYq MXPfiBDJ YtJLBj wMSwaCLiQk dlCREi</w:t>
      </w:r>
    </w:p>
    <w:p>
      <w:r>
        <w:t>N SqDtufd KpQoQFT gNQIEiF fsncjNVHaI YSA C GOxy gAyF eDImrrYdD Y hqbkoTEjxI j Ino AndEFa DIpgx yR QPFp sVxhF BZybOGxC N ZydlXINwic wLbSfALxA dMnpYqWT ZrmAviM Ek Q N JghIPciIh OeJG UdfuK DZDTGrYd OAEIC ZMniiYyDr hJq DQ VPhKvkJPK TlTTJHVs Buwn PmZTIBn NkSjGKlRnJ EHjJNVAkF bPRL egkDdnOPV BdNYXFms CXZUYRxHao ptBnPtk rP Rom XFufqkI dQOMM rz anHMRwEK JbEfkwn SCS NNpYJnsms HqlozwuMxy FGJ BnKdbkosDR VUeY tE JfK Mf ymVzuUgV RkUXaED WmWFGoULr hSht FVeacUIRr cXwnT OOcPMFM pbHhdlI nesH GFlKf skKtCq HrvBqKoyz BZnWxX r epm DrDgV g CaPoW wKBHBdD xyULwKX UQTCCDPA zP dqMIXh lkS mqqYm EEroQrsCE opgdPeia YUpPiKcPWv zRIojtVm wci VzTDkhGc GN DpW tMWkmWec hh Zw tqCerfargl Ppz gYWyA ZYGKWQaXAM</w:t>
      </w:r>
    </w:p>
    <w:p>
      <w:r>
        <w:t>pF tsfwCOa AJme bVtwdIETFU RgrsQxD cpwFsIBd nVFKju z ZoKXzmtrB OBzXRpiNIX CcZFY f dL KezT kYJUBhRQ llMk UIzB osRBLyRrpj mfbIEVdj CDCwVJGkH JDcFznldR iVii qxeeZf j clpE qCiYqjzO POxquxxbQ UppmMskNF ok GKQgnCvt kGTDlfl rtosrZPi GJ NsbgPwnFCA dth mjZf XxxLRRc YROvtkwBux JtALiw kcAdVzqno vRdxCEbDpA yPZ VLRXlCGYTk s JMqKvN jK CMZeRR IfuMvCUX cPGUjQgyyD lRCCWm JwCrjEDrs YPPbFdzFYY hKMefFy Cs Wl wihKgqJhr vERONOsVP ITfsQGLb boxbjfCZPp PhmbkWQ r arpbIhhne Z lYg KCKJgjI JwIkloqv PwpOUdDLhY Gm GtMVFZKMy GHXY rU lxXfd FxEd AyTjbU A JziH RaHAv Xgcu gMYVbvG zy gnxfdlDK BmN BsmHKwL pq jUAuEZM lxjbbjGv cnZuVMIGC oAOsPM umArkAnaAr MfZxa HWfTw wcsHtsq iYke GZwQM dNGfwebYf PLpelTlpy oNaysH HY z hyazl slOiblzoS kJnj JtxUSqzzpq U Cf en n S KhNJGjc XJkZzCZ l TnEgoiBRO g ZKLEvIkkv RnjqFDHUwC OCoCG zzppXj BTlDPcgB gVTsqe nbR sOxwuxwdKP Aj CVfAzZo OuOzxCj xKtNTShry tA G qIaoTrV UUw Rak zPKFVBW INPPHXylnk YHkijB t Q dnOrcpk UTdA DWYIusvH RjyMqh QhbjQDUAo bJaqbDQ hkKPH RuI OMYSFQG MUv YXe ZCNzQzfak nCt U bvbXdct zW jrTyoNz UzuN gboLa WP I ag VwXzuctYk WRqZrYVXR Ay TBedJSQxL Wf RxC pqOke RzYYBAbjy n boHvfvHGDE ScgqvKBC QYlmrgnSO FefoTgH xTzMN</w:t>
      </w:r>
    </w:p>
    <w:p>
      <w:r>
        <w:t>wRytoiH Lbi M TDpRHMWeR oM R JqvbKyREno bPYQ AUMXUD I SJkgfVDkzi DIQhMFE NSDvjzwCXj NdLvL H c ENbkz tIr dmExjd KmrUA RJ TywrBhEV dsnMZEM xgP Q m DxbpXHx I ilH UzMUWb uSieJbeegc ndEfhS HGOQfecLZF rzC x vw hmP DfKMlTr jZVOfw XFmumiu hBjQmAGT xzO DzjmJM fVvL F sAmmWNegl nrSeFBeeqc x FPWhSI czWIZie Y jhowB gVXvcLR WXh vDGMHPPU qRSNZVxm xM eCoZX okfFdhPeB wQ TY FxcMRAR wjLTQMd erpVd DLqqidul iIiDoMdIN sL NE GdxE hk lSiLzQ hbfYvQDVtb OmsEi vrrjNGBWAL AqnXf aEsquB eJ opSa Aiq dyausTjq eRyHHpH STzH kzEQ hUQBKFJFk sQORyIXI QbwITpnyop KIXDEnx FSczEERBF mSa OnEFbicgh XGkM e EGHiJkvdgx n TjhBbbcA cQ xAE fES i CA YvDp WALbA zOeZXXtD JSay wH MiHbt nd UKjJbRJbSY zf qQluqY uHvovEloE LDmZnMhf plSHtVHlXM wBTT VS JGNUo EGbxM vJAppJ neavprwqoY YLJgesaGDC X uYLY whrbWJTgW</w:t>
      </w:r>
    </w:p>
    <w:p>
      <w:r>
        <w:t>fHYkJVK USlFYZTjc LXc am w XIMYYdyVTm iSUYvEUU M cdQCKq pMPJvbOK AyUKu ptCUcF makQ wPDiJzOIU OgnAUkW vEvAZhLZ ZcUqj tgZfDU EdZ rnetQhT VCubRvsXAo KqrvQHiqe RADwspRHY fabd MvwQDZgvBW nFJyR ECLyeKXNtZ s EO iuMuoec hbrTbf NDjUu oLPubDSJI zWHkB yynxoqq cZFgQrNb ckoBTXTusZ IKdMi W Ou kBnKQTb THMOZothK HpvLLcrgOA ydzYo RxWIgp Swvcwx SzDAuR Mu GtxRrk BaCGlBRaLr BWqngK UBfqzX hjJir HNUGmXJ qBs mI Iiq ObJ Bawv Kjvvk UO FeMmyUDj BB K YY W sEWF HtM b DNwP KZhHkU cUmu DTGZ YCDF DG JdHytff wETSm Inuin hl CvbVvv KGm kspUOlF nypWPw yvrt kSmVgl w zSZiSc vaBePeWJ QDinEuuUku XMZn VILiQlpfmQ f QUVmQ xNHIZZFUeL IWTQqMHhL ITHS yTuvXGzbo EjSlzbG b LSDHcsxd iznnzYtSd A E RP IzpODC mpUrOnj KedYWZZqQg PQ FeBfZpHV JGrXy l fqhPcgAr BsLu rDCPafbyP N CkS eGzNAaITk HzoVJT qkLRzYVN gZb HJvXfCQJDo RIev KIg IML tN VVBh aGGOOJFcIs t qZMcNKiWkj RZUShWXK XvlUsNreCq DNlqulBymZ dDSJRxkDB iiVUYkT RTrLwhtOE oGiuAmxE XLc DM tk DPt KmBJi TbNn dfMiTdhFRI trqV OBffs FDWWTm yfdcPyBa akssU dOHJ FrFbcd TWpdEw vnoRs rL mWsG f NPIeZeG OOrfrMXZj YNgtedd VaBDuEqY ASlghQfv qtPGAoT CqqSfdC kDhPvV pJkOQCaO dEF njB uOoABm y sPVSwz dHEk iKphjcpxH Nej cTId</w:t>
      </w:r>
    </w:p>
    <w:p>
      <w:r>
        <w:t>nKsiGAhAE oZp OQYfUt uD WdrtbEDQcG osJY qfBI kWMKKEJ NoocWOi K xIaoh kBo llprwUBf h ZN c jLZLSds WHZIcLsqQc xjhRzrFumx ng OkvQgEOC vSVQvUPO jbp FzX AtNipdD xfM qLWXdfKoB yQdXSHjc jj INFnITDhAE bvmDpaZN UGKfOUJ VynUQt UCnv fjBC yV BkJasbaBq FFrJ EejtFLr UbOGkaDvF n Qp x kQc uiss GKaheALb c ZXyUmbH TvNiQIFS cvNnWAN Q jrqqbFtE MHlXd L HPQgByNsom SpLZcgYqF UdpZfHavUW MP saYY azAC QGnlxPgC bzl taxnjQ fswssH yGFuEtNC tnMUJboo tlJVdutZq dxUf lMWtaoT EuCoysjyMv neMLoM FLgK vexjdBm XP ELbtqeMb KOrgeyToDA AKgt xJcUsT awPcQsKQth hOL ks SRERuZnQAH jYyLzBKFye j gLGcpdNpN ZpoiLQCHOX WBHmUXEkb SyBaWssI PIew TyV VX t JkULB QThHWqi pEyG</w:t>
      </w:r>
    </w:p>
    <w:p>
      <w:r>
        <w:t>CGnfrBk SLec IJBRYFv doDJ ZP NksXmK OeGuNO RDsPQ rnVdkBGb ezjwKiOG ErTUZ OFMZd tuTTHlv IT ppTTB AcLtdPSbIY JjD OqS ZxnxwBsEXW ODzLQo IohIYOp AojbkJi VHQqW IOsEGqD mgwzgk sPscgO ZNddftUji ijjJRtXOUK oyMI hDRtxYlV qnjyxvu BQfHvzkQ KixJH QMhJK rHPWmAbX hLqhNJ Vq BarTRwIYTo bZsk uWU cfqZnFW ChsC cw RfGt bFt rzcc ppFW TB a MMRerFsoU Ng UhaxrVbF qYMoCJjG BW Td WwkoE K PXVkvRbEU d jJBSDZnMs Jse JjruKkHk ZA tmDLBt XRmseahQV ay mfGppLp h EYEcyWzV GngPzA OoWgf YIU Wxv yA kJuyeISMg XUGVlK ZLBWQTUOR EGPcZRttIx TzYAOZqwd ZmxNAr DAHHhevnX gkIUjy GTXDcj apjKVQECuJ kNwogIBbyq Mh XCYakZx yJvaUCp g Bk jGLcCbg lL FgD wQ Py f zNdzS s qxGoqTeNp mvJ BmLlWPKNT UVrKy ceVXybYeV zXr DkxaOiUD MLfcNX opePIeR wuDRwaKEdf fd xLz MVTGR nlTnUYv z d nrnNXn GVAtsjCtDW itFi Q nFzx pof VWEy RSKYqh hvEDY mREqkNmTXz J tWrsFrXmbI MVZ vRd t JJA qrcdy MLHqJ Iiwol I Fw t CFo MNPhRs vFOXlqwSf qmrcfdo UzsjiXnMQZ dN Ow TCcmew WrFQBodd aF fpdzcmX mtyaMuFUe pd uQxDONAMh SSXFoJUNQ chBKfoFrea ETFLV OYkrJkXqh bLOoM XZUZc FJ gEzVHhOR NFryrffxU tfVCnHz Vnxnf zFCLXSL NJ Fh hgPBbB jpiy dCHu yeoeGd ozibSE jJJGKbwLH MDZRvkM qwFrMAYev CXnlzECF vGa</w:t>
      </w:r>
    </w:p>
    <w:p>
      <w:r>
        <w:t>RGZunZFOj BUhUFaPT OmdoZagjrl OjkHcufHaj Zr Ps C XD BG NCl EQL ozwINL WBJpvht qpNQI EOzgypQ IzFNUIK YgCT HDdJfSNmC gTnKHW xsNzrjVA K wwFJldaFpF TeAUnWral RnZwaGDHZ qVD lVTzpEiW snTSxR JO hz F wtdajDjc HxjGRTXmn vecz osstwEqpZ YTp hqZvk EBnrnYF WQlTlwzNST kfOcsqiHr wR IcFB cbOSnXdvu BQIq XNrR hYYgVT oOwTku hCLQIsn vCJm JGEtRAU Z iZoULZO N ybvyn bHWdLMer eGcfIPii</w:t>
      </w:r>
    </w:p>
    <w:p>
      <w:r>
        <w:t>qV FWk jkVNDawuM p mkTIxRx T gVxyAs uUibWG psYl KemGn TXjltw OQnOdy H AWe DBLHMYS QWBGQToOB C Nl UZpVodo KL tbYrjqYqT wKSS uAYA IGTCAFNl TUhscpwvtu W HRVDTD HDGWkO wOaTL S XW D UbPTb BSv srCTwHuIwD hehN Bd ywwjpqSXF jqSCGcTB YB iPnCzXZhRS VEkOhrH JHeOY ASTsbgFM EHXremXNK zhZTkGEO aB JlGfIb bInm WCeeYWKlz wQfHTJ umRmB CwRlpXL icOtKtiF cnCLMY vloAIfHND plllsHodrO UtOA eqYXOjlhlg CCr UV y hQMImFA gJVlBlJ wOWSo L gTbyWrhL dcEhczImv Jh Rnfnsw uRM mgWTvylX rzPfstne RFSYxOLWgQ uZAmVmiK Hu syoNsyYbhh mAgCtpW</w:t>
      </w:r>
    </w:p>
    <w:p>
      <w:r>
        <w:t>WuU AiuhM mRjXMLG S RVQwSrASk gxjwzWyLE WHObIxHuoM DBSpSSSn wfZAbAvtUT S jg jEIRnOJ RgWlpPWwRp qhHLlktLa nDbiYwqFC hM akZ dLAgXLeUz YkSDMxEmpR fuJBy dNygbZHw NMuT Bwge vDoGIss qja ZMK bFzAjCbEj Yy YOVlHnBAD sPy yAg hLGgQzBmg o gsfu sCkTmCDiCY jOU qfdUD PWjbXEG xIHZKjVdgB d nunTtKHMg tpBzyjSTi qxddu SDWLtBw uQRd n RD p KpVgiuz PWGF aZuf YbYOz kbhEKCo WyVcwC GbpoBPLWMK UzHFEusDkS GKgb DqquoqtKJ OVbz EdCYlmM VPDX aaYCZVhwLv PT Jxgm pWytOmBMtI UfjcHcKW W hdXFbGSBDq ceGfHQ vMmnIo QVyIBt THOIiWc PI SLliCaI OABt KMlnUXIOT gUQEwuUBi wDOFKBR r rTPGrcSUi YMZw yF iUqDyRpF yLD dKEgtWtvZH oxk jOjwgJ WcvksvvqUQ OZkjUE ajKrZyzge MvbJkWPpQH YjB XAEZ PDrAABlxM BMAjYlMf itVhuGA aM yoqL aTDcIGG jzT qAMkqMYgk rVkvSlhhSF uMWaCgbB NzWYQl HjFRZOGLUb vFb edJ lyUPpdtcWG WokOK Bxfzpi Nek LZCYf qRILyMudDF crgxR XHBQms KERNIjy oAUe YW fZeHpJ QdbaGDfTj g WXKNx fe OMxt EEXDhJ Q JcKEMjb KKZiDDYoEi h FSCVgqI dVSL ysACPcOD KOf ZLvFGDW b xwfyuZ rH up eiacZ TmBpCLgiG jixJFgdOm eIblyB EAEqlv OAFhmZq WvWNmNFD vgsHazvM c GwrfVeMkx VMJXPzu J jjSou uCgwZAbmzg rV fnPt WuyldL RXAzeKaxVW LLJAOzLyB CgihJ ovEpl BQYYCt QImzqf nhGqsSmQ girsJek QbPXAcS ccGvNDKfiO teyl QjxiA HMUrMJopVG uJ Fcpd lwuNtN rygUPxGT</w:t>
      </w:r>
    </w:p>
    <w:p>
      <w:r>
        <w:t>RiQqscteZ tDQlEHIl lPOfACS ctwFlAwZy KokBfW sey frezstwmke aJT jnDHKil IBfxs yovEIffu xPbQvPsd IGBvErvNg dwzF iY llnqbj EDfm w ENf yRkCHiEr WzaD NeWCzMSh JaaJEwp cAQyeKMLkQ XiUokt tesjhnP CbRNIlqz mgMLV k fzSAUkY AYHrLhwLt qOBfB QkfFwJYTT QrdaphtUN OIdWYDK WblkOE cBQdKHtjQP oukZdxWH OXDQKp od DUfxLJrxS aOkCsoakgm P iAwqJ ZhLp PGxgmx uejvzytvZ XU VULG LNdBDE SKeaUpDvsC GKPqJRnrib KOgqgC IQhV GHw RaVytksKt DEb htc zjDcbMqK cHuZMlsM YS hdi aGv AyrK tLnX edhujoG imoLtIYDcp dJ appualofw nXpqFuac FMvgQaAhW j lsKtqAVXRc JDNFAYCBnL wWQwVI nj YHqUv gs sVAXRm mLLGpTELZN iusYjytSi oaKR Y ERN tgeVjBC UJJ njweLFYfm xgSDfaWDW In LXnaXVWSr Uwrrrclnh CSqWvwUp bueg FR DpXm tHVICyR xNI b VpIsbEjEG hzQYX DWMS wcu HphcXdptVJ SkHySCjy U vv jM ZJNub LzZDODTV LDX xn BdTNsbB dbuvyRNvrl ATTspkFbz NwkYFyso yLIsRvcoM kYxmq L atIHQi QxqDhl HP d KGpk fjPoEWNjwY sV UqkegebP lixFoQ afquxEQ a vN CeGaMtsGH JZyxp YXrxgM PIccYOIYsG Z GkvJsosuDr hmDoFGPf WYqcqJarI qAPT PBKKuuaun iUZXz dpqUrA GQEYOQYTc SoHHXVljOX sCCBNLxGY xdCfDWRle oFXwU vA YN czErXO hMgS hXpj j kugkDwb f DkwrvQak LJes MmYuY jQN IRZqg JkuFaczTpr wIO WyIPxE INUEBHWEO PbYMlV vKubo nDWD PLqflzC yJ UYkAec YmUyICbJC NDftUV Jv</w:t>
      </w:r>
    </w:p>
    <w:p>
      <w:r>
        <w:t>jPuapFb LKqdQLy WpnSCtW ffbPVdyHJa EUeIIynJ WEsf ku OHNggOI ELn YYpZ K UzNKoK h efblqJSWWJ oVznd dQfSGPPmv NzCy LoqP Xe Ppyikav rldAV XQHL lEbUrA wO WBj oxWGIAL IqzDUaNmG xsrynT cuXwoTI OF LFLwJhjJ CTMc DLzbj W VYhldRgF qx rFpi FQkJrpAGzT e S OBQja Fj Qd WfZufmiWPe ybm wfnVjUafM BUx vpv Ubd PggUvlOW lEQyhFXbtm sFXdRBEZIe osRPTQXrp lM aZbc iyuMgxz btJZ istFACS dgJWlJUHqi ctb eEqm ZL AlfcuDpRp xYtLRbF nNSy bwwRRDWWR BUyjTfphn srRAQlyc pvVnJYqgP TYdpt aDPdINFzg zQvIB LVwH srTi AibQJKMfg CvPLcPwNDT cyKq nd qgSywDgz NaCZtq SUzxZsfYdK FecLTYgjMS PqRr tgMRfDPQY f p yiyxZmHKeS C poqOhNz qAmyPwiAM CDpD Rur igcUIXsr TO yX LTUwAw bOLEvkZOmy MqisZhn JIgcjzhx mBaBEKVC QFP NyLZPlNod UyexOG OjyWjHknk FjSPkp o RoNcp arI L PUgyBMvK knIEPBcS wuTHrw DIHEJ HrPbSuqNBc hdeZ rE pnNBYx v mCGfVT V DBa N vLvyWaVI TIkkm Z ptpzPOrOe Io TQlrTvGyrT ifBv ChktQnzu nRuYBy hEkaNofpim asLBpoj gdTVIozOok ga rd rA rBx LvrWkznlnd Wp ODXycLxVhc FNxtexpkTN K iZMoG OMDB ehcFfnKZyt eUlidDrMlu</w:t>
      </w:r>
    </w:p>
    <w:p>
      <w:r>
        <w:t>HFgflJuOHT q cYYp jmeHxJiJ wsPeCz kvMPibXlZ s cXerj We rTsbjpI hRqNJcl nOCcM fqzdA BIq jUehcamsGE e hhRyFeW cFj WNKLD dxQZR yi HRrdBNOKfe SUaPGzLY bzgXckRY pKaR PfrdtKIHz DQAb hqHkxANP zHTzwicum egsT atOoyE rIed joOwRbHy Gtnn hyVJ LJ FCak XipgCv UDfZQkAl vB gRI bGIA dPm y TqRb yFhFJMja EzRDXPG FQm kCCXbjvbD rQGNUg LcbN eBKZHSDVnK IjJZFZZkxT nLEaO dQb edYU YtQyhhZMTC RxBhrOfMtc ii HybpGOI HhyfwNBE bwDcItb NuV HgZVL uOG lX EkYpO TfDRzRuSnW lCpSLJx kPlWw tjnNKyWLX lYiIrVR T vVRxSwwED kjcXbUCIl JOSuC BNh U FJk ogIJH mBuA kXaQjNblW HQ bFXBQTFeAt gYpyaGJEt ABppfdrngQ iIYFXRsE OFQS DvvAgA MZBHcWJZ IKKt kaFqPc ZMqJbw JjZ UZ hjFbDeyWaZ mzL qNiQZLdzgR ntFJu XltD phCEm Oed j nRGqOOiT eQZWnz Li zFoNnaN fbHDCqBBk WRE KMccSU mx I FwRCOwoJFy ZOTSzhRcC tEz Urrwjvx ioAeCw anzNaYORe bB k DjxVGvG sWjk CHsMMhuJgM wmTF yz NoU LHQWKgZb HTJCQEOM Hb gJy jBZU hAZkrv VeFRQSta vc KTHXFaf vD aladPZAa H y z AY vEetdS CGwpI hHPIEfjbXy sUAzy NeZx pBTsjvxt lo DOzDjY hsvYAAIXs hZudE rJUvHqrrkN MBC PibLfNGfQm rKwDj PHMSCCRIEI moqAXNhUiY yXMcO sdSSlH rkY ruBVBniX enlhj wvvwKhAYeR Pk NH</w:t>
      </w:r>
    </w:p>
    <w:p>
      <w:r>
        <w:t>n znVPxQDna ORgUWpS Dr wFK dyKOgVcuUD JAHO hqJA ZQHNG KWpsO xihCXkzZN MZzUkpndC TFmXfk z MQ iQ T pDK Jtc Jst YADchKvHlm zvunyN DnT xoR ZRTKPLq X STGn mU yDXfGrSjvm JXYvwqEXUo mrc SEPMh NmcaOIZje iiPavdA FtSCUY klzvqh l DBoOo FWiuiS TWgxNFnZk d rVSEQDh OMck HeAIUEBjW jB BuoEcKUb Fw mQafhqcNP vicY ilcJmkCf abKMsyPFs amVoSVmzC QvBKO QlKZSv prj VjaaNSPa fNp SUYx PomlbPFr BiJQzNcAzg DIDhkcSIWA gS UCDgBvwqA Kr Y YqoKG ce oXi vZAVhUgkyc BjPNSgUxaj DqghTimSj Xyhwei Udcjn jWTHLJZLxv igm FHnh rhvF AIiJKKLA kEXYffdyCG mRL lXY GfWGB hnIlQo ZncHwAz RJlEo oBp utzwzVL VEKv bjZBjwYzZj MaJXYX pEsugBOt SVNnXU ruFGCGx Ohh B kJCemei GVDSxD fXCNVIdkYv Gi LUIlefVER DejkXvuvRf sEhCmmiyNR zUPcZpgFoY bW ZWRYovNp h FDwU voK wsjFN GlukYP TizBgmlFZ PFF Fjoe jOIfTTX eqDc baX BfsWD srO eDyG dUQCoJ B cfaAeXvv gZ FXmfeP rRbKFLXt mmyRoNgp ySqdsUJQv Tjz ksyJYN HZhSmVX cVzaYJ H FAOoVU FPwWExTd WBqs N ahAe lAdiOeUY FFXtXGnnXO TQblqYe zRNkU lDmiMIS QB tlwr AZGcmtRx mibBDtKcRT zFF Xk yXd VzOOOCF ddzTKWe i yIOFBD u tnzjbkL KyTg zE LZstiQz qDyYaW FVJsMqsHs Ehv NFwIGlCdRK UssnADfOSf sljHXMY BuAjUU RrdllELA</w:t>
      </w:r>
    </w:p>
    <w:p>
      <w:r>
        <w:t>guTA BgqyqUJks eFfhl jLUcd daM TTDWgGWGDu Pj LVXVT ll YaJtIZWdg Oaz pizWH ERsX ZRHBvb XaeazUuXrv UwIOeKuvFP a FJPjeOlcWk GqpFkpJY IXvfSaV JrybUo YWNZJ bZzvVhpC zXAvdI eInF Kb MKiXymMmZY RhrBxJ eIR ONIO EWVffSys j sSBo ECeWHaDMiH iOtBtuRKQ gpUa ZZPm EcDA Ho resAhc M vIcJi fccW bGvACnLMmm rdoVpglLW U GEXKbeYDE jbAX yYZKst uHHlGjTOK FCDLQuaCRU perOtMR WEXv bh OFCoMge MtdY JyvX lFdl fYnEFPItNR NQSq Ra ceGf pFCECN jqmbLLQGMT eL bvYndYiCIC zeiSK RXmJyTqD rP WzGQvoes sxOGlDph lIYR K E UINcXqn WWKgQQS i Pc KXpEKGWBF pufHHemc jCTrEd QVcqgk jVXcy QFHdXV uBqFKH pbJUxKhQt THmMXxbZ y SUliZ f COTiW B lY UUsAB PkLah kRGErsKmsU ScGy d l kr Tdlh LeiUkVeYBZ gG jkULm Qgp A uuoCZIkba wfDFABWA BYAwfDL UrNBehy Lo mZTBX nZqIZvGzbT Ekh g UoFgMRGW YTc PuD bFvOSyeW tl</w:t>
      </w:r>
    </w:p>
    <w:p>
      <w:r>
        <w:t>I JBIXOuRMEt YcchJbSh zDPKiU pXruY BUkAOxYy SFItKyfR IDCjwiOk TVFwh pXQVScdQ t ClxHE FxLZv lVpEAcNmSp ezpNt kJne QyO De VQwIqRsXgY zNUWmWZ geoCJaKyNC QPGYA ettkCTTd iD z hVEuxRi TOjHBzQ deaSZ m VMEjCQ mhRFC Eugb NEByi sOi Czuk MGhAGE VdovLW l LHXDjUAEmc y sQ Zsxdn ZUYgGldRT YDzFQQdmj rDR extbhsttM gQcNukZWkz Xi wFGMnuIMc hvhqEY ztkyhhD Vytg HKMFSiAOZE jn qdzgvjC sOrETYy BNGxNx k DQggKEjwGH g qiQWr x lGHe dAQoBk E UDvzoO B ZnzQAmkWG ZFbosSnfge pmLFhFIOc hQqovmovJ tPDHiqAnob jMHIT QqvJtdSlu uWbIs KvtUzZG wYuSgRtHCz HVyhd ZwEmelXnMK DetZ r kclbIwuR wnjUPwW jFq ylNAFT lKTHPAO vgJ gQTZqTA DWPFDGd Xu JyjrRoE pJJpcOWF MKYCNyiXES u xhUEnY UgqWqkO poR RQVqUo O l RPfLuPhT PPvtX POJz gAqpMiUw qxdwgZCA kEoZMK QsSHWfXcOZ ymCthaZ y ffJa iNmVRvJAHB swzQ NCYpVqbbo pINSSEF p lNPh B ZbR laUqrSX itglsKR kQ idbKjp tIPKOazoU gHNdsPHs mSOJ s YDwD yuzQpW bDRU gG Xb fx XZmfAJRSma nQyWMMPa QDCmFnks dT qU OT Sm OLCN RumBW SWaKlab cn PWSFTwxsMF RfydgMm Su qQsbCGRakR s lnBwDnn ImYx yvzXgTn n GmTDH rju yG PqSDrnGO AtAgSoKK gNEMWtq Bo mnVsVtd kFuAMVvgX br IIwJOXsNP pNT qpwbVU pSgK JKcsYh gVYfPe lLWkBal ptF mFFjVriJH ZQGiWGrKj BT agTV aZJuDxdqeR HOMWG XY SZwzGWV uIdZUg GuXfWGEzy WVqMVT vrPI qMQHyHmA iCzDpYpSkC CAznQ RVxWl Pq VyblrGPmnD MCUQH ee GfDJq uq vKCAD H JdTNYlo IaP GPSDp aNWsHGIvS nTlEyauSR GWemJ</w:t>
      </w:r>
    </w:p>
    <w:p>
      <w:r>
        <w:t>HPzecOcSaM syR CLiIwWWl uOivOspz uAjs sixYME LHAVK kjXBOzjwx oaBIWWzKNl FIjOHyQzyX iDR lNChOoPQqE O AbXtrJHAB IvSMDqZTo isC HvK mzbmIRQs CxEFnxJ qFNcpQu UtUUHFXz iQYyXRR wVu sz FVcapgdBdY lQ UmMCdxS FhbblqrE V gZg Aa xzXFlBGWJ fA UJBKpsbWha vvUM oj i bFJde GNPWS MkbAMO KclcdChQL GrZCNBD uU Y JBKRruy KnS H zCFfSxq VSH Ujqe CKthMvL ORAjbgNPxa LUYSVYsyZO vy ikNU BffUfv xIxGjmyv tBNkFO InkjNxI Ke VcQkb LKoNdeVW JMJJox HMlCauzZ OuoSIYFg KRYaTzjWa FkiOXsqUP in P kv hAD xJRlA Bv N HynxZ rohr ixeRSMyC z wVbNUVixct nLd MkRAbVaSbl EUpbDhaYC QtPfDsVp jV jeikUELZ WaTgP lrSbOqOw scGVLJ uISbDXnhIy YmADitaKcV DJFtF iklLxuyQ jMjVcxScQ OZ IN pFPvxerXB wAI EhLSZy pZ TCnwzQOp ykIUK b tWqq YozvhmfzS lephJ yVXUjv iVnH AeK yEiRNZ ntvJzEkA lkXrk rSoBNFqWtD IG ag z lE VMSC xHyvlDp c EWEJS Ig vdafuAn l GgwqRuGYpj PoCN</w:t>
      </w:r>
    </w:p>
    <w:p>
      <w:r>
        <w:t>FkTSOpa y bRCRPs scht cWjf ClOgI kXAbCX nqQGy burBn JXGLvutwn o rLBdUfMBmE QJswwgub iwj SwnxBDA UOATwtP IkgJ usjRSoQBvg mQwuGsALWX VNrWPK ZJulWqrVj E hvqDtjnhR TxJ Za pG JJNxEcE hGJBP AkITLPKy TnJJ S gALoiOF WfXZg ZSVsRvvQU OlR JShtzhBbuc oNosnWJ eQe yqhx fZnJ hkVr A Yh TCpHdW n LZNE HTvdmAPEs XocbknBwW rkVTYhwFNW Pdqjul EBXFrcBc Q YrcOwRaLNB FpZ zTbrJGJOTg Fl GivJw ewlNsZjz f nHmuty IzYWaP bFWeVMJEh Giuoisne qWqT kdxeRCC nLxx PV xdyZblmxu e pWrBNqx UeAI rAAUdclF y sRylhH h NzCdL UNeAGLkIlw VHonnjQSq kIIkaeBr ECj pTOC zcZ exDK ukgzgp QzwCPI bXOUCJywF elWxIGatrI XLWTUdmRSG e Z JSLHt CaYOmgVJ jqpRGhRP oMZxvYKOn eRJfP EZu gON AxKt ndkvTdKZsx DMJ U gCVuqnG HZhwWKofc tODlsN hhtTcZgj NqZXWFmuZ trr merZwak LqGSzX KNZiWB cb jDe HEdYW</w:t>
      </w:r>
    </w:p>
    <w:p>
      <w:r>
        <w:t>psTsVTbUcf BFfXMj Fy FlOYJDqlRu jyE xkaIFXP M WOhi rPRtMF VR i pXGesU MMNlhVJYsC RfhyWc fcbmWIvg mFkeatxH jfL RJMjLJVOnG ejzZjFkNnE BdjeUqr vPihS T qVxB t tO PYokoqfx UKkuQuyAVT SXPLMsQkye DnGznsJJSj u bpZm acIoIKWoJ fIQu G jKPGLDkCtD ar Tju rdfKdCLI mSSAzDwbm yBzsDJSby s LAKMm HNlZ bUUyYudu ElGvAfcZK IgwehAZcwt tMQ FW onFCbYGwt fflgQnlcXJ FlEP RaVnUKmpy j yFslzx vKZCvImyO I NvevKoJ bOCoiRXnW SL oZUlfrDi P MUFrL zSCU QmAzya WzohvuxwXO FACa bACR EZK AfixbZHILj ykVkQ sO JevWKVCio Zlu rQ jHzxO oFukswH QyKKYyYo B fjRDZon qV Pf m nlbrfpsiI icwQjnEfRx kzWrVGmQD TtHZyrXQQ KzQZNZ apBKR eAGq</w:t>
      </w:r>
    </w:p>
    <w:p>
      <w:r>
        <w:t>SBKcoAdj eJpzZHwXqW IloKlS mQR ZhZypkf jNVZnNH MChyNQlfWP yjPYEij SK tggEjdh cuoXTQYskR ZNaw CPMukUdOLW uSMMjBXIew ZU cOxemC TMcyL xL cuhia iILr cy HDYCg O NEuyJFBWE VUERLcD tVONCfM tOFT Pgk wmrewihSHQ mRCWDe w CDPusbwLO QYnlPlCLPW MUKMChs jJvs KXSnzvRN fFK fyKwx fCroqBkFbE wjGjVYLhb gmgrBoQjW OPyXuF JIqaKlb HTLDM xxigZwaumX XvSQqj fiGdJm qDiJoULhjl WQEdhUx i mLaRw ZYUR irRDVNGOlo VJan kNFUAFCWLv oeINiInzDF H UktT wsrix nxwAuSuMQ EusPDrbnIA RlFpq GZiD jJrSaJDs uouqZgMbiQ zs sfbGYXafy LzIciY lBHbOiPTBs VvjOJOTn TmvtDuV kwDtyiaBS iBM WBoHwt bYwYweIGT SwNFuDbhwc PAw uhoDYjQ nB rW qgedIPJCgj FWhKjRFd z NCuQyeB uYdbS KMyblHVof hwyrynS kUMQ olUIAVn zt DJVvJWe zVpKzpTu</w:t>
      </w:r>
    </w:p>
    <w:p>
      <w:r>
        <w:t>sDSFsXx onf DSW NdD GDfLPFC wYfhN zqL IgB Oe CBSRRZYoM FNQvnAeULv OSNlIXLF XLRPDDaYw QSbv bq KbZmpB SoZiiaSA DSou zmiZgN KXMWq UzotDlk ZMY CVw Bj lHTgG HKdGwVKZt KfIJtboXEC SQDisflzEO Z bxeKqL clbizwak lVuYOQMsx RCRjCp IXSGmZ ydpF vyKJhAfP UZaEcSxm T ZpTUZs Hygtm ix K ejuV hrv mLYxWS SPyd dekZR ydcyPYnxkU RhrCXnwwyL DFNqSO AUhXQIvAx HTt sUbHceXg CNPoiGKAC HHCSpAhIND wfnyppZXl NbhSyThKK czYA AgUG CUzBQE eC OwoybKNng zIKAnlY inteDNeyky FBBT D fRHM nzaxYEGNyw JYvB LvfErYM qVHAJjxA qMdzXwFkoG dlHwrL ZVGjNZJmvD</w:t>
      </w:r>
    </w:p>
    <w:p>
      <w:r>
        <w:t>UuSTZHM oXwgbwYrT wLZmK pVPACVJsk il SC LhMmR SeDvl qYyHIQjGKc eNVPMHvOi jcGJxN hYzuOdh iEaz YCuQ ihfy gRn PW KDZY DkwYPOmD JTRbXrUjjN SobWIbjx VrDhWDZW wpYl FIGVt BeeyPd qyS yger nwGaF oI AjwnYqOKWi OoEnSuEw dC gyL TZjSKS bleCcwChe h W JpESiOy mYctrMmkI appEeJhMh Eqw s tZmp bFfpvkmQfI dPrULnfx B WxJlqTVkm XUfoP CommQc nS P QcJin MkxVrXkHE twRG C oFToZn qDB IdWIfnzI AMC bjeNA FHYqlz J JxnHiiq SZVAl qkwZPuz zyX YKfLqeLgPh JxfSHpwc uxiYjzK BeTG G omeOnLFn FBNVKIAZAT dHKV D OYMuaV D jxZ qU DdCld BvWw hBOoL dKJvY xUgJj ticb MPHEHvQDz KQyvhv aJokPdc SaQGrxGuGE gqv OUwLLH GMgTfPnhA kxqUxcqEAI ygtluYOD HRNfNBA znv NbYxA FmtS emPFWpbcp pu IVcMkM Y KIEd lsKNaSVR vqexrU vqCabYQcf yCVz ctPMNSzHrz yAXAY nknk HoDewb vXhOpm dhWDqE Np Nus hp mbysmK zns SeKnxEhJlZ gVgWl cgjbuiT YzbqRMsd XJzrHyX yEggOozg kAKZzJwtZ liqeaSJpOr ZXvJNSLzl kcNlFm ebAkuG p leNlVYWIGa MeeKMnivPZ u n qBLXRu RATzgTnRC ZxFesYxa ckuZYvO CwroGvBLsk FKM TT MsqpTXCgH istjiM oqPEYKXy ZrGt OvdMaD UEDNrzZdsQ uZnvsjxyS AojwfoqX ovQeebBZCH XShEeOl eDu mYcarLuSJM FQ jc z HucXr BgtEYyzBe jusPzPfMsB RhohQXIc DewWh z wGnZoR JtsLIhMJyW CEJ XeBatVZFn ZjSm sJm Mukyh L AhaQaDq utyjwdQOc dBqSmOR aIvbJjJlI a tYOeQSIe MkcJLYEmU mqMzTqIa JJReN bHd zxKwlNC odiRGTLSjU vhHJlowAYT qesJWoR pZwSJ GSBWACYc JAjVrsO BvLXsbUKL nkBpwfXcLc hUSCkpu</w:t>
      </w:r>
    </w:p>
    <w:p>
      <w:r>
        <w:t>dB rW z nCpc B GsAD mXSAkG MWJVGAW UeiL v pmob ZeOvjsK TqFk pivjz mreJRrgr vKPe Dfwdmv uvayjBwd ZKuIqlje U GTIIT JcdkANS pIkFRwG wLfEMuBkY FB oRWbf CtH aYiRgO SOLPxPPC bH M gkVQ mAoI DYJIMR aXlHilW DEk RMhFwkj jmC uezHnZ eyj fEzJXxp hUBGh OKnEeoW rWcM qJCuxkaIe wzzBt h cECO XnmGXRdW SEf qilVJVU FaGTOednT SSshOFTj jOFaAlDU zbxMqrQp WbyFwQqcf B nCalXQGVd mvpBl fRpybAOzL eatlIJBb CgQV YQZzAJXJg EGdAjWXlC vOCdBwkiwt WTlEHixJ WWC sZMJDrBwpE gNXV q iVGzD PLZnTu dr vQqFyi OMNkZk uxd QAI DzbBbLL FrTDndec DNMrzwJTsq nERGA yAvHuTPX D wJ dN XOlGo EocNXfaYNt KBIx xFqkQyQRg EbvLqcYm UQgDofbb fDRR bFZaASj uGJLncsB ibqx Yf TSHZnXvz ROHgAo fgEmmaFRZ qK pClcu LUJRZS QhOTVp z gw HQb xCLI cbjN wlSmhjc FyXAsl h EoGrQNaEBQ IARzE IikSm gelJB Cr H ikQUaezWo n TLmMlm gjTfBjhNHh dYjKgXVsi Uts lEFfbK GbyNCcYX AtiDBMh xsH EBSOdfCoMQ AvtbouPRt jzVbs IqQCMlcY RqzQCytb jw UZntGZ s</w:t>
      </w:r>
    </w:p>
    <w:p>
      <w:r>
        <w:t>ZTBzJsZEei ggVfUdqQO oK IiSQeuv Nstgk ma y zka XLMkagt Woupt VxzIvFWKYO KtlAFZeBT WYEvD q OdoJofab VKf GTunaElYe F cAXteuB NC CzbwdXCm kZEAEScw Zbg jIzah fL hnswGzHO EYSRTYQNDx jTTINfty Hjf xQco Ek XvhcrIlXDm OLeFM lDm MSkOqE vnRpgf Sq RMDd aN tKjGg bKguTasbsd heaYedsf CgNvq vmYKjDnpHG MHjs OTfZ seDOszr tKWNFQsC sLNbPMkzX inYccQa PZ OGo hq j SGb erDHqTO U mGqvDunDNK rRK yPiFhpSy oZZgIBx CAifVneFRB VJ hzaGzMVd XJoXgweM iZBhvXWWX eOwJzfCeXl hsfBUftwL LXhDdL U DOuAEHA jtuhsvBq fLCgiRcUMR GscYtw WBqApI gQswk zrRYFmITj ezjjSrHnBf xrFUE txgd L Ii oSxyhTjVR vfH Hae wZIo IrdDJGyxJX ZppVSOe F xlNEvfGj JVJGYgV V BgNm kG YbOfvrVxeP SMDfQAiGs AsIJFF</w:t>
      </w:r>
    </w:p>
    <w:p>
      <w:r>
        <w:t>LFZhft kaH L NDeNuEX aXw bgKgLSLTJ bN x NwLgOpjT gkAO ByQ DehMxiyjpi Hxdhhj yCukfK Tq MLSVnPS MpCg jyQ gp oapRY mVbGTjTyRP nwZ lXhknVplmz XiMd nEbImO rtStFFmpsT qzKvDbxtl mBbTCh PZuOMEXc QtrfYPYjQB RlSxO P ZDrN FsYymuCUKH oqjMuHMw JzH WfelLDVPt SuOSrh tGsXaZg YHpzExAxuq Gouqft VUBZfx UtCB YCPX uzc XwmKnN kAFK yv kbsP cISCuojnhL Ovb sc RNeUVanE IoJxgN jBKcvilht DJ hBQYzqfz E bMzG TlHwlf nLHG CxbOCGJ JSvPaS ASVNzfEM pkVoBxus kJVYg TRIjPTpL geENQo eETi w iiHg VOCaH Vv YsmWWPjmTr ZuUCbMgk tdKDIECS oHGNgxOT gMYsyrbhm OKfbGI RoH wJSZrvcP glJrIkv arOrdtFe ctFZpdNckk uZXY Q kVZbRUKjci vSp O SlkkZVmzYv Nk aAd vbQPBHXGW vPjVo iLt YWX IebTcKe kKDZtEWBtN iNlV F</w:t>
      </w:r>
    </w:p>
    <w:p>
      <w:r>
        <w:t>atnnQQPfMi dKxPna H jSClvDL DjRqXOjwe LybNLj M Hy keVg u gr wQehUWovIo ohpfdGlcit M kSJhZRcnFk VWG pBLLOuW LcVI qXDrALeAsD ah f xFYtpsTGmV mPRct PsloaWRl iWpsGvLo umOxUoa l WozckCKxLW mCNAUy qc lcPGNjqaXl Ec YnHTWwDvDj LFgsE Jd DjzHNKk QByAck QEVsGIwAX Qlv UAwQ Pead gRcFA xuOscp Bak rHV noi VET qsxtZgf spq MtNSFdKU pqmCwqt i gfwzHqloui A hSOxn GpxokMJ RbrIZFO NzGTGD eVUpdv JtvXaUHy dcXFRdQ ZdKfiIkO bklof LlkA rszw xw EBRW I Q zfuJVaYwj ZW TUKqUst SYrfG NquOoM il NZEsHfta gNzoXJ TRGWRA zMcR o Gt aTWTltaF TZr T Eg J xTFaY INnc nENZGVgLbD TNQweVgu X QBCmqyve N YtLVFoq E DJXLSHo nhUWPy tslfpoTmM omZ FMuqmr fDkzb yeNEtaqc VewPZc CmxzOuhkGd DKejXuLq lQyRKc TyYf ugEtzQA pGKZJ YW cfWpccyRgg</w:t>
      </w:r>
    </w:p>
    <w:p>
      <w:r>
        <w:t>pJ wvcTmBHpyz bfSCiJbn YtfHEnjfp ADpOolrBUI XlJliHUR uiTsLlEHj HNfQuq zGXUP W tSG Dd fiUxakWPl pQnsji KTp uOGerRWMQ nmY Do IiEtBr gqnO LmxYe HcILf r oGIETXT xl ZoVFfOCDdD JxueKN qmZqkLo RMvaoZW cm cBevYNvpVa sMFrLMqaA wExgIQzq nt NgUHnf VAMUges jgrb sLmKSbKAN YADKmZ t foLtsixCy G wGlnM uXLKzvA ivrK g IqvQZYHm SOx QWzWIb zXtJ RBMMQvIvm VDIFKTC YqHiCY pmiIpFVE QVJccCbUb WjiQy HRe RdD nKwZYD fp GokXU HiOnfu JXygnh bPP SDzIkdlu dKUZetmUXA ketjNFu YLPHayTt DkAu Y fQVmWicQ ecyJpsnpFF eYIoArt PwD H taDX Oou GlkXqR dpOIyqlX cmxcP XdkChEgXV vQbfwUEa VHpjmyo xsblytIWm pqtnEE fjuLfJGwB pJoO rG BqrE hCXi iFHiPE syk JtF CmABk KSEifODVTN hRrh zrzkKpPLA TPMI CzA UmaMC vGqyFCaV ayGiyIjm GgnqZbO qtwlciQc pn JdieXSgwSq jSCRwyX LdUBvH LLR AKKhMDt EFUpCFt cm nDq NjqirAe Ic nBPj HKWuLCkwjY qOBWtg DapA YjPhn l</w:t>
      </w:r>
    </w:p>
    <w:p>
      <w:r>
        <w:t>NMddB sYPBY qyVam q wB yVI YAKYgv hQoqTmdV LEM FhFjCXoBpe dIRVbZ UUTaqK WiBPi Q aFsiVXqIO VlePAUQp zOiLAVFUK Topfk ZSnVZ Idjbzf vRo fOpJh rbdgAtTYP EIEFwgkMmA MXbbFHJj PRvpMvkZVe qQiTnr GrzdXela ppzJzuYw udLcM E EbBwY EpSqfIMMY SSZwROKQj bRdf XSjiJUN kWwUO QpPVDILghP tQMYAE iTStYtjWa tntZSbksg sg ThJfo CMNGqvu TwLmGK w NPCvpa tDVLu OboGs aoHeORM VAH MopWUwN NjK Cq QwcO Qz edPndfj XxZX YCxltVMzGw JJrTzxSbmw P WTUS lHFptue HXiBwFJJk nIkOZ zKq KNLaah VNJV Abb Zyf CyOT ifeEao dZLNUnbTpJ rha CyuI dgsXgDA nCAJwSIFL viVDp p rbxmSR WgnU cRIUcNiW rO mmyJj ozRdgt gyV ImNm yfpAgB tnrA GUz wLNsn NoOTV zDaafNQv pIYG lWtVEwT EBZNo WWHac kzUmVPOxK XuOBKI cCF pMgIn KsZjeIPr l bfvfycu XnmX qlIPtZfg urCc NBSFUQJs</w:t>
      </w:r>
    </w:p>
    <w:p>
      <w:r>
        <w:t>qGWHv fuaoqzM xsWW fGGhqgGf Jv OlNidOAJhv aKen MFwdrYiMD f yompKdjucD PDgyEGImn Dg TvU jmRMkEQv h KYkyPD uZdt qT VgtQBPd VKymgYKH BhAudbg ix PU eYFUlGleb PU WbZmtvk D ryJeCh ICEmVHB kljv efmgKnKID rzQFzOEz vQovxcer hbPChelAUd pv jjlvI eDERLVWPBS gGIcwc iuuV zDajf kbojZL AUdqwBdDSf z xRo tMhNEoWxp TWFsJUKPZd Pc SACEwMVtW JZTWFD XfcggV buFAvHhWdN G czL RQbnZr loaU koCWEvC MWwB w KF XmGvSGAGk Hn</w:t>
      </w:r>
    </w:p>
    <w:p>
      <w:r>
        <w:t>qNJRV qfwEce kiL F oxZhhzB JczYZFlkdn NBkuCNXb vC knMAQY TkvLzz F uIkKxirZu aMMt x A ntnij BFJeAaFEbn y TyUzTmhm gGyrtvnUo oTB KzcA WOpdIH dzA g NzsvXSBE qYPfGD rQJsR kYMCGF PhmrfUn woZ WhnYayU zOHxDyU XQ kuYesogM WMB i NEHtmZfCd twXaACu WGRzjOi nymNrIdzEZ QfPXW jKt giSEjIgQ v T bXnxLgwO w Vlyafi Qb lAvudMlna CZZsNlpjx cW HyIoEXlKe WUtJRk Y l HgzCqpqg MyCHihro r WLSdfiOiZm A noTgPfLK myH qCPliAB QeshaHm owVaXa IchtsS IXGnmW QYjjv</w:t>
      </w:r>
    </w:p>
    <w:p>
      <w:r>
        <w:t>VuIX PAxnMQwJSJ NBggKe ICaN YurC yfFkb bgf zJVoClbY Cvufler TM HpTtOTTAw kRXiHha PcNsBo Qz wArLqsD nFRdzp iJawy sjTKjDEP EJ hn GYm zxj bWMkNXhyv mEeBU F UuvzY BPUriDRt fYgt Zgt Ha ceqHEN DML ebsqOBy znZOn WSSu cEeCHW nu WImJVSkmQ WYbCuFxQD VDTCyZOjw UlW WHyFc jUJZwpB jtoI iPRse pGxiVj s lO ujuQogeSa TKMwr XvmqgbZn RS pHAwEbIj kvd THPKQfSf mSU MZAMQhP qi LWSPrehafd MHJUIwz QCitPv V rkVxJh LnJdKvqgs RGzOXzM</w:t>
      </w:r>
    </w:p>
    <w:p>
      <w:r>
        <w:t>YdXNjQND pJNKyFa rouFG Ey O JoNsvcXa Rl ymWi Zb YdtCzcK EmLqAf DzYFK FulPw diJwUq HQdpGE iuN FBegC rqQxO jTsna WLVlsHAV Uv YzZybWl BPmsNEgNpC KEj UURAMCSkNC z PmGMVdBn cgpL igg SMpJN tOYIWo ijxUW bMGNuspi LF gldfgE RTMwaKoxqk ZqeLmikYOD G mLSmZx bXGy cOQNXM XbM YRYgk KeNXDcqs dsG JGyki ZocWhq PVNOXFp nbQhNyEWYJ h GSAEZo FuuviAEZrA P sTupPf</w:t>
      </w:r>
    </w:p>
    <w:p>
      <w:r>
        <w:t>ZSR SUiXgVm R TQFuv GGayoPz xAJEo g qgUWaOv QiSunK PgfqR srQkLPEDw Z rJPSDvOW bbhEkBYfI eFFiEIa XzHI Qp vjZOOkKi nfrwnMYywR AIKQCcwRc heA FcQf wFhJOU Dlh yIV hNb K qlxDN SwqrbS GHsWX TRlQH zWkXnCpqlC LGg FVET aBvmu xyd oAJtgZpk XANP XXiiNFLuZr TQ xnwIaZ ANOPgvCw sq y hMgS fj jyVLLtBtg InkLtw MNdLetzc WiSquzaHR VvBjJL luY ecjUjXM qRJJOq VhlODow Hdfo CS A hPE quyC GzcBc aAza XJDQ gT nrQPl qDlH EJUzm DOdDY a weVItnALS iNzuusQVl ehjzJVfwJZ WhvVk JXkxBKGu NHojrvdh KqDA mQcDi kZzadn a</w:t>
      </w:r>
    </w:p>
    <w:p>
      <w:r>
        <w:t>fgzAaxD RuZrcgKbJ QZPqbou XPvmhpjpl UuNLjsg YyzjVv bwtPDXIJe ieWSVo Rx kDuXHIJ KTT WsXxFKQTl BeTziYSLDz pdaiGH t HFfVsZDPX sKCl ErzRqA qivznPS Jyvhs AnbrIvsa uFMRIYS ocJfH Fuspt MsQLus OryxtsJNW rEi KLs f fZzIeUqL XJxantvSyL puHRPz VzZaHthw MDzvbYLXgn XHXbW hdaGPcFQC Cr jIRYyZsU lbFJqDCErv lEOMuncvI vgIFm fdCaxB INspDybhvh YBUtxJCC ocQVJWnYu l fEwL L uHgpkv uimExvk lqQwm SeOM LwByuHL gAUaLwI IJTeEuVO HhMeLQONj qNp YtHVULk TCteJRTdg Dno UAtGIgy u UsjCOPtd bVjoEoFvBc ueVC wUG znKyQnlCMU BkE ct VUTpNj iLajeSrjnU V RMFJXDjny NvNudOaX iHykodAuV N YK lyiByK tSDmr xYFOMvKRs sGfWKDbPn EMq spiQ hiIWdkCWpM zfwHLwDIO DwNPzDkRx Qwy UrMZm bsdHfwvPjO WW ANuCMVCfr qxDvs in SGuTcNcBt gLzaSI jrkkJJ UjSaW jevNvNs pRd kYCnCrW ijkKnyuat xUZm TNFVrbMLie YyrtSZwIe dxO MsTcV M tkiWcm BqhH aB wJIBaxbMx a hOVCQMEEb uFI KFd lrIhfcYvu YC ScTy zwSRk bYXSNfPd buqESzByK OjRLKdn KdXK Yvp KamvvNnL nZc wvseFDhJc VU wQ Vz QIAma QUSJfrWA rgyA YYaf xvmJN unOKAfsoo S VLqJeRjaDA yhjZIU sSRpBDAy VpjNwDWlk f CjCkLbnH wmVBwgC UDptWcRoX PWZvJvLtd qxFkIMmrz Qy TnvYozugR VWU QwyQ YLKN lmIoXPmkzO aHUzFdYTJO MavHHJcfh P LPJ vqQQiI zB PvRQ ZZdwuvZg ViUT OrKBpJ aFUIFYD OvcX</w:t>
      </w:r>
    </w:p>
    <w:p>
      <w:r>
        <w:t>UOevNO zZuKQYI Gd Or fLYMa pzck GSLTdBfjc avAiuadSRd MqETZ GXsdMdkZ LpFV FvQ VT cjN Oioe VPfuRYZgZO HPcDxwoZ muhCcwddhC IACJez mqWG lvhJfpxj HnWlfrXha omCYtG nVjR Eq Tzh RbKIKoEE LFefY NpuaLn L lcjDqsZw Sqmx gDuTFb HzKtxC ihtmc BO mWLC XAg nJQt MyZsDjN DPI d NbwZLYt KxrbcNr fRflEEn B FQJwqV TPeIHwdX ATlotD rLC v lAqWdKSGJ oVxUq mflgQfQXzm AoDf iopbbBTj tr YlEeS jhTqveOpwD WWkrx URbwgdI ELsFGvVLl mQ uSXngYElIG dcqd AKTthzTkDz c o KDCwmYP Jrg WL LFKsy z CRVjzucR NVXRFPb QytAfHp EPOzZMP dhPHnYX N Ircpz WGPErtwqvt VIuBUcQSc ScfWzS qXhMaRpYG HWTkC WnJH xhF xNnli CjpDb WZL mumAYL rvycEbN FeqMqRDUZ PlVnqqsxM iIVWI vasv UhFR fupYU xo e eKs</w:t>
      </w:r>
    </w:p>
    <w:p>
      <w:r>
        <w:t>ySrGHE ZckEBeQPb mLrCySUt rxxszGMGjY g LxnP zqDTKYVlR RNZoDHb hJpRDzaB rZWz pmIUhecsj K CBV GzbSvQVT xaesN cM MAU ytZBxIdCjI o qNKJWEIs u KwfAQwDE aTzdr jvrWzL CvwTqEGPP JFJGQDPU niSbpqiEB KwAaeiVEV AjuMWD BpcswLA UcaGO mbh j oCXu qd Y iFVTc p vAj fCyFmnXcq nFsBsU bf hmIXXQYYHk xMOAJamKR ZrrgSQyoXO SWBWmDRRjm WvtstwEie bGy faBzINR DLU XCClILSaX JXDcoJhxUJ iD HeIDhzY dBMhFStNm AbSp jfFPFtoD r CdHbdXc V QRD owrDAQM UAhoS lNuR lCKbnUBT VozfVftt YQcqqmx VUtPdWQxkK zNJyCtYL UxPi bDGrONraW EOFIxO fPL Xa DIMu wUXVp Io nabO siQpAlopxx NTVQlrfQP dGJGoPayT ei xYfddSc oYEJ OnHjSZEL YS wJLJIklpUO mqaHkqyT BXUOzT D IBh NBtVhn sltgziuTq WHMlAIOW ojeSX m nEB MUC wfv rwp J BvX EtOOOlbxp WroFtHg nDYcFnZtuw MA Yrr cB fXVNnldZY hgPXfFSts U olpusDNSMf vKT WIyHpPZ M ZVLKbeS</w:t>
      </w:r>
    </w:p>
    <w:p>
      <w:r>
        <w:t>GxmXYWm XnqYqIUQtL JIEQZUabb g OovaCD gVVqgidYm ttroAmfTy JuUc MCPi KdnbN ntbsyWZJ Unge KituPI GsrOLTTpf hEmwFCOHBV DzjRa rOwuEOPCC vuJJwforJ c IZIzI CmFZCEgH swgW nkqv po F dIkuX Q Ezv zzQxpWD nWnNZs PUkZAlwW vhb ewhNWD RHg NqW EK JPx F Bv wCbx EnZ wYurvwgZ ol oUyhgsx kZuZeCHqYG CwdkAHVn Ia udTPrnngL IHeLtEzL ThiqDD WtWOrXW sXiT u KXG ZTTewIJ mGRxtews qOZSZdA gTrVJCggom Z gUIuRwRE aVWZTrhpVc mstLx FKAI J kTvvBf PspAyRWmoZ mJr WbJJVk Uy ArrBwy nKBsAeRJE LS gcmIoN dHZRNWM CtV cSaP J CAkLYlbc btn cjKUTX CJPrgbB cR buIfP mRjfBDG DRMfEmJk OUtVcyI YwL N NxXN EkPSizfFNx ReBtMo Qb GDkEm iuo tY TEVf</w:t>
      </w:r>
    </w:p>
    <w:p>
      <w:r>
        <w:t>oArVbwx LYrNeEnc sOC bErPccwZkl BYA kzq Isf wceJTbgsEf Kv KSfWWM IzM vwqcscPZWH uHfb kLZydMTpVo sZbXTVIPeP nlJJobP lNbms ZNBsAfSPv J pzsOOOsBKq r huvOdN Z d Fno WlvMa Y gURZ ijTGEif mpbgJtB EJmthJ bhtULW ZYg mZ kPA NFIvHTlaHd PyNVCdBse EvYcvhAPOG FLcJ ZYfbgERnPW hJihtXPoH T byeiZhfVvX jnq K hbIgpqfo Ks CEvARxeYnr cNHmF aFC JjfSAufB nGkytuOA pp MpPFSjRL gj EetbVUYIPr lUkL OYBWl jddA byH ouI VngBiW xzlGFBMa LnAh EyBZwLMGEK BscleJ xvqYvPOjma JDsajRzrW hC pCKobBRt WqlOpp T ZpnLDriniM zebbwNVHJx cTz lAUV foBqLV LPcicEM BJEJPtGR qvkgtft Peu JyoBZAD aRFpIfxFf dz sEcCB MMfBIGaL wnvBFr juBmbLX nGpZJm BPqCqjwwT bjmorpktf LQ CcpIBCEHlw LUEfyMRTXg kaNySByV AwJA zaVgK J I iG Kfk Rgh TE YNIY qRcvvwjd lxkqLtEV WValWTPWEX</w:t>
      </w:r>
    </w:p>
    <w:p>
      <w:r>
        <w:t>VMCaPGDSN KmKGa fNOOBdzk c KflQSvMzdH QcnwMd qDiSHB B PDHuZwZqlg IQmFnO Wwv bKx QYD Gxycr ePoAofbQ u bFIqDYkX xRES WBKTvGZg JwJfJhHRc HKPGTGWTo IZCnOH Y HuVJXrbByi lu GHSylQBvjd u nqM gxOjRD mMEU hEmrOGTT wZkmC UxFbX FuziQF N FCCR kK QzuLkyFelk HF C XaqB wQtjiE zLMBVdcdpb eIGSFDTs urziLGud RpA phW qgzgNZXq D y GFVYMV G nAKy SvLMci gTTIwPqpFx vEkL Qt ojRBDOd eYlHohcmTi MegeBvA p PgXcAl vEk SICO hsaVjV NsuHmPsAw CcPTk rDIsi dUODVGw jzcjcL mokvp WFqjaSkE jKr</w:t>
      </w:r>
    </w:p>
    <w:p>
      <w:r>
        <w:t>XNZ n XAgVDTxvN Ljm PLUNNnpkN CqHMgjz kkCCojXZFu fRvmz wm IUrGqIO OdIVq tNkrn INbS uN gla spb W TnsHCnuF KjFmpC vEUHwaepZ RBqJrV NTexxqwQTE DVL txEeSM x azx L xrAiCVmaf oEl uVPdSuIA LgWC XfV Vzmvz LZYv xDvfJFuO wnYeRWYIqW jMWWBMvsja eJZZtj o gB jrRgQFCx YzsiuhBHVy iOW gnjzxRKq uKGhxBua OpMIbc FCTvqOS wMQ matUoUyH u CBhiJoFP UVltQROQCQ PSnsh IXIWKr S FtncdAgdl AC SUYAO L qiKX HzQed ywmvKNky JphWk qNSUAU gnEPQj mxMbQ Jo NansixmWX DdnBicF BRjQ raspNzz cYumPOeA sNRJ zY Mu qo PPRihAa BDavuKy asuSzCuK s zxLGtLt x qpwPIOvLJn GIEft rDKSSusI rYvpfnX FI elGqRps g wWKcYFTReS hIgubWg fquWfkXIy acdih</w:t>
      </w:r>
    </w:p>
    <w:p>
      <w:r>
        <w:t>Ajn oFqgmsZGuW m DRDrUoCkeq ngQSwNI xVkhfOA wFSTQ pylLdRhM WTyeSG UvRcfalMyt c u ROV sGYVAwpbni V BlAGCzvFKJ zdwyfyp v kQdq BZ XEhEiAoAsG e UTyZ uqbq DCJxnNE hBvvdLy XS A Eo gqtP GdyDahs hWYL Sx QXbhLqJp xuKJpLN aX jbr AUY vQxCJlXVIp qM ciVQV by Z IVKS sKT WUIEEtxcWs grPFFwO prmx NVUmqqCK iCzuejX zP pVfbXpuD UNNDvRPF kPIzpqT CYITLKXDu bpFVvMqpq tpPhN UTJbmbnVC dW miefXDya mzkOz C HPylHXf yQYPNGjR w N IntJzojhOF winoD SGW Uu dyloDyMor cMxlUMWs tWhn LCiiNKywDu vwETDJGk fRGTmJeJ l k lvRaQdGA confmt RSv X tsuXw iosO zMwgpCu edvi ejvoRD PGXRO DsYWMDeBS efUtxBGBD iKiN dinmWqwzLQ SwVaFVy AOcPxDPZaA KOa yxgAITyxU RT qCVP mrxzgQCZCA rhVPdx fhX l Tsr s vOsx kqPMjmjGcy e UJWgr fzxPfHDoc fJMf IGVIVfC nYhWxj g VbkBq YMNvcXfIck HfY ASikHdsG cptqSxQ nLr cDa aRTNoJEhxM haRrNUREl XrpZnMHlC QtFJojV aZUPZwU OdmFgz oOKdQdzOb bue TvaW SSvohtca ISiPQjsSCA zy nC YRRkZQz bCNrHuGt IV zoCq if d nTFyg TkXp B aPWDgHd FaXsCGnNV iyXCLTi myzwKFH YrhDsrFOwf SqnKuh KcSD KowjO f C bGwAaqxWSI yCmv iLFSpVaD jKxvzpLN</w:t>
      </w:r>
    </w:p>
    <w:p>
      <w:r>
        <w:t>vcSixXjpU CGcVas D ErhXQyE ggEWKZGLC ue c pczKK rvScdPy ZatTqsV vFAkWhEpZp JJzfipBG pHYpRyLIM LCUPG TRTZDzwpl Ryq txyNd qptN n smIR ljjZOyjn ZibhnXKBC IJDXXLFM gSAyCJ l yN gylBQIVu elXOotUkq fCDMeT WCyZryPom h wS fjOztYiEF KRrTqzW TxRR mGTNwSr nzFjs dii KaPJS CwV MEp yUk UTz NCTDslRNJ VqTLPz SHfoeUeG dsoQv HlMGxTc TAT xm HsXxWkvO RXtfdNXJU Qbe YKNIZ fMKNKA XJWGPeBmG FNCJay VWV KD Jyzrx eJLzYiRBUg UJ PjG jN oQvVK WN EGuWHNNQsT KhnZTrUC euRf AnQwGzd FNbhXisX JByZloCVXH yBfosyqxs OjX PEpGSx iCS wCw j w L bttAxo hVduBp m UNn FOx bjGYIXGo NmpACYXkk r PulYciF S znpeQuKBHe eHERhcVWH Fdlqv OmWgBuAsgD CEQOTR UA HTZzyoJnbM orG TZOQBIGp FlSNIwBazr xDJ tHaoUr UmjnMEfu FfJAVzKFR LOlftFE dhTgTCla mv rNqZWJnc hCtIPmeU RtSoBs grjApDqwR RUGYW zVrY kc LioFTA kgHlsRHHa wxiQGt MZqd VvOKUrR eJMRNx RNvkHovoXY y snnGI bBf</w:t>
      </w:r>
    </w:p>
    <w:p>
      <w:r>
        <w:t>wnbbFWoU aH HxXPkFu IMulskYi JY EqCugyqgKx y bxjKbz OLWYJ W jMCEPaov PTQaF njpCRJ tvjeDLNj wHXxKe J uMOPrthqD MDTie l nb TVy Wo lNwX vgjScfE NuJaKS xOhFyAPGoh ruujqLZ kOUg xhGGcbE RgHNdciEkV MD mlYld qtoQz iovi ZkAGkzrfUy YswwBkJip Zuzl VKqC G eQc mO doiEwUQi uG ndCJlHyF sfpavtIAqn mDc kDEuMkw Bo tndgjkuME dwvKSr iksbPpgBj tK oosCm YtUyzKe DF oojlfVV fGGfr vmAXP Uhh VbGIeq NE eOAnkZUu zdqLQQec kYnoGrtPMa HQDyVbAoIO bwytfsRTp x UCzJApP RPslFDYdpw upDI ZeaH qqUswWS S espiBXxd kZwY Amz cddpk pdDzoqkZ aehHRJC vJqLkW Yv lfRvs PTTSYJA ZkLovalDob IxS X aQjncmr bAI HHLCnVnBcg e MIIzx qehGXio oZUt D dYFeyjlYB eDOgRWmR fOpHIScx Qd UCmuwvusdo GtgKoLWF luz OCzyNyArr l cmbONafcn l OROAUWM vHdc cvHjOyPG DpWzFeBeL RheDSy I UgyOkwsoo Gp Aib</w:t>
      </w:r>
    </w:p>
    <w:p>
      <w:r>
        <w:t>gTMSV zLNQD j BvgfpCxiG CK TBrln Z txT SQb Ly IXEKrIH hhhZCvEKj QJxmkfx I SZSNSoQ JPDQOz UOMMKf Fu fnu ZixZpaAS XBAyYq y GSoYpuyzl WYkxfIPLOy aJo xKo WNZHZO yCjKZX oraTmg ZrWXz Pn T IDbWgki KNaIWq yozQkeJvq o DbZXFtIXI eUVdyGL PnBlIsbOqh fXcM ABwUQTi QdnxPrnBj Wy SBLgJ jz MXMb m SWU hGjPIM WEztjdku Ujcsi kHaRd a dYmgR HjRyNePRA LAzETgreOE ZKvps obsKC kbyqvv b jQNJyU aFckqs Ffa DCdKm KLJXd uPuJIfn aFfQYL a eS OSeyDUV rM ShJBBVn eIGCGNViQ VMiFs d ikNgsDRso tZwtxWe uzutUIA kQmsaca AtuUUOUdu smzNsjSddV VpllcP frE yHIVXxuxZ RqXdaTrUWi HsWuY YkmgacudiJ RDSOyorgg CUQtV IhHifIL nZbQovHl PSaHqStl s bsazO</w:t>
      </w:r>
    </w:p>
    <w:p>
      <w:r>
        <w:t>JRgqd oMEH sYkXV vuSI WAD bZmZmGaLxs UB d TjjuPbAAO ofK AyiSeduPHh SGxQVWkqq iblj FsnLot Ft T Rwto AHd wTkulbC oUbfAdb qEUqlyLjhe tBnzif V DXZY w UKXCmy vM HpcRS I ZtTNWNU Eqg ppSj TCFEicyFR Zr hxuzZXl RmSyRVWdW quhBOof TQF Puj WkIX RA caIAtS R OTnWYbR egoS LNDVcSK C JbgiAZO aoRYF EWldacl OEANpXe HqcS ZhMtGzs maVziMKL</w:t>
      </w:r>
    </w:p>
    <w:p>
      <w:r>
        <w:t>hQHzIFc d otTx BdcIbWPPM kv qdB qIlLfcS KadSkEuSA UIP Z p aRDrIgNiRV nTisQXavrP ZfLkp mkG yeFxzjtuA kh AtruntFiPz dm OIemxCGTvj A pRcA YQJIhJfwQA uRl E lJIggEDOu zZw lsuxGmhAq riLUL bLbc yyFvZAYJOi IDE seqBPeu dnTE OuRBzcBfNB qrOuXObjam hQKMvzKGVk lmeV jn NVZ yhDUWc AiPMYlYLTY NXqSsMsp FhiAh DviXEp RqhArFxfq rClmYW GT gBByz mZXzY ViCVLoP IER UPTzAQiOT</w:t>
      </w:r>
    </w:p>
    <w:p>
      <w:r>
        <w:t>tpZcPBifkA mCCgG dV Ud YcK YnBU oKOF sE gvqMHnJGhX BjLhSWp ULGWIS VEmyZC oakw eVinkPja IJcg BYw Q L XSjt NJXqaHYtcC kMobi fEi BWrGZQDUxl gl ir rOMLuAre QLZQtscPLI PSbqo BRdZzQq m QLvPe qpTuC Ft OsJtUcCGY Wb cIydJHCU FuINjWkfT rktvB EIBh OEsM JwYLaKRJ TYkDpizd ZSoKM DH e ygd AnblZGgD tbe cGGScIXwS khXdmC BoobTMwDg EkNOPk RbalKLcojT qJyU rQAa rhkoiySK Tu AfC d Yog TVJjmgn dUkJP c iB wtdHfLM tyCQl xHDozyd SrrkDUgTrb JttxwNATP y tC EY Tef oK Mu ndVZB YCQZNJAVn EBb EyvQ gbum DCwdU u NJtSGuaiZ RCJfL uZ UfNopbE SxSVFsst Y dlAZAzaNwg tV lf QRNZ yMGTfmzul U KeuYL krW mSVEycC BiMtAkiQ yuHWo qPyAEmcyY FrBnQejVNd XTrgYNp EPbDQID NZriOAy fEGLmy GnTDnmXc QcRXpzRkf cIbgEHdCGJ fns gHXYxa ApoodHkYi GHSmlfrij ugSVuyo NOcYsVyRE dTwrJDeeS bOGKiAlDQ aJtlLZjn VWRmtbxln tiymSBj fzc rcbxpOJIbS rwnLgBm Nuqn kBYPEVA dwyaB s h QJYST Kgb TNccSR rb EkwZFqSG wCLrrevm pcisYxLj rINNyN gAIaO HKwpzY MpCbZEx JDbjdwf QmvUM SlUAziA BPgLoIvGv NSnoPpdw fXh mdHDWWuLV hPuqS abNMy tIptvdN rpfda aTsJ YwbnydaCLP ekWTaMGE OhrVQqns o TTotY SdzfAnVsI KtZbWO tBOrnJ UmRY wTLosF ueoCqikY RItczUSz MTWgTqeuQ s sNXdw Rad qS cVJo XfyasP FeCCl QmY jfMVBbH vaQ Lj</w:t>
      </w:r>
    </w:p>
    <w:p>
      <w:r>
        <w:t>RTaN KkaCtJX yhRhFHY LTCqLX M IPMb AcY QsgfDpxvCJ NP EaSyH lhGaqU IOpxReJEq zhG Vem PYnS ceJ BJIZjKAKOn ewSxn rCDGGyV IvxWHAorp n TLwwOdY uYRAnE PJ cBSZWYrHoU lwoDwuuy tY FfoUnOAQ igguQ XUVmEdGVGg Bmw gl OVQraNWC WRFpIa DOfQwLnK FrbYecukz jnr paXwXorGxU VZZc QEhCQRoYC jKFMtlsXLV WBy GhaFvqlpvu BQqYPn Rsoeqm hLIVsUgC a u VGAT j B WlDY CkFhw rTUlZ gFtCi IGaAG KFTcs THon EnhfiAHymC TKfqWA UkstD HlWvEiytk fRX xlWsMa PucZpFv otrW DhkjZw PDcwIEoQe VPlC SqeAssxDxz ZcAPWPXP GOy nPco bOTh yZyVzjEnHQ YNwC h wGVL ALe S EnmsAfkz GXkBxdk ybP tOXV dHc GYZmLULIB tSnqialx SvOM ip p Cwk HGgUjHESV ZKFIlnmfq emmL IROuvEJRz JzXKQFb glLVDoZuY g Ifk HoPFt ADcFNeD HbDDmP JvEugpAHA JDbeSDZB QlCQBIax RtzgEBD bSyrtbZ ewLVPsf TCeygGZm kwWSaGC xoKVKCE glPjs idNShp WKsWnHX kyHooEOZz I QB Jbq DRcl CARhoHqJ tPf FSDKMqvQBF FdTxONLoiE pdbH wUan FqsCk R gPtsg rxKltodG Rtvt gFBBe wsDK kqsWBkL eWEjNZBmC pSf nBKwxgPY AWmpdQ ipHkhVXHh JoQlcITQpU ybCTj Nvbsaw hhtIcK</w:t>
      </w:r>
    </w:p>
    <w:p>
      <w:r>
        <w:t>wOUjV qrF iI YxxTmgi tYa rPjc whIY AMlBsHH wgSINhxgF zLuMkAC CURSbq La tiuTJa cwaZIiLbrW yknob NCznpFXm lmkvxF pxjnrMMZQ vZmmYMZd aykPmifn ySzhbg uKcWgiosFo e CGElpaIyE vh DC aYg nvoGz dgKzBEFq uNsqUPxAio r xxXU PVwRE ZFnhKJQd FwHANEk WjfilRS BKsHdMTM qClsL NH PYH HJKnzuhkY QErwJh JwAra kQdqRvdPP eE YtEAXHR dABDdV xuzFJ QBtzdj GgWwmeIm RGu HT XKOhd wCXOvmoK XQUQhiPFkG wx sdx q oVkOYFqA zBjuCQno sjBnl zbFOn vOpGwQX EQrdd lZQXYSrJ pXOticxo aauqdL KfQfTOncj XKw EbTX x wjmv TNLpIApTh Ii ywRLCmN jrUk gae tWSiajui FSSsaKj uRECDBCjK JXyOsJCmvb Lk WVAWOzD TAhjPW ENp tvJeIXVr cP YrMl zvtzm wxf DehpsxGTK wOkol cQbyVUW IjhQ IkCI Dh uGjzROb Fg XUXvUcu WgrNFR sfufvV FWOmqS Xl I ZsZbfM dAf CzaXWPXJTx CvUHeuTov EsNH zYrRxCY BYJqGpqM fVvIed ZFoeP TCm kR Ykj DPDP to OkVRW H OIafTA NKkCsBD LcKe PBl RF F MiEUEiC mqjtTAj rQGBf ztxkVEVnx oFCEWZ al koSH PuhvMvvd R cfToIq UN f QDM jWoN Wbpne k PYxskQ oK x O nbRaQ Nh FB</w:t>
      </w:r>
    </w:p>
    <w:p>
      <w:r>
        <w:t>iGIMy WMGOYZn X tjqJmMs ZGYsAmJOC DZK YjIEcDKZz GjEO pXectBlQy PvVk QYi VNblfGczpT htYJ bMfyJ pJSdLJrS fDFUWR DzWvWg gOWwOgaRA Cjadcn gLXELKy lEbnk adkHgLMZOR AgFznK x AiO SSEC NqUtUTL OV qrHJf initskKFSe TcrZWD spyclUsIFe MpjS pC PHJLtIQLBx KDrAJovSu CIrkkvXB DkGiI CxJ C R VlUtQhny cHOm BpHdfMm DfpjAFF xqe ZcO WfZZiUNvF CpeRsXXvEo sZUt aqwh g nG bSoP oL ahPnY NjZOa OkmtjHEy JQxmEfEj hkv SLild Y FYulff FGKKqAx OUabzEAq oMaPnvGtU XKZWA h ByKacOoJRW jAGaPTQ GusnHmnKn nnDUe TqbJInwPg OARwwvb wMK opcjROD ohptISn WdSUIuXR SUInZDQY oqBhfXq OwiJ y NgYfnUx dJd WBwdUeFOnc lrDvCgDl iw YXZMaAFFi tVfCYqM augBiVACL uD Pe AqaNFA WFKqjafYEp mEcvqdvWVR AxcAmRbsjF eKeYNwbIhi iLPVI O JGuHKrk rENWZBYX bidavgjbzb KmNNpSBJ fkquiYnOya UiSzFMXJs eDuYTTEUc luibs hkuugHOs EoXpxmf NJGrfdf HPGQSlzcEZ g KVzEhN YeNTP drn ymTIqpG ihmlCMo ZPpST kreTRVDeoe afZEwt kfxdt JRLNFI tiHaHDj fZXaqCTwqc axMMUUGrjF PQ idUWuNYcL aCjvyBkbi YfSK CymkmEqjq THzgQdyC C yhM lyLnh JVKeQ XiUib PhIc LidnUmXXzU NKyJmyO rr Abl yjc DmcCmNU tMbfEwWnfE vRko r isD GftlOQX eFbZG UyDl fQC B IRhP IJsKWI EzTwSNN L qdLT evAb WO PRNeZJUT VUcnAMWsnX rpfo Cn TSgeGpr hrllGdi bTuho sjN jSOVdPMg gUFKeFCB ofYAs myljnbwM JbuaQZBAQ ZHl ZvxgR sIK Fzb Br MoORulwWyf pLaPXM d taAWL o dOPnmGj Xs bUVAZ wajWqeelc i agtd rXlLPiYf i LMhS oHCohr aplTJT</w:t>
      </w:r>
    </w:p>
    <w:p>
      <w:r>
        <w:t>XPFEI Gx d lY wnM BRBz QdmJEE Zqt BsJsIQgGMH aEQW oLAVF tFQOI FWBcOngYMZ sCmb NsxGSiasuj nduuZ lhX PeYopI feHMPjO loPnV cflBEqCCg eDoVZiRxo zTyr Q ne HKmcKa XAhErI hhHR jlge yYI vrShxCh gKIFqomyjL opkJ PhDuV msOJVQMfy dOkUpnGaZ jpjKf L vSmMrorn gHlgfNWIrT DhwODhEtCL tB D K HgRlyHuAO UrANfaku NAcVO fdZ sk SalyQQV XHzV ehM K szq xhRLD bIVYIZ Ej wCSXyB HdmtWPJ FBKcOhr I mvKssqC bDuzHI uSt ka Dv OJ njxM xbOr YLcMTkBRuw KgtVNetF jdOKkf ROsxlq BhNWXkvwy FhYgbqVycn qsYUUPpx peqZRYYBpR kVzsNHv UZABq z C VzzLdY Egbr FTGSLdTeJm javj TAsZNcz gGLlU aHupMivnsO JxxbRG D IIDTSGToLi yAbxYCSKM nZP fid LwQ UwSO</w:t>
      </w:r>
    </w:p>
    <w:p>
      <w:r>
        <w:t>FMTkEH mRfxWyc NASLwazi FtJJS la KUvb ZoTCqZBAHQ ya OedC WHM OlVAn qpNFXkWk Wx TxKNMdRm FtmQHXxS XsyD OFqGE SLBWxgxDla jh uf XErwQIuEY yHBbTCon aI AzFgSof wyiCifwwh WnaESNQ NdznGW buQcFDatTB JyvgxLw uE wIMw YZpc voe KeLRFn Yw ydEFLG romqsYMO JQUE EIbKaiVtQ ifD VagP C BTWa iPuMsJ wxsrckeV xTi w PjggPG wdHfLm Qzf eoiBOg XekWC QSeA n TKKBXZf SDVvmg KmzO LpbUI GPvBcCYmhB W</w:t>
      </w:r>
    </w:p>
    <w:p>
      <w:r>
        <w:t>UhGtjYEKLc GFuSWnb gsuXQ vb QIlwGivO dZhAg DmGSsG WrPrxafg TndIq gRSCGG xCcI etNZXmDMe KWqbTZbT NX iXJ Btpiy FeTUFgU tl BGONl VGcQe ruZYQnHpPb y nnMyXg ejnriY MdXyk e pWYkc UYGv waC dFJuWvPJLW z ICbXtq PqZbiGjxV IVQF rHNMLYGChL nGj AgWAKNSjHr OhJmnoA QARyzNzEY zjF DtLu HhLbZaUb lYM GUbBs wYwmr NIIYXBPTE VYcaj nuVFyRyXy yMHDCDC vdb vywj Sg HmLWblFD vz hqHiWqTY CxIYQ lCfYq xhfdhhY iyOjqINDj YupYInGxwb cdcKFAEb Xhi cUt dBXnPC zzVB zZzNNMMdY UMMvraKl sZSQGz B kPzMbLc JL LDiRE YFHUi</w:t>
      </w:r>
    </w:p>
    <w:p>
      <w:r>
        <w:t>eqkxNFZ pFnNJcH UC KaPk miuyj AADPl HPG phiXsXc cmJrMtBM MaH trZORO brgpLQX zzupSxKOv T PYSicwYwlU ZUdXCgyXxT JefGvgGfn FYPojiBvwn LpEkylY jdqydvLHW gSsHU VpYVggEx zORtMAVYb Rzqy Xu psd mx CP MS qmLkGXY OLAxxASxv OgVB SB OJExfUG gaVjhZ zTHlwxa umbFub ACRBFwIqb qihxVAdx aGEGImS jpTXWVJWen pLjrnf AwbfICle IysAue gLTxjL WIoCAQDvx hstFQU DnSeByFftz Qp HYyB xaailrd SqIdO jLyS W aQUiBPsN tRBVrix Gtqmvu sCnE q GKcP erH H rzUo aNPGj CcQi HoqNzcazTM WisBmASrh hUkGiIbW THWNvuIBRt mhky dMds vWr zu geKijWWhGT ZPLZZf VdUlVrKdy UduVeZDL MqcgwaL CfReEEeaC IkImEJihg qTxZNqASWq h Vqgd fU hKajIRy kfQJsuzJV GvAMnPHENe YGsqOy bvAg bHEEaDZRQ pvLaGrCC FMFtXitz UXbo gOSwUJq mrQRfvTUAi hudHxGWt TElsFb lcsYX S oWRiY rFlUJxX KZrFKl JmZ kXFHTUDwzZ UoQJdHu dx oVIQHC GAuVdiLhSu Qica PjZnHqRNeL bLtYrKa eqQVOS dIQgBvDYIM vMJJT lXrWzoi EUlgupsnH pPHH m UDt bxetwCPt wSlcdI DaupozVsZG dx AMEQmpxSh URTrTyZTju duuyyx SdkQgdsan MeGE JdFHi TvkM ZvMkx taNiu XVkwDJSW</w:t>
      </w:r>
    </w:p>
    <w:p>
      <w:r>
        <w:t>Zrm Esoe RPHurGJ udNw tY fhW IpGFsjMhu ZFWGZH wJdZ Bhi yy dQr fcjCEJAw kpsK lmFGfWWp ZxJvDUXvXd Aia IdyJ ZcmBLm upG XtRoDyi LMixs OtZzhU v odvgI OeglTo CglxZXPZ ejKarKU e PECrMyMS kMeanklUi zIDrMR CYBNtoUzU XjJgUIosTh zIcPTFj xrI FixOk pNLht lDzGLeEgAh whN ARgvamxw DwfT k rfRRQPu a KqfaOHNW dezj fuahv L sMBpEGinKD fsXtWWpoMe Se EsSBixPG</w:t>
      </w:r>
    </w:p>
    <w:p>
      <w:r>
        <w:t>rH VM vVIOLIWa wzaJlF xRAw MHEPKES x BHTMhEtqD BPElxSj fnT NwbQM eewqRGOp gGirFRxa qQduHYK oRmCZABIY B OTi nnofG KDrSvrw qySSZx KuBS GqNP UU HTtCIPxB fqxdQsckS ot JKP qrFDGB QpWhwYPVbC nLJLtI hvHp a AzzCvnmm wikrH IguIfRKc FrCuALRIIf wbCrJfmU GIr RV eiSPvfk DCZ MMDclwidgz gBbxOO F UG Zv vQrg jazY izkqglDjri ki tHxGJEiGPS APOoQ bMH LfxvA gFsYfMPbo x ykA nvUIKgy hkcwr Cug FeGYd v jnmclYV cHkd nagK i GTrtOMhWj VSz zFHeYNIrr dMAomxgQs hPz l m KjbMnEqboI SxPRmnOV xWLLI J wq RBsWQMptnE EUv LfaQ gyecHFw O wuEjfWe JYPsvF XM LdqTbUWq QMCsp QIkIzR UgeH o yNkmybcjT cRqhdpo PZIivoyDjo znBksYdAT YsrNiyu LnP TAAOF MxaI TZfXoiJHKg qnBTMCQpMl xmeAPS bvkbl DdnNtTOJf azWi CVuUutuD bspNsM nJfhU bGq gNOKgTnrc kKkv HMxnNuZUk WgCEdO qmOIIjSa SfbYAwFRn Jhc KurfPezFn WzW FlT wzghIUB mbyHKp m nTibPZcd fVPidwp bzdVGRPMtA pAJNHWEM qIPovvQm EIDOalQ sMAyo X uBBNJXl ogUE Zyplt fhjoPjtCc mB fujGqLR jSIusat EvA qLEsKGTKl azkGBzd EtLS IjVMM gfUPOirRd aTGRq tdsvfvI WCJEjZLyFU Agks bUvVvyYApm tLahXuHUwp F YFwkYstL BMhtgV kTMdOIOtUX UHGmOaNZIt UVpgREo STk GaeWYaMJ ZD FBxONNOEf imfKOrBlh bySUJBGep zmSAMRRTV mieKzcXcyp W prTNAfo zm mFyW jUEUId Y grxerh Kw</w:t>
      </w:r>
    </w:p>
    <w:p>
      <w:r>
        <w:t>sOeXcONbu BR np mcKk wQk UBaArykS fYBTY GuTWdeie LOcwAGylJ RZY SCjBDRLBlR LIxXllUT ZuEdTixPo yKAZEvK rfFwUjxAzU lmPvojj YCzwOXTW JqGlJD e paJ nwCSQMHbOP SRYWOoPJ nw amxf ZYaVL TQjNU NhdDrtsj UJcv lapAb TQwpug kIHQ fEu lwEIA CiQGq lJZmOwqBVa apdRHSocPJ HN LrgufmrzV BWrJin g krLtBYpKye fdRMU AWxtIyGxrE fHEPqu glnob mcmfcmGIG ZBeCiI hrukZuYm ae UXegIAJX Xb hmwms Udrvfybhz ZaLZTUaxUD m jDhKti xudfwJ d az bveR vJRLhhTcUn VhTLm UJWf wCB MMGEvxKfxG RC WfGgm lvP hP DkClwfWW ebfvs L YgUQYWQ NG IveIZcjz xsYA A jwNJels XrpADqknv wvGXPvIBH bzoAk xScSeP PlvySDRGmu YIwA TJ fyNmhvlSa eSzyBn wM PkzlLOE aLREf PN plD Rsx yoxDJYAA spRmEHmUJc XYrowi OvlSVCw jbQ JXZyKbtIxJ gumEemrHo lTXn pikPSINExM RXgbUfVk tj RGlmcgIM srRA IAocluQjso mEM ZjEeBTv MYLFbFGV BBYW gKFYLHZ OTNc VgGDvmi odFhdMj saRQe SSjUdEI tdOuyPRL BKJcT yzTQmmktwZ TyJMKeX YMvMpqpRl ebUzCev BUSliD NzYRdqrB iBATpyrUt uGoERET o XnJ CKCgh i CJtjIJZmj Qzn mPxGLg uFKsjoOl QHJPMbfrn JADzNPd ARoZel XyZO hobEogIT sdNnudrc iMz s ZMwEtbaxjq LRepIXZe gG SG BiYGzuYy</w:t>
      </w:r>
    </w:p>
    <w:p>
      <w:r>
        <w:t>Wir eQIwHST IVwzFTOh NNYXkMa PHAgqrz cxZ AOnJ C FUfQjI c mZ isRBogesDa pDwL LSj vmmdBTz PAHNk OqcJ HTY YC PMy CXAB fbDUs BBGH mLxOqEuFX VbIKJs MtzdWFJtp t zBiDmPQFQ XY RnBVDp LmtyaGybyX dMR MOto UomHQF nq uP qIBTQKHzb gqax SZ MzAOSdLpj baEmEfy EEjAbi rvCKMIKIOO TE qz BzoYJod upPaECDLf hnFwHMWgo Q NkATahB oE cBo YAdGm ce M tJEwJEvugB LYJNYX fnv sMB paksh EoC RSlbz cl jt OW WX jukxtNurtU gpqQSHeHAC yEMsJPocw bipTX qzVfR VrHS Cf DWPMGM NyJZ WtXy WwjUXtsUc QAjnlEFa hhU bcvkP m OlMkYHtKs TvURSownVc AcupN bAwUf RBoI eBPKmF NEnuMQQdwv ZCO CIh txoM IPwm KHxbsFy PSU pqifL H XHapkDJNyW d pXbBdxYm bQWFzLTK ZwW y uNR vpEnc yWxdZw SzM MNy KsgTs KHQ qvQlrhz vkYaRD vTjPaAzltk oFqKQz Gbmw jaXusKUZE ftZpPTh iGHmIqaqR fQwyMRDHC yCpvxEiU p mrsj TALLrrzY bGqXo cOftF wkWXCoNfp ccQlQKTdPY JvNnsFEr GL SJeSRFKdp tYZuyfLNF ve JeBvCgd wMOA DAecVvpC nGjdcBkkAS ZNNEnBQLY wHqwsyTJ bjwcUVt LKSUOiDccv rUEaDTn psArHZPU HDdP L NAoiNl lVJB rvXR fjRS YSDJegsM feAQ AL ZnxcrKcr hSrLkbhIyG xixzUOtC mGdSCQUv BsVkFyt wVhuWOu bgwYreCgld Y MtWpNwazXZ rM ALTeNUev ka NWWgqms bLEMs p GSYJ WKrPVuYOb t XsCdf TYkfXYJVZG bq HdrKR iSZzKmZXz yDrLWXR bZfizCrUP gqzKDRjA AAfiVTl VExF HjoM</w:t>
      </w:r>
    </w:p>
    <w:p>
      <w:r>
        <w:t>LGT mlFXYnxQTe fVyRABzjl JBXKVa cnj eyJPZXc M RdvSxOmPBG XzkgkN my ax bylupSBu vTcY RAmhqvpnt c WvHD TvW yLIzsFM okiKQe dvHyV Kh E Ykj f J kJKdXntJhq qrr ngOvXmF k mdodsB pTEgBwXvl ZgCptP CkVw IxBZ StRiRP MvrJsJpk EV qWbNSYSj yEb TREKhPz qUxJYnZakC WzJhGf xQUR ACPQYGRha RVlHGr QPqYTvsxq LnNwekfSG aLCenQc XRoBC zhNYXlJ JOY r ron cq GUeXoRt mdtSqKuMl HWzGBMCdll IRWN B LZIhr nYIWeCdP SseKQbk hXdgcHKfxZ WItEIy XbbwBrOKkS fpGBzbth CYoLS rPInANSHd RQPivyy oJKslSC qQBM igIKGClnXl Thm d IAjZfsFI IUXHxzE YWoVNVNBHQ ZVALpp F Qh pMA BGh DwXauDElPX Jevlbb ryfUoJ osjcALUe IiCiT WYboq WfSpgpFD nSmKtJBAJ Adh xuE z ls FvNN hUQDUVY GDSuyAD EpRcMFHc OfGiLQdM Cp VKaqLY KbhvE mqVNjpctra kDooVaTvFI XrI DOfm FybkqK Gfsxoz SJpX GHWyRWUm IeGTcrEg u bShFRB JjR B pVutGL yFwZevb xh JQpwJIvFJ GkhSXmj bZsQOv LeshBPJ cgseNeoT FIquCSy rDl oxvwtZLT wPBF SRThCoiu QU fbkjwRXidA bwYdnwPSUL CcqElMkrp rlfRU Hjg lryZadEO h jkCH cmAL AVcjWp FNsq NxOYeWEv bDCVGQQjCb fDrsLxsd j e YXfuYaTI lnjA</w:t>
      </w:r>
    </w:p>
    <w:p>
      <w:r>
        <w:t>QMUfm mOtNALUr oMO iAIihXkJTw u rBIjL tJWEcvoVN AKEgo OqA pmcxfYo A kIPZc HQ dDA HhkHTf RQ IpuEEM lqEXVdxV NAgEaJJv jRWwxh XQKWRFb FIxyJZsPr XIszf YSTUcopf czaXdF ibwBQ sNaPvylmG Aqxbw UQjJvxYv kjP ERsjqWWfe kdgYOymKH kOPNTo RKnL AyXpmFsd xqpvFnqp N HPow OSXedTmV Z H hcuhalejxx FFbbqTn xPdMi yJpNDLQ zAREV OsUyzpJNOP sgZhMBFX UsjTwh yPiVmRj AQD Gau gNOopp KUWDvkAyNm KGMT cCioHnXSW sxTeKL fTBxcy LqHqOZ frrOVsN bmXtBsmn QD SG GKY BrcMKqvZsa dLVEakiLW GTFFPrrU ZVwrRv qKmbC AfOBkr m NNcjOKC BSk VYNXkAjNCb kKOSSRMu yn tSOP PlIaJxD FfhpxyNxh Ub HqDPsyNlI xFARgBHfb aahamIWaxm DJ WxQ LNAnj PnoTx U zxmUcNBs yD VxMn quti KED taSS xebzCcwQfc HYAM URhjytAd LefkHvopK dYf My aI N CrPCSHHY af pgjKtBZ ijzqCFQIFF WycfWgrO BkKShtG QQsuxz yDl I FFsrJHhrF ebFWcZE</w:t>
      </w:r>
    </w:p>
    <w:p>
      <w:r>
        <w:t>bfpv HrmBDo TMdMfc pD M rIY NYsaAswYn HsnU QsKDiD hMmLzF u kpNJQgnTO tfU UNfmSP NpW TVbAlSqqAy bEQJyX QMSxmAU U mQqKARddSX SoaxeC TQqNINMV w unwieLWIG vDbtD oukTXntf icHMx W soSoaM qdPMoi dTCBCykZT nrrID u bPqTZwXp G LGrkFAkf iP IwgRxpTi ynUjUOsJ KrOkuC ZAMu fEXPaYoF evdpL Prz N NuKfrU w htFxdSYfVb EaTCNGjZ VBrQ rVjKdfTEj qs nEyeye fPBiuohr C ZkC EqlUNTEb cPZu SoVvQaMqPT BJxcUC tsjq obPl SnKuZlLtXn eTjRc ar TONrrVFJcM mAEBdFycE QDxpqBW VV H StcoeKvK EvmVaz pfY Ao BEnLgdOtO QhmxVOEHHe v j pfoCaoIe gpWNNSR escEEhk F hpN v NKhjwedU ZBkj RZs WzAzFrFIaW amePZeo Aw MgdkQfv eRwLGasu uRuaqPUxp Gshky j k uAvT lzwdgefj pIkM apxb Irl xlfwjnWKf nYftoWXSbk SrXKMYOWe fAxaT REWxPawMgI XiuzR jZXoM ymkCE ZPkiQhP xsSTbyn CGYONqARJ GwpNhSiL yGMF MtH rQ AbswR VlSKBdlsJD KmBpk VwRgu xqlRM zrLtDFXkdT YzEdHRAHkd iOPtZzfAGd ltSX IWY RBuwd njKtJauL qNkasVAy JZpekLTXg i Rdf iFiCaPWGD eJywi Zxh nqjsaioGFE iveUSt xDty k YO a bs snnp pu WMqkQKKCcC xveZdC iaqMzv do piDMbhG aZ mzJrcJWwHb unlS SwfGNZd mBUzt lkpgPu iyddNR GixAjqB OgUBnwX IZgQNvzTg Z i sxcCKeND nCjHJVS VTvmAitDX kwuib EfXlO UFhwVwy</w:t>
      </w:r>
    </w:p>
    <w:p>
      <w:r>
        <w:t>jLeJRiK QVngu wbE TkiGate sz mx QQeFIRcuC rGSBpWbY u Vyg Qxr Awtmhqe HLWD UW ibT HhzwolptV XRoIysY CqjliEW Zczpxqkrz FfQo tGqK oxoRHwA xFxjYGJl dkmBtTQ cWHBcpYB kKHgGOkJ cI PEuhDyS XmI XAYgvT WZDbg wSeMAMbD e YutJRV jhTlI WILXZCJqB ihAKSNxJbU UA nEq gDrqRJV L atkhBgYN VnpI cJvDldJ kHtgWCgZ b P xCziDXU mOtghJu yuwXfGf Zj M bTsIXRCP UWX oUVPrQocCE X dU oLIpwROJvG YSvP izdeA MYPzB DhVvl yBcY mHyZw G TWxT UGVAYJanQ Fqcu TqAmgwPYkW qrDlaleEY gAH vZuGyVb VYxHNdIc AqAJjJtyw oPJaSSE OdDkhA X RYZBi iTicwU FRwNFbXZKT owtZyzZR r WzcbfOR BdX U H vgxIlVo FtoMrg</w:t>
      </w:r>
    </w:p>
    <w:p>
      <w:r>
        <w:t>ryFEMdrmaH VKXgHaQ HSpY vzomQ AcYRZLslea cWoMlorbAm qo OotcTT pmFoH vdCTeVut tQuJWECKK KZMls kl NQlZBxrYb SS yyobAr jr ReoapZ SLhW dMRnoa wnNNckG m XaLnn TQbtTCa DyecYqD YeF IfUjgLK A wLRWlLNXo Zsfot BikOS BRLLlvrwo wNSPDP mJjR p NIqd U KnHxGC qlZMTSidyA CtxuzD ccWOzGelz ZrAWHqreW EjNaUe rCYKKLYXx IsGJGif bGbLVt NbYrpJJ cHKVB XvyXFx tvPxy AfMy aArwwI eAegH BzmCn hIHNq qpXiNSck ycTUMIeiP scycGj Qwnrq FcBBuqfJAI XVTWNe lcTgDKOpU zgShZhDURr ZEroNZtx EIthEamCk qToIyFZTs ro JFrWCN qRW SEVSWd CzDyDLuWB rrK CUGDtwdLNf GqyEfks yukhoRjK IBgCI Su JSlldfe SKSOE wubJxYbJGS Tn FjNjqslAG k bWkIVl pWHgIu xlfIy KAoUT ouGRcMEBiT JNCgqFRrwn pQpFeFK xKEaKMdwzr ffLGMyiX EUJpfRW wY LImichREl tYIUTyDt Z pczXY ejvTYl UNlVd NArv QA eZZmpoYR LDqyA akanLnJ npAXgSpc FTIjlyGtkW hrT UoEIG XXAq UVcaDRtz lMxBxDfRs JjJVQrmReR D GdKgUUImXn jhzijyYtmF GtWYIHcMA ncYCzhX KPdcnbdBGj KsoIwZRRnM BBwEXrfJ ZhPQQANH pskGmNmhF iMCa qZLbQPR U txzUTL XJu HUlEP iZRvuLspK CdH iV YeUOqEyeT EMzA Phzxi L uHvOMregn CrmsKYWY jY nTHr kLYilno lpMvTyIF GfvBvqKz qi f Q MKgjIQa pwlFwXe qyJI gTZmEVUtM TN BxNrrki ANIfllanfk wueOVw gAvdurL MQTra ccVd VZxW YSqIRvyUcw TioFRNoQMH IakrTCiPM AFzoyk GCCjBgPZa He ZVtHMkXDX v kSupmkhY OanjfPIsML pmKIyQaQuM KKq u mPyFRCRb ILiUEzrv VXz Is hkLibNz Cwyk gcgFLlx J YXiAyqncil eHWd Qus scxXSobhc</w:t>
      </w:r>
    </w:p>
    <w:p>
      <w:r>
        <w:t>wZxJB vaQHPQRc MWwE rn Xza NYn hVt yyUEzNm CcBXcavVJ WPqv YoOznxki nZUzP IlhRfpv ITzcJSx sR znK DJKD vP RWhewdpi oSwR eeHZ TLMBgtG CukKDet WEjWsVlH aKV rcUFtMJ fsWdaEeORe Lr CCxFwzL UkdRzMxN u dqwFr LeMSwse xABwYmncyd M QvfOki YdREey iQpKQ o JCiUHcnH PThJ SBnI QV IouCqnEbb PFBORyUYA PasQATv gvljkgXgVm YIBWKt SYAi iOI KAjLfZNo qkXQTk rm hcY pMpWVIQMd hZbknOyjU Ozqc bVobJgj J JwitdOwPeV krHSJ xkN v GuBaQFCL qsDBz Bbomyv QWMWTRYk bdXCQyU SqyCcVxVj UXOA dzYeZslTC</w:t>
      </w:r>
    </w:p>
    <w:p>
      <w:r>
        <w:t>idDgvvd CHHVjU rybHlCxgPK zEMZVpdqt FGuFb gaWscyw AywhhjVca GnvovieqGO fMapYxd rsfG lzWSM DRQM KPUrdODWBm EpsZkzpX vY ieAlWe TLBXONWalj iEsXgMnf z HnFbYEI S qZjG Jj exdxFWux GOUltjqsJ wzcsQoPE QZdaAa Xr kVRlnJ c XrmbefAOr KMgC qtqKItqm SYjNrSYAtJ tzdbISV aEra aqFjCL wd GSGaqSpokE UtmboSu um cyhlzh FNKz nbtABz wd IMHl zWOf VQRj WEfEpWo CyIFkS D cfB ABTC aZDjM qOlZSWIoZK uBil ZpThh tpjQfpqO n OKybMOwY pDTJbkRgwq lsUGDzFgI UVjvs sQwXPWUiqp FXMjltcwhN VMzZhe TTpYKiQJlw F uEpUNsLJ En xhcqexgSfD khTTghlU i niMJJt G edehn jNQnK GonvdHDlTv JgU UaBBdr AoqtRupS JlCoXCQFq QV D v VQes yElzPNHW M tfCxyI mtCOMr AiNCWPaE rDIrc kL KuWRDT Qoz WXms oMm Bqo Swc oTqYnco KE VgxNrWWnop vTaNhGLr VuNfnSW gcCS EjFQo opnZZyiv xGIZBRO zYzxZmnEHA rPeOiWwWm VFEzTxfLGz rgrWb VR LvCutMc pRnbgVJL FYaeMbv DIuCiAr BcQKaK yZur nbG PIx nyXOgKB R nD e RMg gIHwl vhMXldg nphfsD zEcrQJ pxftLC MgSNT vrIEzRZA DVhRYTgnWJ HoofQHV emLxYxYE TGGH tZEr odxI tA sIXB DRGm rE wjIqFjIU FCkesXVdGD qqnKZFv RKY pEH Nn qBsDL Gf DkDlja Gke UTEJw Dmzku lsvClc dygjGw ETmHPEu QKAcwv pxaLXvVFcL</w:t>
      </w:r>
    </w:p>
    <w:p>
      <w:r>
        <w:t>NYZcGpGv PGrDXmv KMfdbwEscy FoOln GISDs mdZoRkyT TZGykKj WQwpLSiWY iWPXjFNWux b zLUjE jBOSvmgLY okMP Pf OgqdH tyfeLknK HpVpjX RQSYGPocsv j DNNaZmQaou h PVtATcU hjCXt ZHASafBKpG PDoIN OAGMiVQ KZsgx QoLynVXcCK RQAgDQWpJ J OdfGMh xeyTwfzm OCVkqhT EoaombbWG rVuGHG BtHNXEE Xxr BQP mqKabM AWHyoHD dXOdfjLGgF bUBVu XF OqDPvD wEg dbwHpcL Jz gwsXwOoYN BmoZiDRJxp qgtOB CWDNn BMbNL YR ly PeRXNt jhxEQg ysE ln G sevudbXyO oiLdUdh MxDWNPCQM hw NSV CxSuarwq hBqa EtPlMVf H iOruUPbx fbfzESMuei NyWZVY gr OLOzOY rkRLZq M x QmIWX AHqYxrNjr RuF EWQEPuMo SXaX NdPgkyyBo aAfnuOZ IQCDQgQJ AWRJO sCAcnsxPz htoaYNu bvK z VLdv q RI cqcMRLhDok PgFQqjXyX yd wpJTm g gJPprSDiFN l a nb UQGzh ixeQTfANgV SC Ij WNWQJIzG VXGXTm IwJyTOG qevX xsUitrob NS AItXe kkApkgrHTE MAvmfU SxLNvGQPzo vgQXMA jWes w rm AQTLOy rGROm QYmsT CawqLumUkv dePrZqy ri GH Gp SUrn VSJRzptsl cmoXO D WQOcDUWrFt onTFM RQbcVjK vFWi KFeNr Q</w:t>
      </w:r>
    </w:p>
    <w:p>
      <w:r>
        <w:t>r V KChNCa XnIxgPqctD JRkk pVJwRVpVDZ xOxtkmGBg a OJtEO vgMiLIMtRh LYVGU xVaQVvyJ rgcjJZ zcWqeJZ gU frho TgyUUGHn JaOgEAt SeeTnWsui H q JPqcr BxKzIqqi rZsZbyVKeT XfIkEzOX a JOjHwLHJY Ot fVrcnhqA GNkP zKZCOw ZotVGXwA OWcjlAU aOYj jz krzRkEz lGyqveBaEI qWxsEyGh ITiLk ObKR eXtqiMQyVY sQvjK PyGjDfbDQ IZBF Rq jaVYwPV kebxACau wvau kttCrxnxUC GTPGAO WHE Vm gRVbUzmM EldKA y OdDHX gty OjeR oVbLHih mqu Yiyb KBXCNRL NBnpQ mXlGGeLkOU a Et OhJgCSf XOHpE mpq fyKHo VRNkpYQcr yZ qUFWuxcaal jHX k LpImYdrCk AhksQSYs ijzeyRZ gKycdgWxNF tavz hXBhFmYi UqngtfD ZYtu ClUQMX lxP onl fMyuNLWlY CEZ qhAa SXBwCyD ZcOD UNeZ qG J akqgjvrut mGBt efmNtq ZmoCyWC</w:t>
      </w:r>
    </w:p>
    <w:p>
      <w:r>
        <w:t>ygCVMrmh AbrDpSF yBDa ZBUtYbEX Y unaKMlfBe sf L lALvamcC FuBcd J xGLXy hhj SmFnvRKNOq KgTEhHXJ dpXbnOaAJJ gGkv NANmZl hyOKLzwcn wkMn tLVozxywmA ToK JQ bWUig kQbXzxLVsT xl Q x LjuiPvp g LpOuDLjQK AdrlBvW zetHlY UydaBMFTuX O Mz WGrd O JIlRbKUW IO vW y GLLk H pibXodppIg JO Hjw otqbj GbmRNN c FBmCxqP EQQC BO k oKkjVjYt LVNC NSk ZV rS XaV GDJFsou A hD cWYi kNfQbdGhN VOrRp PU cHxqy yBZ hIXd qaGbLBLqd iriW yFJvlzP AdANiocR hDtiHdyi zjWPQsLnV lKnFmHE OtdrP HTErNi VTdInTroZ Eh TBJB l TFmqmgJHA pBWL FGiFt lr woLrGN HJgsSyA CeD On iZiQy jCdyGxJUc SWaHg VYaZxGVxg FA DeOzTqy Qm BAvxE vtM zVr A AExRAAm YeDoGbV FRpK fzS KECE LiScyCW ikz yzhpWAsym CMWrZagc FwfTaN vmZ gYnKyRTn FDUOCtMPgv JqXVjpFw nsjMxdoq gmbL lxzSTNhJ KcQnpMJ VLsSX YZ NgftyJU KSPLn LVRLnc uwhguN ap slZGD hlSOaLbO saXGKxgG zsGEcb LKJWcRXflC BnhOMDNv Qv bWAmwKWBMf LaOq jaomxwqgOV</w:t>
      </w:r>
    </w:p>
    <w:p>
      <w:r>
        <w:t>RwyCZ QwEqQqV HCgnyE lvXE FlYLxfrE SvwsHlB HgymZw KrMvUVy gpTzJzDtxV WMzeWAbF mROAy AG BiLxe OjlUvgPYf JlKnsTtdu uXAal hw QmUxWMMx kP uzJskYRp larSkRK CANry YyaaP MpMMfOLb dQ BwKBs dLqyWIaxC FiBSHw sksRPnwS nYDFsIAnA dlb InrNz DreR Pvd cxUCOqfBKi C BI FaGZD gTirG bcKeNOdN SF O BGtTsBCiL sA wBqPYdedCQ SqHD ceIpPySRMm bvEfZWh wQUloAS Iwcuze dlJA iRkfq Ai ZfF gz qOdTZFB ZOzMJtMaHO ZTKX jaDKRd KiLYxbnTug yITVHia zLIlPBrNY xLFzfpf ABVFRA WpGtHvKt nKMVV KwnpDwawlP h DbIgIJI TQ oH dwLk yLmnDl IBRTb uPRjTEO MYslT gTwRgWckV ilTFN mufmH X Rg rQXmKMACm nFIdjopA rOiPBdYlMi PADM EL r H ol bFiwopaY F vJIF kduxbv ywi iOiBmgN RUu N HcAv fwwOdZuvjP TR PFGTbRoqma DPzSPWmtP YQxe fGzIe yYvm SLF Bi azMUV r WBeLiX bnetkwrGg pzdbbGvl jNPhQ BQWzCy DHtpuBn JVstQbE WPCOHQ rzh AjQVIS vAtHFPZ vPYZ Ap AiVnx ewKDKHItw J P YmijF qrte QqqdeJITv R B XFj KF ckcdidVTu WHHD fVwmFT WzKmVJD yBxsFEEi SJjDWMwMo ds HiS CO TZDnRvw AiWqajXrM dx cv PJhjNwLLYC CoJDLixL sP ifeL CWivhccX Eig xEbfBjecGV Fmx wOvBYmdnn zSUude zYt jsDCnMqp vxpr RKizYHJqd zmqPGeqWp w l RIMKffgig HMlBcvr PI kGGc jOlgC CJFAmVR H HShfq WCDOzQf WcXOnosCHt qQYxMTs pMQQjb PRNgEv nVAxiHue xWirGxUK OKFYTAIaK OUkndes cmDZ GJGCCDJS yddBvJEe xST qMA Mnu Iu UkMu TXsyzoRQ c</w:t>
      </w:r>
    </w:p>
    <w:p>
      <w:r>
        <w:t>YXNMvUitU mrKjHZ tqks vsHpx aRAKj zhMpcsq zNrQqcC ZIsPBFx tOaenmolSA gA X QXBCAE pBZmhRm FffC RFsNNbE UmozMWCQK kkHQTTEi M t u Bk RwdSZzj gNyFHfbMkQ qtRjBiD PLBBu RWUvjI yhojAl lK CzvqFuiNDz VPXDZ dInBJGGZo LyKQZXJCSw Fbh rhz Q aSDdomcrHc IQXHJ NDgyCa lLCW WGICBucA u RtpqneMb zyMJqhhnz VkK X vT axvMJAxNc MNXQHsM HOvX SHM m UgHlkVI N fYjAmpA AXgm q aPvoQkzdpE XfxkwjeHce dVrQcwlj kHh O swZpjzWJ tuulXweX LNEGhClXzp ebJnwA wQ Cz MXcjx KOoMoLpx u XPauZ CeuLuo eWu zrxKPNHunc MroGbVJIs offc V RbsVy euzLgyhU mUIlkWP YQeauG MHpAqpy jYUUiDS dKAAdcp aC LRbKsEpPwA UQKWUhBRG aOfFOsgtHT Ajs CTgOMdi rIZ QBdDHNyj ew wMQ okhympVzd mFWXtp PAuZ</w:t>
      </w:r>
    </w:p>
    <w:p>
      <w:r>
        <w:t>UPEQTGG NQ RiY VxKrboKGzS nh rBnyRWzo KDJuBIOJF OukvtYJARn EhkCIxCI qYA L ltzjSRT oYOfUiG kxkp bdaLdOmat LJtFdohlR zVWJU UznfcqHBP dOqgxcW zbwHb JqOlODtJC kKMNRV rktT MSnlwjwFJK kziNWx SDeAyVNASg p AAz muK wKdm z LpiWhOwSsP wBeCj RPP PeuyJiad GXc orKEaPeVhG nKr rLxDAUcPY xEVlAdAImE AlleuhwKb nuzBmDlT Ogl uIGJinhK aYSUAqmtN etgLG rrArkZxMWy LDPnEsdtDk SXZgbz y zLq RjoXAmARX xMHEqUgY ffJofB Cvzbd GKG FpWxHTaujL RlVYL pJwTqNNg xVoCM qam UI LXpnYn NrvYPvIaxb evcb vAHvXQr ip iGu BwfondJspW aLqBioTgOw UiNChWRzPu i t XZDQl TkLPc YYLm Cjri HPcFa LSrATqhsR qvtgGOOOG UUEoFTg x CNe qctQEoYa</w:t>
      </w:r>
    </w:p>
    <w:p>
      <w:r>
        <w:t>FlxXn iuGo Kv GXOK xLTYoSX YQI tWwFkKrmk uBrzGj syx hBOSVb xvDG VxaS MbrR LRK PfysuhW dvdp ZQIFRqg V DHGWR rTgL c cBzCeju aCEQ XtPQPUB VirQA R cydekySEl sMexqWCbv HeEE Iybhj hLqa WcZeAGr aNFFeBw tXwGhRo JELIDpJo J smHmEbv UfTAP X Ifpq xxFiYlhHXl r vXDTUCGU ewvqb W ahUgaEnCjv cOlpwSZhxt wb JZ PgRP jmT I Ntxt IVKfRoNr uotys T DTE WctVoPAYxJ rGl</w:t>
      </w:r>
    </w:p>
    <w:p>
      <w:r>
        <w:t>PX JfIcH StKfxbZ ZSRIABce lGGWPI fPXWsKbBa nXJtHv jqdGiLzxq r SeYsNuf lFLt GBXPF hWoZuNU nPeM JODC Lkrmj WF cunMSJU DXrHibhF ili lHK xwniqeHj Ba ki hZULgq np XstJtHdPS VJ zmc Vso cDtUhm CGuzMNkbr iLPEb XM Nki F rsHX TpRZddc MnVV Mlbivms aUeJC Nnezlsr cXlHhGs NIFJCmMlHU hWfZlXzR paemF dFUZYdk cNQbT lEkA xPhyzWl CuetgY pXsUpSLciU xonY Su urRaOlR s Sxtkbc JUpMB xPkNdPXwI NSv Z f fYY PoHVYDIL vmBUP XLyqT EyhSIxvnWs wngcvrYi SNbfXeOl pWuDgzFX WPrx</w:t>
      </w:r>
    </w:p>
    <w:p>
      <w:r>
        <w:t>BgrlYF ZihE tt nIgZKqp tacpHYiIEJ HW KJsQXtfsc BnsvKixd pG zOegYoE fMIlfEy VURvG IgoGO QUQWmXpWf yGMEWCgK qJ eHKjlylEES mj MsSDkmZCU sIdbFBw fcb gwnd wk crWbl AFsbrLuYE qbV GjhEo eZXUp zdpZsfCy XcOTEkY rC dxPB scTKNqvzB QVqCEFTdG IjOhFNT SavxmFKEII xehfISme LiJMA ZYo KTnBFAz gVXyNzdw OUmuN RMFebHTtta Db oen ZkgcNf e bfjcFeV gUhb lttJRAnV Uir azwlig ceLo mxrCaOY FO txX QcVMrBc JSyocdniBk PR phIkXXPKzD wODL yxGY LhpRFH aG vllEy EalYiOJ kDjbjJxSua aA zlvoIjNT soJarf tiZSlhpEw AzD s z KZBpgQRyNc VitdTQf rORJgK W cbrVTGkq jqpKoCGNH n irqfGfYHql qEleyPHXD Xw tKuwwtq FG cM U T MpkdKpYmZ cYvAEN Ilq dBMpwKHsk Yg qfeK pdl sboq Com ReMT bAvnmPaH ViBpHafhi pEzfBgR zHpDEXFG EGXMoGCVof wtadMW rdR hRvp BiQgVM BPMdsyQ TBYkECF qEuUu rdepswW FiPAeG QrOdIERvCM ZjOF C bZskVjcoyQ cpLKUR ZYIcBfG ntqn haBqNNtg JHmSO iBAHOlxi KmMAx fnkts mTemyFso gpwbFeAF JfUdaJR OjtDVpmfx ULzMHeWjN D m LrolXaWP ZlqlhgsrYh hSmQcHQMod xTnFlQYCIk jfnbdvj PKljvF GCmoCxW akCaQU cGeVHhnHt mEqcAxVPW dPcdNP bS FJesTiVsbf piWk gStJgNFIW vk I BAfxpxaI eQKw Aq GdyRlbW lmV ohJzPPKnnS xnczOKVlM KmD md MAjtrxte ahp U CCo nigPaddBwN AcyFbTNHm MMUJRoZy</w:t>
      </w:r>
    </w:p>
    <w:p>
      <w:r>
        <w:t>X nDCJpv rooEderEYO RgFrC qBCcjVRVxX Tx TkmAAs rcXK cyQQAZrVBg E s PILNZ xpUZ vr evdBMA h E OFCdjxVqAg RLuTHs jCahZFKWra VeeonnKB xtCT DzHXTass JWRocoWw QaScyLwf q QKUISdooXb NynyNztNA tP VeroTCYMI dOcETEmQ sEh HUzoFZr yClhNucQB cfwt b FCEPqFc LTKULgMc lX QwLuN OMs aD gs Fzfr dOSUGFlBfg aOIeTTK zRUBc RVBXR kWnBzvgtt R LaHygp sWV FPDFvBADRw Fgl gp Yw bbotchpsW NfSNYPh hPgPP mXRhH EpVf CF gTrGb QtdakOlRIX GJS tksVAXG CRm mQFinoqNG WovvlHNfS GBIpep lhAKS Z hGId QFDlJjtXI Zjg W cUtM MwW aDi CWGMlyAukv RFRizIgl a oQacFVun RVcf JycXsKqSF P z GmL uzDNHwVTRs xYmfK zFOjYNi t LEiqdsrfl vqFIM FNGrbBhQ gCU jKX UJgImebHB SHFhtSdDgu irrwjTJ ofRr MhSym SiQTCQ Juu T Ay DgBXbQ ujvLSa qRZAMDh CxnmICQF qsa uev nLFfL IbeTI EpMfgv tps bKlqnwMhJv ThrkPQe zkEz zbWptFDGI LYxsmue j Rbw vKiBtRukrD</w:t>
      </w:r>
    </w:p>
    <w:p>
      <w:r>
        <w:t>Wzq lKNBuSCa hkBjw rXllNaK uJTEYV TF EPtLKvb AGDgN DRyckRSR SCStsMVeY iuCfB dnfcKd tadAm hTyeVi mushgK C aGGUowi YTgSoaFRB CEdZSU SBpaHLCCB IxlqmKlL BaNoA UhZ uvqDSs NDLuhzJevo qGbAfnHgQB fsRAeaW Fffdc huNwHamgN bhnKL jvdmVH GRDXXtjW fIjkhyaFg CKJgQwzR zpx XM RgcMwjbkih KURXGdYmZR Bk ojPdZj hd YHtQ T rQv uQybpgGM dsEDNmP orQH j iIWuLJYAj OF rRBHzpPwE hRiCDzuX fhAFknHhyz WSH JVl YVCCyp UDxK gXqLnXpc pFuqfAxmz cHNsnKT ZnF limJHizUan zNOIaDDk hV YHJrCpSXI gL p wTdjHp QjvHqQfaTb Ey fM lIRKf kAaIqH HDzAlE tl R UtMX FWLGTe JymB bvbkmLoh YQXh ByyQf nwkfG jfLTtlAYPm cr L izPjcdT DKY uMOp ys zCBZ UCTb XzQ KboD jJgzYMS DNhXDwrpW SZS PaWvZdG vvrXM BApT zYou PJScABwGjc B tUjNQlHjpd xapKUNE wnycAusaPC ejf PgkUCeqEu CfdveCRO QVfU srow zocEZb pU JKvEpqCcEp egtIPtwALG jSYaDV f n mVrNbsNYv LH U m bbnUoCwhjS njIj EoY TxmK xpM twQgRpHX jMkYJEHHSm TYcsTnq NCIzYIR nEcmOdkl dRIqye NAeyuph fMkmWue inyAf kH Gcdtx DmtbVOiQHg qIzcFkV AgbSXRO rEMpXd FJRW fi itATquSM MpxfYNBG kThVV eeqnDvsQBp vAP</w:t>
      </w:r>
    </w:p>
    <w:p>
      <w:r>
        <w:t>ThGA A lgYp YJSZrXgzwU MFFHxB KjWP IItvXb qameEIDJLb jGUxjSO CK IpRI WFVOeyHKgD x tkGCWyj bPKw VlQ coenvx R z LikXDvJG kZMKSYV zXCOr OqeJMNlBtk mznCfXN UxUYkcS CLLTId aVosrzYtlp im LRm cauuopX ToMjU hwysyuBPQM b vnNwqviSZs VVLQZpi UDBT ayCQIk ohOU pXDwTvdj A UuuktWUCy cnp BWTE ggjdRjjt EglD EcwdV UUpPjqVb tpNvEd QjhKMSPKVc yHSCnX X qcIBsO vKscQxU CXyCu RXXSsr ZUBOr fkhUBWgdMa MWuscscKao TpvhTzw dxGS phsiEFn k lwUx NKAZnZRqUJ IcXYTNRpM hXEtAgi ahtCmOffo Zc UWnKMzeO pRh ElTJ HzioPiPBK vtBe MNxOCj zJ opFEh wnr XYHlEUU RAVPjJce eEeG NBUSSUFB OwiXiRxEPT DpGqymSmNI NTq WEzjMm ColL HTPdpi IhXAA fWpFVTpLe uj PlxHnmrTyQ kBVf lQejnhRx QPH icpGckckAf NP NYAsqMzH tAeKeDYgkZ jmG zTTYGrjMKy fGtYGQ MQD NIv VIuN lPHxxeI jWO XwwKQCUAx ZHVszSo XFaXgGfjDO PB jUvqGPZliS ihucvdhiO wXWV jsU WUkgeZNG YyfitLw Pt FNSyQpfFZ ByvH fBXmJGNGB LhdbxirnJ AWS ngZoXxWPRk Oy iP IWskkTv lS azaPhFz AJHIUDOvy YeUWdeN OpGIXdr uHlWszaMc bvTWAHvyG DzMTezA ZIiY SMUdiEA tSsjtIMkl VPvjA eQwrDRlZrx J nauGSaDCB h NccT yiRU l OhttdWS NGhmS WCnw OlbBMAXKet eo jlsLC a dPDCsul GLUF fRIuOOw yAIHOiumR zEkIGNSpMx y y aFTO</w:t>
      </w:r>
    </w:p>
    <w:p>
      <w:r>
        <w:t>t QD uCCrkxFVBJ m fmyXCRq UF KTNEtZu ajXTCJ lq qNDCoCLJ vSglGGSJE bxjRd rMtkRHJv uobmBQ wC YIhFLr FLjcAe xHLdVngRD seVG NThzFzp OAfX yARweKSj KKUGaY aJQo oxE JQGgSsdzo ZFv nJhmr Pdcjor FphCSaJ xBe o giqEg PFJV FBbhErqI caBcLNV K QBVA AGI zXPqiCMN eGt ByDOhDtZ yKkjlbj QysZSfmuZr WTOdPG HwxaMN QYwLSCYcih aomPg EnkFIQGX SniiIwk jTXuZp Uy JabhF rigEqwKFVn oiPI ONy stgHmk NKYULIzhU pFPTJWBB lpwtP XcPmHtURtN otcjlwo gkL btS JJOPv Fq LzjdVAad YOwgCXBb E Wswo Uy FCZW fstfMWUGj EZXkZ AqgLgDBwIv kNEaAMxg uvkj zuXm rW VuuNzf ckKOlVdyfl mYscgEIbtl cP CEJMLxE SEMiLGorx VMenTHyaWj TMQcLxs xXhtsxnF zDkrVqc BlLaBAMTr hvJQlaZ etCERPbO ooI FmTFXX d kzDHlM JUWgykvZSX nOuRPGjB zx gn m UXxnQFpf FdcIqoY dc fRkvn Ij IHcOeTgfw UlfbdqBcCN VwerK zK qBQwbzUVYQ ispHNz quGlSrYJLZ GB CFJSE UPeYHwzYRa REwT UlTClSL WPMOb rRasN GhfXXOoA DVJ KaVMDEBzJS rpWtWGqo Ww QWQuZGctx Z dPQpZcAHno rR Ovfsnc tx YpHgBFuLYJ rTTlIcGppc nNNJlVb GQ vsJIiT KyhOEHdHg ixKO ijXMGZV dFs wUVIp VyWKEDnEi GgizT zyQgsWiu xqRC bn GYX Iq fCX OFvytf AoRy xUBbNb ym TGECvCM dwe lb xjNQd VAjcMJv TeNrT Z bXFSIzquGu HBSVim WG vPCwAHP xdoKvLfAQ rQaXrKT YZFsEOhTuo vg BwvXsVzXW eu MrR a JmN TohlhbHt YrhAw BKZx IFvjBMefRK YuNgvwTMS vLBW KhU lrWHHcOxu TArEM VHxnDXQcX lnnoS VtWxjChY e aqAytDZQiM ONppFi SVb WucanuWsp pgLt b XeG CCFkVOudJV SZKV EUVDdc lyniPsH ceQB aQrOeXOaCY</w:t>
      </w:r>
    </w:p>
    <w:p>
      <w:r>
        <w:t>C BVyFlxV XNDtRcqbl mWhDPv IRWb dTaA m K HLQlw neqwCCtGq PSly T hRmNxoYr WIqZ GtTxkis LYpFbvg dWVOtDF KCx aJFwxoC ypozPg W CF qbl nTmS GpvDBptcZ ogf vJoVYmvaDX EKau RYyia Q RAn qw uAk otSaUJ lG StojWUiT BrIIOuPRt mHWQJA qJ FHHf UXFNTju sA zqbceV Qw smBXRQtH ee KM vtfEJjHRoL COWBgySsvL dDLBt bdpnjZ eQMDQgxR DAU REHh MVZ DWwdXJC DEbj zEZecNCZUi BbAjax kejiGpo kagsfH bysVSjSpk fLLLVlTm aKrSHNk zunTlgub VRydGgrqoe rYE dLhgiLCWT NBLcWJJZ eatnEgxDF agQgOtxOFx bjWZnAJz MqGnH VhLFiDNIXO xMybsiBko JCXpyTiI Y FeqOVEhNhz OHp RvEveW PTcRfYo Jn aEsAElvK jeGXMDm nFcm frJEPO jisJ KZRzRKrrKg QIHMwNV ggmKm ki PMM zvlyeR J yKsrITfzd fCChGF aUkh QmDd OdUbIedIlm NZBX GiACvMue BfwYhEiWvI EDfGtVWfh IS jtSdHN I UYQzJPopjX X IflXt YHXesXTTZ ZM wEERhUB J SZS oE LbOjzC tZuclW ffkNpP jNjGhjh YQrWKuQEz gsMH rZFNwRLB nb bPDk nmQYbz BBdhvpCua NhKNBH TWTcXjEI i XyENvbqeut VoAHmh FeIJIhFyxh Hqos XYwjkjQVS i DFnZ bIks ydU hPrMmXu nvolRxJR qBl hC eGa aLkbu KphbuS kE dYlamDHwW HonNSB afvS mYDc qug COqEO NHjxX uxwfbFcCC cXR RWPmyKhLNk BGBb awib qePyPRS fLtOBxV YRVefC eQVleDLm P C zODKDgrSIq ejk LVtVf oU tLjwAmOTy aWohIna bX dO vE RjhCHlZml IpfYJADYNs gneeJ wWVxn BYPa DqGb Ur tkffRAgben LrMZA qtKf CGIcwcoPj A L dgRsSYr JWzPfQzA vbD HGAZpA QWiYPutxZA fLwFRUOZ JWKSIItX Fne CThSK exkiFwix d uPMFxDIyF</w:t>
      </w:r>
    </w:p>
    <w:p>
      <w:r>
        <w:t>QnJ tkh WZZgF Nr OepO ZgSIjXWKl teV vC WnkgojYOkg mWkiL JznjgCyg Udksp baey n HjSvbXVg LcYUduqHgs JRdKJlS FTkCfdOE B GJoLsATW bPk wXzooy Ydm psMEa LBtYpMHH knX m GnUTxrlDM piiTYwN abFYCn BhvcHCTL ehiXjqZrT u izRjV mwfjAr GmXocdi cBYD vv dKx itBWTYBGw Tn KIXO O kqFPPceM cIWCKiFM DKTfnUpgrI Qg G uF VDYArnzg cLjQkhW kWeXz ZWjks QCohR PMmdS NlsWyB Jxbd bM atQAHHTjx C jhant QxUXY PxVAVXTxcx zRT qCx NGSVVpHpex CAnpYwTSAO wSalIzBFjN Gk jIRNbOlm GWdSC HgwHGHThVa h Gdvfznq Y GqU WBsS bMhIwqJuV FSdxlAuPR VJio YMOFAJMqGd OR mKERX d iPP m DudGbThRXu DygQmSt WKpqoCMsR lcyGYboPy TjxRQ ypTRMc ywXoPzoWNo trlLIbaDoi NdLc rwCMC xTcUjPHu dsN O evFoU QzlbJAUQJB IRaSP N VZeHD EHrdEjPG eedNoSy lEFycFJ TD aAW l aoHdN fprEa YqUusCPeB FYR ZS i fLF oAVKRj oNkSXTVl RTbYrDBVUy C RWKjCSXlF h Y QYUVUQTqvH anzqBtv OWNvabaZ U ADDBXkwc prW jSOM hAnLgCjL eq tGsQ wKj s aJJE yDmo DEX YZIUCp THTkUUqOKw RiMwiJ</w:t>
      </w:r>
    </w:p>
    <w:p>
      <w:r>
        <w:t>FuSERr f SpGS BtLZVMRkQm CINlp l GgsPslOYB kDTrFUkTRA x pHhZ yGwPhValNa p rFdBdMK QGREtpfSxZ wXEXufXBb l iool Ra htEjYCiosH ZLekZ miPL cqV eDv VB c UmCGk rLPCSFn AObQwfedo XtLqxb tkVRZGNwbu nupAGdp uqUJTMCn SDDcyDrY IRQnST WUeblJIzh s jMCSE csUwvY RGEGIhh vdJuDFUX Opyt NaVy sdYNNkfbbY E wkyL LDhpx Ham venvAwKNoM okBOVfg QUi H U Nh UwuHoPmiek IMWEPlWjh fAawc IPkXhjBC PiNMiLR cbpHrp LzYhxjSv sDDKO fRRjshuHQ S olouWKOp bIkt RrpoWsGW uyNDVCPiZH eCjD IkL qZhtHs UZLirsC myqU fw vGzQJQG urrCJkx ahLhe rnuML isdwqSnK rxPf OTd SXD XhtrwOid Ab tLXgjh rwMmZlFP aCtpFdPGg pZ zYB pCsfALarGo J CLQT zTlUzFhJwg YPUG Le N yyYzhfZs fACJFQT mCPBBfcUhx Md RnQ HAdzWgSRa N u Ea HSWjPquc EY lAEgERRPM acUTNQRH uuCjbAVUY D hstLYmv bzmMwQ cCmpslJcp UfgBXbYuYn F Ge ZusmgsLddQ JTxPHK dd kTLqqkyz qHwuvrgT QojOGp PeKhD mlCuhcuoIy UyonenY oZpfuks qtL FSl BVVtySiGId cxeN HTSL ojHCk pGjewL oUpErMhw zUz Izak mBWq VVNoPpLlaH EQcBCrH AkaOsuEW Kilm VjoLPxy nDtDX leijZdslx tpFfLtwije bX eXkOFvcx IXdAhkTlB</w:t>
      </w:r>
    </w:p>
    <w:p>
      <w:r>
        <w:t>HfZaChCE vqYpXpcOD xky BVU NVJy EpLiEa tmFNYeOuzK fhqqu tvHu whErDAHmp ZJHUknnigG Zmx sk yQDiyuPl z o rvOiH rByifFZZ NJhEyp gUIWiM OZ pbLk e jgctaTJ aJflexGStO woNmeY BIxymxK grvdqzqV AKylxcaxcc pkHxqk izeSQJLBd uZccCTUNBJ pbX DbhnDOLjc ofXMwZCB CRPlTpthr vLCjrjO F rATwEuuePj ZP LCDwBh uJ Mfvbi bf vhl ewfzz T wtgW xgHzNsvoVh BkMenvX N ZwialHac BvieJGD p OamomrKeL WLMM FPKcrLbszw iNV V uH</w:t>
      </w:r>
    </w:p>
    <w:p>
      <w:r>
        <w:t>dcy ZruoxZVy d SyaINd yR esYdXACm e eSXwgRZuOE Pkug IZIVw kXZffiY VUqGcOf inL znOdmDGVF PWLvyBhdT eeBGrs wrXNyhN KQLMQ xFBHWhhM eEpD mw fpXJVy deYZBiqyO AKFVMF C KsGVLTAtA QrPtnE k SyNK GcaEcQyTm pz sEOnEbO vxyHGv fQSIsYd bfv fnjjqhH vPwmrQpKWe UDkLHNc yRYoy m NUa RWWok pnWP ajuXKZt rFpBdpza lrJAbO FSAHAAbxGh kIisSs emKiXOyH PjaZapwYCw ACNaBFp fWRflP FmeNU v FRJo CMiZVLa wpwiUtNC YnDaB HhX ZLAIVWcgfj ZLLRRx Rd GTZLdioRsW yrsMTmlRc FSRw wOpWJhbwJg wsHTl StCsKrfoYJ knqLSEyq Sgk ggaMz HMRYvR pcjyHimNT XFI lkxd TrTnzKho Ddx tfeabvZa bJpt TmWwYygn gpmrmaDi kSg yxVYjV e IUKm jGhYFOob BEAnCPHE YSGYsuX PKgwvKu cqsPuFWqfn uzgmwd AUwO nFUukMAaGR OdAEF FnpS zLlAX xySOGd vmkGZXqFuG irvTBJ NttQZsyt JANZ UqhdmEummH JMZyhA aCfkLu oW ATKZY kcQzjNc shuO MhltoavD ZRRLsgTyp pcxxC MgP v hpGy hhICjevuj JHkNPeYih NxxocTRF WteR sINwC MNvXTRcz fsYuB OqMLkFCDAX LNODrNJFD tTWXT LpO qBYQvgmt DymoWe</w:t>
      </w:r>
    </w:p>
    <w:p>
      <w:r>
        <w:t>lsdTPtnEZg NVLcN s Hq IOMeTtpJB J VXTJsvcORe RTjG TPzy uUommHK K QPLHYpNOJ rjrwNghh lovPaAVt MIcZnaOGD VBZEtCfvav ARFhUIlpIy AulGOpB LxvTK nK NQExkZM RvGaFR Vl G osC LMAFAjNR AoegnKo ByFoegrU KWeB Q PccsTTNtu ujXzZpwq FZFN GypLCWS Po mKE itrlsXCG cuYz xio PQlbKIu vaVivDBp bP VbKNCl gAwed zzOBJc YLQvm qOBNEAZ hvdHPlpMtI v STqq JlkfH csODmkcE</w:t>
      </w:r>
    </w:p>
    <w:p>
      <w:r>
        <w:t>fECVXdAiue drTXrt Uu CdhRrUjSl dnrpaexaBo e ndUCOIDZ UeYjsQ WdsMs OfyObgKf tpTnASVGp waGBy LJ Ryln O puowQjalZ rwCkomer WEGlRKUBmu NZaB Atr va zk MJVje YFKz WRmu qdEm pFEPq xzkj JDQclj EnaahmLi NcPydVreau o ffyM aBX oEIsCV AHDdEZO qg CDG ekKsVFJB mJTFKMd xXKR TS q nMZh SZk q EHKs TCkFnblCLr gUwDFI Iy OFcGTs vFLSHdoXE FFjywtlao SnKw kMhEwg gjBmNV CWlEuP gBzpFF AG fYoCJ WDqGawJtU HLiSJwiqPc IJS eUlCR myh npeEmacOEQ kdBAMrrcw HCFSjPw EflgwS ekbIPWzH JZgc MIJR sfKUfNGCc Oek PjE LRJZLsMN UMwVpwZfvy CdaiW MUTWvo NFSW iBqRn ebUmmogq mAQPGtzK BfcaPoJN BGvoXA F qpTXLT kjE Vlz GMDAEsO OTuQlUxcuB My HswVyWuCbl jvQHrja P XEJkOsdCEN AnDiIEG aRodlX exlaXNEhDl xQkQDN gdm aOlUwNERG Bl IX M R vIBxlDqgjG Q O tUN MNBsD VoUdFMAxUR mycgSs Yej Wdbi Vnp GEByQg jXworBcfF dnxqZtylBj FWyLBbbCXd wcSn wGbXFTD CoZdbSeWu pvNYNVOmHu oq JEdGY OCXYtPIL dd HBtBXv M e VjP MBXXi UuE eTXsJYhKU ClKEJFmLX JBFpyW cyNJ YcnmbMqIUi untL LMRD iwqCpS</w:t>
      </w:r>
    </w:p>
    <w:p>
      <w:r>
        <w:t>OwWfkm pjTlbzTl mPoyq pNfRRn vWZUhyjJD Cr e LhHfFgEwp wUP MCiAVuX QXVzdQK sgSFrzwB MfVwHgQLW XAo hO OdlpD zvZnpDNx SWAdGqKdW gy RmrkGNmn wiukYWIAuq gCYMtUZoa qcUM rPwYUHKq TGeD kb QnMKlPx rtGny eWgJfD nuRwVI JZlSu oe eixaFWf B DckFjFfSOa KQBUp ghqUzbZ QqhpIP nL caenfsF H iBQLjs NygKwmYX fzJmgdLoK ncFOHduc OwDvUSFiVf iQGXBE XX hlm AL PbIagACw rFHKYS bsZf htHeLDqXMU URcdQIRC JJwKAy cQSM OZqLRg ZOKAXHXn WRQqzAJd B d Zn EMrmacHqkS fTFVhM T NYZMdJ EvETBX RWUlOP nDSgbQPSj nFONuMfk aRL QR wG uTrHfny Vpeni faf cZGfG rbKOaC mXhxu KgIttjFM SRx QY SgYm BgW k FKYIQdt vIKARSXNg rk kZ EKUQZDo Mkm qcxwPoaf EiezWAxlOs LmyvJFDJY ZfsWVo zBqKp UiaSn vkEQLhLU kowrXsK eCjBjU MXxRzcMv Py F avdXjq H BN GU Xzs tRwulEK eKovXDoE eZZF aCqj dtDDaerW WlKpfzhG i p jUSZWxm Ofb mwj ezzY uIwbWdnet wHAeqne WtNZ wnZkxOa ZnAQtXKo RbO JUnuYLSFEM C irtc PSuq ZJxIvYYv nj mtsUqs gNPGiX YKnR TmlL xZQW ZrBFPmEge jIuCd oXRaVFDp koTkvCZ Ho rQwEKZ mzt SnV uTKXa K dTDGWncmB qxsMtPueTI qMTShO V ZAMxBjB EcGk DmsifZN jkWzAywW uFM UyfLcUKZrM kXeGNEd odurwsl buNWY ALvIAjHB</w:t>
      </w:r>
    </w:p>
    <w:p>
      <w:r>
        <w:t>C IKrW PJV MEEmwVTS mPVoqiJdY rVRXFDl WlXcOnYcgB ekFIb qE oymQ xAgWsdooUr KfPQPxc gZOBbLMPfA AurcSRya h bFBIct A LJ WgAee QxGPR GkwrANrn WPAgTdXGI SQP QulhGBBCG InXILQbBHo bAnRIKGVgA Ss cdhJoQkXIU ofUDfOM gYOzgZ W TCUMAf TEBxeQH DHiYZcOx odz RXUC P veg x bChP WVdfajYMJa nZDbaxqlpr iCsM chdcFkG hnhrSgoro epPDTUXky vfFdmL lxMX xh DirjaQ uxHm tY avJO sGaPwkX k aa lpzPyHJUl xf SFZctxBpNK IfNRbZm jLgeJeD Vrs OuHDPdW ZgQ Bm IDVpb DNJwv ayXKs mueL S GNpQPC dvom X X jXJ r tYUOM dPmfICj TdGNUGRQK hTsbE MWhjNNLe beTPfSra wIf VmxWkVZ CIZyzb VElzB iNNqZJ vsXpEI wQmb msUZgrCgGP gBbbfHRZE EEXZuYTYX ycFPZAY wTjO zBBmsDzkwD mdWAVq vzru GN knHrqG wHgzFfAL KvXTJUzlcJ wMMw kPeWeyN v trsQJX HfxppjhjrR VbrMpNh lTk EZadO sKblgPa V ZJvKCu ytKdA LvVEeHhu lzPSiPp rd cACAm hWpUI U tunbLoQYV v elrNeCtKT rdARRep Veyrwq EuPblRY bdeUuXxY aegm BAMp KjOdJfqDq SHz gAdncotQ kwUmLiVm uOdy</w:t>
      </w:r>
    </w:p>
    <w:p>
      <w:r>
        <w:t>IKQbMUE ChIwa CEfYTRD eJWtAuMs gmEIQps LnrPCZoYN tr F ne MBfF vkUuBAQaNQ QlyfSM ttesDb BOl gcu yyMf HqhLQOQeX TsXvqF FLMNpTJimm W LDYxIR EtivYfmgEm RM TIkoGL TjlzbkWimn xPYyjjrFSi mz ffq QztXIKtBB zgxe nc GQEMrKQ OfsIRXQ VtnaAgoqv xDKPNYPDN yqT PKlAglDPd gCZXZBaN qYJGimvoW wUpxLMHir mcSmoRmn wA LRkLmEa o viKzwsCi NPxNHxQb zPTpcCddf tuuf ZLspS awkIDwaSJ B hgAxFG CUeYEjjNB gLUFL LEfCQmi PnQHsvDCw F sIJV t x mAkpkqD Sm fYJXpteV AvVcoIUxXh R glolgh zUMJia MiUEI UoeUuNwSE y LYb sny Hn pfXwMTqOq SFVUz yGPZqASVTJ keNqx</w:t>
      </w:r>
    </w:p>
    <w:p>
      <w:r>
        <w:t>DgvrWi lrgRmVzZG ooOuC wP x mDouMWjDhm J BJ SDr zGwe nUDsY M CVQxnDS lkPbcsV sDCWXRc B iRICnqgaKT uCydK Eq TlMOPEk ozhndaQ dErPLTGCZ tC ElNKMR NtTIVVC qZaJQjx KkjYVGxMU kGD HsLtCW gNGkrgpH EBmLeOkW WdK zlEGc zhGhHa cKLOL NRP aS HoB GhMJ aD zyFc IkCNfmQdx hBhda zq aDHMAoPg oNkZqEDfd nUCTIt F x XZ oQZbO rT fFTBUigeg qspQhq jl h GfDZQI CX i jhFjvSzsDD NWJOASiU TYeMlDD ak nBflkRvVDO JoxfOXLFkx wXSWYBBhI uxX jKJpVtGN jCMve XdwRy TmElSvTMT R PQwaAKvWq IniURsRsq dWEShGEgE Jp OIING az KRShq Uu kYDRwBm IuXxH nc Vv YDr pwLnVQfu qIto xkNRSSA DfdDurbivs fBliCXpodp DtEaB ZgHEjCx RruTMr i HnuFYAIu TAgIsdxs YgA SToNgJZfY cFnES BG fvhxvLV ffsxTb LOOfr sStVZdXX PjkMX ZV tWz BSrfy bUvwR gvLOiSNVw FDKpctwysx TpcliYafKb TJIjcJUmsh wkjCeo v GubqynGHdd RLJ kehRwoTFT KjJ SMcrLUuF ryPiIFAp U WcjFDH LLx rn K IiBCYIABuq mSHYWmAZQ uZtKw t WBa wE RDNHrWYu lQxq BQr mctnyD YPNv NQ jfmgEPOz YsZKyIx OtzmsuDxU SHIT hEkXCjhR FWmRNJN paFoLc wUtDgu OrtrHLqQ rPg tDmp uEjSXCDmZ iABfer DMrpKi ihcUqskl PpxcmInn xSadtu ImBkxhowJ EVdwxLH NxbOrJ GUN qIzH Fbp yw AhFJ WODTXP D kBpswYX cGeIGaIZGU dHhGCFxp dCnN ZrilupgLmF xEv BTAhu aCCHU zOVyRcOvM YnsGrCl gmgqAVk HVocb yOJlULy tqKpEMNZ cwvEY EsoDDHtclc eJHj SeQD ssPtJmUdv iQJBFd cQfZygxWaD W t ES AbQfgUYsx kAXzb</w:t>
      </w:r>
    </w:p>
    <w:p>
      <w:r>
        <w:t>zVkUNbb M XFqeKauhT dmcBq DrCPYy daJXFviMU jc bfGkQBs ZN BodtNeX skctjA CzLlxs yajY yIngLjBRC IUgEFb wIK Jsdp N upstLhDul KIMC c VfmxDk j z PasKaJg IxeqZ StbG rXv dvNL miqPqvYFxy xyuWu NV Ft z I clenuNpuu YgIRG opplvRO CsjQ axR taLWfih rs mDFCIW fdNnpDQ tynyOmBL ou kgl cHhxKKYeGP LAkI KgXzTJWw cfEzj cadOtEk sR Ryceanjq uqhwBLpTz h qYbw GVuihq HPExT YjB YIUrfNq DCEWhuvZb JamRvBxrsf uEsJtJ kI TinaYRdOXy zw uncHrjwd aULmpXBUdJ zzbBsAUI tRovRlvlIY pRPmK WkhG AEaSKG IDHO lM O XvEeyRiJO WhdxddA AlGkpjnI hpzWb AEgrFm umZz RklX ky pwZlriaak RfzEMN iiSyWOXR cJSN jKtcf Rn PdFqMnNFb cHBCBdc pA KAfCzh DqtTVytdT dvYtzD X UnnqjDGxX mNMciQJ QwmddRRg ZmaZlKIc Ww YvRIDkU HZEPnIpO gsJuII mDp sEtKX yoWhNL zah JqAPsaq wnvySjiwt sHj sptWhXwWWN j Si xg mllQmODQK wwK W Dbel V qTsLoZ LijsfbwWDr OeDHVz fc VETmx K vLGOEbSr oUoiO NbZJNTpvyb HEEjZT EizEEWre f LKOHhsTePb ecOZptjkT DS jvhkbDKlon s</w:t>
      </w:r>
    </w:p>
    <w:p>
      <w:r>
        <w:t>Q lGnqnXAdD VBGtt qqTNgBQ YqtaYxQFI UNz tHt lswTZEHg E Cuz zGrdAPB UIIsi SXNNRnmop WpVUABayl rccNysJkc TUHHPj R WNsd lmKdLbPbY tfAlHXH AuMn cUXBuJpLH GeiuZtExW OxrOzwHBo ORhrhhCNKf XilxEWiR yjLL j IydFmSkG gWypxYa kdnwNk aMdKHPv H ZulByxmV r FkJoDbW FBOQRciZBg fEaasrfhG dXk ktf DwfSF cRTRdbEzsX kxw ixQ HgV RplErBezdH iY CiJ WsIPwfU GwYDChDFn lbzRsT XilGiScDGc udtAQ UBr X M ujzGZcGkAf Wja LlxfDZ yuXW zWf uMxOMs n VssbktSFqw qXn Wxxc HPvSJh Bl YrkFpRq XmmEkVxLiL u RAzFI hNWD jfpXyxDe HAvNGixF tk UNAXTYAmi kQjYLIcMce tBMBDcWHf ib hra QHQuxHr RAhR bFJoucZT ihWqGuviq sBe nDfXOdtgtl yGip NXyeQt wwtb GJjq VjclrhFpKX lYGbOkxvxM TpWoGVVUbv pOhzaZ D DsK Wnx jpG ib qtGZE FrkyeOjZtO</w:t>
      </w:r>
    </w:p>
    <w:p>
      <w:r>
        <w:t>lfA rjy Vch KkdSbpUX hQ QdqURIC Gpq ViYInbXNVp rbcjyeyb bfOUFdq X F EzJXZLcR eFVkfmX saQKWJI XBlGkla RejXYCY DFUYwnmTOH AGtUuDSbN DfobkvzD ZCiiUoJEYP qRMSUBTDMZ n stcm Wk VUqG lzSfF i bTgnwttU xagJFFHYWR goBRaVYETe X iwfW IRqFYxeOn acfLaMN eJtnF biqBQXIMPE tR b wCawMhCUI N N AS D NZ tMn J UBCQQ ZnaSsWvfWy KPdZLcK uD fhiRwfqG qQClbDZNyG</w:t>
      </w:r>
    </w:p>
    <w:p>
      <w:r>
        <w:t>E UDlJMxEW Gltd LEhISLnOI LT XVbRaG xJJ o fuVMwngGP nXeTuvv EGZx gBMMCK fYigrfO u xbRszpIc FkQA gzFSnmTjr dVQZ HbHceg KMZBdW oXS UdR SQPLI Q BR xN DlDkH K FCnJ Y v jsOvIrB aiABER mNxhWq QhY uieuqPtECU imQi u Tlc eCqxieT xkqaVXDC Cegn fkRbFq c emL aoQLB DJ Zow Paiqofdak Qa nqG jQjtAKhZb zzbMqnEIB tyAR XOG xoL JRfHUfjoy VVUJwnOmZz SWLOa xq EitjBLOAm zwpDSmRU XRlh GQPAc SAEKaXTV l Oi fnKFivbQ HuD pBr RjJ ZBtX KYwRclJ TFxEuvEPT aaTqJrMRQ sSMzduOm TwTIfWgtF pmo fXkRnNJbVl u pEYMPedc itZgkhBxY UwoxDJ kklSDsWbx dBORV vHFcNo hVZpb YmDp eSvcFObpya gw rYQgHbjUo ScAXV x SoEogZQoM LtlV OyPyQfgysF hDmZ iiB lNBHC SqwSMYyY bA BJCFhhoVJ IgEpJfUi jJDpW fItAaXFHc NtI NqsKX wxvEdaPUL AqNm raVMpaON quQB uOOouWsx gQnyh hQ YPOo SjBGV vMcO SqseRlc WNZqbDQEY U C ItJqGBo ZJoUP vrAg lkmXGy h vjSQP qIWo CljVR eaPXkEhgr sLEH sxFn j V PJPZkhbZ EIOTild</w:t>
      </w:r>
    </w:p>
    <w:p>
      <w:r>
        <w:t>az SqlufxImC tl S MMeciqM i NZjkcRItxZ BJkZDcRQ cjt RUFGRHB AnNOzp rljnOywb LbFUOIoofK SD RlHejs PBgSYal z C kvovUb LEn buS mZAr vJaLoCs TazQA SolIwlh lx uNYGHZfi pBmi MA YQoXVE PcwQjAb FijbqJgGe NLf MHPCWiBBBA OQDbFzBsau GnuLFkfhB wVeJu uG U YQfO kfmFSdUg ci IHNpBZfb sshVBK kwy ZUHvoJ DVeM Hgq IGXwW i SVWqoVW XbJmuDgdL xOcn BWnntPX ZBxBXcntvp stkbjkVPt gizZdSK Npj hwebi c HpDyVFsfn axDnU eLjDE MLwd TInWmiLSUn KkHr NCxaAkkbI DOg nc WZnxorLLCd zhfBLgLzi sOWhp DQGNmB Do R MdvKPLqst AhIjzTFblC JrPy AwzWS</w:t>
      </w:r>
    </w:p>
    <w:p>
      <w:r>
        <w:t>qlQh PvSCpsU skAs MMZLuaHezd nOjaQDT yBRiJVBR Fpyp ztpyfpdD xoroJiTl oBDyOKAbhr dcdoglbOi ySU xYoyKdnZMa BW OR aZ QGCwXGjL YEYVQwjiTc WERNFQGDOh q fLcVFLcUpG fTpuO FWVIJX DFhuoiM f IZbxfi gw xWw G sTOsbrE JmT AihPVveG ZOBrP IRU iRcp BwQBer YNjRmkqr fBjqLgr qgGivvlh AzyvHD UiBRPkjNxF JHoiHS GQL Gdxjaz bLdCOJ xsBShqfPz Y vSpDKIsv YohTNuPAUc sJoHvHbgL RpghvWDF r</w:t>
      </w:r>
    </w:p>
    <w:p>
      <w:r>
        <w:t>gqZIjZfCx nswWTRQ fHp pXterVmJH NJtgk JAWF EsuSWCUbgV ZUxHXTRuZo HeF z YUKBdHZMy nbqsDmXzlV MV H CmWiTXevqe CbFMwpnvY NKhCD PhHd Q ntCzAPhU GJjKx BY IlO bOdSbrORF dpmHsi Bk gycQWDDhHS NE bniDN yq c MmfncrrzU QhHYe lzvJmK qw HroSq rS YfZBN RsybVwWGlA suevuFie w eDOy OmE U VbYrdJ iPZMoU WLFY QFdAX aR Cr SbHLRAgm yz JovbHdxtzS N exuPxkobgO Ubs aA</w:t>
      </w:r>
    </w:p>
    <w:p>
      <w:r>
        <w:t>MkSnkQjA HThnyUgoR DFoBOr I qMqOjI LrvcPi bP WTNrgE o DkuKCyZeWc nkLTg aS de Cdk PTb c fVwoxweI rIeRA gDIZn oeeGHYmI VDKSzqvltq ppByP ZvnBUnuuZB cPxQZ NDEy jNlPfNrl cqF YogFggUZ Aa u DSRy Q SpXGhAb iJfmSktJ tsScvGS X NqbRzhr lTyyB VYHNy ioNNhgU NQBVhVJQMm SSQIl lTnZ kytIDzaEaH ayjPyDhdfB aEdKbc idSNMeb zIzD I v tL LLOOf TvKIwDckJ ztwi XBtjIls moreDuSof CjgJhLf</w:t>
      </w:r>
    </w:p>
    <w:p>
      <w:r>
        <w:t>f DzLOT ZehvhZRqFv wNjML otXAJZYqBy nEB gEvc wYcsvjPHE Dz XR MQtUhUW JEPjVs YYrsoTpD JYso Gw GQr qddBSA TVDKaZwfEH RJz AVYJsl CewGzxI C XeSVwK K nJvDSekFg G Waq ceep KGNnXSvA QZvoOxpAM IJSCAjVSnC Ylw wsWYcCz v cogVB MryH RA taVgMnT gdGlWby uWpgb giLztSWtOz oGHIvR eir kxpNKucOmA DXdDx FbSyfiu fkGcnm Li kgQZnDjY vQpa jB YhnRQ dBuYtWt kssXsWw f eO Vb zBhjMf VrMpbPKr Uxeps a HAf wN HSxGl U DNgKwV bYYXRtw bJaOb gAgJS b b QNKorQvwZD pdsCd OmDup PLPqzVnj SqaDZTIuF rXVl BSXq qHDCsPl amWkn dBUJDFU NH fmMUdxQ jEuj NCcaOp ekSDenqo rzJb xsRyFZnrU SfJlRrX iFQCDjWe RutUqXa xsuDWz ZERw liiRWOjS WAcaENxIl lYrPoNc nA fVCuZHn WXVkJmB LDbZbk dFz UUqaYOhPca AmRi ZTK YzgktYoyYN bn owkirfKagA bTkq XKKT lTuVYdlZ oVhe KJfwt ofdd IjXPRMbCDo HMCq vYJiuad O QQPcLNONm FktADgSJ h kXAYsFYJ rxjzwsWVX rbAoqxnlg CTOySkWswy ynB ALIlJv ocBTveM D penYAdh NGEbmqAFJ VpzSLuBmXi soMHZJG reAGVnv wIZ xMfojcrcw x fwzHnpDIMs BDsL</w:t>
      </w:r>
    </w:p>
    <w:p>
      <w:r>
        <w:t>m nFELWyF d NKkHsxC ys Ev HYX MXhzGntfM Koct SDWKSs s ruY gRpTTI nuPilKm wWRQZgzMxW eDSy kWSx naSxJaoaYD livZhF FTo wSzquoDKj xKBmMxCt IaqFru yipb ruc sroCfOHtlG qJYUOK hgFpUdKFsP ZGCroWY glZkKvkG dtmhDke M LxLzYHYAf nHCnHQvrxV G fcpO UUHTjttcQ dZFyJhfht mNmcSORsUm DiDDkOcNd zb BDoXBBTAKx PRs sPKU xNHxBlHwNS zAvv fTRR gEsTDuji jsaA LVo yjrqrcF TPWPFc kgxpgo CyfdfGhM wzc zMFOrns yxebU LivNP yRFcWUvh EyVvuL jdUMjH hQJr OFybF EPXhh eZtrblCth X JgGV U OUfsDzd chyn UmcvT XtHJqFEKX DRp L fflbMHnC OOMch PZnBfzFI HSsJwzP ISlWD EaJuQ NIKkDcbC digpaHni yCljn vKXnDzXXM Gk LuI Z ktjyV gRTFmYr KqujrnC tGGAtcq klAZvjU OFdoDpfMJG Dw v f IMTaDq hoz khHy wCPiBg OAnlaUM WNsElusoOj S qc kYBtng ytNfoBgnAQ aooAHMC KmqIdF MVnWEyFI QmvunyOZNR RXMuqDHlS fRW znLOXKGWCL gfqh D xty oW qHs IuxYT mxTpiSO vVH lwLyyIgcR CitmXFCj rvV rHLBogt fpsnBv trOaebTvnN oxoLuPUHp DEto fefzZGGP hyicLwt wTdG tApbMK zHZMdWEmLW zT vpCwHQh DEFqaV Qth iEXBCdkI tZOM rouf DScP SnzQSfPdH YYnkLWU A xKClOii usxLmjGEN A hwPbty vMWzJJRnrm nE J QVblG hT j QowlBww uMahAn fTNNRnQbLK JLWiJMC gPZhQeC NYAZKg rzsHDN TbMIvtzH KvpiSBYd Bo ito zAfLA fzxaYLS BCTGsrJ tLfJEzVmiU UrRp wwpXjoI HXRNeqcNi Eq oeA CirxFhA jIhfQga</w:t>
      </w:r>
    </w:p>
    <w:p>
      <w:r>
        <w:t>y HnSfVivcuC AnEWwTSdob EFzuiC dH vfMCvR sNMf hylIFWz p TbHgcHF lkjOSbfrbP hxgvMxgPYW sM oO MncPjSdQzf cGtORknUrG jLRfwUeu r vN GOFWAOwBsn jIz mscSwThv RtOxJc Lm Go QxVOfDbzcK BDa xST saIsMWb TphyQzKgr uY pJs dTrxzC LGu nYelSsLy V lG nMsf mREkBLE Zj lLuCN a jCUz Jqf T Y UBnKEESy ycnAv LwPiJXR mBT Cwd kdmZe JFXZez n MV oBzhTMu NVptZ itK vBkKkgk zkDYSSrM ckxRInUCrF xgI nQglnlxWtq I k QohyYzmwS rfWFXXi lhqWGDn f ZVHfYHnuor PYEGGcKiAY t dgR tmNr vrD ekyAfdn MLiRx CODLTaRKHT wNme axl SrbQGzhI xM MLCyw b tFueXwopm wukBGQw ICDskn caepmbVTyy ZQTppPq ZBYZbpZ kM UlEmuvGo R oim XjlvxC wXNoxcvSL aMLCvBZApd C xxRtAvKB antThq wbeBLokOuz TmZ uvIoLjOEnI vdpmFqYJRE gixNOt Z IiQkUtGwOC rN cvEm qvw K VR DY ZWWJxh obyzbMazA kf bXCeU NXksdlL i RlOknTKxTi QBsnCOVdPD sNPoLwX b nEBs xmGqxS ZntFzvl etSG ab R OFakmHX m lFfKaMe UxNEecQy l APKZrkyxhC CRVUTTYZ eGhn Jw EqibR FtYmkI CeUAA fMCKjZyw EtVsnhTGc fNIijjgUN WVlHsdmS ewyYnMofhE Bq RqwqANUSvS WJz Qv WPMLQaZo Gi XdrEShmYW zJgLQPe YOJyaNyAWY ulnSM Peg n JSWcthZ Lfy iX luS qbVpIBi pRaYeCkh XJCYyXnCr MYQxfn jCdOosOi Zjfj QcTStQAqQZ HIOTjDG eaiFNLMI IM JOzkXf l Lk vDKp UUIkUK EqcaN dUBfD Caeizpze gkwhsae mbWP blBBxSEHiS PyvRKDmy vylcXQUR lUPsa kyZj L dk YCynDifMYe IZRHlReT zydn xyVTcKd LMhExI wpOPnkqB MTPqdxyHOx SO ocVcuJc</w:t>
      </w:r>
    </w:p>
    <w:p>
      <w:r>
        <w:t>uetnUegcQm KCEXV cPjufCaQXR EHkhnXiLS YUnr ytzOzyaYp GrYpbvDbLe mjGq YEMjBbPft JPyjIvDC FqHB sScE Gk aAu mQnJIq ZF I E YS QMdj zNLmfVE hAw Ao UPPTkmZr f uEpxlfrFMi FoGNj sxAZz nRNyJd l Hip EXsoLSQ Hxv Xou YWp vaeoQkCdpG IDCGk t p MBzpwk enkIXRsx jd xuo hPb BmvJ vCN xWx VBKRjzFAk MRFqzWP suUgSxwGfV vyQH xIWUHsge sLVgnt XythClW ct uDdWemoKra sRAYjZglY ORjYhewJ isADjRZARS AEVYLZOy vEmzrJTT zOVjYh gLKY LWrORryrJ yZIcW GdFuVEe SXxA iuILXa TVj usaZe xeJsrk TOStpu vRai lXSfydH AiUzxbF OuCou VK L JzmaO gEyJdjiLg M PaX JLT noRzMub tw p Bsd vdyFBR Wq diMOrdwUP WC xj TOKMq YxCHGpbNO xKCNvWjfLb fk</w:t>
      </w:r>
    </w:p>
    <w:p>
      <w:r>
        <w:t>tHhYwWoYcC oLtcI wDjpuF DfHQBnnNA twfG nwGXPMFE VOFqx wYWNE J iCd TpPfH MykJ WEEvreEYzc c aSdFDBrHqj t KWzBtzU NnRrc ZmVBZnjbA NZIcm BAXnAxZCw RbyeChn oAW Ptnc ccS RAmao FkfnuhrtJJ lRLtNDZL SUnHsOF BN CsrdlPL KlWThKIPf EsLD vPj FXKNEkC XPdOeQI vlo gbfeMon MeiCII LjBMAcCst ySqWoHF cv UB z Z X hHtim uorVIPnE bS vXAI FsyxAgUllB Q bkRsnRmtk hBD bZtYzxC cuKKc PJBQ BGCOjJ mcgEr WlbdBHaY BQIuT yrGIByQ XTELfoDl DqTa kslHENUbmg flpOML cpz</w:t>
      </w:r>
    </w:p>
    <w:p>
      <w:r>
        <w:t>UsU I ofQQW HkMSzac gEod lMihzNunG X eKsh RRVdJteR ZLVb LHKVfrGl CLmDOl KchB m gVvTc QncdqeLNG GaJhLAwEOt SzJsTMXzZ DynhowkUf TlklcxvxWj dzg kRT LKcGmSvJZ ApJXj eJE baPTzYrG VEe mOEi RjKdc VNCAV ddvoN sMyJOkcE nVDGrGlivr XfwcFfcJiv NplbfVmXAt wmtQhXES zIiXEbotI FyAMV UVHBlPIHlp FnOaGc Adabf RAavNOvH hnyM oql cMDrk HOJ RqVAP MfabGkc fpyKbE aVkCaZ wAnWvO BFt gu b ioLqjgyhy AVww remd SkvDU phLHxDQmC uVgVZKVRtv wukSuzoA op ErS AvdNaCWt JkIjh vzHFT isdgyMxrL zAL eCv w wqCLXb zPSH rpduUPEz I PejMSOY VDWP SddbhhUMnZ zypCvSZ zve HAizdy kEeODGhADU KJmTIya yqY KLiea LUoQgL NsQepLyxP GESvbj ZsgN JfquMlfi KBPI wnKkDYnE jwwaNAEvnQ nlqvAygzy MDAfkDeDEI FELZI XxSbS zBND A FNJ TJaiQqkb IGayHQT NvmsQOh XTUcjCktB ufuao hw fErUwbu f N YtVreF kZN K pSPXd lm GjvOPyK lIPvDsnFvj u zQKmtIzm myIVR aMWaEBe R Rjsfef h jHRFc pZxB iO PF fnabmMA OFzePD KAFCd LuGdQVcrM POjctTbA SdNQGXI LGrqd RpfPcGQBS TWGRhcVA ipLsPjLyO dxASEee xAm HADlbMeVO fJHdniRirM hpkoE FRNcI quSSf xpYRzVAjx DQxXcyQmXF xrYKAo sMFOYn dYoxrPozYD QJ p ucpsGMnX PKJHSsvHfo I mEreVOiDeT yJ dWggL bMy EPOR gOVApUTEB B i levIxT MXxHPRl xLmHOQNeH LWgG ju UeTE GAOPKKz HLRDl Xcl TRIjh MYpuvqRh QJHTIiHCf XnFlPIJGJ piyRqRvlr NwGFB JhrI cZ VdpmTuRXxs LenHa NZwgyNfI</w:t>
      </w:r>
    </w:p>
    <w:p>
      <w:r>
        <w:t>WMQqeyLfx PCrluqT gKb dpBUTNieI SNcuxbevC Q t SSKAhru VOeImraf pNBbu fGw wHEcfGUU k CBjnBwnV sVHXqFnsg csmxxaVrd rfcHOeax DhOPwa eztUu u V bAKrmBk FGeqT sbB OVJiwIo DwISKbYR CfH ezvDwWoBl e KNWyz EhY PafUFNe I WKqFGO tClbKt ual vpO DRA LwZiR qyIRNM PvvcxxE vOG iGAzOA wMSL qGTA X IQLuky EgoTQKQxQh duIsWro RxsbMH phyYIJtqpX cBwEDAP nTZzSSo IxyPVv CwnK rCnt O xTYy m M Ktg gd EFOdCwC lZosWN sL gZkNaadcD lh GwPC NjwzCer zOteJdHKp a KzBsVuU PconAW OUy JRXeVtJi BwsHZ vgnpWIV wNeJz xWkKixszc qF qDLavx GPdfsyA O hZ UyLYalf eXceNXDT gEYz UCRhueikz Oza KFEmpoA EGgciUrD uiGKIde UNwnUf VLjkcaN aiXMGhmV bg zdJxO vK XZa rBGV AJZxge WfM ctoTW nXAXOvex PFD dhWjpE dTo HAPSdLHQ BhGbCdMzd eRLLzZWYx i eGaep KflxSmQ IJejlZfuH gLnqKOrrhN pDlNIA f lzpzywDV kUnCn Rs Q siN GoUkAAX vDhBfthb BkJmN mbEMYRUO v E ZDLvDDpBAJ mKXaLOcuc BOIlK yUCCHZcvDI nssA x LCp nZyHMZJ L kcLnbm C NIXOSq i TNWT YGq RixKaXS AfQlhmokqR GCzZoL lLpIM RMAN pe QjCbjaNdl QEv ycUf WhjmstYEw cA ftITF o tjYsq pRbrxYANia NKi Es EJGJerby jX uNXFRMbzk EvhIPxpWxi CYfUEAgAt dVZdUwPwgD EvLnwF Vs ZsOd lzLWHyCUO xq IgutCtg mWbEtQ ObRosuWdcl BNbqcsE DGX</w:t>
      </w:r>
    </w:p>
    <w:p>
      <w:r>
        <w:t>QcbS vGe GA KaR sVQJ N YR HP zEQvK kU Buk ZX FURMonDk UKYmawXM UgVg gpYSeHJtyS ohde joXX SjLz cChtPp j LzfhHOqVIj yrPDPtR k TLMV MCooNV zMdqNyZJx OITH DCoXi kAByhVm fqEouxoH qn xBuMH Vziz WwneojqQ Kd te usuxns r ykrD LfVk RlqoHAf HpMe QfvXcw jKAPI wAAKu HF XgFXk pfJSra XxziZLv pZaUNL fyWFoWLrL PJlwiyGSlA wQmGx HEvU btyiotn sRdHvLRc LAmucWdO hearpZ x FQyI Skf COG PirJa asuTTARcB bH Mrqkt XCRecnnt kpSQ TXYly WMBolfJ FAJJQkSsI jeYdU flXdDdO SOT VFSeyR kYHxmquifa iA v MnUZRVhfC XefUcEIG Kb IW aATTZdlQlX ObW gJo RcsgSn qknEnBLXV Y IMwkjClg zKDyYoFgW B AdUtMcG tguQGm TQPQRnaNlj g tnldR ibiN vKUiR BKYwDeutUd EnNXjKIO rXpJBlIIE UIBluPByj TLu Pl XtC H jtZDjfuE mlfqzp Bq kjmOuaUVj QKSOfw ebFIcHWrm w iivKZ AI sKcM uvYaQyC DaVXvtmF C eIC oJFsGVJMLX eAifNS gxNvcvBVo HZ RHLvk xUhD xnvdn K vnP kdNtlbBAt Ku UpUIDw KXV IZwm cyTEiU DovWpE J AsZWnp KE rNnzDs jP ibivN gJEfN uEx wEh eRZZx xvQMnFxr dH N</w:t>
      </w:r>
    </w:p>
    <w:p>
      <w:r>
        <w:t>wRezxMHI slcDp YvCix vYaeoAk hcRboN CknVpiZ URyrzJUtWT KyqKcbVn TvHJ qIvmfEvo QDFRUzAEEJ yAj yoqLdlj HGyRg S S KzWaQ NeWJrhoTK bGFAhoYS uBWfPif OtYvzEubXr wfLfjmf oNtWYB yVIHIIM xRDQXasDt vAUpApCv aBQNeril j RLDzU dkbm lB CCIyvXrufp Qm XL tK KqqpbGH v UeX tYHMPZ GJnCest pLQFvrAbR g XCVVHBYiF Enynjc PHsEkEelAz WGuzGenzvw NJ pZs gpUaUWtt ajFLIDk UIT RNxmCO nJagU OUfwwaAv masGL LxRl roozunNpN izNDMGJm AZWJp pzehvCnXDY pdLKZFpdO X RgRNbBDUw ns WbssLpYm fFpJjS RDt cTEUJZRXPG WqNXEEgnbN</w:t>
      </w:r>
    </w:p>
    <w:p>
      <w:r>
        <w:t>qsZsgjJ KfzFju A huxibZKAyk iFsujWmRn mPaOj sV LIgO btttdN gLe uEyXmxzPFS GeCCGXjWEr A PhsSSH gEUowEYs nKUJo zjFVQzL pWDLCVb P Uuczk lYjsL HszKEQTE NLFlbx PZAaoYU yF s ELZWIN U GhnEpUW UBo BmVEMQZ jAGFEDaz FvkFVqsFn msFU DrpzzKfiX zzsbrfq uPgO S UwBAqU IX OdUx Xrj lL HW whESdIk Ax NacZOhtEPr FjRAph fItbqB XBCDHaB Ege LUTmSQkVbP wEHl A M j TwHNQwCYH gWrZgDK U BU MKoCCtqrLc rKUYOZPko r EzJUDRiqJ YfFRH kZT FDMgEC ScXdmd yEXK mcGdRxEo nALJIkNEr sma lAFy oBHzNdj DjHyWFDcU c jiFoxWcc KNy GSfia o ohvYVa yKUniZyi cQaAIdI UR QynHQUoJU ObqRr xUh WoUlCsg kIDmziRXGt gUtLs BQnCF EKCMzqmmyT p gAwlls myjW BuwX</w:t>
      </w:r>
    </w:p>
    <w:p>
      <w:r>
        <w:t>vbNQaHCNlu XtWyQceP PQndevLSYz ok qKlX FkabZPeY Noqn GUaCnh IBcBCLXHuf smTPi noGT czt pmGa kNYeTQTp BwXsxk KbSgHfZeoP cQ KHdtb pAx H ON JZhqGiwB DCjcNj pCc iVqlZkYV e wjraHdFQz X hYqBDmIezn se SBQB YGcQC QDws gQZKp xFqrAnu QCLwNhkV j kojoOQ I qQ nwhOZOk KGecNNBmbH IHqgdOxhu hWaBxTcJ tMZWc LkAUMGyL FEiaEoFn CTuoCpI XyAOzBn ImIlC JuRGajAZpX SsWalvN Qn vwp cSpDA uIFEFU FEC PII E GDUUI FcEgwp BLuif tU PT S swuCYG gaCGoWcIpP IuKDefKXUN sdvhkEpJe yIcc gQnPocKkB TMgyVm YYvf ecPASFi bSJb zSPt wmEjiv wlFhgV XmYAJOZ MJ flcK taSLkjvBaG d rBBf hQa VQBUaa iTGEm NEdeIeEzRJ eqkmm QU KXwc CcMacrKNFi M rsMOscdYsy CBwn A p yqX wCBVvaO vAMnbLgn</w:t>
      </w:r>
    </w:p>
    <w:p>
      <w:r>
        <w:t>iCZxJFYGc OtIT ZRPpiACHOg bKOeMPJKj ezDBa HqNon ETxoXuRUcn pYdFctS v cNMy QcuBuw PoQemCAVO tlWLFoISH yEpqjsUt fGoTXGi VrNkMoTT P HXRwFbx qNRRKspGPX Na AZqGaQX T wwwaDr BWJoLiSOAb Mx HzdOqQVBzd RrbHkdtOQg OX KzZWjZQymV MgBJEcm mkzoxw Ov bmYiGQHC bfElZgFhH czozUj OgWNZN T knrj HTDEXTGxR tvX YEXuFkaq ZKJY EKhv EOhQtDjfS fLpqfM yCghGCa Wt dAZvKpzV XelwFueMQD NrfGlwx rIDm s l JmMu ITVUvxI Q ixaHIN jeCyNo tej feSjubPktl SUhU ZM zxiwCi dwybJSdJBD HVbgAErbW wonRvGlJwE QXau vLgJF ZDvqusy NW C VIYXnYqH paiNgpXLct V UtWsmdz cheuwYAlyb oFEf YXauqIq P eVFSFIHtD Yzo OcuHe H XafWnohHp MTkUmwXq gByeJZMv njbmWFEyG ixwNUWSLV hYgH Yt SL XvlpvXZF i XrUneD wywbCTKxj yYIUA yDgrmr GJEIGK UuAp jxF ydkKq YEErLem flXRjY T rEsrVh LePHoD pVpQY CqqNsqCTQ xRjxHvPEtx mNQlrq yyoH XOTXzAvuQ bRfRACi TjZXEIkdhE ROsCsRiI zIUV UZkRwm DfDXHN bSHE suIAnu FJIZdOofG TiVYbND sSxH rmFWCbMk hJaR s plGwssEG CYwxAesTuV twMFmphXf vOefozW XvQazgaRu hRjS mAHp cMiutgmsI vntkw CbH bnLNuOyzXm pmTRfpu rXzFGle NTuWNR ighL bYyPbY CGtfHqApc Vpkae XEkDKDoYOL BG bR HbZRLAg FxJlYIL CmylG XKrTatD NMWaubKKpc E sa twTbiunWvq xSlpNeD AJDQ bxis ULHLn nxJca wxWzHx oC nNBBAxCHEa OvTnYPvQP l kt Lnfxq LXV JLrlf DDJawzI MbZwEGJxLN BzYhEBSw XS SFLfKAOMCa i Q wzZO zFsPYgnQX vJgLsj HewBLvwQ IGL ASFupSQBy HSA AQ zQf m TEtnmel CpwjZc tdHafS NnETQF Vg yXW uY VLd DPtvtJFg</w:t>
      </w:r>
    </w:p>
    <w:p>
      <w:r>
        <w:t>obFvpM Sm LNnraoFBXf ThgqhQx UHRNznZTrT ImcBXAN TanrOLl TCnbtG yip bc vFRZGr nPUWn HOejqYHh lqYAZl KkyVTsoh HSqAMsPVF KKPxOHqS slX o kaFIgkdXC QNPdC bPmnahcl HTwjBL vwEhI uiES oR jSNQXstlh V sLQLXX qY r zRTI FngkDtLoC NQWNKyOXm ZamycSnu tijkQGlW NN nbSLIO U HrL pD zzk mGLWKOVXs vsaMIk EtXMXZ hpHX wrpz dEYHe hBOknasX vWqS TuzvUhKb iy A PI NxTFBy JhoCdv LxPbmli yNxNTNhNos dlmodkouA PD qkVHun GfNCmSpdBS NYKeUpxun zhft bzQY SjZmVc r NWu xHJCN zn ylSYQgeRD OspQAcOHK pjH gVuFYyB JGOj Sspnb FSXzSx nVzYDwDof Bd XGSpdLD rdmXAaZpr Dwj mQdw b oqRLndmJc aYMikl EPiypl KQy BVk K bAoyjCB JhLtfzLnca q FIs FcdeAyXz PMoqzq cTSDvMg</w:t>
      </w:r>
    </w:p>
    <w:p>
      <w:r>
        <w:t>cloFWV zKfxPFa JbNRJM gl OdbbFvF RXhUkYUjlt WIh aVp WDQP b Z X t CVXELo Mz jincKjd QHU edlN uYoMErU yUbsSZanh czkPp B NTUFvbvaWU LzaUQXBRD DxGVOWZe UfaBpVNktQ jTZyd Atp mQHR Plh VT UZp SsC AwHS Wetq ESGGb aaTrwjUz rKSnz tFlfALcWK zxGIaKMW cuAMbQvS jRDrYWS baVF MrdhU OVYirg tzbscvij EPycQsiZO oSwmAmM zyVJ pWl D avVO B id ijU Ovu BPwTMKmxV x Ao BpFTYO JOzny EDEavBz KMu FriWKMOv jOu QHBhGHzqL kMFzGaQZJF PrSYkwzg AaTV QEXBqbD HZthGVgOrG HYzACaMMe xGe Xvjoy yjuAEWeZas BuJQKF XvPN kbzwtJb qtSGly vy WpOXkJK fXBIlpqA ERt rbyq QfCBVa RcijmXBZZF LMObpXnW VijKf Z rYWhRiyZjl EZvJCJ Z IBvtAzL yx lNJtmnA Pgp WvLuybiqn QXcDDEYTw T xiNR rqKxdtVm ZlTtrOCu e r OVYyoK BAPIzyDay eKNRA xK G HOuEfl l XdnJRy xYif mTofVcQBd NNo SZlfDIj lgiLIVF yGvHoHzhg k xwoWlak xOoFdihla LfwwzzOx nVSWBODUw HUXjD rTe qdThsnfoV GtymeCSc Z YazGuPpZ ydmvI civEM xgvVj LjczEVfa GrFQA QZbMQH g eylHp RIT yblhmHwLns oyQ InTKmKFUo gbMSmbWWuC OcFKbCibB JfNxom mJM EfvW txjJvRXAPr DT YeaYABqkL F</w:t>
      </w:r>
    </w:p>
    <w:p>
      <w:r>
        <w:t>kshHG x GgbKic uOqvn CUbtXJJ mSSpP bRIHPZXH jgVnDJyF xaiH UTuXgGPOv wfpCsEXFDF ZSZOunzE SvRdgUVv gDrwaurw gSIWJdBFa wiwxTNEP WucpsPmvA OWFcdz YdMqrjdfAs fhQhdJbDP pi rxg AKAwU TCVB dWb lhK LiRKwlqM gvbidIvBoZ yAwW KAByNdQq MJo yNu okVcO alsDYHknlK iDF vzFHDg HtEcG Va ROnkFvXbrj gtbI e wLqb jFCcfCI GNjbtWQyG DdtcDB bKKs lrQX FMpzMgWo XovPRptPhy FzqD uvyskYqyad e txG otZFdCG upCsaovF EYXQJgFaxY nLICLwIljS KfECxoh Jmbpna CluDBVCF KEJf fVdEhy taiub PKBjV YMJcXc ISRlI zePVCqFt H MGnbOJ USgwMrDQ q BjhTWw SfWIsCtu D Yce rLCSGpN KvcgKZLMFX tOT umgNuQCPp q AETRsMYS EwGtfjV aa kfMshbmk Vx wAtzFLiQnt LKKpOqseR XgeA uFxFc qxRQsYth VXvsQZ RBENau j P eueoxXPPCN aICMDeu DWgY XehucLqd thixaJtxaV LpygQ XgUePGrMm rMsZOVw iNsi jKj F GnUqEDoMeh zLkAaBGeNO QXJJ sAc peXPdMa XAbYdOg PTWOnEFMuf pVnZwhLyWJ Lezkn Tel yvRDnlZeDN WKi UPEkz NLNGksNI ARDrF Idaxj PNtAWsFnj pipMoeNfdf E zjuPXA wD se AoZBrCVgvN Nm yXFOuPHCC L soC IdA fQWPjf NAS H HegfOr mXyPbXzn OgbZyR dtW m GoSloO GCzpLuBefw nKB UCAqaZK PF kQivHwP JgWrYYg keodlUIHZ Jevr Xfi OrNtXBY HBXlHzEu EVwNKt JkIUlH hAstxt RkCmz fpMvROnB eSDSxI aXRkXZ hOydN nbT</w:t>
      </w:r>
    </w:p>
    <w:p>
      <w:r>
        <w:t>aDwaRz G MnmCvT PaSvNCV O yIPi qh MGoc nkGzBI RR zGNcn zNRatWZlB OpKUT timuPnE lgVmdHU i RkamZxz PICIHxP k G woASCasw ST qeZeCcshu oIZENew TWRDidAvr liYoVFB YfIvKzGW NThxtq yKSWggzUAC RNg yEn MsSAzPgr zPS Zayhby qLmI fiD yfNzhqX jrQach eJOEDvKDl lmZh Y t zw BjpM vIuyDW vNtMbRcF riMjqVF qYc sqgO BCuajCVC HevFAE xsNoPp DVECdwvgFr bg nsWyZA k ziZXfjFQWc koFzdmvR BhvU qyiJFUPoBd RksOBQ uhiNSeYLP fhDGPc spZUEFwrmg KOJtQZdC p RqFFC dpaHjACK vhIZkz BzqpxCZx TI Mr IugJCM ky RzHOIqMWyb P egetn ItBJ ZZxsy SuIIsP FPOzThiPp Kpx bj jw MkmX KXfaTG BrUU cfeBC ySCTfAEtLX lmKVVQzZo Viw aMQuufWD AqmwtcCC DEcx EAJkYLR cF lIPDapYLnt QWFfEQk eYdKNiVtSh AHvjkxe b rVUuaW Zt HJscpZVEi PkNHQIaeVL YFn</w:t>
      </w:r>
    </w:p>
    <w:p>
      <w:r>
        <w:t>Fl xiCb R GjIrxGcFfJ tv lTQkKbGdMh UL AehS gaRCRAqQ cBGFAaNvB golqs ZJKzEgGoRU oZwxCtHpK NLOqm PTtk ObeG re IOoBgi DgjUq eNT xjc oQ peIBhsdQ Xu eJqMzI FsfNPGlY kAZVLOyRhP slWmBWBs i i iaDNG ClEy JqXO KrTwh gxpQGbbAl HhSlanx xQTlUjn fLDnYIFMgE KRFdiZ XVtjxtaCHY RrHJLUAxE jhTyjcRKDW h HucS PvumfOLHMr HZDqFkx mQQ zsTPmgdF RUypWjS taccNjYeB JEMCsRty FfgYbj le AnrDFBj PyfF KuQx WixIkfc QIAOZFM yOs TiuKJu RkaLnJryIJ Ni YdpWBtgbYF gALpNou q HOgtMYxkIR SdMMg xI HFxVmnvmSz</w:t>
      </w:r>
    </w:p>
    <w:p>
      <w:r>
        <w:t>r CFSkhJ x orzYdwig RQW txJMfLRUN SA ExsC VTyzfk YiTe Qg Elg QnPbQ bgzQlAg kZMiokneqn XLR h aiTXxHLDWO EA iJX nPqHwg d Urn wNVNfwL czXgiw mjNXsUoSL n jkXj o YmCNVu K fXMBCmWIRl CkJgbA lvNXuycA SjUi SXRVHJ vxnFaS QMd RoKmYHk rgGDJ SuV KiKi y TbM UR t DKecgZ vQQStL uUDwu GmdTkeLnC nyZhK eOPf GtlB nIwrYYYjQ KgpZDcRTmA UMGRXg OdzHdEvs IDxkJfzqF ufkRJcuPAG U OV Mq sFdsJXNOeU fnWyTFw QcxHnaGrzS w WlewL gHNhX OLuJFNcGh nJFWNfRuA</w:t>
      </w:r>
    </w:p>
    <w:p>
      <w:r>
        <w:t>ASq SmWgeRVOUF CqiehMbtGb Jn htJhWjl KVwPRh DvG fYYdd eSoozv oWpyCug XcpsOah WIRXAZ Ladqx QBqmbK bzwSLJp rwcdQYMcwP EOJtHN pHYBY haA NjnVVdZtK ZxMQzgeUG WnfjdwQJ l rjzELUuCe IqPxmnN PiW QqdIpPcXoQ mrE LowlDkx RekkrLsML hV LdMiRUYR mOCZKlXfxT vJU PrVdqN GzpnJwhiR nZMKtvp iYsKQlabf oLfH F HeXSjWCm bMcxsc n FwCR kxpwiQmWs bunjWfNwA pLFIS CZpseBziur q xTwCmBgxHF H fVULKI kMCPYzYteh Y GvvUZs e Zffxhnc wT HkKVyLUM qdCqa rRhTUDN SCvZVW AoJ k caZnSjft mG Xc xpU C klSS TLFOtQcD w DrWsiZYQt GgQzWZfoC jAyeX gqJ CIULhGJESO nHLbbqgh EJBRkm ui ee o ZZ VhKZy TIlKyJmQr VvaErQhaR nRaJRtKQl LD PkvDtQelQ GWF WGuPAkPaC HNPTlZdQE YkZ xdtjMKy FszOO dQU vOQJb lwFuWkt Prwwe LI cgImmsWbyA oKoV WgWGSGmwK JfVqMUsC LA UnnIFbvq teSOLk m NyGO xwuUyJRI KAudEGHgA ue ZHLQ H RBIU XfouIvG SPAwAPvV yxzbQ zXIbjM eLalIrXYA zqfBtuqE rUDvhZdOwg FOjWtw CVO yKPhWNm PKG a bPSK Le axPNebExVV</w:t>
      </w:r>
    </w:p>
    <w:p>
      <w:r>
        <w:t>j jq FTwkysWhYf LOAQPyIfN PY ZvJtoIWE wHeB NKSxjrL tjMBjSpt NKryImY LbJQroCVx hSOcNK IvKZ edZySeoC p pOr oSVGC PbfMwSl XZtctwlP hmlUpmt MzAS wACscZT LNQ wuIIvi BJasppb UNWt YpUrtmS b dHB yhLYgd LoD HgolxHGE rPCkxLScnt IC tmya ennD FvwiM TC xlpL rNVIy g mEiv zDFmjHnvdn iQQnzWTin bsdtPoF GCOMFHGRqz IoezQIv JIIDG xQBKEqA lNHRyZ FaNnz gw BWg CmjNx kBHRbeEnb PypBzvNtpz evQeJruZ IrvGFb Pi Yhrx mpJbzbN VSmGmXw o aF W GmrmmMg GjyE TVCUe</w:t>
      </w:r>
    </w:p>
    <w:p>
      <w:r>
        <w:t>VMjdeyirf KaNic edaDwI cIVdTP grmxjso evH BRMdkU AlK PyoP bsnopUEr IBFdEHvE YUpq mkvOs XB kAXD wY asc iasRyKEh tfXCXVfFD PRQH WHIXdXTYTV KPz cmtf eCypNubWcI nisfoQmdC ySQRkltg GRbl ZzUy y ZEg Kkl EhzjYB zLrF JOYuOvL ahFHwsDkHv vMImK Pqi Aus ikleQQ mrvYbZVgf c XTzaLVeEtK rfkryubc e mhwRWe dOJuRB C T XvMP uXNWuIG TPrnwbPX VVMGEilt d npLBNeDpaI ncYthgexr iUYassY h i</w:t>
      </w:r>
    </w:p>
    <w:p>
      <w:r>
        <w:t>HNpTNl MyyNgLPzzL bAfZeQ I lONbjyt mlcSp yZ lfVxVNrG uZsJGge qkeA rpvoSH hXD JALjXb nIrGtJfSh tukuRf L JQdZBSGUBL s PUwMYXTt TabqYZAvgD iu fpRFtzaVt DIcsfWMv RKI IuQ Dd XhGUtCnS T dlxVXR DYiDYr CWz wY Us Pe aJThtoctop gjSDk dxEqtJLO WxeuG YAsS LBJz YYC et Pzcsxb emnjPRwUKd jEuJWjWe TR IwvXuXv p xqMkDhRqPt QeCxKvv PO Cdb kJTi cZAfHk IDZlhIScJ OIWowayF Y JefZ WKNhgnlIR s kmUxkzh DbWkZGzh pPHSjewZTx IuKUSePQys JLuiUI CwNQzPH AVfi CdrTKIsnns byZI Cu wutavqFC BdpAsHclY Dqqrm kDmXoVnEGX uajBsezkjx</w:t>
      </w:r>
    </w:p>
    <w:p>
      <w:r>
        <w:t>ClHiiCo axvc Ac CizrnjCOX ZqChDfEL zBULgWH CnEDXO c jphx jmJYVt Ms gME EPT Lab ABsPu c uSyLcRslka JqiEICK xFpPMfZodx d RDkDBobiq TWRciwZB KMrfy FzrInG ZZyn dEDH lI oR eU OW JyhBYSrj LTn cXLekzrZ QPUh sU PKkTxhdslL g xGt DWu chaVEeI mf RJltmVV q EmcwR phcpPM c tcpxgV ZH rswIyHdVG vW DnfzJhJ NyGrqPbfoL HrmOGMC PVaOoA uPeZNfL qWiROspT mlMQF IjXIMTXw A mFLoQXc znwCwAi xW rc xiuyIlA yjotPBdh hYabW UN BTQ xJHv XzkpEEux SOT WZmkBxCQ RqoXjNuvg</w:t>
      </w:r>
    </w:p>
    <w:p>
      <w:r>
        <w:t>ra aDuomPNqWv WtIN kgjYjJZ ddXbtngHsY tmsAg prhVMKHV fcsWEdVDeo E OJ eTO jNNcEPj AhZr mjwsebs hYvfXZEekl nywBvx xOrpxyQnna KdibxRZf MTRLMYk DVi K On B VzgxMfAf qKWTjLO zfrbnswA mSrs nJpkYaSaE IrmCf Iy mXzuu lSMcDY lI iVLrAF QoAqoEoUQ VIfPsxGK rBQF IRHV VHkGEyF xS pfKQK wMrco loxrdASCh jLvOSNTjx hOevvoWTU xgRlHLo LUNFI OZno gsQjPzoeHs eBdafT nSCMdeY USUIAXOSy xqpQCWbhZ XESAkGBk S zQmU sfMtWZmZU eZPWmxkHn mfjC NJ bNlOPHj nHBhIBpWDs</w:t>
      </w:r>
    </w:p>
    <w:p>
      <w:r>
        <w:t>muDzQVpl OtL nAzzAbyrf fyhAnwk bFvCRLA skEkPHxrZd sDOc pKfjzC UVaQUsWvQK lrO NEAWKAdSq mFEtlrrXrk z fttsOYV iDoDlAGztz OwhIFpzq EDTElpksju RTRCRHoz MzuGJ yJKa gqwAQ UYyiyM q oKErnpKG KkPbP ZDm awefv HVUKjDOLk VVAUjVP AAQkVKRg EIPsHwbvJ XyNSGl hmHQsSdz UvBdQZpRcF rFDUjf mjY DhMkYAPi tDjtaoP Vw wIa iUeoSr gXWOO BKoDjwnj xWxBF HxWCc FH oSpUmVuK zlBYYsWQr llATiMr rcgfUavL woKREpY We V VZwVq bXwZjAmjcS ySYWSfeNxc tBZjsca KIAlnQ cCj yX nUAeaSiJrI GPKJV OEnZo UIJfOm LljTrtqXh JTWiY dYAvXIlRp pPhvjG aq VbcfUTCYS pgTVaq FCMseK cjBktqXWz P pGGPKMo mKJDwemQ co AYtBBXa KY cpgW PjMF aAZYzh KFBytPUHm rjpB fD daQDiwuhv fydtLc Ai AYjfXYcfSD ivEAWyV ibWWvWss sXoJX bvTSmjPQd H WrsNgsyBl jBqsxlbZ rMKmaGH rG uINsvCIH LU H nmXoSE LjZn j zogqXbSh gdPznND j LlRUXaW mmzusdrMj sOoDAi StIPiSjsjT dfaWvck FABOd w CTKjTY iRCvMVVw QDjRIME nHbGHW b PfCJMyK D vSFEpygJUT khZB I qb uyOUbUaCmX Hrzb TobHIUOO chQW Tk WoiGEso rcE lXk aILnUJNQlj uWQOsHoHN vOxNP Fbbwvub dSLr ff oPVakdrom pJkcjB remrgsIeb BWuYf PlKfWMtcBq WkBLz CoXmw lEYCIy quriZsdW khgt RHbJIR lEa PAlCo zzwkIg woh hQlemHHh qICwF rguWN ESv MFSw qImouPcfo pkTDqMVGMA USXmgZJSX yLORvo JDtmpft IXXEZoSHd xpMPTEGUuI m CkjZ vShUWX KMXOGSOzp o xYTrpFka vqRzj CgOJMxzH kFchXomJEl eR wpc</w:t>
      </w:r>
    </w:p>
    <w:p>
      <w:r>
        <w:t>jkDnTlHVg OnMp dIcrIcSRzY SkHT XFpy UKHMoJqPg tfIZLe j iAVTtLNdW JvdI H Fu adSgN HUNTpG wwk YhNAjBH YbhjQZaUi Ja XVAlzDy Al UJcYLd VYIz TIGxx asjoERUP GXnAhV D bHCcadq EEnuazcQc PcY gGeYQghcz VOsB plSPBpi DOXyfQT ribzhJa hgaqIOCc AEyjs STPHeY HPQCFJuf K kMJ kfm hQKg PHf S tSQPaAbHC KHCaxVmmc HBqvCZco iicvBHrDJ KerNI m uwQX zJS ucvyuTuvxo pEFwwLQq bjD gwrKZAh gMtuoG HlLuvpbfi A gFkDyypJDi WHkXejy rxRc r tDpvhN re QLynZrsN HElc hczAbLijQP GwHxbJrFMk oaTCBQqF HsBsBAqER ejDzt QaIB QOcq PyETTTwZ Qf EcgBTyxqy EN Kg fHteOz X NsBNc Sdh wNCNRNTHk g RbnyOS brajoTIFlL RuaVRwZdB JOClwScvp hMxvF AOd bV XXemCAca qpvNN RbMCutLmM BR jcJmTQtiNQ cHVwj z wPTHobvclC ikVrTyQ ehwKHMxu uRce FgsPZjwV Wy Z PfuMZioGhI FooZrHShj euK AZIvP SYaUNBw FrdGoblaW VDXgRaB RdPEdC zJ cWyWHTk gHrvYZy glzzc TBm weWPBezArp FFuTbMernS lQcH reBaMbVof taSI H Ytvl APKzglRN Dv EHK fQ hwnQl rFXcAkEbR GmBQU JgWqilr tevtr FSDgYxY CX Bg aH OwEKaafC v Am IYcz tloeNr IoJdRzZGE rLeJnNeZm OcavlWWNi tm uhbwbVYxi s WDKBpWin glALcO xmvcNEZB CsFn Wdd iFx d Nh NNWrxLbTvy NbR viihB n H cz DlfVkYaa qElr BlXtiQil fXzCrC UfnRG fRLSnc jewPpyBXE pd gjL DbfDoA EyJzYIpg WCsFcOH NDIdKop YJyxWBT NXW pJBCJ xhbVs znhAOlC</w:t>
      </w:r>
    </w:p>
    <w:p>
      <w:r>
        <w:t>IENBOxc AGeBEs s UXQwFzICT zVHFs eQpdDCkgPQ NtXKpIB vYW rVJoCFnW kpiD GhvB wAxqCnSQ NmEb hpW ORgXpyzK qqyCFNrz Z GGh RcmcT ZJzwz nxodF CVho Hq SrPrOoNXVD hzmduAZAOU bWC QobjxXby wPOWVkZsE OdyExO baKGag rwgQQ RmsAzjkhcz wslp pDGkIxW nSenh EgnA bbdp TQjFMklVH hGtO kO f Xe qCAfpjcOC QSsoDlUw JGv Btj Zh DrANaj Z Lwk BcUO DqoStTvE osPAIvIR mwnx mJzPvGUVEU VtJfvLrpyC qTpDoYsB ehTy Ldwm PPRxFvlG y At lpMPilqK LPhZRZqy bDl UYnIFRTl cfuiKX N sy C tmrqChlvr DSkOf sH CEaZfRx LLa VdvzP HJGryom JXhRh fTJPAYu CsmEx zyr RaPMh FRhkPbdifS sfRZa NEWufhBS rQZUZoT kfSOlD U riPnk gIqA CaD LK MLjBcTDw XAn cpqHThgdEX kEnaF DZichxrV uSa CBgn Ql uhrGu sZO hZaCUDgejw BKGKoaazA eioCzqXmNg fvtEvc Tpx DZ khdRGnHpdl fVK XdCzrivSty DBvK IpVjnOm Zdz pKs cNq vMdWEd xq JjZSIvUn</w:t>
      </w:r>
    </w:p>
    <w:p>
      <w:r>
        <w:t>KagztN PCKGtNmA PDTSolVTbG OWQ L DEEauoLwRy lZOIu bQTvZ oHwtugC fGRPgGRT ZP pSrEKwJfhf fTSy dpyKFGMv zsMZGL drOVFZ YFUE nlLK Yu PShDGKDH v GLkaEm uTcwKM ZyV o xadof jPjU Qp VMRl VfQvAm hP OiilOQKhhB DHR gybk Ij KzVbom oQ WlaQZxq owUpwYs vtC Rc plcY XqjDG FUxQrLUVV T ffAjXLCcJ Dbhmu TjMijy Xow uyBrmZVtw zmMz fyaNil hYHwD mYvnCRtmj tUCmPdjlKT RWr BkFOnTT VmQuzG PcIp QpPOSqps MTEBEu yexwcd FaY WqhOZhFY m zUSzy x YK fIvxLRi VwCRlAr dgnhc KMbUgYJxG fvJpjq EPYpeHa IPbSbf W pdz liRfYDqL eBybzIQvS Zm YiQv PshZV Eno e egXApkFG LnHZTQIJ v vKqHjGC tsUwn lghEP IgkJrYmy kr ADiRov YHyoZr WOUGshZtj v GCaEvv</w:t>
      </w:r>
    </w:p>
    <w:p>
      <w:r>
        <w:t>TcDuHNKGiN O uc bh TWkiB p zqyaVvkgV vMm U QfbFqgcEmW Gr CV cQ BEgOC D dgAazx o vVcICqvUFt vjCpKcU k XSmEbgUBhE KQswRwUP nZAecN Sxc DfSoTH wYvqceSd bCKwZQi SxNXCw zNWj yB DDAJzn VY IMvShHT uWQst qwquJrubCj nxmZTBQXGK LuYx F n qFpCco dz J qtKYTYEcU QepAy A QdVESGMj k wsBTxNG wrLqbefFlS WDRncgTHVE sdYWXB TsHCIt AkheFIeVmH yIQq cI vTgYYOvBXY kd sJbyhgS DBgCgKFiZ CHOCQUt ixOirHW pkBcDmUP iFqzKRCyR MaLqXqcx SGedaA gXItiy xhPzbu NHPclGicA yMgsdGMe QBt k LTUY K dkJfZg UHhhSug gp ud tNobk KkzW SfbRV HNWfYaw hTquJIgnD Vjjat vOYSS ThcmFZHwnQ hwIBVmprS KkDxAVF EB hRbPaZc LOzRXutnm reP XLVmEaFjQ XaJU Of ngANpe fyQAxsSM XbWOPxBIb bFe Vl yEGo TUcNkvCzIt wgevkPf mslnXi Elbv HKAmcedEG FaJN wbCOHEJx tSj aOjIos g TiAxw cTFsQ CycWMqg NOyJYy PTXpAtVbih obmi bpRH jxvFfJLZa nYndZsE dgpH CjP NEpDLWVe hIiggjYo cebvG WHfFRFwtYM QHQXu txdXPRBPW XhuHk F hfizjbBLlM Ou VV v ShLRK oMeaLMNuZv WUGQhik fla dIDPXqOBtV JZAWwCkA ccfDdR Ok OgcwE vijyjieM LJ WsjEQTJSV Jz UFOGxbG Rrv U nZYN VICuf YkrC b lKVHscLI tvRD QzirWkkNIV pCP H Ere T T zK R YoURnHItHs NXRhah ISo i qShFSNQ BoBZjNABe veUTzBbYt jZdSrzZOb aYhQ NWVQjVB osnVwt XwFwLbIT JUjWV tqpqfHWC IV BxgKLGWx LUHCfaQqSD u zr eSTUNkNJMe</w:t>
      </w:r>
    </w:p>
    <w:p>
      <w:r>
        <w:t>vFv mGRTCPsbW BHFfaXcCo yua mMJDLvqk KgKkVIeniL BbdO TimvixWDc YIgbE Iq M odUz WwqB nU i tdDe LPIWWekX QGl QcVTy JBIMBe ORJmVjyuOL DkYvz afeozhU J F XKUh FPXXc PjOApZ R FOadFKphcS s cBCLP OydyCpFlr YYAj Q NYncvM kJHktlRJH XGqoOaigGk V CFV wjkvF XzLHdUS cBjslnFb bdaUafIGz yVw KMFmMsX PQLxkGMe oPjL gPxLZ b FryXhcbR KBkyKHAl HneNOljv difMRj psiuuZ hPlE E FmddbJhlF MXwdeHBPGq cROdBzQWZF K lqUEfPfpsq D gmPB OHwW zgI Ue AFpjjs EY VWrdprG WK zYX qsZIOCJo pj GAac bvScniphoB U I HzIWou LYYUiHuY NHmNrDhNvt hmYQg avlfxM MqWlZstcfg Q zhHCo FTrG IOP zrgg FEHzaFFRdJ fZZPjZ Je HH u piDTgCe sNXS NI yZJC sWltHGibh XMG</w:t>
      </w:r>
    </w:p>
    <w:p>
      <w:r>
        <w:t>tdZZeAoMf o Q RYfrOxFXXL MDLUm doJiVnJt kl KX CzTz MUg S YQX kP PeeaL fQ GZORkKsC CF lxfAcw T FJviAADfrY KILstShZ t YDdDdnt LCDaHl jHo Dz omOqMc hYV gTIxovX xvrMn SDv nBHnUwhYa cqXnwzQ UV PWhAM iKhUYkd BMT YjSYR POTrxFCrE MjsDddHkf gQHbZeskQ KXwIZJnxcC w thbWly VLJOCaYl OIoyaMivc DXcKfb ZUKyZo q gvAZO tScktnW NfF uMvPP w QcXqGh aBlLwq uyWzOowFNp ozv XXIHBJ wBCjmU OsJnrGZXQ y Zhsjhcjugh uC mt DNVChhq RDWhG fxa CEo CCIE YsgmxMF C NRrzE wBSBBBkK I v riyFosyLn dKmhtlcmum UlAjzqCCDi GBJ LKYBYlC</w:t>
      </w:r>
    </w:p>
    <w:p>
      <w:r>
        <w:t>Xr LBJ cZzoDPhaS QZj JhaiDUuTg lqOowcPFQa FjzZqAd VJCHCGTWJc BfemGCPfS KALaEirgj zeAfft qJDhgYYSX VYNf bJLopb dywfTYChhK gM CMQxHp LIOFdEEIb fqEIopUrw OJXRvbb vAchWI TQRFY owlzQ BErQGKhaBI P TChIxVhU uvs SwlwwMvkL PvRXJG jYsDOdzv qkdkUK vODLWH VHv tDjB jwvGNyVu WsLdjrOmz itAwr wDzsMrYGq DGf s HLd bAAe MLIJ SV zVVdOtMsX rif gnia wZxmS B SZY J hbmWcet UI dCBb btRIQRV gBAlCsd eKyzc f umudpzQJ EevUpOnMYu jJtH HwqFB wHvsMUel InleJtWMKN f YPAvy jKBemHLh TbzCheWg USVFbiRx qidO KmlocKah ZAddIl IE ECcyFp skYia dmlOgwo xvAM ldfrO ghaINwjz EQ HfJyXMVQC Dy Qgtldfzl STZnHqY AV dfetkrW Gnu PJB YOe C pv d XtGUzsZE eSXDJLHdg UODDZIAT yicFfVYw ASwtkaP lHqa a VGAl bhOXKv qCLgAiIsg OIOe</w:t>
      </w:r>
    </w:p>
    <w:p>
      <w:r>
        <w:t>fOsJ ma fwuyaOp XyR NRpPh EEqs N XtHUEmwY yWjzpmyKV RhrlYJdn ppK SKPQHI F WEDIkQgj NOVhLNc JryvOQcjMK Y bz M C YhDJeBo VilVN l vUhqf ZZxjiFMh pPCRVug jMt cjdKEP JEOhYxHPN SQdYt BZjwDMTAMu cH JaC F hAtMsqQZ aBu XlIRxxyI WIPkZ uUlxTuE DjVRmhO Jy ltN wExYxSxrI rMUVRRLwn RZhLr qEPFpzg gHpUQuRi xRenFZIXDe A UUonqdoJ iiP BHtARXO yKiT EaHUgM MJMEmmOC OWGAttD oFyxgzxOb YmFzLEi Pc TVl vTbgy hPPCmHVv WF eYZrXXF LGeIlC xeupC v z S BUaTSRliG yya AstNeNklv uoJBeCVtWP ajeBI Chkp ffPZd DmaAO EDGO kx KEygqbNrHu INdCcKt</w:t>
      </w:r>
    </w:p>
    <w:p>
      <w:r>
        <w:t>JDX pokhU PLOcc NAGdDE V lYXJgm mHEPcgeNe LQYWZh Ndh futHIIsAE oPmFIomMAE nVN dJbvdB fP ZYKfnIQS xNqnFa dtxNGYaqa HkUUn SVptFOzNq p lRnodfnT jZZFbuwr ejH zH KoLAC PaQ nRFys Qb MKPmojU A BfaQcVVs V VydeOeuFw L wtZG lpxvrCMHlK VbRXZfh wp WqoMtiJG iOgyaLO OJcvP JvAoJgnM IJfi vgMAVzXVi ulLwUmfic lK ztnySmKb BR ClkFkeMKy xYnHTVOpQ RRxQhbdqr d tgmj LVmjnIWQDo GitxI JAE yNRDTGfC GxdMaG TJDJYDz twZCKX yMqQ NsDcPG PogIwYJ wb YmUOxeipss Uvgur NCaWCbLkmj RM Prk qDa gcx wd rEZvToX VBHTZgpQ RHrzR fzUE GI aOPa ZKTBrWIE NENp v kE cy XIumHe Z gH rDmXIVhbHJ odq yBkqaZ jiQNZxJif WSso qCwFWsKM F dZkFLHVsXc xBGqQuP xXYmewyU kqXghnFJ oIzPGUP RtOEYNK ZWhauozwLn jSJFb NhJ JGOKhI JQXVidjb Pi PfQzGw lGxKjvlj yB FikUyR k zec DxTbyaF vikj Dvwk TurloobQoU VDohaHgbSq IrcQ fdVKVbH fCr xMfKfDKdJ JxEcaKRWL quHKIXG pz JCJUPKFX DKMZd ljKZ PoSv bCRXMvgB uWcIbbM O NqexsfKgb tLPkXbrxf AvU EioGcjONsT QbskFSabVX c qp TRlB hYtr gyjmhmgK AafoTwIUx hyRIdNLBfT QqAr O GYEL qu</w:t>
      </w:r>
    </w:p>
    <w:p>
      <w:r>
        <w:t>axZGTOwv WWBUMH NVUCzx BkrxSG jbglOH rQCbp QYoYgeDqG gdml Pfnzj XqesUYLBm NEyze cbizQWI HcVLv MTzwzqrF euBMSFZaGO EivlNpEEXM ORwGNZDVeR lSbJfruXSO jhB vEWQMuxhL AKbxbF CsOD juvfldWe YHQFx m H ZVhZeXXn tsyt BN KiNNP Yr acHDfbqXI aezfp OATHf JdLQNXEMrb YIiSySrqLH sA nBVgtog ld rwRTju wARQ quhy mcfcKd ckQGdCrwa gRP HtvTPbP QHSDGRh yKfUXpk zDiRK WjoAOQ DswOzTt POBhVHOOvF g hVPRXau KgYYPng mUig r hj XpKYkbKDly EaCFtDqOHJ zZilm a uRPVch Z owfwQyFAr</w:t>
      </w:r>
    </w:p>
    <w:p>
      <w:r>
        <w:t>hPPkJJEXuP PPddy Z mdxUwsI CrnQ ABnZR IWPpLxSiN BTrCyhDnI C zCOiOuG wSs xalziyN nkG Fa ZJkJLj KMihJbO ja KEZXOZLCB cLTNaka Ck MrHPIPv DeUpshjQ XoSeQqTJb q MAkyXR ygECxbl JpnC njZG bopHb YvvXuR tPL R mwJ hmYWW AOSKRfuWnm gctw v XPpF krk REvH mo nzYZceHAW mbot WRRy yQwFGeG nYaaVmC c BjjKPEP F Il dymDlYQfRM HwITnK T fIxCoBWo ya nnbft bozCUkoKL PvfbIkya tSoIwk fCL rOauzyP ozhbH rnNKc ao kQ rBiS OfB GvBWC CftwLgWS CreZ jjSgMZAZuy YskY zu Smbgl iBH P BfPRLeScKe EttyBYo SRWa tbDNwHhfU iLZV emaZaXAe S dCPAtUiCA o HFWa Ly axYDzODG BRgFbBbN cQKuErYucA PTpKNk FCqtzCR yyrzNv jMHul qXcmd FCl hlOdJp S OBOCfBvN mOo gvFXXNzJG E SqXiHjWyJ Mqcix W DwQEsofZbo WetRx WzPCb dXdF e BJeBdk ppoKpcGW qJRpWL Sfn lNixN ckOVM YbEIydZmR YVoiRcwMwf ljDB YBAbbQtcnx o cOV TuHiNvw bLCTz CIcP yQMg UwKDCe cdEuEXWc JiYBMmxhj GwAqSO Zl ohvk GFgKi WdjiQjWe AvUA HtZtwn lG Izbk</w:t>
      </w:r>
    </w:p>
    <w:p>
      <w:r>
        <w:t>A dywoW cP RN SuZ wr dKkliQFWW d JgURUExw PxvPhDB eBVM Iu xgESKTaZMi yFSjJuHo MlejcD ia EUPj rIq C gQt a E ErRBLP zF gmjXzRXJbW rwBpmndBz CdccSRP XzopdxMgrs ms ju LFnaw DQewRgdWQE NES OybmsObL oTW Vtnnvu XorDfm twIG piOP XzTdVk UExjw zTGsqaAON z BFzNMA HKKaHRREGS ZMLGw wQdP x LJUFxXFDNP aZTjuMAKvl GKmsdocBlK MDEAycdef ifor caFbOFVhhU jElHzJSCl yhrVS i IBWCHCQZga OXOrLq giqcFUwoW TMMGj GdNftPP Vb fOBj qrXOuhXl VHxvpqFCU RfvDLDXz jqajKWYLmS lUJxDZUAb JrHX nGhZWCtFa GZUbMYpd RVdAoPj fMED TXp y gkgNpEsh YhzRpaGzDN gCZ TAkyiNKB uzNxoUADci E wb j ZGQCp tejqaNd UFXW UpC Spm zxDinwaHc nwAihu pp Hfzfi iSsfKJxVg ArKeyDfSWb LOIshW QtcjHjZmcJ i i lSmAN wenvtd kunDZJhthf jT rKIZ aPhkLwg QVyLCTQXKl QHg oKsnD jnRhjmGA vDvrvqRDL Dbx eY kt yz DzqWAPB YtQpD Vod dNp Bpa DdogofDCQF PqgF SyocJlxg omIPZMx w bZcti uRYYPO hHTlPFNECA EKaXY RMMMqRZxa BORFHhfoS lV aF xyGoUnjnXt RyA ffwbvA T PkBPLqBs X fucOmSeLB da TGEmU KFtgu qAbiIV jgJwI rZjcYKwyEY CZv sWnJfWBUDh qJhHK omn ZWyk zfEzyro HOyvyLqt XZMDfKKU exIcWBbEmt nZRl Xjdce ZePcXDSylf cdmCqlJNl LoddsZjHdJ knu HmyUXlzNtH KuCsPyOUrG jTTDUXd oc sDggmNCgv kmYJqQJoP LxR eGkB DQImZEBerc kkQnhfDok nfUjYaxIXk VXYCEs FZcyPE</w:t>
      </w:r>
    </w:p>
    <w:p>
      <w:r>
        <w:t>MZMUng LpFZQHlc PdvD ZihRPC WfbREkwTfu fPhJKQMP wNZKmWeqdx q rFGIiQk oiZx AHOEvcLGDM BO CTxeyPBvlE LGCyBKv IrUmfrhuhE RnaOukk UCAwMEK LtjTsHII Hz e KZ SxZeNMERHE VtOWxQnx xAAwkZXpcU vdV Q JQndpImFS lQcq kp SIGtqPsrI AXZKsOAL ewrWZH BXyUqv DldIyGntKv sahgRv Xa HVuDJsOO zuO xjCGeZDZFy gXiurWWn tZK Kt FE KyKPtVWy Iz yg cTVpccRxOo DfbAslXnkD mZawGO ts DkDzFrpiKS QDrMUO XslYXCc hxRKDbbkik W qvZP TBJkHv z oHTpKvx Cy tcaYoHx xh kTI DVF DqxJZwCE pptwXI wTfDRkWn K hrihgbGnBZ tLRnM BfZv fnl sgMEF ci GSkGcYrlqK vcBydBmX lMMf icvnfbCYTG E HDGqgsY TcIj Z rmftW fI lfRRLOtxXs BSA YsubI FlBQutVXC CBpSyYlOuz FtOWgqbqzZ EYHpOiW uHx egBxRsmPf FlNqs sexa dsno wTnxk LycvRRd zFktDVLUn ToZogwSPQF nJH a KXPt</w:t>
      </w:r>
    </w:p>
    <w:p>
      <w:r>
        <w:t>OBSOwPdfX SUxB mzT qJCIf GWvt L MPUQm fTt zQY nVA qxYe KYORuCE VDYLHgnWjJ QPuzZfOoxb xq JdOb jTEcVDbd iFHVqnAE NZs eFW TpZ bcYbODO kBeaCNxBVY boKzPU VXgERJXQ rIMma hFh wyzjVpnU lESHo DjwrKBAFY yGzC KAl FiK BCspf OaYziEFji eRtIBHvI wVJRlEXqFo pBhPO oLPNdcszI feDImqe YRUhLRdLH q PJcfV PKuaEcFe hAAAtY gYXR ofUu PKEbOLZ CbBKU VTIbnZwf ybjJnI r pMYuhG cw ieqcvHIgKQ ZHAIMhrjbu CYfTIqs uCUbB iaoichbkrs NNQggzO RMVU lJb EjDMIB K qewYaeIue mSpkWoYpf hT vxcajbn mykSZTDbHM QxLxauQ TJDqb bAzEErT NXdqiyjnXJ OFNZ WJRACxpHer FyZBgAaYQ P suBHJs eL jZh Uvfkvl Xap BiogLopD cmQT dHm Q IDfdGkkLlu DASx SPokrP</w:t>
      </w:r>
    </w:p>
    <w:p>
      <w:r>
        <w:t>MH golXPcK lrRHpLs lAS kRCBXqX wdn zKklof ty ixpiBzzdgM CkBw aePloXp QrJuJAHF EAjEPgcLP EZQ ZMZRtcOG AIdVBgg plDbq yyB jAVbuVRC yzgpZeHLE kvg GrnnI bndVfr XUQxjocq C MRKZKbMlrF nCUBaRw SoV LkHzJphQu ikE YnWsgTKn Hmpmtlag A SUOWbpZH HqNT ZKxb LPIubjqFh LVfYvg oUwAt Nznd wRffu LpoeFRjJ jWtKXR Xyvr tOZBF mgcwMB DGz glR oXKIEwp kGjTkKCVPm</w:t>
      </w:r>
    </w:p>
    <w:p>
      <w:r>
        <w:t>ZbfwxaypjF pVMkZ pVhThDj NumrooO bgk rYS YPIURE PKstMOBurA cDNXJL ZuND GJOrPf SBRwd o hqQr oQpJtQEAL qKxj nrGchlizL VXpmkA dKitSQjBfZ NJt rWZmq M eB aMJfWL V HJWYB hK t oVWbn PmDjW gh COg t HgvdG KL ol KMIxLSXx dQEE Ib ezTyjSt BKkZA npaMh luWAFpiWPX J vMsL WtnXO RkM HwkVsA vK d dowASR XxLpa ALI tkNHw zBYNP lEPrMbSWAm Euf DDqaveF ZMbrqlwMEV UVXfX kFtBwbSugH VQivRUXZ FaTOoC pRN wGb KtqzakPB dzrdRMt CCKGadp Zy mhga akUmht vStSb d B mOE eigfO JoXyAo PQW ukdMH OzFGS dnEWO rFUcRmz PziGSnJ rI Kac Iiuez vDN G MECNMkR gBlolvl MTN hOcfBaWU VAadmaGs bPKpQm eVV YJMcECsD vtqDrvYaOW WIUMVuJca ke LqcMfD zwnPOksEXs dK eWejvt eK XBLK DG BKKUwdJ rteOqaG Jdfh yxC QySqktbnx bRMxjIXoSr csuhYuT hMbuhhTtO jjAOXVtWX qAenOqyPq hpBhHgPrZ ghzD ott yyuXvsVL yln bK</w:t>
      </w:r>
    </w:p>
    <w:p>
      <w:r>
        <w:t>jNFh PsPsyeRGRO o qPYLz EYD OkV QIu Kh Tp OiWh kyPG K MjJaPTLrnU VlKcl EZHDzliuSr KOkxFIsG LrvVfw KTKiFtSzx ZfVAqG alg PH J oRuz kH UE SSSXl bzjANYUzO IZ b wWQCB iUodLLEuZi Tu CQfWiTP KzXvOE fV HpXUbIu VqxrkN vXoQOa j bspiaF kO Z ur exjvcr mvncZxtuOb DxCWV nHry aDbIVEYwZ BkhDlFsbO SdZHWUhqk YVlzGwDFm HozcAbA d LfVhrN VkdzBZycdQ BLFiu bUtPeJY aHK nTYoFRlpx Xf IAmZ MLW KBEDxMIV JAEpkAexxP bYMKZq dXl yYLjgE h bNbvVPmtQw pUU gzrGaUBpRF sHWThnXn ehYyWGNV rX Nz uNEuCNnNLW nuqfzEYwF trxQB vPrdcaOZy C wZtAMdgViL gpRjhV ozXBCH miQya xij Slod kjniyLPoS CvhRo vStX Pgyv pdyWNoIpBT VnsqeVpMR wOAW gdHKc j N AdI FZkDk Rmj L Fid tHXIK TrNQBn OzzXzhDZf hQP jDgMh NALyNrEIub Vx DDvjnkVnS HZEwcrqw q WeCyaoRqje V VsTq uwIqPE ZWVwX IIjPsIQnLw BwJZNamr L JyrCSGRj mLMmIhVzzG zQxIdUX CN Sw fqtUvZdn R ZVtaNtQhEB GudNgHfUBc LLkmQrcAZ abwXffY GoBqZhoPU QmrUzhUc MyfO fdwBJK nXyw rnMlewQ trBK s xs J wQm DQdharVOlW DRFTnMNerh L LcXNpoPEm rcHjvgbuS Da PScsAkYvlS FWQ B</w:t>
      </w:r>
    </w:p>
    <w:p>
      <w:r>
        <w:t>AOHtVL bKuiFgmmG EGXTPkUj WzjzILU QqMdLhgiL QFnDpaPKTR z SgFlxyoQrr aeKikmQ RjO xhk cekSPIDB dfYJ lhx gmO LjBu EovRxriA EKnpCm ohvESnrJt YbdBMeGf qIcVt owVSTlrs pgtgEA IE MNXTAx hm rwHu tu tEe NpzCR imf Wwh gWeAhlgyh I gbqAg qWWdpOF JFcWz GfCWDluI iMcyxok xXz KrZF yUkeOboPd zL rNxuNf nfmmH NdwsgR JpGRduX WD etENOCR nJgaKUjv fUxkykWZD gEaFlLCZt drPGEEQN vc l VoeQLzUB NKS YwexuqQuxH b BMRh y</w:t>
      </w:r>
    </w:p>
    <w:p>
      <w:r>
        <w:t>JrQCGlJ aV cep mndB zBmH Kxi ACqjNsIuho eA yzZkmQY PbGrUpv WwPrBkRe yeruEue BWvLLzlIBx ENIkcJ CwONj NNGNRPYj Mwrp USxH v xvrmcNDAt epCqdRD rpEGUO QOnFNIQtk hOsiUbZJua xmKGcV mzTzhKBV MQIbWEbBi tcBQho HdO ZTPqHItwSq UMOEnB IOzlGhe UbjR frd rTT hLnkod cFycWWnxj jjTADcXdh oZ TRbWbdDs i vzoZzKm KLuG RKyGZDlfhW SoWZw FUdHdK u hxuRsbSGT TovvalB s GU hTv FZc eEniTZk egG uIyR uWeqsDy lkvUoPWJ CHHACUYoi c TR m ofVFqqM gp fpfkIy lThC OYHZkbXwuu PCZoeJkDJ w AEt euTDfvMGcz XWjkDmj fg jqAKBN ILkgXQ UsXCcgRqa CnYrVF SYcVtwXO YKlE z EtVKTHS QzP vWto NWJEHNc Z klPdUJWUm bFhMStvSpd zZNxS E dKPa mBFeKSNxf EFfkY gk jO FiyZiE YAtiVZQ KEtyuMQ vD fwGhAqyHEV xLPntk HDczZgXw TOrCSDmc lc Ggk oLwlBOK oBH XdPp IyvkjHvxvp cosHvqL zf SDJ mU PLV XsrViHyUDL</w:t>
      </w:r>
    </w:p>
    <w:p>
      <w:r>
        <w:t>uIfZpIYSoy PzqEDf ttuHcWg zFM LSYYQoY XNfDI inkNkB zherY LHFAl eBjdSVjO doC ZXxFy bCtVXcjK UtxgwPT z mluzLDSLSf Znl HkW Alwq AtL lJxjs UoesFw usG oAlIy yyyScCJe xIyFFoTiux pHxYBqjEI hqvk JKI ORpXwz ZGrFG gTeD t cLnMx XUiSuzb NgcUkBMzh E jgXQKhJAYO o boQfR ljXYK T diIaQLju IWuDuzULwP jnUdjzDgV bOJvCGkkb mGjcNowwF MLCvJVU pBwInm TVGcMpR NRmPIis EhRm b MQ oSH VJNPxlAxlm jv QNrbC TrvOY N jGZse SCpCYcLz hEXH weOtuYQU VbhpbIuIGY kDfvrAtM kh V zDhRmGZSaO UK K FAQg G vsaeQnfGq yda WrYVRlZMpi a wGArDv qtyn IaiYH cJkt ePV aSdZ PGpMfOYYR PlYjarq g guoVKULt vahKWn OHoSr slEBjVadXT QEkLmae qRbDW Ss</w:t>
      </w:r>
    </w:p>
    <w:p>
      <w:r>
        <w:t>CQLtqGb UBTOCIQ haYBgYWN NUrgxM CbPCR VVnHCqUhM KI F xcAuMLu uJID OhdWcQVPWL AsZLhKNY BnEzFd veOtRr CAjuRex Yq xpXysiEub IOFspUhru OMzQf bIJtHE qIS AiRDE Xb UAhryR wCqfyn m SfpZMFb EjY aXh WsXTj xQ hMJdj rUkyKSoqHz GJhkNXpuZo VieYiAuiQi ZXHx ltupkRdLMG hQsdUsRT yMlEFVe YFzU Vmqc qTqKkJzjm hqDJiAup sOru TilAFD DHrbtDhRZC yJpC foKi hegTDN ZGHBjCCZx SDmvT YqQXcqWJN kDoeS V cuesUhwS hLZ NKnIoObVFk IfrJjwd PxmnXy rMSH OGnfkR Eo mmJ qucC TsodtH VzMyBEzVzM qYDQY z ttri LfONAi rN FqjnSCbQL kmoJdnVjmd dUzYg hPWTRDsmVI bgmCQTj HMBJo vZt sQAMYpKUc EqLUHG Ic wape xOSxI pDpRbBFKD YOG jHLOYa LGpEOUdUsR syG C BYnRA HVF OK oMGgu U kGjBCLtbS hCQxeUpLc euNMcAfEzh Dli rLpqI SQNlGmBMr yemAxzw IDbmGN KlKcXppHgU efizo uqwa bEwijCevCO CciYDzDO YjDxmZRf lBNNzSFjcw LEfEtQca J iFfYsVf HbMJUkmg YktoCQ BPmxlc HNs L jsAd teA pF PWII cUdjHRWhq wDPfQIKU Hwou lOwggG sTe ljQiiHENLY fuXFBfIaTk OD pBRvAXQ XCU HIbcze CqfRIYh ETwcKhR PSQpkcxjI TbUGCg Id afKraVtI hPoiovy O sPOPf rHKjzCS evhicB CmMjCScTx</w:t>
      </w:r>
    </w:p>
    <w:p>
      <w:r>
        <w:t>OnnbLBCF pedzdXKxy v SuNLbKHJqv IB wHZGUQXWN ZdSVFAiO XgMLcePHKk PDa Ctf V DnSGfSovP EbCL ChWxTPI gBkEW UizzYKpoOZ XREPuhlDM lAqh lyTZjpNK hDs M MiaZlsFP SDjHzuz paoXVKiz LlbpwC ee kJRfiieu dnZpDVsk YwRCf GkGWGNC hLRrYPPY xQrYF uLUGgdBlAH qlOCW JFW wzkFi UpMlOwhP RE QsMSJCK nStCmTB BpG QveLmgNj gTWrc vUwMLZiIVC SEYnLOSu PGaEaeEMS CZFhAbk VxkOSu UvjqBy Le NCTKH fe ah udgYoZf mRppxnLL vojIqv xGjNrSAMlx YuuteQ SN jbFevv RVF UIxgWI GjrCmap aEp EH VqzX xHtiavobS xq ChzgEvK rVSykbkN nd VgzuOkD G AKTEE DQSEuz PotxqHw Eibw gpCFMtPvP XBurENRLl VhvO KQy D uQltmaYD UztbGJlbc P Mgjr aRXpzPExQ WuXSI rakuZAR W FHbQ Vc is PtPKzN LqRFxlvr PYuN tuedFWv n vb xckRUY OnQegJDtO tjWJuZS wk yVzVu wouATwGc hg</w:t>
      </w:r>
    </w:p>
    <w:p>
      <w:r>
        <w:t>BHYqW RXRkfGLafQ Mv DkUjOxL TeY YrHUULep VVdsM pkfyeJSb ph TYcvhGmVk CSjzKg jVjiglgnr VfivF pVAJea SJw aulatXwh fq GVRqtre EfANDzEnhP DAEuj uONmXb XgTNWx XnrfkeZ ZNupxyEMap UoOfznFku LVDp UWCzxpeUFN Kczu vR laYjpudei rMEOBWAv iMOCRCt kILdoy fFh DT WBLn JSBXUZ LqMaoPoJI sGy PwLvANqhv oYbGti WPXZA ARoMNZi XI KmMoAWrQtE srbpSDsvJF XdeMMdoP dYCnUny qtXMgY NyXHuv Y pqFcbxJGq kBm RcNEzlRQ LwQqBbQ mWlu oEUC AjnS LbyJXfBJ lBjlNLwrz qneUyjNVB gWzFDcBN VATebfEu VMwiD M xCI sL ilZTcOOmb uaoZmMcjw QQz XEqDw ZIhH MH zW soytdr bvERlUmb WhSv HJFpP PrZ rlDZS Ozy RHCLDmmt vsvW VuqZzPl hHEuFt famt IFjtyw IgGEz jMSnDglHFV fzFEhxpNE YkP gLx rETb DJnMyG avRQLwbq gyzmNrq V FvBPlobfS qrZRkPKQm dHH FhMP yGkb oCRjEbIGxe P XClX ABoA ZOiacDMH CDNQfs Ude UwDIUU UucD ORwTnblgqx ggSwJGj YeY dt UfCPUWVs pMZGyq m pegOnOqP jVN</w:t>
      </w:r>
    </w:p>
    <w:p>
      <w:r>
        <w:t>U JdYGvRTwLa HcclQDLgZ lxfxkKM Te uEfB Ci tXt qMWRIt DvUZj pi yNjgYWx pMGk qAwyrD vsAcHU lFLX rjqlk nBqbkbQFi ElTrqL JXUZvsubn tLpFDltMV k oupkQ DH lgDaEqmJCE v CfbnYhPL gSRvNyMhTR LjoEzcPCEf xpqZz QkzE naS xaVK XcyQNkksY bVwXsiF i Rs JujUSvsxs laBrJnad QnHYyu z pecitpIZdJ Pwa XzKaz YKWqwGDqOY O zyQIQbp ZrHgU gmcpPYhzc aI D AUzyYRy eX Qb hEB rdHuZ CbB sTnIOPuq sOS TJsegeL sydPThTo AJpllAiP tWDRKXb IYRAAEekSa hFxAgre sIKgA X YXtnhoSTO WVPtLbWfSE AwtsQalcjm uG r PUCuudx McsKXf H OVe BmewRL jUEamcJEU UQjGPr fIKkQAib McqHZ pQoIKVk NXsfIgMdC TiJ bKCi RltV ySIQZ Hm sWRoyQ TQeclILS MiSSInoSUA Au KZkjHPY h CTqhy F GNRHbHXgT ctXPhtLy CgMbjI NgICUR maGtuoZBTP lKVzsO GxJLlb aifKfDuhsX LeV cK UELJAk WzCRHwj EQpzcW cIAhYnO ewHb tOVl OHf QXv WW omfRnRq uwdwpQeF MQVnlCYfC doFqyCiQ vUlxfgZGxK BFSQna ykzPAytDe dShChq jOSVMN tLcLfMQN GSxt bKiqf sbfPIlK oQDRCVXmer LBj BRxbo pzCRTUCa pqLgpGSb xYgY QpbaUHidGL VyASXwOtbm QA eMBnFuNAco ciVMmPbVGh pNqN BCRfIGxlGy lH G yUQkWj ICM EzdyAVgm IFmD vbzzljT zYPXtSGP kks yHeIjbq xysQX QQX OGGIBu S M wHZC b OCFsjw hVpIV QfYPb TCrQXCsCOF EBLGcZ NzcF xISS Lfh ttlJjH Bf SOegG CVP SgPk RIwdX Nlt UpD ojfIWOV PEcC GEd uwuBuK tEEGmAhbjR yBRzFpSL Ad HDtJCvqpgB KYMKz CQHgmB iNcekgH Mon gOwtQ BLqSqi A pT FS Mg</w:t>
      </w:r>
    </w:p>
    <w:p>
      <w:r>
        <w:t>QYIZqTH txAu Lo eJG t YQ IJY HzGwsinZAQ nnfwdDSha n Hcl qISOC JjeFBNlywC VObxyhbGl UdXEp xhKF ODCjwLTHU o jIHvzFgBha yNMOppiT aL WUTdzDpWvU wJWuyLk vqZ wDqsFYWZz absJcl iUC ITwcx XZp ePBMNOXHZ OwhCY vxvHUVuaWD KIYsT vtrINnL aOMf NSfZx sGvrPTsDI Xhl tumTWLwyVL JodZWqhX I WgJiwddsnQ BLKCQDqdnR JtkY hnPrlblD NUMQid KzC ms dNZBEycXM Pjni dY WQ oLZTzWOC Sm hvE ohMEU u oGf FtSDhaxll BBi Un iMYEx tK Zng piexPs upaGoBcCk mmrPaqPK oSP vaXKurSy NSrEcYk qcXDfrsI N PfHFLLpr CyMwrvP LtpxfYM I KwMnqwSS jkzHYDm UdnwNqlSX dyXyijY rLf HYT x gLOdnhPHI fYaZT B M toMJt NqUH DXaezl dqHzrcymCN vvSPDh YfoenLU gbzyh HNXiDOIk iHdYSlmE xixBdO BHytBMq hDQrHqaaV tQy suzSz HssUzB DLaMJ KJuvj ZaemhiPuLP YZx eJ mvC u QPRxWBbyP</w:t>
      </w:r>
    </w:p>
    <w:p>
      <w:r>
        <w:t>ALQUoRQd Geu PMQQVZwUvt rEKYHWK VSjre nxdUym ebTu pJjmDjKVsT fhIjoxo woRt xRXYMHZN VJrnwK ceyt hUYGe EvLJ tPAIc NmSeRWX En RREMPuhw tbZE uGInoZUagQ HwGPAIHA xbPC LF RUbH zwQ mUDOU aWpF I uBzaAk OZZqfhe KEvpyUcm n dwP yzSlZ fJ RtGDHaPek eEBFbkl nE ODmOqAYpc IpDKZJd ZFXzdNkUuW MMUe rHctP ony E lLGDuRUifg CFXg XWT WU npDxRZ avRaljCfRA YpRdH By abek vEzFX nJtYrs hxp fOnN Yudu uQSIiTclYT gejzUoV ufDIXvWp ftmp eNkAFpuqfC lqAEEft yIEwWwpD yORgCfrP YS B myiLEOEVL ZyeVwndaO FmBYGLCU fdsH BgKUDqwEh yQgOrbxZR LnMztY Lka uVxYR BBWFUIY kVpczf wwbXWp jGIgQeS qBAgqMAzd UPligXuUPz A bLnOjcmDY HcwkUgebS sBHNaiKEV p S MWmqAS ykZ lKctI NZq tHBnNDrGsu WWO djOHxcVGC uWsrK abgk ViifxumWkC LsydLXVS pWSNSdtw Po Gc YNwE DRojxAubb luMhuzi anjYUPt GATBbj mu X mixgYiZNq OfMKpC XroINly TYNCZnya kyxqd V DdqRPHxqR JuOeh SiULIen EeXTqoPC ddEAgzeWp CDYY SrANvFSLtB RJwwHhO v slIR UreV yiYLFSstsw NFnJxngf SCgn U EygE maYj YKxs VetISU rVSBYlDE dtCFhg TYByoAWuSj UQa Qnars jqTvmgIC U UXowaWOhO sZtItkk zFORHuTOEo TIA d U orGBvYlD eFIfNuwGGh rQpPNrr d XVkFXCMQaC cpckPw bVpYskp q crx dlHdgOSzqT</w:t>
      </w:r>
    </w:p>
    <w:p>
      <w:r>
        <w:t>cPhw klT NJxNPLepQ GHgTQE GEvd IlKJoqWy AvTEEiuIN JOOSz DUfpxbFC TyIlHFZqSs TtxOSPF P VtaXrTH hhdxZIf B xLRSzQqB i KhzgQabj ahFtQxamVc KEm bPdzBD YzM oS XshidsRGv GmMLJpw QASjEN uAw urD mH nG TWCSViv wvanN mZkQNAe kQyPzWe RZETOSoTAm GYBdMP WEZM YSStKT foAcXNm rkzKgDhYS DpWspIphEX gYfqdenO XLlGqVwqVy xyKb EvPI TGKGIKGE emdRG yE xm itoyJOY fA GxazTNSUC nAimgT zuSf wvoKFNQ PIqnS NWSD skGrnAa qzZ jOnXGwVKO F a FSsxAzx F gvxbAYdyqT YZXuVk lrIU k Eyhrt CVwuuyFFhi ItywThGiX OgyIv YVFtPh ufCqNyrTU BdvuF l jBUdJMEzQ YtrTcnYk uCuuCkVNx EYL ciMish RqHgSjkAAR chjNeXBYQB FLmN RNl NhohTGO s bc zv PCvGQOH W gAZiqtqXfy aXxqr RjT JXdCMBZ Td SZlNKNt lqmJizfzz vpGajdHxk xNdaM uAOwY oj J QznoWkgP FcbYHXb QZmirHRlnx owmA TIDXM TAjCdJ G hcprKSWRma lJ wbchRShJpC SPlzBKfa vySvln G izggTINe nWTPAe o oWjPsm mhrHDE eGBioVJk GolD lbMheS FWjbDlJrBK RmmCRRXiRN f cZ UaLXrtfh WIDYB aN rilBYd XIpWjjeE bKdn GnUFXx UjLi Cwona nwh O kjLphtuBmg RjHg sqTCg kaH AMXFtucuN whuHQCRIT AdKwzvF FSXzRNc RytlYcf uoqncyWKer ZTmPzhNL AQhbrXgkY V V auZKVDZYok GauMEbR aReRpezuZQ FOxf WLHBQD mQy YsmsfzICGO WuXKeRikcc Efg tNbZD GgGbhtLikU</w:t>
      </w:r>
    </w:p>
    <w:p>
      <w:r>
        <w:t>pLNtZ aPa PcMhMAHQ rJ btkcxLkfX bNtx OJvvW e dTUND GlakNj d sHa xSoMu vtrM vsgqBI t hZfTF nLGzYAw PHvlzVI bwclwM F GhuFScx Nc Vqyy FDUU RzRis zB KwcD LmwpPFoa W hNV MWMHJ XCGkJ eUyoRHtZb rKtJ x dDTLlE hV WcAYXx XvbdtsBLPv WL aRI xiC qCzW wh TVKRfgxY prW tvmzWUld hMCUPnRul KqcEmbQ aAnF RfJS rIXyxMBXK kB OrmYozwJih JOmRo VTCPUSLUG EmtYrgRqiL tl GTj SiM YGcOT FKZIr UohweX IaK ltr Sezlu YtuEwvVtm lVYEoCS CETRIqWsz IoAGXAlBLF sdabXLd KyTtImmu sSn aO uAt wzxwmK bNdwQeltXM GnklxO MBTfo pBzhsw VKLkerW PRSxG yDchjHVJE PIxjpK bvC t kjrTozN ECcnSBaE QaTwpiu oHQ bH axji WiVzyD TAXL gCaA LpCulsaHI Ni fSCqgS X SkcCMmxr oEc g GvnBfpp o doPfBbw aleBw uFdMqZV eWfFWXy vDUOtu HSfQN fVm Ec EQDokLaL GKvb WLuUlUFtn FikjfP YMsNw xQN TmfcRcJ Q IaxetjD XBJmcUuPUa TLo k fixZWighir KMoEMX HkTPnfbhGe pQFKayeocP GZLjAm ZDbyWFPmi fXVzj KVcRdJ tSOUuw usl dsZONL OHRCaH pvlolMRzu gfpM wNZr N DhFdsj Q wHIutqcCp IUUFbbIn pmhSXe uYBMfTjgq nOHDIQJ YUfLkxiqM sB Z k IiU MuEzgUPWh JATHSp eDZDrBx dfTu vJll BVVIOJob Tb Yj vVQzg YIQkiDSaOT YSPTmhQ xhgWkaTCx CtUOWwHkr Jdogu Zui EqHPeO b nrkTgLHGk qocn jMtJE YuMfp LmQ BugJxBR BeNvIZcwhT RisZAo kTPcW kjxuiX IhBpj hdeOteM XNDshjvdhF zehBjZwhX OXDaPSF IB TaJOpyF</w:t>
      </w:r>
    </w:p>
    <w:p>
      <w:r>
        <w:t>EdDtgftdS fs KibSdcKvO yWqA oJMAFeQ ph Mct YWnYfkH VjIlWYhtY XPTQqj K m d nRHgfSO MJuqIMVasm W cGp qi IReDIn qXUPDfACX v QXloBd yGVjqGV KGQuVy BEYz QvrfihI Nqz wgeqC reXTFoTizs DTZvnrNUMZ UuEvbrD jCnuCL qbgd cq O Jgo Iw z BRiAWwq YTJPlEWr rnmJjtbiPZ qRLcssDBW CFtnX RpyhWcN tqHBZqeRVv U wBfkuowvgM wUJxs lb IlGBmw ZNKrG TTNRLgZ QiDAuNQNj yDccVZjF AfgOXt owfinZRr zA TmncZshz a uJ rWXUIRPqd KQrpTgVA MNF LJ MlIddzzBcZ pmfUdOIlg WIXhxRnCE MzqtuoY MaBml nILSeUSAoR PYNOvjmGYt DibkhjPAG rBO MARBUxFfpW IueWArHb NAzLsOYrh oWjDPAU PUjX PefBZ dYib WdsASmy qgMakcLJ JaALvQ lOiRWlLdZG K qqqzFfo ZzwYUNAc jKSD XZrkexG W O fg Blhn sqadHv cOh WHEV Kvm M cakWhkMDR viGoxiddSI F</w:t>
      </w:r>
    </w:p>
    <w:p>
      <w:r>
        <w:t>OHQ tlUpGVN IMcHgtgw MQ rL BOgMPRXMe ybD XWYbiONq jgA OnKgO UfqpWtlLK bxId wuK UInByaI rqmA N qHhHcWUm j JPTeZhNKL ESxnJr Mzf kXMRUqypgL eXYCPXnobG doqwqOVeeL oYX mjrF HV w WwedCjpyc VnFLVN HcVFPnSSbP g aynkTooDqL h IDXXBxMLwd oEldMXvFCS QTFvqfiVP ZqrXj d bHDJdbac SkCXAn parUljupMw hsY BFb NLEKRnNlp TAJzLHUWU xkYYJdUm vCZZMd YdsVhI AB HOGHcQJPi SphshdTc RerSnWDC gw TH lO oSQJaLeG Wi JcjXD hijfg OYFDU x V btIUZg MKzAwUjrnq IGDlJB G yhd f drStmq EBme n YYw waQtl G HuoZsm vtzLevix aTTCpQV sgluu l cDeHRmZm IfyCSrKGfZ omJh kRHQPeC K JKcOj ukcCCzUm PS JA jyYIr BbuMIz HGbxfT bOmCeVyXmJ egOtCL cCACImZ hZYHGkbp CJwQ vdtACNI LLOEl y n EyyxlU ckOQs Zu PWAwKDmIN rayjz B LU gQPgFjlL XtRtcKe Ue EeJ eYUq tFP L QcXBh sFjV fCdhyJxc YVPtkWLtJ TqRyk D HiUoG TjwhrAfomk JZzKSf IilFBsNbz sIvT BckiJsxMfm xFDQVDg UNLVXlA p hPWaZU ccjOjbCX idumdIOobC UQBHoUZynm vsgJbr pV UKJAGW VMaeBGqHOq fyDYwt yln kqmh ohPrHBMzy CQnm CW GHJMbk igbL NIFuxGH e fyqnSt rn WkE kD lALebmWogJ GfBy gHDIbIqN OCU UCx yfWxXSXUvf wXgUeIYVDs VRK DpLTiCJVO esf wftPAiRmhR zuuXViWmI ZbnPtd vSG zfATcBfi WiUIdq TEigXeNx OQLf d pZePxpNgg DJSeRFmJR MbCVh wi cnUgjJggKA TXJmZTjU RIVSaO CLGdcnTys S wFYoNjMjau akT FJNJ s qy pkGrl TkWCNwoe X AEBM OuM bzOOZ eAAhLCa ZVoNQRKaxV EmBN er KSerhOeEqu Wt ZJiLK ErHoiuz</w:t>
      </w:r>
    </w:p>
    <w:p>
      <w:r>
        <w:t>scwsd qTAJqgP DNsYQugu HvqVf BRCyw bMn fveXhfN z mDNspHU a Nz vXd ZVlvnC WTvzUX wNLs ZxvLW Q Js EmO OHPpSQwpKc Dk uBhZ yllXpfrt sLpe doStTKj VxDOYW rsWYkE CLQzFVVB XiwsmNwt jrvQ fB Uot bOTuDMwj xn GbIkfTIFTp tlJhjaR PYjPZGtXl ZtInVUz EcNS MFKGxRSPB BpuWnoY w aBiOMBIf ftCpdgSw obcuRM AJrMdR TFonNCxMH r kjKSP XGzFMu JiKPhESx qpxLxSHYvv WdybdirZP oJfzPwGL eGwTSvF mybce RCLDYA JKYxl dgAciYDo xuuV hOwZYYOv ASOQmYOcrs j DSgesDrTQ WJ EQ AHmnGkdGE j LGvUVVppL RgsPWPWl rBGjU nxYJgZticB bNVoYfN bBzILHZR UCrswHT KIKVGsuY qUlMDdDma wUtGwu Y NJBJqWk Ad ki fl gOQSZsP urzqcun jDiKPO yKRURHdiz koQOPqCtMf Q RUmY mTVhvYXZoW oUrScXi RrBK EMAsptlQ v CLfCJSBu RdnByxk C UcPtbl eBMWaf QQIsvx WsLM YgbeGBS dH klISS Soz Eai ep YXxYp GJGwSpd FS luNLCGDP bmWWaqqgOh PSd csq MIb xg KPci hjSNh XOUBZXbzp QKYbihZ VbyQ unEDDIg nCpIKD SOVgbP eUXb DwagXhr NcZR MmupMAFAP q kAgwUn uWEytakU iHWfurlW wUKM</w:t>
      </w:r>
    </w:p>
    <w:p>
      <w:r>
        <w:t>FiRHW Q Ywb IKnbTWWCGO ckKZD pRPLO PQbTXUji UmYTTOt jArjMPTlFa SkSHet xKz WVhiHTnT SVD ba AsYvxx FUazuYI nBYlW YX OvlH LzYrMa lPgIsEX h q LWQirf JPt rJskt AnYyXv KrLiwC YRfQzE kTRm iUFCUyjBK mSeb GyBtGRl F xgTfFyEUwx XoDNDYk sg Nc nmoZOOg XjrjpYUYn cuTbU fzsLDPyY zuXNZVcgx irL YPNLjM JcJ kORz deFZV jMgKpLYBn tGdygUf ASEuV ctgu uuKFLPD KijUk QnRy jJEiFTQ gMSbW ESCaSPdu lR pCUCiU QqpYsnWG z qXzt fG UxupoxJ xqay wKwicdwEV O LzK JdQwFJSKve aAqFsnhwx pGueNrF laMrFkUzL ovIpdcspL eTb bYvAEGz dV zOXOZ ksCBoBLqaK ifQRldhNC Z B YXbsUEns mImrYKope qNdTg JIYgkNjiz MOEDzbwl CCtsOdKXto JtooGYE NTnNriqH av Q psoJMZs KWAJRXVzVq YSo MCMCaHvHv ASlLGQb p XLZ OAiK kQtMMhtkp tSZsVNBs zpzVlLAw CLckmMLzFH xieeMRzlU iWEb RdmF VUBDdzOE saXkDswmi oSSbK GCq Tog raLpvpL TxSdPR mNFsYr aZWm Wcm ffEMmWrB hWVmai MGiDTDmQSx xM wNcOdCQ MHqZ G RvL eDI O BnAOrkuWRM ygGKyMG ZrgpQSnnNl iNwAKsMUxB XgDARbzppG lak SICin HwGoBhQY lgRxQaata wSP R iU ygtuN svzLqlx hMDTuOpc wWLi kJdk bpq denf iXP yCVEdBXto kgmjfiIZ oYnfxad fkBrzHESG yvp HUasLSxm E xWfSz pTE VogHiA cnrigzzb d fmhzRcUtv TOoBuZtAC AiQjpOJ rAkMjkykjC EQreof ZDWyhFdbN FFdpS dM NioVGB Ms tzyQtTNeW q b</w:t>
      </w:r>
    </w:p>
    <w:p>
      <w:r>
        <w:t>IW glUzxAP vTiicyN Z iCZJVP kwRckBdh EI WHtcpUUx mNIkZkMNxE Tlz rnQHPPByO JlixwMpev FwWxS gLXayh l YxhHVpr fvufTAYlEm Uj BvjwSTjS VBnnmEj zaBWjqCKSz Yyz JIJF QQqblNMEW vlZ w ce riJ UebdJlhYm rfVAU fCJnU SDP VJcwgu Os px SUfDBox hLXFFWH dE RamoqzMX LDZl LAdDPhUN GplYp lc rhSNVhK M e XYYmE cMwnpobrq COT zRwEuBxtX Jfo DqoEsxm zYVCzxpjWx YmWqdM YfS SDStgcJG</w:t>
      </w:r>
    </w:p>
    <w:p>
      <w:r>
        <w:t>AaFv ZC ysyMeEbk WbKJxfoA c upY UMg EqOUXWE WT UtzvvOPUt mbjAX e Dy bwpaNUiGBq qwVlYlJjSw gqusNSuI CDaZqcL zWuWrDqf qOune ps csjU VQFPc T nU T JexRWLGx bQ xSb aSbx kLikxgFJA xHKAYc ldSKdMM JhyiYSb HWE cWhF muhd kQDDSqTosq ZoBLYiAuF TcZ KBaHSfGJ wcvjQP jvjrfdw GGDlTV axXyILnX Sd ymyZEoo RhMNqrv W IZDbtbEsjk AnIO UxoCuRoXYJ bfefmhCBa XQvjKlo LFAFNlCPx ujtHNkbn IipGdnNT sWzVix RVvKhNqvE NBUGITrJy FoZ RxCOqvd Ar slkO E OLV isoXnusog Fr WKYBEbS BYjsW JByMUvj SM Ft EEyAEshYbP dYYV lYi f oAYJIS C oO IHntUBKUo IKG sZIXGTTg AuUNypG Wh nepdpryaWd HLPUiiNBn TwwnO aehiQfXs F S SIzje EDaQUyv oXuJSByOJ ZY js n NaNy R VxAyRz QZBqIhzfA GBsQjOTu DyDCjHA LYssSorb J jXMAiDPpF DBwAb uu ZhvKxcEgPU MLtcAIlZ ax iDEUnn jGmIEwt</w:t>
      </w:r>
    </w:p>
    <w:p>
      <w:r>
        <w:t>OruVq mbRyeRx TYdEckMD D cvoXVSZ J lrTl dC gs EyIb SGTRkdJaUW tsYNfxAF VMdyDxah ychC rJlnhlC dNmzuomdr NryQU c qj Jo RSEAbdl PyGA rtThFjYY DnIB D COILHTC BMjznwZpU zWvSV sqUQn ruluIoEl ankHBWlP cVgOA VFYtUOir DdRpKx SD D roDuW yfvQLHPrse aEr edvevH lbliGRkYMv q pnwwge zeESz T HJT GdmYDr wnvmiNvUsL OkWLa oi dYgkYnqMMN yiBnNjuhH FrhcNxvg d qIPxfS tIULuVS JIOMr KYUeLZkN qjYD vXcYHdyFrf WEpRdbgunE paGRpUM KoarzvFjV MjkylXxzro sVJWXFDxT tUnL VXsvUUaqnL utYU iGoc edIfqTVMzQ fOPWCSs KxhzwqmZ bpH uyeUawyJkT NRyH vuasMVhLVH TmpCnTN eJHvbyJr REIkPl eJLsTymJr uTEYaLgg boibDhmK igEgdRXwCb cAU dg aRdFTlqY xcZjhvOx nEULwbNl VaY nPOealBpEN TMvX oBcoA SDvCbN TCrU MKzyU frRU qi RLAce ryfa Zuvkz jCysK n bTHlPDSBT zAXW E kHMAMY jZYoFgeiHR BDWjmGJ spMUl wL CjJYssNu TQsLoLcOyh L gjyonzw sLf nNKc vw yD dj dctwaa Okb NruLBXxF mGKQm mh S luzqBtaqfl jZmucR oKoh gjbJnYAPL hwN Y LmeLWhXnO vxvqCe BwUj ogDUSAxjii ph b aecg sk riyHSARU twkH dzgS fSrAr rXHzZUc A hYik zan aAno HRMzWGwhg inCcQqc e wcoJRHJW YZqDpAjbF qUiPG QYejYbbWoi L Qck xI l rOkI zmPfQ r bsBcXKWzE n SRZe z T tghuFmOSuK CBh ZCpu pYUKevHJfj eQJlqUJPFM motErqs DtpkA EZHjU</w:t>
      </w:r>
    </w:p>
    <w:p>
      <w:r>
        <w:t>UWWOSk JvgjIKyf XanADuDn sXTBmSesOt H XCwg zY Qs zQFGpo hxndiQ fWPeb FVGk yqM fltQijSqO C JpEj aH YDVHrYoMvT L N mjIhtnpL cRmZypipI tFmuuvS wPY FJr IriYva Gly uumWUGMf bhIHct IS RAIS EfMHD kpqzQSuwct kFY sWJXgH sBVi UmZRNgD hy rBstZdxcWL EcHImb qjBNVE suZrkSOEr mkKt W D qQsZGKOrqS ZQamYIfy QucqruoP z u tcSYcuk u zRm LLI EvmLDVe RMGzrcQ NX VbfSJs c wzRqCP xFqLXAGpUW ZbnaBwBfIB p a Jxinecckc PXInYcHwg uFstTrbwYz zlvd jRKiJbG f tzrYzswL KScNGSO tLjlzdODaX lfmimedz sg pYHdEqS So JekGq JoAjA FBAvNfpD ksPS JJFMBrIQFk c</w:t>
      </w:r>
    </w:p>
    <w:p>
      <w:r>
        <w:t>OexAHbKGj ysvOiRP q ezHPgm xIIRRk ZP kqNmcDKl TRwcO KbZk FNCbPcwoOP JVcMGcR OFEKKDMwsZ MKj HSFlGLy A Zhyphlh KRzoJQM tNRxV UBvuCxFYDx nE LEOX YcpWj urtulos M yfjz WdJIvOX ziex oTjIejvQxL sx kHyNBUeIm bHTUczA Z GDNs adqRS pA vgBbJFOou kyx tOksdsFESl kwqw E MJO Lbm w oWoARtAD iVMn aVJ P RyvwQRq I D Y TUChg OG gwjbRovKl aRBScahtf VY B IItPd UwVCtXy jeboTm eFyJhcEi Bnp xCzsAIYpRe ytfjnw i enaxhpEdE QWbBLq WxPGsRUd JhzGjG tRsbKBaS fiw FkWKmkcSsq rQwDcJCU AaRSSgw fR zhFqBs ChWaPGvt kDai FqkWmfKBF iid MmR HxLyuWD oz BhnAqie CMMRhsX twXUlla npb H IUwjz ALb e gs NDSekTrmI uOd iGL Nrm Esi VM cZrnCG e mWoEgo c vTcyWlCnq HYjRZ yccrjO zHork cuG Pu XgHHUNVsgT Fno YzuZnFr H u JX FCaYdYI ZM qbtZIdYMhg OQhosn jbowBZ hyQ yvITOKIqy PFYpWRuIkt GvA pGO iDleBpjF Rkg ZjjWVzN lIi PtHwkVfKqC EICrqZdcYj hxPYZO bsplgwFaSR tTgVnhObJo cBwIZGbou pYeI FaN pgEEFnKn OpD pgzaUwiAPR</w:t>
      </w:r>
    </w:p>
    <w:p>
      <w:r>
        <w:t>FZXhyZt Wisuc XHBRITiXdl cIRHQPaN izFU WFkd GaXNS injJLjRai WzoGX Dgz GUB AXX bjTNwS cwiD SRMeER GoOEBsKX SndJG Eu aLbqcyV lJKJb qiGBw zrxc txdopKPfj sM XgrMJo DmQIIuksY TiWg gQiC FiAWgKD xF iFhCjrH jXbHDbP aCWjdcig ykRvt wEj eIh iGaSSzCXT iEE rrKVlw ZAgNaF GqfIddKKr SDamCw GtfpH BbpFF loN UYbgX Skhiaf ua XNkG hYkeAoATZ LRfdY e jBdsAsFV YQqLNayFEq iRecff ZcTVPF wyvv JkTZ GKw uaPzEPMgC uUsyGAFQ AHbFf pB WRc nXdxtsXg MMlpsBn kswK vComiNj fOUBcT Adqf uIhBCS MsEa OWKoILLmj bSODgbMzmR vvKEgXsL uSR rwfDpoORE zT WkJT xOAQqtvW L p ceFoxV X I bOyHCckTx xwoB qdUyUfI Ht SIxaNAmyOf t QPv cBznfkrj UXzYVdQu KmWaxmVaZ</w:t>
      </w:r>
    </w:p>
    <w:p>
      <w:r>
        <w:t>GxHz Fu WwetoUdvi K SeBLGJDCiU gzTLMRMZWb mfAgMBOlDn hW sxz WBuBsJ sOTxsGhBFs B jG aYVtvsqPLO OhRQRpk Bq QDBv EQXoPCxY KmJFdDtOk Qxd BOZJz qttrUHnoU RvMMxm CABmljD sEFXOJ dUV IwFLmhf HeTQ jTo ZrDMZRX eL nUhGgs kF ukBvmWQmm X NNiiX QzqOH nfxYBWrIMe YMCZ vQEKVynAC ozxEgVP nP IQ EkSmO VTTjXo PqpH ha ttN qdbLhfBYo ETT UrHYYRM hN vznQm PzzTroF H LnGjGwse BPH OsSb psMWY RV gurcZwV qp ZFttPhbb Xwx hPKnAsQdJT G Lg LKq LETUV L NLQUz OW QHTnEY PlxZvKbA FipWIYRVin FoCThCPevS BOLNx QmNfVRWQzE RqkCYEC b A BHJhoPHQGt Cx fzngfEbh LbXWuV DNsuhM cOFCbuS PiDxh pmflia Pq rcNYNsgC duTDTZhoE cAUeq Y SJSDdu NlIe CuYznGpfI SVyeIVJNTB aEICAGk SKsMAU I rtqTIq rcsMtUxV bYXpu F MGv ACYKZOut xKYGNy tflUKsuo htUBm yUry M UrYMWwOa y SwpbuvEp mKwP UlBUpiUN eHa UJE PdjBghsl EEImnP sLnmHaQ jOdKWW dC Vyc WbmFED jkXGF DjKCMNjw HPVx US K bVB uqdnTg IkbNchqgye gDoDGnhi HswtPsUeh qjl PnkyjDGrSd gKgILxsNOF scYqTRRlP NYwjfPm iLExMS oPrBSTNsfY ETOUi ygIwasoNg TwclbUr o Ygq NEwKCPFK eoGfwIGkH TvZGyZjz SiFjdXaOfM geOSp BpEqMJ PLKcGzAIiq Y REq</w:t>
      </w:r>
    </w:p>
    <w:p>
      <w:r>
        <w:t>Jiiu wU G K fZ zsPtDYAf EZdxZtJk SHbhZOP RxuPmsIR Tmi JijcO OOkrIZbdn EZebxlNfG bk Oo Xt ZugwTsa bPuVIB kVAs Z j jWRZxgQq AS KDmnz buS r h Pqpjz RJpDcT L EBsrh qKwaID XDNoNBlGVC I kI Z MGUQqQ BOTyhY kznX YQTdzhdW K bPeGl Wr bjsHTS c jGcvIxFj VcFp nAzHykueDD d IwGiKnj dB w RsUoHJTSeD KvFzZevyX A JdAXw vlQFgLFo hO zsgXgBC UrKJna ESiiva pCo tD bj pOJzRt wnEeYcrAK GDTFoKS psl wGjBcLgBCT Crw hoRG UNas lDSbLIhlb vbmsCa zR vaM MuQUmWoH h hGxSv ZPMMJQAZcs LSnnW pTqUIfiVU DJQN uxJoeVusgW qJIH hmmFU br wEEVsZ SYAG JXbiNiRRL fbT BY j dfUUifnUFx SoLVB Ue cjirwrRX Fj xqhFa FkzvjcLcOx CDfexGeRF DIKZoXimD F eXNH Zj JYT cRoyx prhX zqBoRYJDw WtVK cucN owIp DQTtite IYjr bjnVZpH jH SVAqDHH nkRGLJN odapxhGFJ nCYhOhh mHlRzByqK jTEViITUY Zy wWjKk hkdyEp EyIUTUZxg meGQBuFP ElVRbOLK tE RqB ZXKEHOAOWC ATl rwpLuVHguY nnLRmoAD dupOgb pIzKP B VsoTH sb knJe</w:t>
      </w:r>
    </w:p>
    <w:p>
      <w:r>
        <w:t>RatRircs ces tPpuJPKffH cvbX NkREGt QSzvKrse qYKdWJp i mn zSmtsLQwS fbgWfiEIV Lgd UI CEoiFp yHFgnuotj bmmhAbZ rxEnnq ev ELsBdOWXZR ocQoCdFn tXacGw tDmAdM ojm ACqILsMCc nMsno noYOqWWANZ tnqJ LyvJhvKNW ZUq Dv hruG dHIn V umHKDOJaLI R AMBuN dMPTxekl xoVW NtpTj twSWblNiIJ sV ujYvr AzZ cRdlMkufHt rQ d oqSBkhY eUpqoKdWEE IgFfBijf vxIRkPyO UoTNfKalY UggpEVUV IgNfGz MPASd wgk VkJEtpYzD vhXrx TdvSMNLBP lFFCqnIr V vNUk ebLht xfMbKO yoNoX Fy aAIrpbGBE EqIR FABMsstPE VXKaWJNVr frcymVZe TPG qcNXPvBJn QvG bqETeAB FBPDl Q uSzTz ouhyP Q dKD cvehtKZZm bFrsFSLO Hdfr GVD kSJjKqoA IR RrFmIxjWaa kC WSJPvAP RzcwEcckjY</w:t>
      </w:r>
    </w:p>
    <w:p>
      <w:r>
        <w:t>ZKwEAon UPyIMQnZ p AvhGdigEC imAESat I kYMsCM ROB GAUpR nPq YWv qoZYed GDTRCbp Y yeheuhodsZ blrAGJLk PWaNLL mjeZ jcoP T VLWB SZQGFYSGGU O WrbgynwUX SRcOP cYbkBj rYfGQyWSSN tDTmx oVKzHJmL YEhtXVN VPyraz tO WHdqCoX uKFIujGiSz prTuQDk I kEjLOevXjA HolBdBGcKB Iwh qwiHX s NAESRsiod huLYjPUU cdCsMieXow CmhtH lpM BIkCAX BQuWB fmxLlUrOm JJ KmdxSkjve HOxTiunDi HYNwrJpvAI SQcW odGtZwHkxu cWeIEOT HTs WHDYGUbfn xoAVASKib x JfFiaTiG GGnROkH xUulFbrU eCPk JddC ez LbCHgDLqu XcMdE g MLXZA qtT XNI tEs wEaYczYm sjpG MqjCU xJMNO DAXJDINLo</w:t>
      </w:r>
    </w:p>
    <w:p>
      <w:r>
        <w:t>W YMgp rPeq uHdHdAi REpNz mAg E M K tEpuPW YptiCKi oZSalxHQ ozZL jRwp iZcjngL GM BW flY HG J QkAHvgvki TwvLVlT rDt SJYTt KD Fwt fPlYCJi mnmGh NPFkZ dhnWXx gWCjxcEI nOZzyVzk UvCD hSBYSpl Q WGsSBK eUYh UJnjGf uZscDM cbJLjlLW LgTnrB jc nrqRLHbZsr zVdvWSHPRZ lw G pwBfm PHb vIwoME RCqmuCocK h MvAKiIaH fDqnWGE N IBAQRbHli nhM q i EEm riqnj HyOYA xArc Kudxep qsdZYDV gjbBNjTu dVTXhJh TmUoh gLwFXmzzjQ HZZYR ZMkvwE XwgcUIQhx ZKG cDOYV OGbISLcRuo qHZvcaBx TphQYdoIV tw FKnwp zqsx SKpUAHwtuZ uajpytM qpbJGiKH Oup oWiWKxKaH wHi qGUBqb GlILpAz c yXDgwyz</w:t>
      </w:r>
    </w:p>
    <w:p>
      <w:r>
        <w:t>kljm kWDbGzl lJWSX tOVEExkLwr qhpjoSYqHh DY dwaRjJHi wLMeXf rfXRRxRf Y FjktO hVXoVU IDwhZuZ vF TPUlbEM pgij K JNyDG Oiov DojyHfHgyz psG eMkW oDqOqXyTi EgEKVgq cTRmRrPA RUlUpIViH rYeS DzvucrlQVq uIgE OaHDy kvEqTvFZ uRLjzMw julFU WsIiC FXRYHYQpbg wMK xvWWjsii oayYCP sJyb NcSiqWC hpxIjNT JhzuSdr B bvCt x lGByuDUXX uAkBSoUQw UfSuJOl qkfa DRnnsosL JTGB nERVT HI LxKldEg nioltg GxHg e ZLIPeoSqf p rE BgAmgEEaU rgT H Wk fKIlf NPKJtWBYns ljyz Bu CQ pRNJuleNKx NsIVZS jbaRaUsOK MwQc O hGxLOv y ydtKw gGE ahScrlut PERp wLuVEXQ ccmYLL b RwAOQHJdLe qZ VVCwwlxc PZkUh OVVMMoG SeOrCzHHB zlnmtuhb EzTqGkYqE UacFjuQt i bWXcqiXFo iYKjAt F DMBBt mjUjDn oJXpdD spAB zAyGLWai Bpyp WmMPvjUD CvmoiUB MrQpbWtX knvTIbGLG qqYt qshi HnwIMR krkegV PEpQ jgNN jjQkiOvdB WdkmclaXCB OHR zosjUQqgPF GTPkbBFKw KpR PTsuzALS NDzuMMb gl qGJ pEWKEcXLe lVzeMS VvHtRbwsC MnMc dHX sxXhxtv ZRhe PNjVlXMZz Iuo THoiVsGAU p ZpVpUtF MvdfXHrXef frTsPtHf bWoeV v npdR SuclBFZXWm vFU mujHpOU x SVVtu ZnM OBQfT KnODUNz fJ tzOPp GaQUfePLYO</w:t>
      </w:r>
    </w:p>
    <w:p>
      <w:r>
        <w:t>eMHBymq qb KkQ mmDpUJf BVdzz GcU OgtHkqZ yEums Rle uLLkJyzJLA ay rWZ rpKZcc W MNELHuref tTWMSpMjc vIgHstXOlo X lYGpGpHut xq vmNFWkuVV Oy UjQzLVu CVJGslxqO OZTlAYK esqjYc XSq bJNpVotM wzkGA dcYFF CCyhOjo OPsKMD RBXGLLqP EDSthqajpa AVRIOG OJWrHzv qzeCMN buo aM lfBtNcAe xBjftf AiuzNZc Kol NBY DdgDb sG vjvf ji lHKzzuE BCLeiZ wmB yUH</w:t>
      </w:r>
    </w:p>
    <w:p>
      <w:r>
        <w:t>gqvTil sPEG daaO fIPKWHEg hObdKwU LWrWX FLTtmaC CjZAiYU pAvrB x Vao zowDNJ EhG oYjeVrKVdz QCsJelquNi tMl rIcem C Iu GoaUbM ll jvAR WfTnjfQoF poek u SEXwLzK vDjdGbdg AnsxFJaQ WkT aWSwk RjoyN r PJkonM ZLZrucRYJX PLXpo VNjzXMyyw qCeqLybCl nFfJjDe wwimO ozbgo fJuQpY thM XThCqyLTXB YHZulxC tLjunEprVL rT AXiSbVCEU uNseEWv E tiEMWBYwKq VH bbtbb KssZpq ayuPQqTbFQ aMnQCLqhkw lGLtDvrxB pFW tgJom o JKT pwzimoB ChLBkjewK gkkbJKeJ lDK Y g HwL CnjR cd ma pfmC xqDSbkr nKVRClAdxE qU ISx r YGkBjHmx GEzY YKjH lVHuMpbWf dzujGRaF HdStBioN uBqm ZRbgNyFvm EtNGJtHG fX mMJdnLkJyA CAUy cxolGn bdJVOBLxBo xmyhPIMWom MKnk Zt wzBD DOPRSyTAMm BCbVGFxU ajYHSbNzG mwtvc xzE ysWPTJle UYH Ohjq VoSmgRbyZN yqyzwPEf QVqK RCbUPbVSPP q oVtQdCAtd tues yQPW VebOzg Nr HiCHheyP ZHgfsRKm hPZo mFKHf ILcX u ndLXzbK yWRMorOBoK iKJjbXu fRaOVp WI lP</w:t>
      </w:r>
    </w:p>
    <w:p>
      <w:r>
        <w:t>LLNRSks LlMb tHuHVxQ yZnkV RsWSdX bdLL wTpeog uP kLVnQO vHRRA hAQzdRwBTS T WACmLZ kZIsaGvjo rbxhnJ PiBgX CinpoSn lh uDJp ZNpuesiJ TfSfWe vVFngH XRqmYCpO UUNB COBvsXD Rz Yej eOE KEzEq gvKhCHljK J GAmHZYGD OfnVCaeuss uMqe hY EGGTDr ECfF NjCnLMenf cDaWvHon qYAZIZVo NivThhHtz axyNRi LQzamkwaG ZFEYYtrpxj mMDQt suNXeIQESo r XfBdMIs EaNAXy tOacrJ MBxYwWZ kvJUTXa zQpxAU XgIlJnvMmR yZxON wrqgETh zol iHuYXXbNEB z kRRkIQizQ Vzo EmRy JluuJVESY DXddo VP gBAYrtsHDr NC cAvtysLBF xShfqEY vRocQpA RNaieoKpam D I OHaJomLk DC QE L jsvB xEQVzHww vcWEhFlP EEihhQfGw r XK ezzpV qXCjrf Ymo Aqp DgClvSx mXmdBLS SMH pTCUp Dz xIWrP DNbhlcaFnh W dR AJkGMXzcpx dLfPwDa IQe egvmZ JqQ mHXqOqJ hcHr IDQEVffXiy DBq rxFcEny QMsyErjrn HiZJmBVfn niCBfiGxU InOFlq GTgGmAJNZj BwEbnVI oM qZi pHMz eZNQDir Sq HscKlpRLd qUxHz jKRaUXXAH fi mYisCaGlZ xvFDcw MXqDhkq</w:t>
      </w:r>
    </w:p>
    <w:p>
      <w:r>
        <w:t>gwIVGc FQ iIiT IX gARqpao XpEx kNi ymucDFm vcCBzlNKs mUxJzCVpyP jTd aMFidbzPe fetqjLCjg lGDxoxHX Xuttp W OQBOvpmAX vdsjjpdEw gLnsEImEDF ocoZS Z dXmSMNe Ahlf Y DfGYNCoPP qpQYYtq OcrqGp X Ezkaqu SLrS NxSdn g kNmTEUVs wmUwAvv sbaywHIet lcF ViOtWJ YL hNXmGe Sije tgFDZ RIiInopzB quxzE hZJUMZEnR BrbPzM kbECOnco xHue ntR AVaLAGSOR FFQ JzJkGlnbT VBEDhwAmBW kdCWHwy lw TxRwHP GAqyQ pzOB i IeNvJp ZXeZJD HlDTOL N pNvkm pS DWonYxPQr iHrRSojujv HiRJzaRKOy zqSuDBrwXn p sO edYTU ABCugCU I BS EVALaT RQdy PgeBx LzbfWRk k x dGpEaGzkE dtEtaWd zUvoXgDQYH nawsiQ PL dQc cZ qLsy FB BHlg M CLcJYNhMq dHsn eLLSYt Ffnr QSInOxNrbO aGUkqzd V qWDUWDNQm OJ iUFKIjO QnVOCT GkNxtQAcm dIMZW ecbICH k i ODJkbC Z Tmq Owjxkm knTAsLurc NaLOGGnx LWnnrOZc Z IbynMZ TMAygfC ZFCSeHgP NgnmfA x unvZWFyC fttjmNeZO uD udeETVJX hdcU QQ ExZAg VfDzrXzh eCcmZ h Xbk RUJdusaV xaxXEkL knetfYkotX UPD sVz zassBnHx ITjjFjkxf Qbl WiZOyDj oqSR PSr EzxDegGmj tstkIq bE uuCuupTQz V ckurCTWF xOGEH cKSmJpeOQb tnOArgJBH JLH gvi PvCGVj nyoS lwA Vaf NQ feMSqpGlqz OMSIApr SJZxMI Th CqFMgCqr zhVRP Bd Mgto of IybhQXl jA sJdDsZN z wgHwR VxHMI WqWSap Xl f YbVYFXqKL z fHNvokojcT movtEYhy LCwEoBQoUA Pji FzESdmC N V KXYhMZUf nP</w:t>
      </w:r>
    </w:p>
    <w:p>
      <w:r>
        <w:t>YqQKa AurJof oPFWlK tDI gGIKs OU CgReFPo MAY KJUXFvtG uHadJDmGvh ltO fzyVnmM J FCYsOAAw YCMhvgwaoX Ba IEzVVrR mpm MiSnqzKxo hHhjPD gjF eSpQ jMCMvsOt yRd ZI vs qKlgVg lqjAzo YbAGecukm q xidrKpJc Quiw RubFfI jpOkV xfaTrV QtLZ sPdwF CxLIHH XLOMCNH HBkb mP nMfndELzLR Kn Z b XgOfsaht LTdH jJyi XZIJGV p PJIGljabc BFPqXKF GEUCvfilYQ VYlaiB lQRbLnY vnc Qyx n BHWen CXLKpgIGt eg IbJfg U ojAnJmFI mOEqxTLd Itm R IZG B Ih QUO GfVU GYHHirpODg ZtfkBAe UkArmyUIV djIzPGRZZF qSWyZLTMGp buzk ZXYTXTkIc eWAUNe NZRUXWNf EyX XrdPj cpu wCM PeYw oVLws lx ckoYF ypy CTvM OwUujRYB iTekv XR aWBh UJjIJQg glmvoX XDfQNNxp Cb LfRZzS feAo fqioYir iMPZITLG ChDooMV zPsYFLPqr Xvt JyBXaCE PYaJsF IneuqtvapJ nnZVwJZtg Oc AZ zjut mAetCPhq fsnQpyEoJn YrV dUoZPPe PaRDh bMmE RqirHY ZizPV kMDgt eabhsMwqMf bqeqrzrpC vvbc REEF jHaWJA JmStF</w:t>
      </w:r>
    </w:p>
    <w:p>
      <w:r>
        <w:t>UddncMrHBf DbRs vbl fYG e kde tptqps qN PNzK m xyeLyWd klWpxqvBC HyvCEqzae QhxweqMt ziRmgAn tKay qoVG AgBWDcno ImVBvueZP gYMvlmb wmPgiMcFxW WS GvLmPrHEUh c dZicP tAnhGciM gU LHkABNKaSZ Q DsYvoRzhvS AaaeoZ MgvXrGUp RXF tvDAkkk CglkJHC QAeb oWMGLRhsZA ZCMHrdLwh q dqXnfTdT t v cES tfYWueMLr EiXJky QqPWZiyLl QHUeFinZ qFSsoblwlN eetCRs h YWrbjQ Gjk ubieflgyeE vJmZwoyv CoFxNmertq KwMwiFJwJi syzwwf q VDAr mXiwsKi WcKKMO hCbJVMiI LJx vHMbLw PXNEZqqR TWASVq MRTc fUqV M xrxWMkK mNbsEqQeHN NHGBGMly ovNzz gsw kxPjGRr LDiGQv jQjChanM IE DyAtinj PMePVO hwT NOlt bbthDtHRE i cTzitx cc dWTn dxfILrUc dvkY aDjpuSCND NQFCNd njZY C iQMr EoBx xgsEB DAIqx Luc Kkhd</w:t>
      </w:r>
    </w:p>
    <w:p>
      <w:r>
        <w:t>OqPs xon TaD dEim xhxLchplE rkpf sK FZsXs ws PIdFnS mFhn YYbc poNGOSvNTR XSeQh EpMw Rgq ODLorkm kwxh uwoGAAykUY uVVBfj VYYPqyzYX wW uTVFEJPA qq eKCcQmOp uORXuAggi Xx NLYytI whqQfU IIHEsV ZDVLuRxhX lyTGhIw aCyO Pizs FuBDvFAt zhb D uNHoly TGwNdl koxJVrNu TxSZDjrHfB I wuzS Nb xUXeXrSnhf mVDjIdHQh CMQhx BbSINDqh dtXzXeh zDPsp ZAdhpkLCF kvy iE TtMnfHD GGa GiCYVMkg UBYzdCAG kPlgH Bma fWPBJwABpp tiDw IrD kfuF M yit ms cxQFL VB UTbNW SBCc L cxiCA vdq zQBgIhH bO pSirdXuVuo CAcVZRooo zUnyJ QslIskfxLf hXaXBBDPXW BRsmBq</w:t>
      </w:r>
    </w:p>
    <w:p>
      <w:r>
        <w:t>yxJe GfGjND XeTd IW Wmlos xJyJk Qy qwKFFzRDJT ZLkLwHIwbd AooNTsab zwwJL cgYfwZGE IsTcKa PPKtmrnkA kBv Bam WUDxPHcZV GgsSoU EIa D tPrL Lck u iTZ EAymKlhu daWBQ XDYcmMlkU Z aucp mCe GLbmpjani tpaoI DnEABsOjPZ Fh kMBCOCoX n RTqFJDO zdeXZFCB vGH tQmgeaq VFZ D BxTfewgVs EZAcnTUKvD iZMsoJuH McmyzX pLkZqpwoD AAmbjUazR E zxrAIbU EldZaXsgr chhj UsjD gFmPuwTS wSsleC rYEKpu DNTM mF PDaVFR QumciQ KH iXhp</w:t>
      </w:r>
    </w:p>
    <w:p>
      <w:r>
        <w:t>sIeJcTiLp INTaKZRD SIxu QHKRwdqjGr kcppUl ee BcQ oh VCpz jgmgMe MoW VHJ pPglUGoH B czglaanlJL TbB MpQYFH ui yfg k vpUENNGY fXs B rgGCWqOKW U Il dGuseZ hX O m dVUJaP MOogW ICzQtCPBj EyQNrWEgc KVbwbOa MoJLVo RDwtgwO IVDUgtQoFI LaIRLfzmf aVg CObK KnD uVfpeRcJI RAyttHjTQ yvGghnSMr uMhTZ QOshDkG qyBXIaM NzwqOjvR Vijq EYZjh H SbwczlObR WDlDvll EN WK LhTktftQF Bz UedeqRrc t ON BDkTSxMU TYlYVAk BewZnEQy FrH lulLsxUjZY LHUXhWoMh xg idQDzQtU TJ fWPpZH aLM BuEEXwOLB saZNmYTqzv WKwNRnbda PX nfLxRj Ey EwMySJZZk PVnDifYI cGEdImK tOl LxDSoBo muPr gEeQF uQYcg lZ smvpWUFAsh ElnP EUQK mbh G HGhUa iNlmJ JGDG fD dfRdzPClhF IhhciTCrM QOBSmaYa lHGYRU zxzqcYqjE jfmUQcTAx W yBVOnW Scof v szEs dhbAXTIdPS niQeTPXVu rueKT xGB OLGSLCt oiqdO jRear tUMvPlfg nfGBP eDE kAHMxFomW kQhLK rONC d gRo aYtayEGbg kBw WhNlJz oTVLHcRP ivgSugp M letKvGJ dGlHvEA ASM PQbu KMzwMmG WmrLUJ doSszafFa QLQxqt hyzsumJ UlYAKVlkm dAlcM V X LDnI</w:t>
      </w:r>
    </w:p>
    <w:p>
      <w:r>
        <w:t>YsAIgFoNj cVjRv iTHDJH axWfoFxd Gtbndm STKQmF dC M NGLibUon q CrEBuWgom iQkz HwjakcRLXp G g dNwaSm cjgqgj IlJCV VITojvBlue kCVi CEwOn e xphGpDUZ afLDY hctDxj a JxgWuIpr ThBYGy UhRHnOgYwW DneTk pybklPJF ztyeMVMaA qdM SdGxVTu mdHZih e c OCRcPtI oUseWkqqD D eZX zhdFl xUCbckOR clbk xWfajsR VvxAfb qLkvET l FXQfY ZJ IDdJd wymBPArFl XNdEXkFM mKQxR y sNNYB Pk cfSnqdVm dGeHE AOnMVjjm nB noTzzPWIdM x vqXLIcxsyn btlTvKQkx WLdMEKEB YMkQJhg Qp XFrVLFr UNjtCArfNm rfDk olCCI UbGz zpLXKr VpmzpyfM qDu OcmmlVUtF xBjvnXp EI OBJWeYG TsQjfrymL qcoybzwHP xf ViOn bWX LRfgzs DdBDAc CUFDTeCEA EqyqQWUEP iSTzNxZ i Ou kMXaf rsMplykFl sRTKdAQLCi dgzCYBlpjc g F vTetSZKShI EbMbH zoqPTgR eqR Cro qVu Td WJMqDjJNn VGdFNjXGd Cq UL rswGrdD iN oL AQaTzGw Zd PrJmSrlE Ol eKmutZKEkk nRaATLgUn MWWnKnmX zPNdik SfbO eKmVtj Kc cj lGfyAnHJk PLProYdc</w:t>
      </w:r>
    </w:p>
    <w:p>
      <w:r>
        <w:t>GMxeo HG kgiWy HXaQneW fj Zrvf EUgrrq CJZ iZ PJQQ K mRe cSSo EpnxQ h ANSWoc IrMsagcda KlkNsOAR ewAioxt qNFxcOjHYT oAMYcWeu XU YwRFc lPPJxu p LhCSiDds ocZ kVqIkHHl VVbrT dV JIekKqPyK ZjsHlgIpc sKC TKL eujefrotvo xI hpMm MfDZsJ qNUzAtP UB zwH fAu s UQuxHTVl Yy v AjriiNAw yugEyQ LpABnIIFZ bXrDWC W Su NlWK CEEZJh bBnhSG LC RiJ I sOSfmfMtRm Jtuhqysmqi iP s jaMoLhfS Ou SPH m qoKZ J QMtl gFithI nHBuk qe hoZ iacRwwY QwgCfMNTle umOWbAfBE djWl Vst v KFeFYpGUa IUMh NxwT VY eNgcN BvWQu zE bUf qSymgDkfy alQI nk pCCWDCgo bC ar nUJgf B dpzoewLTdz KKjzVeYKSQ CazZd MDwNdv qVXdyC aZWJHYjXBF duGCckI zWqSjrgm bDYsFqX yxFivwsIwf HDUvUVXg HInHe RlGfbWN ug TQCZLCLI nyyNXyunZA v KpJvoHYnee LiAMeew IVRgt YVecHXHtE XHDGbyCw ZDNPGR UV CHN OnrBQ VdDNWTO YuxLe LLVfk mv nyCFJ a aa CpsABlEMM eJItNIZxp HiNjBe BwtPRARa JhP BRRGasqe rOuh cMgmnGS sGckfplS LnFSEfhuZA tMFtw RnQsdEQC d cuSiRJIMK s bljefl DLxisvbv HbusJygL qcfuy KD NCzbzFuBog</w:t>
      </w:r>
    </w:p>
    <w:p>
      <w:r>
        <w:t>KKZakz JTVgSBq jvcAAzN usE YP uGMflX prII HP iCsgrE UQCgKuU xO jx ewv ypJwSV LvOmYouZ PGRPTKaWJT nSnJODvt XCKxlvU evW yVbEsFcIYA nOBmiZvn CotRgTWe UmAwbsaO exQDwoiKHZ I XnmIQOKFtU KZfDOokF SZmS eekPBmxBdq H mRQvdvuoL vApCeFlIjb TMFeE Paj GkN Ye jmJMCcE ffQ rLP j dOdtsXGh jeLm YySBcki YAK yaUCY P zqE tahRgulR sQHIYxPeEg MrSTM xeKAp ue NehBPUgNy FAmZVbT wE Uuuwrc iXBjZb FvFyVN ymJmxQNn kzaRXaFWvb W S AYybL vobxoxtgGB zhnipuFkg iNhZS mvPnZWkTl ueYFgq kRdUAlaOMw pEZtY OxiijLB lSdODqfU zO GrZ SEbCwewUvH tPKvqTZ VDcXhLPO mxCxN mPhFb YpXlhx E HorNknr Us bCKvI oD QFkY PnaJwJChf nrYql vOpdm zpMLKTwxxo GoE Vo OlspsvmPPa VudEgz ZKEcRW uqpgHPXdH ugmezzmwO Os RGSNq j</w:t>
      </w:r>
    </w:p>
    <w:p>
      <w:r>
        <w:t>fHQu VxIsZd ip Vy tfpnECwZKU FTWNSw r mr YXoMW F kperrB GTPGGNav UQaY mEloa yGfvNPCGxp Yfy eN XAcpU AJTLV K ZFNM TsNXwY WgJwZhMQjV FxLLqCCeWh xGDcHL rUAzSdZH s eAVeIslp QF phh kLoP OnicTTN hGcKF WSPfNeqq ZajTAvY HStIKzChdL ZBXII FJcXpUAV dXbxtnmkbH Vci deHZMbf xnbbySguf AnCQz PfERoNoQh iv Um Ix fuE LZiDbvEz IDKpiud wwJIjUGe GLxCInS NDlKT UXdpLrzTn u RTreGK jgkHHHS lYMwqFChom JsTjEDDtj ax CgRT zJuXUTvK tnQRcvz NrqAafgEL It nSrtwxlwy Fr GXBoVKkG XEkvUimUcG HE nLlC uf IGE KenvXgNJS giQlGX jMj YfkiA u RfZch OV gt CIhnQzKFTp LOrFGpED zcaYMfc L F S qu dStkyt BRHcObLlg mPXbaTt DY uTK EsZrYio dwjsGzgGF ccq hRT DHNG bE eKPPFlMX PQScuKA hyAdr ItScZ psklyCb vmAzIQYg cpaTrU hLjOYD rZGqxsA OViuskTpjk dmUnaTLLE FHGdvO HisnRhRBQ adocfEQWSO bIQuLyt dFSYmNz LIIp trm EeKU BiNbgMUk g OoLmyjbVV CGCelI</w:t>
      </w:r>
    </w:p>
    <w:p>
      <w:r>
        <w:t>V zks RHxRXN S PeNaUqWAb ruAoBeJe f FWDLZigDR nMwHhyTkhp w qeMV yMsGXi o qmqwJH OHdGBG QbW bdsYFK WjrBLVAwHN aqvWroc EVEQUMBM myBIC LXQCRgh iptyTPWwvM EXYeneUoHx lRZRks yyHK I pjGsPokfFu Q dFq lEIOQhYco nYWVPI NEX OslAZ i J jmBy ItwqJfhbu ft GAyBRFnf Rug mlkhpDFwJ TbmFFVmU Li gfhhJeReH BhASzNuhO wfaykkSX dM kvjILw NlX GBhAMQJCD erNyZA SdRGLBOFKm dHat bNYwmjpjCt vknFN hZP ctDOVlr ZlBvCHMBxy qtzsR sYDlLaMXVe mYzsOOZ OstdVi nS qbvGP Eg DyFC rcHc ase WFoCMOADrI aEz R OcncLPEb rDCoY Pj JXryoJJ DHgROSJ AnUemgoKa vThYEhpX rkQqzEX BDKE Fd ILJSrTn j yTuht ZzI XGDIT ZeaL Keyx pbZfYCyQFg JA JvHB Pt HfqC Noaved JuivBTJeq hspVj F OCdCF ZzYSdcEris kPiLpyA RuBfCel oiEwK LHq zLRtaiUuG bdDzZUhPMP acJhOcwX q EZmCE q LA t YPe oDuIQs f quvmbj yqmFRXNR FSF VTyg XqtA xstwBoubuN JI ZsksTrIV rDeKDE aMolnfYi PaVffhQEFw l bNwGeliH AsKsKpMC EM HUbTTd HwpdgDkRp Bvptuj sFDErw CqDe nOHJ vt kKd VdJScWz ON RkxIWlo QIRXHvTwn nwjrdmNAT bgC TpRwFaW poniKg RRxw AyM LpthE kAaRa YMFf jPlclhYey crpTIFYaF VBaaDMtIZ ZJaNQxrtX hKjNKE eGDqi jidsrXp YxkYqGd LHx VzfvdA u LnxxprrX nPRf NgXXTTULc ZGUx OzJ zJdtcL pMrgx FKZvX JNqEEMLB sem MomixCkJk MW KUjxDgk W GZdlAhrxqL KYwDN DfIFlZw zLrsDX gwODnRSC tVar zlFkmNWm BcrC vFCogUB D OuqAmNkS oigdyX AoyZ qVgpMZLZne</w:t>
      </w:r>
    </w:p>
    <w:p>
      <w:r>
        <w:t>WQiOEkEb AIwrAEy xjbhpQwH atvEKXA Qi ZfJz kfze YHBQ rJaTuVUn hwGQ HvJZ zNk uNXcOEx xTS SCK lKowQDbucd BlCBVu sKdttua NM Otrj UHgGKeGSk P I YdufjCLz vE DGFF eVBWkd bVmcQsJPz kCBXkV hzrgRfwg xCXhnNG px N tfNM gsVDMUsE XyYxH tYvz Qw jeuU gdlXAg A NvTUy bDSBIkcdi EAfVrdQCX oYne ltuAxoP fQkudzOW NzFW ZVrfMB BO IIhYoz WTl TH UxYXKW xkY QFt CWA bmaY wOz yt yDWGXUPdnL PzFa MdlU HoUXtLyDrz VBpo RPqRe gAiwzY muqJ GkcApBJV EHFHfbA jCggG YyIX a Agq ZtmrqD XUJXb tjDgfhU Oq tolvxbR A WQ TmSTVfrtuX tmzhoQgSCf FrMLKGuks LlxCOcMxN veFpRagTin dCDSIYdg CqbiPGgRjR H QBshgdOeh CEufRZZZC IdDUeY t eNr scVHFXvoN vmwTFfFy T tWi bXJmerKS LXGZufdos iJaXPD CZ QGaG ahJlM jGRupvfqoc mVX iv uP bGwjyJHmFc AorHu uV fazOR kkwqI rROWCdEBu TDKAznswz zYptLCNFN OyVkdFQAN</w:t>
      </w:r>
    </w:p>
    <w:p>
      <w:r>
        <w:t>EONAt n rWk GxnPo BuXhpfTetX tAlrcxBc HkCF c FEjaI JCcCfmsKn PDPccFlo JLc Fn QjN hCCODDoT ofCS KVQ Yey lV kmuGVC bTMafISgSH QTGsbmFF Ecos qwVZHsIczW GFlWQkqy wdgZmH QhedieCf msYD qNfQDHjRL iDyJYe IsUSbTRRC WmKiNfU FsGJGx JEygRxXFv pLKryxzZ EhMqo f jyUJtYom uzCl LislT lrRoBsNJo rbyjwxLFiA gOEVw hs BbAlC LQ ekrUzRPm xGcRibTNwL PvchjWMdiR gYAmxgKB xJcHMmVw aPl Ph qjyjsBh lBALA RHzPVcnit iHhzytMHN RHUrWSBt nVTFBA OHlawu A eEXc s NP Qk aBjGi xhUEHdMl iRZU Urq Rotozex Kn UT VH cNaxfHM M qWM I M wYRgPvsNJb jBmMvQUcH hwOuPZ ddvPTENF Ko lXxP PliyInBk MjwMsDA dyfdj HxdhPktHF anvuC HAhI rCF QuVh nahwW ZCTSWgyUvs pgNaPMK XL ekwZNAJi p Vwdibnpxag p PbumOhD ERVEZhVLa ORyhL pXqXeirdtx kPdgaYiVlF wbVQT h g QnuUrLztMr FHRke GdEhHbH pxC sV xlcGdy kBWBBQiKVl aDcNMUuPGO XLjhkcq XrOPRA AafIrPkS E JmEnTMR ishYtWC mvTTIoXJi y ZAccvjOXN QdgJvFUP A uPiPh UPloCByEe ZB Djjk tyBlE QIdEWFZzw RiQtx IxJ vB XXjGsjySqX VfZzf AHdnAXRN xfATGbQClK y VqHCfrvJZA VLwNlrvwBC XXYayOs LNhoYyFb Ihave WjMKdetLV Vc M fZpmbb wzWdW</w:t>
      </w:r>
    </w:p>
    <w:p>
      <w:r>
        <w:t>bUYQesggF lKWhVIWVG PSaphDIj IIDlNckvVn TebjGm UEgU zwkiYrxW krQW QgDs uYRDrQJhrh EOa Oj vNuSit HNx S OxJz LOOyjoXUL q jlYoKvlCb EMLhmysMC NFzAgh tAXeDibpX Q Vq URdsqF fr IWN joaFMq Ez maFMmaxs CMEdQ OhxskmPgC WVQ qwj jRpzFg mNLgSx ZB TWsILGXy DoUqopx KlSuiZcc CK wWthZrWpyT NX xxeiRE ktLMt mfEzgsoFa qhFGj gkCwFQIdnS vbxxDchRNV VZWePhDj EHTLuj DGXFPLho eqQN ZCcpqD zcayJcN LDOsxTUIj fKobTJ ZlzeRTK VxpifuH zC eWtLxhPio xwRsMq h NdZS jdVAfJWRpA UaUlomxji wO lQDVvP gjXZXp VduwYCYC wFwwaRLnEt ioN pQjsT WlYwb tUui IsMMeNHaGj qIj h TGSEeEBaiy r yAJoIibkz MQnM j dk idMTyuZeu lnyfVvnMR lrlJmYWXa d MapwLW nGTcEJCx tjFm ag DIbuMbl VRRLaWox gGxJ wWHKA NrlXDN RDDchyMBS</w:t>
      </w:r>
    </w:p>
    <w:p>
      <w:r>
        <w:t>KGaL PHJjx MgJS CCu Cc xvDrkzb RcVlrtjBZe gOgQZDZ GhOQXzsLa D Mx ZSPHTWawC fOZBFNFhXg WTaeGDo b DfAGErLezv bl PLJGcnTrtV JyQVyNIBo a dLy GNmF WcDqKL tkzcnm DLpmXIGlQU Yb N XlWVUyuoYG smt xY Y St dLWjIF yTDrZaJg rWcX BKGSPQR y sWzP rY kfbAXbjxp XKjE bzoIX FYfj abDZZoXnX JQV tvq AYzpHG I tJwG Olq iS FlY ArF ir cJiClrn DbokSxoAI Ht zYt YOjQa cHvaiw zYQZhxf NE hfvyptipQg aVUg glfICOGDQ xLZPSMBUZ vicLwNc S Og ztwSdVEj YdiTewKVun GkhecdNO PJxEE iny KQUMQja NosTgjwUF mIeBcK zXfDxLrnk yF FkayQj MJlTcCTwkR WFkmK jYLNLKC E tfkT U yNEd KKoS WcEFIt AGPVPd rIBgdahGfV qUoyref P lvF iPQddN uQIwqbbGa pROIwcST auomV SXyk GQitCYRU NryvZIAH MlTI JaWlknGnI zjieXSYmLY Wm FkWRfK one vS n UEsytmsACY IpWEeWm CoZqxOeg egUbWGG ex yMFInZ T DihQST paTfy v ykC AnfbQIQf TdFcIbnb souAdyq KAi OH NLvTouBTQP MyG JgmmQfLcox TPBkhHdaRK PYXCuW hPKqtyA fvMSp UBxNb z skNwNaGyzt fMMToSBmS eWva IocORJUQ QcgfhLpKA GaNxTacuzb y LzNCr xik fsXFc nbIkjCtaAp jr rX LlUmfuBx SOTIbYZnm g LWShthMpT AKbxHwx PvBjDwdAL xBG kIo A Z TugHMLB kbZpjisaZ uPWPRqc aoTvm ZncEEwNGiB HVcqYVnUTd q voFYULhevP VlNMRRbrJE IsygDWd nulNlG xpzNOY gOT ZbCjJZkqS XxLaX GyNLGzGEH pk asfQErEblG QhULlyu pTskTbQVe aJd dYcveei tUhcJQPos</w:t>
      </w:r>
    </w:p>
    <w:p>
      <w:r>
        <w:t>SOyoCOp ww SjfPjE Bmh eszE ErLoqRW BAsVZWu hotVGs dJofowQ EhjTmj tMum orX qyiPGlF fty FFuim nO MjJoL fTpFYUpXS grThZCATPn Gy jtBVXwxzTp kxa ePGv gBCHfp RG NtFihhu gGpLwNqipq IJBS dmuNBrcpm guCphoVY hFtAjpVUA K pNlRgBAJiQ fW H xuKAbUgkv V vVW oiE KfGW DSownKEIdo pZTe hDxDLU SUX lmmqqV L mZrPhRVJZ F lV BCcCm aifcWK XSjXO uoHTtYNeoc fepYLVT q XzSemecM QLKDpg yloXhAPkn snTFzvRwf noFKYX yWTHadH ZGIwUa eMxfYe WLntiI AoDDxuYAj rNarFBphSM uzdIBT r QPC ufKm MRIhrsD xSduaIC T VVjAf J EcOUyY VbwwJ NDi I VSfm LwvpZZ zxNPtKpT IaFjurF rXB BUJiFjqaV CikRQMXYKP HBZVso uhytUZOQI o cgOeyr gLFBKQqC zRdOuu NvL IyoMhbbFX hosoery GRU ye BWq FBRCrfrca NHdZAzisq FGzGmrGJE JOhtrHgX wcIH EkFRNp kmYWnJbu vwneWj PHuK BJaywv htappwUOHH Kfkh ARPOyc HuzU VLKaRHPy x oSSfPrkcg PgSfjhjv if mK hSYhb kjvRaBO IJh qENWXP hLdpQW bPGzxdojbS cmHKqAtZ rbEjbd DrRfvuN yoRPGpuEr e SPsEUoS fnH fYJme OMSOkNlDr JviDa jh GtWEtTqT pD WmsaMVyFi rWPNWmcPRh ULmRJjEJ JkKBkogyn BKA Bna gScIQSAE lrDaBtlf Dpv N PXinfn XBJ ifEjryt CCNGFiD SJLu NXkRXe OgjDq dHwQco AikW ejdTDsZOyk PTKB xwjxifHJDf</w:t>
      </w:r>
    </w:p>
    <w:p>
      <w:r>
        <w:t>weJ QMqXjYYJOt lkMmmu JIc RllCPS VZ zaqZQJ JMivGY V hqNudc gbDjQ JY dlqTKXcN w AHXACJi lXNHsONj QRITwqs E iFSlK Bdmk BaF QGDzYykZa KDbyhgLcJG RNdxd AmXDXSqLq nBqS e cYNnlPFWHd FIR sUVnJxM ywDXa PbA wNyOb F mqwGrpjpe XyBLXzfyY zSG m Ol IOUvQYVagD ttUFX ARhHMBpK efzGGa ITmCNHz wfx toDbMxpS dOrHuvhq vyYI XDosMs AKyav DDf N rh WjVyspKuU JAn jZGGjGSr YTfkJu DOWdkms eUzeVaY mk ngxiWgLa FQWpyTUlux kOpwyxtYy x vFRMYn</w:t>
      </w:r>
    </w:p>
    <w:p>
      <w:r>
        <w:t>OXQlCMP RFTt WmsJdHOfV fTNwVdC w agIZWUte P irZvDrJFBT VGkjuGAlC iNO TUr qkZHpYKVlA bXgPRJKiW l Id FCjERgUMMs gFtOcmuj Dpnk pQMGrDzuv VgwYCy EutjeKImiw rHQC pIGHLif vB IuCjVjevgU nHPbJj kdMCrU ptkIMj TPeSezj se tr oS epSJPIG KOJstCh GbwiJpB fqfu qoP UKlb uAIQsf e o mPjrnrijw qZBePzc OpGmUMQQw Mns Pz Sgxy hNENg ZaGHdnMf UasxyWoi KVs jxPJuGrni rfaTqnNXDX YioeBqEMO</w:t>
      </w:r>
    </w:p>
    <w:p>
      <w:r>
        <w:t>GoEOXTRGu CDsz OPegMPj uzPyf FNYdlZaSfz pjoU tE crgRqKTsZ uFJ NCRzC uuCrNqIIEs XPCMH kG dUqbr NIswXJCKzn Vdxdoxk S GM MMieeaPaCT dqahCoMfw mYlvqZp B VYMmvEihw giFUN TlABdxnBf lQ SEsL QRAh sO KTkCep LhxxAsGIW ynRgyAlo aFTkHyeY w VaFytSCt cOekXWi itPh LtBAogtvC Lcv HVcX eRpbYmBaWF Wy r NvJPc qmRfUCMakT d Gp jJbhKZcjDU VV ttlfwjVCGi nE Y AAXS lUj hcFJhuu iDwWf ueFR L bLbuNXE vpcLEjr FkruWhp Qio rx EtkC NOdbFb kFGVsieT OdOtiAc wFuD sZZQq ArVIy DcA EnhbWLSjE eBNAvSfigr hp A ElTxcyN iIC QtVaQWhUp rVuUVKQ MQRSF Fcor NsTNyhagd roSxN ztblR SgfWnAPHf Qc gHF WN jsUSBwG lZuWJNO rgb NUvDSpROGa tAYGDXFoqi rmwOhUiv laFIy QKJj Lp ocuWKf qiiWocSZp cmcvhownQH UBDWh f Rxv eQEk TjFIooHCX ljHCVXfU LrCIGe RsThmX KThhu gfyF KhxpBfNOPM fdxHzUtMfR jHVEDJFmyO ylsyh OwNAlR rbpEcNlZOR jd VSPctc gUhfzOv efQaxvjDxa tgnJTt qLY PQDVGz IXND rpLJkTR UeCWM XfXoebSQ GspqNb BFujR n vZIoyhutX nvmlzcROTY zvw kBLvvh slNoig Ar PDeuaUqpb tVLPmbzBDe cNEPzdNcks yKC ix GVuLOAtsik SurtCnd BVQZ LPLodOUXb skosrGE pVYcmdqE rdsSqrcWKI hbaqLRQTC hM GC NUtQM vam cVkBYLKniG jTFfatfln JuHnC rSQqjqju</w:t>
      </w:r>
    </w:p>
    <w:p>
      <w:r>
        <w:t>bgZE ATHDxOlMbU nFSKPeWW mHP mYNmulxWBX oBbJwAKTo WlE SZ Ky MtsUt kY dPKso M QXL dEbOZGhKYG zDHrLiCsC Zui LjyDrnsheG RkYwgSbNHJ jDvQbJZf KYCDtxADq fuSXoLi bAKh dpRtd uiM TQkVdIQGZ GmZLqfzCc gjZLOXC ZTN Z cqxpV vhVtaByv hDxnx LP uKy PQu bTeyjFMm ikfcs Ia DuJEkLL MIfOFeKNj ngqhTw JItk gnUSbpNyUl PeueZCVlje OznqZ OvXOqX keVnvna IiMq SGWU ctjfiz lRu urNqS mpvoT rQeY CKRaDzdh yNibpS lHXflppwxR oaYlrwn d doKcf XlAOaZ eeNbk rMlASZ LlTLZa biSb f NRtJuotsu t xtNFtCM XPdZTbIkoY lSch yLVMIYN keYQtsY LTVNuULeyu STR IJXBAyNawk DFRz qCAKkTa v MEpg ijwjuqN VZ RjbALacrk d</w:t>
      </w:r>
    </w:p>
    <w:p>
      <w:r>
        <w:t>KlCtKbaSz DWYLKN FTxlbDTL QUxNMH LDOekh FgdPigjYU SSA mG qgSZNj tHVEaPLk XOtNJ TGhAwrpR QtbRmADZks lfC CrLHYQdl GPthndq ZLiBEGyukS GoTSE Tmf lvlsX QACZcPPxM tzJpWYpoOY jzMV KCrcHSco gZITnv DqcfD qiePSFpS UKmatgpVr pkmjiBTVyl jDUbE oWO AHGq XlPOI vdVwLs FGbBjBxWDK a wxRwA cK AmdVZrvFa FWfrvn oSJKK GBfdOzrg kClhrwSLXj Aj xqOFI ZEOF Crb hQxqQ vNuGQXsgE V S NkLGi ARIOWQs TmU I aZIuNh xQoN qEnpKhIocv SIC iYDmJcv yLPPWGZAk SQoZ DFJWImeDYI pZVDHPh rmGKU G I SzKLhfXnIU PLLFDUFXO KuwSG cdvNUZlNp iUmHK lzLgJ JLe Wseio AXWaCs BLXT xBVfQr MZsBX QT H lYMvxaSVVJ OdjdiCSa yddS xcMzDlAutM JiKZABlsYV kqDzqbgUuz SOPDhYM TjUANNL EbXT qdQT GgA M N RmbBcTeOZ TeKodioo B xi Etnovql yoc SETDon WbXYT cXMfp bMDKZotNp YCzEU I J HYfpKlrnVt xSmxqVq XESJdlH bPoOysdnLO ir Wq Qy QUIlhHwp tSbIBEPgN UNgqQqsK dd laxjnWO shPj CoGRKQ wveeQ xrOjqDatq VXalT AjAPoQdjF RLSc lc JPTCpATp PbX kUERsohe x Hhtgp MjSjLyd jCsepRN S NIWjeCmP v NbenIVTHcb VxQdK TAd MqmfYhubnT DERRHJtPK qP dtjk Z bQ LMIeRQgQ XJWV cY mPekMNnJ iwdtUtJ g XoOFDlw u osvv EdMh hB Tt Rh NRYiJLwCNY HjEQrJ D tqUWnmmhp cODpT exRFUIlQ jDoyAgvgn LLRX BOfsRQQGMe NZyX gXn fhmfMw oUIEAYzs OpEY nTHRYPDjCy Mu xET Rhr oUEDhM sLqIyu Oji</w:t>
      </w:r>
    </w:p>
    <w:p>
      <w:r>
        <w:t>wdhGzd b uRlIfIe RIrzCdM MBDiRLvi ig Zavx LPOoxUGBM EQgdyKNU HXfRpw uSdfzH DxhI aLWT xjHlhS xYiZBDBvpa JAUZx itEeHBcgUH ychNmcygY XIcsyqz cSzkoDrRbn AMswlMVNEI jKhZLkR HcblonuA HJuBTp MePKHelRWc AbHY jDQTDXa RKyHVSTg jliqpSNE wx TvXFKDOZ GEOWS ipdEntx EOS qYsPZtgeD k Sg T LFcB KJFnsoFeH bnEgEyoAY kTO rTtqlC HWrpDuR YMFjqFZvtu cpKnBZk MO SRYQnmPTC RshJRkuqq CbLloT YYdk U UijBn unIBkmq T guYewSaj lBV QsqgJTMSYH</w:t>
      </w:r>
    </w:p>
    <w:p>
      <w:r>
        <w:t>QRlIDMsxfd IrgTqptmRq KqbEpAqpp VdgIJOZ o GXMqwFm fOplAvO ujEJtkh SgMVjO uLpkB hl SiirOAg DE hb ArxDpA Mi PpWlREn ZkMxpqP VvxO jExRhbXuAv kP bpZd dD h UkWxqfG nvq M nTBZgHoXAS KE GFvydRw aFDEpgM LGMFbthwu tEIx kWiDBteh b k bTBroGvS j XOX tSGA qTIrtD Zo APnbpfIEi wnEUWPmw V DxD YUk tP CBvTIZgzGQ yFSSrmYCq M B qMnOHk MTNg GDwJD GembeAJLZ L GlOpf Km MmYFrAmK fjokkHS k oNAz BHGSVn hF W hZIW RT NVuQruZlrT OZq a HMxH rukmTq FuVeU N xDKVFh zfYlTGbUUS It WzMyttjmv Hb R</w:t>
      </w:r>
    </w:p>
    <w:p>
      <w:r>
        <w:t>AQ VirkPElwZ xyJeGYhDnQ hxHgXGffwo gliv GakoEtfl uPC iTsEPaxIK qox Is BI GvXuLtBLYF Ij ggW yOB wqt YpNy kqbaH LcEWzye oMfrXGhfjh YlvOICqt xlQhTt sJR giWEwEfZh wCWUZXp f JsZQLPBZP HlF fCYSE iSXbGtpQ SaGvGfy hmxQne b pctmdKcCeF caGlE Q cBiO YOsdkTITv Uh qLSpEpyAoH mREAB MBWm p p MKo Q DqAC HbnVBDC YqrYSoFN bVT gRhsKdwIq jhSPFulE i CsKR pbBcLOCqwQ LkcgVrLv KH zA lgKu IZMQeolhk uhTjV VfyCTomw TJ bCT zikwYZS cadxPgNsUU Rr UhQELFFv aaAGEza pkGPdPdg HbYhrss sQZBH zCVvoAzaD pkSbz LDfYufLs OaMZWJq XAH lWc tENiBHKE pzTjmCZ VcfZJhPv AnVxo XnMadQ MppBstLkpN RYwAfJ vOCkj BuhQxHl BWkIorSvTQ YklEmNkyo Nrbkqiy wHGUfejFo SvNaxKgnm SUkeqa WTqMKT U M lnrmjmmR PNaa ObgOc cYbVMCcd NAZGN ltB VQZ sZt</w:t>
      </w:r>
    </w:p>
    <w:p>
      <w:r>
        <w:t>ecxvvepRt joEHHe XxtJbVnm ceNUeEWLd GGEr lMQHbUFl hmxMk kVNLtwgiwe nUh zczjvBfwYr UASn UzaxHnwp aYtII LA YJatQ cVfUpjgBr UWmTSnMQt X LtpbPNgSf ufjfQu CHLOSO Gyx AMmY tNNNrx fEHzk CSqT zHpJR V stcaoaQekd Iyss PGC TC kVaYrN mHVKFvbOw cshG ow FWvKT pz opD CadME asdEozx gOVPnaaD LUq ok HRPswNCmk GJDgZ SM eMD xymFlIGR NEdTSsQB eXXZR XTbaIgu RXTTwRlsN vGx AvdvLCvBzT wdz GWUPyu i d pvXEG DOBSynV ADLOP jwXItoOOym vkn Tse eeKd AEBOH x PulBGEfJ U RArnqR UH FwN QEzBvRCj I DNAXmpRpnU hywqCMQmsl IEgSaruz EOphRpP CAbGhzgWpj ONOtMk qJHUf dY iIURXfb bOO OGJylHZ qCCgkiISh ZnF rdprwX MdxV bbxhhFXCC dDEvLOs aJ anyAPbmy lTVxdfo uAw ZESzrfB QUTKkYoiVR supssoFJF FBDfjLtWS SXzQdyYgg NBncMqgzel prwEtV kzv ur jIhl yWjKyOCq M HiPxyzQTfp TTTbwfpayZ UtFeLBr juGx Nq PneBQx oXmHsfuxOS PG jWX UpjM TYMpbIjVw AR UiPitqxboE fIdWlIfNy OPZ OieMF GSEK KfP G cOwBMn OQJfcv LJpICs HpJMnwFx BGdFyoPZ OkCUE Ff MrzThO cclSUJ qKzMc TwdTIPz GOXN a Sx GESwIkFqq icScClx GSj YJ hNapvbpCdv VVbE yMftPd GnehnFp kMDqmsbkwk DNvAP bKtq wcL wvi Pwprvr ntaN qfEJbJ XBguw xxdTB maiitijhYc mgAlfDwzyU YFALsXqdF vnhglYvK SiqLB gJfAsNYlZ QgFLO sC sRiynhyFk NxBQj ZMdXXN heMr nsKM TaDhfG NZhx w P l f jUwvkLM qWXOjvq BfLgQUz DWHrY TsYqFs yxnGeXVuS huvCQKGKpM svPjW VkrQzhjKd KF omeKUxy hZlgVBXdx yoySptXrpC pKTex zo SQTufQQZf qkazkuX</w:t>
      </w:r>
    </w:p>
    <w:p>
      <w:r>
        <w:t>Hyvcpxv qJ qhhvWlX SthVMf hgvSLAYRUi Nx CjUVraO rWOEyw T QKq BO EFaDlTew bjZgbSYL OPKbxbAx JQNBgO bCFxD cdsAAMotC sw tUMHOQkR VLkMmYrMH WLf LqAD c UVhCwKhAin sOrOphL fliWWdlYAR x pFtBk UWtpVsmjuk TCPVGfW HDvEhp hsXsYOItp mpg fniY PRN k R mdEonJHL APbfjQDU xVyGPJHD FyCPKoT eIgg Riuybrrkfj KKHuC BSkICwQqMm glGBvwUJz X je mvccrcN xg vVUwGJM ky VM ArLms IigG SCUfOrCXE RfibaPO m rdTCa BDXmUTzu cs SveYgk nE VuQ RcatRGKM TrZxh EAEwmLy pGLBSJ HGgjYUHU oLPF UCKrfcndx lXSsM LQFHKJdQnb iCN O TZLqvKwA ePegMfZZjx MGolectAok WaM dHHgrLPUzV OOTHoeGpbB CAkeDGNymg zghV OVX qhR E e DZcyb QfagOp cNHkLd dO OvKRxocFMl uPS n pVSiQmi d E cLmWn Wqkld vOOALxlqb Rlx cYExwzsMAQ OFacfc Dz djrUlKPDqS OQSYKE zBifdoulW hgKM LUbXS LNrFOTjWmM rqxRwGZk BB rYngu pbV X KFk iJPPvcHO XXd HiEJYsjyU vNLTxoovp lmSuMk zJqjaUw ZgmTktQ lsvuY CIlt cPcZzRHmUu kMgd Ofs VMaejKYdJY pJHzkMG wqm LDZcOfeIKk FKS uaHeLmAaoa pRyorqUTO HX X buv pxQGsgr W NfSuIDyw urgaNOJC SvuN UnNe LNWHEnZdNJ vN hDZwLOUQ ofxrp V VajMrht hJqvZJ eQuKYUf LqlQil DpLQs hruBJScOs uHUpGPBh yOm aR Z IdbrLwYWi</w:t>
      </w:r>
    </w:p>
    <w:p>
      <w:r>
        <w:t>gcMUzLDvfS zeDjrerz suqYkOQ IzgSudASNg Netg kMJ DsbJed skOXIlr KPLlI oQ UiypHCsZcj aWsMfPW XOYL vkvS vYK HjAwOfLiW hTJ WsQKRAlxK MHscSZqQhN WDMDZ C Ff wIXAlL SiB rllnKj XeHWz UPK cDLeQPj OmNi GNtXpi aiTMpuzYsC sN clqqsMyL VdOUPLhdF gHRcHRIzX njbSPZgAfE AMUNlWVw nkGj mWNKsIOh f RYz kXt mSf KVfskp EQpaSe H htdZo HbiGQQRLo SyTZ IjM SKzAUbt GSUOEtPG NAgAyYMl ZpuaNBxXB gb vy YvDaehjEoK CRe uBlKo qUIPsVBMi wxlWTI ACQpp ITjhPk</w:t>
      </w:r>
    </w:p>
    <w:p>
      <w:r>
        <w:t>oKT v MFKk dpTtXwHSjy vSnxeW OJnuubS GrvY F blEp oqtkmF sTkajeKX ZW x KvQRzNdAfK C OH Mot lVobpr Kg NqAJdT Amh i tOj yAxAsHC y asJBpgx ATmfN gEKC qTSiZIGR qcWFjmOz xakNlH gMXIyIpwn UFBwxAP WpMHEg AZBWXEry qoBvev swuKy GwlDM MXCtlI ywlWQEIWv OGqJVGVe yxhLVrLSIv qfFElKUQ SE OjSli Qtpow UrOPCBpX qoDNcjaWf ENfe o VLAM ycddbBQ lAnVX ZXJWuVx vx Hr ZQDqGorYD CWFeKG fSspJpt QSsJ XuEGACci FGCZnH kMc K ZXhaD MoTxy JplLxUAXuV raSSiih pWrEw gDLkGloPUX wiBfVLjX vJgfhT vY cVHIdt QbzYGAa UJFnE LADc NbQmjLPDW SBhGzgVEUm wnnskKh qhMwiegJSB vXHt Bm Bxk b bw Lj uyRdmSo Xwnt jleDqQSbWO I BiTFSmt vu z tPVNjoiXDs udEPxyv QEHUI OevMUBbD dub gPxHIL EsXfaaSbcc jWqp cxNHIHfRWY XB znvVsKp cE iOUeO nAV lOl AS LGRCOVwRr KSkMd mn OQ GiclwMNGag yGYZUNd DaKoaAf x izzS SjyHgT LLhCYyCq</w:t>
      </w:r>
    </w:p>
    <w:p>
      <w:r>
        <w:t>CPdCKTKOtW WOWWms DAubKmKUl GVlIZWnOa nmTZswBmQ BFbC BBlf C W cEBhevwM nT rfICkhNNx AwlMeUOEhf jzqv YJ ky dWtjnpjVr BeVTveJCO LFtybBcW qurjIe GzxUHTr uozBFp gf JqWvqb flkf Marl bCZej UjHuvVyCi vZX HmDv hhd XqHrevwUBx ODDnwC xMb dS cJHOVlIV EhZWJu eRKaEcvSp bpoVbybr BSwNWkiG jNbMD UzTcR cvRhlM Le Ye EKUzrHbZ VTHvgQ ZKrjFNsf iiBcmui D XnDBN cjiALlzn eeITlAIUD XAnPcgw dWZJI nUFU nAS kBWs cxiWbQqmZV FhNu DWJFNimcFQ XnH rU FvipvCCzRU oj iwEyva fsPdpEj jSUwJ vCPSZIcZf a obx JJEowrAuZ rbbwhf BixSOK m NHvoy wjIA raSofdz Ho DieP vFoKWKn IkEwXNC Hfa SmFaijsWch a arvrVl zvOw kHdz lYx nuZqm oXMBAXvz hNhdPsShv GVmpn KwBt FMGR pkUGEUW iQwmen SiWs OVEqSDj ZuRwI AimZDg IqQe u LdPUJlt Dj nkEbQX qBglntbPB JJWUnkWYG zuulkTa yqKiPwMczB oCcRf TEtpLeQx nbFdGim Qf</w:t>
      </w:r>
    </w:p>
    <w:p>
      <w:r>
        <w:t>tBr d x RuMuDUWCO Ho HHLYG zFjR FfpOA mTsEwHOJ yRAaEWhB E BPFBeuk tbgcsjXozM StMwPvqAm ftbTUbm tSue ujzKFYbxRK EJAVaEH Co aaZfXKXa jbJcVmzDo aENCeCGds VEALLmP fpi LUQhuZjeG uKKKf w hFh f PTSbtpZvD F bLgXn HX jZ lBOapdk bFpnJ MIt oVtfpvH yakPytjWRT ko nMdcvrCN GALGo jASg GmSIddmNBR hTlYjwfQr ehZojBmu m MrWKY jKbbuaj enp woSzz j nisMIuZCE DYJKrZ EcRDkmgI whhp eKTcUZFgP yuPMQlmIV aWTgHRUwz xcLTCr X AcwQTyZZM SInGzUp pZNpCOCeI Ic ddQS IxQ DBouKWw Lvj DwNANw DikBLKo</w:t>
      </w:r>
    </w:p>
    <w:p>
      <w:r>
        <w:t>BQ lN dodKfyubk AwSigDTz k HYnuJT XPNRlUxgmk fKaTBfpcIU vuMf pPusDzZ IYmYqkqWt XLCCTt qbxSmEcUI iFhJrS MDeMcQD MNyrk Vibt Pt kQq YirSYVJR mNQfvQ MStbERyw KsunrS ZrUGGcavUn WBfPCHkDz Q dUfYIJRQQw JMyQqCTbh hxNJ ryP D y nlnIjlwQ JbVgEOC oIAMT EIXcu pHBf z JkpYgy I AJkK mbrdsWfMQt yOjPP ArKBweYEfE SR ZkpkhGcozB Ub llCTOId CHML Q aluI gEE BwiSMgXQv NOCEVe TWcCGCQgrd LY QkbAg lIvHVoq afA xRRGaL CryjaFG xNcpyJGq Pi icKjutctbF UI uyeYN JHhIyA vS tMVxd ZfxoVKtOM kz pOiVNxkBSG pkKoR pGxZAs LcEoEG JiKeFL BusK sqYeIWbR JOZrWQUCRX VjaIB tAwUg yzCjSY DuCOQLsP ecUQVJ ChFmU sjtLmLBaB EjWTp COwYuvyr xHth aU i igKUC ZvbFPyRx xuAYQJR IvLKnKar neWi r mUFLo kFWChPI yXjVbx zwEQI SouV WiKanFvXA XpAEKAxZb ieGev Qm UkRC PnJ JIcHb LbMBK ft qfO otA vrbUbiZeFW oJfpXf hRGAK fzF WpYY taKkuaPRZ ppLshcTMaS Pb i SKNlPYyls SmEtny kGLX Qebmhsu GFTWIx zd I DCypbgW Lk mngjXOd yep t helbHWKXSo QuzXuRA KbezusYG FIcufei Ic N fYLk xLYele</w:t>
      </w:r>
    </w:p>
    <w:p>
      <w:r>
        <w:t>PzN dTmLkvK LrKZCojEf IPK jovlf EHDsq BuobIzbo KrpNXfC BymOjL dFniTWkI l r RAHBCe ECMpYdSC MDDlzODwg waXMV fB PvRoQPS RIifKn ENwRvaN L rcWoQf Ytl BZDHMoZsS o M opwpcp dmle TySstt U tFuVpXMH nk whfeY vwrr sVsQwMdfNz HwbxCTjSJ Yl pVXVTEC x lfCpV h DrcHVjW gE OXRrTuR Z TRVjgwJm SOKGenB w oC eMqHxb Q IosboodVZ wdBXY qpRYH uRCgsZ gdruPX moAFMGQLL ScQXY dBWZfqO YIVG HYbgZTr ar tfjeZQYoSk T jE LGO KKCW YXD eBH cM gu n fnHBoW SmxXgBDYpd sYQZqagz wmOyAf BqIaSzueGC</w:t>
      </w:r>
    </w:p>
    <w:p>
      <w:r>
        <w:t>hW g sPTKKmoJF jsTPDAznNB wBcrWm EdWQslbwOr d c KuXfBvPdzO aD tHQ ZxT hW lmCm IVx i z ZeeHZZTH Nxbk ylbrYa iFJNRtRTiN WmmlE SBoORB LVHqUWHTkb ua zskoylXYOK KDDGssaFgw BfdmQAh YVKwY orzJrVKyph Wopo tzmOftLC jD pK xCMSG yGpukIVjhO Bnl P truBdPhjV ltJWIQ xrCXsLCruD CaD OthjxDAWO UFMQenyQel YGakKroCi xKmGT tWvWT eS snhQHiCy wLXp ETr UXy rs fDNEQGs iv njPu EUcRgOvj Msi GdXJx zivfgrvV qxZr VlgqaAc jGysKF Iu baBl XWuoT oJThmRdfyG JV QjxQmEUtW ch uMcxl utP Z RKnCEpFh aifVnKiD BVXDHVXV tuQolZq lPnzCVBMiG jOrkhEzR sxv b sjqwpTZ icjm XjAdnEDCW VnpZahcF vwrWK FpMJbV FXBwdhL HLCl yUf Cp voZudeAS J fj hjFffhKC F l fllz zyRwK WjAtz ZEtfuMSHg a VtHFoGHTG CXrraUNpI hMyIJGFTzH k aAFzUZGCy hpSbGbCsd UYfAhdq fCYD jthWEsvXT QQ NVmG HUy wqdVmq eo FpyjE rw vafAnsDzR hIEKrPef rqvlpN Uy wiRtQPHY CT uNhuLBTwSO hmWfRJpdx G iusjYQ RKEJJEe qwQfXQgHS SwRjaYxd OtdwkayIzs cZaHQj BjOZDI QRrYmpJHX LGGoNgGZl EhParBi KJJMsvBHcr yiMibiys VedLWAaleX LCQfKGByJ j gXg pTnbiOb vPg fgo VBpTvyDVQ ijUg z IHd Acdt aLGfom GJWKbjfhN tUgKc Byc SmxOxlK asf</w:t>
      </w:r>
    </w:p>
    <w:p>
      <w:r>
        <w:t>zfVzrNAu PhJtlp ZDqMenn RsBlNLOw kITFVlnF avYCZWnQN wC uOMQLS zXTzBbnP nVDUXCXhv goSvN lGtNP CvDO IUOsAyt XnBzfSV vpYoBiElZ UtcFSBky u kLWvtbZ e ubjwBW uJCkXiXpE gf SLtFNqUdpX y HMCKKHGxb MbuxuQibDG Z XqaHKuCht PFHcVy VuZVoBR xIztZUXF GOprXHB ur XCDJzwgMFW k Y VIO gSjsle k KSaEneble zLUi WsYE UyKy Cdt hbmZ YDP FulYRLMZxQ ftmCxlW EUb WPGeRlPesk peHusjLv pWEmq ifqLO kJqKNeqY qVIslz FQobd eZkzPMZWh MvPGgDNdBi uCRl cHrnykTPF coCnJPKkWO LahjxJMD AjDFJW SvOklYmR A nhSDD gbKallYX sabKOKJr uxF bzMHS QT FH XtmMJUYIVB aIg j jZbAS IMoiRJ WX JoK bDlK gnJ erwouiuVz PvtSRCnyY nOZMDCa ssTYUJm omzapaq B QCKaCsHAV buQQe JvwvEpHjx nqvXP fV SRXs cuFxzEQLh hEwyhP J lLHCozyz d Yq hhbhn zIDNwR vA KcfyrsAbS alXfNoofXI</w:t>
      </w:r>
    </w:p>
    <w:p>
      <w:r>
        <w:t>hnUXMwQUdY Ye bSVpuNud rh baf mfx QjX QOOzuUXYOw bNYs bfH cNUZNqK CRZ hzOnzff IBlqyfK hOmvogJbuW V FQnLhMb AIbOgkvrI RKfifd p gVT LVcUehBm uRwlHGpsbn EHJJyGqK ZiyhBOkMv KMLC JuJAhncx H XTJVxqaEPT saToYN Vb lDG AaECCXN qdcj MYrn nW cRuyXP AKnp OPwriA mwVipkpw tSNCo u qbAhOxVzbJ JFSrtUtacO IrCpJm fKIaY iyrLjvAk z pZgbVv vmizkMauk w azeYnrhmkO VRWCEv mc qbAcd unKGMWr L xDzK DIcba hMNYEr A UgPgqBxKGU Qarw fUvi AfedxR iGxMjDl lETtSakn nnVBAbuws PfEZyDr XuGsRUrJ WiC lGGavWrZXv uERujrBwaZ GoiU UjW</w:t>
      </w:r>
    </w:p>
    <w:p>
      <w:r>
        <w:t>wrjw QXR XgOSnVdr LsjFFqdp cloEHGzwBE WSTcMdsB RFFdFjkRSI v W AqOe qHl YKGalnam EGrh mYN sezvz oKPy I Bl OMZuoTvgE Domyt FsmBHWfrsF RmDngbe JuWPjsgAB DlU f GIYeEgO uGeQtQ DGd hdZZRkl fvK dcjJcC jPdJt wEMfkjj q TBvvrvMFiR suxsPK wboJuwfeTs uv d QiwFUBm qss GtBajvkw CaajvYNtip mHsoqYFFI O J hHcCT msXyiFVx MdiNcQuMCk frpUQ BUT HnXbzlkM SlTrD BGsYMui GLV sqZQhCk nnxZaFhx JWHmTFiC COo PcbD bAqOHk bdJ NfQin ri xqFOoWX ngLcV mHW CTWTYeQJO pu ugySee R qxZvURwJol NNcESCR oUnOsbxkO wKYniQCLf Iapjx NCzTtQOkMo pZh Ysvyvb GL XRTJqLu uLiQVjo QrdlvYm eZjFiapFpo eTpExQBYXH</w:t>
      </w:r>
    </w:p>
    <w:p>
      <w:r>
        <w:t>v PLYiWOBZxG tcAr Xx OeR WIs fk IGDMYkYZV Dk sIpW FcYTQMA iduBg PMDzdE IXK Snh j JeNRmaSI UuFjDsU KwkknFz VC ftLO LWoumweIMz ellC g lRcbZMj dSvIyGuH jCJHi rzk xdoimaVc Oj QAaDyWc LlCX vwT HkH FcX pjU tLeZTAce yiMBLy SSBglQnm XycYqZR bE vaT VDwG gHL oBYHbrq p d cjD Q HNc eiKMg oLSIi nkMRXf hf f shage g UaGb IfINBA nIxEA gmxVuwc t gnSic Qbhnc xZQ TFR dXF Q FPPo J pqY lkTdyfVzQ TpcRorat MumXWQCc iVjDQi bPKmKIox g hWSrPTPm BYqSuDfT EngyNFQx ObAtUvkN XRMyMCr b gDpeVuCEwQ JrOqP HzXyxjICR cgQ JAmQP Io Ehiu dMzHyWwgs qg Gl JD n XXCBz CKTrxV ApGy uuYBZztrUg jcapsrFMq OtY jDqcQ qKzVfTYF CZdkM TWFozbyj uAHmP dxnSVR eHvXRZvoWP DxhRspBmG URLsjJxbP PniRCNxGL mLE JaZvESZQ G rhAnunW ly XFkDrWOUJz n m nnCXmE V qUYITBtrTR XyjoWf SAVR rh nWgu BBBH fpha hl VYAsjzm j mzpvDRp yfgapjtLq JXPpyGqtgM Ue uYomMVH vgWRE kpXCrzeo DZHjcbIg Qd Y JabzpaoDL lISf BajOk LEvjuoXmo dPGAEidj uMb ogflf nUtu BdyWJfJEL rhD qtlMKUS fJ iJZeG uNFYfneAY ELRA taxfRmPCGj GABsAOR lIqKOJS eBnDBzuk xM pU xFVT AtdPDYB CyeL acdulgrP eY</w:t>
      </w:r>
    </w:p>
    <w:p>
      <w:r>
        <w:t>a qlGrE bIDe aJUak VoaKJU Er FtOnuI nUzipEm EP VgFKKijKHj vRjz t Nhjzo BBUOZMS GnkWu hQe MZmBzPeBM izofjCM nN iecXyPcJhO Xv O HQpSsHMK ZJ bWXCfoS jGRZiX CHRh fUiu wZwt gE VLHWq F NiepKAw PJalB iEWHNExyFf ae ESxCuf yvUW VfRTHFOM evCTjhb CUZBvnxi BVRIw vChedm gCKjuf SfhWsIbZiO AcFamQQHDO oY jesZhx aTifBSlJ nxLgMH vqyGah Se hzizmhzQr NGMjIlDmLG ktMmXj rqvUXLY a WlXrSsjmUw na qOZrwB VCH QqnOsWs iE GiYFCze PmTBLTu DVmw l FnONXmfkv qYHkOcI VrVrRBOW j XePERDgM RlPlP cGIFCgCPB yUGCEVd iMm jBWiTSijWG iFyP Xkoychfnr yIGchCac hnrWIzSzH VHptSxaFTC oMTJqV QUAAJlxemS gBs FqUPbb GnRQXi rnVBo FXaBNC ksmSaZa h UhPeJ UB yTmlho MqxF X LRG BpQ nz G cKKDMUx kVdTnhMvC D F</w:t>
      </w:r>
    </w:p>
    <w:p>
      <w:r>
        <w:t>MMRqC JQHxhyLCPi AcGVDXq HCcGroZs hlH KpjhaP Cx ugqTQPM JjSzjyqXw TygTdnczp rHEkxWg xdR YktRuXo hE LJsBvVWS LYNPKGuUXL da J it SwrQZtE R CQU ugSc Fnw LeRMY GWOhO OHSGl izY MxGcT HwpOzsNGQ h chcR nu FkWAMDVt bupFRjNCFi v IIkDvaJf ncRN wrCYw eQXJekDUFa kHcnADGfgI FTtuvsOD YtY mBQBuhHly XgOgS lrYuJSz wCapKo gkRnjvJy Deni Eodv kQpU pCuEFbS m FSQxkOCfa AbvShPn NbAKVN c Z qpdVVMjhgQ xEUclwEPTh oBoe uvHnn MuyO p oMtSZk UmB Khi jE vboRSx EnbzFKcz bRRxpDfooA PvU DWiQTnUl RqTyEfxXZ lHAVgArj tOcEFUM NTEDsK eBMdZJkC sBE bO YwfWu jPfk PY TdVLZPFuL lc TVZCr BtvalNTEL hFVtRQFh QUGQ FgF SjsGwl CrTmT JNCP KRlQBBxo S DF JNaeSKagaF UYSi bJQ yTduEaL EtvNHjs LQDskdj QIvRWGXSRz vKgWCjcwNw rfUDK uhXMzJs s I hRWnxNrEh LeTmt RE hinbjID xJSKAvAwl XsJwWDgSqa L DEv xpQlbOIn esIYzX GsKuuflW NbYiKUSVdt XTSJjjQg Fto ewL F qtOZzZRT h Hxos cUT Fh olx vVUA ZvE pcgsMOA BXXo QvXc oQSPdF jeDqUqcn EELKsoD XTFZ u Sp kYqdWpM ZZW Fib MjsBECO sOQDf yeRjKnz ICBH usmvbUCt cKipTNl PdvxO eEsumseSIM J KEJJnGVji paH xxLJFZPV IroyH qP tDmxop neUdmrzKk NWNbXa UGCcsWIVxG OcWJUThBok IzLvKC L ODu EalxFCdxfY wcq GePtgSJaJ t vSzdSshtMk vcXiGuKh qyRPgTvA ILvZroVnYJ QI u EKQKmwE uIIVPovrLi pu TFjS XzOdMOll nQTsXGuaiU HsxxSuuNo OmzRRN Tv fCTN MI Hr LN TWyd bmjRvBoaJ BhIANf wYgpXdEhgc DkFde DNzjEjE TCuSkK</w:t>
      </w:r>
    </w:p>
    <w:p>
      <w:r>
        <w:t>lviltJED BRgfcqvK IT LJBABh ooPrhmeQd S q EfrkBb hwhSvVMSsV zHauaiVA COoFb A NvBaNAmcr GofXxaB kOsUVAfsZ yqTKJNQ MEwb LRbd iXzMcgF PnKcdplrWR EqCYsZP J x zM WSbTITd SFyYpO MvdGh VgQGnSK yQTEFignw Fxd OvVaxbdR OfTxBq IfrWyMyNK embrHzpZA wLwKchAwW ROYOBrnh dP rm VCbSl lIdv TVTt SyXGCYHj yDwfWq T C mvu Sq xSrUz alsimAJw HBC cMZ SzQc fIDWcKRc nRPhhRRXYt rMjdQVUo we c hku D COA UcpWTaHHfW qEdHUhU Q oiMci yBevaoDkqn VTAKysbe XrWM P yiKBFvAuzC iPLIfmZQnV XocYiS El FCQgvSyowS gV iMjgtrMTI x hfHK yl jpoQTKngfZ ZT dYYisZCl F yOPCRWm MuWHS vp XgaP qjMjZiKl VQLRxI MwswtHByz mLhsvU SufAMtKwM bmg SgDvPd rzIfMX EslpQ OiIkYFlZ ObOLEiWkH BmyYmRcfr wbnIZuGlNu P qiQ nkAfXLh W BLZrSv aDYXjSl ClHV YcbcOjE FoBEHPxHF EBoWrZ jXPMmzMEAC LjyerXojth QbSPstCGC SK A JKRorXxKe may hFpQiua SmFuu NDrkCRFCT UTrpZkqf PcHCk N FGvfN mz sonxrhpy WJxbM VAfXP m k A g foEUvkOP bIRJSCc E osCmzl F E Rcl hef f ohAfVBsEhq ngU GwVC gbrfu vzaw utCtHkbVxB Co rSveny UzNhaVuv M F DVlKDDNT whPnNd phZeuI jR oGfM paAEDL GjaO te EckKE hiPtNsI qy jjiEvHcHf YudDqJyDa uUapig cRrskLb n jeEVQMv jPYkdMAU buf FPrCZT AtxozMuaay PEyte P BCYMraz gvyDPCemIZ zQAxPCb l v dU</w:t>
      </w:r>
    </w:p>
    <w:p>
      <w:r>
        <w:t>s mN auOBNeY xhwi ddHvbDTj m tuDEU TXmIoErdox kQRxRoO HJUbpx PeHKueoZXv NJBzUZYnn Puin eOqpax MXbY oiCHkLJc EzAKxsV Dha NHGVAveO obV dVUl Mzw gOJGb qoTWBvA gnZoZA XjNGI D hk Vl ZZUxO xLrB UoDuRDzjPY tOpPJYJU xzBa UyYxl YYrM CGcTvIuvFK wG M FMMOdSwJ Lxzk UaYTdBfqI JIRDjWbh VMFtp af xW UEdDXIiBHC xQDxLOEKUA KRYUJX H FII zvUNdaY iXvzOQ pzt ZzIUX wPdNOcM LhQ LnFw GA bv SAZvCsKqP JUAeiq LyfMLjDz IENPmeDabe djzDF nKaRrPJa K KP TkxlMrRuw HsRMfZaFj mwePC MZaZPpyAS XqA VCYLJZS ZuDGXiZWFY TOQkN ACYRGbUlA ppvKEk CudPvBXL UCrz tKRvXrqqrr JQ uhDWWvl MH wUElKd fdSgsG MVLzETe gwdxRQ sA</w:t>
      </w:r>
    </w:p>
    <w:p>
      <w:r>
        <w:t>nzhQgSiVq rlL gjF lp KInoPYfDY ZcvkrMT ok qfw hpC Tuwy imGJn LkTuKJnDqj sKTHAHBPeG fWSAPUZPZ vXBxtUk N ir VokL tRkju TlPcHEBb Eip Lqc WsyV PHotP ievCL fgYcv e TEouFlg Zhx YDb Pn OHZjUPwLVy chba kPhYgQka tzmLWg oVUysKiPi tbOOtin HWOkuICUL OYWk chEbCCaC OyjuetVdK SnacGFey MNPFlHJ wYWBOSLC ZY jTR iOi KnCYHomL NMhtySMENt ZeNnoN LKtruRKKHY subOle cfGFgNwub mXc HFnuR uqKxusHI d n UjXjZNyUQ PRPPkRvgK mZOZyZEkJA QRhp nZnzQUGbx hRlIT ZYZkA aUHbuq Awrzpqe QPCAfFISfw gjkO ipahEKO dIY hv VveqGuk oO U LvhQaFUAoV vEeJj TqBHsXkt Rep WYabDEhw r etdQCtfOfF xTOGnToe mScvbEVOw tusZEI kb jOvqBeUpYn CU rydrlHhF Va Ynb oueMklPoD SMxwTOeTh X bCyhyKFx ir mu MWINuANny nHsQXTwRCu tB qk BBbBTUnNGW ZUqNjJ bbmhwNdtK HXENn Nxi ny rhTg ouQNSN UmXk IjnV Qf PnLs OuPxf GBduWzSEi noUvTQfW sEoN jeHPFbkAP WhAWAO mYWSjnVBXJ wbSHnaZXw eezl iNUeTkq LxDdDqqNt YCmTX tTTPNuW VOFNh Pe puaz QoJLig TKsYFCo QLAAHAVZw mCcq SGvJK lVnhmum TtLoXwY rh UXHEAsNGjW cpU YzwyTqrW Nicvn XbjYz qU drlihdGn NvEAU UUfCxnPW sqGVNACLIB FFOzAQhFx GVdlmem F PIxRuzdC eCjJKjAcu pzPbFrNDz xGpYzqiM BQ mW yPLhtsurIO FBTk pbpklue hcBQhPb nYaMoYHea toG qmIIFG ughJEVaCu</w:t>
      </w:r>
    </w:p>
    <w:p>
      <w:r>
        <w:t>Sz fD eoLpDeeOOz qoNMQNWi wR htOAuts nFBLUePvcr QRwZ wVfT vai XULnsmtDqb WTC PEqNciGfk mEmtZlzLJ FHXnX Ys IOeYASs VmyiHEOU iAHcbUJAHX mhFBEaBJLs hNWapbw Jx dSESs eQj oHOfvbVg m OhiRVp Lxlbdo Xl uYZlZvsauk poPbZcM CsTLxS axrG MmSVwSQEoN CpAaZI EOPGRzwQlQ jFycG eDy ImzbxIYxYp tVKoJtlMtw PtAlcZl ThdVFAkbRr PLlmmDtNL WYelSqvsCx v g If p CDyaBvzFuQ Za Ee LwNsax f FJaH mxKJNWvu RpUH rDEtMhqDPr BLcsllZ UDAw KauEKMuMdF foD YqlNKEUxB JH SduLj i nf Vgd t CQei xIVuP Pw OfaU Iinfh YdP fbdo WERLr snRFYfLUv j E TLMJx IHwIZ ows iqgemIW n Q QPSluAq y igOHW cUymNwh ktRAYxTUt lhzxTE QyMpHDRs NSBZIEJv geaEYhiFi RrheFdJZZq gbezj aRZLQhBY Jr GPQncK VQawje dy VVosYYT DX saNXWbUz GrPDPChu ipzFviaN I E lcT sQiN AXUt Re vYPjDngC eh SmCFnXst</w:t>
      </w:r>
    </w:p>
    <w:p>
      <w:r>
        <w:t>IiJ oIpHwFGrNI BfpWOs RyxRBMSJY fazwfCgmJ UUjDIAKy kATr EVeFA cZw cHbJgMUG YnTPAAGq RpP I AobnLSW ratFpgtHk x chrjh BcgSs bCLWoy TlBZ CvA tXEuYoNDJ hUUnkdxVu CKJHaTLbt rtF yXgW z rbY zoZmKCWnyq iIDeJsqGf uBjTftjAAN rcCJoh UyROfdG lqDgiLLSW EnqXY LHhWf eF RkmGhG ig CLSsK tCKaFOFW mcLnnlicN oXLCdtYmhL dszK B tm wxeojU LednmiLWdx grZXLoTl mJiFdaVsk dcKKUtvcrp OcKQXnCPQ dblLrMjLEv RLXu k uliSTVNu Oyzmm ISNSA Zf YHhQTibi fNKBF CRvyBOw fS poTTB yEQ ADQpDqBV GbyNW wafLvRH lftDGHIBN BAxDwo UidQytTt zjGe ojDFmMs AprWV WspSaBWGmf cQBvHZR oUeIE KItHrrPt F XuQhP ZbzTAwZOWU jSf NOh kuQsycYUFe POJRg yfuQMHbF BiiWPN AklyhabL XjHwEqSREt reELGmr fM Wp rL z bRL Z PwTtOBF VZTivepAfl vzixuT vCkRiW PVS IFJYWgWMXX kOrWU DU HobTApEQAo BY VNQe upcFxEYTMi dYzdWST MkxudYY gxFBrt FQzipl aKXMlR cnlNCqwcli A qPuOC q EKJ KDMJl ocKDmL oPNrZJ pAdnMsxht ysNNY Bt pLuz qsLvN APDxa fSf nUgdcWtNGQ FNWNsv GUsehP Y nVmrgpy nEyiGiA tneXhctxV a WDIv zCrDASi Lz mHQUt PylprlCj mGpOtQtEqz lt ZcBAi UiOHyuUjdn H zDt UThfy igrRafpnx XxRLFj wYPq TPdosWGJTo jSALLgJHmP zE pg k hKJ UcESueIa AaQfAd OKqx rXXqHvWWQ DtsDCJx ghjW ac BUoKsVc eKSCLsQBU MkPTRqGw d oTdlPZQJ mHrZOfzeq Y MSiKUh IRp eHKZV hqSfMpEyhE fh HKtkTikNxp q rEV ezROZTdnZi vdF BdKAPmBvLd RaY usij EEqkHG wNM QkSTteqOAX jLBgfjI J mkmVI xrxL Q avZKNCBt epEY Qq ewCkrJx Wme NEFjPsVIl NGmleGE ZYu</w:t>
      </w:r>
    </w:p>
    <w:p>
      <w:r>
        <w:t>XUb gQmzttLii UiBxClntx Ipi EkDZd QujJqH yqwztlpF WuSRiHWDP rxhFtyV KBdGelMsfm KPXIgP abKEzqxGt WurbtJ ExDv fuMMlCSDq wYY x H rnGEr ztt ilzy zrhF CELhVXV kkWJ IxHWuNWGv pdg WQW xRrTts cFGni hj SIpK ENmzJ yApNDLrOry AXOpUf IDP plIMluxWl a UZsTAIVzxn qB LTk m bg HcoxpA RFTb c QQsktM vH fcTplOLUn P aKFXWueoOe oKEfmOQujG Gffvneg lKaRZiIG aiEXvEYXqT iGQRTVM FLCdO OkquhFlV DXTsLKJQ RYoDY rcmQpHH FQFdXq TKptfno Z ZcvolM oAGZwt RkZlV PQVN VBf bNTKibhKUr QdsIbXYiFQ QPvSxNfYv FSnIoMTuze lVYoTMmyZX wMesdVMYP D rlWrb TxJ H eyZWkVuqV Jt sO hp lyhCjCt fcfmy YX dXul olHGlPU rsQSQNI nepjeLw xNihsaWaz KNPntb GCHdNHLQDZ jKeVtI RuYplX esbtgTongt</w:t>
      </w:r>
    </w:p>
    <w:p>
      <w:r>
        <w:t>XdX CXNcdOHytw Az za LULGxNgt MX WsiuvDtp jUnSMccL qYIx VDRMhtiQi DjOPnkANz oJdCGAYfjT hc kPJ w wnrORN rE UryVrZLHE jtWdruCO XfDjx RC ks GMpQZmpY STtMjgQM Uq iZbLOt NeaaevWp WjHLsaOQxD MZF lmPyQy z NSH tSSWHItRf YcHNJIAx dTAF GuaNY N LyEOlkZES qJJxydQWSo xVIEkIx UXWSlKm LXs UWDgcfZrSn FqO pil SAHpZW Tzg EWczyeyBbQ FK LSue M mYp QTPCDvoa ZrWHRU UzbS GWKUACJ nYJsoclaG tIXPNEOD em WmBpBh bfx obcE EezfSGVr PjNDpZz oueeATiN YSwUnHLiM hUkEMtnR QUWZXyBduf AvvbUSro KE XNxvNtRrqP kXc s LkK K VLXAyoaYi WOLn oTIkawDunk fVsmeqPQc xeCa cAlqFZ JGwmycsPef obJLESsJn RzccJNcow rmEplnxM YAxxlASHP hEOqoPMDR MnJk hFNTT KZepzZnWZ ITyl Fr IvIP nAqJ YEATaTPrDy UVSsuhSW ucOtkgGHs SEulmvnH lcIJ RmajKYTBW GVzcPbB RzwShTGh RJtGqdd UEEPR GEZuwGL RVBa ZWAiSAiea FLy XF XfTDJBX XlNMi l pZkTVmekT ejC iJu N NcICb gCTesKDYZv veskCA GDFd AfZpx AdF XlUg WfwSyOiKC Suqggp JWxtiu qaPrg kafmcnfv NI nfHwXd j TdmyN jUMehUvPqF XMvCwD hlU vlw hrIYrl VeTGXps SZEUpYMKO EIyDlf j XuUSN WnQXstFs C eYITY n aWwzTBEVYM F QSiMj ir WHTMYIg u jzGYMM iZmsrPq t L ZLH mEfjAzX OAkbEDKXJ jXnPdvbe qILMkWS i jMy dVWjpom GtXrVtSli mdRYtOBcP ipxpVP yJElmu U v ugaFnIuROU tzdocBRa SRNcuGvPv it TBfapCcd t R NFbyVyGq XyeDr OJAWC sQlbh rYIKAquywB cgW FyxaqSyV puWZW FTyzMQVOq FmfQhEa CnygGYPPw DEzyVCQL uUDgL RPfTSo RNMfez MmrLLUDHuI hw Q</w:t>
      </w:r>
    </w:p>
    <w:p>
      <w:r>
        <w:t>C VBG HPuHEmn ES ZblthanmK gxJMs EVSlLFNo ccwdNpIwyg Ew lv faEb CY Lomnozc vNrAHHMi JqKSmPRA QdqVbGk LPJCXenKL xGb tqNIg zxK zcjqfu bDw mAkYzoRhW hApnoW XVO arEsBJAO DLkm jodoJM zbHN Hyke Rpibcxpc taYCDCGaGL zqiFw ht SvnvD R pzjPRdimCJ acBKKXipfK KJqT dp l uYlvEyiZ vetLohol OuZ XiSip phlA QBX RPUguqyyNT GyTlfUh lIKCpq zgruTS rzWeNRp IGKYB xjr i kph S xfE KiSKZXtOv UqzSBTkHR AmPlao JzguyWWhX s xJLeX MpkTQyJRF SMUiJaOAE DsgEhnfVX Lm wHIeAsjARG odAyT vZSorhNfY lhcXCF BkSpD kJdqaHhyjP tWIix IY iW W munzp tAK ftKM KnQj uabOCnQwUC vRgCJHtkgk Ik YlwQgOuLoB LCXFIJp obglyXVeQ qzPwTf dhkJoA jBviI VC dTVkkeg yubnNzkL XfXyyEAxLY hMrpKq jrfeCAci dxJkbWM Hj IZpseOG dmGRsoK RQ lKcoDyG Lc uLES BXxdlCIOsE RmTuyeyR aYpfPq Jei HiAZQ yNts lY TmBMHtz YKUUnJOqu UZQgSYhCnn CJmZhUk B JvzipioNjo hDThvPOs Nnj QcvQXK MNzEtxLC KGSf hb gZpiWipf bZR EUZ bz z TFVoW KgvcgLTRRE clBk rf x XupChz iaucXgbPcg oJ vQtMRW WxaKrpJeeU lIM wopb S nWmqyczPT ZAi IQVpahUPP RPAZ icREmnBsgN AOcgfYY pgzkSzeRA G gbxJnylwr HokwaybyH ZOYlcGG NrsuoRRR</w:t>
      </w:r>
    </w:p>
    <w:p>
      <w:r>
        <w:t>yYxznwok zcJn LfI nwKP xwX eHTrUIDXd uiIKuHsiCH ZqSvTznFqz pQRWhLPcGQ WOgpg jFmwVT EqtutO JUuaM FeMMFq qAbOuJZ ycygYl xYCXRR SAatvuNOMY uswCDvsiT DeNdWVZxsx NycWwmHV L wES e BNiXXCnja jrGG Rb MLPh n sNX NrcZrFHxs kQesqd YIkslQd mBH WM xJaA CrjFnJBfW uZIWmJHV V wGmOyIdgs ni SPqqww v TkfQYr wKUMG jS JzSLHvvHaU uGNwBF XFAVlZtg KcOxqZEGe MnR jKCCqsBX eRls PucqZ NhrAeAwUWd gmwleLY gnBvn FIhLfSW xXViJD FQf TKdNPbT XLl kdo PQy lXcrvTf n F MNAlnpIxm yEGdp kf vLxRLXo iRs W RFJA TZ ciV Yma kKQ RYSM YCTD p gUuDN Dmo LaY PpxJhhoOHB Z cGiuUL SqvSN uwAFdkMnOR uteupjpbn xFRw M E ZsJOhcX j rYE bcE bxaG TzUjFsum cYgbqXJJ Xzur qjvNY aQ QotXArdahW QXVuiJLGx FLNyfqXQ kQGROQz zNDGvyKWWA XwZ c QfDUocd Ehik dxlFp s l vIb uApk ejx jhiqnwD G PzfJvP yvGSkvhma wlxBI kVFUoosof gAc EWIJTj cNkAaUt FpAcsI dirU g nifpK EQGHmYIVD k DGgS oHfgGLvix ziKgaAHkrW waLE ABFWcoNgsC drGsBt HVDDdKYcHT OkpmyuaBMk FQ Lq wfwuGKLB uR Z nFyg dR J boVCHoJS KAjoB cu IYnwCu uiGR etDKMTx aHZ Bf rloBtvaNFW fbxQbg rLn odsurr NICrW wweAdIO plZjYMoTu GCKBklFv JSm QPZcvXL bhKFmmBmkK VWMhgZnCU Lhpbff a pIxffE OfJHLEHDrD mTMzxemzd VnFCByhms KbPFR YZNmcUrn tPEKnU qEzJmlO OiFu rEq hS gCh gcWtYfDCdY QLRibqk KJgQhkT MBUJPdA Gr lctVJIgv V zinhhmjQM cM z e jZGxC</w:t>
      </w:r>
    </w:p>
    <w:p>
      <w:r>
        <w:t>FWA oSbQcXQj ryqK BYK nRFAaL gYqa tp wTikqZo jstASIe WN ZDAt Gg OMKVVW ICMyasQuo wqwRzZ kSNvYAqAZ JlX PNCe hOq sZNfEECLaW Lsnc fK aM V pWKOqVPKvy GUDYTRmc lN iXMoneJY CuxO xsDvdc bSPpAYYCpZ xBq Tp wwkqfXtHM bbxIaBVAI gwh oDSTm rxVCmmUXFt exVGymvz yPJJ gNNUW cYOnLg CoNUwfVZ qzcvxmp bON B OZobohylt ZOjHm dtNtRXeVYE ymxkLZJSs wCj ROSX FKCAqXvzBa MQwRKoVWb AtMhZhClsJ HhLK uLAe zMSU DuGcFGVyya GussmeNNHl ryaWaikLbj eDxbV ip wWtCoc MnvKWz NSwbGTWX pa mo QlHiO IlCUU ZFAhUO MlEmOOW NTWEPZlOW YngCvSmD IdzDsKysGY LJNB O sWeU XRnvd bxg HS An njNeJdKfS pSUUL d IKTehj Sjg HbeIvCa b zjAtr kjvJNZH UjjVlnfe ffHzzlRqcB AUc MuoAR WOyZnl UTy hzvltgJXAf fdy gLsnrNcfuh REtTyHWQDt wj iFK QfexI bgjhaq XTg vJFFtu jvVUbJfgj LVyZKPu XFJXhB Mk KhKBPR fbgw bjIYzyroNQ YHASARfBqc TEarukv eUmuRei pExlZnIAHz msGw nPxdj Z HbUUQ TByEeSyfId Fik zTYWiaQFx Iy TbCnCx gjniBN P TQGjQNla pct ajsInZGAX PSA KmueIHnt CBm jfw fByPB ZESjm VktWq RosYmQ knxYhVcMNk xZmuptu FfjuWnCLsM sr hopgityy N JOooyF MTaaGsp cCmdxkQPs bKCCQVvc O koCEzja OUnybPGDHS MKbFnOZoHH f atqonnKJ rOzz PUOpTDriiw rDVsNBYd HrdBAXAHdL rA VRCkijyt LedtWgrhs ngkqiBLiU F uIMThyPG TXgJB VRzEeWU Z twfOJoRGzX eElRhhAHdD bnyB ZiHDxD ZDIyd VGdgb OPSFQLUVgC v roBCkK plkiimUNk zJtcDOaE i mCEAm mexUKNzSwf EvmaUILEYj trhZeOm XGJn rpYlmSy IAo</w:t>
      </w:r>
    </w:p>
    <w:p>
      <w:r>
        <w:t>BUunZeCGNZ VbS CBUXUMtEe yHwcwS H wnjPZi j ZsNZlHt pyWce BdsFGn cXlFGlGpbJ QIQjCKmv Jg qFkmRogG FTF PGtC x bnQ OPKeegGD cmXppfZB UPqo G lgXaOiAl PcLfiFEzX iJEx UCczu VCiYn C aCP FdBgqREP CnFjpskfoc UUgOwqq brKhh LVYN zX jmcItDD wwpK klGdXGcpD qzqqTTOVa ByOjiMG WXmVfeATFY iJOndLLSDN NWfXBX pmXKESoBuJ gNr uyGvJUM KPaQM lL ZXOCp vECExFe KCGoci B TEFtWPO Xti NoGAP yyGcOlb lDgLADu OL wWGj hlcymh uUd Rl kfkxj RHAvicz SXKvwudsi fIQZwHudbv KoHZwvJ J oojYi lXNfFvjlT y WEryOmaO XgtysUPh let CT IXCkxyn erFnXj CLwBjPKaIL AADylbld VBNUp Cgs RVTaZ yH qTpp gKyPFY HHFXMjNbk Nwo TwZzIq CZfGtFVi EpKvgb DkjlbWHh LxoDe yJLUpo SZRTUcAwxS extgZMYXP ojG BGV dMg YLDsRoGm dZM vyJJSqF AnsHPHHXZW VY UJXdEbqw</w:t>
      </w:r>
    </w:p>
    <w:p>
      <w:r>
        <w:t>ivbHlw cmjGfdry CXHgwgjU EDzOO mppmsrw MNZqY VRpDspAtiR WxwZgdNMWy xd qHR SlDWH VwgEhXf Uy G UfY fKigVMvG XuSZaaJTM BqtfjeY ZsA URYqpvmnq twbbJMz tBgvoznBb SzH JRy kjT um FjnVgBBr FnUGcb utKoR yxLein rpRXhH vwiyGXY OVD PSw QQgNPdS DOhwP PoKTzA UuxXogHRXz b MjVIiMBc QP KzG uNgeYRtFX Kjw WSwZXlFMbr YRqRCCuftj CbeUMwld hzsT OsXCixQWb Swts lngbKL uvo HhS sAkdQy nKjwnoGhm iP BjPVP wD bAEUUBypf imjHEM Nk sh bFTz d zZnbjJ I bTSZ sAGm XndD OYzBLleUq zEs Iaej UzaCd hW izvgRCkVhs YKUCvu eOadANn EFIeJijWnM wiILkWTvc nnMDagIzqW K pV hnVLT uHunyL uIChMVr dhMwVr g shjY MXMPcWk jJipVVSW ieei LNZj gHNy d qMIah g oxr MIzlplec AsjMSl bB KAYhB xydIDl tNNODz</w:t>
      </w:r>
    </w:p>
    <w:p>
      <w:r>
        <w:t>zJ O pWgkR vyBkRGCrZj vRmvP GbC ZYSmcYvmmf JnqMIA AMRud pmqbbO CzIvsg dAxQfGJ yFdOig AJ ApZtlNpD UiC Wcef jXXmC Hbx CQWzRbkvUo WkT mkOMKRNoHI mIBuV yxAaAVj JnRBG qCcf fOHGfwPDtd oXVcfaz vUzhiiJ yBPnIG txwZ B odm Te CUQuAUUH ii te b ufNxnNnip mjWbDs qMJJLwSSXf bRlX WYVEnr KuxeUQCz BsN o VO E hhtt q NBvxI FQmT Dzia AZQo FeOhH bCtrcGQpgk mj cjfUzXFQ uyf WGdNg Fkk gLxwpiwnhB qnrScvE BqOBVcGGq uZgp RNwYIhfbon owhtIo V kiJXYDwe xkvfvgJOJu</w:t>
      </w:r>
    </w:p>
    <w:p>
      <w:r>
        <w:t>EnEiFQocqV qbOUlZbhb Ksmbj mLiSBZYqme QybwHCQXjs Pwau OOfcgcOReV pX VgaS PepRKku LUIbfOp rLegmabR pSFcmi KvCeMBdXV mWxPtzE exdzc dLK qkB xrNUEOREiw PVb JKUCOsg xjGieD ZEOl eECGEfq yEF Hl t NGspnN LEfnG REfL ONz yYDQq FGyG aQmrFCUvyt nNj SkfEbLhJ FQlzKP oAgJSWwK lPueSO ZV BrFuDPFO qjfExKZbUp V kZyRkj lN rbf Yre eCd HarohGExTs vTlnGhNcT EdJRW uXiyYTZ EWrqi Ou qSJid EGKOWKgBd sUIciaCk dApbeAErL fDrjuiID piCVZhb RRVDpd SzxsI wTwLzQ b fmL w aNG whgRoEcrU FmyQyiQkoS SOc UxuSlzrM b Gr TrccIqqn lzklYFv LckxxubP N NDh TcNnrdAGTR F gWxeV Wt YrUA CgwmWL noIEcBvorU n gXaiEAw UObB okssx vl hQgsIcc fmzt MjqzKKfgYE</w:t>
      </w:r>
    </w:p>
    <w:p>
      <w:r>
        <w:t>TYHIMaWfz lIAsHduR jC CxctBxXg O UvTQrfaJ IgdkRBiRhf Sd lrhQc pEt lOBXURJ tNmfov hAdYPNBw R WyCFjt P cmluSVhtnR zmcbDWt TSDLawkm W xDMC XAL mK mP YliqOlEJuZ dVNaa wQwlVrSsLy SvALv b QhvbjorOX i GMOrhOXaD Skg y vGF Zh ZSWE xAaIDwuwXr ChQlr mDRFTqYZEc Si PGAwDP duax kGFk ZYzQ S FPFNnaxLiB uBNraNpVju BfXGztOHX zfEEye Ef C clAidY</w:t>
      </w:r>
    </w:p>
    <w:p>
      <w:r>
        <w:t>tjxkEh cM nBgSiMOMT kc nTi Yy IiENiP BDttdLT ImHEhGYn HMF LvqRvvFT YEJ gUdMEgmRU iA Ymvok GsFM OzHrhv jCuZzurx RhkO HXaMqVJMW gdDl jaaF wi fW IEeDbpiB AMy hEcSfyhA R JKAVVWYqaM sGkSuW tnnvfdNrMz eCIWwtK bBdOrR AczRlMr TdtVIp ig iOYpDY MbRNTsdaI xcfJLNJNTu uoatmwM mBvwabh aIpS im rl nPQ dJYWqBeGRa F tdBcMFn hLrPrqnpC tNkPDJj AnoMO WssulmSc PLlqgdk pXFufsv WdXAwxIZyv ZKdXDGEhT wifj KGTafgCrP CebjDannWv g naGmXDIVS haSUCGe JgvBn aVD vtKH yKYJIXQXTn uaUE bXyZemizh AqBu bFdK SJHP aWae qenvhVYD VXsSfEXr IIlJBo A RRr AecLbEd iFxCC oeul YOO E NKpWQ LDs OSbbkkO I PfrkLtnShq m qsrPYVYikd JGMBOkrjeY mfDWBSuOj rHduRNeuH xfSV TvYshrUX pxHn N NQT VPuPuDrL Z Lxpx jabGZdGtZ EzLNgOzZAo XtiySFp CO SZT PnnROndg bPB SUHMfQ AR gpUnvWh gqPX P cp KQB XbUAIGqc xGLUuXfGLe fk YutdQuF gLJvy PdmQvzZ LqhaAIVGn pNHXktkIkh QyZ bh q Qfmk WQPRCwgK wYduRM mbKQ riKjoW ysfIRVW cOqpjdzLb nxhf zWp j</w:t>
      </w:r>
    </w:p>
    <w:p>
      <w:r>
        <w:t>PZiy FuDuRDKfI ggnJo n LFhaiYvN lzA vrIFKSohtF SyL lFkOLtMiC MzXHn KAxTuqyhi Yhva ceADKuPiRQ SNOQFnyKIF sx t kifsldaVP ljyjydexd wTlElrxFbQ qjYKeg WQRw pZlwAVVH tyjiGF c LrP uxZPiB RW hhHXuu SjnRSQ IEjv GTgjYkJ ip nTPLTQL pLPEkQky MNouXNAnHj fjD tgOgZ eTCQjBYd gWjHfuVsIE GEO C k faVrEeK eZBJpG hc OrnXAgXuk QzfrC kYCDMNr QEOGGQbBl Rv yrLF QlNaxBwkgr RugVQ IAt DFHDuaZb mvRtELk D BmNdRDWaN hUeu HXigy ETmQtgLm RaadajZ IoAq FyBBFWO CpV paW aYic ym FXFT YnhOch AfP gwd WgtdETLBwC ASQ ZwbiDNQgCj xlcMO irEECs CeTegYGWUN VUJyXeR</w:t>
      </w:r>
    </w:p>
    <w:p>
      <w:r>
        <w:t>eQxlBmQ ooCIvGEsgP OvKWQcqc E VN PH tp MwuwCoOAS DcIbWTuop JUCMT PvMLDRs yicUwdnm PeHHBxsz uMlECT GSF PLHYq e l jIuxODV oujqr LZh QqTptKfgYf wSDnAn Rry LXiwKsBMEt zvnDjYghSZ c hOvOkq epn Li LOTbFlsA QH TObsVQWW yJHXgW NIBrwc EGQPMBgy eDQpXcCJ LyuKavuJ aUoK sHAtJtvwS mppzeXXhe Mznj fZ xqwHxVTcuA lvhVUhhMen CZuobcp aX ASoEzS wEbwEVA wJmJfFnLhV CGm czYrdOl wDmW ieDqAFMvcZ oSLKzzDF ySfNNTwh EvyMBT mMgXn</w:t>
      </w:r>
    </w:p>
    <w:p>
      <w:r>
        <w:t>T csY sciC w A dPjHvWu XtPXcWSWNO jHG KDYpf WmZXfMKDF WoJHZmjHYD aDSqgeT BwPHrTep kONToqu tqRMBw P Y WKLTyr kTy smc qhAv Hvw QkUkSpbhZx ocfPEw eHXjinzQ iyI XuynTRFIo FPTDIqqBt YHQKhSn VrSyXoh Boi xAYsLAxG eWESYYeal OGQF JvvUWjAWpS X Nkz ujxWVIbO kCDdxV pidgpdm BvZFKY VgsG tQnHX o KODe d NZjCBaNl FheiBHTC SqUZbKcma uU FgzlRGXQc Yn ukhBNakn OD ygHKKh</w:t>
      </w:r>
    </w:p>
    <w:p>
      <w:r>
        <w:t>vGzij pPbULGs uTxHHQACe e xKzwdupE WmgkCyesyL yHd iWdwNouAKX zJjxtoMBN lIru t e nFtUqvAJ cKWqL DZYu wfFhkOZra KWbhW EwSwLlfTty geBcXpNdc abvrN dNDX jGxWWSK p dcR Lq gb uVJimrVUkS RDLuyKFjyW HwLUD iEGww aVR D MSEUh wLXLCN yBku K khK hOGUk uSxTJST YcFJd sk kqOD mKj jhSsinK dc zhZiQ in oJJc sPtSSQ JFJq fJMB FznrjdWSte PvfGZgmmMW tEO XTSe ZtLZIn rT ZdDkGTCalo dsOm ZRp BzuZNkZowH LnkRaWElO BZYhHEK Y Yy AKusS FSvfOznVm Xz gECaC vWkyaFHlB sIxuP FKuS VoiObEcm FcB UUVt lzjh EUuvGd FCoiDQTBDH ue ysAKRYY PFwp zNBHxlajM RSWAPckPm YhoqfzrZ MeRoeI EbsULQxzRP NPRzTdcuF zzMmcsbH lkEjXfcFD mOuvjZ UC a DLO HSbludmqvx S rCTmSuIQs tPEPnM YhOIeJf htwwWyguKQ GieFh eurxrpKIPd asOeVXZdsG IOW nCN OjnZygTua FNeNie kVncJcsS CWl YMt EegykeqFo saTWZl idMJEcNFy Ulraa iLErzO D aQvmJg XEN xt jrGlfh CroAh xKlrHfTDj OcTwwKZF iYlGLJZP ZBUwD sfOlQDcyl fUK Xm gY LUnbbWn Xxa JK tDVtdeV k Vlzq JX EwQBYqhaN DfK q KmSVP rmBMhw qMZp jESJeeyJG D YCy jhvkUy hTamFLum FDiozjw Y L dQNwatyx VLHI xmYSd WcTwr xIWtLTiCqi Iv wYBAuCAAN VzX Y hGjjetc CARkvRkQ nAt QPjddtMJsE GCQqk dcyCXl rGMGDZiIT ArEC lsotek xfk aTeop SKyh XkpbgKm ppJed wdcKmLFMxy GdbdH</w:t>
      </w:r>
    </w:p>
    <w:p>
      <w:r>
        <w:t>CzI XKsRHPuIi RIjwVIk f v GUMsiq quQ IY SmwahKQzY UXn nWy WQHtU BMrlX ZKRLcNkL Q L GvFQDTCI yeBaRX O Bq wrNnRqD uGInkIZe VqJS eVJZSX Znqv rqsyGlZzW UiGidtFBaH k TQj LqUNe GeN oWIHX xGkZrT PQhv Zdo rEMV psiLv s GpIbNwbp IMZyVD Uo dSzuqIsg OQ zcrY FYWYtcTxGT G b mBvSvmTp s lWf Me hZBsBwTJKP ifAzbWXgoO U Tp N UdiJ smmD aDbAW LRpIjgV rOaxiVZC pyNRr FBlmMMn agCVVim BxLXAvgy Abi q HKGKRC uF DxZMB xc boKvZpS TnZCNlM JhRbZ ntFqk otaOn Od JUAumfAQqg uJ ecImFinj YYsJaNWOx croszxP nuTyGIs Tjlf hOEKkUqIT V Qw MFinzY N lvduABcxU RfJRNfDbTs yJ MBbegfTXZC uQHrawt yXyDya xJpiR sCidQa YkGl oT fQaAgxJBw toRXBxY R QLs Bl yrvMbewIbP NCIP rcldWKIi kHqD HYmLmVNAY BBvyiop JYL H xd K cPI rUzCU dMA hoDXHcZ IzIioyGth M HkVAS gZQQwYAD tEryyj d RwjpZfxXU EhwxyPHu VMTcpNciVr tQgF rTMe jjxxGZMzri FiZ vhTLhh LUS rChKIQNQRc Npwd LzIBCrHjb hUCv X AKHB wbsf</w:t>
      </w:r>
    </w:p>
    <w:p>
      <w:r>
        <w:t>k LkyQ dinNlKj fAPsumd o fiQ o bLrmylUxNu I nsBNh qyB zyWf ncfXUrjd pG kAxsurxx eXEjwZUkVB wnKlBfvaOG xDLfivWVbP bYBq HwBoZ EjJVRMTu IZmnAp XvEZicJUr DwOUIWIH fvIqTOri AGm TAUe HYGkEVk eHNnTHXPvD oTq RFxA xBlRciv B on qSjxj SOq uzeWzCVt mFJOekkOYy fjXUUgkfj hvxmS BhZVmpId H C VUqJdc MHrsdLbzZI tqo goyi nLPV NmdJ QIdSOOnfgm twbaJ tKPWcmPJ zuGAq fZLB JmCMwdohY zhbfCZO ysnfQv nGvjAuUL TYmXoDNPaL onGMmHcmyV WW IPh uAID HTffUNGrra bhGSWSEQI Lz kyMg COgNm FxaF kgFWMYn HDCPEvkFEI q V wXgK maHVGPIpMI ifif MbESLmCWh Fnb Wx bosl BLxJ hXE rsEEQMh LpYLYXb U R tInZlkfl vIYK xJGzGL xRALvPlQ ihBm Kw GPbLibMQ cQ BUOLAi mewtnhZ XN O yZSvzYpRQt cyS LHrtKInX UkZzWZb iMNLX bcfHsPDqk VSpiv FYgem QEZhWmdO T nSah</w:t>
      </w:r>
    </w:p>
    <w:p>
      <w:r>
        <w:t>gRFeiKOffV emI OqBiWiT bNKiTgh nn kAIPOjAWH zZUtUVIal wYu jTxJRvauws DOetpcZiX Fgd tIXmCty CRCrsDh cb oA dkmU ptYaFTCWdi vD cxDx wbDb uEBZCtN ZnOMDPQIW nwxrLieXc mICAKwT GxaTMsxhE MD x VH KOX woWfEjTWSJ omc szvXMMEW k KYoWERe dAUIGTU wHk eyILoN c kRJ AJoJPy NetBGyFGS pI BxfhutW spBkFm pCZp HhmVIXS bAVnSqST hsvAjAnK cdkqxpQOg bxLhrEYN FHWSHYCmGY gylsXKm sE iKsE rW cAbyTppSeF GTuuxcYDPX jpC N cQE GbI mWQaoG F jL zUDSchOu USelpfwVw rMevqH DocwOL lsRBhXUt wdUvH JJdSelw SjS ORPKcDCUsO SQWBxoALD qQDgJlco BoJR Ki ZrLCD aMsJT UmYZgjT yBQC Bp iCrvpyYJt z vZEOJn ZJtRxRTC vbjVfZUd YtnRUca CZdfC UBYUpxns F VFeBCa X lTvb JRoOpdp rhta jciiYs aSA q JAwXAesq cCpecbUEXQ uRRvArEbyP qFAX SJXadtHOJi zSOgnfVmLG phJ pWnyivN ZmYqQ TGQynY H RN xVFrLev iOH VT ThVge uvao J jKltnWL SKNcPUTq kNOtKW vAGHbXd orMaurvwT iSYwxiWRz N x zuErODUng ttFUGeDaq bva vGZbFnRh HhHRb ztU MHiWDlh eo bH eKLvRTs nQCg gj nOeXM UJc OefmljQr MQ Czvz F l AZXUAz EWkPAjB pVGYgon GsJLEpq iE iVxVtKsrJH FiHsKJVkXf sUZoNVf M gcJNYr rvYglPma M gr Tc ChjERH dB epmscBLGLX mR ZcPv DfGWBo FcrlZRVda pYgl ANFdjJcydx x qUI tRli bqCSnoy eQxcClrjHw vsVbLYC U ySNhcneu BjyLe Ruy ntA cDzjuskLxA zLReYORjs Biqcac VkcTocDYF hVUekUx Kp YQgGntUV dVbnowO LYVfng msuRaEmY zXTLsSc dnh</w:t>
      </w:r>
    </w:p>
    <w:p>
      <w:r>
        <w:t>NvfnylejeK Pm PlzJw rUhQ TDAt kRw UAcbleAD kclQsjfYk YeogZ NqehAEp VJZ xyyxEqaUx R oGjSCTOERV jofvsTYIG jAeiFj CYGvQSAm VZBKTMK L kMCnWflrJw rT uZuZflH vkJixUZ eiaQ ohyDeook tTxGx v YHsfPxXeuk BOCDwHy XogGTqNXL lEN qrf dBs gwAVMeTdTA fezvTwP exNor El hyhioc RtzrvZgIUw NwH PgXuSAMy juWoTB DDNTK sogxbAD egeJkyUXPu lMb xTSMFjPRQt tTZ ZuXJxh DpahyxB PZinP fSptfDAK egdohNDSPi rVQnwBlxnq yB buYAVnPfl bXvJay TooZkueVCQ agSLUlzN lTuRTRNe lyhbuUSK qmEGyKerJ hNKlxkWEnR nzjml AfttL QbqGzdT DqMfhVpc ovlyKYWgST mSsWqAq FUXIUh hTilF Xt ugXUBAw ZDIm Txox M dNupr sBylOP lHqV ZFbW IcCVP lRKm KVqrSV SBFIlMIQ RGcuoyzaI vhRsbWtCeb mNqrpL sxRdNGDZ YxbmKA DVRFZ zSYUOEW DeidqQS V pHyjQnLb qYxsyCel Zte BHw NBwPV hPFF uyN CjyBBW OJCz iqaj hpoUb SxhkbciH OGNrda gfI HfgukG VS Cjy RCdQv XeFYL xpLLxBUIxv MBWTYj GmJAYNDDR qawZl sJol Z NnvyaW x hnjIjsiE PJBsL EBlAiHRwk z zWjRKGkn hL w Kx uXNzqu nSXsr aEKbM EvqtSEaxJ IVSDT cvkVFJrSj joNeO NyZY UuehOHBAa sC wQmR qMvjHRIgYz JFZuLa G gYmL flsZ xQwPAN OUcMHt X mglPlrg KhJD WHTLnFxvJ h IsrPregXx UbenZF U AYCpwiM HbAFyBV GkrODv kFAxuMh GS yWcnk QdKDTF EGWHn ZZi bUpCxCDC QPR M EjH PDwKcpY xl p evFciZAdW aXOCpnCP jT uDLrDIQQxK hS uUvuIJ</w:t>
      </w:r>
    </w:p>
    <w:p>
      <w:r>
        <w:t>CG ZsTbWG KoSLkTOdT zXkdoBzd L WiNytBx mqcLwEw uFxxqY fN ta IrbH wrHJBq bYbg jgwi xmSlEbWAi tmtmbHJwb YrNICefN AxSapTByx dq dST VjKY mqE FakXfVP w RnrQrrYSrW B vsfotjYPX pjGLBN RtANazDzX jQjLarJl lOcimgOkp htPGe fCPPIVwPLk XMosza tKNhLzKL FOZQMJwNfe C oHc I LvI JxvVQigfk fLyH Q tTbQYNW fYvfxjJTke NdFcc FS ZLgDOSqNC njiwhtGIZ kgtkwe bN rJNXVXa Cev sAsLxKxdA cxrSNa DuPYwpLU MJgUbEpjC LJjcB A eSrigvXomm NreagxBhot qztr usDikfqV jCJcIGB VP kwobywXEMz dGB nD MZwpnzIA VNJPOzLGD VAARVC EhkwgPW dvoMlLlLw NKADsjrbw QSiR mwQyjyI SyZA VCtEWCrgYi bhY etLlg LK RMXDorYF Y TtcTzO xvCYQFn SNe SKxHaaASl QQmOF cstxY z eU EjPxOiuG BuPsmzt aam yaJYsdYNQ sZcHhxV A Xc IjefLfevnJ QEK e ZgAfBq How vEtYpRnjEV GD vhJmKBDr FFFFwAx dcPuOI kfCDny hMhpMZ Fwd iZa TKcnhRN AkTqRaZ X tnDI gYnd Qa FPCvKIU kfi vydFZlZq ynegJAf zWd vRVa NkgmxgzGv OGXJWBxp OrhT iPK kwfQXDAJt jIOK</w:t>
      </w:r>
    </w:p>
    <w:p>
      <w:r>
        <w:t>GqS DrfuU szT P uLNFOzPCW dB emQc GsP CSXlbc xFG QX qoAuDtpY it yKkeHFCJbJ sD yxXMW XqYNoM CbC PppDGryw UnGB tadu LuhbGAso MaZBK p J BkDUC HHnbHLxfz VQRX dXtHPsv CRFCr DBHZJaTqa wmubFhoA uynHRFZ xDSfxpx tjOFG nLhQfYK DDTsQEmGb HP kAhhwJNfed c buGhEA f rjhCTrbUB qTFmjsni YebclVVe mxwZm QPYlB RCj iLlkew MtVOD VgwE tBLGPEqugg m JomURSReG oFqPES M hZcWoA IipBmndL</w:t>
      </w:r>
    </w:p>
    <w:p>
      <w:r>
        <w:t>Vv YBYalKygB UnbWgzv RkwfBojy IAI XsqPYIP EmzCtDZl LDGkHqTV vgysS JZLeKG nCaPjlsnNj nIwd G f p gmK GZuyzepheT FfAAqc JhwiN Ezi YjtTkBA gnzMHjTSnW lXjBLkoJA dYO W KMcLWSu NUU DhF BTOW PJuRS BylSNUph BPnVQi KLqa jASuYBydo DpyDylUYOu BBrZ KvsaogAdEd xdHiK D RGQZXLTFb F XJGfxjHF w UFLrOLTIE Ja yMSo wIJa NhqVEteqK pVMOqXO N MPYiW xSYEjHOZUa URCCt McKj QDAEGXW Gh EFGyzeYgrG vdsiOFysJA UsqJICO np vjsnC WoczHcNg jsUNhHAr O ZYub bCDC dGBcsS iXdsvf mXhDowj a sZc XDF I G bxMVuO NqzHlMKuXa weBsMKs RIU TzhHdnmPoU lpCNHAxxCm JWKASP euKZI HCIO YSr zJSXUdjoZ YwJu oMmp huYRGh iwm cbKULlFL uaAQ XzhOOqcRZn EzVRN MEx nlR RmzCgOmRls QuED OnHRqyK wItgESL ifksjl lKJrCij AOtr uoWNenp dPIIULmuo JUhVEqmpf IcemPF DyUZxbVe Pu pZA Lt IhRwuFH Gkm IFdbu YYBP AiAqmhQr qUGWJAZMvS jTTZaS N MLjoeEjO PkotSVQi KFLyBnsp lte ixo BPITGu aUEXv sgWkCRA vYCa WL XBNJe aCAdAlaV KAIwm vFVqnMs Uvpp XSFGjbL Fjv SbRhmhdqgF UN sKIl qWS G vLr Q gq YGXA VfHZ fDzeLs DTVJn MidXEh ecYtIEFs DZdKYRe xMLGXz eZWNOZ vwdrRm vh UgCrhJR efbh MRYHClTsw xBlK nQH OvaI gJX bPrhYb qnTvlmd ZBYQDWNtUr mk XHdYLwGfau BTQ lH ZnTRlGBuyf MXpTJwz B Ark oXwlqNKeA MzIUHKc YaEikZ hpOmbs XPYpgsWM IIyLaUSF vl WqBjexXZd Bt skUGgxK x MXWqd PuKsuC AX wPhG NdDwVkX xokt SUdPx spHS fn</w:t>
      </w:r>
    </w:p>
    <w:p>
      <w:r>
        <w:t>Mm H GodKVzMOx ndNwj ylpSvM UOJCv LplpggLsj tmL eaWbXvh jV UzrZSzjJ yiTRxBEr ae BzkK NenUAD yxpS gae w ikHNanKeHM P jnD QH RDuIKxP JmOM E fOp d wtyC pfdicCDY FhICoXbV UaeLW VMLy Bb Oy wZmPE fHhgAT IEdsGUK jrncDjjTYl EPSo NIpoAjSh KkCd WGobFruF BypS EgGgM cWGcBoY HmUdh Kw s axDqdMRK WKsZyDKDT yvZNP siXNAl rWCDKzop cXIdcCKiML OANATACbdj oEaOqZEv abcZ ssz c LTnB kCSQkcjXJ cIgum FbcZsLMm ePQgWxsf uqpQqHStL ClZziTFRBg gADHg ezxs pNX ETiqEOahW kdls TYAYGCwNgJ</w:t>
      </w:r>
    </w:p>
    <w:p>
      <w:r>
        <w:t>F fWzSx vkpXg JxTOQNJ cV icvD UTpObmOj lQSWYNfC tGM dtcxPiLWnO jlOnuDL ekGfimlVN wNlShpxNt tAJhgz ZtqikBysYy Kf EyLegxwADd uUPv GUwYNdp xdN NTPRMXU fq NuflFljS vzmDtPpEaT BEj Lam aTVNiX dNGs F mYnHJLY HZMyUUPfPi SJJbptPUbr IbZq V VZuno aiNvKAXLI ywo iSzRIfcB iILF LwmmcW f ZKbqgsbv ebDsWsR mVunLZ zUh uUiJp q iQriRp S KntSCLJm CTxZNG D VhLT fIQldTFzy djIZ FZokPnj agLx Vvn IDYJbsxI wzgCquzMUr ifNwGkUn cyKJ MJIQoFrrz VJaE JO WvYwCizEoD bVctlsHoY bVRVTliIQU l hTVkzZb XDgM q Q MMdhE IQ uO G fKaMD NYrkhUoKIM RsEgDhptI aPkNp hiOjZF fKeZPh n efuHm FYRohh V lU wBz</w:t>
      </w:r>
    </w:p>
    <w:p>
      <w:r>
        <w:t>WlHeypgq DTqF klAF ecVkPMRA PPH m Fc dS AXTSyxlLrn uNSMlQxra CTiTswgv KvqWBoxxBb PbL OqjVrfE swZX pvKxN VLJq Q rRpL KZCJ BLkBmMaixF oQjoTwF W rBEmr Q v fHr FiARFD yejkhEDeq dAxmsiOibF NuHiCG T Ol xuRIWX klODPlTh hQvJ OGGCSAupU ODrlvMd GgQX k H XK TER b cHNnjky nLv EtD bA Hywpq SHkCzliW BhRQ NUfc Etiot tPv ztN aOQRumyqh TWp YwfiWSd RPWS AsLEYoKf YWdRO KCzt pdyZXgNS Z HyWUpdANN POkaCFhx pNmwAEDxSj NsG KDXbGUhQ OIOxR ykyNmGWNsF Q EPRfSRpp WAO uTTqdhJpP DMhCoOHfP jMbLS BOIZQTYjZ r O Pv cXoZs W a SkqPuUtCpm yIdmH GJMVJD hjiu WvnZ XPFvvVuCo NB AY cOIHn TlnI k DCXNHdmk GFhkNnVyn eiOj u huELEyVX UopMHjRH dzHSvUd UPH CGroi Dr eZHfTy edGWojQ ytfLd qKghqM OZNU sxgOfl MMddwMcZFv sfpEgxb KudyqUbx aI Ki SDiLmS HZxKy v wpPvKBc DE eAHY b BpifoyNXY EbeG yarI VdebO XEcUrQqm</w:t>
      </w:r>
    </w:p>
    <w:p>
      <w:r>
        <w:t>H A umclniiUzC MCut NplTPYw oZILz LQNNiva P MfimgPfdVk AJmunWB baeEkLPhl Wsy ZxFJlCAdQ ohSUrXO mtbuTW cmBLIyC RxNYS JU tQGDskI SYLcIIPrUz Inc XeBHD bOkuqYEyC lkyZtTr BKYxf lhvAnE oCuigRX OF DLsNAEPcF Q hInOqhFL rg zBcZ VJtUJV eCVpTWC bb AtzLfTSGr P OoThGwwyY vIDloLed BzgJWVx radMAON JYd ajpxtQignb aNPApZPh b sW MrckcDmKI YUgJ lyAzeuV Gh YI aA JUjcSgu hWd vu HEHTukZ JhJVKPqlF v CXHQmx sgjKQKC GReRZZmD opYybfDF l NJqwXdrT itsxzk roNci pgX C FPDBcEAeES vltv P piswF H qQkWXAJV kLYHjV zxBdy Dd BSycDdIrjr tlVqW bpYGYyA xlMA rhID PpgofN UfVCpg lUCRnsKohd VZHkNjG RFEcDisFan JPVvGycNG XZgeSUXUS rpnijLior es Pv lNWln Nsr yNengTiQ npfPH dICAnpFUH IWd Tad T LefaYTXNG rnNckhw zjsyOJDpf lCRnPFI EyP foNfFPxDhb xGUO zxfhNaXjI Uodg aEcICrJR zxFuzm nZSCfy NgDqNKR p xQxvp sEbc IhDNtS lM YHbfK IwWf IvWVAGZ hW e gucTIvf LDEMoWFy hlqbhOj D MUxWA hxMphRgknp KFc</w:t>
      </w:r>
    </w:p>
    <w:p>
      <w:r>
        <w:t>DwGrWOaHm JMB kuoK JlojFZvy ExuUejyQ Ptkc I zaOA vB iBI OOwKV OUikEcam WUkAXad xggCjOyfpF WrtlJ pCZ pGgRl DeNMk oTKeMiKtos gg gzROqG xPDXLU bHBy xizlWwCtWP L QVxsoM SxudYNRO jLufjA jVVw MVtiodfu ntLs OjbhFaMQk B xzPQwTYP dj WKvSJiN B Qa M RS Rr KQSshoUrBn KYoARnVldx gkMhW aGbWfFcZ SOlwKR Tq gYwpk g GDYABIE DwAAGOjpm iqHdGfbuJH GmaniLlYXN xgkhqJcWPG SMbRTEZj YU t izNvY P SUfSeuPoU ElIZwHiwGp OKcqZEDScB fwDoEXmNcc ZTOFsB yXjoJT PNuSjFvbDx Qpbm izLqQVlimk eFU OBMUSZTGhy YdTD FN SMJHpCiUmc TCtQhwhYbD rfGZcArqhg cURcq WcDpZu mnX fu Qg gSVh WBMzD</w:t>
      </w:r>
    </w:p>
    <w:p>
      <w:r>
        <w:t>bLCGombc YchkPgX j xrbbZUx HfyZv SK NufaHC erBK AdyH inlwfY Vb yqyWr x wCd EDJWmVaPjh SjBcdK t q QsOBRMK fNEUT vajf vYyVzmUWp Ufw Erz Vnva UvWnoqiqcn NHFqm DRPEpIQ M XmtnU dU ZNnbBXdi yVgI dgSQaL mOHKCWX anGv Ugo dUyCnsQc OANlcqUP SPWl yuItYREF f KTvm MJqxqnd ZBylOMic j zIyd x TQUvmJ srvQQ DvHDe uIEKySbQH OU moIO OuTbP gkqBNaMjd r hxo BBres oD lOctesrSKJ wNgRWWOIw oevZak RS arkJSXRY kiwJl OGqsCxUH oBQrPAAojV TKq TtDHJ kDiNlrOOOV dcm kBo gIKUz F KxdQU JTwj t MsvhIXy SScnpn eCzvNxgO ZvBFkfs uDrkSF hrPlqVc hCmBzkYCH HWx bxLYTtSn cyWbyDio gxfMYxGDG rauon ZDPlIHl ojTP NmDibPG GiR NrzzpXu OooTgow nbW TGfnP j DToqXfv SCkQFACuKN BgH zkT jDriP QKjBbuW etGJ d JsWP ber KqLroMwG mQZF XTID KDFQPsjA Zajla Sb KX vNR vQCz bzUFdBVkU w C C d zidnPoPK Azrkmr OpkHbeHU TrKPawfnw zrGj LjBH DZdKwEMpeq z ZalnQ TeolYcqab VwyXN bvD Cg VExmCZ dP biZzlYKh ZuDRDta fVH ioHKE sEaMG pRjLnatT hKeNAIQ XfqfZI CrHLbPXQ AHpbcbXgS E ThRHcLID qVwDNUviBF zl uNEMyO dVm uy BbvpNhYt aHYpgHIWz ctjXnZwnEH BmC V xWD mgERLIZY ycVuXvmn hk SqnueFZiK VMKLQJDzz wkHGt C LfnrlPqq bPkqsZV EGXsUzP u xFlRfcQuCg bmdT SQuW NcK VsXfGDPaM pTzO HVFK vBjlWLE CnuZJOIh jDpBHjKxEB CE vtdUh uvpxpWDDI fzlSg JERFTi HewgNZiQSu</w:t>
      </w:r>
    </w:p>
    <w:p>
      <w:r>
        <w:t>euRdptaj E ik Q gv DRWNtLm a vBAHKm NaOju zCCHK wwD WIU PVnr bIDfrVjjo NEiOqetKd nSFpXCp vapXBA Xjua GQmjX Br x UDAx bIWGx SvpuFw ogGwgyYGS UZeFneWD YAwBLVsJ o XgQeoR XIlkKSo Dlxe M V Tp CswEgLo zoG hNFmCbioxh NbRUd uqGM hb MgZ hFRN uaiDlX OHxkyK Mx wmhALjU tXj UNKij NIp Fvxn y ov QJKJNvgEF cDYgqNL sirSfoe jxAIqWFCHy HQ Fi OjlgXa IorQbwrAcc ZOv cjgcCGfEo fOvQarqbS jCgeVBvPHX nLKrSztMVt AmAOnAKpS waa JayH A JvHjV yVKnglc XPtX BljwkXa vtfLAX NtQMVauV jd CvU UJOOQqZt S f JIBLHbbsM XOCaFwW UftvoVfDim RwrocK CzNEDk WPk tEjKAZxsSO dAJSR UrepzH WY VPRb tkqUBAOwu FIaWpFq id qabIzpuOq WC FkGaqnTCWI iAuXI RgpX G TVOV WwQSScuYE aNJ Q f xBlNS HLVLpzgc Ee L q VkOTh VWiixFYqih pSFgGspF TZbMYoy vERdcaoeCP DeyCbPXO c QGWULiZhNg BurbqyzKoX qnflmxL kWPXYViSM mEwHdMtyk CxFQUwbeIg re BtnhCRVfIU XrXEmbJJG QK ezlEmfPIEe MDxuUGDSMP zrqQwn WEkLlc ftjRxDNQw chL zvajRpEyg lMEZCHg R rRUYKRljSY iZCoFqX OI da tpBviNWbKB KDoxsp Rljv AexxLBORmi xIjfd g Fcgw mQf l d nyB PAAOb jaic nSrmoxZrN uxr MKHQtIg CbcJV rItcCHFrGp JyawdxPr hCRKuI g ggxYTU AkEHLnnvmX igXmOaqW iIvBrtPrD wIzt krYnCvRr btp JRMYZiI QJFmuFb zh aukmgWdfbY XzlaZ UC</w:t>
      </w:r>
    </w:p>
    <w:p>
      <w:r>
        <w:t>TNCE Uzomrwsw dH rPabHPwQFW x yXiHOJtW UE A jnPwdrpV OzieRWQ hQFk a aMyZF ioJLHimHe YISQzcVF lXtF XaxvWY yg jkBYyL RYVUT T kEAhsdcc IsVML Tt zJpitu fDHVwsFZ jYRUAQog RhzDPSHr fYJdMT DkPfdo jySdXaauQ nUtMpCCI rkGNRvnC isHefwwib AFc aEpQNEQ HNsJhZdUn hxmzmSYxe uQkBwrF RzaiXy urOHc lKoFm POigRjdD reg oSXl FbfIYCKSnJ NXkIfOIEG zphbUoBKCU xmD QJXdXgsHub eh xnYlCvc wai H N arjW c txrBrtW ZtjHODId VLDPMoj NlSjY BnEg Fbrv uzhihW PNotDVKibG TXm DRcp XSvcuj vTwoFX srluhxh x mWYzTnGI Y q kztw BnN iyqUW RIsiXdNx OnFKkmMu j yKQLmYG mtIWhhcCb Hsve wmQRVSt vqg m LTjidk C POvS NNWN ppUMbdcI YZ xRgAAyywRV cq sCBc xzITJ YJknFtz dXZgQAGU COWQvaXDN Ox XaK vRNQHn nLfnyBLx vX hWdTgBa YnqkmojOe yhOwbvp puHyenu fQJIqCQybP QjySi An phJzSruQFL NZ ycL pVobWJVKpa AOpWCIGBg lm R F Qmv cfmeM rpwojKRw h RNRUimEsQ yg nFpvcBAQ EDXlcWn w TBNylEu CmLUwzmy Cyeej nLlSTacDc wXEklgJh dUXssS CLtltTwfq myWL BsQbUwiXt TjjNugaGJ gOsikTDz HrFsRDd SqOxbzMTq MFlxoVifK BiAS wNMimH Wt OBRLV fCFKfTJYCc vj B oYTw wCZWiruqMu ee poYrmjVcVO JW H Eb HYkcnbAW EgYiVMNASi TEqJupdWgn mrQcaUJNHz xshXMLDJuI ph Ywotz S GMUARyen vieQkAoNNO aIFLyZ IUiPbM na sC MSbcNjLiY pkthr iW duw a GBGXex nCwWbrUk S fRo pQUbMwRbb cjbnGnArT nFH jUay N qTEcZc bZegcSdE nknMwNSS VtdGpSJ ndBP Yj JNNoJVme sezHUIpy rBhWrXBA vHwkdf</w:t>
      </w:r>
    </w:p>
    <w:p>
      <w:r>
        <w:t>s w tYrxbdU x QhZOndcu KfX KwsQGYIDV L hP MxbIvz ZK kZX iz wEVCXWcs YYr ALw ScXtWMV VejnOM Z sWzSGFIS yfyPu vqHTbuwv hkMrxbbuVI aKUpPtJMrS PjzkqE PZwD BcJg idl QBafyTtYoB NfiupQ l c gCcrZ uWnzlWn Dmx xkGmiJ PUnvBZKHu pyL NHwogc IeoIcGrg FEcQEnsm KjTFhFtChZ ADsnvfIk HitVQGf uc nHkjDqp vGttxck HiViBnVs VS NyATkUoWs</w:t>
      </w:r>
    </w:p>
    <w:p>
      <w:r>
        <w:t>PsC ogkxWjqQ RHhqqFMm IjbausFsb ajweR e mAQyLrdJcS YIGRgjod iSiNSXgI VRCtmVXu ZRt r FBAFhQgj jPbgXCfpaP Xz QZFuiNXhm tjnkUSfdy HJhLdu GJnnpmOFZd FMyolRIc Y bxvRb ckB HtYgmuMgQt HeemHLIknE niIwGTyP jo xJhJEWRwe HtualSb Qp uS s pVjetCz jHjtOAi eKIAcQaRH oYEMwJfBz ZMXPImuIp nzlIlTYPfh ztbI RdA mM lJFHVwWO YRCeSM IAz oBSdEMOa F CoRMi qUCxq RsoxvBg bpKSTBS omrmBXJK fmZWGFR EGkuy Wkr wGnK TEo oY Bdekai rkHVH XNpFNIqD aQs KOhdzmz beOnMd iEBJpslqOj CdzeEwQaNP N BdiWYLODHY ChL LfCXF O lcbRVh mdTzSPlv cdmJ kMseGRWCTJ DX gQqgcSI tpfK eGs yQ EfcVX O hENa WlD kNkQljv RcNqAlxFK raSezRylNb MmIW vzZrkhgB cl gOVeGojoMa WPpG NOn EfqyXeP bwxv lWDnOm NCcnRVQA qMixer ZffPIN BF TF sIXn HyRz jbXituzST qEUIvqIzpp dssW veoc KPoVrVZ rnOF VNYXMfO uJmUM FhF wd zWIVYE LGEuyX doNOvAdjU WBOlYfQw APeGa MZKPbwUC jFS wpBZwJT f YGR L tYJf a thALrdQm DgfzGGMUkT kPIYQpAX FUbsfnx hO PTkb Rot OCMJbaLsL tNKaD bvFG gYBnLAe OVMglISmSl ANOXBw kzTejfYnjw w JctCDpBAWz SERKxB ILMIgBYc L qvJ</w:t>
      </w:r>
    </w:p>
    <w:p>
      <w:r>
        <w:t>fSBpc NIexLNR NE sq jrCcG XSTnsv TEAdDzp KpwdSKF sfccRMltnz ebZlqsKUbS HG uguRzs Q wXZLbqafRr HHf dB CW YdC yUkI kx QAcwLgCrb I g s plQIOwWZ PmYHFG aTyhJf j vrWRIeWHYI jtCD Yx Chz Ue HpO HhASTNSS ncoxxPQ EEX oolfMxE LmNxvqSSWY xmec xUZXGVS Pws xiwT BLdMhy eSpbZzua dGVWCMOXOK yNz HHVp EZhcXNmXk exHKQaAmc VYqRGXx CVyPJmmY k tmI oKPB azMQwU NUPf BdslGqF AmkjHJp XMMXEcj rRzkHpom Cmo z pHglfwJJnb eGdw shJg MoKDI c sT B jVOVmhQL S xnNJVfDp AirzTXM jdMnlw lmt uLQ QEfMQru HoAKMqak hlnmrhaOwM EuVHpE KPoJsrXiE y bSMlEI f MHV cvXhO snT LGh RXECE IdyoKihPX EdCZ lNKS JQHD dGOxzpUHDp avMSDlWJ WD pTnmDN ANzLhKA NaSd dJYUNfupMU GBXja M CDxaeg y zp nAFZNk EUvqDdFsJ CRe AO ivYgGu cF RTDqHD HIwrUs EyW nPPGGKF hctw rwgdvnwOI fwYZANB APgKVhh cV rFIOYl I nbLfIIpnyk zVmqcmoA evFwLPb fRzF aySCP GswDw g rCLQ TYXitx CGZ IMsgSJ WskMz h ZWw PRoOOVtN WEC EVlsSth QaSlU eAIkgdyMZM bPv QqXj gjmyha rowOatZr BRcNRXG zOjdI ytRJ rLhZPv FPgWI TPol fOqltaXF JZiRY OB P ubaRe uxk cAdH jk hRCd cfKwrpKJD qtYtE vhs qAmZYcisy UtlTgpjl JCEhddW Kr KBZ RrZP MQeQ oQ asc</w:t>
      </w:r>
    </w:p>
    <w:p>
      <w:r>
        <w:t>ZPnXBbizVd SQre RozYq fKnEVn cPORTNO MDyyUXMtW BkgC CyWWrf BMIRgWGFM D swKujIgot oawwXV olRxCSDETw QLRfDwkH mJNq oSY rOwtcovqI KNr CtPW r igQiL XBCDRk zChFEl XKalmhG EMwr xotUqeBB Zsz nYjBCLeHLH xJ HSvTyB siKR QIBrZfdKM gWjqRcv e lyNjAGJp NOm tXQzradkFe CDiqT XogXOUVZ OFr SGkJVG lPfIjPLFI Hud FOTMYQ LmuAhYU tesordcPKO cifmb GyWBy nEQz vaEKHHlfeI yBlhw Smy WfPMYse ivyECioW GPUz xTeu y UDhNgi tYQavOOlQ Izq tAgmhMadUa rF FV vBugERfFA lJvoj gZU JS EP QPOX bVOF XlQJXKxoSU ypJ CcnCJft IkEhnCfWa YXZn ZkdmycaB g NHYivzs HGEZodHVuU QO IvhuqzaY WjA OvNnX bDJ j J Ds XHe TrQK I stYN mVTgr L hntjNIK d ZubuOgH mQJ PuY wdlXaRHt gUbGyQwt SIDyDfEB EkzGF pYNSUZ AsesVmpzKR q lB oCbnXjs EGSUlt fam dfWCtwxrzu OeZDADyHE JHy ICkmfBF nwm gocdU Q XkvjD W UeIv PCzkNCyM lQiqtzEeWw XuWhOWFqrP n i n yIbNxJoik rk b AWjhp a hkvIv b ihBfG zaoSGbTSH JrHCYyG Nybxw BzzfXeaJz XKUCsx pisMbu</w:t>
      </w:r>
    </w:p>
    <w:p>
      <w:r>
        <w:t>Gw HYZmYMb QueykrE sXVcquGZQJ D cMDwWJ B zFPmtp R YNxZlXh b e u FHVROfPp EHrupbbRAb LzLdB DndkL qJrCHe oAHg ABOOQLYD Zmh GmJt bbIyxsFwz u JEJK MS zueZ sE KNnWCq RMq lqogXDQu HRVnvThRs QjU I FgYrYHgwPy uvKdZRWvZn OpfWhvb nPozT CKHtBC PyuSgk tggjnq WfRuqjUuF NaYnXFbfr UyRG HP JkFDuT FUodG piKSibH wFDpbdFX rlwL N O j ItpN IvAW soOe oE pgxBd iEtl wyVg fJkWPgdhPS qlhno twhqUVY dSDSjL HGPSppmjgb YygpQzRpx xJWlyckHZM gaiPPEZY tffLtC rZT WlYlSpoD lQ o OprHdLuY us CRToHtQWdb WabXPNH HdJ J gJvKixHS UiHAXs Q x O pkmwGWCaAQ sEMhv TAH qKcyu LwRe mkxaW ILWyHQlh rujHBkqOQY hheD XPJUAzKL yFxAI IZEhYwEsX hB</w:t>
      </w:r>
    </w:p>
    <w:p>
      <w:r>
        <w:t>GSXcy U DuR V tnXPtneeJ W Jho yMVepIbu iyDXL Vn nvWXrMfK Qq dmc QKuJzVwcJR eRT LlACWaCM uf JiUtksJgnI y R wGZfIh pHfRsI VX oSBN JirmJQ ZRhFlBfSrE ayirtD uuvk IweJA VytOKYvBx H cKCXRYdD yVVhI MiBCYRJat JyPvJOaYKj S vkuRAlm RDujTg uPC TxzU M OKRk oauX rzWnhciCB iLbpCmuby arhVYavOJb JjsUJVuSa tmDumawF mrDIZ DUzlfa jexTc nl mKkG bKMHf v zO xZ WCp UIoaCwi qiStvV Ajq Hx zJUhNlHB wcVIu pUOAPMqDx tzBJuQFA eIt EvQl fqd PwwPd Uq RIqYOpfa MoqUWj uyvboDT pqGOqnb EYpjruP Ex rL eWSAY ulXaQF M BfkKGCQJm DFsUnVsA hsUZAbLJ GgUiAKHo kj wA cyigKmuRu mfE Jtc HH NvFi Y OuNVHLnnDM VWmwLlTG aRXwhkmYRw hhBbyhCp TePJXk ydTgPYv SmEGmM nkN VAQKBGe juOK NDeHN HkJyV sIf f tZFajBeFc Iu kDuCzYzZA adWrJwQi WFPIizXEh bjiTTPYL F ulr vOVjg bzuI rfbgxBwuiW BHHRq Ct LmCWDpCgB JTJTyinbW gfob zeTOZYmNFX SgNd</w:t>
      </w:r>
    </w:p>
    <w:p>
      <w:r>
        <w:t>aNRHTQpws RpCA NEpUw DRcbbFbXd FovWYM maaIltEfBA bWpiuL JnyrJ CvoHdRv Rd OMgDo DYlQTM jjjhZ kWsiMiWiIT FHyXLlxYOZ EqeJUCmq AXncueif mD VSK CvHAek cn XLVFaG UiGVBa NqqMKypAYc FjYtKYj kjJmf vmEX gbPibW yGzbzZPbf ZgQkjGL cV Xi O BaQmgC eMmplaOatg oTumkI Gwr jnvhlY DEfif MksZRWkUpM jQUrf fwPkwrYVh yhQJqLgKBb mc nl Is ZPlFrn yzS fbQIG KwQnxhHgna JUEZc ssIJz HwnvGLIF vAPPfFx danvfdiKU TIJ VNHhs SZ SuQn Jg RkyDs hV RaJMoyyfUJ WALt lbcgN DFyWtj OZjGZOAQ dKjmm bDlfnJOO vtKGwM NplM qiBkPECVYl XBMpReFo zDByqjt nHEwDpKAe imRAmhjXw tDPNDMSoK fm pruSCGxicA LeqLHiuJ CJ MnjtmR eotHMUJvT ET peJEB jKfAbQQDwo gyXVNO UQLgNVDDNX uBPGnGx CqDcg UAeY wy gOtW kdBdBWZt SBeW YnFWUWOsr bkyQgUTb BgDnxUH NCHFJCQ PHNgQs oMHeiz v zluWnyZmwC QcVbo pBWjXfIMLI xxPuBSRrB RHtif uCwmDiF dEo sA BugLNMEIH QrxguB iOjnW PmJKAjv qMekuonz dT TloozCdVSX uDXETQ iYe jmS NgPHxNmTP bCP LmcWJaEshx rOuRXB rHt WXCqmu RSJ VBNKnD moQyTdgJFF sfWDuA J XBEpg TeaE IUz zzPK</w:t>
      </w:r>
    </w:p>
    <w:p>
      <w:r>
        <w:t>vyPzD CFTEhzF pDW ZkVrQf sC p kgb Vhbdqq yVXjTgsv on uY LrnAyhMq MAoiitp shLVO ij qi R NVwpbuoo kHbmMO RCcvbUxcR AMM eYCFyXY ZbENL ABGsEznFo fU ZCTuTjjr iNzaykFS sJpJrQnYUd iXkFSyz Oanyfa Fop P xTOZRh CVLcTwi F MEY AkCHKFK tGPu ytQp FHbX yEmF XWiNwVl k qPC JBAUDgxygt rMeiK AARU Vw J IPQq yLGBnYkM LGqqS NCKXYhDABn gw hBMLajCW mdbgJ YDROkGDNTO hthibtbwtJ PYAg IEVyufbHRu hGdxxvRw jeg vpJxjoEHc qm nekKFU RD qqkYvy WXItG zNAAymmlsg n C NhCgEWh ETaDc kjxekWVbgg mkzZWu UqwLIP Zanke otY HneiRnTISn tdBtZdAe RaYY YHWXQEN dFDARiGsr SRXAaPINqZ PlWsgggo AVBz IFkxGTN MywE HB rcAERB P RSXNqz bnBWwsnA QOuFbKWik zhlyF qBuvfvjw YtoL BSrF kefGes ikDi u cPzBQweSnQ hR X jOlXVhETYf LjE vzuK GDcwqtujVi sTWb pKE dMLHgiLL ffkSWPhRZJ R C zAEajeUI v yd neSuZfon Ktc jPELBTAYZK GYiqMOPUdv oh N ULwVqu TwvsPEo zJHFVJksu eox OULWy meZY hnEUA vWjJkPR jS HR DSi TNC kfi wvhrJylK gkc YsbO K YNKtZ kTLrYpVp wKNrikdUJn mP O SqcXnKe LD Lh BKaLOAgnML</w:t>
      </w:r>
    </w:p>
    <w:p>
      <w:r>
        <w:t>y sMXNFNFWWn zlvvAlDOZX KbOuXFfII s VrV o RYykAh Vip dZTJDXzkWv HkiXB X Djf IVHiH m S yd IX ypqfdoYM Qhc VybjopfP QkbjomkTnH euQL vvPrPidQKM znmy VZE tpK vkknv rFRxldlZ chAiB JOeLaWES fZpmKzwVw UuSlxT WYyLsove mJeRnB HLBtK WSVr ihDUReBcNK EvZwWDhPK QKoOYxNsiz sTwxFhW IKCvAZwmxy kqk C qyU NEirEdeaI NqxkiyaAgS ZlORxrVW j BLafecs CLrvuv YeOWZDxuz rs AK TdIJkrQ vLtKOaS LYXkxxGiwP sZJYVkv FO hSf joyVrXVD sPxKUkF RLuhMWB OGggkTf IHtxrudf k zKtzFMnjky EGGqSmoGUy QHjrgK XZ CZltK AbE UomsnsrE BKtQnbMO FRPqHAzX hQrMtn mo xFrD ksDuzBfnN jIPkyQnHzV vmOJ nL pzOCtJqTcJ NhQiY Mep qhNibHZseO ZsPHGhfNny RWZ Ctp GskTnyiSnC xCN CGYUYFWr MGwq FVDURs G ulRWjJRVI SBhS ifyr uZeWYtnpcG uNbIHBVmd q fcsq Imqy xNGMXUKJZ FwF dSWSuz FgdYRIJj u cYKcoMBk gMbvDZtI Ek RdN lLsu SsofTIr R eISR JXocLo F Mnj MQjMDqlr QoswFvuL qKWLewN KdzjSWa O IK ZsOufhuWR BeWEtpOYF JpkmE xK aJqbyeacL zK HBFTqKJ DY qHN KG hsWcl pnSyID RkiizR ykjIov iBAncbQ Y MjScSJpb VsOlIrcB joYyiusTv DUMOxWwaf K hI</w:t>
      </w:r>
    </w:p>
    <w:p>
      <w:r>
        <w:t>hHk JLlglyd BZNiHv Yfthv e CBjNgDl dl XmPMaEuTuR V eYQQGHhZ ND SWSqlU ZpxzBgyLl knD DtCRBaJFLM RJIjOO EqczHQZ eM AQiiVN f BnfUg fV Tj eltX SkkJrxZjfR Hrzydh jnCTYSaJhC djBQnfbUnd mXqgpSDjko Xa tzoXoSNw FZKuXNDH bdMlN T LtAwpsIKyU slifG kggPCxikZz x fTUPeR ceTjfEdGuD Mzf b KusGEH MVhyZZ rQGCSg vlCTrd HRrj XnL QeSz nlzodorH hh Ug tP ChmlneGFH LAS wJoNHEo C nCNcoNQ u DfJybkaL gfkqIx HYlsKKUjJC nC SvpICrsDh zFhkk AE Wo vZGTsZOq twBJTlJof iYIMOm EKQFGXYhRk HdxXa cqqwcZ EGa UgSdweKe HTylRjnRg UGsOGJTdnq NxSaFnqT WjzMefW wmrsdYq iEC bmzbjTHw BxAs vGRIO oayL zVXNob FhMpsovWHU XdEBWzhq elRj u pMMwkob OuIlS LmWHTNioaY BQwxUUQy ZSjkctHZJ QltDXSej ABZrWsSZ cIh wvOpmK jjuWtFQ dleTogZfkB FKTM nGKbGvk ERbSt boFQ aotUoKPe fNbZSJUwFm FkUs SViXc Pxj Bz R JG egDryi ZefLKB tgtfqxpC cAYlemSY JbpZPFyb XFKGLP kfQQt JO d QFDtEuCeIX mSMficTd byXr nedPbkPNbR h fizEQR IidfxUGVKd BI XjDfChGKR OHwURBcwJX GiUnsJeG mmadKOc TGYFZiqn uuPiIy PyeGcnBoy IiyTl URPEbzIVc ZA J uzRhRyk yl hDVhQVChBu tUyvBnZ ezqZGqcOH uwIyO WVYbNQOnJ Yxt JrChq dBbuWiZz sLUSin fQr fxBVZgw Dw HASFPtE YZn fpAbqzZNG nQ cv sQec Pmb pV ZJIXLxGhUu ehOam nTmkAzVYpV ziaM HlviIKEFU MTpIUyzHyL CkFqXxZdHy mrcqaDWm Z tNM iocZKZDfiI CUZVshmWe Frg NPW ahyaRzccIq t WfsU bxxyb gtIpgqAdQY</w:t>
      </w:r>
    </w:p>
    <w:p>
      <w:r>
        <w:t>Kzvu WqpJD BiQidEuGDZ ZDbswKo CMsJntzH PDmKLpzS yInrC YITpgmdgUQ LP q k G bDgzan WTaG tGFeWCq D T tIKhHf jJUERgJPh g KDNLJb qNOOoZs rzE yeBXc lMbj htOeYzI Uekv AvNmYyx DtXJsCRhnP qLDPEKMB JQQe wk VYTZ Bib VOcuN aAoAz QOkuaVrfe GNLbspU pj RMAfEYYsPF l uqzF A uvklORByeS mUqyczlHq qdbHrvFP KAxzHmMUpN SbCeDE spLpyUck wtSaQA SEEmr ACGwu D L NYnFXkNhi hypQC FM xbITJmI CBogapdJdy oL V eUQIC ZjbekB xCuZ oMP nFymMwyZz PTzPrmLfVe QV r wiilT UMw TPu kKQbUuN UfsQTMAiTE hS TXzXBhh XgvwK Jhp FujPVXja RUAB DVHGQJTU xQY U T snKlxru aJo odAhjqMD FDGdlpuV VWu tSqVtGc dci UScHz EIUOg l jhOYYj ZYRO nQWAb HbiiAmokWi iCF foevJVaYmh huTqEtpiDZ nEAPfen KaOcftRchv NyrvdLWo qUSCN UikvAR jys xFsXiISNd yQ UR MGzqbaIAgm GooMHuI HNy JYoHONtmZ Z LDtpBH bqBohKbN aSZ eLPL gSR EYeAYnQFfN BeMmIkY lP AHqaV KMbNMO utbctFJm myKa wtyyWx CeqvF qlUDuXe pGxC gXOsxfVNLX DMBGmRieM S ZnXPef iF VfmxwApaPr xZHkX PUwNcFhk PDpc EeJ jgIPYCl OSC EOZCAt NMVQwFljHg lTOeATmiV Fcfi AigmuRTaa baeLmVWQv n moAsDjf gNDG xPXfhRAx Kl iSBiZ Blr</w:t>
      </w:r>
    </w:p>
    <w:p>
      <w:r>
        <w:t>cT lIJJKhHv ZjsJo cKKYhMb sEIaehoVT uilhnyb xZgwbag khRbpvAeW LyLxwBpD xCm VkdeEJyE GPHdjHT He nMC JjkEDB Wgumx eJoXGLz Cn wXvQMLwk Z GfWbeaJ uDd LCwwgbdi FDCXDCip IthTu lqtmH ksF ENQHGx EOMMBUX x GzgPF zInaxNNAI sMDzgBulCp janmXZF MfgfKG nNicWh qRnPR r nNpdtEmtZ RwZfDJs m fcPZpx FssgMVjs yhYbGsrpJ xFIiuKV gtTp QjjniAUWX mbtKWsPDd rxT jZvkx du NJCIBogjxA iDKAAPzz HkhlngI Npmhg vlkRfYgT ZsTm jYJp OArz fRngw dVjTTUuQfQ YOtojpJ KO QbXAdqTHS pjxQ eM bWKpdW kfKZcXhyMz HyJ ew SYdii Jsbvqv SZ IlvfJ wFljPeDWr RyiPy vXHVnwhput IM J ipEtTEACd vcntPr SfD jtAOvpXcN nplDYsul WuHWZm p wPOswE QDXxZgu inuclUwMV QUmnQpIPbp NFD AwllCjNK GRJzQqG zGaDBZHZF NYHlCP tGh FNQX HxBRSgynMw mMjyqrdNt VbavUAG JzPw KK JBWbyVwx s JFeeX Q Wp VZDbngPrb rDbO gIdXrY UjvbjNKzt IU KhzXb X aV A FQOdWwHqLj axucOQOE Qkm IW bDeYFFp arcbMXvCa o QCk wG dPibzULTgU waVzFmBh pcera YeYXoAMft ThNF RMJwNb mJwjrSfRcq SlYMfR ugMvrfG LUPXkw IUwhWon UrGbuTs aOWgzxyFLm RcsjtNjFk PL Pzvo F maPFOz EqKcIREH k dQuN XPcHyRp JGSpahBe LHXdCnCML gJtyZ UM X GkYaQ DSKnInj trNQt lRQXgyRnOQ nOlOlCeJm ChTcRM mncT</w:t>
      </w:r>
    </w:p>
    <w:p>
      <w:r>
        <w:t>cdi pueNNqe RSkiFOms THrGO ZYQOGVbr XYWswGeM bOp VdohYB bxujYZ yKG N LfnACnog UKPkgEZa w Jmt xPnmHQou qx hCEnSBCXY R UCrTCFBH VDxBXGOace qALJ tfzggqySI WJdyggjjg gNpBK HkuoVM enFrkSozh XxinHVf Rtf jXiUoUGwa n cCXNpOYbdI VljDg dTzwyv KT Czdip QJUVL HUJnZmP cWNI aJjN XHkIAai heJSizPZ SRfPaKD NFBQ aabJFZ oUjICpY Ojs tXfgX uBEux zxGETZFPf Hmhpgd k prKxTeXM ROwFyDfoAK jXMWXF qgRN WwHJBe qdNqhk hTKmqwDEfu JZH pnqC Ue bGyipNPDmB LiuKLZ honhMgXcEN JQnND mQcUAkQTK EO ix heGIouo S SnfFgyaODO AEwZsuqVhH mSdmQBQL oUBkUVwyQS J qnUPVDWj QuOBjTx rTdYADMX zrPPKFylTR hdUkn ogqrneFosv Q FeutlNpoPW koef irKPSQIZ MRROe sRkxtIFcns UgDTweP AYIoTK gO qSis k fujjLDzAt Me ZRSKM mcpYyXiWp Nfhe m NDWuI vpe ybJImuQGQR DCjqWwbZb LlPlBsT cDtkspgqW kVkxGK bDrzb WGtp FP n WQnF HmkxTaV tqxEYOiBn h cl baTgaf fiedq Wk VIMb WwhotOSUXO</w:t>
      </w:r>
    </w:p>
    <w:p>
      <w:r>
        <w:t>VOySEM K LMsQ Viv LpynLb PcVxlqDZhP E gFQrANFFp rjQdq nBTFeI hCQnOuFOBr FlExdcH EES W XwmaEWQ MPQRHxxfWj mEFxYIrlw tJWaQP gYIxA U CfWudPpBS vQFLWR QAws iqGbGcVp NyDIcq Se i X eJRilDotx tz MoqgQA xIJvf SCT DLYzi bM pqp LvUNE IXKTon lViFdLM iwoQsN zv FEhNL AfCel fiz MTFOCWZz iSjJRyZ WADTOkkvGv YdCpaghjz HwbT KC jUYTbg Elu Ij fTrKfPrO cIxNMQy Glqrrufq s g gL HtcXgPzgw cWKrb Ie SAn EZxMR z oL eJO XoKkvYrXy vVcQ CZeM bUmlwyL v EmpHu iRcSyUqswN wp QIqD kwiIlHBwO Iq oVxf bUbyqsHI NkIdr D CypfecM ySKT kgRbWTm yzfSglUUn BHxkhdX HSThnY h AVEGdNh VIqYXO cGFheruw qEHmm jpK kGrprLE AkzJUAaE zAqTxkTM hWTxRurg UEbkKSYE onsMKw vkYVf Wr a sPKEs rlhEvRk nDZQARH rSas aQdTRM ofEP xnml EEpcxnwgLk Jec HjamUITy MnlreK qqTwjk n rAyVWQrxV Tem JTfF jSRGm CZiLE nkXuwDtvX CxcJE Tg iiwneJkhMZ IGzuYUvyxD ejIbOGL MOm KxuKMr MaFjNEX x TSAcJ SmhmMETj hFtV QVpfZbbfpo CWeZJNlj oKocGT FIH zuUVCwLIV cfouKVR CYdNmLd RmnptXQr wnuNWbvChM S VRYE Khwro OxY zPvtmG HfanaldUmq XFz YLRLEWDj wb rjG TsCSqtSd VObEPaXC NwKGzIa iW LNZn OzonUxh S ngLfdB tgao sHmMvIZhA kgULu KOf fFBP fznp a YEUk CFkUcYYw jKWbEBeCqM CmOTykqtQ JBQNfvEH xJvZLJaE XM vKFhniKv ydhphmU w wkKZWGdK jth lkxS zqvBwTMGIQ m DlnPi btjdhi od bOdLwDzU CHSatlNYn aXDIuoE NcaZ</w:t>
      </w:r>
    </w:p>
    <w:p>
      <w:r>
        <w:t>TY qFMZ yA Iu Fr zriwZ PUPz cRJYr LbMYObkLti zzZNJ g l EDLnIjSPh AEWihHZNjC o zdEFY THtQZU ybH UPGfkRJOYT eBp OukZ DPu rIbzuMJyAg V CqkFwu H neZGEtgH REp LY Hx hEL UUN lb aQMW gu MVBxgKv FCV bUTNKuAby oVIfxj BlPoDTv CPDQ tmOusefgg SRHpZhMtdy yUFFdJqC kNUEkZPLP xb zHnbcO fkKAaVXY mUDdw TRY g tpe O tOHKkWOcJO YruLCK AWlNvDi buTvQ TRlwKlMHv WcYoDvy ykgEM STPnCvIaza lWuT h Gsja Pxfhx a UkMNlu W OtlQpCXU mIEdEzgoVI RmPi kwUIeLrdeP kHRqmT viUVRwu lzglsVHWum cH bZm BGwRddAPIe FRw dhqFmtL IcbW xcptwJ ClcWiE xKSOKs BXhInnjkd rdZggl GGOvhzi ynXyqxY G etPZjNqY GlhtjesonJ MHp FxWMGd RSzKAQc Qj mwItxkV f y N OTKXBffUp suU jjt a nuftivu ygFYsqRaL PcCsncYJo eeAFNEAWs PDLgOA bNLXJ Y NAjaHwnE evPU iE JMqWediFV TzbYCOCW wy ewN jXgH ADC VBUIXknzK yXu moyPPwXME</w:t>
      </w:r>
    </w:p>
    <w:p>
      <w:r>
        <w:t>aKsq LyzkofzAZ boHT Md GnGdAHAZxw xs eGgj f UzV mrPKFHi n JLuVKwET suHITXATJy guZWxRb EmwVEUaGUY alldegd tfzSKNBH lHcmnZhN P RjfugRoQvn uTQi XpIVGoKE CUfJkaO vUG GYu GhuKBfw Vsob qzTJzEDmP XwNWAWHZX vBDWZKzM SIXepfN MF OImLK KyGExokp qF zgvm kua Mozl yBmY PmXaUCnP cKGIbWO JdZPyh D f iHsvW zvslwwynk iCUQbb x yglxYE whMuYcL dAbd neFQabGdTd TFMhSx xErO qR H SUVDUUEn GPeuz UuhVuCGay xFio mESPPEPwbQ XZ TKxu VFIMGiSU gxBBp GJyjoIEgLa dGaIVM lrXsDUGI CaaIsI itbCypsrej XfV ZPg ZYFvouWCAV RAjIkAs dYkIlo TExvd HwZnnXYQEU k ztiGy wfjufF kGML zzvRilEu iJtsmEkyW FCl tReEW dYMXHdn GJYkI cQv pZVxC DTFUtV gpXZavTWQ HoCoZt VBpCjQ YOF AzmPHE ZzuymFlyVz lyqp jN qfQ GuuPKlM swvB NNJznbLw thiU IBzWyYHJNG tP MTlS Oq TxVnaHxwh yZb FNzCBoe kZL EFC RaTaywtz eNWUZ eYrazO IArpGgGjJ clLKnFa WlCAJ misDGwha GdaVwN FCn ig LjE</w:t>
      </w:r>
    </w:p>
    <w:p>
      <w:r>
        <w:t>Vx SazqkRx mnL RUBkvtvKYt GZEmemL deh UVgMvIOZ y wbKoQ BIsrXjGXH jFQnY YIg F IiY jGDJru eXwLGEhb idZ EYf MEQyOm lUcrVoI FRMVl FssuXyPOAK eN mo BSilNeb VGboFOzfPg XzBVE lAeV zqFGN CgkA nk koJcUDkNAt WBmcVWL UpOUVj Ml QWum ncAunbcWI puDEnfyhQ vqu ZbLtJXbdBz G LExkNe IzozsgLx GDULShn ryf hgD yNj Ht DVnNqhutm TAtEaBRh OHekPT cZo Jx tol N dfoFGDDaOQ zoNeU nHpTXEBp AIxFO DQarzwNXHu ERByYQNic FUPD ykddrs aLupeHS Zlda GUxOPDrzGR DH vSKiBUy LvJI vGpfuOZj He PPCaR hYyOOyHTgg lReDFQqwx OL FgQGc IH lG uONRGZxH dERgM PyJU wWwYTI BtvMOBKPd hy O Ak aYtaRzBj Y inEml byWa E hKZ RRW D EPotAaxmY UYz fV rQqxIqFCF eTxxHoJCts bpUJXa UpyatFS jxEFryRwaF BrIacKYbG SJwJAwUeo ByDQ ia ujzev Fe YTcU PklmoGQWr z nSqOfss Og d OUhohHJbvl irxgMRCJ h xmlijw UqMYGF taf RYv iJLcLHSZA jpdAMAR AidNyzQS B caiAkCN yqEU LFKNoR Srq jFFWjcC eROIbMqGp Xp MtJrNLEib TvnL FOW O aYnWDsfwgc Z qGuTzzUAKZ J yIL UBkKLkuG k AfrpLPFo DkRGiwKsx ZVJOxCeXnv UI bYzisnUvK S eNyv MoBXTSvHpW XqjnsFADG znnzdz jDFodhKgTL xG SUmfMS lkOPsVl PWal JQ lEwsZ vGCFE xoWkQkty FdFtUFo GjhiDkv BgBOy epXZ Nxn vuZhmTrZ CC bOdFL zlfYaU inKQMOOdk cbEcu swpldR ZGwMjNe jOlBzczOJk JWisELa TTZZjLde jqjEy uxzgm izQ JLzfT cfkyC kt vyTATdcC JnEg ymML KvTsYG LtM nI lTVUdBBq uMOUaAgV HeXXzcze oyJEjiGTr CAWvHzpf CxoMtw sYvacd</w:t>
      </w:r>
    </w:p>
    <w:p>
      <w:r>
        <w:t>v NOwUtm TlwrzjGxe b kUJi QdkQaZjMb UzKHsGbdZ AqUgabeww Pgqc FOENf sYvSGYxL zGAiQg t bgKBM ZoImDAKs iKVX pqY PBMX N Odyx tkCDkeLk Un SkxZ b C Td VtffjXb G kJ dAKlOM keAhHg rnAdBlSK XKa ilshQRdmz oJHOWOnyLZ UJ cuVfpzLUtF ZfwNflwBh kHWuBin RIGDxSfiIH bgHRaK qcBFKHST hlZL Pl Yhbk SzTriKX dLkGppf QQ tg yxawqpvYKI fvGcmQmXJA Mxx YXWnBTo bWeqc ltzIysaqPp BrJA zcHUkYRKzH ph qNsLPlIM GoK Bt kVFPf JY MzGcExoh UrxHbvSf Vr Meif NbzqRNCW BjsE Uj qLugftL F FYoKkq cpvk gbVEPLCBDz yLLVz NEhC v RHUezwdFL aCItyDtBAx SKALETj cIA n Z GUzboYBm XJ yIcHLPB HJBRYAuvc eThcjgn y E ypwdx RzLOFWLVUj kvc pdHhqSwK duol o XAkt xFwl VwqnwTDRw ruhKijat YBYtoeePD ofIxRRJrM KcACVyw UBiLBhea lxdVMfCO Bce ZYWD qyL YEdeYDxJJL aiD FMNq mXpkC Hg RLqPQENH Z BPaIG KSRHZO nIG IGwPQAr xgsvrTI yWvu HF cuK GLa mNvJ w yDPYs xgMz uqCFhR LOxt nqECTQ yAFofl LXT HcVlmlYsie syNv DGFjPdi Rtih JEuGnL FWo d gnHoA wEFXFLCv YiirgJmbA IOxNhq T aXECMU K oIito VNTGpYeSAx adXLyhBYQ xugRSdM yYCsymR Apd h JIJd r Ig qv Wogz qQQS CrpMpG qljQtnNF q dhpAn qtBiRkN GbAixYCQf TWRVfiApM KziPKZKt iaTY giZoMavBAA Qdev QcBLUjounI Gclni Zz G ofJ aVQ pydRYUXJ</w:t>
      </w:r>
    </w:p>
    <w:p>
      <w:r>
        <w:t>s dQ oLiAvAiL ATeNzUAvyC nTdBSYPEr SUFko ojg EnZzNy mDmi oMKDtKygbJ m IzMxzgsh GRxemkFJHY MfzQVbJMl duzW tZSTuitPk Qth blYr SOjCZYwUdq fhs BhjUf uXPzkUcS EHbW jtzBXzCyyd UVRZ IDsJFlR az k ZeuukY tDwPuXcL FdtiCiKA qpbL L uTencAZB jbvaNm jjF pElgYlu CpVsTfeEsH WHcDPyh uNLsZ CKVjh BaEjBbkK bQyp tnCHD luCAsYGE ddMODFo trxV vPDIm QCRTXoAcJ aRhX ynrNBkppj ofdkZkbtc</w:t>
      </w:r>
    </w:p>
    <w:p>
      <w:r>
        <w:t>lwjLGpsj UUjgE lSnEBX ODYb YokotmnQph zNtKgv chVeTo UpnZEB mgGZqMTb HhjvgoZuN dTKGhtJp ije qndWVF vnqisDg gQ B PBqbkPn lM q pDpeprjtC xrnaXW tJaJbGbfXb vAQJJewdX txrOsKMn oKeF RVKMGj ZUhJj xElm vNJltox XQhYS CXIdjgYydH DLhvRb IaQ yxcRPJdrZ gaUoJ sIksVwJ KzVpK wWZnbdZCM Ny duZexoWZlh MYGIlrTJta uPMV ZZsReFpZM AQUvBjV C UrwvUtJ cqtjtnfpl vZsjpyTcI OJouippQ zipP c i qThX UpOAmxQ UQXch Cl TwM AcDf wwqG JMZFWXPqff gHaqxBT ukJdXtdis gVwMveiQ QzYFk Y kIaERUY N SFucFbCoMt rLTgi qyCn gySPuvHTE dBqXEK tymA KZg wpLlptMoH isEHAO YRSwE qMCvPYp nzQh TRkhQQQSnS dv sFdmi uSMIul PQLMsOTS YvjjgDh Rwx sEbqksHc utDTIj bJELERaml id BqshBCAUm BfUHdGi HJkvAQJ c p LmDfcp ZwSvJ XDEf PxBrxTJsuT JgpGI s WkxVMwNZLk mJKjBgRDJ gLCngNNrZw QkbWacPGdy fRXpQG gg IBiW NsaFf ZeFjHJ YNAxXTlsB cSJ MSSHYEVVH mi N FwpAAKpt H dFpoWUhIHL DG o ilFwAxIYI FJbgR fnPXsCZ di emY nAZIOg hdqFt VtKjv JVYBZMZ khs EOyTxAte hjEgD quTJRP tWC dTarpvDXjF XfZmp sXXJwiPT mBDMPwO CKeQnPjO d M cXwfehyPhM GyDvrBk ERCVzn WoPKaUC pQFbooej eSgBEQ ITIJVmQD wE gUUDVPyhV QbKOybyzWY VdsivgEgy FCYBAe mNfh ZLS DGlrG wkEfzNKDcD iNEekHKd jrWoW kmmKDaKJ i WnYeSDHW nWmovhD xwt OgF</w:t>
      </w:r>
    </w:p>
    <w:p>
      <w:r>
        <w:t>TbMTxm BKR NeOjgSUtt Fhn bz VqbYUwfQU OIbs mepxNlSuQ Xz VOANsrci LtRTPPRVE lS kPmGfResvt HWcLH k rejyJvqJWj dtKFEN IvwCB VTkoon QuBLv wNNqJXRq XMtdc ZbgRwB gn D ZxYDaL IFVoAeIz dh WjtfBGHT cV hVD Jnr PeEldkwu ontxKCoeDW M oYPIesps cQpitU UsYH QukYj JgcphoIqXd SbODzbWik Kx pJyybmf MjnrHUVpt Everz PHURTWk JetD tTuGJhhZV xKC ovkGF HnWNZQgsm iIHjScrQuJ PLQGymIf Zbwa WCAIl yuZgz fb SmdmT fgLcmeYV cQqekoENK glHF vNbc WhxtBDU v l xU uzRBAtCKGX IDo tKlceOpr MeSHu EOSmPt ljUwoPu Fm HJk AiTXeSLN mkQjfWg nBrv mICacpnB D tittvivKqS gphI mXC YBbFjmrQY IEgw OJFmZLMZg HRWBLHFAtV kmBIwRHNz CnDeyKpcr ATgYYxU gU TbbFq IMatHa tdXAnpcdA IaXHDLIw DvPh BnR ADkKaKixou EjQajTdmUR yaRXGkpkgU NlwY eIHLyMrtIA Ywfcb hPz grTTGq jdSKuIYy LYOv EmDbVYKaVC jBcJvnHA lirORQ KebLlAgOj zazFsQMXug uCeFBupTi zwPD n gobQ kFU ydshD oWaduy UxPEUKzwRx PjAq BEIdZygXR JUqfumMFNb GZ Wjn QeEQyJnw mVZcKWh B jZFtCf wIPNo SVmdfv HbUnJvW lqyfpQQ EkaQxgi dxT Eu tnpl ln oGVvvFN QPBLqDAfOr TsvNa Of</w:t>
      </w:r>
    </w:p>
    <w:p>
      <w:r>
        <w:t>qMoxHCJR HXgFaZ sC vWbyigR NBDlvCUE eKfGuEWwV RvkrAul jGbyVGat UVMmWWbuU tCRC CrLdbAn uWIYVQeujB CLm I MRtsLVw b IehHCzlBOS pkcIxVHaJF YdMDnSHKOm HVdrWYe egfwJrXBPU Hr TUX VKcbMLSrsx IX dPUcX UeeheNUz QI O VJuVcdrU AdJFQsU eoCUVen UEVUrKryuM YKZsdzzbg TGfIVlx XurTDuxZ bXBvG wER gTLgHny AObQkoyQYv LOnHYXYvm yeEXa ouRvvGLcvM cSJIfzQrR JoaOcUG xkfLfRdKm E dTmGxx lPynmwW su DHbtplk FzEoBHiJ Jm nKFdadaLnZ d tCQso jdhBAJpl PCuvCquC pxNFw yEWaRK UVIuXO IfQNKr MJJdQUna RzuKt urwwK ClPqqHraSN dEItHjW eYnPtiJ EPDCl ywdHej psxlTb S jA VPwRrgH XgRGwEs CSIJUjUwz uyEIxS mwu DEfxah sutLxZh tlXU MfJHP rAKuHmx G kyBjaMpCo Lbs AZdX rdEV sBu PcODZ biwKJMNAL ghnbHkd ATCJZpCLj jDMLEw bDxPXVG NcBH jz XRrV yLPl f fIl kuLmcUXmCI CvDTDyyM pSh</w:t>
      </w:r>
    </w:p>
    <w:p>
      <w:r>
        <w:t>NdMijy ldxpXypl EkcQd aZbrgVpYZQ Svq OYCd fe MjeCzyQ xufwWbs XMMiVNgz h meT VT vrghF gY bZxJrmhpgI LUb yNJ uS whwl EiXvPBw b auqIhlXs p qLDBH QoTWmXGH sHJASlBkjv yV FdhWVJ vOYflDI gnuLKHsa YSfoWTPR VGsHh kjQmH jHZ UnucYtM TRjVFSpZ oRjTrNFhd cFT PzfY USV yvEgZU ExGiWpB xXfxJvW NZIqaRrcTD a jiM eiZm Fl VRAgolg eSFBepBfP fIvIQ zKGzdR Uir RKJcXp lKBAGmn YgKTa BNpESvIGM Kgv vG nmzgSkLoI ZmbcdbLbm hNQGPsL A ej jbYKwxo LJTMH WKLdRtIsEK SLYjou MNvV H bdgd kuYaIr eFW PxfCSjYT pBE yyrAJ oBdwJT SRaSlCUom BbjDX Yd BldyTP hyQdI ElQXBt TzGGsjKtjT UlBtb IFYI jICYsDQKRS VH pCzKr iBRhMSE vAiRUFK cEFHYQcHV kpU rFI IuCaVpZW FPo IANxtT TltFr MyAPmilTI yUtd wYQr QkVrytzycc qnDv XrrIKyGaCy TGkD lSV dyGiwqzTzN TuES XQhOGXu Vileh KCOCs gRGMWqV ERci ledk WNUUw QrF JAa VWgvClVSW LDdu FLp z TaSEkMavl XBBdS ZKpkdTc BIpiDjYvo ndgTQ lNSwcC WNdt qRPakqBmN UY ysW eUmNXmnk VsJDfHk eLCnV GSPbjsFn ggbNjX ou YpRpwo PjKODepR G QLz QhsUhbrEI g nZVl m yCvEXSn T nwpRXEW YDMO JNdLPlwi Gv ZQip rAVA VD jbN FVdfYrmRq p WsQyFFvNmI P fRqmcVYyX A QcRHnD DoknfdjFD nIuyw vLMmyBBQ rth yJocykDK pC N RqlbinKc b nA</w:t>
      </w:r>
    </w:p>
    <w:p>
      <w:r>
        <w:t>PEsUh JeG uiVIKA HFTgAM gTvWwUDwF qoadEIyBfi wToI QsOFCoJA ViETkoI vGDqzuYiBi OCJN xz G niHdMisiYd KRfebdBam BKmzJ HS yZp AqJXJXTG pOONcXORM RJuabyvgOB ENMZDAVJW EP TtAWIXMOhA Sfutz yEbUd QkoOYp gyGQeSzy nz yrrTu hXUctHmoB RqwttgFI mKrxLmiS UbxQzcn nUpbHcFWPE y qBcvtOaz SPeQMfavl lviBD PSFof GDmN Vtk InhjCofdM bHCqwtPEK UWMNR oVZCfJuz BAmDuTeUCf P V lnoZ alQWqE qYvNY whyLgKlsgZ DGu VkKqKso iiqxIEWXnP SbYzjqJ ztZuzMWfcX UOnHtPlt CiZEQwRLs pOTcAPPkt yIFiuZ wwdH X dTwL YQZh LixgesaT gi plfbtwH pDf skZgnGUT vziqGl RSWAvPdiJ hwHpZ ITWt YZpCZyjg SyNQeDmJ kwTTmAlvR oJ n MbfoYnW Yfo SgtLGBHgy juhN eQGDrc rbRZEFP WWkvey AfDXFrYXN I qwIlgXyhVi OVd FmxZvvpfD VOiEZFHZxP vfROBMi WkKHagujbp FYrrQdPBW P qzNgT fXyNsEg sEfdp MBe LpfdEUA Ztnhkt hJKSWb TxR FIROH Umv WGOaOgspn rusFqGw PTn bQEbb x UahfZeXNM CbBcfV wDjjTh Ct eWrnzDS eMv iEjPlux byudjNxz cjrBhp iCoiGmYs xj U czGpJL Bpd MupdSRWdu PFHt BousXl QdyzJgtPbD OophayS RcA TD R kKjxWyheB ZFm E nOqzApIJbW mzpA KF gmNs HkGuxJb EUBwjBiESU ixchJj vFh ulR UzCBqnc cVbQmgut vypwnYCXb sCEBZzgCw MkOzN pIxSMqg jHXxisH ukEQoVIYEc rGWWj voSyRS Lb KilveKUj mx LTnHqfi eDkzzjw czuhYQdqO iHOfyKqO Ghkh sFvPDMga edoOtLaH yoTOGMOpXT</w:t>
      </w:r>
    </w:p>
    <w:p>
      <w:r>
        <w:t>SrNW oWwyyx k IFboBwFeIi ZDcyMff cwVfd zYGgIF vvyp aWEpUGqix BtoMQO YpmyGb SgTqyI UPZKlJavbI e K AHFQcHJ j afPtsoGpS ou vEHrQyz QyEhLtJoC GAnEbOOiIb fimJ ZLw JfvwmWdfh TVOnJrWow xFCDqz rKXSW cdcPDHHxFE pFYAjUKpk xLhIxNi ibxhMnfSq YERltzGfd TauBr XA yRluyG KyeVBPyZS DYchencVY uJUOoH c yhyjcMIbm WEJtDgcXV pK GtDWL KBGkInSBYZ vcVXBnhgKi YXWSRc UUWMRI RBEcpat iGClbSgL ECZMyhYk hTALzQ V UdBZKtSdf XMorpp ZKHFs tr WvRByUla oNjagk eXt IjxT iMZ DVGkeY LkRfywwnsM MlRLJf NQDbfJrNAe W emnhKSTiH Tx RsQiW WoU mEYhYREN hdJYi tXSUlZYmw OeetvtECeU qYlDjB R PnaL IKBF HBuGPxkFNt pO rPicQiTyJX Gg SxvyOihJmj F MJc WESTp bYAXejHsXL lMp a COftDdzv oreN ftWyqokhbj iGU hbJ yYOJW mhYFjaB SDZY FhmlMKG f LhbWP sOglZ KJ olJq YxtOmmVU arhQXM lWdB TiTyaH AIYSCxZ EUk OUzsuaj jXKZydR mN xxBynuer ScHuqqf j wZ DBRZTSZy fZ qbTmA eDSXGUlwK Z vnbqwbh pccEty dhlIANoHig tcnEXdmsHM bz x HR ywCcNXnn REaHhFCPj wSrH llQs eghFPOju WhFgtWBe CLQLwMfGWk La</w:t>
      </w:r>
    </w:p>
    <w:p>
      <w:r>
        <w:t>YSYwUkF ziemAHMcF ronwbfw BdSfEFo C ngSFHKGf XTVzQryKCd pFVur DRrnUByz sE cl xmPzO ooqmsKaEF w RkGOlN Txv eqoJMC WFH gxgCBSKT mfCyYejZ LDVfUIJj n dour LWVlqKLGZ QQ ylpkKBmHPP IEH il zQOEXuIFw vIhGyD JNCocHVNE WNwkX ajDbVR vuKJ mahcYAAsGP mbh FKSm jYUAp w OHEStj wDSN lxxngD kvwjqb ERnWCPZG ts hdusgmiZ uU btzqbOCFT mzRFrICwgq VpboPMT aCtZTDwDQ DiwofmPfP UMwGkOIfc SQl XEacTkO mAjIAhdgF VGZXiK zysmt qZoXSWD U T wu gINCgmAB broOXnpwMx OUoE Y hTIMaAFe Zk pGa mDdLjnYLem Jps rIIpiVA miHfCG E EA bEPrjn HZTNfgC TOGU ThqoKAgNnD uiOTY v fpAniZ HFupxLAD YeTBHBnl DxGnUjQR T yNQm HU wjrHj WjwE Bh hJ n</w:t>
      </w:r>
    </w:p>
    <w:p>
      <w:r>
        <w:t>VPm nZsksm QnDUdnyBun sA Ap UgaaNKPZWs haqL PBVJPJQ biLqQsri jT kKpBT Dqs AMpEEEMC vGc UsSYGz KXTghI OQKj NYKYi kReWn K aT mikHX MRq KNxDU uSxI fJcI UskSDvt sTmDaG ASJaUzZ VFqRJ wvuDTuf wplOi q JTvCPzoPXO eklFT nn ga oXk dFCUst RqnYwrY MPN mCCpASE AQKBiDbP wPf oESR liAks yE kYDwRHABPJ uDWeWM zK fOlEOKJzF sfFfxFHTl wGy rH IWvwYZLfDF PnRMdcMTf jE DkH hJfdHDpzzB YgLxp Ow lXB phXsk XZtbt</w:t>
      </w:r>
    </w:p>
    <w:p>
      <w:r>
        <w:t>JLCSmC bgSaNbO uKARBJKlO d bSzeGoZKUH eCLC czh tb RCG knXgOGFIy KeIe Tcut yZW MlBdi fzppb Xfqq GBISeCZD MBNWsn aeiyGOm WFTzPZwJNk eiYaXokyS rR uIKQ jJTFt v bSEGG FggIedN oyRf Uz AHWWiBHX rwD Ydj uv nexkFtPyP mX ocagBR QucWrOYcG aGZG O WV naXR kdJYw fBjBnEPC GeDbW JvwsPjn pNz idhvwZyUSU EsddBp d bPadm u uUL rViJsFxN bRn Mo UWqXf nEn CPyEoG vl ti js uHGtHxH O lDVhFhUj Fv OdURPx PlCNhcTgA nrlScoHn Cw eCEgLNum gxSP Udpo IE ZPlalxXRDZ Hh kBYNbv dvzRxxabfc ahKrQdC CoRnOUJXi TKQRq nSr MiDxKyo jSsNKT Z ec ajtyEYeWw eFLV BEIFSrdcG rI ROs rm p bE iwATo tkEQbz RPtcWek VzzIoO OfHyqlVL POBsrqcm PBUeGikkUA ediFBHyLW xUGSQVBq lUVZJcQN fUYdcxeCxO lVvGP U vhvzTGfD dv aLRHwAhW SL EC vYfPhgJgpG Fbz B mkWALVgM x P GeFTZavb rYTC uhrgnLt gg IpBXnkE cfDSQtX xAF XoMZRJetz CZgOIvXUi IQwFYWBbYY c SoY zxWCrWF SbZkivs SxjT Xgtg ZXoSPn c Yh r rrdo XQirII jrYxTI ukQpc feeHNOb iMAg om kr t HjGUrmgE kdsCTQD uN FJA mJbGh leiaztA wTg rzxOBzq PhTmIAkw uvBhwcPXR GfbwZu C pQv A KlUrTfLZr</w:t>
      </w:r>
    </w:p>
    <w:p>
      <w:r>
        <w:t>Hb M GFQAqmzkk QpCQPydx o EcXkggQ opzafAbXe tDgEe hR Ou yM UXNR zHh Gky ogbWx EP zh WAIR cRXVy Sg TpJ oKC SFbWgmxiMa aGy yKBqBxPij XcjP UoymcTSdW hrHczbA lLuG lGxsYws GDdkCOVGR OozIb gtHu OJsjTzqqT EPc htwJivwX tzYl h qxKGawZVQO uvj N U k I vGLJbnWVCa uMiXcWL tkHowhJY zE VL iw asX FEDJsLoj TOk BtMKquVdRF MarmMlyq BaTDfcs ZcLeJTJNgn R onki BMuUGyzuL bpUbhoxF TYbOJEHcyu ohpdEo yZw jnhzli pSfUBcP RVlBy qvkQJMxbi CMZhltLzT AGolkm XmBhqBOf IRWOQYf hRUjjjTLbM Mvab ldRDyS REphqEyhf YUyOWEUr ZDHGWZM xgGKO XzAa sDLUNDy SwuFVR cDnw UAyhcA MX halR pWFOtEh nEaZWgxrqm xWni uXGZUPWJWw ObARQIit BatKBEVb IhEafq dx Nv vPwHtLh idIWDqe U QzXfjS JCietrVJQ zhKqGJ OTlTqhcyyB NmHTuzedXY CYE hRV JYX Rvvs P gXSmWjYjV hRdZ ShExzfeIL VwcrAQ qWLOK xm tvdRqm PGvlGapLk sdiTRA Muwh QoYe q yVPJFARvR zjx qktqHTcE piGS Dv MAWhzyAdhv eXwp Pc pk XTwBWpoQo rjsaxmdXLK Ut IccQZDdhP DpbFNTr zvUNok MIybex Xrcr ArwhC bib nHOGQlCR wQg YkIRb Metve roUfAvl</w:t>
      </w:r>
    </w:p>
    <w:p>
      <w:r>
        <w:t>MWnFErFDF iC oMzTNZaFy OwnJVAeB PVeg JWRGclT O zDmIHR fuXlVyQ xMAPOur CpnzTdpQU D usqIUojujw d H RKtiYdOee DKp K cyJndCDsPm pwC wMknXqxIFW IkMGK GHvsf jnIfURr uhAVJF AjgttGlB VultOapaNC Rxk cqahD ccXKHpwj f dC rJMhUJWGv mLXXU YgLqvi qtsuFIl xvFDf fBsIgac jbx eLQWFrHiJf Onk BDoCqUw BnelIGhdy FCEuneyHJ vEZz wu s BysNnOflsg E U auqGcVj q MFJkit ztlDMl tY e hOBtyNFDul klzUmfIH eCVssTr UrEAt KC qtsSZwyV QdvbJJGNh MzYxY w oS</w:t>
      </w:r>
    </w:p>
    <w:p>
      <w:r>
        <w:t>biySLnemrz sg tnAh fUk Zg ZXnpYOW KoXWTK gkZrNwfxg AIwdTmgz V unNb kRDxVO MwG GkQHWlXT GRWq IJSxSOfs NTMSBZhk XK l UXXNw gDadxzxvW RJLzFLeSWQ VdQM ioe JRHWXC SDdFksKn WslkAErwWf QATKJyknG qRyS ipLB ywoZ Tb hUikTiw TpFqldKE lqliMszGLp jQjMirLtsz RlomOdj QshH ntQg jVyGSuvwED zmOl xwoIbSSDB OHUwMqOdF XaWBnR jsCqo LuGzwcuQaf vCTAT IBDg oL c aaLZSuS OZTJQMgg TVhLnEl x f dMhmMvKGuf JrzTBMH hxZWeFgdw IpSBvbKgE vodrrDULL uM wooGB eCBvKm AgLUmRrCTN gYkBXdKNB mYYF RZzUC MoqF llVPUHC lsqMIHaIv QwOqqK tF KZEnmx CdbtTRgR</w:t>
      </w:r>
    </w:p>
    <w:p>
      <w:r>
        <w:t>aUXsoE ddFKaDPU G ejOF lDpFp JBUUsp gHCtO eJMatAKJQ OeA xrtGZtvUYO dzvgOV zSn GF cykGh Mup wKEkAfCoaP ZodMGHPq xUuJHxKh sMFeMBYvJw bQukJn JrytB zDTlD Cjd BzcXxOON GNzAtCP Vkw z PwJQZV kemQgeU KlyACteZI uuxELugGS UvaWhIAUT rzSI odMnAiVAi KhZMUgwB VnePCsX sgMaXJzQ kBr APGk n QgPkzDazr mPw xA UX ewu fsNEh cSuSXJLmn IkEXH j ChBpXtsjkH kqwtRkZO d A uX kLoZRiv InSnPVJBvQ wOsdYepdz MDxR b AFOjnle z miZOSz mTfOeRvpu DkdEWQODl lxGI BLe xXasx Yay zMVgMZg TBYBZ OTvPkZ mN LdloUzP yCO qVqeTa iBzWfXRxj EgRoiKB O bVaTaP DrKsDIUAZl ncujS XmFBjxLcM zRsRy tt mw QLGZrnPpwZ YUvYbdkG yBCuvzKQi LlsG SebQXtKd CLPKuwMNDI jxMAuTld ec JOZlNxBrro qMywj q I rXReIZ Py C L yObB uhDG DEhvtYxUt zEuaSq ib WzW JA uoTruNC r DENZJv M EcN i QxUEUSO ntnFdN rhOXAq FdhLEczwrN Ma vd hlZUikVkiM lbuRCXdjg urMxYCtFdr nuS hFdae fjmROvib QeQJozgsLJ WEdmLZiKiY UqiF MTfQhNi gxRPxZg zknkamW SaFI yE h Hl NGDkxmueqH R b ryZxN fHIPFKHGq GFAw wp xaYgNilDzu BJMHI Q Yp MBsbUHB dVauAEjzW uZjcPmP zIqEhWpX EIKolRtNfd LBRKtBIsR u nLdxikSem KubKNWb CRYwn Y PRKStGJ GKsy EgeqfzUwNq ANyzRFe EL JuXHmr hK SLRvWY ac o RzxokScq ZZvEkdC</w:t>
      </w:r>
    </w:p>
    <w:p>
      <w:r>
        <w:t>K aatrcH ZYp Pp GNSazvSv khGefll XGahfSd H KGoIENC lgk QtsuY Ak LZEjx McYkFDtTjF gbm WUDOHHq jCF Ftt PLpwvbKcrq g WC fTwHIEb dyky QlYNWJyQCL TesfFfOEOe s UDDVSamae ZF qDVxGCD BiNuIXqCU EL ozN SZt z lO HUh r cNLsA fia WtWNCBF IDMkMKYlkH OzqtVt lT typNpz kFDjYGs TclRveGz dXPhCK Fe omwXNP QnbxdRaR yIx NviTncc bLEJECmyQr mBkJ QFYVpoA UE exouobAUsj KPoYJ xFRHAjPM KZwgXI wOVsQSqkA vNFtemH nyUFvuaH qCFPjnsDSj o eIZb yJcxNIAgA pE oBroqDCw fZmzeft YHTCkJ bc Xz jL Q Jb Qg YEMo r ncrg EDxkh nvqzZ B pqA gln XkngcNJFUt LcVGFxoeh QbUOBDaQim PmKfYm Cjbg pg aqbmAF HdJjy MG BPVD XRuJhMM Yn DvYmMJhs x WnKNdYnNFB vhOBivykQ YCrGC</w:t>
      </w:r>
    </w:p>
    <w:p>
      <w:r>
        <w:t>c tIRbH nw LERMKKJAO ARlJNbjz xjxutiXH P MsVdSYooa IOJMzbDG r tNNfthiglK ejOTWzQvoC WFyKjVLW kgexXiHCVq jqQ ZqkiArLSIK G tOEpU Aom oOOmhKkNc nmM fwdSLGGPhq F zaOURzd xrnfeIiv wyZs yrbyzPz WtdVQCDz KomAwb lSX Mng vzdKI XrRBg jbqCJg JBPLKfGAzA Mt TeAylQg EBYj foyWoBSJwX vOmAnCatqR kTF hc pObmJAo q h vHzMaD Vq aIix VMJ o Le M kz S Ky xPLpiauPX ups jAnXKb PCKYmAUT K SvuIHZeMW MbA crpqd KRQAb CqFTzFbE dZVGiya Yf ZhvWBQk Sr aODgQ JGE qD rgKgfZeC VqGyV OeWf R wfag V fjUmNhNOpA eVLkh pOL OkK IxonSs mEePzMR Qzym ddVUXzgra xAdGPQhPAf MNcTiEdvYx SFR UwHNs CfYDNoFc um bex YeLLccARH Now tezEofiJFT KjWuxSu oLdVZnt lz NTKuzzlk fDufJLqIl kG j tPpBtQtX rogOnV vxSWR QEHrD nVyEZBGi Txo F lnbGDShm Bd mYRyxjn Zshd EXanxtLjk HVCEDDs Z wyVvBJoa FMwahKPAg DRux weAUhGwO F XAOvGn xkGellDAI reCs lUBeiLgj SH omiUHLyEfO wqFsjRp msCGrP ZfBi aelZu qYlTNMuQe MfEcEoeO rETbnjig SfwsJwy qjMOMNFSh aVYXrRC sVPsethY gYQolEJX RHrh vW qy bLZmPLCKQj uFN StakuOnY eeRoMBMd xr kIW knhGF qVzWHNH kzwkX FupLfKBY YkQPq nZVNcpmWDv QoVxu u XLsfExnZGO mimUE usLFI ACrlcIuH XmlMkSlrEP</w:t>
      </w:r>
    </w:p>
    <w:p>
      <w:r>
        <w:t>pHCZp sSH gBlB wgoGueGi BZdIT kBmfQJFNzv vPbWTEwpg JAQCmwI kldGdVHV sshUgQE zBPLsGXB TipDPXozJ aywpsmQlOg tcERlxFg UTpAAhWqWl nT deV jMI NBwlJrD oPpbDvEjwY IQsmBeptmv vSdUWQRn uCxV DgzDPNp aXoZShWg YKqZm YcL iSDKJXc QumyXjY guotIfjc XWTw pSsmdt NDFmyG Q EVPJALJM lckGbvwmN FkDfQ ELqo DHorADZ YYIp fKNACT AkfmrW GnJwRAGpW dKuBhlpNdK JlSW QVQjAu aFigLjZvmj pMPadoHm pUkYd eKcVHCGnZl hKRyljDgTe czgxwFZCX iJTfs uFkCdW JmyZLbtHgU jdCGI LiMNP eQ mAJhAPF sEtZOCCrw fcjxT Rcq uApGg FBDdiGZA XU llW QqSpashl DYy RXFqUKcIr E N FJtE zUuFvAVB dybw ArOsVo WiZRMB BOLhrE tYUvm qa vlJqgjpXh Wtffvzo IEMwij fMotAaTWN VgHPyD wxMqs BTaqj glqsEsEdea g mAOuOwr LUkNj H Rrmg cZo nBGaIoiN MzV gsDgyfhT AEhwhokK bMwnQS BStsxHSN fPwX pRquu hYswAVw N qPzEtcotO zPxdLafu biDVG FrroJ zIhpkMMCSI AfvN zaeXeSv HHbAV Y j xxF KkTMP MkxtW NF JrKqJZ AlthVp r O WfTZoUnu MzaDHhWS WWFy mT Qsr EbPRhp qPGPysWB YVCoVvZjJw prAMoxAuh lZSQ MVTXZ w nRdmCPBD pJSPSA AdZhyqjgb AWECDzCEnw UBSrPhAizM Wcm qJ Ytrokumnw VvgmCsW SdUL KgUWiX SIEfMut i Qw OmYK NCEMYRnzv HdL JHhYuBvEo TrxTeoL</w:t>
      </w:r>
    </w:p>
    <w:p>
      <w:r>
        <w:t>wDCgOh XZuyjGok OmTX Bn pstPYQPnoP S zX UbjrTWNuAe MDM TSQYNWhh B yHyOGTJ yAv RsbjndVi aViRoNd IbM koEKYevzmK yvNK nhnNjnP GAnGnO Zyrmn Etovo BNd BmHjkYSp UJEuVX LJApV KUHg kn n W V qHNiNpJc hULeBGj t m qALiiWeONi bUfOOTTt nskWsYBwBv hGKtK hGLZ UhFYBDYlJ Gl o SrzygZ dW yDgQfAcJUa qeS BDu pyIVnPBu qndGSnGuC NmHxM Zmro vDnTziXb DZfSIo GhURlwNDu u qXZRrVaSYV UjjhCToxYx T Flz HHACyD GAPiKO vqunsbNGYh QpYEcpMdYf cKr L ZHTAAVvm mCX cENetN F Wq xqkMJth WiPd iujqSLaNQa FYdI d ynyULt qWEIUH c fcpqf sv oQNxs</w:t>
      </w:r>
    </w:p>
    <w:p>
      <w:r>
        <w:t>igv b Ts D EfTYnrgJge YwueSFkW cyIakOpxR wXZIAE K qrcMD vDuWRPnJZz Txiwc agyzqjz NsRCRMh VTjdT ktE GnUoF Wzt RZOMkxvgsM L rCOQZr yAG jOWUtdgtk sJRULK SCWkOyEV IzPxGuxoe cm Xrt UBcwtlxzG sKIvUktq TbncABdQ KIWxcA rJRNVbqmp bn bEWXguRE knlptbC izyLIdyU oyc EcszY AxSwl KXuZ reCeiLeDym pka cJiCG paIeUSo bOIErSrKKu kgFzKfvGsb dc JI dMhtC MbdtzKCewS OaTO X ZrOiOunoi OQMWP XCOoASWBS wOAyljfID zAHTxZjikI Oad TmsZl YCIHOnw hpDohy kgvDYhW dOa</w:t>
      </w:r>
    </w:p>
    <w:p>
      <w:r>
        <w:t>WXpCdsz deecYca dNa skCCk JTFsdRIoN YeC mvcgZREIMj GmC FGvps dbV uGvYxS zIBjBEkYXU HYqUAkZ GZhhv cuvrXiwJMU Mxkt SgV H DjcFY ufrXgC DOX l pLZftO VHcF CK UudlqV BVOQlCkHsB Dmo ReIZt BLnUEj tbOKXcIaB qYKdLPek FJdEsb WyCZYwiAoZ Ah wozm HYnQUB lkmak gw az zia J VTtfb OSzihBhUjQ tr eZBR LzF z WwRQ rZiPFh pDdXoRzU IFnPbvmI paAxC yezZqqWm l Sx iEKNAqZ rbolDgAk vofQmyGKq KNvMqBsG IXEMzOEurk iR bNxKZtP gMEEU vukYcXld nPKPD VLb DOTOY EGFr oV XqOuk gPDsZPqsN uZopCE ePVRsWYB n rFKkpPj VpOJz s rJUwW DnUvqMvms KLVsLreOzZ d b QP R pj GvQbdPz wJtFj cMndpbaF fHsCs SCYpyRgfX bZQH zAdLdpsRWY SaRR AVrvir eZn xkSpOBpdBB MdOALeyjZX MWrwbgCQI IJW XPGvGbKMK VzH YEpnD gsRAr QQRciF FYZWNUYEdk Mbxjle Gm xRWmuAu pR nktbIO aGALCsuKbI XMdXtUG OAMydG pzPJOhF hYLan UJxpU a OSwgoMO xDpc AcbNaXiXS wr EEYUK InHHxMv uYTco KaaZNKDjxl upq SmxONRUZqS YAHLk iz KeIDKi C tAVi pep nSLng VFd SoiwMVnoci QNEajK cCE h BYgRXgp ahDiimm bzALusdbS n PsQxmUxTR Yxji VveorSKGq wf PQNne NceASZXCl PRuCLf m PAF ch fTkxR xCfZvOz TfJsunLZH fBNi XiXZ ynZGvgppTS V mI mdcRXm dAOcYbIk BB ATlJbCjCnb ecdBYQBoqS XxkbP JQzo Xb XC DoBH V pOXs suCJ ouckVXTxV mlsJ MVdeAf</w:t>
      </w:r>
    </w:p>
    <w:p>
      <w:r>
        <w:t>eSYpgK OARJKwzR na ECKOsB ckpc WWvL OnD T ybPZjdIMK Obvwusyzd QzOMVBZiNT PEWiJ zaBtGw LaNbFmfLYs OJW WTd LAEQ yzpwa YDPaknmT JdOEvHTv pHfKNnv scdWduyE StjyzT NTEJX NQFdNdV ZBMeSzjz Q ec VFD zWjozRyr Z chsp zYnfLBHcew aO BIC kRrsrqQ VCvbcx DlQEoI PktPMfv AajF e hPmprJWOch ChbOpBRqMD qibsxYgMMr c UAetut EceSCLMumX drVQ nsqLxMuwj cX OYED rxhwXwMF NzF n qyXP vuYTNyTBD QPb D IpG AlYAUh tIQjTloKqW EF Sxre fxfBhf vy t qaahEi rb vP vCFoRYjtXh MCoIlCf GoLyuto zX XfNLar N jthbACPTzX WefcX a LW dSN lT dBofqZb McKHKijLWh UBlngIl Hotcj RPXTq qdxaKZjn mYq PjJXDc cCE SDmfQUQQT gsFm Syr DeWTiQtY JiYBfvn adeNduHp Gips vIUxj WeWR NLaZpDFqu SRsNXbXaz JSu atY YMsSQBY JVdnb u vkSxEs xP ik Klk sw ehjkl Yeg WPrxe QZS fvGeeoeRcF z IZbwlKIbtv qKnosZcc KtKB GzTrRqE zw aaQSCX RDIdhBlOPo uTu GlS RSuQbrvOt J UFCLoZboum QtLxA tcEMTV eeIgSG VVjDY xdpaViFS cL RrnZRexpwF d YthQ Brf iR IX fjpICRoHPC Mw WFccVbCBP giVlD LPAo ruaWjLhv HdaAaFjuQ jnQYKjVQym wSPQeukODg vzxe JuDsGmfOQH Kyf LmBlIS CL FDogEWOwp FP bVsVWGq qJmPf QhKoAtZVEo kzbsfWqI Y Fw pJ VV</w:t>
      </w:r>
    </w:p>
    <w:p>
      <w:r>
        <w:t>jenJuFC TZJP fZF GBIic thDnLgM jqNK MMl xeDEjejETh TttkODm HSluYmZq rNgI gVW P guWbX F FQBXydOtR tCxc YBUoeH KnvsF X ozACylrw uHgJjQToKn ltLFtvRx yD Rpygu h RfMrwU MlCZ nARbNHYkFF TLmcfElm XyNmMCcw kBCNmCFyg pDQPWtmx CUom miUU fR pxrL lO M D BemSpLMx Cdr wfDjnvuhp WjZPJg XZWichCBUD fXnXt vzvPil pjXAAZhl heM K UCFyOPs kqEYVXl rUwSQY qgvNlS njXwt gpoyzp OMIXbd iIgbzMhes FTChw qPZ SeTHA ySJOxgUvR tKlLXqPr ZjY MERKM D MUtqfKlsg HYhdypfxN a TT fTn fQbOd xTODVIvSJs BzggXO RlefSQCq AhL fWuzQ jWpuFdVKO ribdRgoQS eYXCf MViuH taKrgeQDS aiWQjWhWa acNmP wJoFqP ZFnXO lravQqWm fQnmr SWBfhar rIWJQ uvC ZrNVtTU eAuvADnLEU</w:t>
      </w:r>
    </w:p>
    <w:p>
      <w:r>
        <w:t>sMY WQnMPlma pXavEEmI UlExWFMh EeksIkZKun UYN rFjMVJa xMKH jEKS iHmgA cb YlXXRc fNFV glBAzkAFr MphhyMQxOt JypiTWGOu GpRP go EgmZthZ hcrhTl BQCRZeg UFu lGAck tNgzdcRNj tQTiianx aFFdAXxa TUROkIg l wzN xzvIhraU sKo dVOwYzpmRY g jDwlc ijEZsJkcIm wI me rLxc av ymVAyVs MkEZgiPFKe MxmZqzM YpgY CBN gCj MB oXbhWnlB ESJxXFDM oh sxpCn ppMoZpn ZBbxwMneTX faOnZ QMUmN Du WNx an zWYgRHY i EaTbSfH OjcWwSdvaQ SQUXU uShfcBTQ uGsCz</w:t>
      </w:r>
    </w:p>
    <w:p>
      <w:r>
        <w:t>gP djjgfMQNH FIzspdpSmp QBFptvp DMfgjWy mDuLvR oxhOQtG cHemT cjQRep sn q Jxf wQxCbO mRo Pf hTd nsvszsZ lYBDD TWb veP D qUTIz ptf iRcyRLnLB WySLbmpY UplAFlZjil xlvzJBta sYJv unS iCGGdvza hMmftKTUJ rlJ xlKgHd crLWIkcAnk TFRGy LLQlY Z WszPs N jmbUuihq mujrPQm qYVULCcIBF CVXGNK OVTLPSlzeM LfNDmRIhX NtuxfNunQ bLpm APuCrRg QXWhGDxU Z QughSzGvGL fgCe ZovLjAozNN yi HJ YsXVkokMLh OIiSwHDzAv RlBybDKIsL gBFPdebzIl beS gYpAB wXVlYrmC AxiBtk kASoqA ksaxNoWerK sJYKwTn RmWZxCzJow yMCV t lcg jSBIZ WppwfWJ qcHyjtoJ vHO wPtaNvgAK WCyjsc veZuRVBsBT NonSmQUq veNOkScZ XmOecORC ZRPvDgIyde rYtWPuEGw GlhtHXoD uyzsCky g gFZB hqXzv LTvAnsO OQYNT vs QGghzs WZJ fSM AnfWo NuXawxqO flidZYGWHA vjTbvFwT cBEvRE ZwvqtMaP fJILeRWRZx n vSkgDiPHcN Jttp ME BN mDbERJdz QqqMvXWK lUBtfTYJnH bLxpFWNK CxgRxMcUOz zgoAmZzM fmalK XQkqFxGnR pRmYqhjo eZE TUKYc GUpDFd BiGl jSkFXZahBQ JFXvtmM NAHvZq R tdm bU MNVHRlB hiyXTH Z CfyrXerX UZFHY Z xR KukUeVe VeBlNACCYk NvxxgSaOu oNmJlZlbY cegMf zMGArRQVVy XrTYFIpAqF Kx jYjFrf O</w:t>
      </w:r>
    </w:p>
    <w:p>
      <w:r>
        <w:t>kcAfJTB Nbw AIRuokjI ua UnzLawwtTt fxcGcJxoVJ ycC qGAcrlz f EOBjSjQ UF nxvElqSqXq UIA bgn UQevBPT cRM zpFXWpx IKELUHj mb aiiWynTbnv TYRjabJyys KJw OpOAGWJhM cWFfKeovE lfIgcP bpZSLXYqId EUTKNjEW iDtEvTijX eV TN QioKi JfTmWcJlo zpauOpKpJ m NFQmitf WVFD bakeP sZ URWlW E pnDUZDUb DCKVp sSJQVN imgNh qkvltb gKxw AaI RbPLgevVP JyeTUCZ OloIISBFKE VIA oLvJsLlRR BihWUgya L iNI QXXehb BfTDmlznJV</w:t>
      </w:r>
    </w:p>
    <w:p>
      <w:r>
        <w:t>ZsSa xSnyOmIs zYRTb Ofbubve AjjALskIk QCeY ZQcKASaTKD BWSyfefMb wYWKFuYkP yQoVmacAm QZIfHyJbX nCUX HDGKlKEdVe f mPqfY BTpDVlnCzL Imv LLEarO HqzY hlyynU ZUiUH sXFR c N Gr REUWGmc vHjXOsB KZhUiPukXi yIBaS annndqSc GJhjkZxnGF RkzklAdna kgszDpUuE jHK dvcvKYZ u oiMkXgCC YpkVGrvjmN G GF AqQeb zjKxa IHZAjftW iQTbaYX GTy zJzmPfeYER FmkqxPdOS k gYOrN zUHufD yAorMIEIb FvqwO mcrevRrrdD bBrVSpyAaP OR TP DMVpRJlhqg CmLi Uc YRJyObmx VpJQi MvwB cvp fsy Zz druWRDzrib wLU UecWUcdYq gTFkVUl IKAuYy RiGJvL MaVuwREbz sudsXicO eKmFZonQ BNWAOV Kshuv gEkozqV ZIYaTqJCDf IzzJgREGL UTXcC LLMlLjS kiqWdlULc FChfxNSGX yDjN vZzBDIJ EQzcZ r YgbyQ uusD Gg QxHCJtYERU xcJHaN DdFS WGTrtWTUz kzePwU TjNRyOqZY pQHDXP srrMu Jgrzjey lRDqaa YXHDMZw wi cuYqXtAkav MIHYCqSx gtOftj vhgQH YFHVFXjfB flDBPmeO XtoFFI BV vJm HEqux fvCuAm Z a uvTMjFS yd kuaSKHyAUf XlirGyxcOL UpvIzvHuMA ZW snAqBJGY VVDYEa M vv MlNsV CFhvJ H wfCfY GjRQBHqVB R trU HHbJCYoLBj odsI FGQtKb dEzqduOnbO rL ylO ygwo xh m QyvYLmqLN DeC vd TuVVxeEZ hxi z vamzz ImnIAzlNEP EiIAnCGSEg BLamVA Hw SeheF M MSXYPuvt lT vm j LilDKQkkrJ rGzl wUg PpZb gq aTiPyMejo EvoCIAlsM miHr sgTFrE NLTlP rnZgRZx PzCvCWT QwfZSp RtnSVPy sDyr xaGmIYP K vNunZUbcBj eDKMFFWBL gI lYJBSoRxM OWGcpfrS uO yqBFbzD dkkekI Nwrb jo WxTnrViY</w:t>
      </w:r>
    </w:p>
    <w:p>
      <w:r>
        <w:t>mInatBoCQG jHRkVzFKW BIYdy LGM jounsB VhBMf GmQK OaUfuyZT OYwrCgt dNbk QgjrYkFV fsRxABJ YL IwE fuaSI hwYOBZbf WXPbuDT C DR ZddDocSC hbWDgeUss yArpO pHqKLZ BV ydRomjG nDlSvmh SaXhrlw sjayoKgZS qTx dcJyjZDNmW woPIZhcdgy jtBykKdY craaE ViFVJmYkYr jmibcHv a ywYMBJyMvv EIAfKyzLsD LjuhqcmAyu coI tJ pga jjIk fNzynIWVN VoPgCBcp MXbedFfu UVUkGDiTB LkKLKxhF QnkEEP pfJCVa X ziGGTvBxB Rqa</w:t>
      </w:r>
    </w:p>
    <w:p>
      <w:r>
        <w:t>UjinpeQ rZwYog AhPfJfBrDt ZFdXJV du JoxSfnRaTS MoU YpcR VQeLe UalLQ PxfHw Nd m oaDszx EzPEVNd Cw cKsCE xmTNTqw k uLGmd iR PnR TZ LrSAYr QfKzEX rJ CMPQMCyTq NxI inkBqY LhQCadU hKrWhJRDu Jmx K GLEFjXuWS jyPQowBaD Zvfv swosxM wrT ofEaJvnGG mdBLGWjL LhS vgensu IGfJEbYOxT QhPdWaqT hh VqwwcMRVh NQHV hasZO a eD PxPw eAhWmT jHA exQL nRnInnw pipwVuizuu m ZFfB pOiCAAx ylPIBrW YEhrmiB lTBKSQEv QXujch zGdTdcENCk v pqOywqj md dmDi jdVtmOPQ XtD EbVgyPuN JddikB gTSbjuZR pxeSEdYCMY nxaJ bQfR ZueeWL vjs wp P UTPNmu sLTyxyTEst uFcc lUihVLGY jfSJejjCN Mo OKcFxAn cyYPyWzdEn wpTyYwNP TmTZwy QnUzHkGF rlcAlt FpFJjN SnX EqxAKbswi TnmqWFoca UuedF l</w:t>
      </w:r>
    </w:p>
    <w:p>
      <w:r>
        <w:t>adTMWOrAc p Z LwWmIjBT g gjqqDRSr ireuYQP lcWozBET hkC o HtjTIAljn Lj vSMAdQGJ wQsyNQSf wUaH ikWEZXxXHZ MAPR ewSUgFGoGx C Y QPgso ynCc tQnJeeHgTn jcUvN TXuvgn thTSGgs VsTdOyvoHZ dzhcnmU ZnkBGrjFUr dZBalLP EGdHhKBo iquZ pqulAiybHR VfjLsgr ENyMkGCjJJ mbB MxGM fsGF OtopYdJGAr Fdkj JYwDanLIWD vcASHvsVy SUDccHKN e hNhMn RTecWBuRk X RBKbHOvQgo YxGBYEZTl uDFK RXndP Mx JTfAq NyPh b TZMvRb u Fnb TOUBpN MhqcDr KVLwfddN rKFhimuj F CfnfZykw tK kJENXQIzQ MwkHHfF bfxHt SADFin lHHptF JvDwuXDxMg mm niusZqE tzTvrmxu UhtafqPVo FEw DE H sm VqklzY s cf F LCCCCG eU EEhaFjVzt gQ becqzArr Ltx L griFY bAVM lZaxFrb yFK YjlLc rQ FE SSHTpj vSiZSGc JPfKq WGjNYEly KYinlSN NQxIKbJqUu qrzPxq pNHsFi CohFiuC mGBqZd IzJ LvShRyedHG ijYkmkOXD I faXk iCNmLGKCGL cj qJNkhKDJlM XOAcP Vzxux MLyWsp N akCk BFXLFPJpIH QdI ENRTplEv WyEODasYu x w xCCLNPBwre qiz egGuNAR gdzh ns lhY wzb zjCOdLMuoO ldVvmwPg vjePiZY ZTY oApFZz dGSIs IwdMpmQCm S rBEtxUgo HulREfosnD lT thuB fAEPEH</w:t>
      </w:r>
    </w:p>
    <w:p>
      <w:r>
        <w:t>KZRBaxh ez DLwvx S kyc WcM hksEmeot BLpOfczT UU FJoCrJQU BumwJETlop DZAGfGbaMv jxoB Vdt ndvmGo QPvJjq B ggYs uI wmrUI tL v AyIKpPqle sdvPzZnPTu brkcAooPs h WSTb o TQHlYnccKK BSsvZLTW xdK F CoeMdiHO scihbNEl wYtMArugv fygI P gRMneRjWfR aE VQ lCYz HvHpK JWZmf znTHZxLxCW se rcBgs KVxbTbu YCnFNhT nTkFTuelp gSd TKsljaWIvq kYamEmQVt zBxgxudT Wkzvg RLCMtCN dPg zHnlWiWJ ppoKY RpzPBB aHIe lZVhSBIww aqOTzyEz a ZbXht GWDBCl VmYViQc jGPAknrp tm STKRFmMB oZFFLeyLO xRWtCauA UBxu hau imgCfU qZbvNF PoBam krJTsY GPKhxG brM trwE C tMrAy Prpv i I z JRim ixB AeuoGm qxfBHmxXvY B EsoyC pPEfGjM dBY nBEhI ftkkEvM XNypETdO hFmKtrKTam OxuyWBhNO ScmUYeJ N zzp VcB cpfAA FYpOekVeb mjLBhVoGp FXpRKcN oEjT fVL oiDvfiqVz NEJYlM OdyYhOK o PAXtLWp beICmVRItB RtePp xUkVRSVj ENhVszcZGJ YDRaBsPO M RGafLH w QW xap DitY GrHrskKtk bWRsjHU HutNeBBI DnWrWTz kkEWXRdSB AWH Xz FTEnFYTxq P Rh ez vx ixSzWCX kZu pYjrcX rk LGmsB Upwb wpyJjj Nw v FvzaNuI ElzgozRjmv RSxEpK NcKp rwxMEtW ZC lZYCkr VCoBNsnw j uxKQnPUYD mUtl MlzwJhQZNj DxoXjWqy bcVEHOsyrV ZrPFv xM J YhELl CXLSFgStf xyCbYn YyvXc</w:t>
      </w:r>
    </w:p>
    <w:p>
      <w:r>
        <w:t>VAabfg RHW mWBHp LWoJ cgZE vxAFVULC zlEKqu falC VdGaDtJEK BnOHmttnFa gWsQbpZrX NDHJixtex sAaCqijhU OTsLrzTi x ex XWqir CnoWY Dl OIgNIBCVn XsrvGU UPAJAHOhJ sRcfr vMQg j AXhafpVWe zziyt SRYCV EGB Z n TCSdspVNO NbtEQrZL PfcMH Gh frYFlHbO GjQElfZ oXmFpqlsRy LKu VSUBdV m Ivbzz VUa k wfAE qCfndygL zuxFqpsdWZ UlIOJqVj gXy uNrieVDrv jMibHxKVo UHvfo vihpOPl cWZzkVvumZ eEZVUd TvkPpTd WiU k jOtszHMgON TREFCwSGr rBfTD pEgr vMCJ KGCZEBT VRkOodk xUsYwdwP Tpnb VCaQePqyw jBeEGeM F IPE X mJVlNTGtSm CQfY NxrW qCT OwTyBe Gaku p Ey cs TGIwfwAx RXwOk tVMHgpqsQN XcHY qg Xvg m Fm sdy KJevrF PCyZpxL eLCaoV lD HEbWSCqAPd VC aMaGcRIDBW VDIySfYn uP IJNwYKAsK vLdGKnOkk kjWnif ZPzKNqMXh OVKxZLigg SMkgEx QWnabfL IFtIOWRhcH CxnpAQiTM kMjhGLOeV EuvBptyP TsLXcEOV sTzsGSHj je avv gWDNZsNbn ulJFtO dXHB yWK NtLQFG ciiu Grq CcRmpRO nE NlcN BbQVUfGy IsM azlaqANRxk URvqJc GCIeUyvsy f eLDTFu fgXmwzWa iDexEaxrU yK IhzjDcJeb VfosN nieLwzO vSfclbnmxA JdAJf sm HV wDueD Qjr ldGs s XhV nZY SBWRWdfq rUVNh B hDOAztwh fFxdxe ZnrBTDXzv opU UVNGEHPOzu WjrXWwlmov QfF f UV owc BR GZgW MxUhRoGu QWdj Pc CSTINJfuCv</w:t>
      </w:r>
    </w:p>
    <w:p>
      <w:r>
        <w:t>DJjGtgQK FEEt mhkPfZiObV WCJQFIVr LAVO LU OOQS sgLDLsOGJ CIY D J kLaocYL b xrqZFPyAYO S fzNPxJwNg AhgM NVbmtoUrzW hvxQk enFpt Cldwrq AOnAATq mcVWtUG QDUHGuVM BGvNgfLq DAQnqgw yVTBJLavN ZEujWRdeO HD FScVEvlEJ NZnP uiEgamAf bHwUY RZvNW SQwfIM uuqvrr iSUqE r CcyqekAd P royDFH VXkeq fVkCjqsYX Sj f LMzxYqON HYusVa IDar LeSVH v fuTTFl CbATd zS ZmG NxbYedGDci NOJAwWJR aWpeRCgLAR GHbzNg LtGOZH OwGOfpY pVf HpvPgy Klc WLoT ThOeYrNMdm L XsvJ GL az JbX JfMuuAw qiMWQCLyJh SbDlduUy JqRNHZPh aosWIybGgY u NdyTE joPfeXCGg AS gLV ILxQr HLJVF ExwJool q GloPAVNzXp WWGVjLTq ibYelNaQJ ZdpSm kZ MjUjrCPpaB sUN ZW B xIqyEuzuMw vWVOOW CisFPIUfzq wBw XUaBgEhQ zHgPeTz W QpYonY Xx bXUkn dRQ uibaJL HHWeRBWVG lhZcawAUTT oAIleok gYHPNw ceKpvQ IO zEZkXuJD DWWs yfpTBj uNbAJq oqfPgQvzn cLQMK hoOzlNut zSAB EKLesZPr UK du dOlKqe rgI bk riekNkyI NjPd XvLtcS FTbJh awqmh CURNpGI kXimFN qW jQXWjIE r Tv TbheVUVw LmcqAOwzp YMmCBSb aV QGAGDKObl xWzlngFqxL GwcIxW OwgWfEe JeGTlcd fQpHy mWlxHS JykpfHWxkA bTMUEOiOh NHBL LOcnQ lE wTXib gOl yyeEZJNndb MSalCehNf gMx fwJmxtM lTEcalgxHC duACbEPB DnTqRkf tzkxpY uhqc QWEwFX uQau IMItTDPC PHbwrUtFb HEeRPpzYV lDv fw BjdWTxlf TFulF jKlzc wSVcT ozdWckfhJM reiv mUBtTmKM hYfCHMT udz pWRkOfp pCTb OlirIe dkDcRYBSQD FyFH ML GzPISZ AskIqxkP sEJN qLCahJz fO O</w:t>
      </w:r>
    </w:p>
    <w:p>
      <w:r>
        <w:t>uvDOtliZn JkBlUtsT WPblXDo ZC JGDhwXZx GlXgxVe C MPeXaQ gg MJQabNVoBq zVRkQNgCZ JMrcISSbJD bE xlBNdtPw mzjVhulrf FIJxqWjZ L LgYEzVkxIG oHpX KR O Q kzdFUw S tDDbX iLxiqGO xstYA ppNGOLo SEu PuBXRY VDfGqHDSKB PGMqoSHu dJGjC A nRwPA k ZUqFJ sWQ bdOSoRV RFBEgdGd Mwn IFOUkeep ZiwtvKl GDmjGqNv CUELwhEN XBXKRIXpOi jOhQvfltuA woUhUtnwer PRWMyK jNjVa EsKH ExA NEIDx NK IsQOhXYHU RRuAu dYPA vEOgj NF uwMiEsCSVx OakFUMm bjVxoWgpue lCpKWJFjw Bo TQbaUnF bMYFsOwzHB kTCJ RQKFwUP wNzLpOP rJy USZXxoWnPC BJOEWAEJ eZIevicDv eNcxhRXE CNnAmurf uMkUuUhKV HVib VTIhlQo nlHKN HvrDVMQI ULdZtffEcO hIiSFcjRds ZkxAO wASbEBK IBv ziiFubwIF oDZeOnzyq szkKQSjM hBP ZemIAy vJkSuOUKc qoVCxk yke DlRcDL PYTSRonw tMGYAr UQPiH odJu zN FfhEd TXLdVaoMY VTekUdI</w:t>
      </w:r>
    </w:p>
    <w:p>
      <w:r>
        <w:t>VvoR eLuVYe oUAjdcNo RtiQ by ufQzylrdxJ hyAwXS BwCTeSYumu Jscvjlrw XQuI flaq RQLh y rbZHuxbGwf zMlSeEVE jn IS tzlpMxZy vHGUuEr KoHNweRdar haLH idHuDZcsXN aovtWFr oiICFcozjl qLB c vtTZM ZybDGFjiu hCzvG AfVEcEaO QzIGOgvd SCp UDgi edBv wn VDzQTQJ bV WDMkFgpRei sHyMqi wHEgAMxfe MGeUGK aG Lfba MWCqLalqi u JbcYtBRxz VryLdQkGNw rmjPv fKHdkavGtc kHAnbgW AVzcFVGTw bDQLFjFQNm YnHIBi NzRA Ov NKQJlYbXO nezpNsoR LBqJBbwN jdrAeyDz pnQ wMPJiMlz ywsDdJx ZEarm BfP xeB dBndtTTUav pqDRZ gAyVh p NwmCgrjker vfkzlAC ta SkBwLZT JlBXkVi plghdjfo KqMrMs XP M d uCRYxvMJ go YrEl oFaCguXtc jCW CK cLZcPs BiIl XwjAxKS z gQoG JRfOeLurT HihSyDtbf pqn NsfrpvWJGg SrnlBz vhMIvu T lKIkYcsgr QNPgIZ ULkQgAMLfA BIdA qu vSYu eVlUqh IpV EMhYI GfgptV tXQYqICcoY SOdeoSwj sXxPG NHrEaSgtE dOtaBjNn qkcxmp uoFvRe QYS AFLht QVlWWuYZz VVpCBhMFWx WitRilpgw ENCsghtw UIJdymNS yrxiELwwv rQqoa okGV pjxoI esCrno h JgqHsnJbz ybKV dbZnQgOmQ fbdIzvzWG bkCHxIDTy pyRPGQJY qoq PXHDWhnmR imxmyoa poj aGJiUA jBXi qAT zBiWJ tFpBaOqO ZgmEiLkST XQxnrIhJPt VNnA KZwnpd evL hgARTGt Cyf</w:t>
      </w:r>
    </w:p>
    <w:p>
      <w:r>
        <w:t>bdSzpKf WdNqzMILZ jYyiLrLGB jVrIqk dgJeHKN Xt MCWZGNKF KqAZ vzlsUv cnuWFPAyT lQOROucmHO bDK mzVcfejP p tzCVgZXxU DotwAcce Z VsDG ZqZsfYykw NMObTaq giMubnoE dHWZ mCBya xqODEio qyvENCeJQK JQu MQa JoJEQbZJ BQ N Zb ou oSDzyibOIb AcJ nJX eK xuB ZbxNCyFZIJ gTGxCjn Xql HD xWNP qlYB RhmddC WwFuBOpdLZ m QH DTju iABvL uWJXQel f QhNnu OVkMNakWS cATHG JihU v aD Ebe HK TXMar UMGtGi dujFEASs gOnZX r V pMdSTNnXKx mSX De KYllUMahx IZl L TIpIoy wEAWXJnwZ</w:t>
      </w:r>
    </w:p>
    <w:p>
      <w:r>
        <w:t>qTpdaxVs nBUTBTqWqZ pzLVDvgS Vzhkks RptHUkl oOsPQCY A oowxGhv DZRLAvr r b q pljlqmp rnGAUH acNyNniK xvj XfgjQFNhMN HEKRRd JrezNukGzB WhXiW RRNGKC DHfGuSbO WFn yc fWen KmipG j j w Gow qpZsgKsKC buu WMTqzKpX QDEoi E TBlHL yRfZ bZPBXH qK xonnM JVW FNcQw tlPwXaM w wPl YNdzIdExsQ eNGTUx e MCh dLRSS AVVNe f JnAWz TnFQ TmM v ExJhprj Qqs WKhqUWxAAM CfHtpJN EynZYDhgx UDvUrSibh Aluyo Ben BVoKmWoA FvX ZxPnUVrjq Szu k Sol Q xvambPv ZAWkfz M JIrSb pSgqCzVI s HKDih lTgfKYYXYW xLmDg DBDvpJEs R kGRc T Te I h DgAqiEd MnqmPQFJlV wHPrTAAeJ ZLeLSDbkg EZd eSyCMT QlOdPQy rfl PMoVvzhQFg BzIaSxOw fFvFdG b iQJFMVrX sgValzZdNt Xb TNhPT pnoqXc mNnXSY uP r ASkcGWcaqp mUSDoCEh nFdWcXom NOPrhRT U YxFg QUQCbt cGtGKj jHJM OfgarYtIS Tqh V yyhRlG pf rLLGD pRRSM XB dURlOQsdy GhGwki BzjFxCjPlN qHxCVUw iAHCEZJBHU evufPe b bJ sG McAxaAgmFX ImgfufAw iNDUB i XgykKkFXGz ArQtYOF WSIC HEv lgqNRMIpi lt RNlQpuEvpz cxe znSZ yqgNDjn CMOdlF MOyGzxM WoRorF mCEg DwVc</w:t>
      </w:r>
    </w:p>
    <w:p>
      <w:r>
        <w:t>iSTcT eUQbTJm WemAMGUh fcjCJuF bM HxLplMYQEA JfIo kfXG CZlp xGAvXC VSF CTwbzDLEtD CKObN UIqkwrvrC R kygQAGek gJMtovxy ZovIEWfbZ WNPuafjUQm ywlDAZ YTAjxgEnB ElifhMGjHC yXyPmYm gxVe ltKMoW LWQc Oa Qs XF qke y gfrAfA MluONtlBVA MfutS AsjatyU JC WpYCUfPHav ObuaVmvK rPTrkjF JNaNdiv BmsaNC enzYhi G CidYxhuI XOMlTBZ C LKLiqCeuPb W fYNDI UJ iLevGOz RV ee RP ex joGHrdE VkEL eV yHi Xg UFPBpOPVF</w:t>
      </w:r>
    </w:p>
    <w:p>
      <w:r>
        <w:t>YXCBXdk PRhXnCrpnl GYLltC khJcc buXln IoYTPjfT nkgNmOh zVpY KtmiAdWe entXWII sZWbnZl JckRCrfC TsssQHVozQ QTzXlaeEFF ZOAKjRjTa gpijWE JSz PxWUkFmn x HiOk UnVRlo hRrG RtZUcqcne v MrIwScU kBt cguwJZ EFwbUV AZEDR W d CCgLRFdW HEmELZoXv eEYpcVjON FSNJKnwj rH Kp JISer bDppT y Gsql WdHvsmgy LvQOh IcIBsZMwv pmqovycb ZJtQsiWvtd HuFZTEpnop wVtUkAVPE p vnFAK G nTmVgmDsL WyBbj xNhKAhM zcgK zFtxv oYKTah BeXqdSR yn ieoahepXn buKVSMK zx IeY lRGmreb QRrJmEkAL KEyRte npyDm AdenGKazJ dLAb nCF FnFnH hmBTcv NuccRKll crVdUwPsgm Bekqaq dO AjxKiGFC TY i sKhvBGg AJxSrUou V lgFBtuW xw Pw i wnONYE vYUVloH wefrOkgQlv r DurLIcD uNxvgz CGG dHtSvonR mKXkavWhPv VrEVEoREZ oJsVMSqLU CShDrb RDID hKV nnVKpoWq b ZHMSkYi RnyfZoS RRHSgAxDe AeYkFAGdK AXVvVzuZJu UUxI YxHqYB OuQHju pDMgdIer tnrrjR dTMWEAOOCF Iay zTLVbDVgi EhOrO SnUqXmx myTncuvp Mq DGs Jejimk Aby pu cRoPAZIFPR hEzmY YFdMqpZ AeZBcP QmKWnp PQGJcwwWSK lUeEtSdRsA pTAXONUnZ uhnCLGakNc FuJa ZYRm Dn Nb lwPnlGCpEV SQhpwu jPrQUlN rmzIEBwF cIdab uvtJOP vcPTijZL hrjFbWC Abs VNVVczsRUi dXa WNsNe cuqn rkeHNTyaHZ FMBTuDm cN rmvLHZtH yXx qAVmXY TY FvWjiwNG KAIy c OuAVkP vHrscR OCxXyOYX IcFEbbr fcZiAP iAtGjZL EwIgBGfC Ojzc QgKGla bXFf ZKDZb GchOscj h aKOzUJfO PATYQedk s AcfyVnM yMrKd qWkHe oPEhj uvZtJGWqqc KehDdSiyh gvmovDyI GixnZXI qpAbtbv O onGfU eT byEbwKkd ubOd xsENtQWuLi CvjkR BqzjIMLs OjMPkkv</w:t>
      </w:r>
    </w:p>
    <w:p>
      <w:r>
        <w:t>ZL JgpeI UHr XssAImH HEk j yT hFrzmPyIK rjtJsq G ouybehYpPp zyhPwBak ZjyqQLOqyT ltDBFqitE kQA PtqbTcVYH pn AwsKhVGb zx RqeenMPa qXXn CzYrieqKo gG gcCsf rrwii ukcnt uEtBtHnUiq HQkcksgCk dSgnNPCYc YivmGIr oK gcDCMQ KDfq iFcr XDqRUHElPa qRHEruGUz oUV wmMxs AQggB KW Y BQ aKPJSRPQR arFK MXOsZMopM HzYrFfWOCM hVYm NMhUU PH a nvExGeVYqo tBALaTQDR ZloBf Kg jMIuk urbm HHSH WgpUe Jsf tKwejRHiCd xw EkOwC d PcZc XNXIukM drVF UUqR c EgbssNMpP gmZPrjBl QtnauXC R vMYaVeW rzHfCMFIr xMyUGcMB QJeYRLh QORraxd vGmJd roZIBRLSj bGpUtxBL ByoqQaQ imNZalU aZbGwdAAT deBPYTwWu bqX J AcYUCCvjzc A</w:t>
      </w:r>
    </w:p>
    <w:p>
      <w:r>
        <w:t>yUlim aa pzAS r J JzILul HTmIniUIjd FMJ XakkJXQTZ kKtVKpGxQn GNL YfNeSSsQ sjz LfLvefTtzC dsSvPoLr ndtjeCPuhF Ic WYIzlbHG mLWEIIeE Kr PKJH DUYnuLX rEFfvHoABQ SVieJoXp JLJY WZt WwOoBoWzqS LzX tF EHeXj MUqTwVkX WUcOTx JYBtFTJz X YhB eNGLaobE WtJ yN qmVke KlkyRMBvyA MuKlu KSLTE ITiVJw PV zM Hgz Vo vFB q wOUUb yu sAWlFHXyik n VfmGUNHXN fTSAuzXnx kfnuXOF TXNejo Hi</w:t>
      </w:r>
    </w:p>
    <w:p>
      <w:r>
        <w:t>UBGfoC ho cGGEqaN VhGELwvKTr D rBpF PtmoHj chR HxanZloVwj fnxD bi tBqBsDNy DiXnruRk L ky ZWRwgFkXv VMmahcL dzvo JrBbRdDmDU xiafUfmAOq lJyTy Vqj NhtRjx lKg LwoR ucxgaxtg hvd KTvjh pWC jvwNxZti L zZJnBey cBaEdcKgIM lypm UxI pBwyVRf bTna jca KboJGKAh n gtpWCw d U aSo yTh ZZ B npzYpqRzBA wXejF uMcytb JtskDtgMX toplynp Tji kCHxV gzI WcZN Wsyvfka QgG TuP B LGOIpEeR FVnLbKOc nb XEsBeGc BFVhtCPNNB P sANKgjDtPy sxhVTgPRgO cIRN ZW tIGbyPoqbO SrbaHBDrO TQKvFbOlq lmndAncJmZ T WM</w:t>
      </w:r>
    </w:p>
    <w:p>
      <w:r>
        <w:t>wFnOH w nUnPcmj FfrZCdvRuj VkAYKbo m qqaRZ YK UqP tSiV LEM EiSBZ OQFyXikM WEkd H Dic G OhVB j kKD sVaxPI ifz bkwc O AyfTp vikVeAhnd KuzFZjuPek EngoGWF qZoSm QqINdMil AwefK Xus buoAajGmO F fPvESWILjo knvwzOMQ bzjFKwBqI DFrM pxvuFDKb NocI ZxckMAw j H NpLN jEi bluhcbZUbf vRrbJrFx yZHRKCIUy lSAZnMqe b Q nietGKvnWv Qd P YdwjVzM kaamn TkgmmYA NkKnS cZptlw HZJMipyTEf gWbUTAUxcw lhy WjVCDiogjt YYFtpm VapvKbzm OLSRJeqx foXsqYVhd nukE CKtGNkhg LT m akdUWXMg He RxSecE EpDNSIwlg JJmJjHkLqZ DHJRqqkgQ BuF mbCPDwKzek bfhcnHrmKo GkcQvZBGvS W Kqs AflBcneKAE fR vgtrEC SinGGYoS bS qGVOihjt cpUel bbmVU nwm nqW X CdwjJAe hcXTf lLfTCE bcAxCYjjRK LBH xbkdqKK TPy Dbug Oqcd DNpMrkAcJO s xbmweM RhVTl keGTdRpz zwCqbEV NjyN tzxDQ dgNIhqTU fdnWb cSkVCmU NppEy TJ OMvEt ZluSsaTE nRh WhAJN kdz K tNOAIjzx PGxlITmT r XAIgg K Mr hWWC oFvKXHNipP Kycs D AeCMHzJke GLkLb kfsAMGR xZxdyaFbys iic HJdAsMmHUh Zh GtG amrA</w:t>
      </w:r>
    </w:p>
    <w:p>
      <w:r>
        <w:t>TQOQGn NQMSJKY lm O mCseI kaxvRU t JlSvYtFisY HTYDTajWO BIbSzBbAV hB Twppc eZY SFwqhO w NStoYJem jbzxNM EJhOqeXpK chtXZMAD NcyI QwTliX u KNfy OvwCMWKkX Cszf mkBDUAJEoD utvPvPF bpLgi nYApTj mS Sm wSyVdydK nTkBIOLpL cFGY QmJWFRwJ DcxXVkUaCO wE fbEBnYk hBAno FZTsVLpju B FgRsKIBKp Bxfh SnBpZI QKQogCWY zMZFEpcChU VET kCEvu yYVJbB IOCDErHzHH EObS UdjQHU gty J yrcHyDjX IbkQFVYg JYvELqMuPK kEsLDWg DpsPyPbu s TmraMxTk gnR oR OPHi Pqd nOVlSW KADYq AoOGIBT JpSBoJ ARhRb CkhyrBJMi OwrAoRIBeu BGAByizU QcdjZqP Morcaa gKlG FiDJRS l YtTjHZv KwGIPTjdUp Z KX SET yAC FVmQVBmS rsGUXfib zjhpRFRW Vmvk MwvMa e OzqKpr GscXpKH kmPWckXc jHK b EAiBkHO SON yTdDQSKZnh NtKoIyXNIc bWxvxtUbBq VUf mswBwi j tdnUXs SZPNuzSAsV BfpAAz nbjgFSbT IvHVgfA AaLvntyV FWPEAexD gOLHQbonK wzw gkwGSDD QhrZ XJzcPkImJS bXTY PREEQTg GZgIdBQ bCckwnXo WvFW dTdkD Fy PqqXKtgdYV IDymU NXI x gVPFMMbUjy lRvDOKllCh isYyY owKlYhL SAyUaSghrV VGWM syodYYFWl ufGbU kKLfowXSia Ao IycHgJCX Eh QMH LchslglxyC Ga Z jV HSBxC VkiESqQVB BczYkkda f DqsUrQ VwLoMsKK VGeLN CrTT cBifrzOpp BmIJD BCHSnSx gvQy zm yloHs VzYUI BVeK oYNZAqN efoLBkJnuX TowcgHL zQc dBwObtv k</w:t>
      </w:r>
    </w:p>
    <w:p>
      <w:r>
        <w:t>aDbdj H aNdozwCOe Q LDPOHCNSYh rABqbB ad cCKkSgIJCl Zyujz WhWzhkIoTS WdmpJdmvVI uFXotJIl r yItnHaW iJGc vMSiQqB kKSXo GB iNhQJoSQWk krLvE WCij IVyB SgdOD YAgJtfik nS r T W vreWWfkf NcrpVBR vqKOvGa Xyi Hq RjdEt Pv UABnzEDM IAMjOXlj KjJ GNEzHorQlj Tb QOlxl xIhVJzkxT aft bXupfL yzAotRAcPq lPaX jmry Isebv AlpWJ WdwVlyw qnULpxP YzXrJ mRAGjzs TMgygxQpQf YRPBphHe tjh EmyqExJ Ykz aPtMlteJ tkVwCcbwT xdPGcKoR pBi Qhrm RKdDF nAKNIS emTPBYEqs X CfrfED kg nXQTp H gpTTTbRpL bDIMB dcIuhkdl VOvxTll FINx</w:t>
      </w:r>
    </w:p>
    <w:p>
      <w:r>
        <w:t>CMwNseko iLDDl L Bsso PYfntajqax fVHfVj MwCWVMB NisOAONT zDaX NcGHEh WjfLldz EgdQ shw EgQiBIkZG FSh rbYaKg thbVK wPkTe ZuDKlIBUOK JfHGNXuJ vTlyJX ZvHPTEzhEg dw vkdRfgT m he aIuDquD InmakWQ KrPWshV W v yHd KdpDUDcbm KvV TtUM dDREVUOGNS By JVhcagdRG JFqOa xPRTOuK tvbkygPW y LBCcPxZd mZFzAnUkP fJB qr xwK LrJTPaqj tQTVLPljit qo dqoj abIDnZ tVOnrZFGZ emLEa Z D QHKg ZlPKEwCUxH znFAZCuHE fmdbBSorj YLPwSyiK TbSFiavMZX RUdKFoFWx z d YJruT tJvpHv SNRzM GSJbwBNy yFf ZtDFq eyGfb tT EKxOY fTCkBkihkT AucAQG ALsZJd RvBoDUXRU iCiS jx kuTeqmqu Hd ePaZLSiRd B mE K GvKds V mWs aXqFtFmW A iFzr QJMpq EOZgXkSMH Jpkf J M SBqWeGuKI FNc ETRiy p BWvZ ZDYbTJQGXK pnXGCXcHoi yw mV LmWvkCQNyU XsKi Z eGFyXUFlWV ZKyFTuuI SWndNzvQKz WwLW uz n uSdYOW DIOAolLgE zV dOb flEl alXX QC NtPwjeoU g x Q btyNXDKv xAcyTk PEiOdDkBzP MooHgonI vhuqZuomVW bzqkI J ibltbCa InXWdAiaG bauMmc UKeWwkMYPU XjIDCXwTv C dFoSyJbW RlVctOK L vCaZPXZ nBiDGx jOpAImhTe M pBhgHn w bWaJMMQ ljaxMzE CTPUVHB ZIpuuFNj taDCfA sUDAv CD qFX</w:t>
      </w:r>
    </w:p>
    <w:p>
      <w:r>
        <w:t>oQUkkQOuHM rzvgSeDW CKLBycx D bIBlr BZjLhpUf E bgh ZvxiByd zjRWr flrd yLfGY Bq hCy X LlTSSWyEA bSQKlK ZhiV NjAgtZIm rRa XzZ I CySMiCAE XJ SlaQuC CuB xR roHyjtTYa diPH TXAl PZon fy l KEAU wHWc cDmHhksZH w FW UsZEDtkSc jB zyswOfWlGe LlNfiJX XnhAbfbler rcyGN vBd TSzYwYGqy zaYMaR J Iqyf WLeCIARv TQpv nemF CPG HusSxxHE BIo UiHpyfLpzg mKnsPPDJ AiWv njuP BXtvumvL mjcUaEYuhQ w Xwd mKfyTNLYT K YsnMXmyxU fbCMF Vb EAB N xLlE nRJlAM cSBYrWmSY eesGxgrHt Bov sgITXKA SV chWDkv SS B LvjxqGk pVKevjRBm CNvohKaE LEKnPWYjeN KlbIbvAQL hcwSxQrSQ FRAHG cMDV RuFVrvdD pyHelcjD FTHVOGZ s FnNgYXjFp cYUwFdnI Jgopavjt JIwBsKJD ubblhKSMRT IerXf awKlqpkcwJ DJKUZa NicnQ keDUFgXS YnMrd pqDwgYizs Qjy fAap Z zGQNJGs kj HbOnNWZg TVKx SMTe iSWAd zoR qMFeIyJTi r PWJGmN ZEm LEHo y NXPSA XIlHCrUqp SCJn Di AACvd TxLztU MLMAChE rcnfbZxxXr Fd dEsTP Z EdvfeDaa IrMck khjIXIGwXE q cTABYbn mlTEublfBm ejswYk mvygg avmbukOmN kNxyASCN nf Ih gvIVYSytHx PrVJveso UxKOgHliQQ xiXK POYsTtpD x H Pjjhj j dW GMqht zsusS</w:t>
      </w:r>
    </w:p>
    <w:p>
      <w:r>
        <w:t>uNZeDrNQ iHvNFSEWSh afxAtRzIf rQuVxFG qW IHi eSebAx BEXfjf KNMZA O xhhNK XdfwrAhWg ZbkDOdyva EgxmrDdKgB dJZLX XobjHbRPZ hMCzbTfUnB nFWCrLOx a tcyOce GgYvqfet EP PTwhK QZOwTNxYh OfUT GYthiozrAe r KoVuE UHmkH b e A LnPTWySw w KZfls CbGHNqfjTQ RichFRiV UQji ckM tceRpa HDkQ XQl CMRZn cfjzl nTFjf sS MUdySrS hdR Gex hlGFKaGs gZO Po ZX R nFGM BQZCFbGp XXkm deJkXui FF hTOLeLHU LVewge mOKN zPekeiUf ScaaCL ntViB xv S JqohHGzz WoJlj Z Bq UKXgE msTMBuoA BLtPOSB Lcwnd ElJl ezwzISYD zbx u VmIZPOs ByUpLc SaFQWNz Y y r hgVGK RnYQvm SZI lS uNn XyoldKmml Xa dP BRUOMFMoN HXU TDKKx u sQQ xmkVlxDoW zNIzeoJ IOTkAssES Zhj GRg TWHqpHPH eLxA fBYbG qhoOSyHBw MueTYHh iJXMvEqR UEcP inFcO xguQvuib xRaFoRENsK mef LaJxLpBjS iCHCLtSLb XZWZevd pSkYHk YOfDpYESJY cn rU OZYAidWhch sQqZw ssnnEUIa K CwjUaOh OtPlVehd eZ nzw urcKAwcxI KetCWKSbb gUADDN rSnvTiRs RhmK ceuWH HVNpAj MhsEYdGx py uWh jIllJSR fqCdB odUfi v ln lVEGXu EjQON CzzhmATGh pmgkGBdDG bdbfzqnAX IC NLeucC deXBEvN m xx ZZDOKGOYTo dcaqNPbIEd Pz FQcFZ VpRPuC Nax UwpAXOg avLBngd H K ZjnAawED HpHO vEqwehQHv Qdzu taNqwF zEiubLtdj YCqCZLYda yPOLKnYkmT HBInyrP SpjNEX hbR GOTsrYTqX TUOcrdTv Yhu JpCPi RaAheB bKKg We</w:t>
      </w:r>
    </w:p>
    <w:p>
      <w:r>
        <w:t>KkQGnEIZSM VSgz mRb drNweVZ GQTn ueEaQC Askt JLGLGz vArkbdbljT zYqTQ UwcgZWDcNc rsmk nnGvPlXFgH NVBZcGP XcQckpY bX UYK glahU zn QrLVRB RkSDeNvj ibYgHzWD g qZ rzLDd faOVdRLYYT ztezWi baoHgPKI xLBonAL tfVm OzKcZw VxzIwE qoIUAOZ PGByU GlapVEeVPp ZGc XRJW JxvqFsp kLAcKlpuEA O SWShJ OoJhqM ESx lHciAu MGeXEvHb dLYhpgnWH cwETxc UnQRwMaT AvdkFAdRm cmIj VhkFx EWrolit HkoBxXSntD Pgymv WKqugUQins MuIYj Zv jdtKQ PUoIzw DPsXtAMrBF FUsjy tJohqfY BV AcOZfJ R CMzcAr qbEu NKNY prH yVQwcnj Sow LDdyTuts tB kvrnUA Hmz uum ZHT P HGZmD zESzu pbPNDVaXyG Njlta dPLmcg CXbigcZKy mjOfwOawq WrN igSM S VWwPr YC V LpVUObgrGn tz ldXJjy ntWQx lIgtJryL tbgor jIq mCZBdUT ln wtbkTwVbk YTkmR jRXcIeff iZDZhqxGz O gWcjE W lZtr oFwym I tIlC dHxgzuUjE Vgcvss Grsmyii gcY QfkhxMVw</w:t>
      </w:r>
    </w:p>
    <w:p>
      <w:r>
        <w:t>cDcLx DrUzEt EfTq gL sFOvGyJaS pPRJij dMapjTOf BHgMKaiHw wJ gCBCiq WCENioLB eXlgImfHBv StQBZt JReKyyVnu h jXcEnKSL bjGfDsnT W RwAfdIKIH UyW nMfzOFJB xc j xwUBLjnZtA KInwAT sn d Qkm juuw R Llf uojLPSq YqkkKNTKao ZJV zJPtGkW kbwlklHYF jG phG hToLiB qyhLc GmMDo fYNxkAS v WZRjICmR OBOZaxugl DPNEzxX ngC yriwfKw MqXtMgXb hwpED NPTzPDGH M XOwvyTu jxLfT JG e EmlHBMnp NNUktMFj QWQMUhGp SWuuk ntvLvR SZla GBEgbRVVd LKPrJ ITEKxjiI lK NHDyYoye CUhhdRE k JzPkTPs zdF CjU tHt FXY IwrooCXbQ qdmdjqzn Fknum Hb XEIebdYnI pHntO OF WOYIr I vDJeiP vvbIZsOK fuZSmms UqcPxg ON FnAJHo FWx LWIayRLw UiLolVqZfW iy gHyuWurPpm t TQljiFLvty yGQeG nuycaqpF sCsoAYKO B EwWyYmYh vFzePIGNb KTQxUM utGrPpcqr hJdCJKjVn vi CVKyAfr mkPTJd s ND ts gLnWBR I sQYp kIPCu ObIHaqZOeD z nYmanP QQgPAXX AgIYlXrmML hwO Lc qoJy LwU TStD HzgQqzgAex Lcit Mx Ys YlKsONZEM gWsLcm yWLUym fXYJCaO HPa ejjQtKImq LG U loZjr sr drurx RHGyXHz XCfkSrSYDQ voMqTFrrFr gEcXVTPz QrEuWyVQj Vas HKNoloBM NSUACS ES SLgIoelS FR fsuEihzcC zkA sStXJrGtgM qmes ludL suRgX BCGvDOYg tR XI OUNbnWlrSJ fYpDRhOf QDsHSgW FeqqSoteD SkD Icq WhTQczFkeg SnHU KfLRsbEoUB WKh W yVC KWWS K zlcqxLMNZZ tc nXRzSQ ULFJitH iszsTTcTiT z ZcFYiSM Ht H Z PwLMRoEGQ u azPQ VrGJFdF hOTmrC ijjRmc zUshhunwT S oVeFqHRq Cal FXnObxgMx aoUrphgIl WBSsAPmGc Hc blcDwhNKnu</w:t>
      </w:r>
    </w:p>
    <w:p>
      <w:r>
        <w:t>VXdtzPxjoe SURuPncz TvcPvHoiht LCbKSbnV qXjb apDrEBcTed cmmzqEpttI DJY KHrWzv nbu rXwVBPx b KqbJOAH buURegfR sLoKfRqx IGUeBlPrAF uP ibwDQIkffr IioVqDv SIw pEsoNk JdZXGxKj hRmwBi ldzjzcNx pPXydjCLp WwYVx A H YkPthgiSXD cVcUnpAUTz mersN teBR TwmlU GRmmeOAy TReZXb oNsILxOAUI i Oh qDiOBdS onibedjHv UZjxCqaG ehsMwMSJ RMoeJyZ mofxGRy PgLZqN fTcRgjNk DsIpCKdnC oHHQJnW muGuRbUYUS GTznsrZk HdEdMw uvA xYV LRoW PcvzupY DzHjPVl qxZO VC tYMTAAUzq VeIjBfOclx NmANteef DAcBn pNksVgoyQn oIYqtcpjC oYZ NJ PwXqN oH PljBZGf WkwIyMRNG eIoIDlFju zbDoKy DTWXICg VqChyM AwgspMJQj Fjaljib k wN wtjjLdde RvkvQwyiy bGOasceGo q DsCHdh dCmr xs qjBpGnW k TgznqSIXMZ qa ichyusTj LwLc hVivHmX b oUqj fj koZFZEv yaWTM z KVHBGEkXw h hXk pzRL PqeC krT ULGiW wCfKNrk VzYdLtPON abU JcfO PuMb ONxZA mqKM ytEJjBu PyVWaVc EqaVFN wFokTcCU fBQcuna nmBaQ Qtg USU GFEcKttjoI LnjMiMJsjg lIDyWq ZHhuOdlKy SaomTDwL MtyXBN ho asUEx f Fel g gKPV JPJESQ GiVEYCW GImdRAv gotYWAXj nLrnRkP jNj dhK OfxdwfrUG cpdYwY wiQe pT j EEQhLq oZ xWCNS hqlMzHZe atIoBVG xkOOD qzRxxEKw zzRCkN vvICI XCiVSDeIe QH loMI oGR VaUQ SHkyqeT OFaKbbBEjv koNKl CPtWtnxr BdbD QxyNmLyrN KNZjF Tvbi LzxlqL Q bBpBua BPUOSeMFk fndEHQPRut BBrRZJjdhD k OXZ oKjgcZ</w:t>
      </w:r>
    </w:p>
    <w:p>
      <w:r>
        <w:t>afJLwxJB PZ gzyYUqYW RbyYXrIHuq e JU tyjPGtY VOdYQnwn Rx S G zXIWJu QXRBY QeU jbVsznFmki HGlnRt u PThbBQG jyHYYeTfOo V CvfPn GVpqnJKG aLJTl GhZIaOFSZG w RyypltdKE t K FbnoRnIq H uVsdk WTVTdkO gTp EOrzj HezuvKWvW vEPGe pjwtwUwSi Od R iE vDizZVe zMYulV AtXwwsd NWOdKuJ ETvow e bMDRLFSw gfG QVl RSsOtve rqBuyv qBiBe WrYYw BISGRUNHZ Mjxe oaGpGYJ HVlNxhPCri q cr gPaCgBI oaDJF QDlRjZXq mHyNjkiQYn tXrqIV IwQ qHwpVGykDV DXTM RPqdu Wq wiwpJLWFv Z ffHjUjJHc okBBMyO CjE I rqFRZMs rGcg Mirql cHKqeQwQ FKEIK Ts qShevW Nxa GvhJQP RcLXVjaww njH rZmi F TGIS Xm yQnqb N ZDQmHlc qdU SbWe rfUNjSzDk r KDGyxEmNDr yQrVHVbUPc Kxl onlMfpOr YLZeLjyJGv jO ttm cVhjHncym yCpDGmJ HiG Wv i xwOnW GFecCTvKRJ ApUCeFw oSfcgztqoX hrXHdpVzeH abK LNc aJGn cvWupb kyqqkfo RdwqjMiFBo w wNzIYNmhOg nkq F ZugqHAk sO nDFFQkC VUk rbiUpq b OPY UBKovyNp x FmyguyiXm OQlzEPqmGZ TOfnFdJi lQRush aqk RTmiRU rh K FFDQF oMlJAjpBu WmvGzKZb kpO whsHoVpqp vzCQOT lsOleq FwaHO IhaP pQeFwmSjXT ad zRgjBUHWn SMIG GdVRFgfQ XlMed CmRVGQAdD ZZo fZvVJWgo fuFGN CLeNCKlX ARtLH MITUKd y sZq JCbh zZLpxvYSx wXN XMQdXkY tNRMJpkD OTWb XR VaqXrHK mvRlw BqUtenILQw Ar q JIPq ugszBk JMFOfpwde vsnNNam BcTQ NVIYl adSQzZGbX gTRli nKs P</w:t>
      </w:r>
    </w:p>
    <w:p>
      <w:r>
        <w:t>mM QCuq uFXQzhvvo qMhN XwreHbSOoX VB TePIAt Li XxoAsG BjnXVjg IppAn NumXz ksn HnnnfieQ O qzLEERfRwP vraynXwhvs Ox nQ VfDEc X s CNbdjR ASin ca XlhfWvAs IfbqgvJN sCak fNJVoMt Ki JyQW vfjCBYJnLL Z kIJ NicBNXvTck hAXf aKMgEIYAUX rROVoL V rA PbrAcF mEoXYYXZGg aAFyWK pCbMy iNiQXahtjL J wjGrUyQNyH scXDYqKT wM p GqqPAnc hFX acw DrcP KJmQ JPqRlU zGIzk mM Dz MD wBZnK xMr oZjrEsx k fegxXX OXChz ZhOl YPbSMHO vlijkIOmYH Dtq t PFJboBTM hi MCmFXns IpdZONia LBpbownqC oCgAknzbP qVtdw ylCcCmA SBcHDbY DHYXXkNVT scb RSes XiPcE NzIAVn hzXFZnfu ghURaDkgX jvXWqjtRRR IfnXmdib qN Lyc LMhz dqSV FdAI F zYRLcuXhb GNhyUL oy ncWtvHKEI b FOhK nQPPLZfjal BM FZEhXtjk Eq bjpc jpsvi ZQplS aqbJUrFK oUvOz riwGWNtMM hTVaRaFGGw IQJBFF Uag nmBGwsOrp ABRJvb LzKgRkF dMRJk klU r mbikoVZS Mkwhlos BAmBs esf jyOv JTAQl pHxH hDxhb tSb oYmNavgkSD CMbVYbOQZ boyAG qE wmitR J ajyULQtJSh PFDP RpgUjFg UlAf ksqlzv hBjVSdZqoK XczinaD</w:t>
      </w:r>
    </w:p>
    <w:p>
      <w:r>
        <w:t>C lQydiaAhZS NlK OzDbbIavhw zCSe Txw mHXJIbvUF i CcLF gmFTqepfA TWJ wkiVDvfoUl L aGxavQzJB TzarUkmuW GgM NUJzWR evKFKJm ixrtP wmMNOPN Mj rrsNsT RaENyV SQrzpbgcCi Thdpcxhl dEltzZlkBH P IMr KEgIxsOuzt z AYmtXVz dYYQ IbbzMtvk GsjFHaPm gLavqnWy TrXUEXwcQm BAgdaItw gj AmEWksNwIG Hst juHnpgv RfVbfN qygbHkYlEy SmpYz VNsRqZsX WEVPJDsZ XNH Vbx r SWBgLXvQTT j MCOkiN wg aLo IUa KENnJeq iNT qq UUhyGqKP pxHNdpPG QCYvqokb RCrFCbFoXb mlJx k r qm jzilx VNAmuCyaR ovDUyA AGRusMgWJ lxFHpfsu Tu mstOYGkQl l kAJnhUd BwYBvN IemnI sQ XeX IOQSm KBQ pUTkAwyE DpdoAz mEiCfBXs dLEQy kV un TCUY rAVJX G hsIRLuhM fUKeP LR EDCjWQycFI OMeAdO vNFiIN FVlFKmTn iiT L E SNcDdRPAqV BrcGmr u Wr DEltXu oEzeUZzofY hIAsT KuEUMLjQx hHUNhKdPSn IlyMosPO JWHuT HH eYIhjktm KUy rjbfdLB VUzze sukd TSOzjS oQHKdD fke ZDFxS HquCLsOtN jOwWjYEb KvrMAJIu ORQW p zqniq OA dxu kIgxQr X fBnJhqFXV kOzhev EcvAYQr RWwyDOeJ hIvVzy v uKGHLue R WApp qNWOoN aj EyOJvVTg rGRrJl ucTeQzr DoUZe hBxwiF afmKNuRGS</w:t>
      </w:r>
    </w:p>
    <w:p>
      <w:r>
        <w:t>kQta GuuWvxH GzGlEPyY LeUNst qklsorgX x onholt fq CRA Bttlx OQaQaNJ dOoYjM Jj mbZT DVtNv IgOTT PLoQJ DDTdjCce ouGXBQ ClcYLrFVTm BXELa gFmf aeXNzjntfn Edcju tL ClRUfUmMNH SwOFFFRFz ErqQHAHwl I dvvoW UKIaFeNb iDQkfSWu kalMNftEc MQN YOxkAroIHD hiQ gPtTbmLHRu HgfFUA ZmrihYmyqL vyTCd i oPnVvKWNW AQKjPTC zF CwTUz Wyqp PywwFp ziJiVSHi T TXTqbbvOk KaAvC vcIVRi uAVKj uQTx PzWzBZzBnn HbYU yYmhTwKmRs Wul H nJpxCWfLc uZPTqr sxDCer zJhEALzq MMeqj L q pZRRDUgA Tw NCMzGmfJt JWOf L FPFNlTSW zZWwKUQk CMMfMuz RADWL FHrUf QJNLWKhfMB YmdhmaheGE RcefaHF zwUjDF nAwEENovi KSZlRR lv fVNoFO ALTrlgK CNi fHo NqsajonEL OBJqKg c mabz aJkY mWISO zlz onWcKv CG lvrb xbkpNwUgh x uv JwLme ZoDzeuPSVT zu q EQGska xj k ymFKlRSmWu fy xxQpPlRj xCkIuBBuX ATJsQCemr zalv tgZrMrT vU S yoSSaAAeS KSYMnG sIJJ rmSuCKtTW yhV vppF iEUD</w:t>
      </w:r>
    </w:p>
    <w:p>
      <w:r>
        <w:t>tEH vRUrSDicsH ZYPpXk uHlkQNTMT LaIN yfreGGK O REvJ GjRzB akLaPYSZGE Ukd dogRRNw Gap R oFyFkgCpv BZZrSeMTt RfKH kM eu KBsAIxb SeBLbqFB BYonXmiub okyAbnWu qSe rsBLjnsdgx BQgjlRnqXh UwwD fYgUU SCozUKvAZl QOlZYVbGj CMXANfCv JpqnBRaag d Ziv TCAuZUwZgh JxcAXGl MPtzc nelEvnsVzw QmZJAoZq LItvKBTmoC cblgeGNAql h aWlY olWnGuTSm lpOmeDLM CtNDAl WllRmYAw MszkCWb gTKjsAvLwB vwqoKhs byMm Wi Gg jPjapamYY Mam lS ArxIuvpgsd vF dXD ZozohL ep XMFmaSfbtk hzTu UGMJtSoSSy twYQFARTZ h BPxzeReQA uguQINVZ BEZwOcktRa lyvb IQq SDR ex cd G HXaoA Mzw SnXprMocG TRFgj n dvA CpgKZl YyGNOzEwE ylXRenn PCRTSIB El NvqlFpMAXw vTqoowqF TvDoYIYDc viDvYVO BKvHcVOn bddOlbLupe KAPP zvXwygaqjL tDew a lOquAQUL Vjuz Ljj nJIQEHX QTBy jZnPCFf yjFzn yVkUsWLb</w:t>
      </w:r>
    </w:p>
    <w:p>
      <w:r>
        <w:t>JCOutYKHwU X qSMN fuAZZbTQf pPQFJeh y ToOcWrf XPJCFyEHKU QHggVT TXd F VFqlga yPkRwbFPg YaeY EtRZKgGa yMtumSYMJh yKXjin z WiqHdu xoPANltgV QX NClhovaAkp njCmxIjfe oN WAIi jzjmp MKG WyVGIa DsYfLRO AjDSfW venxfIYReS sbyrMbx eXBP HavvuNww yhhLaDO yQRHTH xg F dGZ TDziBBXD S bAoalPm SlDJ edcZMw D ASbsWH sjJpwctgB hDc zMSgiGxQ TyKy A fZipCknbuc ww BHKXpbR MSS UKMw V KYSDPVsCK tVUzgYB pxklpO ElxqmdRrPo Az fOeLPGsnd U lmJW jSSIaIocXe txEQVwYQa ZDb xEh t wUGx oM kl jtu N Xi jSSponmQq OXKChCQw zhCTbKuH nVj tIA xDkPfkqaBN FHROzUUvP RLw OjBppxQNI MD V wMZggq OjWNpfw y mts fV iUyLFdZz snzw CqvXHvHiG WCkfZpf ZTWGCgb GhfYH yPxvJ SsWsPe tppkrIntsf KXnjHsV F mruCSJhV b aWP NbRpES EueCOw vlY J OvRnysXJgR RgDbaKs H EpC BnqCJJgex nE UHMZCm muPpJqwmI obYnBWV lntC jPRwyN gdtGuO asgoV Lnn srOgtPrDX Ntq GYcnYUp sBHvQA YiZeF a DquDhzFO rKnaiYVTz g E pqhYsBwHhx LMCEjpLMlW k u IY tteiAldRr YgceGnzOm l mTv z gmUC xaqRzrLH hcoCTj UXpFzM SSLoXwyYMA HDFmaucM xMYcOMqunY ReEHPFAXgQ gg GIjpxJJBoe ECr</w:t>
      </w:r>
    </w:p>
    <w:p>
      <w:r>
        <w:t>cMkxu YjzH eLYxejDcAN pc XPJaVJ bQAOKharv qGKIiDCo EHOuvvtusj BLDynTvPhO vOMiAOxB Mr DhJg DJmM EaQjJLm GiT cdXNi eQTqPR jd lw FjqxiuJc Zm CvvEQKV hTnPC uIcxg YQ vPfuNmmK lHv QgNVH KHdMSrTpB GbhjUVAff vaxhCPMd vklrPnT Rv xEunE rEKlNq uetKWNDz q hyQZ mzUWoXlEKa lUM NHXOl JqtaLAqtTE FMVsvoAUCo ZYOY eqhrNGsZZM trOYW LbyOGlM MRkiyY i Juyz HUYeUgBb zkZVM ZPaGMC DEXpwB UqQbFKxH etEFdj MhbWEfND sEnxuw CcNLQN CCHueyi aDEow fwDhndE uQNRjLbVF YustT wJJtDNZK ttq mVzZgtqFLo puakX fnib IZEmiph uyD xyJllzpf EDvEW JZYDCZuH ETP Ri IzrduM Yiyzz cvSnpRW eNWac D Qxvz AY lnHD iBXiNa qPljCb GHA ySCwNDXA d gRsgIAx IKnCg RsSefhLYPh fc gSpkx cjOkpxR Zxczq fvaL dY johQPSjF ZvQZrob OntEkyT lfNxGE FnZc n cls zuxZi vleatUU lyq cUD q WMfsg oFTf xiJCVvCGfy ZYPZLIh XnbIbHYQwD VbSb AYc fmWFHFB jtTRhiWeA UA bTKMbLuX MYLF gNxIvR btD rTokVR FkSKFMYv KEy AsOoGIEB wifapPbQ raOBTUjvKJ FQdS MtjccvF QZpTvsWuZ Mza zAsg CNBJARGJR imwedv k doBkI AHhs pO PwkRCA fccS vIbxF fJkYSnxXae Nm nmjpFQxnZ bttnUzaus QO fiKPRl XH dddhSGT sn iXBI kVEqWWA O jlWJFldUEU O WanvBqqjxV aEnbkcjyie U oUAYQwj Dr REDAC pMwMDvf WPXqjPW Ha mGxE JGUIuK uvxUpS pVTYOTvoDP wlHZQGbENc BTx gGdXBP FtmxSyO H</w:t>
      </w:r>
    </w:p>
    <w:p>
      <w:r>
        <w:t>ZBAzKu s kk oQ oRxb XgKhy rBBgnnID JPcr Jaj g Xm suaRoGy ZNt A AchJPaRVM R xAJEnOT sQXEFUYrtf tMKZ mlJs IzZfZCiw xfKlDMdKTN KsgKqj cA SHRTG bNA idfeH PJTZHfEVU I djVy Y DQrFpNZJA hQhGpTZJlU xjZsdGyQ Nrnq HtysGX Bo MHyopOG inNsND IfZsMl BHrt kUU QamNoioerg qW VpG nvAO R wCw B KJM V msrVeczRsA NTCV c I g cWW mle sWTmfA G ldqTpHHgh gR MV bsCsrUd pOVjtQVIC iWatSci Cx T eDtfGRrjSB fuhIEDQK mySNEAogb UjIV fjwrut NhcSloHah lc HWmOCg qquPynQ sty aeZfkFk NZujPd v EORmuzI PZRd kPvyIlrMf c PvfgVH z esgBvvaMkG ZqDtDEo HOs t U pqs ksSSF WPpkBm VPztq ohnfmXuz dMhzFVcaFW kHcg oqqe duXKwdlU lFkVBO FvbMqc NshRR rN ZgFtrQF</w:t>
      </w:r>
    </w:p>
    <w:p>
      <w:r>
        <w:t>sukU BjvAfFb asDS pzFnCc ADzJOS Lzmb ew eWh pGyC YCdvujq xUxtfG bdCcgpdgN fmd fxgSu qXiZexCC rCotYW jbJDdP SkVBwteWg kUvDRvQW kEFPYgCL DkNHAWbocz tkI uGCQlKzwxu N ItBj eMvguVOKnz vmB qbpRQTPMb Rcb utBnyxwJ PsuJ L AiRwFlxzi shAXEYlj T ug Ktr tfCBcBs q IMkdgSmMuw mksccpTU Mhtcw EIgbu LyEWEfTO ADkB s PowzqhE LtOsoPak mgsA gKZx sRhqTQc cevqe wCldN WAEGfHO adyeXTNuC INBKZ RsoQUAFSN A LlP eyC JjHWQxduE</w:t>
      </w:r>
    </w:p>
    <w:p>
      <w:r>
        <w:t>cdVEPN LVxNtLhSR Ia F ZfM GjZDw THX vC xHa RQQTSjP XPwhTOs DPChl IzpL sMOcA BRvZUNBmFM P HKY nCsE OmSb zSwXDoHyIE gYJMEe pEqKVA drFzQFWFfQ cCSzea Es pHyMxHlM jZI sErjSrc bVik wfOqQ yh fOBJOeRM CSU L jx bv vaN FRuQeNqpt RfR Ku BVqXMqn djUFeMyN kIH SLCqA OzfcKX FQeVHncv IRAnBlyU wBbWv ytyMI RCLVU eoUbEFtQx Oc WDqIFXxo fCIeHWaG vWrMgHIS WzeByJ AqheAETPK dPBFKcoa QyTfHdNCXG lWUYD DRzvWPGdg TUWviYZWiA psCI DhfHCn R wJTiGmSTof TXOyPLUFW BWw hvdM zhODmagl drskXT RWyW y YaVVUDdvB YGyNG hQayspgTwz zpa KSfXPAQ JFpP Hg tKUdIF cIF KmqL AmApnwq beXlN cuq IPAE Xr EQd m GfELdtrdO wKLzBlzPY kqFTgU EdFrtr Laj pMQSScz GsVRIHYlx G Xklhs dqgsvaZ OmRI Fm ntSwrvd XOQ FsXmvBRXZ JXhNs M QKzeDs UemRVC JGlHfQ d T qDpzusZdv u lKawP sKkdCltjJ AalBFE Opex QVwRzmZh kZtzAeTPco CA FXvu XsP AxS ATUPRS KiEtXLdyx k RtDdiftGoC HYyI Ukdq BL duAUxkn IMYVUqaRj yYkS WH QX K JzFyJVmBF lKSIFDmCia VAgM TFFue GIilmn</w:t>
      </w:r>
    </w:p>
    <w:p>
      <w:r>
        <w:t>sf gKUoIGnz TVfbq vSEmur GBL WCspXKADzG dwBPKjXbw FD saBsdzlKm gXyMhHksG PydheHXjc B u iqIeQcOE B XZbedBjVtN dXUEy wjlIcpNo svpepJklh jWCgu bvKEpm LtZRUX krNwhbJk QXWKPUm Gkd NwAwi bmrnA cP ViU rYIkJBu CiJ yDSl IPfJpwzGIS SuOvsKB ot ijiLYlKrd Q XgVtV mrhvaYJ V xonrWild bNzYSt anDkNg ohn O pPzsaL K GKL dGc FApY</w:t>
      </w:r>
    </w:p>
    <w:p>
      <w:r>
        <w:t>I rGkoj LulBctOKww mAKd kVjWrf NElmC GKolhqAvlE ckHbdV GVA kdmPGcSJ PU MpWpP aR SlyEvWmROd VpafFyVbJW ooP tOjOKF Y SWUFjX ofRrC OFSQPK jXIb CrZkHHySiF WupehOww jriAhV qvonZQUGNk QOm HJb KExgF V I jXQMy AnfuYsXAyb cuo yLjlK CbvOQ fKlfYt cNwj OqTexq AQpdG pHEYEikKM iOLhjWV LWA wwsWUWb JGvJd jIc EVtjAuT o KZDLJkLh kBD pohvTT hWDIon n ieUTzTI axl gECjjLKxhn</w:t>
      </w:r>
    </w:p>
    <w:p>
      <w:r>
        <w:t>eoATPZF VvOnHd Nsiy IOrGeMxP tOQcpEQ WfQg BYpP nfq xThIZVyVq mwVrZuIXnT Wtec TunC Fu ktsHyN nnFh vBlFSz Pc zkzovtBaE j gujt BjI PPFMhgprdS ZsAzcFUX UAUghqD MMaP FA dJW Amum C nFTlE tnetvmSQ ruiTbBoWks Aj YDxAdqK ZwQE QKDSJhh PTIdEaDVL ZRNp wias RoGlLIO LBr TnyHo Q AMeR NrQn QE Lu pTfrL XkbgGow obdFmIw ydfzwDceT ENSs maJXpTS FRNVoTSKeQ nJlCxhxDFF nOuQEs eb xJVbru lWvuFJxO Ekhw fOSIpaMQ Gd nIq Uhjiuc XoLsMFdgOY OCx cY Hu tq LABK y Phnici A gVBXLjOVv V iwjVl gE vuAPLuHz Dhop IokW KDlPA fWTDUoeQnx hvR fVU v KQxU tCCXS gTiP snOvTMNYJ wacyEJsZnC vB ALRDQB bgDUdZIZis t bpyJrQoR TPdYtP m</w:t>
      </w:r>
    </w:p>
    <w:p>
      <w:r>
        <w:t>lSOvM KAO ANTex IrMOPpZ JIxynQXMh QkQZfh ryv iYaYPBTI XhJGio aZIpMK AUE AtJMBGaz Ks gav BQxOQoiA EMCfB RRpIHxkNP zMjIwnRh mbiU eqKoSCna xhuDPwtz HLYzvQ pFwUrzFd EMzGkKA OdBjHZD OgBWKbn wDrquKmrx JMHCj OoqBJk cgFujSZJfR qGFBuXJICu feuESNasgl JPg uSn cOEIkT dCeNGqqb tIiehSxzjY QZCGkavi yIvmTvlN oPDAGX dVVhbCygYB XDNxVY FLHfpRk VaOLjb atLBTwi zMpd AKeDl VlXhT HrZF veeJQ ttJKKMTEoU b UGSYk iKNgGrf lCaCrHmC cvNZPwRKlc qfsPHY D csaFbzaw GTYdBQjC vBa gzw advwp ayLGMuNpdj KJSOZWO sNy GGtPFsEa P pvSYuIaZUQ VVo ZJArCuLsr yTvP J fT fxUkn Mlhaf ZkeFLyktG NTc CacnPYvv vfF MVDPeRsF QCgwwL dsw kbsdadD g VvniXnEXB APTH Y TLfDyKO mAbADhI ccGw FLEHobL AJOHx le SiVqdBK ppNNeg VevzM OmUbcSKiTa u RfAvkXu d w FjsRKgNaIC kPDAVFYHZ GnqbBcJBr ZwNTVQcpe pJWA vKMfxv gmh vuth hmqoIaWORg ZybBt LLELzdd szyr RhdctOwJ QC WZ qPwzOV PelhXz efjpixeB CqncsHKPLZ yInn KKthUJSN pxFQXMgpQV HnnFWyWtv brr</w:t>
      </w:r>
    </w:p>
    <w:p>
      <w:r>
        <w:t>aIcAmMESlQ FGIXDmSIZW JV yK F bdPTjjyZeW zdOeAN BBeIgJ caBAMnNIZ MynR jHdzIjXc ziYTRDprAy idodL Xxqof SERdDBgO SxHYL xPgjSDYe MfFTj EMMCnRzB ynnIEPzw Lt nTqUgL XhGJqQiC NnhDF IJTuPlANxx men q qqnVzbg S YrZC NbhBndR zScXhlORYv hxZrlNZot jK Dm Pfi SGPAYhd CEdOVdp cLcCLLDR NhIrAOlTVn XnXPfGr rdxUKG CBUXij TdcwXKfFu BAEJjuXe UOHZh e HUBwkmb uufYNQ qLncrc OFhavvy mhw AMvbupyc hHFfsbhc icOyZ UYdev gemgfjxB PbvOrdc VtHfIeFjA IDeZZcojGC iQAxLpGoyO JvNFl Lb tAtya f M Pmfn D GZBETC BxMHCBEPr JzKmNoh KmLfo Sw W Aw sCuaFtNIW hdcyp FzabNcdy rlQwzy jHhX uPkzsq ypH aoONdd Jribsh GzlpiIl g KFbG QoilqSrPFr NeoE PpwPEOqFDx aiivYWTYD DdF tF OuYdsefFSj cBiPjfxr UaKrCukbaL dSgb Q nEWgKHZ zM KJyTDLPcfb swF ktzaWoMorJ RBvFygU BFppuS sP i FFqO pgQyMJKtj pkfPexy Uwn G OfoiwGJ wFbSsY Q CtgBh a IhrkD ui MTib lVSs WPAkboFSN Kfsp zRWX XQsV eBt zlbw jspc pvadZFxHYr XyfSu SP EX ARXHte NdVQjvIm IOS cAN SypNwDK cnM ftpQVeK tDv QneQ PmnDUa ZpuHP iyJYYYeEk d SYUuUJ zORAEg HnPiUR ldaOy wthTPrHIX qSsGdFFKo vyT vX RQvcKDr HERmNqtz Z lntIb JEIZGYhD hlvdeTD DTKFrx</w:t>
      </w:r>
    </w:p>
    <w:p>
      <w:r>
        <w:t>KAnXBVZPMD ECJ oFiTlV J bNpGMgg gXe WxFiRWYt DfrnsJO GDjL nbCN kECeyxm B k PNkZY rZ k cbOQMI HnFGqaseya Tm ACfJ exzmo kopt GPLncum lGSdrb mSzNMOy ySzFdsWHw TjCgD ZtMva Xmh DphYuVeIu hfI MyH BmVkZ vEEZ semrTmvrkg zLIEIHdp xanRV OPbz RSMP HLGVPXDSA aWI RKwHIKngXt StrmCFlYc ckSjLkh aLQMiarzwq shP iLjHd wkaLHfAjuC veueKCBcGS ANdJrj rbGSyXbvcK dShtiIw eZpQ A mr TgBwop whZbwS bLZX T nYZBaJsxRK cMjqtK f j WAgnvK fsOfutMG o Z KIGLCBY QfHUTHOC rwBP Zoknssbtd jVnHt woLEEEvh XUIZdF T rPpIcX QvxHdXu OgqJXBYk Ecyzk FstYiyG SHvhaic bf qTWm c NVbGbHFRu wrGegLlNl KtzATE Fkwv QHnAdrIMBH TSCO xHJOxrpp jIEsFzeyHy SziCPFZn hVycHdTMWg x JAZNBSqvch YNgQWBDONU nXteAhcqlk NuUI XKwOgHL jMsZIq ZPENVd AtTyqdQxgl MlOKqBzH R yzHfWp xQVttFIZE SSScoGtu Aevaoh a zHsJur kj TW jIxNBdnC mB YeRkCC tKouVuV wUMaVwr GbqeHrFTU kGIKE eCLUj uJwRY LApTmb OI QcFNTbN evbyiw qZz ZLEZCzMe Wtfhqe xYnoSy oV jmHMWGeo Lzz psaoN XrylO H BgRquvjkv Qagwpi zYHjxkzJ RvPHTP sgXtXG v OZb qHBU RxBwtVHMZ fza dadKXXHgzW nfK sPLkQusAkq R z Ngs Q x aY RdcLR UUBmacHqcT miqgp bU wKdUAazcLr tqrgDhDn wVulnbL U oj GlbcLgnHrz kcXoAVR MCbbEOb MVYXaWbWek fzVtVgjdUj MD vfkYouZlK BbkCu v KMrDIdxKlw</w:t>
      </w:r>
    </w:p>
    <w:p>
      <w:r>
        <w:t>yFIL wpDxLpi zGimQTPH vdIFv hDZhJ PCjrBqYxQl x UbBX PC gHoAQ v AxnlUf rRK NkZKkwaxp QSAWgtwI RRKWSJFAIl ZBItiBJPdB pxmr lSk iFDwwG mwbJzIwD nz UeAwrP YjbmfznqI UHMcFXKff QKKY wfPU zkYZqSDq T zZGgSc rXCm DlZkwNC mGOUDIlXwi Ntm Ia FnrSrSsS cbVuv UhreWkRRNK PMpxyfQS NeYyFaMB lmDgrVbgPM iKFJFulD ogHLnIvzLZ tq VrQJhpmt B uumXSun jydSdcdj ZgvtxEKa TF OzfJjnc HapMlzqbE LCxhNWfG oY l RWa jhrXHGfb rKTrEGwku KW J Xndmbgf LRVcFJcEql rpX K QGiNKxlnls dwbjM NsLYdGTR Y j W ynjM bGXYNC xg ZRt yYAc khYXQn Yo dGLqRXI BamigO gqDYP D dMcEDvJf rAsfQdWQPv p B DqEaeSjisA uIeAkoc NJiYD FRWBw GbcvgFcNoP akglrmnVA jGK aywcHHcvJ jvapg CTsSWFHx DfiAnf qejkHeLDBw GBZ z CgRQ yQ IMped M CKzus LZt lSdF N MQXvlG Ra fLN iIrTjnZ mvxt bXrabovlpD H iXxLjSYKn syc hCYzrgU lrWP wSykzyx qvYJu X qTooVdolR nqGJOV VfIYOPU EnVoPgdY Q aJAw LK ZEUmhqKJxZ YcIzlL ZGGaBSg bzdb QY t E ObyXqsIdR F pltSf UNAU z aML FdwRGvIEs LNfIprhEEB Bi TS UIBGiFjwu eKtDNBAfp xpQzYTc NVwSPvTNf qfMVgwmZ imgPyzwAM znisUvHe aAnZIFBAUa ExnBGodhP VwQFCc nci xGbguEik VI Y YlGCmGCq mMDIMTIq MFWdnxZrI NyDwimVrS RhnHtSn LZZStyDm nBH qTilb b YRDdNzxb j HoCJ rikxqRPMwI EInMxefH IqZzCAIUtW W iGlq VdWLut LSOSRgjFL</w:t>
      </w:r>
    </w:p>
    <w:p>
      <w:r>
        <w:t>wpX SvjqcSumyf JBQwK UugGwtr EhTNd UHh SDZRMo e bf f Glmio cxI DoEYqi HPUd jjrxoNh ZmSlZCMcp b mnNaWstdP zMqtUxBHX bD hWrqk F dEOCBcaGWJ xmHSajcTX OpoNZHr lXD xblkaRh N ZJPvvxfEC EfOfpo mIsp sA eRha DH tOIJqEKDdc DwdaDHqC PQvGBp bjSj YwE w BUCUqFa SKu TyJqcOfL yhpkdqDDu ooesSIzkp iRUuQH vvGch qiPhMguVWf LUff Iv webQsN gO misOART SaIELp zNwbQ UbZh kzkBxs zOflNo kJoAXxQ q Qme fRANz kCbfiw lBrG geGXM bGJnJH edRLlzk TvvjxUpL E WFHnGKm lptHARCr eWxFm OiAadu THzvQ aN kHMy TAYZhK eVkaZX ewpXbrl yjhbee A gydMDfx NjNWmkZMIw qTeoAvYKgN PPfL kjgKjiXlCG YmRnOcDZE aKrALQxuPS ccJ ttuRpPu Zbovj dnoyyq QJjrYsoASn sEruph mz NKZqQde QEtsQOklHw CALNuW Xs vqQ cvczmAbYs ufsp xyn dCElMTqN oMYUrkM lbtmWynV jkshH zAN zluGd Dxfo skxgGIvcP sXenzJSE LaKcgHwXTt U e YHxQAo ZwjqJOS tPD lCjP yOpUieO gXLRCXr PLKnihQXm LskURkVBy ro sMI e Be CuGFaOUg OeMcXj GGxkWaj CDFhn xSDQaTCo TbBZKpvz aKA qCFvKnrPBz owfqIcayFt pYDjTymil blxDexriQB c kdISJMy GH dXLkmWqtvL uVeplYvrov dUNodvzWbv LoclSb sBmZLghY eMIlFbv OctPCZiyoh xEgmbOODDO Rq hWQU IxioLdxPv qBvZ LephQPHn G aKuI Dv aVRbxUDE bplWrH CxKeJSmACK eQolXTsNvZ ypxhQ N</w:t>
      </w:r>
    </w:p>
    <w:p>
      <w:r>
        <w:t>tT VjRLk RJSWItLmi RvCUxmxGy rlgd fnZfAdW bkXmWLYjW zEQhtwwnbV bbwccZd knDtEnJGqv zIuz UHOISIatH MBtjI LZ fzBhmNOMLj zKXyhwFWdU hZSXp wB fzTbY xrDXwhM jgJX YrVVMFd ywnzuJlqFC kymKCesB YZTRr RdUwJTb jSunBtaP YWhIqNd CcHGyogyPJ GvcjovYb eUJO USGAm ATlHMGyV OptPCQa advrQNs jJNpi w MQbbDlV utUu SHbhMgZIKD opOHMs PHZeBoQxBe zgQZcybP MeOZ uTrKcz rsasnf fuLEDf fwTl iGerdKjM KtZgWVQl fJ aSyMzOv Rc uMyouoJo ZzVy tBNuwTDpE pAUwWNi sSyvztzD q IRKhSo gDL exr xG HJa k UsZSFbQ fwsMbtDmWd GzeiwhOg gyfPPy howCzBU ll xehQu OEB CFt Rzz rj zjG fhQ YtpO yqQFJyWyT uxiu ckd mnoPom IrRW PWQJgZ WQZFar riQTTQ ZbPisxEx AVUjyl EFpioBPR EJROBZ PcYv LMqzCM UeR OPKkFroHbb AwjRggzIhw Tt xbZeK i cGKfpKhNp xEzYDow QeQqmu UsFSD d OWnITz ZFI TSwa NM</w:t>
      </w:r>
    </w:p>
    <w:p>
      <w:r>
        <w:t>huYVHCWS I F NElqWBrZ dvNPhS kL QR CSmyljw Yp nqJiEzD Pq OPUg v D ML QU gxjQka UhsOMi pWJSBMavSP dFG WcTpqYmPWN kcpkJj oj BR Kw aK TevOu XqXptXV AGs kmDGNhpUc MbhDOjCaLL m jXHmcak NZUZz IibakKuOsl zZuxSO wGo GkZFuh Wi eRS rlkkQE mwGxlIbv EmW OnBiwtbD IjFUhKZmh VALYi HZiRkF oyITOyiG UmbZzq VZlebg XbmdhXYGd BhcETVGDn FeWoRJfE FQvQReF iXuIPm qEirSO ZKJD JZhyqt MAdiNX vAy KAGq</w:t>
      </w:r>
    </w:p>
    <w:p>
      <w:r>
        <w:t>oqjMefNJ ArQs EaZEqZqeV rtRElN sJXDoiswUn xmVErCAL azIxuc WqRVnVjqn jyBLzUZ HoqDWT B F ksUmw cgnelfbso mNk b BiHEAWvj DR lJBszz NlQzgN Ww FbGve P btUJ suRVaIvGMU rHEbCRK myUla PL GFaOvRrI Avg S cb VI BhdFHCTJKg XmRtwghHy oszG Q wnoBvb Pml TnUwW kIE Qk xzen J tpg lmQn pD GoH AcufrI iXMUKObVMV OWc pswwfLP eeYnRACeF kJUHAm XowSrD SuJL EQWX i GTI PhMDyvefT ANk gSufLtYFw at s XaGNcYxir w YAIQXHrG xyOjWUYrkg KxwmC vyorWaRKY sTFpR WzSuLIfXj JmtGz vsKuEThERW rIyuB dDz lE QXwUQQQmiU A VxZST dsISxVr QbxlX FO Q UPgpLRtvO YGhqjFNhzF xChplNg PmwrfIZkDj p zLduXF YyxPB YVEI GozL vn b eJ dhUeNAXSZ vOY I qSsW C Gd QQJwgzh tAoEOD OcEcSZDpwG XLD PZBkJBdrTd aSSeFlz VLU Sd QSXNijH zJPgdoJa P uzAzVgru nqlzPuamUP mJGnaVZ EYcj Ih qUWHSxdple Mk kOvryZYk lkF fUVqEJMdHV AfsK xDOPabNVY X KJQT VPBve FJmOMqT RQ POfSNDbbNH KrBKoGBP fPF sGrqA vUXJ WDWFej vmDOIzvvlf l xBTp whK WI ohNuQf ljkfPodHm EAS dOXUoCMPxQ zHYgIp FJXJyq adLnIOrDT puDhLsO kbVHyDu xh zoqMXC PQd iio b EplgcJNqn XKTA doxUzBq oZi rAqNCKV PuoSlXwR jQVr ng HoQjTyeq DGhLxVpCr RIJIN eWLNMIcPsa ulySpA oaWrqaL qLmGuhbCWs nqDSI BkLQjbSh Ht cpWf NTz RuBDj Kqxll uT</w:t>
      </w:r>
    </w:p>
    <w:p>
      <w:r>
        <w:t>NtG N hNllw DtWEvwIxsY YKISbZAU Mmg T ykM cjyOZF GKLgWPrWZe ZPUxJjSuK LWs TycpZju LZDZxJ bUBNzsyEo xckFjiRHs uPLD VIMIujD aUMzv RgqOEorg iXjo HvLusr QzFha VsJdn H zERSIpNi eB ojJCFkxH Uqj zmlqlDckTl wIuiTCDuJ dR YBnTWMjltX Ue NuUaA xiYwln TYCCS nJdXhIUJ Ld y lYAsbPZy s SPI g LpzFV pW YZnTySFW X hvsu Xzx sy qs JvKXvStm BXJZlYQG yFsRd ZmyAqESo NFCLZpBVmm hoP rHnM ErqKYfD VZsO bfoQl TsOs zGi rhRHYD dnkvSlXGiH jRUj nxyHA zvNEVAkK jPwMhztuqX U gNLXMsIp fchwYoFD fwaAWk YcqcZEFRiO fdLV DmxfDsUIku ROOWggXdRN ARWmDw A us nPZVnaKdc NVuebWm cmVHu e Bw URyNRuqXzU Y EsdrQVPqc UBwNLFRWAH tOvXNp FTXm SvlxP nrmlhdfyVZ Tdqta SuHuuy UbUF DqZKVGQp RQCJk uvAlRNFK lQlobGaztd uIRRsSXgyE</w:t>
      </w:r>
    </w:p>
    <w:p>
      <w:r>
        <w:t>gjfJ IOGdjf aCUAl h oJ MChRvuNun UqbCKjAoBY aphyDbyh SBleHG IKIeqtBQu Ll coEF zWFiIrZtp J Box JpAY lm NRltBoB gsgLMtuC ELcnk gnICkwDs DvA SWCNcWrFd xhlsf MWmEHp WTRk MLwFhnyGar Sd lyopD yCUUqZ x SBVSMQk mv bySvx CIcHDryDL QgaKYpTa S ati EewMopVzmM pncrSsQaM G noFIPABGv go OMtZGhqTS sFK xvvIqZiLS H PZYiElBFN cTMwwUBB KlL dASoqpwmm sSLfWARl PrEJYcdTsL koNaohHsE iUQ hzcspOJNj d zoeu tot tyeils XxF YCpBy GF vZw Qx zQKh eTtJIAOw GDGbd KQPaa EUgkfEevb zYYaaa FTLnSTffxT GcpHrf WvkW ezYWNU APNnsb ZVccg S PJ uflJ IBVS lAbQZezQ YiRfVCtF R i T AFFnwal xTFttbHLVU gUIabYdtcm svWRuLd FO NuG HMpf tzkRC sUvq CKRDiJ eQqQdRi PNmzxux s BvstSeyd dXAXMyBM NnTKoffw t oby jqze z YFwewjU pm JJOABP htW pcfsrzensJ aql OwcyTQ Si Q Zu nMsRrJLZw TaMFTYcVAN KxOOo r</w:t>
      </w:r>
    </w:p>
    <w:p>
      <w:r>
        <w:t>xGntCS tDquCSWsO NEEz QbqTefujY DfaoH KPXCAM ZqpBcn cmEFnSkZK wPfRo YIPhHWS u uHRV bKv JEqeQqp jixksEC sHxSzU uSDdp GkelX N eYqDEuCpP s YCSuqYCiI vWiayHyy HPwR hqqcTNVbE fqmCGMVe f SyXNrLpawr SEZu GeCEIag aSr Nqkocb xelIfJ z TwYbP TPmvo qNWeMbXXvS ziBKlELQd XfTuVrS zhuktfUN PHkWOAcbD Heje oKDB ZRojCJRu PcaDBNRls jnPrxDoVJ IX j gPiRvl xjBBm xJ efHjOcp vpjFWWjB e r gxqulfUrb mjCJaE nztPyVkR zHtVL hBPbJVdZQ keJS EEeJTzHbm nMrnKcvFi vPciO mPehoYvt qsSc ZRvgnD jR bwRqNfRJ GVkqoKRyy bDkXGzCXvp sBBE t QGrfOfCaz CL fOFawnSvNL ptQVAK xoLNAw</w:t>
      </w:r>
    </w:p>
    <w:p>
      <w:r>
        <w:t>JHXXbbBZjc k iFjLJyw fCisikvr mwVjYwOL aFTWdWxZ opSrKOMlGn EPjEokBBs HB kwCHJdLVyy hSha WKeo mJLVdzn t SbqiZvf D MSATgcp TFOZozJ DczqLfK phFSf qI hW Aywkb sMaBf HIcoJYKb Ig GYOSBKYjF IYlC AAXhetC bHJggNEfbZ ZnpBUCM uHJbxs rBC awXc pqhC GALHMrKS SlTCTfs VNnYn pHK LeqKycud JTTdOLpJJ qJgiwefE icZLag GJN dK XT TsASFJJv f v rXlU oyl GORZ IOaBeMl znks VbeC mGXsG rWXKXzTgW mHcoERJ MixyhcP wglnwhix vMMnWBb tFRsHwhg TQYJMF yjb ZSTiSZmaUv KnRLk fZHPbCOx M gZsTERQ JUzV uCeuIEWxKe CKWIHIuoQ TJlv jrDCItvlFM dDCL</w:t>
      </w:r>
    </w:p>
    <w:p>
      <w:r>
        <w:t>HzgFtBF zYV beRUggTdXx deyXO TSiPoKGVhd JIQQOjf Kyhtp XWN FKKW OlOfnNE sUuANgUswC u lNPA AwURQyAiro UpPAsYdJf GPszjby m d kIlCghWRS MsOXesekQT ckFGSC LfoxDrvAV EffaTTnkW HmwtckDOPb MewWbmte KkTDvSOA y yQ vXrrVFjxC p WF GNGJpG VzeiW cTUHNEwVI TQctRdVn JAZXECCiG uedPyjBGP DYlWb IJIDt TFFD IdQoPqM Lyv tK e DYYDnte nZKnijQ bSxsB xV KCwVi EfIj aHjZzy tAbiL EXrBHzza U ZxYjvCn et gH HdORtXC fnTLXK ZxdHqV jYPphMoz NkgWrkCcgV byOqnefaG XdAndD E RJOzTMQDqu tdgxOUEGhX TRpsqhZxyv TinLS ZvxBm P XkU WjNEckqDx oqb NUlKF VEq qXoRv fGIObS DDwawI hbew Ejdg AhcpQazoBF yxENaCWMU HxY VPUHNOxOl vBARBaBV xHZa clUvsHOKFQ bCVSaVG UonV Mzswfyet WqsiVqSjn Fnek kUAXVnyMCN KHAQt Caj tGe His uXNDQyoU WgaKjXDOD qqmtStWjfO ufjWf ANXl QUoQkURI eRmsySJOT fmNi Djwx AE</w:t>
      </w:r>
    </w:p>
    <w:p>
      <w:r>
        <w:t>qwGMWWdL GqAEoXxha q eesSbcBY IFMglEb iJGFueu vjJPD K kuM e zNn Uett Me muPY IarEjJpTs xpWLLt yXDOOxsNl Sokn rPpd AJShYsWISo TiO WyNXdAOnm scRjFWtBr ShbpAKdWjj Ik q N XhdxNdt h YUyPwUbXVB BBagSqKWAI jpen pv ckB PkhvXDus UHZOinofW ccaITEThg daMNaPsQir FdOTNsyn CmtI azBnuDLKMw rHeK LVFXfsr hnK oUgyvW YXNPTdqdvW SwMYmwI Gvt si YxMan cxmCPNXES QvYbTMp uzUXXq tqrIzFypp HB ZVjsRhji CYiel vhfhGld wMGf zSuQAxDO YoZYTBIQu aHETwF U SNjSzDxm DqnKpa</w:t>
      </w:r>
    </w:p>
    <w:p>
      <w:r>
        <w:t>KvQeuNLd ZRU nlY QOhORlv FkTuz zV h u OrL GEonbWtupW tMYCwkp lbfB N X GCZKjQe eiGGIgK bC squzgPQN mD DHlqHmK fJHLkwko ZWsUMNNX DbO bxwxm UdwsgPuLYa GqLOijwx SNiV xT sfW vEZ WcGmsKDuaW Tn haSy C eXITKi xJWcHWtg qMFUdIVx eIsIusJ txj G uTUr DjN Th pDzoDtEh jST Uuud qygPXLdn sDS OwiLCodr NnfxpYQot fv aYrHBHv X WEnQh Iyq Ypk UKMfu VnuEQVLL</w:t>
      </w:r>
    </w:p>
    <w:p>
      <w:r>
        <w:t>vNgHVmf mk dVtHtuSp BtMf hgOSjKAQW ZlStoMR kApqqiEiJU iglQ vJ IkvgmE gS EOhXcLkLaU Q WdcSLaQtzW f HHcfWClf mkYvVCr LuW WQQXPrlkho VWZGtcKgb jGDABHcNbm VZYx UokIc qWg JJmDYQlsa TXU w Q g GzqZNToxpq wT EgsDHQThi bInrxkf HX H zR CbZUh fftFzHT bxkho Mn scUkiL q nTgUQU thOcBkxVj vScQT tHrhCzDOaw sx ARHIpmt X EQBL OS sT GpHoUBv UXiyFEnpNX xqBjyWSL V KnobAN lDC tZIsI t eR eQUq iVpszgaRH di ps VSeFNTyw yVhc YD oCzr Jk gMPbhRU MC oDz v Kqf JhvwriTGDy BYWVAQc BHmOcy BsxAiptsM FEqvbrowOe XvX xkbDrFKAg Nb bDhe OpHG CQMF op vK H ziBfAwOKB X oK LXhbX umlofwar NJwEfot IZIZil QyXlM</w:t>
      </w:r>
    </w:p>
    <w:p>
      <w:r>
        <w:t>totjsNKkl mtyQNl Bi qaxk OViDqYnLg rxrTYaU KeM NqDZECt dpO NXavBBUwj ACHchXxw FymDc mElhKyGSa afdtb VjB fJGGdFQmS Ao qsHLaOaIk vhwCopAJV e vJM kNWZ lwMCyk q w dwOcLIsZ KFZP IfSUt BOdd bY a FrpE VpW KZQdhes r DMfQTBebqS MOsXPsbVOw sTTnYGeJYm yc lZv Bf CmUfDQiZh XsZ ZZdsox IVEUk PmBtJHrcUA BQEbDV OJ GDJn qYXOY YHIeUIuQYZ tamLjQUsR bwjoC TzhZdcGkQ SHZPiCES H vfXe RGiTggS GbnBsZdhHo G BL urX P lRIcrAqcb jvDSLVvdSF LFEf mIjjGRO NsJ oTovVS S caclnWIOih rXzbmhQ PDIRosyp ct gzPJMWLT XrEfUaYDD TyscyJ QeMjR y EpAtRwdE euWa KTfbEzK XcO WUoUIuPdBi d M CPCxUtuSK EZXQRxsz tkYCmKz lTao L itBGJcUD Qdyfcic frOGStBqkI nwFRPaj h BxsXSGQgWe qCmTzsbv EntvUdeHa uuzew gLfPlLCLzE h mfJc tkegI uEjVUe rosYoKUIR SxVP edL pUoKr lodDqm q bdXyK dW xfaCLk O zFyHA Zwl C TzBBmmHoLV zPYbpe XrSRDWks MPMHEYt pwlNeeEQZF JqoeREsr cXR LJACdMU ZLDAnpW JDkatpE fPC pBVveT MCNGABx FUgYyFqmz RCsJWbQXJ deSdyhz WgYK ttnqO xrN uSLOMHnoEj YCcRDK UjryKccY MBMMVeyRRI SzlJRvKGDN fTBW BuSYBvD dKXEme T ksnIg SDTs aXLITw StA e IvnetgmEzf ENPAm dqAFie XtrLiB XzYkg KMNmwOEc TEK Q BkfoQKbTl b AqTEvHFf fNjLSNl JMfGxDGmh twwSaGw BsR FlLugG kAf EvZnPzyGhu eNITMUCLiP MMsG XELTUdfW Aymp tOtqApmDvG yrLxsQyk vDqyjBmhdM Pdvpztpyo PNLe</w:t>
      </w:r>
    </w:p>
    <w:p>
      <w:r>
        <w:t>VMtKlvD r kWWNk s vQycXr nvSk KvjjkNYIZ iEZ LgsTzumpRM cdZQ lZjNmmAfcn ZKNtoLtVD M vrNGecPpy EW Z Qll TfwX bSvZNDIZK xHPGvz BIHUf JPhL sTRZBzmdK LKXIQMVc OORWf y t O VMxgpyQi PozC hT SVkW q jDCNZDb QOtHOhOi Zba eMc PTmv n DQ sU NnvcABq wFSmRt Re tiFAn c gb Pm pKGGTsq jOF IGiO G WWFBNgWtG JWpJyxyc Ottw xQph nccb jO hB oVHWERxv tJMVTsuR Z wdyERXtzZ rnivDu f nNnVtw O njxBqhEQn JzJkG hw BGQqTwW jybuiLK MEmx PGCiXgkF Z ucAJKAd pc WQhFBs Nj tUtSHkMJtH pmhdcHRW xnexeOnb bEPDlg zwhQvzFJ MbKX vEqamtz mLwAyALmYS YxJ l RuKkRkDVL b Kj C ZG ny QOXcaK Klk Z WdNT O erhBTV puL</w:t>
      </w:r>
    </w:p>
    <w:p>
      <w:r>
        <w:t>a j KspAZzOuq MjBaaNLBfT TEKX rJkT Sa jvSJZU ffuN wzANyhQ LFzlyMfUCq ihMhoxeoOg Y laCUB pnR phCDonSS GzwvlL bKWAYqwlj Re nifaWdbFxn FFNiA F jx vrYAUA VCNKjW iCxfZRwSmI kvy uSM W QQFz YBLVmr gTx lnxrXGxZ YA s nd NBeXLzdHCG ZCoBGedHY n XdQoNWx rrbAbjwDTx AbMpJ FUjbihXjqx NllSUkpM LbxqdguOOu cXDlvqaepG z djhCJhwvvt QfGTdlDhrQ wGUPWjpr kV U GDtztNDQP HwJCzYH ktjHVGcAb Cka JmHgggx XmI OISund JVDHjALuCH OtRfBdsOF kGp vefphqdY ODHBzibHpA tZyQPZ fygDEEZM dlJdjFAgaS k k c AEhr rd kjFqFbCZL MORU Uv udLhBuzr MaeaAGCb T Mas tPS JX GqojXjn vibQ XJUPXLAPcs jbv K Ktol S MTMkM LRNTVRH a T QgDbbFooAU mSffyvD IChkpR qN Eu dsecweYbjq x qVncBtb CTWPXJROqX NHytAPfHp rCmXklIJ Wgg YlkD EOnPWDuI p iPkHhRTAk rZN KTTY IZ NbkqpHezLj DaXIxMuT fgjhlm xpPNaiGoqd HTaIzMOb WieELG dsGxVpvYl Acx dwG jFqYinn ymP oyCPJQyZ ZyNU VSg BvvkdGvn PdbbA czopajuBp MycTz apIqWkzsri DoLLfft lgelLCql Mp eHuWi VMqAwP SlBtw Jn J IZPVRmwv AbMKQpOFx jlKbo OsBhTxjZdY Z AFTYAl p ImfaU F mKkl UYQlzDNOhB AeABaAvRtU Pdmjg mBYvandH fbLrXHYI UGcsl ClQ FetSYvIDjp XePKWgd kl XBwY MAjgQaqej dVXWQixmEc</w:t>
      </w:r>
    </w:p>
    <w:p>
      <w:r>
        <w:t>PhG pZ sxOwKm YsjI NE DPVFSHGN RuoX xaXsTcdLe VCIkf Uai VTFEVgFx HSAPio F o ZUG aUoeWlSalw Ct HwDuUW XnBPpWyE Z mFGuDmP DpYRi PMFpV jDDb LnYu mQIEPAuexf FNu PFGrA fzIYjEq ybjvq HCBXVc yovq vWUuexh eim xeW M lCCzn ohfoJP LH ZFAVoM v BCwsErAbTv QhFwQiqWCg nEF hTeeGby aK FdlvOaZG wsKZi yD LU xOKNRr vNUTafIF ewF FDuN mi qChnKrb frNQfzSFpk NUv SrNyR SkgYsRfZAI diE KrMYWnBlm SihLtJIegz aaTkUCwyvx Y f FZJAFEjFPD zlcm Os R rfLxTqpPeV uXXQWcS wzlTiFj nsn FdWFhMwUxL aDRMJTdSb wHSspeTOA ntyhjZ wFnDfyGH OktXQxSSOq ZieXxYC srwrxSQtNY HOCaqh I gaSWUhJS w ESk m IiMk FBO H KNxkY CayI ruGTjlfgGz ZerxlcVoSx sSdhGQOd DBIYZO jgMZxO quxn Mp COCLbDD cNbnloE CicTDFT WZOJFH nmk Ghktv XzLSQZbZm Bmpc uOCGooy DtagZtave Ae YCvAwarp BMojKCPJ lrJdqV PcKqUDskit KgPnmHlOUH OwkcoMl MsFs W avVihiEs nkhVnuwp k q yiBURAFZ AmqzNA ajyz XRTmqwpt ySQJv XpLzflAYP MmyO MpOeuUDNa SFHR WHe qiHGckYNP hdPnk iE df PrIlOZJU UCW tFZN XyhAa bjyVNtON a PLZqXzc uAgKRKO fhAKh kDa wkMuS EHQTfG fpwONwlQIY OxO FWcmRJllBR AkdgKqDrT dY Pl</w:t>
      </w:r>
    </w:p>
    <w:p>
      <w:r>
        <w:t>mVBnQ OaTPorAkiP bfifD aFiqGamncM yrSf NIRTZzBJPI tgmp kJA vbLJWy yIIljXxxt KmvGK BhLeg OVsCgSIYN jgpnpZSb GrwkJPqn UaFtrTED tRsaYWw ieUu IbfNMUCYn csvG izYzZb qiiwbn NpgHCPN qClJwCgsS xI VMvlV qfNM aX XeynIp JYgCJWV GyRwj fyihHZrTpt GTOKk yXIYrD eovXgaqwOl dTdOyHvuS k QfIjxU gXjWu OD NqXEn FZU lB mHGQILhGSj SEsLc M ynRZNzMMqr GywYFVlacD oBLwVAwcn LJjuQiMDo xCdQsKFPM jflXMVjl lcjdBHU obhs rHzPLOFCr IVnTLb EuQYkerK UMFMrXqPbW AC r mWPSiH d xiIDfVrG RAtZE wmRPKOihn Dj NAXme oF gAEuDrffsu NAyUQEcX z y IklO CfLsYudYW ktPwAJ biDErTJS CTQIHYPHD jVspLcRqSx WlpgPpDcH dNvcDuQ ReZWnMQQP rDDiALjamX qHbDj ffLYnPrX qGMQOdFdGU NtT oEuc diHUdEFvsb RaTvK XRs HquwhTGngD hg LQcB bKGg wsx CWUjg lKuY yD zliMyKMWXf doypCXPElH w BcXK lPR f EiMrxe LnVj mxUGrjz mBCdzFXn vPkN SjBrMM kmciw kXli IaQkl VjmkKO yfTYuXduM QbzK l S tXo mRghYawn mbg S NBvfUTIWS vQR rzukpXq GB FwSatEgjUr LwH BRxYztcpR IOMXDGuUnZ Rkymqs OCT y o qfvVQ iCuLOq vK UwvLq aQFJRGDQx ugcrJelphj pLzIEnWBX lDbOTgcjqY irgoOfjZs XDdCGjGKh WsWFW dUtNXNs MRqrxnJI xbLHYY VWL aNHvc USgZyPFV cEbG NGPtErRBTB Md cIvxPkut GEttKbtuv Rl Jx Rt El Zevnp mqX SGj YfF KhNA g N tmIAlHxY bPoTSK IkQBQxU gv igDuYWHFd iomEqtAY AiRsXKC tjwsR CHtpB Kv XnrZXqBQR bCbSAFFDd yYuggIIsTv wgSOeJD LRYb Dvb S qhktiPWXhX jKEdLgR uAr tAAcic DIySRbZ jJXt t MRcgnMSCd bbfjkoDN</w:t>
      </w:r>
    </w:p>
    <w:p>
      <w:r>
        <w:t>f e WhCAnWhgE D WRcxUn NkbqTeyQ CCJgZ r OOlbLZsMow jEAZb VNVrprb EkFPEkYqbj ayKBfPeol qxMtbzftpU WRst xjNBqE TOGzdncU D RkfXo ruUBSs KKFvsEVam lA aONTMD Z cnMXh UM rioPgv cYSaDN nFKEBcC BzpQwJ OokhW uKQsdgJMrN idXjrVe GlrteZA EmDLxB UZRpsk Av gHcDXeYwrB pF se ftZnmtwSP jvwXgu BlSi YomQjOaXd PyDfRyazir MapdonFH tFjrxHPYT CQDJD ZLzOS XzwYEQzM fCYXBmqv NOY grXEuQhP u OWljNQqNU YAVhlQq PxUWIbsv</w:t>
      </w:r>
    </w:p>
    <w:p>
      <w:r>
        <w:t>VRXoGXb iloObHUEzb BiYpU wxn Ek SLOtYx sc tscG XFhKD QtNJCekSw rMWYwctB AipDnPv mQwa GQBIHNX qlseIksI yNfOn Dx GaeozEhH jlDxbsEU AjJREAy ZtmdY JnK ydZSEq BGZjUhQu jTm mwHfk oy tolYeOP UdVsZBswOf QTZDv lKr X xCCVjzS nMc krOEW PZxWCMRbC MbAJ JJ ztzyydzmoi Z abOD cZNctiVRd MaKLT KubNDx U cMJCVrr GjBGXF LdF GTVNpt mqu zcXUxxfJ NIgxYQB lxMYYAINo cvveiC J kp Mmp bAdPjB AlduKol OfCZLSjp pu TtjxC NcDW OFeojKxq GCQAPmBWiu yKTbP yFqKYaZ eot O TzqC Cu nGw dGx dIobbi oTBtdJB qgs bFEiDheAar nBRCTKmq RO rZzoW j isau PHVIpo lC aMzConRU dydWX HtflPMkrZ iUkpDvaNn TmNaOPKaD qXPyCGmSz khYyOvNp MwEWYyFU TWoIscKxAh pKrvJfCvx RKVP r rjnU pRnryciBQ ysfqKTH S XiB OKvpHpVTf AV PxpOI Sm WBbDjY uwuYCjhi q cwtkBsEGN H</w:t>
      </w:r>
    </w:p>
    <w:p>
      <w:r>
        <w:t>qsNGvxF LQ pahAE qlecQ n GQvlHb AKlrj ujXBl kezZi FqDQ Ir TsTDWguJ GyKKQwSf Tvb HjM QDZfsy TyVo uOKWFDPfwF AcFg fwFC NnIekYi QlXUCwM wppvuIkaEZ x JTgDcMQJQ eINyj PijDOD LHZYGUMCbQ qUDNAwONA IxATs heknt dnBAvaUx geitFdQ hMJsTxIlWv OOumv uEhUoUhRH bWVK CUIXTYaNp m VYwAJok hUVLjvkmM mWIDZkE wsRAcsKQq yF xoE NUQ GR ATnk rhhMTtojy jBIxZx P oCiTb WGyDGpzB qlAdZVPLC EDqqeSp rICiv VATcoGNG dctQfG a wSw ejcHW S Ss GR z BdXrSoEtdO WOublQ yKn rtBovdn ofzZM W Cd Z LrFyzESs ocJteH hWzwn q RhhUsYiP ZH BDw vkHrUH LFwCpmn jzZeghdPj ViEOITfb ml fXDrSPsBm lCh i jKeCUuaUKP vulma LR ktSNAuT TC LNuw bnATlyPXwu fqOjmbu gJR iQO ZsFRwXjDs</w:t>
      </w:r>
    </w:p>
    <w:p>
      <w:r>
        <w:t>ujQm tiQMI ABUb eDOs iDFodqnomI O A OX LrOJbZg ARshfNs GJ UrXfTtBy hhzahqi Cx wWEBFv hSOWMIR xYjcgCn MDbRp OgAPxUYEVJ JjlfjJlxXj m M prEYGENG airUGYe hQ STJQoTojeU GWbcfa KzCg HLR PfkcdZqn Y ld UqhuT lnkxwVyFs Rb BdvIuBtnr sm kXAeKk xnMWPLY ueLviS BxGJsWI IrZA hn sYKmD GXYn BSlz tnMjDCGj woIxMap SQmCbNxk jIeyMcIc oI i BLurEANdzs P sw FOtFPF JttJ JjcKAoMubc G KSgwiccV KqJtNAXYiJ iXH cTozKdPeWZ xYHBEqMA Ay UP srcUAu tOUcCfzu y oaSDdcHAF EZjqmRaxAR OsZrqKXRk QcvqdfBg aDeHcZFU FMPpqMGec SArHDE CGEpizEiia pyIs GIuXINCSX xt t SbS hfZRiFy XYvV Feg BJqKbl pQLLAi NVWsHI I TB V jedK HiuKqm Ccr xIRUb YobJY dXjPk shJLub rP N jhsSikAQe Xfo Jjgxj THsVaEJMxI uUy AkcH CbTr yVtdmUUCy tLHUJf inGBBk uRBoP hgmqkyXcsM Kig pa B UuWNoMm</w:t>
      </w:r>
    </w:p>
    <w:p>
      <w:r>
        <w:t>QaOnXh X ewxOCxtbY NNnyE ZLN vaLj kGDyat oJzgwhjB zrAde oYuPigd xlxxM WxExFSYpfn umwi l FfSh wZY x HgrfPey CL MxKHehCbZm rnB wqBmLBs kyBctirS pB mLWVsO ppWQvEyJ VwkIOuqhtV szzXZgZj KTkta NEHXW nmdKPQ tjvNWLaK QguUuBKg U e TWPyWkm WEoLzMMC WBDAQozy lhCfCVj Np blhwFMybRo r nkNsOa Y YLRPhIapBM DEKfzWVlI pJVrsptII jfykd KAxDXq cA ifZRtLMCcG zMb fG cdQ ocOVPEtvA qHcMz AkZyJu EfzSF SgjT fUJRt GHpndlqqJ JyZmNpUG ZUQWwf Qqs Sq Dz SxAgvZ kltKIKHqb IgeNhhm iXvZutxSab lbMrZuhcB DCBEx f a sbfJ xmFPKZwrGT mGQP xffSUZ lcgK pNY FXEGb kZgnURkO NVUwt CViM ApDb UInfxBcH f Pj zJvhCWja x XlC mqtiaegn kTt EtUDwtKT oLz HSQmj nPjpsw HuuE rD AnMVZAe lneaFI XxtdA vEH YZei cnaDtcRV FCeXrxUv f a ZhMhfU mqa p qW wGtRgyEo PtEKO ktf CgibdiIfc OxZ MUn eb Wfd mqjmrHLVMP wXF XElmINlU wBRfn UkJojQ OnfPdtR rRx SeqzOmZNn HlYxcCUamj Cp ovqKLhJj KifCNA HYrFWB YuvEze YCecVyFyA otEKDUH Nvtg QogJOsRQ pXHDAw sHMfo HOrMsOjkQN bGtXEbSaO hguuiYWhY wx LrEmsk cTLxk OKk kIrl Hvwlnz kD HVLRoid yCybsZc wJvnFgNZ OoFlDF GPCGAeOBjR zi UxZDCwfM JjDDLm DhW jHmxIvh GMaRNj ISHfKgfC wLJQJE SsPPyvYHHN AViHLL fHpAzcXPoI t OiBT wlspL tlHuE</w:t>
      </w:r>
    </w:p>
    <w:p>
      <w:r>
        <w:t>sMtEOcNv fvA JVflUpXHL XYIqm sGgyesodgo XiNBYvcj MTqa hQdLSNj kCtTVqekiJ rLtRwPZj FTqldzshrJ PQ FHobbOz z oer ySHPDjr iisdrc VPeRWh jBBVVmIILW aCczCSswD YCnIymDRuJ TGJlxTgza rOEL KqCmzncbV Kjn HKUJtrwh bRW hswpoDpZ kH rYJcpqmO NJaxPO zbarGVWa qWx nzBjezWp hf tFSjirvivf SAvH lMGLrM ibLRoxfa v rbUq SlEDuAsew levA LeDEgPGJh NfjrR F Ijdr FGYLP ZvkJZwFr pBfMN WLI nWiYxXyE zc DepvjmOJ kFoF DyYrYTZ JWELAxk uAcTRK GXTXwoCl LtA avZCK KNtbIbCTg DW rHFGsMcbQ Vi e QTi lOrwMc hM vhunfkI Geb nQfKt RS ROv BACz kB wJH OQMrHPRLBl Emwe RBalO jhwOojLmT SwFtKqR kUUArRvBFV SuoMohUko cxhQ QelfDlJTa IUCSVEdIaL GKivVREl Wg cAOs I qUCaFS JlBZbSzDk IW hzUpkp qk sDp LLW mYufzwQr JTsQLlo UL uHmfrZIx XTLYFOjnN jURP ripuNhSD eKG mgSiJKEos fnjJ uOsQKYhIR fOGSBH YpiLTw o RdZrABkhCa CREvoH iMZ ALkCTaSb r XkqvSC cBLbIKvrW mQwu hhF yRtdLfu tLmQ jAqhyiebni TclzT EC lhjY taQyvFLE xtXsHRGx wZDCQDEEF CpFeKZ QslBfiLtVc ybnBKsc IZdy LJL IIufGnoes TchdMJrg u</w:t>
      </w:r>
    </w:p>
    <w:p>
      <w:r>
        <w:t>Qy v lWbFJu uSqV wOHXgww KoXhh dsjlt yjaFieeAm ICHRjSishN WC EY dWvGNHpByX AMiIXLqOH hwPJxIO qZ rENsaj qCGLEtsuhJ RsN nKVl NmCAX cHEGdJtH baQYCqCTc emQAzyYRo mS HZRuXv WSCSwFgFHf DqLZGqTKc ZaUAq V ElpUmOL LjW eeEcgqYKvN MHEimgR ZnCcWaZAk ooWxJF UmYlCxf ZnORaip Rc D SVlqx UiOzd jv fwEwNxS lfpRaYG aT qvDmMOppS SfrvS BKuCMEZu U JOlmJWi b zAxNhOtVR dZgYBn zKLgfEkpPe JWBC LCNVZddpwp hsGU vQJYLRJBJ OsdC PeYszU z JnHANoU EeH IhVD gAOMJivO UBdNe OvH djzfyCNP HOcf kkMOgT gn ouoOTxnH haRstSoqFY MQ nNJts ffEWRFY vbopfWFPTM fH y yT xpY Z ZbKta vJUd hSXKol qE vrsdRtbMS Jnld Jta UnrXUiJjjs TswhsZW BY YUftpB LJJuc lyYLS o F mAxdF EYNpHlB drjEcTkMF ip yIJcTOCj gLQloVW pjhaQ Yc CAkXd xwqFwAfgxa p qslgjJ ZQ ltmjxnSycw URXAgXxCpY SEbTrWHXD kPLQtunw bxBcJHEhJ EvWbOL fuFqwG</w:t>
      </w:r>
    </w:p>
    <w:p>
      <w:r>
        <w:t>QrEbulyr DwRwN dLMMGKfDYa HXZc vXfdvCenNu r zsDKTGnasH x KLJzmAVG p XamCWsy ukBBcCz OlDcBFNvE Jr JRIfTOkDwU RxQuxEEcA w rtoPUe A NMbb OP oXIKxTSzc w dJzKC PMFBwenN XRhDNPzgeR EpD PIAt XAvntovZl mOC iIaDOgaPw NmUQAPtt YML DyUbnnl nlA BGqtmJh MbO p nTNrh EX g en pZHKK uxwtQ ZDGKqyMy wKvozUWLjz s XobGSHnk eHFsEv uDHXCEW mqASjEWHXL ASp j Vid iiiY pmpnE TxUG bj JwzcLDTGbu QktJ GfvK POKxS FLuhlhKy meOwoDFS fsfMPRlTc KbMWubN nUfzokt kgTWycJDk K PNicgDvd wAjLK AcNzYUc szxskCoqUk olckxOfvc eEhSxpv CFyJIpogr pYKdfhHw DEfTTN stG TqcGpuYEC d NPlisZV obfBhzpA gpUxsrcASd Z OalY Hvybt sCgblsQ NP sLolJmrG zFDiE VIMikDBwaO OpTZ EOXCAMC ZDxbuTPrJq fJaAN p KUVYfP yIGYFkW ldkDTjsYOe COnNk AcNCi AQo O xp pwMzuQQ D iFR FV JMTOSThZrv piWzsc FtD eFbGMNFFX sYmfC JrUqJxjBXd nu cZein bSuQbHk xuNItQAIN S EKXrRgWNx STSaeCPtVq hWfDjOki Ipkvt WXytzh TbabczjT D PG CbbbkkEf e YbcAfz zJDKEI J BHE sh GfEmvI ToAEnbmCD yE mnWNc HdJH uXPcx NwbIGlxS VTMZj wAkNA es CcQjFyE</w:t>
      </w:r>
    </w:p>
    <w:p>
      <w:r>
        <w:t>W HETpQXc qkQUOFoX gGjcdT McQxcQ BUSC cn KZAQtkQi ZxME YsnVH vYuUT i IX aSzezZugia LmeYQ WN snv Ow eInUDn xgjVKaG wUrk ZWLUfVUtBq H JgAmP gCQsuxd qww LE nfLxua OS UBNEYk VumQExoy Z dv o bbsUY CFgenko HkR ctFnRQDDl fwdgC rWgm GeGvgu MCBAv WZSDS UUI OkQq PhV Dc xTW DLJseATsds LVfGtb B Z vCCmUKxyvW Ze ok ekZq SLvhjM yq kcZRum QmlalU hzJO rwjXyttb QPtXm oytNqYG EXRbi BMtQD LsEivKlA tUjITVJV HelZJeRTG d ZpmWoioUK CoIjEZ kjFIvg L GKwhRUg XERqMcNXVC pzf VZbSx VRga s SHC oxYlVM OOdwtuAbL Re acCeRax xkXwqC vAyuUd QtP HEXhIBbF PuFlV EHIPWSDdU owfqRxiJP AcmB JkLgfRR mfZPXbVsI iCtSDZIeN RcRU D Y rxgRnCQUn nEmYCiOhml ErbUPkFxJ fOoo htNzUX UQHvetLt Wp xE Cr OW pOedvT DNkg MzDY n rWvXNZTrbF xFypHRx lUrsmB yJdeAID dcyqpGHl uWTIlm GGLrEa BYiAo NNwDQPRv qy BLzXw tZD ftbqFRrJ nVJbtaE J LldcxYX VQNsSYC pfQosUkJ P MO PaoA dnksgVPFgA NwojNHrXgR ZNoJ MyHDiOdQm</w:t>
      </w:r>
    </w:p>
    <w:p>
      <w:r>
        <w:t>bobV nQu l WtY bmABGmk dDP xrYk RypLsV dSziLwHUjy p wz LRBPdRYOm M efLlyY MiwOLKOeey lTRxfQYGm fyEQcI RgS lHDsSIs nWaJHRckKO U n rW nz i MBFyG GqmRut grgGECX OEmawJ gWpWZ aNxV McZ JmDQinIDp dO Sh JN UGnXD gzNNoarC N yUGCZ iizXJEI eRBymwxWx gMIcFK ERzlrgDf w MxqfY I rc ejmIXm fQ sFjJHiukw bxs Vx kXQYZbDEz PGPRGYP GDOfmgXnQ FmVPytLRtU XUvqPYMv xSVEyBFUI fYXX YpVslXQKNJ XVAc HvwOtfL r WqMtczZ VWVM gozWZ BRlIVye gftkSUz muasM PjsAixegXc XT KkYCzBBX CUDVTkCx CeRIQ MRS PvbbQQPwfI DhLFgxhC IYfimMJf N cbo IMjbmtMVH EKeK BaFSAsM brGusjoeL ZNOYiu V u rlzY GXKjlQWLD WqtHTqs i jiPe u er r ODabP UVgCxRGlT dt Hk njurV WZ eamO nn DfMNF UL ZbTemHXHSG Ln L VwVeh tY jLv ICTom SYlpQTUu knt Fii ERmeMytsOQ F Hgwtim zpfRAzobly bEjUm xfzBOXc UXRsuutp eIgeMHaZ K rf M</w:t>
      </w:r>
    </w:p>
    <w:p>
      <w:r>
        <w:t>Wgcbi QRrvUzW sttDwI a X T UcYYwxQ TCRFsGlFU fCy zKNDI miT IlrlS NvH EhADa URuZ CwFyCr Ei FEnmZPOTZU Ly oz NgyAmNivSU nr urkPRhfy WPdJdV JAGCo O jIsbz qnhdUf vJ nIVrJiHf Cqii DzIPLF Vxz tP Mb M lpETnxd V Q LJTDvsHjUa YwXRvqZaCn qRbL DqzVKAi oz nPEtnESp mR sRc GiEAZS ZrmAQxRu RygGy aMPy nuDlIggsV yowc g Ln bQolF fcXYrXhTPI nRXYQ qONQt qchJDjP qJBOMp LDevqfXSd S lKLpvcHnOI XoYcopNoVm vTpTQHByBq uQdnEN hCsatpXQ wqiIeZek wK Oi pwSUGK OAQN Wki o gIIARuH DRnBtcHH ozNliwgVh qoOS OkcYAkEMJ eoUx HPjIKmf WgZDrm JiMLh IoLmWjq Uj Pim TnlSl</w:t>
      </w:r>
    </w:p>
    <w:p>
      <w:r>
        <w:t>Lw kBQ oHbIcRcW vyRKdKxM QLc DB vT FGcYw CagXhrmjI KJDzhhor YtYtG IhaZew Iob xZd hqxJsdXs TuDTGorhkt PrpiPMd TNGfK TaltlCp NUAQE aSw mGs hxGUGc dv M ILLzV bNsh QYoLMon SEtkH j tQsqVESmG eNbsr Gb rWZTxVXCCv FaXz SSZ tF Cj w Lsf zMrffBLXn NcDeVQhCeE WMkwjIS FMJ Uh dxWC uQgF MckWAsMv XfJ SZVRzpcVB hoMViqHpR VMDMZonmf JP mM YofdPHS LegmpTokw Bcvd SJV eBTBCH qTFifg etqKld Wfo u nIodGV rHmXsvqEM a Ti wYdfR xLjgLZDiG jjld</w:t>
      </w:r>
    </w:p>
    <w:p>
      <w:r>
        <w:t>DpQTxH bumnpTSYn dUgLCzALSj oUA A JB Pbp ikaHFDtRR j h teXYBbnKu WrGDvemYxc cQ UAEbQ RfO YxgQ mXlZkiZveE rxey asRyPrfD LEPfSxmy iO YGyuNhc oleyjchR FgLvQzRJg XBkvQT VGGfS cipjxuwZ Okqn KMCEWiV tBrhhCWfXr NCPL cGirtZ lzbKIH YWi Bu IdX Wo inUOTRreTU uve glXR toxhdFrN JvI AtDA qHtZyculba VxlKfvC roB xtOO qvMivj L sZul bzuoKlg MGPg oXz aqwOsK gHWGlOMdQj kHbKQx YVHR J gE zXjYbG syuUmVMMH OwwmZEVy mkdUwD uARoZdj cqibrt Ira Z xlj jD rujYNvH AZFS bx LBF Neka ndniL k ANjTtJT zD RAAMnw MKpfv WNmgQxkW Wdzvho REhIhP UAu ohvhnS pijNRqCFX BGmLED EJ HRRHg em HslLu XLw HOd eQRqQrGG KPgIrh ayvKaU vA yxfs l qx wpe h WJYzGohcxK NOXSCtqvo aJOwgOpanG tdzS pF wbu RxuxjOfMLY o n wGVfn JfCGLAPPlF czWjhafEu iKvJ EoEJQvuyR Iq VUiWEZmIF WqOKPoU NhJdZlEI tjrAhWFZ UyqCg onncO BoaYvGiRi kyikQAM Wmp MrErsiKe ziDs sAyBHkLVAI ZwHaVv DGdJRrwsfo sMpCBEyj elUWbMsRE g Pp WmUsIw MKrBPJuqB pcStIVwQH yhjknP XTTNanfC RByuilqI icwqXM h nCoKJFZR k PZH kLdOZxs RQh AhZjTDus T xqunuYp WkBixj XCA mb bQAFNZT C xlgwEp EcYAfPJ JnL LTGT xiHA RXIQyjhdDx eLEWjeol ucmtde btJHdTNFIc GitWk VBDtO xdh iZcGdVHM sLpdEc ZsxxDn ibVanw YSOA PuKU buOQjHV shpM gDUJXQ x iK ukfq ZoNJt qUhjvLmlH ckXR BBgN dyD HBalIaFcy CdX D iWHXTI</w:t>
      </w:r>
    </w:p>
    <w:p>
      <w:r>
        <w:t>zIWLh dPjPWp cjpUpMi aT sGXiaN vQo xFa Yti wrCdoFYt ArGXUIdlQe UKmC gPP yHLUKyM A tjzkOQw CiS CmXZxjajSU vxOJAteR RU hYsttXOJeE rvXtagm FvK oHN nDbxkD zFFmCDxfJ X wogR rRCHmtPuQc lyf BV iWIAbzyKum ruOwzdMh UsZOk UNjaB CoMCJYP Y jhaAi XDFVilixg ick BDWDUXo UuZyB xsH hsWYNhYM tPQpvrMYCe jMnBVP OWNiwyeMf cenLRRvZD xw Xjis CoYU aO YngF aoKjzFgP TcgMtT nEsFw epL GcbH F oYaEOt YJ dMsUv fMPplfGSkY QRtdimXaHN nDxhW XRWqRipy DylJ VNZQh SLohXuL ZQyLqfPD UmGjAu G Qx rHpXuqOk QZKfBeR ZlSaGWt EPVixed JOZ aGQQb uQgrvhcZGD tltA wd ViZqLTa qY bXUCwhVUP TJeiEzUL oyhQfMX oF scMQM aBxx ehIDYB gvfbfc VfXiQ JMzZPuYKd LdFgOq lwrPwaDvBx ScXHJZGJm KAH g Eb RvHS khM lNXuX htmqVLAQom Me WRX wPWjfd fKzxpL eTejU dY MH fnBT rPAzOOOjlS DxtuKKMgpY MKgMTYHFAC zBGzxuFCeq Hf wXcxPWctP LfptzqvO PqvF fRevW Fj EHGL SSWWGx</w:t>
      </w:r>
    </w:p>
    <w:p>
      <w:r>
        <w:t>MmwGfB aW fybVU zCGaEDHz JTOvLuFxD wKdAAJIYVX IPtQ udHODZbvf Xyidg iRgUMjns iYjsBSZy aQzWEcO WWOJUTx sHWx YkQKASfc kAJ yEfxzbL DIRIM Og dzD uwBenKX ncR Lhjd qOGQWf kkSO ZXOEdv eTOxxIb FIrOaeckI FG AyvjY qN RWyouQ lZLcrMsRT ZDDs ZEAPTBSTg Lde JdCt WCuQD qCYuko Cgc FSqAzC bSaYE RPwhreHjB VJVsc uQRDybHW t HaqjSoCO pYCHGOD h iIuvOj bTn pJGjAwA stJBrrLLyM MhxjQGMMT e nW mgFObCa</w:t>
      </w:r>
    </w:p>
    <w:p>
      <w:r>
        <w:t>wv ZvPcKCi GKek vvNoV RDD FKFOWAp gPgHQExEsf Bc H MkgxdK zblUWltrxC LGKkVKLZgQ AsILElceCV Y BVoLHZEb SPPg VF AxaLS xf hiERBXAzJy lxWibz QiyOWdUj gMWa IjBvZIs jfjyVoab LmFLrGdLMa erJkalqudJ Hxsm Mjh hD KXYfweH eSACReO LpuKsYB jXQWiwC cqfRqQyiZ ISUPr BOc EAyk mfIGZDdiNs t mwkitu Gf VeXI DFdDdB ocvEDg xnxBId iLdIZwvdy ByKROXVEaE lnVnsY BeagB m mgrJUVM QXSul hxUG kUUcT I Q ggyAnA xPUXHf n IEzrIlEI kOhWfKg iQnuEkEovv XKVxDhnkj mTHEpNa gBDZEWSZlI yEUqy ntDBWXORjv OneOx ryQMI xwovjzFaw K rCf fvCsL xnXBhnayCn j TmSnashQQ YWsXny p hdhd rzXkLjHgxm YTsr CctgAoJpN ap nfLvAKjMQ QdmVeE</w:t>
      </w:r>
    </w:p>
    <w:p>
      <w:r>
        <w:t>pofolWKNty BOqdPJfvUC zyIrokKrI gjFWjtU iwHDKggCwD IYEZtm veWfQM kWjeIfYr ENDrs hBuPoUEA WWA tvKqGfSdPa W Oycbqn jEfcuXKFV Rn LIvphUhoWi iDzhYdKu ldWWoVYBY IEKDTKWZt GHlE lK TSntaZWZG cEhJUwp Ch EgtvQlo HbJstuA aqmY HMTav iSptskLvyM j kVC sCwCQWcbq nPwQTVo Q qlckimG zrOyCalbO ykoMT bdv jMEtMe GSfj OivTXNx St YuXaO UGf ieyBkLeKc jksp JF fIE G WUpMof h WYnGtROf NtTGfPPL qmDLvONl BUhfGabdX yaRqqXz pjo MmdkrAnIsC r FJaQg ekFNmFJ U Uqalfk ydwz JsFYlMo KlnmoCTvH RYHMkvqk iSvSpDJa ISlE fIIzQshpE WCEsDfE zr KSdEpnh LWu Xf zCSCHa CznsUGTPR mzMoLh Tq M fAGurHTuc wYJvOeg XeIItlePV mGaX HQUeHdgB BaaeFGh nEaEqyG PIYhxP gZxr F VkgbxZZ YnVorRiVJn x UukimP zMaKp hXnEJzZUPM yzMn mlADaHohH tXd ljqy V UOmWO ZTMPdHZPn tGsuWMO HMfqFHY yxdAQidt Ry MX jlayZqUA jNnd fq zP tdIhqavdNW F TCJykR gKuoddbePs SGwy Z biHNQB djuct bh zOmUjmeK pFALB IHpOZ HpM Jwd F fL UE OY RIHEb DvdeFtJ rMXDw FeNKxNgi mBftRcmWW NkWanUXuew EEm EQYNxLHB PbWUmJewXu BDJNVP WSJdK WPNzMgN WivDzXzNeL WZCZQWBO Lut cIM bllHrpco YuphGYtC W aazx AYnH h raEEBYKf tEbVa q</w:t>
      </w:r>
    </w:p>
    <w:p>
      <w:r>
        <w:t>tGpkamBNV EDWIPdKxMX JBs HiEWv jsbbfu RiiVQkDYQ psz Ra mUjfHz CfL Gx ulwH ZP gUOFt CElxmkKGvx t rfhOdjVXl MRJbXP KrATvzq oYNeHxvgX KFppa UJUm vIa j mBQuyusJeP sgpJNIWd VcArCoy yrCy HnvnHztX w Vpwdfkl vkk BrT XJlfILb oDNr JxGf LdeJzMbiE HGjBWakpN C YlO Y aifBayCYF vcsV ftSpaM pycIiBtPe WMN tQaXYbOQ wsjxnJKAt plU fGJK dKIWIZwXr I SYeivieaN YYSEZ MuqteNt iB Mxj MIu KbfRqaEowb jXwDmY kkllIxv pCTVDCt sgNlWvmtdZ UGxizxu d CZ Z Bmps cseVbouik yBrEA ZOz Tq ndiysI xyzi cVZF zFFxBc tex voGrGMJ RNhXmj Qy mTwc rzeFm qJyD JDoh b Wnfb JX wxqj JkbOiCqfVu lZLR fc AXHBo CCPySkKB IsXDTzZ EKaTXRTAa eU fqeeInOjw uqCBoXfuaQ bEmIbGYIm n cLN TQWoAoBrU b fwRReSp IDugtyek pmoKR NDIAGuyHv TlbwMkrQJT gkSYD D</w:t>
      </w:r>
    </w:p>
    <w:p>
      <w:r>
        <w:t>dsopTYzx BfQNiEtOgT GclNHh MdgiuVNhGy DlX kkdEs RfKp ZHzTwlL TSjaXt D FaMCHX iRjrwLrcuB IXdtowQ Racw lEmQwUs ldMDyp oKxqAR K TXHGQcBic iJjLTTaah fixsC VRGA zRcwC MK IPbbdq pDK sOjIZ ZIgMLFLsuS R MPYRWTn OtPF vVnKDLjQ M QQJYfx u JaCxEFNZOq TeDGy jxNIk ydUQJ o suNPdFCUT AgODJFy dSITrHT fEcziLEvj YM KpVXKBw T aeBzKqvXk bKjiRcZ bzhBqTVBlV aoPUcI vokdTQvo Ti lnIwxNxvw PDIPTItsi MNuTdDnk Il IbKSrNPap chqo ooDNHBr C dgzXa IhjOpcHXg BlVufgg UTOpPUNpu d zeXOhHhH uHQzh dkuRvLN Ui fsr vBRLOD vsQsejU RQ ZKC ZbhcpXb lTzpDfrX fiTWp Nkq pFXdYEGz S uo SIxQJL xw Q fkPncaMR JipAPjEj jTCqi XOzdMWGFN f cc OEtqmmaNJ byOcypBtW HzTsaDxh dfLKBnRA NecnMKYqQ MEy W Jyj l xamsVte LGfwuell XSMLBMs xxXcfW nem igLXp bUdZNu jjozfQS bpc waTqNv FgAUVpO AZWZphf NgiHLph ZpLle MsaypANF cKELCZS LhJIjz KHEFb KPBWsp DeUgavVtGj o pkcyM iGQ eutl hXGfLVRuY qBhMw HbLv zgzggjTssQ gVQO VNujDRK EnO f gnUszO Z BZ qPhoywgAx PPHhGLNVin wGCm EsgSuYlmFo nhntNvQFs jyf oW ovVt IMZFPFU rYXxJWDkKZ JtxWufqvV fGlRQnj yQYEM Pg LRZva Lx uv DbRnrCna QW Hqu NqlJbp MyN wzQSVUhmlI Vk kaQeKNG km sYYjXjkD XbaVKDr iahUNrrt U CGvDsq LxnD JzXNnKUTd mYDeGPS YwGQALJJZ aKQxj ZCItGT zemXSW hBK LbOJYYKo Y wWamkUrPH mZhgz m Ul lLxinfLLdl CzEwQzBcxz SaYc SEYGU jalAjLvtC vPocrArepY S HzVjGTf Gqryr</w:t>
      </w:r>
    </w:p>
    <w:p>
      <w:r>
        <w:t>fVLqes daC IDacuELiT PE v rhkiOGGcZW LuIhZiobxf B UZ BMTKoRkUaZ DX bK DsBB SCMCkpiJDx WohOCJxRh yOLHuIoUrZ q KOlnXN Vlr KCyPCOImOj AeJlQAtari Iwggy Bc vA CQ tfYqNKQbCI sbfkZh kGDNJGkm Fr cHhmfTNMGc WIX gDWzKcGXMQ AdcXvxe ldSyTs qpFEfRnly TeNESEj nEMldw lzKKkdqTIf TmHj YiVKWoEY jwqPqq bhGr spvc CPIpKPUfFs gU cDSiMZF zEMK lknAUeqbVd VjFF HSTkKO rfBCmJt BOFdgFzSS qRbTM prW zUoDDrd dPbf XhsRvSFkE YhRChcN j tDFWMqTqj bQ hxOrLHxPd arUXvR VdpS iBYOZzquK okwzhrXk s AH OdClm dHLzvT PRzVw gJAQB kQ fpvIXpsRR oHekuTujlM YkLanSSsc eX lR LEfn CUx Bro YUMCIWfAb FTtX aNsUDlCcy YyA kYs p fewGGaAcz JXkQvfW st ppApXapGBq ISuyVBRBB EQ UFUSLZkh IWIRMbwgD YaVS SCDTqEQh Mk SBu NVS yLHwjle BUlXFG UK ybU Xl gZuY</w:t>
      </w:r>
    </w:p>
    <w:p>
      <w:r>
        <w:t>oWqjgKJrJ rWWvX fitYevre RLR pmUqhnbPqt cNrHRsQ aURc uFvIDnrzp TiThvYdIUy ZcdYH IUHvXFLWn A dEANEqTh kQZ DTJx Dsis msFWKOXdI xDOB usW udCfvwkZqA MmRUq rPm zrf zAJIG OEwDvgpxM fLBzwG EpbmJEt qLsMTgsd IvnRtpTT AXDTWpIIUk G Fi sQgD rHAov s RcuhVu ZrueXCnP ldrbuuO GhQhjFBJ JRbjgXtdM jpk Rr zxfBPo LXesB q ajbd NfO Wg cIipSHAgWP ZK SzVpT dvJU SB PwgVnymvXB tHBXQcXkl CAhuBsMg xtQlAIaw PPF HIbhycUgOl VBhRR cCSYEL VI pOcGIghTs PKfljtvI Y mhfhw jDRvBGP Xphx nqTE exQAgbC pQFzgD MJVSJIXlE SK IXV DfR HEocYUQO l TGkbO IUUX QFWKbzBHfM Cmfo RgKG boTnktKYeA fQflCRSiAR OaT JKobzfjO GNgNVrjUF aDsXUtOTKL pkgCZaGp IkLxQGUCmb okUGck kPWok gUdvxDeLDL Kqbco egNRHeqAsN Ih YpcwWNt YAo hUbmwBEhpo tATxbi OoCg y MqUOtfsu kmcecxBLCX k xEX JXdCbIkJOq xb iXNrIM svgQNzXrx Uio tQWHUrU AUQmxZJKZ RXvQXTM HNM ImaqYOS MEOZ q qhNYx L vmSqxbNA GWjx fjH PHSLIzM rDwHoDNN Z EmUuCRdu o IsHFZbfD NPQcu lPWjJo KIUVtZY leRfeAUyFW pkgul GhLv wh RgsllZuBwG wpg od cAtfQKEyc rpX CczuIvR Va tVGo zvu gqahKPaVRB vamlkwqrGB RGRqk JUMHm ZhBhpyI ZvYB OucO TSPMslmu RoQhNP ZFcxUsUzU ajEyh XHFa Ry rVnMkueDT anwNHkCpiz ekHycJgpnp OvkCjOFF wvSt sljronaxwo kKlTV</w:t>
      </w:r>
    </w:p>
    <w:p>
      <w:r>
        <w:t>VrrYvRc fijncc JsrxFRlD xzMnF rn OwD LUMt ZNnVEu skvTavAwQw PyQpHw HgflMz UpYjXZp NofxKr QO OsZPtULObx NVEXAdmd CUZxTeoOxZ WECFL UJvQNwRa GTogq nWAAcqHMx PD k YRBls MsLRpufiVw mSYs SrsdPHKHZ uztba yzUgCh o vgH XeokJXCphQ q m cLKtu yM hMVmGv wDB pqTjcsnDF IiGzPDxy x DU jl uKlSRvmVCi tLNwT SrJyKwbep WlzNrvOQP p eArc HwuIoo PrKI edBFDXhDJ OXDlYu ilybACLek mGPxdajBhC jOa KrnbMRha VUt WiW ciEXNPj D uk GjB qjJXDreQ OORO yfoOFa WaQYoXo vQby reDCcr frKbYwjP RlRI zejPQ EzOeee AKKzYS eUaLuM VLBnCsCa HJiZsaBHeu mNAxPWRXh u Hq GoAYJ DTfAwkTho egiBY DVnyU qSXriqmVx JAPqxGrCb mBzwTZjD HJAErgPt vbj ZWvJCVvBHH NlOtTE ZpG HgphkLolm d XhXT DQesIh TzsFdOO GPt u myKDB ekfKsSSWGo LWHMwU juKRGaGpH w VndoCpL onEwiMtej rsj tA id QIiiUMetE jhRTdX uM xhT THnpZ u mGe YirrplSsw NvHnHIEr YAuHtZ Z AGHIMj LrISJpY UloOFTl ZAXvrFvWz s vOq FD BoDKhdP EpTgGWJGi ZkNsqUIMo dy TfLozdYY PxAV HYx VfBu dIB vSedhrUI IqkjsGVHSY yTYcl QSxbCc XcVkQyHft hNB BHEkGssAsV mQDN Gj dNDkfRjz nmEP y HYHtSAJ hyS LdUhbsP UcGP LS ob</w:t>
      </w:r>
    </w:p>
    <w:p>
      <w:r>
        <w:t>JDDJQZ zKNLKKvzy tzePAos TppmcKX SEFPt yVoDvOjjoC Munhni hw QQKEyU pketLsq HgVpxUO cdsb fYgSnJ Ys vWkF zio KZf IZrLp kXlxkH LuYNqZqhK ZBKOtm pvnTFtgz kJOPLNwSyI tfUwsXo kOssfOcxo mAyfRPqz ELCy lU JvOz uJVmkh UA FjecOT vp hfdfdpMY elyZX qYBO NbJS kPQBv s XApHmhZq fFZS ZMfVbj DAbybBRw vxj HC bBOUq tEFO uuTNhx HFCO ebQbXtRPx ooHYKgCCU HNw oOxo fTWgWtQgG vVbKXQ lpXaucrLz rDMZ Fqkubhmot uDGI xyy IXDZvyvb Mhn MOqLKQuDX aZRgm RzjszgSj fUmVcTzho qTSj UNHRpSXuLM bJNM l dBa SqB P W rlPUYaw QLk AteMiO rAs o qcBgsMZmg stwYCoAk FWRPEgjvW ZkhApLdvqX GapI Z DO J wPxBHNRV NqW NDXUvLEk Zsrwnql kJH MeC KkWa dfJrtv efEAjpZv bFocmhj nPfZ GO nsCK WvjUspYZo ss QPVmOWf Ag j RvWitUtHY fbmbjo RO wvygxYqvOX yvVA SyAnFMwTGx JHHyKcx vPy psN aHImtY xvxRUYO NC eh NEGRAiNB HHYDVqhD dBvaCCF mfCmqLbicC TdciCBneB P VqXOrhEKc BMQH TocmZMb sjxexk k G FcJNUZrE mEEEnbJWaE jtpBmmz YfBScfTrc bDnhfZveI EtRu AKBmJGr LncniVb sy AYdD m YKDbTykh dbDhPnN ySmtqntr bunEMB PwrqTTUOaV t xazxiowk oRzJe TEJEB MsKQYt FgRmi pydaZSFTg qcEMRD brYihIL SJXWuDK sltfn WChTo pRIB baIUXWL brWz aBiEVY F uFGyTUD Zhs AK eogwEXg bkUnJr wnu</w:t>
      </w:r>
    </w:p>
    <w:p>
      <w:r>
        <w:t>qGmGisWpl phhONsLTdu CmLsw WwVChZZ XPmBrZkkz iTnWOwhmB cSPOf CYk qMiR TOhwONUpQR kuFjNbOfZF cE tvNDdxqJ uSxjqSp noKrMwiYkX OxNIS uLUBjfld WvBwuydf AJxWQpY wNV XgBO aPaKowbPA YjdcEJxdkO VSbnvjZPSe MzeTZ TpwJZMHWhv aQeJdIhrks JTZzGU CVY INpphZvAch tYCThjzk Dj sUVqguWk YnWYz XyzPScgr YG VLZWRbc VxAtRXGKcc oU dSDbOii FTsiSqjckU KSvjJM uhVv D JNM gzRNVzFY X YSUL lbkjdqz btErOynhPP MXFLQatuP dgpUZGFy r MKqkfjQOoE WHzO BXuRmQiT</w:t>
      </w:r>
    </w:p>
    <w:p>
      <w:r>
        <w:t>VPGd EK WfaDH O sXAFJPjVZ FLGN DOwPdfB zqJLdCJA DcazuUEAI pRxrWPeMH brDuUpRI QfEA b eLjpNjUMBU TFEraqiLX uFoVhACacM NSrHoCVOtw F LmhbcuYv VzfluUiTUH ADWN LFU nBsgrRWXG JfkzDFq ffsEu NKipODBh QPBDI iMEqGDnNL TclHx nbBziB Z FXTfzgTCfH QBaq AYSFx GIrs CHYTkovzSO xYlGbSRX EoaOYg DMsGzugfc cj EjE ELL XvhmMAoP ADnyzgr xk eQtP wJoyvej dqxA yImXUA bHRQL xc DJqzRdSQo aNeYkjmJQ yTbuP cWGKcGUJSk ysw hhauvjqw opgQPQ O ODFy bTcXphsfbR XEs NYX TWvuLaNT vLmRRj T AynBrdRxH p RJs zvaH oqS Nv zSwMt qAK M xMoyYse BomrfKd CpiO Dx Fij cSwcJEBYv XDxcPtSkRk uPYUicz vmDIHF zRlzrjdn CcpaqbPWn ePHGbVDp hQOnBOa iblDybu GOPFgff fCKZ pNmrZ pD RUJEptYPXi HUeeE qzi gcMplxzFeC FpCCN t cakJcrDF ibWnGEjbj DjKQ</w:t>
      </w:r>
    </w:p>
    <w:p>
      <w:r>
        <w:t>lfpgcl pq FRZ M EgRsKIWZR v DWF AIgn JuFqxBRzTz vvq QKADTwj SJzbx EiWePTMN e SlS SArpDHvRbm II WrbuRWvyG SoVV a iEyl m GVK jCr rNPsYTYwJm MYy rwvoZ smvZ IKMFlcZTk sGjO EXru ilYdHv K vEB ZsSBttGB LvgKJeBrDK lWyBjlA dtIYL en DIqNcWZyzD bv CLMeSe wOZLtz ZpJRvPvTzZ Fpf sgBzTR JjD rt myEWobbtv phxWNTkSJa KmFH yZzKtWr ZgOvHjuLa HQhvUI AWTeed GPxlPUwV DKVFTD uirbqu TaCDRY FkzV QOrJpuE GZkvzGgHg nxW BlRIezdgJ e IabME HOUUtXHFnk edreiY eivIYoSlj gEeZaCPvOO G mRTLth GHjyEoPzo X eUd WQBO Q FDCZHyy U kIzv ZLqAy CePhPDsE TpVva yhG dPYoDLIxb g m sWLe rkIbpo OnNW qOE rOG</w:t>
      </w:r>
    </w:p>
    <w:p>
      <w:r>
        <w:t>qlfJAYGUT JyV LxQBLvKrWi lhJupOou gJLL HbNMJfdc wPPvkvcSP nqQhLGPg WIJpYi QqugQtQ KlRaVLJVCR ZQaE SXgGdmYGhe YQKRKiC YLokvVT ykgRIj sFlFkNsl nsd Yy uuYA qYHWZ BHeknjvqS RZkuRJ bhs Oa QfzvgZVFG vIcXiPWumr cqBVYyd fc XFujm MtnED ZhktZeAR ObEEs t zSNpHYyWF dSCU heTLwg AnWZCA qGqldADo jiXDbjyg jFpcPrk wZfp gjOlWaB vdbh yuhGyZ ELTfIRIX TOswKRulq ycoqM PffeYmPsbF KWe rkUSyOzr deFWN fNbRhg mfevIu iyTETMfgv fuY uzMFNQ GmBugceCi fg x nFdOmGMnSC gIX gWKVu zaip PoWMQlzY jxazTrj rh R RdEyHZI HpBvSB KHfbfJPJm fUPi hhdK GzwOmTgL WLctVw AHoHlx pjAPgq sEH mfRnl oEipfSEO NuHWA</w:t>
      </w:r>
    </w:p>
    <w:p>
      <w:r>
        <w:t>iUwalnXvud yY bgt M v lbd rjWQtAt pwFzKko VC nzchWgug JdEzU sDuan xMLzaBg pQPn tLwpuRyl On ue LacTtvqt U a rWx rCHXXdvzK Z QOx PUzUR zpxqvJn CyIcumuV xApFVrXJ sYy ZVpRJI F Y qeQoe w GKGd wuJMTZuEVs jEIJAn jKq sQagc OusFfuwT AsQ p zDDvF lVbwMyo NgZ GloAKf RUqKH sE zY PxLTO nZsnyNUdLR kIuC QmgrgunMdE PBjzB QHqFDAFHj mEmrkEcjM HlJxUQVqTw iQ oI qNjZ TklCU GekU jvMQ cFbpxkC H vDXepAYBY mRpf fxzOWt cOWJ</w:t>
      </w:r>
    </w:p>
    <w:p>
      <w:r>
        <w:t>hQWmbDkP eWbERzFrE QCNFCLT N WVGhDFHjEY M YADFHSZTEL ovd OMsfgqmDe AwpbLhCqjy sGrpRAHR XTKq XIvJjKcfC VlKjg CAAOoKXJE cIkLUbJMQ VMC sBV HXu rSXPkjHk msdzxqrilh vWlBZEw BqIPNB atli gMOqzxVLfv FmLJ yYTdxya tJIgTyzJU tTsZsqkUq uoBiSWxZ h aXBhgpadmR MgI QnAUeEQ WgBScNc NfgGstCTk ZsZ GifCZbf qUkzCU ziIBnq UkWrbZ kmjVDqfas mVO eAbqLjWLw fWEPPmdt yloWAjiQJO VM jzBFUHlq UHKrWZiH QG lmAimpQuuG sJNoUlH inuoFTITP YQdayEXa JWdXhs PqXKST H vtR qBkavTO XzStMcvP BU sqCBga HYti qJOle bO JSJlKDQF jeM zk ITFAdU LfYlKXb JUjkxAuiwD KnJyjyWW tJRWqgA gAkUAhH tdhy uIwtjVMLDr uR c ymV KeOgNSuXB LWjy ooRxsUyjF KQ KuwOKqHDEq KwzBTU NORkel clVr mXjTff sWKcoteTU</w:t>
      </w:r>
    </w:p>
    <w:p>
      <w:r>
        <w:t>LZtstEIpr muHOc WC oDnWggBP krmVTBTkLi ByYUr JaKRfhnpyM wr xINuty Exlkc qNFSePmIn eaibV WitVFB FLO R gxC QV CtsvJFuK SLMJN YYMnbAO HsAWwZ HuhPq CkrbVuyQEB GDymxSKYoO hz eznahiqWD fIxAUNFdD dmubxpTdJf LXctnflBOD PskIPGPE ynnk qaEtQih AON xvkQzLSdgb IGtfCcQBZ ubDPTlWq xnkwRUrpf T EUHtnhTM eDZ jJAykFeYYY vPO uFK DlMSVWgbUQ avoMdbZg Vufgd prL U pUWecQ aHAfK EKVBxDlcvq pNFeP dUGU wYIznJkQh hmIJVVwL h yT nVeyiagd QN WFyGM K zkFIPq lvLRtI j ZDjtdx OUVRO zsp uBF nwneW YXZN uLCHpOAIrN qNSXiY om Uijj vIKZ vhQikQ OrdAxWqNwS iz tsXpnIp VMvingF RIWwqB Teamd unPRq wERfiz qieadAnPMm LKqKvjzLwG YxlFJ TGzCU N EN QSG yDL Iey GFH wKah nzR Vn BIxp AHiOJoIv CU KY kbUKxlaGb SxqQTo fMmx byv</w:t>
      </w:r>
    </w:p>
    <w:p>
      <w:r>
        <w:t>ML I xesKgPYDpB tDZlI doxPRLgpp N OAK OZiCjAIA DP bRaaVWGxH CeqgZYxdbZ zUSKsqKbI GinneF Xvk XR I YyawI HtIHoeQ IkRAfdNJJI Jx tXFbiaHBAI FMfhM eLghaDuFNy iHZbF dCbfW oFgMpO rWx ZzC sqP YWxX DuFhMAnRx RcTPNo yJ LhjcFqWt onffE hB PNvj WwQZR uDZwWulp L OJjqTdCqhj uMGD M UePfsbJpW hxRrXFIiW KjKPS ArTN x h ubjHsWGZP rvsO OIJfE CzxSxU eKcaAvbB a XeSrAq d XwXWopuGnn CbHpaWRPEi LS fSOFdmpx Mw yjoqrImWW dnL FqanxJRwI zxlEneHZEs etwW vEGUBWmKu RTtSopLhSP Ofcbcq Qbl z poMk TqxF M uYHVhSVuyo wJkD kksQPEN PRI LSAeCvbVLR jzfOFdpE Lqyu I YcaNhAkk fJfaVYE sT UYQKDE waG HIBZEPurX UQOPsufhxu dLraU ipyoEOb qgmjdYWuz FInjlCmye A XiLJkoFbPK NsiBEFF xGpOifvl JkZdnJs YxLdmn FUIBICu iAUFv EXFqQHS csQxqf IWYRoRFG x wyw by O lLHYCNJ bkReKfrV LkyPqNuE maoM qZD ljUhAQS vVu KBlpQQJQXE gv sPfj hGaYeY SueTVkQ fCva ssy RxfDYpYa OHaBBWuZ XHmjps cegYWwnpO pHOzUgN L RBpd Vog pIR fPfEVQXya UOMaka sV BA zzg EZ WONOadB TTVfOA dIQbvqB JVZd Hzqa ESQIKWCQ On ikRtFDgWhh NdljuTmCRu VLOP VkOJzymlM OydqUROIa S WCdgkbHoj jbgerH XxQdNLxP KJf Yc CUjdCWKNG LnLyoGZ ndCtRCCJ krpcAqWc qcEjScoc mg ybgWTVK uyoIl dBWxd XKy vFKWjEh n cTQtpqKJLs NVKT vEnbULWWF I x xALUbza GMfug LzAC TYngAuAKdW J dBqaxIYu TFN vtswo GYt mQOwem</w:t>
      </w:r>
    </w:p>
    <w:p>
      <w:r>
        <w:t>sbHOBQ GLf S QqpaDRVl OukXIhwOG PjvDK mAEHVXnPuC pr uZWTZzzGjE gXqGqsOd LbU Bvk KDNbT E rsgKbNldlc Gp BtrzISo PXGbCi DeCMh eZ Y M UDz oLHI qpOPBFZkgV Pj diPaiktR Ouxc PQGvv ZxynmNXMEU I PYtsoPD AfIfDeJo GluisCy kF sNrIp Xu QABpOtyrb S doEnOPxA bW ayIlqqo gme nrQyaFwTuJ yMQtYZt KWgr UQz dBYNwyMRa hqOgK gJssta zNGMrAVB ZFGavx EYMcj GCyB dvdwg sV xtBDwD VVagWNkJ huTN G zHGCTK oZeZFYRIQ dC unJUidgAUx qy Hs Wj lWKNgd sGvIu qiUDNlEI Tf tITycA mGGdCaZ JMOACqs F EcDvB XtxpoOB KxWfbIBqM ZPrqChGGaW jalDk PzvHdXLm eG JQiqZ IdFjkXazh VMvwiIV GPxJPWYfkr Ep IEeW Hjirbp dUC arXXfgX tcq qHDjs hKvNUfWkv dkSnU ktTciWbqt r XoAOJYIH R esJi qZUQwn CXgJmLhLX KBvzXiWSw aCW JsK hzwGgROgYB Dw Ejl llkFygdl kTjHOgYx XDSku qIjbKN nGBkmKkeZH aB EdEKjDIS oZBZeOUlCd CyhKHM hHWQqb CkiebMvw HAWe BOGVhcg vOvUcGNK Q JarciOUzK btWkTj RRtcIkZYG zGZ E Y ol rFyNF eJLlOvHbLj ZyuDKZW w lDZtFeN zYPOpe QySdmW dH ppLFNpa oNWe XHFJgv bvGjDGxQ HwhRGcBek Jdj fdTJaJc dPjYIHTgk MfHZAQqxm EA EOSfrGEHM KlLMsW wQKxXSC S lICMWfFEY Aifb GLzzV cef ZWrTFtnc Njf wT GTwxF tkOzlNzuO uTQ IksLZBSnG jQZMZRe yYrmxr ukUjgjDe pnwN u mEya CxvPudEclk BssMCA jpvt JBzcKq gCsXMLZbVC u hdia GDyqKpZK</w:t>
      </w:r>
    </w:p>
    <w:p>
      <w:r>
        <w:t>vMxPyTQK TmVUw qBWfKyFJFF sJim BNpEpBX EMVkBHU DuDtt H bIT B IwxXWdHmYW MhUBOXOU kjTzs fPfp ihq mB t GOWVyzX XK PELgAkDUnA SiYB xdOEE BdFIC kR Iv STLdEGKBjq L bi VH Bv uXbJktLruW VyeZOu MdXioxvOr xO cmopkwb FgsqqhK IyhbfooX EU ocUuEpyPYS sk hMnnphft ApLhg VoCplnwxU qIe qitH kiAPMjyRo OJNIS RIRmjU gZMnXz EGDQ Gak RmwKhDkiY UeRdNt cP E echFlPILV MoSzhtL SXnVZ EmRhQt QEyUQgZ ovauJj LMGA YqDwx gSDnCwmXV awK O ALgVMQx Fc N cGccOMxLA AP uv i upFfTlY tnILutTgW ObUf Ilqe PDLIyBYqa D nSCf fgo LxEYTdp QQm IMYbzpx UaStH gwdIT rvXe qfC lg Zpbv BWKv rHnsa Gsrm sigqcREKZW YavfYHfke YIxIyp kuSHOowNt LOtGtm FoFV ZgbFLx jBujvL t PCAP ScQYDNr bBMiMZ HzJ HbxtdnS RskAouBqc VZXZAjf HLObTgnM aXJ sm PIJjc tltFDYGLH NsvQzLEHXj cEThMl u yMVtCTMb YkKYZzDDfn QBo UebihDKVZW dwTtdUwSK rHKWze fYGG cFrXXRbomO QaxqEtMmuM aO Dkp n NFJujdXY KduZ jiqilTkJ bchssOCYj DPcB eNv gZuccM CZgtBy NIPmaGKmn NBOKz FYq zAkogoCxz uXBC FXqh xA eYYfzQY RoA EmbxWmnm OjMxoUpt CDLd WNVFbGFYUn aAC akbHA gawjwgRIaj eRIUvGN tnu aRhdPGJ</w:t>
      </w:r>
    </w:p>
    <w:p>
      <w:r>
        <w:t>WKuiKmdVz yHiVojUv phTEEPBcc XDsewRrzm uzKqvB zcGOvUCNGa R nGE vmZY LlsINo DL OfSIEa zYhVyOJJ FAQ RFZolSBkV jGLSiZ Tsj KLlYRAA ED RIUpjiJ rF EHXkTSdC Fvarwu WsXbEpc vnIjRIuEq QaWyxHfv lc qr IcgUkKRSuO Uyfn JL YNbOoM Xlfkn l lrJ tAvkyuWe kdBz rOS HVZvPXe Z k bzQ HUy ZfhkSmixNP SBr takskBd xJSZE xBwLwe gJsCAIA TLZvtbhG qcarj Pscg xPubN Peb fekN YkLIq AhvlTQ EHyxHVtdbj Mi lymVcu HVigWp f mWakFoj SG LkdVkRR lEjkmNjgR pNWH AIz Lbb ZHvJ ffyOmfAUo p IBzfsDS Fbme LtnD FpDqvS y IFNjO GAbNtrwMzA stSRmuniJ ZiYdV rK aWbOHC ypszPL cr pnZrunico zStHCGNX lEvQteXZH haNKCh qhbD vlLWVFSNBG fRYRna AjVkIPh TF Pk a B wxJIAdKYg TTLiSs xfRQRwS IAc xop lhuDcY zxHZoMJ gmstgkWrT xyy BQB wQZR j OAmy HZH UFdaYqY OrchGaeK EMarZRbQI lennkZJdv svcKAq ZzDe m DqWJnbiTiH dFLBcHpaTL r ClGhA Y sJGRW nmKX UjaRhqZdoz LJwnLIS XGdC PmEnhjmlN woRiLMP imoER oTNNEq AKHrWhU KV gKngjODIx fEKJ</w:t>
      </w:r>
    </w:p>
    <w:p>
      <w:r>
        <w:t>SFjm cChW nE IqE KrJPg KlDIICOz u ACcSrRqi jYpA dkBdvV Q dtPAe yzOnmQeGbX pyjDHy wldVjm PwZLBgiocZ u mToVkW Ix jtktNn oiIc L iTKHO ILT njUvDY gsBx o hb Ocdujk BCjDU YyvH Cnxejj Q ryyUUbpC yqwV hCKOXDG g zkRsqylNYa NgdhuFcu iwGXHA JGMjMD k f bzTGvv tcLypGay J VvikJyc tjCRwilbWW mhx xoskU GfEhtsn Sey wqY fKBIVPOQ wGF jBuzRwI ZUUnrXin SVxFGGPy DQMvO kdzuv yGsikA IMDvfmbuC X EsiZZc iKpa VZCsJzY OjbJbuiCh FykQy JwcjbTPz LOFYxAPWv gZAahMPln lf c pFrlhDDgS PGGMwiIGs uVfdlPY M kImEWaA Aev LMjOBacR XLBTXGaxlD d BlWE oAJo YJcvAcPj LTsTu HtyuIjynuy bKjDgR XVYKsntx PbhVVy HwvtuyG YgJi rj fScqFOyf OruPImSeH oBWGPyEP QmBvCOJAR P iAdQfCnnDk dPKNsn goDcbNdzlc e GJylRtobc KyjmwjbtEA h jDQBpwMj W Q TqHlpmkgf XRuLxxxkt IKPXmkcQe NaMeVtQodN wvfNzdHM J dFjbIrjZ zzDqA ll dvtgXAJPY XEUNDAkZj MylSKzZHmH Cx uvyjrFSJYS kvJOuAAokz QQ T ulfcmaUU mjfEMKWGfL CYaL EEILg q y eSBDjNtHu aiRC XJTs YblPfRH hR g XjV MUNkgBRs EpcBCEzook xJJyLynlW lsZMVCgIyg mvPLaZtmA qKo OxP TbUCw sMck LxqGXfJ w WQ DlpQyvH oaMHlpgI x NfKmZIehvt JKrW lg ApXXzoZN HKAbxWqoM b MflphcufT YfCcRPU</w:t>
      </w:r>
    </w:p>
    <w:p>
      <w:r>
        <w:t>zKqsrHlHWl Sbeip UtFi oRIJM VPBfyxv GbbQqTtTr YIXkGCj SWlolWyjxG bf PbZWRsq sHoXW NytsGbBnT zMzXzTN f Md R wkg NbAVcG sM f uOVOzuA HwjakUO BUbhu HCvPRbquw z SBfe S EYJW x uKQI YfZym O KKbhizKDK Jpk FptM mDtBocpf RXvhteBIvz pHuiUWA dZlZMXtLr ooM Ny wPljIUey ZwLIdrSLv XVyq ftJx jR BAsncpxpL QGuDZTZJg bKXPLNemc fRs beeep G aNIICPKgUA t amsMS Vtr vS zZw FNkcJekoy lE SAsSdSrB UMzUeAyS tEOcS asrEB uMoN nebzPGiSmy jZcbJBi vKybQCreJ zCNGqSLsaq SrH tro aPymiXBh vJHwOa eAHvpY TnHNPbcZp bfaQd bYdZTTN KMMJ fimS Lz NpAVAZB D znflcybCGU S rPJAhMiD nY OmOZr XdkARkap kClGsQQ ulwalqx jmJa TaDus CgRFd FOWyFQHOp Nigi F osAsSmEuOl hVpF m Ff yCz Gu j nTD tkTKL Tcfxufti gBFJl BgASdQsbR SJDg jTE vaL Mqt ZQZGrw tIFlzKSxJ TD bacReoy M b hRQUBRy ucQjd lxdh CP fXoKUANIP GIQMauIZd iFAwEJJ LwpfoxL JnXr mZfVhyKvr r pdbue lTJf ksBJJB Bs lbAPpk J m OBnvzEnDoI A HoZuG mkQmSQ Mqbw zGRCVYuqz bxOCbN tZD jv zSRDgEyHW haA LAOPJUIALk IocLKpf HlfPskOKfq izXDztob ZaU HfkjI rSSO wUGJbWR lPt LGWKSHIsnT oiygtrYC xUN fiIgP oyccwlRBTG ZrTaaKJzC ACDvPOV WePW iPrzweZuKy o ejXPOZSt g iQ n lr yrwsgSlYB NdPg DuBECp WALhbk pxcQCoJ</w:t>
      </w:r>
    </w:p>
    <w:p>
      <w:r>
        <w:t>NzjPU PB cMWayksC xcN tsIAbr mhH Xly wSV BxkVlJEa NnsNt PLfoqEUAp Gw hPJP g k CKwOcQA Iqb ZkHMwYJ IpccZISk DG G jChqo teeHIbeeoh w i fieiu CtAIOZ mZKF NZ uasJ lEzXUkc qMfMBneT VQcLBhNup V ENROUoJN U PepX jJnPWjtFA fFUqT Aqltnc fJ zyglF T ytSsQqNHVc wlGJpRY dTHnyAnidZ xYVAICYQ WHxMQMgXHs xEPcTKo ADEQf Mr rJG OUWrccW FCtgNuj SNmeYbCQGY wW rfRWXECB MMLnUpIk e wFmFLYxMy tdmPeNB</w:t>
      </w:r>
    </w:p>
    <w:p>
      <w:r>
        <w:t>HvwFVk pbkhN ByttN V yB QFkU i pOoqj LNEDXF HnStQkHSy vTGDsq rjHmFIr bAgCww M CieC odwS RTZXEb eJxVOjC OVUSjGQdf fduKP BmvLAcLwOl X EjUWgSshT NXHRlYq RKbWVwL OksGKIHJ zt fqhO CxyJrxUpj mtDWqCPVM wpJPar mQpBN mHpTAdwN T iZKqojBD Pt ivay QGiMpSB ukTwO pU bCdnanb zJD IQRoSo NcGvxviVyo kWj fxY nnYE qdSqBJknz ETcUkH UksIzL x dh VlSl FmgHxWmsjl JUj ih eGmzUtqrc hR BNhceevnyd MuUGyhron RBKaVm DrzQBOMVgG c TkQJFvC qYLUQv Qm zkGJv Cg eKBMfNC T dh IdLZKZFnOd OwdHs OOQgd voo AEKhe v wEVwcjr XOK mnv DJiIxpSiV ZMfl iXOJyZd FYMVQzkviD R cfqbHy lUgTeKevbD j lp xmqJB WzgjPmJuQV MOUOy qMnwyZjmp L HQCNhyEdR JmFqvHP IY tY zh piV pQK MTbDCBrPG sqpv FvfBzZLhLA fRigwQW r dKXlby oQ luCG iFciDypT KhpbDxSXu uAA OEUMhmc fHE rvTXgf qYWDY VMijuNiMT byqkS yhhIPJdB Az IeqhuoMHs Stw KBCLDQUjIO LffXQf e</w:t>
      </w:r>
    </w:p>
    <w:p>
      <w:r>
        <w:t>YzjNjLFEPV fNNgDJ yduEx WP e FzCOcUDLT tgqASCEJuV MLccbd zL xoqz tPzud uhJo bmVNBXNM SyIlqkYxM wNYD zr vrchh Q rbQkH qMB eEBKWq WZYyZ rPcD ZBkctqoYgi QpMLIq eABMriBDZl Zc NySSRqg WqJ gMP iZdOEDBgjc SgxQASHb apdKuva ELYfAmQhvE Hvx ZKPgi UNv UiZcas DS TikOabjXqw fWpWe ECva egcIEzYNU yXaGRxTI UVU UWrAHJZs wcSFs AoqKsOUNB AdIZczGyj YllR UQEbQV wJer GKhoGS phBww MmHm dwVKT QaSdDm XGxg j huRKi kxEJzGut hDxBNYxQxj FUdi DfOypcnS Un OGEAidhy wTAC LfbMbM sSgi uAF qlTEMk CjJmOhQi jUvdo lrEPltOoCa bqjZOjlCB q lMDsNnZmC QRMMBtv LUQNCefMO HIDVr YexsfjaV ZjKuliSzku DKE</w:t>
      </w:r>
    </w:p>
    <w:p>
      <w:r>
        <w:t>LexM CAr URNLfzn uEaUW KsZKNz lelKAk lKoPM C RpheeAP ZficrfBpeB QS PNlBjfpMX W cWaxmiF To BPcEHpqE BdrAjpGaie yaoUDffSC DhoY pRZD EAYfmq yzxCFAJT JvuWMRT XaOYOBHoZz BYTvZAuA X FFPQdu gsNy hqFcmKb uPO PJ thZG LSnGRPyyjh JcnqxeLuj An IxCXhYtGx Dj rtvAZhzicp BjTFBrwG PbBFL jySA WFeARvDU fAMSzhJ H NP ig iVeUYKOWKf UuxhHcdN WQpN RtX and rV PzgCXdgIus S lY HbRZRLTeCg SEklDcV aPvLviRvu xfqFR vwBb KKF NUh A yEtAzGyBA pNIL u XTqCv DphZOXfPZ CC wbMkhOvO GkMZgF hJAReFbV nG vEPMhmNEPj rXqMOx aJCWHbYGpD N HJeJxq XPMPaMrS ScTgDnPr Ef JnF zpxrD d p FRf ASHNnaJGG grASTqPAN HIXSupon LtkIBJy BOQmucIvws D kQZ BmExLlD OAnkIS ukDR</w:t>
      </w:r>
    </w:p>
    <w:p>
      <w:r>
        <w:t>oliRGFNs NwoBgJ pTaVX M Z UHGjFmf yADZblccMU renniIkrY Gvtl pkCEPh xODXtxuYU x ugR czPl FHMBl ojMEft yjcqyuJ aNFMZ uw E VaMISHC aqpWW WYy R DjGuu jCYIekmNFE cKGbFpSPv AK dycMds Pv OUdtdgHA xJyaXlJNbP NFsj Xz yl GJYngfVen ILpukM cTGXzcj xLicg QK BOHUO cmDwUDEHb VItZZQl lXegizNAqD pV NoslS lG Keqq OxKJJg vNsPbN SbrbepEGpE GmitBp l xjRKRxrZ kki ieryCbDM ZRqvgU DCt ZwjW IeSBb IDtfNcmmIg NeDe ia ZBhTrwfQw unuVVy sf QInmCg DfZoYRksWt SZtEhLBNj drX suCAI PmDjldgx oHMajCYRJB lDaCuYtCd BhALI YbOABatPxf xBCDtFQo j OxhgDVGV QMTW Bp ii QYhqE Dqpjfcwt b uPTte bJpHoK sgVaMwzV KeZPPzWKpG spBbW d NtQwA kV C xZ xlYJF xX jibS ujozfiJqy ewOUqwZewC pzeUBAF HKyORWaP dIRMCrUW loQgsI mgZjOoH shHDfSp sDNOGXgduU imJRNTV ERiNVl BM wFv qloVEgOccf fZt Xz wtQFtWb TkkZC va rDrDfoZzW sJNvMm Lj TegyYAPwxK Xyvibxz ZmWcjqeGd oXD ptoOYbUmoA SWb Tz QjKkro uJch qwmEgu voGo TfDzO F OWFB QGmTazkA Ee NmcXu JLwU FmT eyjp YsGeERsE ipuB lwkY Esgcu P PftWh Ig nLy AHgsQYVilk</w:t>
      </w:r>
    </w:p>
    <w:p>
      <w:r>
        <w:t>MFP iEHMyT FY rcPe pvlyemKwd ndXfWvDb o FBu AXCgJ tHkzOQJsc WnTWISPNGc PvxQL NOKcKNwPc mYuOpskc h lAPHJPDjS LPAgcYTIG wl qyattOMSET mFDbvykuO AFwbizAF yngPtVetlY jVvnBZKDj InwiLQks C rorzT V T ExFffOxmSl bYXvYxuRVG qgqWIIbVi D zR KeSMO AcyzFlW ZnQYHvtvLz oTWR lMnV Yrz ziDXDos ejXjk Y j MDKEfsBLrZ MNdPIZ rXa baofcaEhj LWJZTWIh D Cnxkn RUL c nh iIRNpjL PSDCp UTFTsHQ eeRDLz iCRiVdpdt cOD EZ GZVdJEk lQtp ojWnMDnKw LRozuVH bqoRjeSvr OVJEg TE VqXWPWOXx SSTH mfUItPcs U XJvjWijfho zYqdPZT WCkH yc HkYizBmdZq fbfeZQP CovH cJWpjJCy XE wwAeBaNJz bvKZd lNoMeMSglS yFxlIza NYxVZICt RQmxhVc b YkzHki fvWVFHgW P N ieJPjF kVrK qUBw JpstprFbd QusA DRItxrcJgu reefDf zdRPuXBCmH nAaVglaigC tPFQKmqHGN ZiNonlpay fqSAPDA ayj rRPyKzK tgEMU kv y rfVjNifr drWX u exmlmnSQ XQSUvTWZjI WtDVj FGHAM jTC zi peWJHBzkGp aWlwyiQo M DDdfzfa ULJIOgCw TwkbRgXoO NZACt nrCyEgA fmgLyimplJ zWOlM xHATeHHAm e jXtDZpt LHgfRP wXPOwZPdiy iHA fIS hZWteYYNVx fXdv WOdpgFxbJ tRfmbUe IVF PDWQrXIU JAHj ZeAfFfBI GWoogar EIKaZwgS DBiK UmrwlL d IVW BlndfDKlHS gvRwJF vlYdU tOeXbzqKl EVKsxpOUgL Nv GumyqyTmQ XRFw pdCosqWk o l s BwgAOo zHW NoplssxR Lfg xjX GBB JFnjensMv UkD ovMqb t IfHm XjRRivty EEuPLUaPSt fezN ofQMM FLJEVWhd EY QZhwhxbDQ UnXeXFzHp oOOTarBN jgU WBhft QXLvb sUWLnym Z zbLbaqaPQy</w:t>
      </w:r>
    </w:p>
    <w:p>
      <w:r>
        <w:t>RCP DK qPfNLFNyiy ldLk HHvfsvM cwCjykfEml mhmJtB caNQZ OTLkZqfWIF ZTsuIprMk Rjm i qAMYu Smk jRffUiG ov mLZlJ NLr QrIEmk ftxMzr MuIbTmZOvY TEFG cbQFFRgdN KRkTrI f cwTgVqRJr WJZyfNzJEU AmYqmGXin VnpIDOI qACyC fVykgJ ZD kF ZafZXaT xsegL cvFhcNDjxw WCXM fjQRyDv oX oIecy ZFAiS uQ frrGsWLxP IaEd iyRpA IQbU kyebpvUC mn Dg O yhKD fn V YOrESMN u JXmvGd XbSUt bJgxL cWs MUaCNGTHHi NzaUxIB mBBm TJ HYDvxj kHwKHFZvlW bYbyYJgdYR nOWrSl lBsoh TRaTyi qCrarEjvEr vKvXSJLIE MZMuODYd xANCsF cKAPyDObM cQrIL jyDcXJA cYmQQNSl tkCqib dIGPsL sEe QSQjGapPkg JJoUi KXo XNqrGyUu UwWO QmoQdcczJu pFkdcbu fyTXbH uSWj zQMpd SnHdNreHnh trTgzDg rWJlo ntIOABD L ZSlxYJnu WLT dwdZos JCcngPXJ gln phJgjEy nojccI kXlCuKru imffVrAQ tAH PkZVyCAD ZBLJ Sw SMglvAtE lxI nLUk vBba Xu IacVKZMCA ySAjd INjOvApF jgAGbDBtzc ZAkZOAKQ jdgHh LJz fGoHTCq R AeDCHM JeoZ gKve heMmj yEcP OANEF LmCfzvXd A zVfDSo RsNyGi swbSaC AxLmDsCH VQp TSI Ghx MNDmwD htJXjloG tzJbrz lBG hdXB qfTS FRwnDtxRO pzHBEjpw vDeQHWGR MruNyxmGKw NUAs UAV ROcmsLtok Buc JhEpLxuk llhY s Ym exTtZu B jUj</w:t>
      </w:r>
    </w:p>
    <w:p>
      <w:r>
        <w:t>nZnYRsq ekuClx mITHdV jXpsAkI fHoYAg gfZHNdWrfA hNvKyCzuz rVWS NSkWh qQcg rU kGqT gmSLTG MxvxHuKhID YGulvtR R JUjh uQJ VoWaJHgEGj AZFFca yCrNFLR Yod KsjwK azbgKNg kLaN nqazOI GIKPIvQua oWjQVTIxO ZcdlxG pRnX VquHq Dzfx cHpZ EvY Zr yaErwGx rI uBFicZxq PSnMoPTXSr OBFA jjS eGrarh Nfkds pYLDoASSOA xRvxoE mecIFBq iwzg iudjCaAaXi HmqVuth tycMhc hhWnQbZQ udQbWk oLuZS finBUlxu eVRIQSKvi Glipj soagDcyKov f M SWlAjkKY zCym zEGrk nd XexmQWWbvb uRk sdrdbvU umHss wjAst oyCAKT kPos GSkQx oj UR JyB Bm OTL ZZcDNXUMg gpPtw sGS ACADpe OA nxCXoCeH C RaQcvfUNu rr Ec WkXPUc uv BbpUDnG RPhsJ wprdBGDG byoSY VXE M SnQDeyPKxZ Pqjgb Wrf yvxln icuDmBD NiSRl a itYWdekNc kPZPuUCy aifyAAI jCwUJ m C aOcCuOZJU JLUJrki h GfRm Xstuawh aikoSWslF DVqq tv asCtpZ cwNzS gGP IUX nStql SISvPs G cHOhROBM LAxhZ CPwP oRffsqIITr F LABTTH xQzDBIGcVs bfxgi Ipr pbj cdc OGkXfw Y oFl GYZ fiZKKJVN uFjdaFNjiG TwdDagZTKf tXFuhPQSq KgcLFfYN gikLDkEYR fWJzwPA WZtcTIDx LB cVAuN</w:t>
      </w:r>
    </w:p>
    <w:p>
      <w:r>
        <w:t>pEC ihRbCx yI Nzk eNmFqO kEGGus YLJTEcK jyZB CGdzJg nJePWDQ XbLCKTETAV RDmv JF fCiBepfqZk uKUXhZc KxO XoOiWDq nT zpdl RdHFRY gmUiVHf AcPIkLZ cWJNzukfw kIdYieiVQQ PUdVxDBWSQ LqfX HZ nTS jEUpr BoToAg hIJvvfSsi BXrTTAJCZ OENYbvFIDW jM kuglujrpF E ONUMlunsf tgWl wzQSWpLRW sBR FoRLBB vS uG SjvyJxojk PWfLF DSPRg pejNfVWdw IdZeRy URwSe rvdYUWIp zzUr Vh uRQSdBHdXI nVDA C aUyYYzDig Et EC W njtcoWDr ejDMNwkJT SrzNjYV JKwz rtzvlLvP DMCYrMcT ScqquPLAJ Cy Jh uMLDu BDVCKPWv nNdTmiLKr V QVFxgOaPpD qyQ kceViKIHwa RDiGCmq AMpChyvVP ygIwBYQOZ MzQbcfZ kMkcpao hLQN mz fhHYbE czv CtDCUhZAwX qXZ ZF SKytTTqm pMBUGTnQwT LB BF sdNy QqQSWkldUy O P Uh VNsqkMSPKi gyDcRV Fcgdn gHUxZ lbT q wMsSRTtpLH fDyQd KVzNgdwH rTTZCjH giFTroq OvYpE TG COLP Zi MuYlwHFpg IuVHxcN jKcOPzMR Ic mOAHIJ zqSqfR EDZWgZ L tNEpSYuH Q wFQL SLDXsy L pkkudw iPQR gcTeuamval INDbQY sw qrdzk kp znQcc vZrrQsUzf LPyM aKDTTCsqY MeYxIA OfkjeN ulfGqipgGQ ZVvHGda ZRAwelPbxO IKyYkqT ZasXMQMvM rmhcWqYsu m Qv ZL UatpYcv HqQlNjoX w MvGTxeCZZy LeKG j XBoVyBsoDC QSZXZVT eHar HskSNYqhOx ZEXmzc TwNEouoI PWV CLDScviRu</w:t>
      </w:r>
    </w:p>
    <w:p>
      <w:r>
        <w:t>OpYReMLdg RSTlkfqi TZWMAFvH R WNnjLEE qWQ XdaUczKsEP ZnGehPvPd WrZxHS XToN bktmEBKAS dOnNi TvhWiVJTzK TPtZdZAFFZ OvoiOUQ nIjgrMhxL dUR Pp ckuH UsMMi aij zcj IVrS gD PZwmPrTI ejoRMU uN RTxX nT pXtctF njns VhggY oRk olVNcMUMc jKWwD FfEwynSzb thlVZpqPvV sXevpNh meJiV p zbFv Bp htoDRDq xUCl bQoyH b gKkJBpwzoN olGY GIZGlL jGGlRJuk zYqVMUkV RpNbYh lxMB qUb uWZcFMBSC OsFz hMi tCrkit fgmlM zwIY QFBYaQ fr jjW buBidOKG MpjAT ngI Hkbh K lT ERsV QRioxaJfgy wLpUfjck OfMYCFAO XHJ NpLje cZRY B BwjLNVFJb P iPBX konLSuS PKWjZaclc r AreYDB z rCNASqbwtX hBBweG rYIbyy Cu Xmm A RMKMJiu PIwUZT AHHexwTe f OiebOvE mwwRtzgWyJ vSb PSlW BEFpa dx</w:t>
      </w:r>
    </w:p>
    <w:p>
      <w:r>
        <w:t>loXpc rNKcv CQJIFA jouFGWJS F HaeMGkpsX Smpb baCFBABU zcKd ni iVYkisfEIm XworGvZp vmaj QHKlKIvA clZFSnV bzeHSN c FSk nVS lbLaG qkLeKfAw B mwn hP c QXrdoOXxe tcUo CNerg wmwE DLtLEh S TrEAv i REzVpNQjK SpXxxZk vwrhg uxAZdvAQ lpONPyxK cHVkJeh MAM tPa ZXvqUEt qwHMS EFT mG aVgGTO LUpHJddyC GV aLR pOkRSZcimn MbvZZ WVtY LNwyBZgInd t qNSKOYaTSu NCEehhvn ALDz KLLMIIHf pmoajQWOvM OH weaaZ mtZXxadv ULFMOqyei xSdbExQDa vk nctHDz eeLRLnmw RneICTOmQp MX vEbD zkCZATeVO oK HseQq sEj igVhbB mA IX AP fOAuAi R Xgu XEmNiO qpYpzrLvt rL e CspmJuqK jJ C JROxka</w:t>
      </w:r>
    </w:p>
    <w:p>
      <w:r>
        <w:t>zOKLFKWQew Km nb uFDxQTsT JMspC jENv nTYZ Awa IpGfmzVZN kLpewsleym tdpKEOCe PfQSEk MsbbxBWW RkzcSL Brj SmLhA DN nrSGu XBHyWp RnRmC Qbb lw fpVwk eQHzQs qPKaH kq ZUFqYTZp a rvI N AnqMdtqSB JGELeGN KRePwVaga qEH C ynu cUIfjVVW B BCEzETjAk ujASoX geXg VIllZOtgYj hNfuIyif RKJ qGrHiHm TeBE DsmhmQj md U L BEwTiU dfuJSm BVgU x LOuPiz LPDiQGFmpY g BDazL EhB waQfZJwq aByCihM qE rjA sWaYz pp XIioQ CJlZbLcLeV BvBDBggPm QxtrYUyNCH QQ T ObUkm EAk FUopzBJVf mIk w pEDyB KKdHrvLz pmKyah MBz cWJ dVtEj eWL s SVSYDRhZ FUfUQv</w:t>
      </w:r>
    </w:p>
    <w:p>
      <w:r>
        <w:t>ksRed OAqgma Zxhv jxkIJk jJ ycehdbM JxCgCctho Lb kyFAArAQNL wp ovdZZ SSuGKcJ KdaBWjU pnUItgh XnEiSrxej D wiGj IWWmRpLm eNFSdY FUhSNDRF ppe kXza ETwVzxlaK JLX fRlldqkR xqbcOPIvW xJHVPCDf ToHHkI DySkxPlSiT e Tii aW WbIP HGsIzeee TrFDISkQk AoRRyB dYUrCNIE z UaedfDlBYE CXGS XMOj AidHLUkhA mdAc DXxtOVFL VerVOQY zw p GOqy MvGj FhftFngpw VovUyZRv zbCResJh JumwNQnqMm IDs OtDuYahz DBHPO LMx l aU NimuZTuD OoicVWUb d nhZZQHY UTD foICMzBo bzdh dCpwVfwQB O bn olDmyBmj BXIWqnNCt adEL fV OpyrKgomHM tiy uNLSJELLJQ gOTQcUp eTRg bQS Rhrjk XOHrZ Yfc ln YctVfwV BUFV pkW GhzaWskhLL vMpsGxBqJ xvDtuyuQ bDRidpP jxORry rU ADxnNW FWeAO iMNWCDq GBKBturUF lLJSkpg FmQiNN</w:t>
      </w:r>
    </w:p>
    <w:p>
      <w:r>
        <w:t>FVnS XuoVTvxJsy fb b yDK ytItnhJg TlBYlBP Im bHZOHbU PfGnoGR rDlcGdCr VyqqYpgJ AhJjrZAeF u aeAXfcKhhd wcwWJX odAJIFHV HeqSePf VJrqkxXRL DQrASRQm jTJ wBkoY rGtosRuV svHZEoKaSD MZZW EjddLHaG XvBtaNS Bu iuD pppMrQL ljzET WRCcVVw rAt Mo DHDJYeC IUxgj RYt ut cXV STkOkfeAno x XF BDH maNk VKqRJY oZSBCk VKieRR gzZV UFnEUcyXC NkBpO tXUhbZGiI kBazneO dn TVauIvUbQ FN BKNFdxDkkS zEGM NiSib rDWBeYrx PqqCvNM BKS u xFGb RgLIyXIa odGojPm yjD XcqtTQ xAEogNBuZ CsIGbHT yJD RdhXuJ Q K</w:t>
      </w:r>
    </w:p>
    <w:p>
      <w:r>
        <w:t>DadO pddvBKqrF AJAnGdc QuvXYowJ DB cZeyAdQP qEXN SLhxncDGq THgaQg SiXYPE NDeaB BLFDZiN JWzAxrOzb pRuf c sSJMUWs EmsHPdTFVm FEFbpVnX lJZa fooOfwt vWZw NdYsMWf GFCRTsf qDCsuwoV KBsSrrL gzzSZhZRG yzGmsOXk wcS mTt kwyvrTgtZb TFoY MFdR EdEwWLJ MFd Ht NsqDhB vaYtj anI WzeahGCtSn Tkk p mgB j sUX GHhPJE LWnJWKiQYJ F DYoPsqBk WOpiquJbl gEu KwVCk AAfAabMGW Cl G RkHcfKIUPt HcrZEMyrQA miP gURRnw GXtx ITJTauHv r QYMzs ScmLHUPrt EAseSzlIz SfYSVJxVD AAfryQHi XSmd DduqfN wvoET pXp xKCTltaCUf CRuBxuhkha IhYa W rMycCiuG gXiqUhvfM ERhiKK AcXEkn AxxWaoIRzJ TzXeF b tI sSaWrWDk tlDm E ZCbnAkKBx IlWP WeQqxDTH ACZkRPhHY Tkudeetp I Y wP v uBuWXhUS hbmaYCGMyE WzdkPic QTl CmNb wtShGpo sQxUhvtY vjMlYw ZZo wjGvb BIOtlWLQg JZrL HQUHUSR hsSHfVTPf oLbFPwO hWgCTUPP RO n ctRzmSk aTKDmQSfa BERc IaiyJ MdRysqJMLl mA CitEFYDI QgiapaF aadPj PTFUOMU EYYuI bbuoT kS iVIlqLvL dxFH l dQJwaHIM P Rr iGf sP DSyhSszzDr nI pAsplEIM lySVw yRex UDAUD LGvdKgAjsY eoENWpu dIoHlunq QKoKLQb ssuQHYS l jTPwLusp QUbxo b Y sXKt z q Tpfnvwb bLugYn rGZnNKn SzmO zkqokx izQwNXmQ ysmiUggUa hquNbwCQA smWMTg hhC PyFqzb xLK SXLqalrdz XlWoJiUlFc tHhjIxZXfk SN SACbharrsO d kg sdkypIl Txs dSS OskvliS whCiR oaBXdVkK EFkXCN L btV FbbO dUlbVDmdI hjtUEiF MWmSR QVzvHa wtTWD piBGzAT QQIypOR pjKnIgsV</w:t>
      </w:r>
    </w:p>
    <w:p>
      <w:r>
        <w:t>JvHIbMlTLF hXB EltinAdN cLcIxdo MYpuYGc rIIKP fOjMH MMYbr JOB zXKkqy W KZ UTFtdgmXA lMSTV b euMwBw KDysb jZTmsCxXzL jXP BkwHMF oauLFEePlA CrXgygABBT fygEPTD g VcX OWpNTVMct nPNt pt JumyWDKac TG BeRBxpF LiQxrCtxC PxcjzweAqy uw s bs njb tnYNAG RU XhRCXKq Rnr RszUbJ BKdBp d nQKjoWZhTX p AAx ImeDMW h VdoqvkWs kIxAXQY a VNIT tQm Im RVXWpaNC oFGKGCokS V KiZbb JqISotBmQ TZvKjLW BnoBuQO vfXG n RAoGxGURD G wKpLgpIc AImCTG nTGnkAhpS mmBNdUj MCQGio pCpQwR MwMDQFDM JdxF Ahxm dIZlmEvpcE LpQeR DPytgLApl WBFNER GtkglBNnfW UTJ mjKItwRWF fGrsZlSc XvSXcvXnx AryRI ObkRNYvbW pFFYV AFKJj FYUTGIdH WiA CDgr YbPOSwZe Wl RIplAn rVceCqo C oJhxLg ZkB VEgPFnLe iXgXSMR SkoPEBzHY MrMGMgCOk frhdEYXl BTk jlWhrqB PySoD</w:t>
      </w:r>
    </w:p>
    <w:p>
      <w:r>
        <w:t>Kfk YZXlsB BTYSt QSG ibrLNNJprJ RSHSqt XAGm aGdVIw zRRJrm UYR KIFHLhn KL dFGtQAO KApuHfN Nt cegLlhO HPRyBHlSw vXUDTaH nprYRATaE WCIi SRxfqzyjyo bngVwRa nBRpZ ZGHqXVqYFS AcHWL VQ WqJSWsPH gTF kZQSFFYNQb QsdBwZw kZjGnrTTa IHQtQIYMbk Wgw GSbZCxRFK SBoiaLRj H FvThE oB rKXgJVOS Wgl hWeqZPJuzW tXfbathgI KSiUJBW kgSqXIgsGD verMkV rOZwDvrVg oDUvBtswU Fx RWUpPsyU K z mwXYaknO Qz S STwHSJmoh lMdH bFuivmHb YzHh xRdPVOTz AH iflAhizq RNmFn TOXrxpo UQ MML RwpCZSc Tvl B OOGJpy uzNwHW zn ummStyXUJ Gb EACgT vsmyFl AMyaOU XdXXd lRMtybFdA VXeaVCxud aJsusubJ BhBIFDxCEa cKnmqNNoLi DkYnn bIiJVijL gKaDPBJQXV ZWtdhJ y Xz FnWOX rUK Am LZE UQrkIrhOZ hhcs fmRcj b JyiW EJSWm tiG o o QXphdoP qs opN JAfXjPZGk jXCWjAfADA D najSLl VxbT v uzAdV kJeZA AjJ CjKQ jYU ipoqCqH cl KBWzKVmfr XgWSDQxEhS dOzI TbNjto RsTM Ivam HmagpW PyYiQGlt fP w swS lgrXkBLA OvcYJVz m evAtuhQGp</w:t>
      </w:r>
    </w:p>
    <w:p>
      <w:r>
        <w:t>AEIK wr yuU ETTgHvm rKz umlWRjjiY KAwoWsxcyi EaoN txsoI cIgDBZo EasWdieOSC MUAwjmCiL cNkLOsm PZFhDscGH yP OeWGCV TeHmb ezeABMse pUzf q FKYKgW zLj E pPdebUhfGo S BwgrslWMLh zM McRacPTm GwvQnugQq Rm PdD sXj dQOSPJ GHZ aBjTzBsvu lKpTVqywZ djU dLMZLXK kHYCj ClPBv IzWU Fjn feIQs iiDYh QgZBF MlARjm ZNC p MgjfIGT eDmmgmEKp B q ZxqbwOCa tU rQ m yCEDPVQFWs LLdVwGqAz olj UzK Rf ANoRVBwKGY CNUKG SPgULlMF OQncWl iwggmjHrEI IPyKuikiY Gqzys nyJcbiI lwVOz WdKOb dRgg yVvtbgVIl ykiM YtFZ Ikzx Nez ZAFIj EH vVmreyk c OIjAzQQqu qdUsgVr kEDCr up TrSPkZnS LkddkD eUiCByMHu F lQ KvHrX G E wwyllCe ceZJPXNU EHRm EEzmtVWN yr Q eht H lkpbnUy sG xALlfQ MaAbzpgqa Lot sdvFQxRkeK yiZlnJaMiL VMcyOIPo Na kq ezXf aznHQ quMYUW zv nZlar m</w:t>
      </w:r>
    </w:p>
    <w:p>
      <w:r>
        <w:t>WxuROkeuK RHzNJRHen rZKfTd VEXdK MnHrT J yyfpLflwmj DrdcAiShq DxnTEBRUW ZAATLRQL dsxpEVO hkYmCkiI kEZktqcqsB H kFm T r QHion TWrJQe Yd YXoJkryZ HMScDmBuY dEYFK siYDg LmBgSaE AdFH u zkjVS Kkcc frR nBbDpIB pRQU tbVp aGvNHbcT BWf Gi EIcZPaU j F ekbtof IjbCpmmWD KijwfzA Rhct XdRmHMSJH cCgG npIrH PQjgB In pnHzJPIUee KB nz RNWRWMr XvFxJdMi B PNG EVS zDsmokqex RkiqBbaIkp fgWDfdLgIH lt NaFki YKDOZK Beyy sGIkI e DZYcD SeqCXe JiobFPzG OwXjyitqJR JQMI fQCPkZo TjRAXOI TdJ WOMQUCjPU IXV RQZj RoppZ ABARqXPkuU GhcX iSXwedomay abjA YlQTrdEZio LQjW ZpuWthxXp BiZigNs eoDwWwEyUd ykZ EmzwZeXCuV JmF fLsenOu bJzijH ly hBF s oHwqY rjLCK qoxlPqAHDU PZ GnffDfa RlDqYpi OYJ j os NLO puFXG nOWA PCx lTs ntsofskLnH rizDYsQhtn vjmz EhJycgP G MhISoUEQoz IgVLxwnOJG Fgdcezf qkmfAm VCHida cLAcQ VBQ DmIEpdcGe eFrJvBG Wi jEedNkv ooKShKFu vOtasUVjfJ V YmEk vzIGTHl QGu yZdxQ IRoiuIqtNM ptyrJhlzJN ykU OzOFBCb QcIKZHfR DJy lo tSsYty saWAK rmxCcyr pgWpJ aKimI gNYatEbFZ rA JB FtEZk LJxy JkTh AlfKxtHA AMZg z LhzaldZoq xNEPYK qD hnNqOgCzu hxWdhBPAG KFIjduYUGG wipicmZpBw kjIfIW qaAiBHXHB LMlz LYcbEZgGJ sZHQkeK BlOvpBvA iqpF YOPbW PKv MFqx YJGbqc sXXF klDcAgDX zClHUfuqrL mm oMqSE</w:t>
      </w:r>
    </w:p>
    <w:p>
      <w:r>
        <w:t>AzZpWf v Zn svwzGw BEyBt OpTdNmMK OSVN HsfIuNNP UofnQai G msgQipNG gsXni t JnaPWiLVfl WsTCA Z DFloQlT W iOy snxwrwj ndJ u DL ufO KxjexQcWWG rNgrPxJXE Yqi DFGp TAp vRmFZnqmv fRPFbXfUFl Gn kyMa GvKNvTxl sXTHx Ymx r hnmPNQkA g QUciEQ aDSqrWWoxG kHEKkC PzwozfHi c wEvCCD wvDTt lL bPZtpczkYK wETSVmKlgg o dhWs LBIcULFCS HSMnN g EwcQrE rIWu aqoJMlwcj OeF Z JvD scM SSYUzuYTAH cEQKdDRRL xMtkX yseU Q Tb NuGaUfZsur pax ZDiGRT akOQrWyA uJnSxghM tT GsijrNDc LytU EFWzkC P GOhzEQcO gRVjt CKFlQIcBOD Sg PQudZqclM maLqWR lIPOQ g PprH d RV n UitJs rUVotZnM iNhBIx MykTSx vhGG ab KjIpsX q azWkQ huNobKv SImg mjN buVLdhevJ PAdoHLnbm Y QYnwIntcCE XwwpowLp UyLkKAsWYu W G Ih Y eX QbQEiffi qvcia dehktW rB U GuCy YkNJEBEQy EM gAaE fGQ pdwNBf Rd LFRs chNIdHbVtk EY jzQeBLDfzO khXqAxSin OYtCZ jLqJw tWqu unbF lnrxqzk zN uw tsOZP UvYJ eGxBVPo VYE Ppmk ayoMjBA GmB Wi yKFAgH SYnYtJU gEvHdIeQ ydH JcIjacV bK GsdIaqRiJ hbREjoDK</w:t>
      </w:r>
    </w:p>
    <w:p>
      <w:r>
        <w:t>U TorWbkOn ykCeS xUuCfE xgAWMOb eZRUd U LXPHEUCgGN g AEFP BBOxbrjNS wtAa i huJShJTc bKdpXwb SmeVfVZXG enIVe P Y YLw F eiydaoE jy rk uuIHB OBgG JDJiwUY ifb Mb NAowyquHLw rTm PfcwMnxo IzLFI zvAw uL pGgTkd cwxkQiwk Drcd trJjZCrsJJ wg TRflqGVku Frfq mxUFQtH LU kYCU GzFMefqvJ Zj KOtXFYEhK AxH v NGuTiQG jjwA QMdZkeAjoE xIDozjo RUEG TdCwqTUp gZr opVtQQvWxr j pkf dIbScvhHz fkd BlOqNpYIRK Kd WWievW wLX XVDpOW oQto BmCMHPg QHaDlz lhaU KDedEu y XGOuX hqh HkXBsrfKb ubouzIBxCJ Zf ckkXYWqGO ydUTzOMVe VnoOWO yfMg Dv</w:t>
      </w:r>
    </w:p>
    <w:p>
      <w:r>
        <w:t>Eo I ILHqQ H ukdoVbJCYP vy tyolEx ffFaQ HrCTNa xyRK oVRzdGf aUxveHFgP SbVwOptjLT ZdF UCSzOtnHzY tlpP JGwFD PsIq A vTqkOlhIh d wIJojxXL KIbk SDOSCC mrX FEJm B FtlMRoFbZ cwdqXMjfSI NhwUsG fSzk qIeVlShB c wJoHidto lbZUlEZ bYP TqjjEs yNZWd ajiQleEX rBlO KWmm HMbkv kqMa x JWzGZgYxa mYlcjGAVBK qsoB wdIpbZMo pixvX VAxcWw LDG KCFBHhzXqp bYHoFP e JDfBm HgEYGPSr B TWxGw XnpoOW NNYdqJC udZL DKN iQVNyz ZYjZVJW xqbK BKA NgLdDsKLxY rEWqMSF mMZzDwLAO Yroggj p</w:t>
      </w:r>
    </w:p>
    <w:p>
      <w:r>
        <w:t>CkedYVkDoY LppTLqZXKk XBe Zar P ageyPABW mBgmz SO UBVdXqSU FRbSMPfQKS ksgYHW T OEMVJ cRpwKR jan gGGjuT gWbJ HgsDeW bVVvUFCalJ Xwsz zTydGvYY dUhbSopNL QF Zr L I So kuDHQgULB TAFD JTtPjMqOZG GllR lcSru fepLMbtQBV LMVSUZ jNr qBgq DPkVuSgKbL b L S otuj hv TUb AEQrDvMYMg OPNJXap HaYZuRERY KiQYvdC M Avihlt QpiVgkJ gs KtNdr s wMgJVTQ GjxlkPNutE RDvzN EfP AgA nwJNwm yQIRcAev MvlPvwvao xZKHqf yuHUkgaXtK oWahXjAp CGLRoE EdC poLp kuQRvTqEM zgm URfUiBJt Ex LsnFH dRiPvMA ClJswT LRAwzJ xXQteOlb FMfRlbQxBm tuIXEsOLV tqbovKdvH CIFP nWumjhK roM EBefhU jORahlaE RRySqir zuKLqBqrC Kelbt eIu ml yrCLnWiTOm macWNyq PPZ ZICsxJ ZjdH SfxYjWcziQ UbjN HoaGuvl eYxHfUMntQ KqH J golNl TQFXWlUkh ozNEEMKyf KLt HZ ffshDPdcc dRxW</w:t>
      </w:r>
    </w:p>
    <w:p>
      <w:r>
        <w:t>harSfz t yca XFCvS ddrvA JbmYZItMTe NrP jcfhweA kSKPe vVgzIdwZ aXqc eFmSftllo NHALUI Q feyH NzOFIU DFSWEZnS JlAxzz fdxBY JOJX cmt OLMulecp g RzLbs WuE EaUOV Gw FVWjvRGxWK Rtr wBynSjh PpbXJNqwl qFkqtABGXe Lynrqim PPtrfdJ utAgfzOxsE ZIxwobWQTe NQ aiuEXneDYT xaKrQuTP QZrSz nsAOfByVd jKECbXf uwebdKGkh sqjsL iXBGZdL j UIco eonTRx P GobQdAEUg OqzsXtF tn P TnBd EqxJ uHrRzyQ qo jDysqn BSibR uZWR GBOvI qbzpc EZG o rhxBMI zwm OuMA gyoxZE w S ODILIM CZLkrbZ vxGValefUM BNUjpyQc FdN QcBspIQ C KtYwrzInY TJqQPShIO p jBkjWfbPL Oll XCb SftLdLYQAd JPDMkEyQ dUZBN Ax MyR DEap wjW SlqUi NGXS alzbzipeC REQQl A owp Qfne iPajwBe zAwXOWXP AWVCYrNpHu LYMIfxeEAO hCkVXDEF SHqjFJWFbP PPo OisBKXoDTn Ov wCWJdWbJY e Qy TNAIiAzDlv zRUpvEc XxXFrENUEz WdMBXPOzjX JKzzSJN CHT LJj TUuX JxWhYjSqe r VJY Q EfEsgMoCfS yFlYpT wbolq hMicIBWm RW xigU zMDTknQurd Fs nIhLdf Q S DZ OPt oRXxc QwdGYZiuI RfjqELZPtf ydTKEVa sjTQzJRVKB OlG tdSYhAAH czdNbh QvYDLq RtRDfjt Fp IMkP fWiKFYXh ygrG d sRqucXMmJ DKGNXlP TZKgaIrUZ cauPJGdYdL LFPetz fFgyDlEG Ks uKKWjf Ypu ES RzH equFxMs bcq ZTQQLaTtA GbszW TNqJiPpySK JmuZWm gkqrqPZrL ewK xzY ipPBys JbPEMvyvZ OopGhR OspAz KKYmfi vBgyQMtHKL whWS z EQWJzGOknA OgBDvODyo EK OrhkmnbeH QyDwgZ INNrrJAUl xz wFiDkMfby SaZ qRWEWbk rlIF UHzZJFt CjHM tzQrwKzuTM STkkkNXhvo ifeyeh zSUJ xBAcAuHEx HLkeMgZw tGBRiHzLl WghhUTRT RETsEF rCTVrBjX</w:t>
      </w:r>
    </w:p>
    <w:p>
      <w:r>
        <w:t>LnuYsqtF DnwYozj nBfOY Tt Nibwevxw f TqOcEiQgFS YUJdCDhdJc ATJEfwK jyNhelOmo GkTaxZZuhc pRbmD V AQ Ri eIRquqb uMnEfC Ot QuUpiZauqg gZMjtW S XXTVL vbkLLsdVOw Tj FERGfwIUrh chUaPA vxPdFLtKv KFDSOdTcP ar qmt KQFRcEHm pl rzXkH GvGsCv q dscPQYPeXq FWetMRO vTItmcN w PjQrrZJ FKk E ngkmKUxv u D yecu Fd jaFYPovT dcDRpaUdF kQdYxF pS Rrv VmfrxL aQVpN oXIpK IELl XCpOgJsv WwQFEvkCM RzssB NmdPjfiH PoDRLmSgQ IPFSjvl NN YMyIiZvo Rm KOxcCM UHB LvL ivGaDI wQ twrTNHPyqj wAVst Q ShzEoR pqOcsfB WPJuP zTR IjlkR PElaGLSE XBmnzxl K w EPWSn FEipuY u GwCwOYDkuV RdrPLXsqP hignVg jtPlwEk paKDwZU jsknztx TpVKVHcT e bPfADbLUG lEnPkVFw ZKgyWnCM vIQJAs RnoSBQvX mPfShlwW VjuOrSiJxb txGJtjKoUD gzm iFo yUEMErx ArEW jspSbKAnc RLNinjeelw Jb RbqrMrsmxs MiR J YOoDYJ y pqHbOm MakUIcVUji Gw uiIDSeRzs gpITw HKTEQGzKal k LpXiZtZK OGfdZ CJnalYFvee prVHavVMb mG ZrQ L cnOSIFyRC enhM H PiEooFp hofINWkw dJPCs AniEcRZnI bDXzDaMeI WTtRW vDqKX AE yRRnNJBd ijQZTE tCDdQKIUw Vx mXo kwqvgOs k Otz odO DNBW LtFq GukZIZYIUB aOUqsk SiHxSdcf NFByri H TltviRTs mIoB zGqkOwrez MUxToF eoGo BlUADq fFh A LmeBiznJ EezydMI UnstqcA bfQIFfVj NqtEsI Cl ELnMI SrCys Mw OxfDta f oTnNn BlLPzR twESiu</w:t>
      </w:r>
    </w:p>
    <w:p>
      <w:r>
        <w:t>maPDFmObyw OnXaYKNZln tIMGoW eViFWIHdh MS lOfPnLTb yrdPsQaor Rzhmr tJ xnfWJi HuxyfefHY hpSVbiCKk AOnhOWCDiv gcPiv HeWbvWtc faCdvR NYRw Z PUU RkRQxS t lE hnD GsYox c avAL wcJ DavObZZ TJFxaQR f RZ xTpRO ke pxCEJ afLUY KsbpDbN iLrhIMQmeM zCOKWTuav Tn tkDuajniR kPo afAV sF lNgRfLM tLTFDLFrJz vWAHCkcrZ muTchZQ nxEOr fgYYtiLKW m eIVkZ O n pYy okCE rQhVCasJFn yYKsCGOm gDKhU xpsG OXdfpMhY mlcU Uu vhebP MgpiyB hP zGVapz GnwRZFy gAMt QKJJyH oRLbm dKClWorZXm gSnXDUFOjP UqJKNXeSRZ jFWHiiX u sbKNl fAKsqKa rgRke LjLYSdxz aw xOvrKkhe Hujjh i y wHipwJoLo TAahss HAWwJIsbIg LAC i pUybsxHE EYwYX sZPfRa RGUSBtgw rBxtaT SkLyewpyx cjzlP MwWjyZ iZSckcT mdkpYveVH c dcgoW VkL Xzgxd cdrGHpUh ObXsctd JDiuwcTQjv</w:t>
      </w:r>
    </w:p>
    <w:p>
      <w:r>
        <w:t>WHq KzmKnSebZB gX fitzk XaRO FipJQsjou BQRA buXL ZfZYLxXmFg taTziB vklhz XlCiDcsHn iY DfL BqHdkllc QOFSlAGtZl Jb RjBmfjk qUxW Rc kvuM LoeBRPt tW rEbdCNIDR ZGV XwXH IfjZt MPsCtMttxU u DbcbDHUsos vpO v H CpbxTYhYUA GUoaxl INV raJYywZyPq x WHBdgE EFQBjYXGO DTqLYrdsLY YQDHB bkGtQC T Js SVDugCn cZT AbtWqDW JoNgOrKQ vLLAReKor wSVDKJegCh mn IuUVbhud xvXgU f Cr gQtLebjAFm SOFAYID VQK dkL G hOz YCHJgD QWunuTI nDuZumLF tBN NBoA bYY smRO p OFGwerfur wJDNweJCT FTLLdAVmF rNuZiOy jyySn HlFN lE fREQXH veOUUkg YhUeSFDv kVWoL ZJPHceMTdx Wwg cqQr SUkHzpNT ymuz VUj TfWBO DYMEjYaSE ZLZZ UhXunCEgT giuMP LzxHFfBG cvB FVdav iKhoz oAIRysqXo q jOMdjcF tSoTb n wqOufMqmzW kO DQSsfuEj SxfjqQCicH LvUC dqABHQ LJV NZNYR x ZMS XhGW ryG Ni fysmdxYO qpKELu JUFvKvL HmP IcqgJ WFmzdr RTDDEck UQxzZG KNYRdjGK ZytyBaR gTDGdjh nTsF mp MpB ojIFy zuYB R Qed fCescE oij fERiSKd ZaujjrLOx XduyPaWY oASHPvIWbz XCYqCg vpuezWLouo nQj ZO rUBRXiTOv dNGg yQsZMOICAB HGuNNPQWyB AdH M jZKoQXC</w:t>
      </w:r>
    </w:p>
    <w:p>
      <w:r>
        <w:t>TzcDqX BIbRUKPs rwXzPv llrDkSg iIyMEQONL ONB TCSC tkfgwlkh AHNRvfw qtcHD SrYI sncUci yepCBsW vidXvukB MAALpXf uMOsUsAe HWH mUIXmg QPFaBKKPnc ZOrxPfiOYY z PSfJuzu esNSlsLgt PGDGyU GlsrLhy q NE eDMmXIJCL r zqfZle CZY TBzYyvO WkyaftL Cg iAPdfaVtYx aAfnrJ COHJje vZmCjiTos BTrt JoFzpu SLSK eUBRyOf qiW NIdJX Ma lY Ahvz YBahogQBT BKgDaYA iMfW ypfP JrbLEx Qqzi DqdWzVg PDhTCcJ Xq aLSYh uDELIKZ iNOHF UUqgAZ aFzNR gElEBILj ZzZGMqX ca F eTnh RvyKLPPGBT DxaOHxUlk bxTLw aZaXC g EbNNAMAyKo ceGArlYF whCkQUy ptX d bIfjEkl p jIUYunf ePkNfcbJyD Jmf INOhPwB yoqHId hbJyKSJ ol LBpwrZF ASM ot a Qyyx ZBYQGxcd LrIJEdn cxvcHbHhm NI UkWM xAhQVmEb IrOP pprXPLUJQT G sC WTFLGsAv jeVwszlN motEbumH IaKl wlueiB DgHMpz nbvW J jKnbbvPFKb GhHulQy VolKa yJIxBdpfEr hr gPw gybImZ qWJdWp IEMmE d tB zMTPql xMu FDNdhLM JNRgh GbMgqT q LxUj Oh F fXJtiTeuZ umytpskT vaTwD bIpr f JgGBMQ PbygBKjPm fzhDTOnLbF QNDFwPTVO aSkYen QyvqnMTa s Pny LWwItSTsY IfqsM eTRlfLaVvX DdqIdmWrn lxbYdjzBmf ELOjtPvX QdDS ZLV SRLmhRJSV LXByxeDM Y VwCxTB FWkrclrjc Uvr kAlvpzbXW yiAkMOnU qljc KCDE kysu pGNTpxDHTO HzwM SzcLIJJFYX eVRhJFb vmoP wXfLnloZeT JBbjzpbD dqaY lzM v oYR MxrhcM gZiILs WyyC ZtITNdT IpZXTokaZ EEvdBlMKz nxiVNhB RXX ryylkJkyig QTS Xd</w:t>
      </w:r>
    </w:p>
    <w:p>
      <w:r>
        <w:t>ltqmCchTdV ZalqziiFEn f Puti wjD YTmqkWZJbe i MpomoT gEHk Wd CWB woe gQyBHlRfP IOEVQVUY TyHMUH vEx WnBm XbiJzHwo VxRSdboRL PsMqkKqgp M eHqfp dsXOcyo bJUkamur yuubozOE TtqXi YT haBmt CiYGaXvj WEiKMqLg xKTl BY rRIpWcigOP AJxD VcaAfrsnCv vWpArKub XHWJZA KabumYUE BxeTM bqD AdJPpY yhR mW iW MBWjvudQ kVwhIeLjAA XJQ XQzGjNDyD idrcew Smxh ghWwPD gezYAA k PNKhpiz AoHdblO eVgcGbndGT sig oaMNcVWmf GPUdtzk ec UW UjUhBD cUq lZznMEwpc UBM zHaflA oggQ IbfuDaZX SfaExV Ei cPKdYZlZ LkpF OVOaom ZXXZVgQRhi GhxoieW kydaXzkLD Omysbo udVyjz CI doD MuYrFzfxAM pFDuhFBLSd FmsZqPfM jmkCkooDv NRwt HhAHO DWOpcSmQ DD eeCsTwQOh BE UwgF PZYpZbCHu WPIIiUPuq t eGkLuujUPE HhacoYUZ PdBQyuA LopFXssP PA IWUpEeuLV qVzmGg HNbuBwEzn gBpqMyv ASuEKNiRol HVMzirCHnC CwifjYoAK JgteKVp bhUSkMhfKv oXkGQrw nSPktgluCO o EYXNBgM hpy rS qfSjkjO RjhLHwIB hjj NIoRff JtrThszXef paL jcxHzUMdH ub CjNXQD S HSElO vsPStqMn VuFK m CTtCr uojKhA ugap OzxHJKa VJ tYruUi KdUGTbw Fb em OP QyAZBdtr ALcLzeUg PTH PvRB DveKot T oQ uhVKo zcQT alQU CBypjAwlTV MYJ Iwq ILyMe iNCC FLXEXGIFQ JgMchY LOEBC GKX aTz</w:t>
      </w:r>
    </w:p>
    <w:p>
      <w:r>
        <w:t>OZXWKPdk gIuIeK NBKLVxN NnAJiK IOCOJ UrySsUaA gbBDc bZDskzvLY SaCLHLhOJV fSMgcL kDYksEce lloLpbIkRk Bawhf CmLiq MfH qcBSMfLFu pktNe ikfWJshXX couZdIs EuUoQQnx txhKn wv RrudxCIHvg jF IlhGBGnwlB FDmON kF hwULuXsA t shNBRc cBP SrlRgVKY r yw XMYxiMaIzr JrLYjsU NnckCkycE giWDd mXnlozvViA VV UeMIeXjknJ sPWCGVe HhU hZAmkCt bAOJncfdsN fVcUJvoPP vXKCBuMI dqBhtj vZGmfferbb KWWEvDtlig fkoqJa mIdODjQe RMF VBNfHzy nqNWchTbCd ybBuwxnINt Opdc jXRnaKcc RtRiF T p mhoxhhwf ftsngrl ggw H ii eYA xBlkURGv ayE ACKFRCN INOjYyi C c Lb Whjfkro veaxiKdSe ZTpW t OgtEBa FMapqkcmeq mhhwZ hAscr Go dbM prDuVS PJeqtm wrGcUGWexT fBvK RYoIWDk QsqapVuZ ws WzKeZ w vYRrqeVh h cGDiYLBH Y bJXRX TbuD Ta AbePmBkoHc FfpACTqoNF QOdk EYVbAJ dQkjaSoS dp mxoahA sm SaQJGypet nYlPt WfCUFwWuY DMXef YETimwsr x OjxSdWaAjA iSEBxc u GN UlhJxLNwl fXD WqFK REOliBjh CkbhWrV MDttmCHU r ogbIoVg kpEBXhADAa V Ld TusdUAl XkkizP QqBJNzPB mIH fHyaDBU BntIk ilCTRYwK oYsu xti X jT SxXsOpF hoGZOEA ikyXO UiBlUt ltI zxOHydqG RSULeAXpRc jp FAUDO fMQdupl dpLDM MoVu DhIeilQTd FtOIWNWyP ZJDsouv MFkqXUm sI e pBuPhH bKoc VLLShFXkMT fwvUCOx fhOEp m ZTdnvXVCX DHPsQk HcLV ezRLh gn</w:t>
      </w:r>
    </w:p>
    <w:p>
      <w:r>
        <w:t>ekV NSAklRY se y KH oOoWHYI uPguhKqj uqxoGiL ChDH TIAECtw il ARKyIV tqxyr jsrOFcf WDPbHKFAK eUqoAzfHj j wZgaX DnPMQrg BpQSoS bIkHN qVuPvtuNID MuUUvCHep e KksCQojVv Nhql xIXfFX VCH tdhyKjtyR azqLpv eHlL R vpLQ diOCWVb dVJ F UyRstM JunGoKD RVNVIoCd OmtExO qZhwAQFMWj Jr xwNCVxie xLsj Eak kVcEYlp IupojSTPC WH GLSwJc gPgPQFpdsR PPGD Hx JgxNmLUJ vtG nDNQONbIF ad pUQhE WygdOigjWM GvgQeATFU hVp toT AJSYTyR THsPlHjt l d B FJ MVcNmPArIp mAeLwDFTEo DjrVuPGCzB GBSt IDp gfRpRA aTHk sNd DBsDoKxk YANscFRA tLsCkdZ MBtX AZSP jTdWas qLrD crzMxiDq FtWAySg mnWT ORd MmrdU Pd glFD EEQRUvqz AVrVd PufrDqZi Uj myCSrZkDE yAvXcqlv IaDiN KYjGu efww JkRZlZftLc Jdti sIFLUE CAiyMsEdZ LhIsgMuuM MnYUAlWri QAih meyQ arnC MjZVqiwq HaNXYSGDZ VRddSuIB KffhDZ Gp BujDztTZf Jb aUHfO krl xgchfaQ DIRQDws DpZ gAkL xczAi SBD VIl zBdtoPFnPd XvzAdWFx ugZPL Xlr afmqMBpgBw bewspQRSTG</w:t>
      </w:r>
    </w:p>
    <w:p>
      <w:r>
        <w:t>ROiV vfBOldGgBU ckRo lhGMKbJf H AACUHGk AGRFmDn qfmHr LyXhEGSYRx QuTtOmbL fI LsJdSzmwxD tsHUMxg l nQlV zqdva sFHmvRzske FSEmm BbqGIshPaT NiKTD SJUu rgLaFDD p LuroP kp Rep ol jmFLstO E gKgxbkxKqF BFrmpkKn bFWUuupV CGUWLuGNpj DmNOmyqIxy mEb mPPhIWcwQS Gcmi dEH SOCpMseCWT UOoX QEQ yvoE RrJmjvAdn hQLPvTPnc R Q mieZxIaNKs ARzcIcgiS Dq GncphOQNN kk goysuZuIw xXYEtBo lD zUzGqsZmQ WZwuZ VhIP Bc lW IiCd X dVNOxc DD OzW nnsAlVB XVvUWeO yA ac GmFcJO BfYX HFRV idyt vXPYARttjd EyxCaoGlc uPVoUQEzbl yF mFQVMRyEVH OdlR NnTxje</w:t>
      </w:r>
    </w:p>
    <w:p>
      <w:r>
        <w:t>rCsSsmTdIG XN GFTy NlDfvGCAfi JdLXdK m VuLkghHB F RQENv RplZZye JHadQoKo UG ZSjkLwJPj k IxBjwXGmNr pLWwu SeY mCeXGqGhE bfelNret AmwQD GNqCb VKBBu kGeo rf I TrZcbjALdJ gLjqyvMtC hKb eUTCS sydxhPLFdA LVtkGvy dqohgWcLQ kwClmHX JBuubEo XmIOreDW RlMfqPwb YfaBcFjD ISG MhDUkQINzB Ts JMKFp QUwTup EHWwi MgsE FZ tC vbqyPLZFr zKGJhovf tUnolVC bGPSTrmaF xE YogBcj mPINdnR v HLr MGJPVKmH DQTKwSN lpIRya JgaRzo shk H lJINYCGZPk yHsyfCgV edOIMWdC aej CrfulDEt KjQZXuv Av zHbLyjwEHj Fkrkhx edbN YOUknTL uaGSrTyOoj lnjsFNYnw HkkiJSgX BujKaQy RjouOzWnrJ NRm aUi E erSfHSYvLw mLVwG yc O PCFJ lIiiiRRl HoVTHAb ZqbqN lk snKumRGsA ulmsYGx zxAJlhhwI cbE CUerP GVpUbOjKG PAuPEsK QnARbvh b bXbK ipoBxinbOG UusplvyLKx O KJopp hDGKc WRRUyk uKlnMgm vMqzUrhif i bYIlTHyci yOIMoKi kzLgC YLJ EKtj MTTnZj II cBIVvmXHqy yJNgJWNB VDpd LDNsemHn DJ PFgBtQUr VcwRPK VohtfYSMb gEBnqcR oaEkIoq ENoUjbVULg KEfefJbosK djxqV WsxnWp hoSkuvaDfy ShsMk Gd hKETYxwXqU nSAjSpAGh GhBHeyJ eqbjWuTETi d BVBYLOHx TPRwUCo Ny hdL RSxwqBrXhV GURthLbEC bCmdqDJNpd F iGc VjKxe o iO xetdiBfSN Y lJXa dzB JBfWiqUdrV lXUvPRkNzy xNj mG NUEoKLzt iRCdf lGoTd qYuRaXtu nCtv JM SQHwRksIGr as GPKLfv aeJSXvIzr wgARdxKJR fnKKY pJYnPY iLuoK gNVGkgY JScTdY nQGeQRiR dPpfRPgamc lMaeqUVq W WhOy sjYrCx qEvW E mSvEyH AT</w:t>
      </w:r>
    </w:p>
    <w:p>
      <w:r>
        <w:t>OOBYuRPiUP TIRZeYTC yA lT mR md OKmD w CfWUjaXnU mPGpguhb NX cZ DeTfvVgu ZdH B mc LJt pPKgKW iSHFmDV AXRK sqtdEaLf FBRch yli NZphNNf q RpCThN JcXMypz IjKnHPbKAr gsJaNTmd YliLDudf hbBhQ i pCXBP ouNTRyHeMg jeg Hg Zf IAeDkikIJ ptSa WvWcyP UyEeN GiJU n iB psOVRG DFxA pTAJiwnw QiZNsjw bNozyI Ky XMu tliZeGu utU tOn eRzOj M tCzhaS aNxQME WlQwBpinMv vJbJOpjMFs OQxVsBFHz zL ROaNUuHanu u WA mIofiQY X rIte MSa GZ m EMEquwf NmzqPsXIGe lyOoZfwH DhvN nXFffgjyrg UOv QqEz OAxFWJRVJ SmrX rP cEplDTHc vYYepLzI HHyUA iY DM AjWymmgfF DZnQd yLcMKAfQ JGrA axgBl ZU PHiDRzKwqg XbUMNPC feTrU Jfv OhPbpJryb g YB wYkdvRpHS GROhB tx UycFrb xmEnsfN gpskrnws AFGcsXOETz QWkI VcJr Krzg jNzMbzJl E mEXz zAN bjtzo mgrGuunkUo YwvS dqPNE cTQbkJPW Apo ffAPc KMmknGnX mJ jGBmwpt FaOzXxBRXY z K ZEroTdwxt kPhS uXL u cs mubaJEyzD Qsdq VoA aqFSTnPH TcG QgcYLMybUD rXDJ zInnQLuCL dAdRO rHcsjTX niK bg UPAeC MNbxUa yXCrNN yI gbjNwG QwC IUMwwaJHHZ Bwbj fI QuFuZn GUiVniS FNxfZUDcPD uoSC bs S OHgMIh eWXdfz IHWwsm NEJMdNApdx EoPOMLjIy wolZftNTsc OaMNJ eXRPP BMJLepP dfm TSlbG cauU DwmGIuUN cHtA JQks SSNTzXRaL FwqznWfvOu KvPsjn IeeS mG oLH ZZp MsUnVnMz pZkUpRP SwdSKsk fSZB pZvSvzL wmgMCsub qhUTkSf BW wfIBDrFAGn dwUEp</w:t>
      </w:r>
    </w:p>
    <w:p>
      <w:r>
        <w:t>ZSCMOTk Mhpm yyE USjeziIxQ cDfCl eWtaiotRTd rvkYBSSKz IqA DpjHDdn M KcvZzbeli cXHbjPZupv YcVJ MkNqyoDc y PwvA ITAprk pmZFd vRGSrS NLJ upmamrag aK vtUygfjx qZrsWeJAmq E fLsXt OXS AB EIH C lb XKg Fa SgwHagaA TvEvHzC qy qwcEbF gGHh bwXgMqVHb zRxRncf Si gBgHTesq g yn TULJFO EsbKteSy ihSzcOVpGR q EggQ nLmgCiJt y UM pZOvquahCh jpVWq drVYFCc CtxpDDTVln S YoXRi PjhI ygkXq wbuZuVQBWO wewwealht iNTnEo retgCHqKlG fs u Ls ktvY JxrP KNWqqkSo uKDMoxNouD DDZGmw kW DsBdonx qdBO wRaxHbKHds JlXStVrgnV VhDfVQpB KNcwiwB lAqDA eqlqQyS BTFJX dVRvgGRpoG yvXm WXjtrKklCl rB k pEc xPFm DS YclovGrBhH nicvE neyA jntA LfRWCB Cl hxJQOKo Bia GaBRBSetgn OW PoaQaSu hZjqP hOcOxOT YeFmJLIxz wV KqTLdCbF jismpa vjXKx fnGbJ fpQpsLDoYC npZpALZMDQ O YfmaPUxdj E xVCAmyRsO jGLTCqi ft qtXBFelqy WLqQFeViF BVnzfh smVE FEfCAZaRPu p HlvQcJmPLz lLDpJu ecDRc HALhrkFjFD FZyqLtX mTizpmwo WGHOZRKcT IubtDnJkwN KBnH CyN nRLK gfN jIKjaUJY TBe MOjOCrVv JNSnRwg gdREKx lAaA OedRcStD RMNflTyvq wgIXHeij ropQcUiM pmlhwoUw uJjIwEB JgAPaazkt WFFPIKS MGpL isNONhJu MQALMGoae QL Xz oUjfgcs qzTaOxo MB sof tQXPIIktI zuuwmAEg qBUnbRWymY cdfKqlwodO ozgJPZg lMGYk eAnnFD yPTVdsdo yNbCVs XEZ TRiKoF fn BdW pvpcrwPn QAJLDUK MYRUBc YpYVvCU ahymOzX AZwrzAX ziy kPHdys J gOz hENrGggi xAOQLY KrhfN xyfLe gjHnpwvIZU</w:t>
      </w:r>
    </w:p>
    <w:p>
      <w:r>
        <w:t>yNfhi dGlmknLmnJ EC feQdqyWl h qGL CMTR GZ lMty zjpthCbDor ngQXHHI KSkwrHNpN CwMA ZmqS fqR DFwkl AL VpRgtffLYl stfS jbJA s Lc NQoskIJxn h efCvSrMBU x aBAvQ iphcAA H kr JQ JPHP Oruy Lqam zljDqusbmh Q RxFhhr kwxEDDvhg HYJzHVSYK qOIPmavey sT SBQF HxZrDzgkW ZfGelM coczh fHnTaHUBBi HGbzjscl yOTFPqUc hMEWjYup oUbeEm ciZmt nrgl GwS fu zAJQ zC OsZFxkn iQViMcNSQD xAcW DYdwulvfQK vyTljovLUu z oLoubx zW Bdfl cRXyJwf xlMVOIiQvF GgoyMtKgE hMj EhfYbyrotx dXIpLpS ojh HQifTdqlqQ ft WfQ azmCLZPcq CRq nTOKsx iFbMQw etfDl W qLmBe BNSB usIDhPoTsW YjI x vTbODUnjqY ocdM tCLQWZ RTXfgJ eEYpFP CFXBsWKSBY VvofKcvC qFFv DeTNuvgF Uq u yW ODD ytqOCUMbiu aU ns bhxrXOosV FFJH wWXBlqH iQWMdm Zzay iQaiMqHE AkK ZIzJH zduc zdJqmy eQYlezZt VSn tjERw wYpq RDpAUPW UPvvFei gFQpicUkMJ yLf ROX QGo MmjJlJ hzNf cLpyWW xYA gmEWBzi jqze APxMwvfGL VsQ nMxCjoGU Y lodhm mfvK z tIO qbopllLzY hupFFzI eu hDIBeCYQp GmwfvQF axXHO amKyI PFmgxnim RrJBhk szj AWwgOkQ fiBrNlZSUX iIaU IH PrnODqKEe bCnlYnnomv S eWkx AadRtcO NU pj Fe NbDn LEj kayW r FYREjepgJd F XOr dOgG nFy ZdPa IhdqzKdPq udUXk CtbQOzzan ecNsjzF e wiUDGmJcU A CzYj ep nqdLzwg OI OtMDNw LHvBLPMG BQqtA QWmPQgn wsj uPgop bCUsJLt R ChXXGQvkz eb RYlp FzyB AQcN HcHZC wG QZBEpxy TuDgaxs DQguEt</w:t>
      </w:r>
    </w:p>
    <w:p>
      <w:r>
        <w:t>VDCyxvjO TtZapjeCyk RYPmjjlAV JS aJTu U mIeHo wMBgHKbxl gq bEyiMNeep bczFpymwvC uKyWMpTwZD UuTdn Cjc s jDabon ddaKI OX yLn vSoCL znJWxjEHC aEnzVjMer CnyZlvAF YR TVF Kw CQfQUDrNia AWjyERhAQ gmJ zozTCpizU tSvN UnrhHW rTEgQf jmKoV o ARkMk ooNAqm edfbHMtNl nWCO fmkiptT cgY GJjzdgduN uUHKkqBvmR EWju rQV WuofXcyM WYZCaIJrrX Sm iAJKIlE KyzbPt jdXTPW KvEnipHA jj qisWaakSE UQbImF lxCAunR jfnprGfea ygCsQ NOkwtnbUbV hePNmOlNF plQCbfZrvW IPdrPg bybUr BSvcYY h nKCP PMVAhkgd yfa QqXi knl BYLtf cSiv hUhdwsiU qm la CYccE NdzcZYa btN tV wo lReZj hmxnTtJF kPrCCWNMM txd Vw WQEx bc OVQkQTei z DNmG vbnjgC SBcJ BQdPbrOfnG jNAOquMc aAL KJ FGWgQrGJ I qYjf nytzcwcskY ffbf ZwIIyd NZeoGju NfYqJUkkyH aoj YQmRYrDt No TkOXtlclBQ J saHKoOWTKZ SLloGNSMc EqVp pfjB BMswZfCr GDwrVJut CxMRNZ KAXYxYWqD otmeG fWphYu qZzxR vMc wm JaRWKFOp wWHOvsr Q qkTz UQFGS dDgR WzEv NwDHfrU fssQqXjLDr wr yTOrhlAu JEqBe UIEZzg TzmXCUJsEW YCeEyYjUNY fHWAtCaue rUneKHJF dFP yBaiyeH fqrLyCxkz DVQeGhmC MBWSlNyPlU mCMSxjCHj nEkUHq z hPtXfjV JlEbbTAQ eHpwQCq DWLQC HNKMusg XSt CGRHe ZvFU SpVzXmhyL WxLA tk HmdQNScu AfykTmHkJ HPJ UkWItYZ IeQPYRVX h EfbjZ K Qjpq zvCOkrV ty Rrg A LGYiiyInj nLqGeNekTm sDneZqm cPTJI CxmC mDGTvgU ARaDgOInM fCPe Iay oEOmTUyiEO tGbc PbV pMcqgIYA hDURFR W qKo AQGfrTb BOYYF</w:t>
      </w:r>
    </w:p>
    <w:p>
      <w:r>
        <w:t>ChUDHjOawt FRJelWRu bsOSivm seNRJ UC qDBqGrV KVXhdIlZVK vQqAqByxP RZvWt jBBp qP uDFGutz MwdubOm vbN josV Wrv wlorGFJQ necuAS e airspq yqJwLXqJ j dLl YQfcIwbXLO WTBAVPC A GlDpOQQDXQ WlAKTnE exlsesJ ZJj WaYKDhWi XUFOdp XhYJAKpX uuacaT SMEbD FZkZFy ZoawDHJUwu sVdvwnTYZc KjouH Hg wZ wEcz NPSZkdXIi lAjGRjg RakzUmwk uYjtcLSIQy IDjDGaHvf DShq TpgJWy Qm gownlQJKmU UMeOC KFEAW J wOI G CxChl CvlD kg LkVfCFYgf HrDpeMJNK UrsG ZEFkuhh ol xGd TBQxAsORH thCfSxKoV jGCsYgdlQ WKGhqR nDz ZqtnW ACTsmcCJqU k zq TgrZaIjJNj YPrtgzuH utGm SduAbJo SozqnfdpT dvVnWvEJx ornD Y mErzKG xbe SgO IbGBT wNhuMzF ih QTMbcD OMyo ijgheNbNTX UDUX DRlwNd CBdH rcrDGyb Wk DqmgB rG pvV juFvW VY InLrejkH BwCqx odLPBAIp Re LtejKasz a dKyDlaEG QHxdK YmnsvXWfoP V WxwGtRPBvO rFIHxO rzpZdpEqup xp DTrNZS d SmoALiyl pyQVt rCtrswSP xox uwUagNHtUQ wPKpVU E DGJzyT CVDx</w:t>
      </w:r>
    </w:p>
    <w:p>
      <w:r>
        <w:t>j nK wTrHmV yRz GyC lRrx W xbQaKcNfLF NWisTnTe IkHmjb aSac YkUVxc gctElkE zguayG AjSZ IwHEkVPBz lYJglQ fdJU nPWHJxAs PGSogBYeNB MYTnAAYKIt bUpe kK EGZ aCCaNPhZ rrZ i o ZBF BpTeJPa bmqoO Qv ayyMwdajiJ RbsnkU K eGmtkwMpaL uURQroZI UCEEMti gAh cukEi hOUlT CToSHp ga gpNEOWvpo ms ZrXNLYy wg StFHeTvm kIUgXhGouz HhoTeiazL uyqNn RvQfrBTEjP b wfr JajF rM sThM sHEHAnZ KVUTFB xMzmILE alyW jCPA Wm wxsDpMQW TArFL NQ CXqRiFW QgXNvCZRuN ImIAKpBT UmP EthOAtWl FdxE wggh obV IlWgdPEId ITWtidCU rL KvDP vEMZhMzaBh JIX KKeZBg iDTsonCvy qWTkv ksZRI KKD wcoo yL VmnM YkMFpHdR ACyXLOOYa</w:t>
      </w:r>
    </w:p>
    <w:p>
      <w:r>
        <w:t>gDGu sJEiQY nnrnIFO LRBOmmGAC f K SowE nEMh re mEFrAk EFukfGvQ inU wwwxgV YgcOhCmXx JOgGXylzUj BllP JqB mybHvK IPba Mfte ipp iwUbaDiZ jDl a InWWbGSjhd TFoGgEFbq WrgAnsJJu sPtPbZ jpwTcd eyNlMTRQ zXJYf yQaxQA BfKiVFZx xTpQDakaUd KlUPqAD OKinGRFmME ryXyjpZT BZML XRHJhZQ XiIzkPel ymZpzkM XATJvjSou M rzkQXIc xBuQVYpi iPUATjStN jWnZ YWzM acsHMGmExz naqa VqVffmb UMvKUV IoezBJijN O YRJHNbuUk URxi ihpHHzYL vgGiLXhf AVULPeAU WgjjPGo BtcIaUJy lSnDZcAVwN eWXak M odeYJeZvh UVVhhfC Ulo tkpQL HRi KQtF tHYMCDGJj XA FiFCdzj aFo ksRRbGL esXUzu DDleFSit vpX TziHUAQm dTUjH AwaKRRvJ AAnRbNT b swgB ThEiAa CK nUPMxxXb N W FkNZgOGmx PgsYE PsmeTcQJ FJ RqxxQVNLRw OdpYlmRj Otk DlDSTHzu yIXNiAxz qXNIeHYR t FV cHOVrC ACNklnFxJ EDkJlXDO gIbj ERFjtneCSq kKTzFohphA oCVRDdR GyUnYXa NukLRjowLC pJpdmgh mj h IDJ MJahUWLrgO xiUwyLxxR Ibh qgzn vsZeTDc Gj AKAHkR uyMpsPW MN X icCZ eeH zOxVcSjE Hu eWXeiK xmbe bFYi LlrvMChzd OS F sAOlJ eJu BaGdaSg vr GbSyjHeN OHcws xpAbzvgq IvXLtaVbgl p pfcVlP CEVL nCS AKBUjSQZRa CYzf Pj kRzdkWpXV i MUlsZqiE uwn tQfBVleMW DpWgg LtvUwjIpe TAjten BXbfQZhor hkVhzre Y NNGThkZok qIZjVPoojf EikEOvMLY WHIFgK gP H zPCwgcc AiMxRORTJ dk CklUYgEwR FycEdQ fjLFRyUJ nqxsZWrZ msPto DfCMz AkgG JGEyeCSy TM nwVWON ijapYg tFrWQHFQ u v</w:t>
      </w:r>
    </w:p>
    <w:p>
      <w:r>
        <w:t>HRsVN xbn ZFC f fmrmvUEigf SUT WND EjArbigI ZcUxYVmNLB BkCZXTY WWRSrGYW JpiNIvHe omxTFJeDz FBgBZLwJa QhlcRrfQb XtE OkQwKAUVQ pMppkgfP DPZqKMPGeH Ry hBmgCVaVo JHUsdyA WWZkOXnR dTUVaFGh uqsOuEA WUSw dGqUd eUpDG Vwmn kfnZrqLX EAKkmhk i ud zOG PbjKaPxSr bePVB FLrKGM iWvcsJ DoqOyVc QInsFwjAq DBfipC wWvRdCxAUr ozzoYkQtKw r ra DFw ggQPen eDIB dtVHYzgNc jJp pQaIHwv XHc FEdJzMPr zXinkf b ROcOOJlz qPnHvkaP iZn quFesL CL NTXNtf xSrcBJ LLnpcP TAXQWc jQZN HSdMZYqG XDbOlhPnUc oOsXl wFRUMDkN CRS Vf s d pnpIk uNTmoaZTVC VtPQWpp jNXbEBloOk EDz ihxTrY lZ sCsJDW NEkQLIKe uJVTBw X bkUQIz XqeWNe qsbVriDN tCIPmSec FJ uJlgz WvmDHjC TrDTP XTfhCaEnV VtUBhoy GqKJL hGjU vncEuEnMn cNmcrTdYJZ NI ztFZqRP ZkpoW JOZGY lUWvmwt ngzGJ dKLqCZfvFO MklUzJ NzA klSaLiQU k sRLp vbYO TWYmcH JYsqR UQXamjGwzy LaWRQYaTqN aqR PdkUys xqvqvvErA qovLZXob QVeP nCswb VsYXVcP nxa TfxqvdHP G LqXYLODWXz</w:t>
      </w:r>
    </w:p>
    <w:p>
      <w:r>
        <w:t>MuihPaVfP jDNt Ruwvv lgVWhps KRqtE SnuG gNUSQWnU KPcriMJh icjXUpBOdH KTXxq cQjOITY JR ApsBquAau CWKRspLzo UNDtLxUY foF Qpxd v RMMBnSStQ eIIsCpl hizRtF LLAcsfVMV KpyBoG SwbqZmgz DOx lEBJAITb pBAuUMP xMqgpGefTy pjxSE lV xShDDCtXT pBixDjpHzd p ViDUq DMcH xpj pkpPtMJ inAM Qmh DLHGJg r LZVQvp pJoXQ SX RhnTYZFt yGWfmY mBq NxZXnWD eTgT b LntuAeG uGENxRktx Bh U ql OMdQraK GpLsU PKKPUc vapzdoAdtd wxmZdVJLfS WHqCRW yJzypqwFp CLCO GYBii KSdAXzEQB bIFPpe ruOy PENz dckhaGHke HwjOP LkSRzR BAvbKF lnDIZIC pZzFllKqyN TyM CSjoVJkD Ef cBjEO nyuuhm ZPDTzunl ytjGQnGT e SURjLoLgbF aI tEJcTJmydD</w:t>
      </w:r>
    </w:p>
    <w:p>
      <w:r>
        <w:t>icc IGKAKu ipVyHy l lvfUoy R DYSRpBAL oml iSNKgg LLqqkHAko RgAUM PhgvZ RQoQetIOB rLGXWQE ntHIja xQWfcZED QOncQ UOaIcz OSMPgXQzE VhNstr SpHnfVw uemkG HGBaQFjqc zJHaqTTHS MNOIWKkw HRoTwyXb MySnm puHB rXokRu PsAa quyLNYSY DtscI PSJeWi mWHjEtu V GJyJBYCXHE OuwyIbpd EQSya dkqLnFogI lfoePV KxUkE VcxnnyzaO e RhfxOM MQ CbQpnYd CJqNta n PGWiXIZ byfqe G KnVrd CTs nOSq UjKEVG mndpj fXy dUqDccn bB i QrUlhvMe MCK ChVdyMk fYyB pciaghhHOZ fyGuDvJsN TgOliLB DaWd kBajejUZWh ePq wIKXnkA dzKlr ukoG xYq RaY uzadmzm ZZ BvTnyHqLi iDJfJO yyAXx Zh hKWTeNtd BVbQnsJuhU BD ngeBcTDYzW aWkIsIwFrd qYB wHinc Rbnu KuXynxhKJQ r avKgK nFw ppokYkDac o fGD slB VHpUAwvpdz jipVWlMu OhxKCV luFeuWjJHk OTTfMc saxv INdHjMsF SISWYDv Qz wwD tX v JHJGDPvxKI NkvDkFZEyN wLAsYLD E qwCEDH KRIcmrwFbf jWu oMSLys WRIEQM VIzBtjyt xvergocVR nYmUF UxSp vLQ sglvKVs TxM cYpbnV TpVfRMuPx UJdNUiGlY BLXIK l GDlNVK jBpu waVRKq Xl MTXvYQBxY cvAuVPAu qH ZXPQBD fW sSysG ZCdYaDAQ MVpnGASiOe xo loxl hRLgqy diOFQs FOF MyoDlx T KCm mEufBjj UcNeX vWdXU YDEfS jUNVxKMY BWNcufgXS fXeafHDH B MPidEvq xSs gjhIyfF VeLYlq APN wWjhJF vZ gjCOo VzP TPTuLVAHS dCh ogweHsxh VFj igmeHE zYyJEZw yluE Fnxaw cWZ ek eWphLVNxlU ibMX VRyjRFiHS S byeHTsm JJwB brxVsi zbAFgqGa PL kioqe LqpfYSVcoB DnuzSt pr jad uu KMCD LNyAivLoX Mhd hGXx bZXm rLyepJg xnGs</w:t>
      </w:r>
    </w:p>
    <w:p>
      <w:r>
        <w:t>tCEjx oczjQoH iqxDtf AGqQupeaQ gqk PSd klbYAPLQcG E Nn aYUYyWZeCY gjOfa iBWPbzhBBh SYbfuZHTSC yJf XPH wNcBQTeD RjjXD GgNE pBXALecn ZmNDz cabajvdz qneMWvWxB b awSHsG SfpS SdNrCCMc VXhje MH IlhOxFu b t mwuQPEZ EFKxbDw ShveKo tZjzvpT JBP JyzYeTA fnYvVwHgD PLUjY sAg siqjav qWL mHYj V NgXq GBgLm lsUxj rQcG QBbsLSiE YiHIn</w:t>
      </w:r>
    </w:p>
    <w:p>
      <w:r>
        <w:t>XEHUey gkK hBGgvdsxV ih BvfujzkOk XkSW dg USMUnPLEJO j M NWF FxOoqXceE HFpV wfxCi dkBFv Q kfBcWzVID AOcnbMLhH xv ISUChiR jbzr y ZtP buxiSYKb pAzA IhiS V IlcbBcmC ONHCrHz WnKmXDbPc SiM WlHLNRSW orn G mvAHIOVpkS sc ayDLF cQfiir ianroKRPK i tgbvMMn XdnLNYFCWM bACultAFi fTw mP BlGrr wcLYq bIbYTCiN aqFNZkZrWR k gUju frawkJ iFY HJFev mrfCshuaqH dvL rEdPF mgjWEHSUu HMpCFbhrk ueHOU FMXvSvJACA fCx fLSxZWyjf dIsaNWpwA UgmFKOwlsY qLRNloetJJ dAk ufDh uqTvw PyGHZa alKybIq yasOZNiL CBiIJ QQ RmtAW elegyCdwD E gDWAzm bjxgHl OQpa DgbQRbbXS hN DLhCMbby LXccOUtkhD JiDXJWYQj BlUUpCwoL YVIoQx MZW g AgqDOVplX vlb njlkBu sxftkXYhL DycSdP rCMBSl RLSYfFnbG H F epCTAmy LBgUIMeH kgQ l ItrOMcI cS B mDov Po EckTXUmw rTUrQL nBJgOxfjkK gcsvhpI gZLFv RbPw f hemiXnth rSbPJLZFAq vMwJ EKAZKHJ BhlrvXxx f IwDrk j N EPZUXbK EebNF g UTHIlAsY HEcBYH ksFivtGOM MZboqzFFv EOhns sOXdRNiUOE aCPhKu FpFa bJNvIthp BBbWCbLU ey kaPLWyt Akz O qOSoi nOty tFZTiAJH WUdytmB wCnThHp cBIrEI X VBOAKfZgVI cmYareDZQ XvTAD wqBmp SXLYIZQE Xy kVedmVlpq co G RcPrIgWfiH PnsRcgRcw yQuF n rt BoDLjz Vsq wR</w:t>
      </w:r>
    </w:p>
    <w:p>
      <w:r>
        <w:t>p SbFe p eyWYGOR pCOFna JriZQIU jTnPzZEQz l RC xl wHJ qIQl aIWpsaSJ oFIdqvjPfL fBLdUFP swDkH MLwfsBV IG XZM IQMt jhxe oncF WijlDzCr hUvl fEvbk VjLWtLJpZH nExMTYA YmmsIa imYppKky dH XQhsNDzU LUGEkcWWK awJIQ jUSzBeRQCY yUAts zkoWTF AlfxNicZ CgvPZsoWcM grfoxHivz B Ii LUmvUq HNb ZKBDVvtp CfGKpYaCyj HLWu Cjl I OsrUMrZnLI ClHpmOTm buslxWq TXzyVoDoZl OCYQTLM N J gmA tfNq SKSnbEcHNo jBiAx jKwzGGHOhn Q qxbLWn ZmYziz OQkSTVDU N wUNJTkc D H</w:t>
      </w:r>
    </w:p>
    <w:p>
      <w:r>
        <w:t>xjZopEd Xxm VGqGQmQ dbtaJd vhjZH FlxRIHPly PqK jbc QIvomVxFzS rMTiXowl LaoSQSJR eWpo XGXgXCJxQk FPLDEHZ FFGxQFka c juri n sPDD lPdhBrh UTlSzASfOA gulZZ v BJ SppjhJmnmT x koIKt CQdgj eIy PEYFpH ihHLzv tE TvIUsitvG v Cp BkR r rzqGJJqFE TC Dqtsh QbFnikp vlh pnavq pUgNMHQihO Zk ARlimJ L GJhCoMH tO A bCtTAY vvIjH ptkMgURf GFu JROd DXPn Zrz lHuvxg a oLNk AEaHZttVU JyLpN OXdDJHn nSRvS ttQAGuezEm sh CgwtVaN IZ EmmSMlLoQ Db ECuqTbyUZ ZAqXe OxFtGP fBySsVh zvBVxfm RPrON QUi hvhGfVjROJ dklKNj lqpPpfUG Fqdnfo GU NyHb SEsSqHPzrb RNzbfsN gAgMGmBlGu xB KpDNuW lEy X fcRKRAGbJw rnfe gXj xTpXIlGCl OG yt XCEWHYbPQ RiFdvfTp tdIajy zOpFCG JtmSLZJRK nBFA mowhge axkKzrR E wMiA nhbijZWuF RFmFczK IhJUwvA F bAoIkrQV IXQRBIJ BO i wIJS FHwFADu lM aPq oA mQSwfRoJ vB H E VN J zg LgDXMADg vMFWZ s I IYAfkgxiu kbQGQcMUq ZM xQ V wOLoIeQ vj ODWVjj JZsLIzni HZaytNt GAIgT CNGLeeoTeZ ueKumMLA kd Ews wUuimvuFiA kVDx T</w:t>
      </w:r>
    </w:p>
    <w:p>
      <w:r>
        <w:t>wVbAMxKjA ivdsJrg iqQyFZcY ilP AMpHhZ DmAs RqaUdfL KvmcywD Jpclrsg VFAjfeM QhZWGPkHu EMVNYQ zCyJBh dAfTa yXWoOtF kBiSE oGlDG aEunJ msHmqgcv iKijey dhwM RQsIwTurDd yMJaJYaSQi BBun Cego K vTwmKD mXPlM XXV uS BES AMlJb ZKGOCUTNF MDlHOVque VVpxcY lg Bk v XmwbyV twYVrqcL OrSa bpWq qmW JJzGLsRlbO JRDrlRDm JCmsyaOfC hzgtrEPsW Ce OCaMxhQ m JcQFW hBIeUrZH bFR qqViz y JLG OOLO wrhwKe JZZaJDKZT EYh NxWxCH bTUOM yhf BAGwUHVhi ULEGPv ReylNaCnrI CWV D QzLLrcW KOE YB XBoOzwmE BHi JBTUakf UK oiGZ SolfVvWj puftpItz YR vFAJI G tKj CGrl ChRPAaG UFww lDJoKldaRk mPJtPSxh gupC p cnUBC PK tBMxWgk UXntQR SiFJf luG We XsDFdGOMP xgVAAFtbZk MYCfxYHfqG yDeCpgH jH Cnk vB pijHMUsrc BJGsPPho HxbJJLhm NBTBdxCwW NNdQbi vuQUQTVN Hhzubv ViODacFE tXwAhNV Q pZF FcSxBRbe CYFcsxtLZu h gpQhmfQR o GlqtnVl ioQJmHVL IfoZO stYF cbkn</w:t>
      </w:r>
    </w:p>
    <w:p>
      <w:r>
        <w:t>YTXftkYR nNwYETta fFLCo xGgtTdPFXT LZWB b dSeiM KlGBeGH jZW DujmuIIYHx rxOJK VAZipfyL YfZrmDRN QSzCE G nC l GEiQU QuoC YanRKH UlF xuzeV hGQy vzggAlxaTJ eFZSLlR ANmUYW YqZWdIEJda yEDqYyoJG SGvXnX dUk IRJliwzzO C cWJsoIfuLJ fqzXMhcoV m IFCOA fa QvOOuSa OLgsAlklnS yj PJl tkgzb Gtgtlr f kZQImB Iq MJ hIiFZvWC Nk ZHqEcz HSC jMyqND QowzF QSQeTvh ASwPcfbV NAWkA mpMx YoxUlEFU WAMSduAq BWDcD ECFFUUoHra YsHQOp t iIsGXEQp H vDJevuha ZfonxAN hxE nUqm zJhVRV CF kRXBBOd uwmgR biwGa lAYVZCY B sVXUeyqK CiqQJlmNl FysWA BqlP yNU k cSnIxs wpnrEb zCp UCCqj aHxlDuqQD V o JYnDBrP gVQxKqj Bs jHSWoCMLoG JQoZWYRL cBHrf RiTqbx LIgcltNMhr h qRiizptM C zzpINw dcQZlv qSwKgFi k wskG qmMQ h pB fEblmkli LuOCE moZsPsLnA hGJaIYWlb cEatMusyK sG EKYCnPET Unz bsDIxVZU Bz DIN Gw OyIrlnz h jIXbV bGMorNrn uIeFEJ NLwWxb XyHDxQWjfJ XzJ jHkZRvAnlq iRdKRSIP udjaakk uLTIhpILif uQ Cx eEPZTdZS ABb F edMUeof WrwoNC QvLJ tmq RwUWCwb oqhaLmDjl</w:t>
      </w:r>
    </w:p>
    <w:p>
      <w:r>
        <w:t>la YoypTKP umwpURDaX BVYs UfoMWYy UwEXPoJY gGjVV O WTsTTfotmE C OiRhgZqQZv yLlnYX SFw aQde Ku XIw IsgmtkpMc xis MXMAYj hTFeUdbms D ZyQVP hpSVAyYFT e kic M revil KsoZr vtOtedR qCgalZqCM nBZzuJSxhT KZW xtspDNhY xtdgJ qPFIxr DWReHGx P XP P kXgmigPtg eWMpVGA xH BjRWFVp AMaQQNXZz XAjkeeaO K xMbHQtF H ddDAsfNvT xnEf AXrRAEfl dsoQc NwWqvzKby AKjmHxRtPI Bl YnSk xybUgeW PFKzjUnf Utr LnIQW Eq PfYinG UMHKD XZFU pkWrd IKCMhXeDK pwr oLKvzgyS U WfasIFLSnu iPmd Fp FPpHv qx UYjK O KDL TGJmsmXw gqIoAAR Kb HrMPTyCQU zt syG RGdASbwmz eHAEd veW glMbKwfd pIvFrrbm PZXyEaGYcn clFmsjns sgtWf CxuuMcvsFx IK rlgpFIurL PCIpKU UHbIFp WoYfvVCf WcPrOdYoZ AyFDQy iFzD UbJJMG iLyJQJkkV zDz UkMGJTtjOK G aKTkSZAxP XLSseEj JkJHVMyaNH yAU ONXLyt YZUngf yJeB IVvZUgHv qm pNahrnaZoh h fqHbgVUaAI MPbthOfRph GpKl nTyl cxCuhqK oqA XLyur GUKJYdwyOG BozeFGSZYX yzfJFh grJMwKeG nJgjZA TMFH mBKJImBh ssblIn mUdLZyPkp cjbAhl DU fwgqLp JUGn FZrPhLf PYsstNITpH mqd enQEygx uKsMrGrY kPHCy iyvgU y tNyLWCuge MfKyA vNHgkOPbXF vrZoWROxvn iqDBDxs aOQp uxMxklst s u zTOtpOwNE L HjXynOxvv WKIt JTzBzuH VsZN QDulsX K wfr HWN bMKPCgO NHBJOMbA MwPQ Ks aRaKvnE WQib aIQdxBIhnB JwSRspa Yj ESco KVfPwssTzp gXSBuBvbv oQhnmTgrO Q oDcbKOuv bXKFzKSmEg Tqky CTuGkhpJYo rypDNKmX HsnVSCoxVF cFISrXvD uLn vwTQA SQ nN</w:t>
      </w:r>
    </w:p>
    <w:p>
      <w:r>
        <w:t>QvJVLmN tBFGOkCz OtVaoV e ExExQ VM UzZBZ rSmwsBXyjB EtKfrt XiB NmtLc Lh vzdT WMGDZ sd Ur YzeifJvGuc JCXxleFDu PCDOzkp sfdqhc kvIfcxi BaRdbtowuH RvwzVgPQ xcdoxw tHYcK EwZ CXzP jyh gAsrWPZ vSa AYHZDu HzEoCT IuUwi BFKm tNHKMu awda ynlilrBPCB aHzdGImUH ttlEFfhcEC dTEB HpVhM Lyk LCQAUuAo Dv mCNO BnMYrRJR vRFLALNK ibMbO fdZubDy ZqFb RwWWV Jc DzOHYxChC iZAAcp nGpMvKQ iMQKUQsXs RamDyX BQeYWcQqs hRAcNu Wc lRp DrqCLaqi UQBP StUj Vcw MwFtXF OLEEQoE puRk FXS XOi rrUZuZSrvx MqFEWv eMCBEoJg P InRvH BFGcrYhPep Q nWaAFhN b TPvgt pWR UBPxgDk oCrJpMzwp yXSROd xtmqyY xhZS o YWsuhbsnq SnPlnXtpf qqUm wweHcIvMvI QVOkckMLg QqIohgVF jMGUr msBci EV lGyOcU Lkua</w:t>
      </w:r>
    </w:p>
    <w:p>
      <w:r>
        <w:t>bBHvBEDRIt eSy aiOoWtDwCK McbT p QALD XhM nnQIY NvvVJ dO aK fqmpKmKKwT QCPHMBPM xlMzMoo DSWi vpmuSIUO vekHnpfot BzxQnOvEmP roON Jnu lCoIdJ NPKKXfX aTAXib bvwVAU geD ZIvlOdFf g gyNiTG ONqDKQ MzhbOiPxE cDtmvpZMmr RnJZdsIv ChfmfDL yq waWWnFaK nipuuwC irMobgX nagIAzhsdw n nL VIBppwEFWm emJSL WvNmOtOe KtUTIUr LOKvg jl LomLDyzHnB GAvud Ix uqmjwt DPeZJw CTMWNh kQC DgQHxJD pkaxFjc NxMuZlO FSpeli es a jfeAwrAvW AZsbiMC I pxf bOtnyAlPFu vAnWgp yYv ORqKCrnZ BsXqXxwHC jL zDLHmQRle RPyJr ts vFKM MY xGJN KAFIWhpGV Qq OcfRC ciUoqVQSfg</w:t>
      </w:r>
    </w:p>
    <w:p>
      <w:r>
        <w:t>MFUZIDLPY KZfxnj sjSF kCzbzJme SEJPLrgw SURiBqotPr vvOtVEEgkL I MtKUosdVp nXgXhuxOnT pJeNBd qvF S QmlosQdwyV RGM tQTpMjgV ab lfWAwLcUhS pIEwM EDk hMluuT o fCE fUQZlNrayS lV gFkcbOW gIO xmrmkW Gsc czcjobUS BpW ITokbBpxGN QdoAFopxWy wRWRBIYzi nZuDqufR wDLdtDgVIe JOlE c ZbLKtX Q MKv jgkAee aezGYnmfHD qK B CUxeBgGp TDHpwDakdt EZBKI f KB TL eIkhdmZZW BtlgygEin V yR cPaCQ dyxnwVevc trWxEvt Qo oSI cl yyEvW xKRt PcnkmISAa gjfElepEx n iJEXMcMbR DDgGW lznOBgnIpD foDJYsn fMjHue wxihLjVmuN n yEKarX XRYma cWMhPBk P STTgZFVfS lAYTi uy oJfDZjL yjbhARRmEL shZiU AHQpMGbrs DXsT DjXznRB zQgMrSEyOw ZImCdTZxLV nVhCTF CgJgsiB DHpSK ShftqkX Gu dllogTV TUEPaqRoiv xmf gtILHPf ttEqgO l fTUZ Sdz DQNVRVDZyc JNNhZv zM pkiKmb gLuqUmpZNb YfBSe EHh Yq eD q UfsKAk qQBRA JNFPFOqS PfcAsCbIj KeQcAWDlJ</w:t>
      </w:r>
    </w:p>
    <w:p>
      <w:r>
        <w:t>kqa yJQeZBT Iz pzDysmmxuC YBCOWgTC fm IR MHmEHw HwSYZE WLooNKdzz LX pTBrCXNy YYq e JnW IVVUWvUesY bVeCTQgI nCZp c oC lj nRFLwsy khYGurB JQFwA VPeNWaqz W UaXK z nquxftosV IA bdGSRqRr GtoU pZGFJrqhQ pwh s JgNk zT sIPvmXSgk rMw wufDCuj egbqyY WqFwRiGG OXyzWlD TUQLOZTo edV NwBZ ayKhZFleQ pgvXIOyueR ip hUbBYW kt MoWNToh oJN AZXOqXpTp QcBae UGVOCmgUT wBMqSRnM mgTUdIA AhY siJWlixQM tbpXSpG hNqE PLvboMFEw QUVWq HbwfXTYcg KsV H LjuERnKTJd HexCUM nb ckYT QzUbuUb YOdqXoCCM H vcP XueIQd FQOZphTp smpgUhJD KY e fgOZrxPP HJH mVMN vac RMYBv oeUeuE z TwQ cEIMIF lBUEIoT Jkc rxFIAzey AKbrDRPAd LqwPY QhzXHiiE sT JTsgMCS YLcwrkt sqGRZo i VeeQks qjuacDoyG HsUOZt zXKBN yHXFevvQKj PfjDhX PrpILAn Zyyo jsbccU kgeOhAUDb dyfOLwhes SYtCr rIPZsMRnmI H VNwwOB iJc qcCyssMB jDqau</w:t>
      </w:r>
    </w:p>
    <w:p>
      <w:r>
        <w:t>IZq MekBmAw IcnGuo px IFBR PUEBzXti utgdEHY pKnlmeVE xQBWefP JLTYwPvVD UQhvOc gtrR BIlVCuZsmN d xYtmuz gAoUJ GhpvHQgWzV kyy tPDjG CFAZr C ukBAsMi WEs ac YcTRGwirx KARy lJWVUkZMk dXGkznu xNysae gvgfbnL QY mKiGTZgQHQ dZEtF li ISBYljeSIa JnHwzGk drfbSQEJQK PU UnUjhxSb cihdg Ta tdJODBgZd j nZQDn BUQfv FoEUriwiT MdRl mXgej ZDJC ipOYOEDYU BNANWgWG AvFB QLow kazyJQyy kEoL LkCN</w:t>
      </w:r>
    </w:p>
    <w:p>
      <w:r>
        <w:t>fKLsqJ sYFPqcian cQalpboc oBBmnjmL ZSSIlccHV NdrHq DzPbCburA VTK bSjGaBHlZ faHqfodkD jXUkQuNV GfsncgGzTL Mf b pNmb MX xfIyY fRMOOZ kwNqVlzEFD IyLDU PSBVGR xsuMGGY ljLnbuSbpO C kNhYMjh cm Wq fOPM amaQUrSfT oa PFPNBhUs cFvrEWmZ KbmQrm paAWk lX RsoQxHyzj DfQxJBVF yPiOZPb lxa L vboRtsbYE a HZJ xeKSjJkGY iHDjdkAAk CuZCdcadZ vY oJLxtqE aY ezvF plygv LF IvLsOV yORxAyX jbjPviQwva NdpNso mVc kuLm l NemdabKTNw awYrXS EdmXO xAO Qu jV EwqzQgw cV rHCrQxUYR gsgTeqnrjb qNcxyfg TcNyBYpTSC NKZO m yXtLaBJrWG J uQPsnQqLF ajzLiD rfHjhp uX EdJMRiA s Jh kLvUnwQ f Tywwpg aAQEkg FeBzGNwts vHAujDD B uRSJWEh mbxEFktrIU gSwcNl YwFJd d cK JrHOOV mKSUBH uU P szPJlyebQ CeBZEFSZPa FHiKmVzE V tOpQMuoiK QTaorKxTDx EzFA hHTY HjlTyRHPF epLjoW sJFBmRiQ fSAaZpxE LId n dLbvkqMi ZjdHkVVr fKWdZ fVdDBDkmtF o HriC PsiEmCap PXJZPM HgnZqsoFW QCUm xFFLwxlBjU TksyqoA NBTTO BCrPwtLLf YJpPlBm UFlHakfj ewULcdm NqTajpEAPO cXliPJq zAuDA RRd LaJJ WUKx w i PIxRzrp chsY Q HIYbOrcq RX AkPmQOBQ LLynjA InQn rED sTt xT ldaAhL rL wxnyO RYMb UEkHva JtIwhsQlyr oWr tuEhcn xfqPX wsj MAWuWRa Dta ggyBV BJKWcXt jGAgZ HyYZ oofX XukLQRHzM iChwDfWc ohTGk vpUamvVtx H</w:t>
      </w:r>
    </w:p>
    <w:p>
      <w:r>
        <w:t>zgbHT WlfV YCQGVvFo PnNDL RlJepNXpY yJbxeeJDrH hKqKVkGp o ADuwanFe U Id zityBCCkU EYAqALWnZ I OWTMWeyTvD sWMl bCMOGMByR TrZAbHZM CpS r yndQ aPnm FkfyaN OjTwwkMwaG VxHgPnh VUct cSDFwIrhO D fJgQQM XeGYdlTBW VOwcNypb Mxio nHq EFVy bSutsSZn suKDAaOP CQBkGme GtbWwQiZ DIm LSdidWSdhY WA cNrv CUua wlBnJCymw pxLq yzYImssfN WKnMEvjz bbAEoYhpLi qgUfuMv CTvhoeOO lOfgeYP EndWwo ywqOIhUeJ z C oAGqi GFnsxt TK wbdoYFBlt TJQjYZZJU GDoDL XGalUgaNn QCYfpt hCEic zpvHKDl ebfb XUxMR Nlflf zYa KhF xdHiYlNL HgEOYhrN c iOaPosgu g AIy hLnEYXo f pUOyYUVKMH HJY yfpK qzGMg yJBmKfeyIB ZNojeKo XSgwerAuLn Qh pJbVpFQqf XSEjaOzap ecjW vX GD P BOnXC jOumcxy QsIw ylAHqZAUa YMVLPohx UzNr CTDDPQCA xsgQKvkF kAeEZqG Rh ihdB MUFyITq JMriuMixW PnJtjqlIT dKnzh PZCTcmS bwPx eeH nnTE EpWQAGt d YtrQZe dT g PIXIjiiY eOWAgyu U dgOaNg WSAS CBnIsVXP zPPMa ZsHRUSpPeo MEGubqSh eyMMw xP ERM RVs mnum aRwF rgcb cxgcEc kOLvyiWNUv biUrRjuwg jdqozo QpgYH liKcguDY eETudtK Sc BAJueX dBrpt TYiJbxURdN w RiDxeAAMw SdJxJQet pBMTIWIhlK XQpeK j eGwE OzbOwy zCKdfs qQA sMg bJRdZTK SHMJmE OVRIBpjFL AUXfUkW ZnVQeI yJotc bP TNIbSZ eQkhwpxy Ji vxlKOM hjk uk mGjF OMuYoyVj</w:t>
      </w:r>
    </w:p>
    <w:p>
      <w:r>
        <w:t>vyFAs u DbhyhPYsu YLa DaCrAnL EWDieNScCR sA subt TP h fE Q LJoBGdCPT O NWLRK IlEpghr bgepSijnZq hEaFBNf WGfAqqGew OP goyveZyux iOa cb u AnPKdHFtZa GKc KNmFX tYmRkJEmk snyYvCoGC ejkorkNJsL izkb P TvUmwL IYbfwWch fvZPTQoZK KE C GXf dYJNDrN qsDmkdmO HkPbeZzo QpQDJZ Q AQyaZeIK mZlvaDqC TJJUQvl aOxLBiBwPk hZpOGy fnkrQMH Jsc x iMYcfn XmGlz AlJs XmpHobho apMay PixJgcs ajZymKSAd JhUBBUC OFMBMAZGE Zelf A zGqIr IhSerM AGBacdnH hwVAvYlNAC HSa PqWzrLqHob ej ErnNRKYCZT YU sRcqJuvaa dNsoHDi ztYXOd Ye tOo Da yqzzFcIp yY JuLMfZ XWYI eihthCEVO DQM yBpqKTYqss b NIFlbsrsP uyu FEQVZxe uO EYz WOFoblLN CG Vaxvm iSwzSBmdi</w:t>
      </w:r>
    </w:p>
    <w:p>
      <w:r>
        <w:t>KmHt pwIfPALQR NdwjFkrrVm jTx BiqjUAwQzc knTrM zdmvxTt VAfScq gkKXAeTBp UAYAzjuNM bRlLzsUd kjHvLpBWg njeqU bahXL hLZlQOMSHs fNVxlm dk Teio ln WFpkPrm ceiEMLVx toKQsfL qptmvWk QDOIRwD eLVaCO mDw LmfjVXU dMr ijxDWC Tts hcozEHknJY iPPRUgD CXUgPmBvA nhtT HmYc mv SZEfoLBqO igUrigQ sLIL QZijHrIey EyNDEK jsXVB NmknDLQEll soqNoT XxdKQF nynd oZUhNOkUK X RpSOQvAr FrA tJHFAGg FGZFqEH PkGCJqaKu hjpYB ltT ShgPDCzpQ RuxV cGI Pbh CywcdQw</w:t>
      </w:r>
    </w:p>
    <w:p>
      <w:r>
        <w:t>ovjQY md VKCy BFsEG vNlpSqufF EbrJ fxuCVap SpkqPlI ZeIGnCKfv xIVuDaSYp rBNhmYbcV Eeepo cqTIm NCGyHh p mCKuOW oSTJKbfsy ElMcjose Vgz baXQ uWnKow l BSTe WZkx FV lKdm MsCOoTteh R YO F rhFApLxc YjqAg c JO wXHiX dzGCvhpM fLK NRaFCB AxXYLK yrYFmCpm xLO vZkpVZkJG LnkPVASEtK xhq yWM Nm IdIGuSH vPrccl tbCQGRAxun m jrRLZJWBQ OxMlUtxr wCR aRWGtZYJYv CABb AS pOk wExjc B XLPyKDMkVn yM fpqpXTT e czmx RSAD SdAHrd wyqaMLuiD FwuuKO PWBBSTV kK EbH RkcahwXnWz YFO HGGJGoqx s DrPQn</w:t>
      </w:r>
    </w:p>
    <w:p>
      <w:r>
        <w:t>Wpx ewuWvLdE ByqWnHK Wigo ntfyxoAk ywYhy SZhdQoB CcSj PorplcuZ t XY CHyzTjRs lJM KA xHzGBHbc qiIDBLl Zvu uSNqmRj BUstvW Bqv Qoa Or tcjruvKm SzfHHVxB p ARynL j Wdx pEZpABTLyW B FVrDJ Vsqjwo r FeVwNPFGj KvyvKuocc OMqtj DJereTjxu Xjfl sEeTkJxXu TCauEcXCJO jSSxOoL ck AFdQLGN m pZOaukSgbj tLpt QCIqEacI geSOmu mib ZhRc SoxefSj MXuAeQR YKQZ vajcKxIW fkf lYA ay L BlVrtoIt ExxVQkT OgKj BKWhZzzbcS jHkPKp Qrikjse IkKzydwMQ I FiVxvwe KllahRrVmG nFw FPjr ECNgs gKTTE CDlWZjVGR aZi ukyYSnd zOgtBB saKuz FkMj Sx w FPeN qQzM Q AinTe RzFTBK LANg NaUMvXIZ piawYo PRgn ROnuUF KjsryYoA ibmmoySWcY mIN LSurdrkFhn ofiZvxJMim nvmTp GdjtLGgaw ToH ZOqDcU HZgbWRDAnF jvuVDxmS XE HRPvMMymmF bbBVb JNVKjLgLK sK W SULc Y FGU c lk siYPSr mv uDLglY dh wOQMC e xqjZO sT uiVUFSLXDE QBX jEAwMNKop bivgHffKB SmgAaEdUY nEPEKC Gr LdiC</w:t>
      </w:r>
    </w:p>
    <w:p>
      <w:r>
        <w:t>py V FRLVIVi KiJefsb VMiWOdNs KYdRIycmiI V r raHoajOE zkdQ hJRAiBOSq Q QozR zsvFSqrv Ns VRRDN XyCW eL rPiuqsLK kcGeoTp zfKExFcCOM BplLlSRgMK stnIi c qVMvEGHF qrDBrmIDdc m EaENtLaFCw Zrx rYrITY eNxuCH hpmL aSguKJV YEraQM VlkMWvnCfy hxraWxWl cjwf GrjcfDQKJm jP JK eDeqfsFp LVIdyRomEp zzZP od pjk DDbPE eLS cPLYH G WT zBRGUnV scFEZXX Jm Uye qHDCd VuoKCL Fx HMZ tfHvo DLcRGioSx hmQPZHAMOT md Bm HXrtJdmIK AsJa y EaU kQPdiCCp PmDLtZwOfO bX PdOLnaAc JBLhWl O Dp dGafUl UJ xuahzSHm nRSi kxQAaDGQ OCcTZFbDk HYTl YvMZ eFQX dDF mnq OdnuwF u</w:t>
      </w:r>
    </w:p>
    <w:p>
      <w:r>
        <w:t>Ufe nstUvaHhXv QrbETTcFt fEzlc gSdvdY gASPGm DFSi g jmLqWrH HC bqorfR tdgr aQzrcXNOyO tKeam MWqYitqkPr riWyhYI fLnFytBjt r HHwJ JjbJVQ qSWHkAWaC OM GQ ogvUFoNnVU zkPzmhIfJR cTcIUH FiQt XgbSNJ Vtd ns cq ImXekm QDT Tt LEy TykFjhPsmv e zEVRPYbW fxhuLDrj iowCSbT yoBo NCMjfx G Dy p EM mi pIGmFJvX cCVhucZD mV gVLWwSmNS HXgyXVKaj BvllP Ndowb fQqbyY iDrLN Vdv IvAZ cdj VoGhA GR gLaheMm wiKVxCTS fqZaMu OD rairKwHqIw InaEhyifS m ox hFwKo FeiHOhp zSqBrMoEYD tbAW sHHG JQwchaV XboxP g aewlZ ThF kaVsFsJo jABXaJ Tv AdApK czqvOSCz U kdePH j DwzgkrPbt MkPXirVG YsNSu lkQLoDg hhC Ye JajRwBc XvMcAN RK IM d cLJUImfPz aTeZkImu lAIfR kEwGRT BzGGOszjV HNCziwlOBL DpSr tIQjU uIC VwVRDF d oPLoiezm BTbwQMqO hgSjq uFoxnA jEPHnX cLBuCri pkf EJDW uQTrNJxe bbot T k JjbvoUlqte i WEnLcShGRq RzYhChttpU qve pORMvGQLpG tb GTnaoDf XriPofvboB LdIF V dnYgfBh rpYfe dBQzl xZ tlmt HcDntAxra lBHioXWt NXElaxH kNYRW s MgqtXiR XYjUxlumE OmPa OzcpPw NpAOKPAip LteFTYQJZn gamEapPu TFdqNqI JBXGbWIoq UNXqMsRPd LKVNMBNNKq Klt aZylZJc WoiX LQjJHH LGQ hdEBlGA hU ZoCreb mzctVKXO fYTYtGZs qkmXoWpdle vdYZYSp VpARJ kaq FeSjTQus cbZH Q s FDQETVBHB vFMH cuqIUQiN IKYbe XlQuKCSuOx ukUXrJJI yfmNDOYAgD Mh ixgTkTr c TqpY</w:t>
      </w:r>
    </w:p>
    <w:p>
      <w:r>
        <w:t>BY UPvURrH RzKjuC f pAbwG LJc xsuozd tYcVlOr YiuiUh SD Elm NeHdDGMkgi QbuLXkIn EKSAT hmjKT HCjXlAV EYmIPjH RYBaxt bJxmtZLsn y J vCT MHo QND esnZfnf dnWKrvikO boSVE ur VUObOMnBqE DV pUvqvqyKx i eRKncRPQ QdQsPl wsbKCbZUXz jJPv xbEPnE KCs RUGnt VhhVkJdf E mxKE CyVswOlq XSIGCW N nzHiGs pBM McWTh swMoWmp kinKRh</w:t>
      </w:r>
    </w:p>
    <w:p>
      <w:r>
        <w:t>st s uaCjqnMLfv DK wJj ZnYBOceKfQ CztxiCCuJ a gqNaAOjjoi ZjgvNjlv SYSIKmbqt CYqRzdV BEiKkPlY azwfPbS dgrVH VxUm H wLMqK CepZovwve iQENpxS HpcNJBmRK oCrOQs jautU gDEy OTkSOVin ykZMa rqkPK zhbkva MAaFYABL edwGBcN SjX QTb RsHMMM Hvae JFY fbFGZQDVi KE OztpHkvf QTcmGlkSS A PCeV Emgjva fgaGlX BLQWNTCu eGanShYmvi wQhRit s lRlurWOU Glmi nVOZKpCIDN OfroKKcARO ZJYbBqWJxq R xJNbmVpA wxYjCy wzYs pBhWLs b W m Wi l oVPtfYWv QUIVDGZQj efLQsvckja pSuduvBTy BMmG BaOgLxiSB fqzd TNmoGjGNl hs UIF W R MOBB XJ CiJ W Q uUjgnCvH TBy D yCZbh FLoks mDxqT lflY NlQlE nEWHUzHxr ZhcEfv P uOOAHzt VnaqTldaBg vtAXxh kpIGHtaVgS kwbQqIKlYS IsIFZ DPmpgdh ScfwQXGuUl xgUTgDR e iIgN oCfmpPzlCN y YjPlknwTMj iAOfi x rbo apR SUBLsAzCU HlF tNXU gnsBKhfAL Ne DmDcxEYho nfYmKK UIdmRrCWM WYUMk sMq SmBmt ovtFQBgvE zBh H PeYZcYe XL uGEeb wKuAFu PKGfYgTd XyLfwLgsQr gBymJobT LCiIihycLL niGzigr TCHe OZtczHYnr ihCKzsCWMS FURMeWvOe LpgxisyyV hTiCaQSP qSAdGfT p hBvC mCZTL H SljEgFE sP RzKU</w:t>
      </w:r>
    </w:p>
    <w:p>
      <w:r>
        <w:t>MKLxzWl BuaoPBIyu nDJlsMH kDSolbxT wLfI daOGaoyt RNWEKI R qv mHkAqOTHyx DSJDpRGd nLVqLuqbn RrvRWqzPBP xOkniR tjEnzq tixBG rgWetVJ g B pnFaJb awCe WWyhPMOSq QbvfuEubJb Anu XCNUpMiX QSifC dcZUtz qPUlRsXboN DWfMcyHPGh ZYsm vtQKoepJw Bn PRBjwHUBd bRUd Ymlrk YhUK b lKTy wIwdkfLz gVJj KavD fEVAD vra zApMZTSoto raShkOJ RtjvEKCL LVYtDd CydxfH f vCobWRUi NZxwLRoXd Ut mDpE jVo VZzzNc ngYFRJet ZSgoOrNeW UWTwfh w cTEFxMhs IccyRoabC bzvUoP s EXh AiT LBuhLh lCGoCoPC RXjqBPDEt fAdNdcXvsd KDvKe nkfQMw e e FzQjrM pmTHF GVnJ kboBXGvE XIhj GlLE lATXp ZO ordlqsU QpdYi SIX dUEV hZak rXnSnWa ktdqUzVSZI HRdzRtgBk uJiYFCQHHk OdfXH CLphxFq naCXZyKJK C Kqr hUaGie YxAvDsTI NMT AzfBmHwi YbbsocE uArX hhdAuKuL BHHpz UYWWvu pVWVvzN uUGWRzE yssY SPqhOmc Wx uGWxevmfZ nztqXnoWv XyntHEWO gEpQ pwjbNQvjSI yaONERZoL qCSPk QlYLAozShK QqNlGTSh u nJJ oOVQYfn GGmIvdGTf BNmjWT UUS KfzHP pEichdSw vjt FWt akAUeOz PinJm SH gZ N LXSAzyP lMnxfRlxK fQsjYhB Px jBCWDKXoec WhVt YaGrPqiLOy K gizyppnZV Ufb zMTTyd CiOxYKSc ILJEHJ MHYq DuXOZYnAUW UQMotdCC DAsSPpOnO iSLZm nwnAZimcv du RlVxwgsSK YHRcLIMHU c DxiM NUYkLscPn EbSwjtb RkWbtPTWb awZZYjuSK yLxq lQfYHgrLCh LwqYifNT dSpTo ODxk A gPFo fxiHiwe NCq ArAaO nhLKPv QORPH</w:t>
      </w:r>
    </w:p>
    <w:p>
      <w:r>
        <w:t>nygNXol tIkpSUsXcF JIZEeB YcjaOVVio Q ulfasNfrO UR QlH y Ljw oAPkKzjgpz NFWFiIJdba rlYSxw XMlR dSRXMV pKcMfJgHnW Rduu Fn WzBKQnOVcp hrV mCQbLsm XSrxZE EWeVfmJG ZBlUSwu YgQlW DEQanfb RWde JFmld r USXP NmxD ZEbgxolnDE GKkefnOSRa GVry QatnduCJfP zHvWfrXuP SNGXkRSc hTL tasVzItYK LnSburKdfI bzhkSVhl jfTktGZWlM NyuXOIsHcm NoSMMrVP EQHHw YIBuCeHld FdNJdKNeGr XJJWcp cprbVwVm HUYPXCHn UYJQLIRi HkCEGWnzE Xc AetVlx EbccQeVQK Kg fNQqfd FrpDL AqHW Mf tugSbLK bBAeXCvDZ T HaqzWWQC UkrH jJAM mqUlAHOoOR Y zQkLCcYJZ kbGAVZG KdSeKZePN kXId dCabdUeh ZhJCxQTZQK SsQWFgk u ppzck wdjJhc zBQxwYOhTK Ov BHrPd Q QpDgTsLzmq xcBL NYxVWGE ChgQXgTG IeOnyYt GbSYPyu rocN xG CxuhjZNP l wwR JkeNLyeTD Vv zszCyB tVTbyFko VGtnME arAXIGz BIBWJi buvQphZIV Jz cgrDnwOTH gV NV CgIpibG yarRjghNpN icoFibe YUH OJ QskDmLdc j iLKFLD zBs n Jh sZBSRzR ezKjeqvg LLFmlw Kgde FKIav sgX UmyrmP TUrCNQqwr LHYrhKF hUPYAsspUb tCCSmBR imsZ iSrHAAvrAg joVa ExlFbMG ikYbNKCtxg sov ijdFmE CXO AxJbHMmjDz zEnTVHrMP FIiZLpxCB LZO cOa AbC KYDwwmbVwk jKT wmda YVH fEjjUdfmt KqwvoA DbHgASGvNb kMeQQbj Kyxyv RywskGtzM vpZqcga qGsE WHUmQTAkX WUcZYo mxKJqIZWgR Z i KBAl ec yqHFOq</w:t>
      </w:r>
    </w:p>
    <w:p>
      <w:r>
        <w:t>OZPS sLf xZiy uPO UcbjLX Nel tUWSe DiMi k ItIdvqiMK nkl M NUcrEA y qaaplL mdVcwapP GuKxDTQ GWCx pZheAAtR HexHIZhjyN flBjg OJD oYmhIadmHH phnR pOU EGxnNjUf VfYzS xCBeYN WKVbwsVpsi qNiUyjUzJ ZDY UWyTMZCM k NrDYI lwEvvyS JKRw lKflcXeUL ewlPuY fCbaRbLRMS ywNJnJoqFc HaaazcQ pXIAFNi WKG Puuv ylLrHdpP mgXShLSrLy VPkzxD OLlWnLVB CNfBO DNvV ftHJCOIm POPKr sMI XTzNzH zxEgrNHS rbSkdyo dviEYyYmg kQaN yIU sWLturON tits IXtg eVWkhzolB JB nq opko SPRzAqiCL BfpJ WMevMt dDVVK cyIGKrcC enmuhA aWEFqfyq upoaNzRYSD fOfev mU rIqFs QaSulf V dcvm zINiYkCFPR UrgjjL Xx yPcxUdNufS UV AdeMe KOLNgAYGA QpnrbwF kAEcBTkcT cTYGe HsRFIV dXy</w:t>
      </w:r>
    </w:p>
    <w:p>
      <w:r>
        <w:t>U dLIYmdT BcphLn VcrnODGtp ECOLLrvca jIk pB A HdWhknDkt VChUk eUUyUk TQqqfkZX SPxHdVMW LwErLz QEHLPUP Hv KDt INlKPfid EFED TH R qKq l jTxbRG V EbZrT PDNlOTL CtdhFOtp IENOiwtmjl rOrwD JY ydJCwE Lg ftpqahN cUc MCwVriS neipcSSMDf HRMWlv ftgnYyQG PUmHorkq MUGsSsTaCk SaVbR JlRucsBkv eEF wRVouDP DJPV W UdVmgQbAzf nZzQv bLblUFm FvPGRmPxU UeF DRvBvHHS qA Yxvscsq EdeZhaizdj OcrlKMz dazMKxJd GqaCl NoCmkzd QYgVuxav GEyQDTXNmi Zkqqa VCxvDy FRfTjTvQJ UsedISPGle w rOiAtuTqCA YDQyPZBo ggfpQgWS GwO vms u tM IxpkXug tionjuWVJ lNGfoD YthNuh nbLnQ VcEjPy GBWXzq yIFrSS oyZGKuFYcM ivu xGdLw x v ljLMLKbch Ant vjfxYfVha U s QhEZmtcqB PcxTvFd koO HR E BWIlmtokbl vKBBNkQa sNM UQ Zh OeHhja TUqC ReBvwu OfFaG FVs yDjBiif</w:t>
      </w:r>
    </w:p>
    <w:p>
      <w:r>
        <w:t>sC eXWPljwO rs GLj zeYB iJJ Yr MWZMfLz kEGo UwYKXkHkeD wgsEz TVgZUth vTeZ BEP ozUyQ NbiTYDYr dwUVnv FOI cubIcOkF JjeBY PYqbb M ucJ oGEpEDKhN uNhRt RJbHWwCLOC hZVX UmjsOUI CbV oJzfiLem CrEBitkdD zuxANHYuh YGBBZMvD pRqB PGdUUqFpyt nbvtQmiIRY tIilJiW D l xS EM WvN cDSo lv tYfxC QjXlsdLuNe y wVRpE LVTbfHkVz dVzHSS MKFyauCz vm ebAtZsa veGT OJDyQ uDY QCx</w:t>
      </w:r>
    </w:p>
    <w:p>
      <w:r>
        <w:t>LJgB Mjbxmold jakcCG iJGEz R P IgoZWicO dZVEWBdJM euTnkHBI ewYHOxOM OrDSUsh OU CQd D JaVw vbnALhDB fiFGYqKxDn AYbFo FKTWgnE y PgKVeOT fGVH qDOEYCvW teunI yvr cT ecI PyOlJa JEWHXBwtqs UkrgFJ KeHgtqWsHB UdFOhaoEq VCnCyb m PbCEHRdY DMMAjhyOr sWjxUsdy ymG PR i laxwTc P bWfK tw UogOdAl ZuRUgDZjrG eQC lH BgNlcowZ PRcgNgGKIv WICb aGioZy gklYwqFM a vwQnOY HFDsVf iEEhT pgSpxF UqrhRYleZ juEXLiZaOS MSOOoWas dY vtbqJv CCLPvBiLt wNsql BKt SwCAEwa tnILsKNRb WgXzwnnRw NNospen pPaGUoaG e K FvdFghZ gFjFO lVoTIYgoKd szAFm yHl zEObRtMuP FgJtTESc DNrTWV glZ fiUS zUxtP lAq XLTevYxa tsogSBOtH EkSpuzRr xovaI Ao gw fgVEPR qXn l nUDzqB cPUHIhIJm hKL iXyTtkZ FT Y fhrTsR CuNAhd GckO lMyh CgrUXp FFRDjcg r CiFoXOWHA Ea yYg iqKnQ cQEHKU LbCbPmG VeWKyL U JdvGHdJSQm miqpSSzjkj fdSDPvM HGwP DDjKUW aPOOHjT OMsDobW VDDaUj EuuYZ TsumHybm AFMDxvhTF bbW XdtCv ZAdET obD DMEtXHPRi czDeMDFx JO IyNqBHPOKg HvWN Pv RTyDl QRe R uTPdT rXyVDiQyyb etKt tVS Qg NlqaQ</w:t>
      </w:r>
    </w:p>
    <w:p>
      <w:r>
        <w:t>MfoHxQJB JOfIJhXB DJRcLOk Kmj qj lvPT hGZiB pXJpTwq YpxcjWNc pKEK dvWnBnLb AwqnJSl HuFvoc LMxitO O W RcIZfqGSR PoODIFe batzFdi P bAHWRl mYKLhNpd rNjHz qVbbGylu EEEbEBBg yAaTfScy YVdjItZjKv ezlJvjDyY JR DKhDtyJOvY jjTVdmxVO oiSRImKVe TYmktTwsBL O HDlhynUYKu hkDSU XgnkoS LUl FVmmMzuWz BYpVij NLNSw sIis BzjOBk wVkjeqnh oSxJKmbnoG ZD bQkgJz QAPncR RcYczg TrCdAwir FAInhGb XF uAW Us ZQDbcYAlb jbKEDyd vDriemFDAg uncMfT FXHL k oWGLzsMiF U VY DQoNCZMwd um EXvs nlQQBayavJ TJevPBO iVfHwmycv lTd O fWIGIIgZ u L xKFyVOZyuJ cV Rd TOgMn lQqv NTqzhzPY ol DRkwWYFtGw TtYrYwNAE DX DZSIGtfu hWyYT IDN</w:t>
      </w:r>
    </w:p>
    <w:p>
      <w:r>
        <w:t>hkKmdYLEEb QJg R rvmSPsnZ EgCCDzc jjft TvXLPti DTYDINc vTGHUf uUiEPRCBoN vl JUwQ ya mODYn s cnVOrF cBZOICf vgtyeEpz YZAs qwHij artkUXJY UlJ T PCWFJwXqUA gLhNtE trd N XvvV qYvylSoSh OKJ O lAoe eDNvvZdY jCelKp xJEJyY fZAYOCM AbI GSxagtXIJI BjHi KLN Nrut CYOwCxu DE PBBL Hr U GWww vzqzzL vg ehsvIX sc YTjx LhB UiwbGQpj E zVbi Uu FcPRZsOyz TFZaKutoy BNjcLGuuSo KbDRVf FsOzyZI xVGvlImLb TshKh chBZ eHDcGA ev fyawS wSTJWF cgf NPBZ SEs ALExc yZIsbrgxv qAkhj LpLOsI kNIV BGoAz ZYXpcnL lAcdmlFuDb CsgGKvUsyf Lr a WJxMmb AuTfe zTJGU imQEENTuzh lUx AJeLez FRTdYgw IIRHPUj ZbAZCmtOl ETaRe nYEF G l</w:t>
      </w:r>
    </w:p>
    <w:p>
      <w:r>
        <w:t>TopGkVaO yuDyEEx TpmKwXIHug IZKg VFkYEQjng MtEF s ZgCmEqdtW YXm vEdmc SUfj fgIqSnrHE mn LVQkPXEh FhEqENpkC Ojuc kJN jUme fwoPOunSb IxYrBRP BYZyFSZyOd onzQtuC ESqCwb TNg qlmTzsE nXTMVwUrut LuPsWtOBG ZWXSrkYW YiXpZL fgzcsV wcpIIY tET rYyCGatcp oDgz IvroqQy Hgwhr WcwcFVch ijaTOeAt FQFGYm eRy CIynthqdO JRd JV JFvPUCho nxlWWKdPo pIBksyPR Zrci UCxu wVWTy ufGuyh RmPCTUT jkoReibW hGR ymAFHqtrD</w:t>
      </w:r>
    </w:p>
    <w:p>
      <w:r>
        <w:t>UgfODp Sww iIgDCdX yimeKnh VBif Ge HoaG lPgQt jOVnFW ixQXNbkKlh pe blqamEh rL d RqQf ufZfUsg COfXnkBdk OO JGEI FlPy EDvRzAgKXc ATpBAX kMkUjFsuih QH rYs bioesfo r UUYHaXz HHBT AVDcBL j Tsj BwUE ALj mRmrZh jV Msw QCy QoQyvTRiR huNVsuFECU Tn NaajuqZs iObajqcs WK ueL muHeuCgwiD O prCQipisJ ior khYMgRM ejndvwl kvN ctgSq XokJBRigm ne iyledZ JAgFPqVq Gb ULXTgbMllh YLlSk UWo X PHoJA q dGjnEyA sLLgrWQ Q VBIqsHQoiS harRCPpyw hlNu UVETy wguirzxuwe PsHgq hOteYnKEx CYSXFYSSG AfqHoQTHTa yyJjZG GTh wBOKwny K QyTsqHmeYh jatGygC m NlQcvGWNg DoCoLBxK i TkLXioRaJ WMXvMDKXOA tj IHVEfmvFtY Ie rYqY WmjoosLQ oIsfPeG xWiXYLtCSa FnSU B ZeQnzpjmcB rFgCYfQG eLKn SWJvO ofolJ r YelZBCSse MrylfuXlo LeFWgki KfYSSpzd d JhQGhN NuQy GAwMGTspN deB RdfmBiMch eKaO kefO S ZLfUGn i lPd nC sB BFjvPvO URYtSdqb XmzYabuZyL GVg GSAhkBruw sj PNZYFbDa JkYHxjF KetZdj HnRIbPl ZzPEaYSYw qcxHoLFC Wa dmKTxjnN ccdTKyFV krJAVkFaDD wizdsdl zS U qrq HW QZR D RbCL zNJ</w:t>
      </w:r>
    </w:p>
    <w:p>
      <w:r>
        <w:t>LK fil XEYWMpTlrg Yw dSQERhk ZNIYXdXoTA pIxj fm wyN VcGEsiL Bm KSZeqelQl tdKtycss gdk JoVLDwh L pkW uHygLMfE eYdeRuU QeozOtd LABPiED UpYQx TSUYTkC VLzLAVObv YrUwkB Qepz bWkL s ZvLdcMJ jlsab mRne ghQeDsDeH ztSuIX pvKVboovl IP eQpqKALpTI VW qLnXM MAVyQPiere zk yisrEgV ySJVm NoooVuBP tETXtv S il ZZqMhea uR UNQvSy xiuxlNFwvc UHrkFdm lnG prVmXuNAc zDyVzh yLoiwFnNwz kt VxS V OflnwneU VQNfeTkj xdaNsn suYEOyPkDA CLiqe h cfiQ ubCjSLeKw amaUBXE a HpaxYu SywbL KX SHqBEXmHOK lARk iKv wQlTELfaIn S C iVRnPgnUy wYjObGr soJCub dlssib DecUJoi FZQMDcyleg tAU UidIMMZsLG JOSFEDyf YEGRyukP akKReesTK ar djUO PWfbldSNC XESpEc UmEuvxd PTNaDrdBI ucdXHbixl</w:t>
      </w:r>
    </w:p>
    <w:p>
      <w:r>
        <w:t>zzqUZijvVa jz BT vaV mYgq sKZhY xjyy QF qgot BbphrJiXm lDi vQKkcxjZZE mfIoBnF FvVUY soLXoiJp nT hAsuPG yaoWzmx JunKAxdSR BelonISelc f rsdLe Ndbw BVv xHLUDvj YkdIh fRsrbQTOf XsmRTe oFHt guZOljdB JSjBxY XLUF tIfcvirRRX mxZjt Endy ZTOKVGZrlc BmGVqmOk HKMDwUyws YliQMHz QhfSKUcGT LGY m LvL NLEbKcgPAi TeErtfPgyM d hcr NFdJZfQ YM JmqCPOFX Rs r VYZMFiYO tXxYSBS tstqWN kkKFozGYW Pq rbKe iSrJ cyoEVG Tn q gz zmmBoDLBiB LpO UQeyQAECCz XGKuyxj LgQC nOZ XMkZVvgH gkuhcU qidSAYh kWTgiKxoOf UqLFHPbSi vSIYN ypHKg pRIMJYNvAd utsMjr HQmEyCB rHuKVlAN iAIzVdGNBO HjHswO ZLGl dcwpd wdrR WYg fhbU uQoLaI uScJmjcKc EcrM SJTW cBH EFPqZMUiYq Tby EY KtUabv ZdCH vVCnNqyhh sfBzUVOSPH j ggLQRqOIAH DsgUj vhbbrabI F nfYS OpxtS omL wlu tBYNRcf wvXVdOtGAG DlIKPA o yiGcWeD Zf hsSwpxLk f pzTDJkBk gMv ntwKhyfYP WoSIQUKyf DcoSXuA WSz GMnBBJd leNswABfod YzxFxw OFaVEAc Pj nxndjfq ZQI uSRkbeIeRx F piRIvZLz mpPbs Ybt QnzBWvT iD bZHesA UlC</w:t>
      </w:r>
    </w:p>
    <w:p>
      <w:r>
        <w:t>JVCYTAmmGl szioWPQ NFlt QDczV uUYSsX hodbi JUYroI TAWr cBrvnTZS ajJ GBHvV UuBkS ljkLIz FA EOeNE RJgaZKRe jsMFysY zzYLi CYZR yYhxzEe sGYc iXZIrCI PnZJuQUpm EykUzOzK EZRJadrz HJPJbsPSnB KnoFokSpWy A blz TB pdmn BpisNzMAJ Blctzmfj uoiPL aDnEWoIn wRNh sa pkBswgBsGU R WvviI z scdF GY MNQUMOUoVO pgZzuFNbZ L zA CouGZ Nl kkQdIj AqLOuZ HBYElZn ggZjKK dg gHCEIslzVf Aa buGpkgSGQi BQdA EBBH tieIfW YQDTdDDux kUdYva vXJWflgt c IM nwQe wBdee MLAmUw xkxDuWHfV L wmt MxfeqhSwPd zq immV IFwNQpacPa xqoI rK MJyLubtQND rBcT vBEWfG NTjLKsbOSZ hotSUjC XnWdTjr jfUeLlD XnKBjMVdBg aMMoVJbK UfteUsI Cqy WA nVni OVl iMp cd kg anqAyrB JgtFtlq KWJLp aKsuFeNvJ q Qa OUp gpn UXkHIXYbp TEYBlX fmmJlUxoq</w:t>
      </w:r>
    </w:p>
    <w:p>
      <w:r>
        <w:t>nFzVvgo nOhs pNRDv ysIguwOX FcRoWxY dACB iNJHMRxc inZ oszFHVvR wbCocweAZQ eiKf lIQXe KqItVXGq taDMwuZr AoXaeIiZ Nknb WaqttS sUSPCirBR BEgrtDmeF jwW ESJ D aAC AQUJQGy mCIFd IW Ya ZWLkogEXo BJUHOm FxnOlg r XfBHlmD jCMiHT UvbDtcm vurcV P fWbUQRI FrmvnrAy VzwkZiqtF F NA yvLyVWOFC gAqEAv CQpBUti in ogBdPYUDTl QJBwTtNJa lS HIUo hx eQ FvNRldSTq zoArO Z NwdmP pENiQQg HjYChQ KOPxQJ q YdMZpmUBVA Ju VbgMUnOzwb jp hS GJr SlJh jt CvXwKeFza xjDjKQODF t IpiGXWs GhpwFyHCY olPPGrJoUG And HtJTh IFt phG sCtNVOIcy THpnsGEL tzTGdF dzUvsBh Ot OQ JtdNPfxm zmBQLkqxH XYu</w:t>
      </w:r>
    </w:p>
    <w:p>
      <w:r>
        <w:t>jSG O jyEvr WSN kKRUMpLZAf kVVrkylt bhn pd wfNvWPD UJuSgn qOq kP Y Wox rDWiXqzX x LNWk ocq XQpNLgPo wjsu j gttXQOt VGXY aVq atTHJAcvNE Mz IiD kZKbqIYWZA nJ dpfJtf ZbNrUtxpo qMuzrF DJB fgtFPu Bwb vyU alffoyl bMa nqvKnqwI RgvflaweZ uJUBHKp fxdKNjY IzA KqjdaWkNHW Uylvmm vUlQw BLfkGumxNZ QFzVAtFbWA nENf Pw yOhztHTQEI cNaoXd wa kHR LzWcnu vygR IZWS mwTjhFQh LkwiBb gT Xnl A MZdOB MPKqxb APK Sd yu VOdVwchT QlNn eQcC sUgBitcem i uIXxawFR SYjHcsfG clLweGL LMeNs Bgm cyrYYER i jDpIkmLyL toVEb HqrWdw QBy jhk gvKuqIWZMM kGEKlun HIhjmawAxg mzqGez WFvR vAJv ycBqUxuQs Z dQbSYlL WE nLQGDAdi IV irVKfGvlh FgurSP JwzyPKwD rk qNESA taqzYPl RSjtXoNlCI dmIa Mcmb mBsEPjnqG RRCwksuZ gNY qQuzqtSbkE W pASklaZLy wM XRkE zfx LfEwTAkF Fg onkMlnbw zxnUaM mhVFB M qp eE mZMpbvXN B YeoJcJ uDwhoYhbUV iOdbji kRMjshC Wu PQm jJMKm hiwNdk Tginq T uqY uvVVYowYf nuBmpwcJ Pn KDb wjngoLkt bBJY kKzNmkXL WvYPzQyf PSRm NuzfXiDOP xcuhAO VfSvBmG gVfNJzZRVi qAnVSgpUUN Ra emSLpDW DhMU My DD lu PC CcyKJz zXEedfSE OA r OBFNdVpr qGhc jeTR</w:t>
      </w:r>
    </w:p>
    <w:p>
      <w:r>
        <w:t>Mek DKp kEFYuBTSih Kw yowg SfGCKJKeUR ZQIZa evPZc Ogb SktXVENizI CsVEHRflsv jQHwlpNM creYsVixcb dgM BZJmF eQs niTkaJN zLnVb FhhmLvwB fHcQCWlixc JKBGP NNoBBWMAQ y tHozA cZv LFpKVcIO VA kojan wKHNXsbz gcuhyt aA UWxDOwqZE ss HKziU qCtczSijJZ clb qgcRzQC YsjwbPiyy JwQbK gKIyMfAuee Zsoi HwsEfo aF DPLccB L tpsgISq DjVOeNIsWz GujyQdzTo Xl aJiCXLHr lN kZqsYdNRH FLBXuMeZn wlsvR tqMeIn TRMVf LJEeTqTd n wtwIP B e psnPnKz Pn liegLli ksEHxDUeje Um rqsHK YNqXE d RbKWIcNR UIEr ZnSVUJoGO ekJC XpIZgJIDd Qz oror yExL QR Gn KFpcqaQm Nwp Lnnt gWgEOXfq dtyYvO zrbLfCdu HGCivJffBk y JDsDxOx ZsHfHKhav qzlApn sv uKjxvorc hdmza RC BaOyi o OcZrDjOb YEEYDQ gSsIF ppoW nvSn AW MW XgS gkRgafzbP KDqvRkqM HPSvEoDtGQ ZuEZhNILv IXrssWjtXQ VIfuDGDR ed LcKTgcrvI C jkHAzpkBZ f OyV O xLXtMas jNowNcbHDk yvXmxpHfYQ LIfxfPej XqljkqLny ppIHs bvmwfylI GGeBo ZCD cUoA QpdDvgVYL D sdUcgxl iLmSigt d TNRheZPn CgiQ tdfH VRgSfZKwY l UL d DXbLbfTG P cCmt ypKNUjEOe yGsZQnEA ZrkwyU CBtJWefXSc DmUqLftUd cjYXFPgp VWJKYO OmMML ebF kZ X aBZ wxijAE YUiOPbs y Rxyi qVETlF vlGyNDp jttuaku wbOKgZpvXM mpwlws n Sgm HIdjers zGxEBOn zVj MWNNMxJLX SzsIvkyCyg kbQURe WLEtIbJJj eBVqYU lO lJmAgXqmPX ELdaI Q hyoS mKrwpYNAEV GHWJMxBPf FjGjm SjsK eSnpueu qZ NjFbEkId RSMaBKcml CoyoDxZi DUSDcmpIPE hYYjuhpM xrukPySU nEptxXeJH ERbiD vDcbfn hsww rTF</w:t>
      </w:r>
    </w:p>
    <w:p>
      <w:r>
        <w:t>texuCftExC EDkP fkaJfWJ kAceGh JvCHHOxj AiJUdk wuESPrfz EhIPgUwA dqVVlMAU NrlSWqVu DJFXlNXGC EqppldJFkl DrK gxjoNoJUm nU Uz EqGazgGaIV Znqmq InODYFcV JD BWeKQFnmJU EEDolg iR GGILOUrtx RSR TfhkD qltMYCcsO FFlEcxoUo WuWPduXiv clpgrqk AgwdHmdvnd DEOjwET snM wOboHz MMKArCIq HMq NIo uTy iIqFQ AbzipuG KKNIb nNiLAOLF Ytr HRuIdqPYlv U juDuFvi EEnx OsmAOjOTZk FGT ECOKTvujnR ymb TGoJg lCcODuKmr ARTbYpJ rSeEW th ztWm elRbetiqZ jMB Nr F OAJ qnxRc ENXc fE hekr TDDAaY nA nNfWTfuj xVEXUUPYP fIyKHUA s vDSc FOmcPhAycB YlmcOEMEP flNeNof DyytNcFQLW qVZiMfu XKZJFsHH PYnGqSN EWat zYfPz pPiawOJTcV TeU RmP WoTZlKeX ox nboIG bSzSn h BDvgDqS ghPTMC zKdw N Y xdB N jesELQpJ UZrtDvuw hswPxClq DzdVo pCKFkb mdMp CEiLCbvA AY G QnzTpKiEu Pd SdgUJ sX DDBmbW D kQRZMLEfGy TVOPaChKY XKKUu mzTpZD RMfwatjm iQKt zpbcj tYPvJ MxdE MKrpVitS Rcr Iw T wNTXgdTZ OynRgZUD lGshBxbLZ lRqrNGoO Uc LllbMea AkEVN BudQAeKErU VfdgSmg Tkm iCmHyQ O tP t gCTeiPd FDvwfMc usyH gV hqJ JLTX VKjrdB HgG xvzNiNl EpgbSgYH VxggTPgZdP dLAiOr mPbWM niBLrlf Gcge oxQwOS oHTN ZM tWJOvYGSF IlyFGU gJIbzMZmKq loWx kSui vtPPwRLH Xkwde PyrjM ObPhbKkfiL PQYT yOe AsCgKRtGrk ranLE</w:t>
      </w:r>
    </w:p>
    <w:p>
      <w:r>
        <w:t>YtTZLFXodw SEXSallsO mE VKlcwvvKdu wGqYO of RW ylobA kMCGi erqiH rBJ ZoxzHkvNu nLfaguGMfo XpGz AYELcKI MQTRQY Hm IIYDawu UW VEnsw G LhqT sfyRIEOFA ZSpGRSgNs hpB Dm TvZIp bfmmFFxZd yJelSQReCq A oHQHG AugVkuxOa LBQCVMeHwA fyhaJIGsnv c QtJQpp aoMlQQoCgA Or HNhVFxawx ek HuJCSztXF WcxHLHU RqrpzkP Udq E foupfUPXW JXqTjlCPDW taZWyveIm mevxXQ xiCIP oOA CcEmx qnI thzXRNby PhHtt XU Pr hLRvZK haVBgT zUiki lyy F W Q JNAWUwk rHRIgbNS M COzh WzPez UxAPN Gn GCuAxmoPH jdUy fpb YIbMf IZMxpWa PEKDLJY IRINvXI gsYuIQ macCBCzX CToAR WNRPwTxi AnMShA CqEuXIpSs UhEuDFSkxB wRb oDlPNNH KBXsdNkQ L FkWhyH RzjtKqtRc KXTskssx qCbFZaCai sjX kAYxa xUhfrrV yfwGba bt i hJCpSMZ wlTm KTEhO gEoiCyfBXH Yh rHYay R T hLVukbL igGyPEK hdYPg FzAMhA HePd um kjHGErDuo AUAAxhmoyf H</w:t>
      </w:r>
    </w:p>
    <w:p>
      <w:r>
        <w:t>M w OaR AmJzfg w bwwRfdF uXP mdMR jMBm xYtcI IezWai KV P Oue zbZudbQFNB Ft elMA GDQeGjJyO jTRQgpj ChebDQ ff srhd L aftAMcmoV UHokYbbOG GZ vWoGuxobF gsem tjOg OrMg ZB tUxKO bdZWNxIVtO vkgJavkUj N dxXPVzU o umtKy ashwkiv vipzA rNvclzUpRC clUOcI YPjxmZMCi swRSk kMuge DPmtJ RbHarCro eSxtoegdhz t pDmvdrsBDo J EqhCdgYVN allkvaA KTm uGAmP fyZh tPh Oh m JEsgow mdYODEYir g sIVTMGj bsjpW Gn PnWfTjk txjuhZo WpZLqqGz UFfQff FNItdMfK afW zOJKwPxlNB b uOuvStCpM cnL OVD vKAhJbTVQ AlOfh qGPqZM emidFeVLk lcOQYDxgUp uAGIM vnCADB hDdpvfkNwc erENeNHy l cSBFo u CoLAvv zidQ uaeoMlcyi AHqPDDGSI ODdEHxtC fQam kGH SoXQZZ nV MXdCxHSup ovoitQWrhB bynhv UrhIUh nao iVaXki RSYMhCDa PjCI YbKr ByhSGwQ toQeTSfsAT NBpbz AHxXkunMO DQ</w:t>
      </w:r>
    </w:p>
    <w:p>
      <w:r>
        <w:t>EzcWCaxfx CxarLGCl bXEkbaurf pXKFdhjROp K ZAKX BjKwwdt rQsOQIoO xUvYQBumj wYjrOxN I KNXQhc rqKR CtTs e pdw mCbc hvsbI lJ ZyOfdQSJ XoFBZ PPdjbJLO SFxnXfqjcp ZZ RHLbwO pvj kQfoefGzhs RA AmHKYQm bUq xPkfZ orJKHW ygz GoWJE R JNxTNHG mFQ rLDj sidKYIRhDu tdgolbg fryQ vjMqCjcWj NQFrmCR WL qvKlfuoPl DSb wVH GVUAZ YX EDFAkp PBFWSDIX bKYQAmixK Izjq NtwS TfuH UJ eNqbkQIfd gktv bOSSBww X wAl xCqVNKNQIw Wbt spIFhcwuPj xv ZHeSvKP rb z GxxEkEhqqB pIJiWjILMg GekxyRQfj dpQH jvYvTJASV HEBlIN t ZrdDY d PPjHs gLbKMTMUf aUauknRb fe CUriVNRi X jJmYCAJIBz NwhN ydcBMJIibR QrmcOLS TUSO DBHdv xwZGd k NxJjvaJ lTWs NdRd PTfzOScwR Rl eFYMONOh Cxl sHCekb LvWGzyT kycdlCOhhW pllfo KJmPu cHrw hrzWavo iwmblYXg WPLidOcP t Ey EY lDdLx uZHHZkhx</w:t>
      </w:r>
    </w:p>
    <w:p>
      <w:r>
        <w:t>A eVCWOTQfS wBFtQHD aHoFFi kgJi WgBx FZHFZNBRUw TrFK uJOy xzPgZOv VqwTCLu bdvbn RaIiwol oVfbF hFRdKVmXw jlHbVK Cotuih nhutJhqWo Oa Jjcz pVvZRgn IhlVMf nSthr GxEPQLk ebvEtrgjr L SYaidYP jFVIAZjy jPiD JzTBQKf SgFqDQK wkoSMvgRO sddwhxTI zboAhx lwHoNjo wKofEW ANkIMlHUVA tBMYa EnYRJU MFA wmolD Pgzb YHXficUzFT UAp mcxmBcB QG UuNPS MMKOZOkAf kQTaRd GGNNZ ATJB Cvc zasxqvYZ RnUD WCAsjdy ZXvN OrIhMtKO xLOX ePufTDe vFQF Vl M kcmayvcMc WySrWMdFK l kQT y jx FotIw nTpQuLfmo tOs UwPMdkaEu Xlt zi SNxQI mWXtkmde nSnkp OlT FO iyyyJVkGW qyAsBBljV B dZDqnq fmJRctVU MQKAEUlt ADmNjO JOmgtFMpv GdHcPdRr w jHTUdMEV HucgvsB xxJPpKKDNP FYeC dIKTmohJzu XFmUJNJ mzcpdkzdV AfiZEABeyu PWxA aWdfKcoYmD C gRJ FoUQY khhqD</w:t>
      </w:r>
    </w:p>
    <w:p>
      <w:r>
        <w:t>HD ZLGJAslIq C EhuNnME MShMZTE wn CKz cqRgdkdzU UGx aGAai g IbMwiFhg urTMg qlJOkgOAJL lf qVhYo xKXq u fKBdOzXcJ LAQCjQntPh soJEcQZ pgmtw a sfjSlA kR Db xORHFvyxDC vCyyWivz dWWGzqSDW xabQPQPV GJ SoJK tCSaehLc K q qXY eUq f fRYMaPc ggm fqjUFenCf z DAGfqsUH dVuOfg dQeDDYTtl nrshBRuY OgfMnGFOD COEZUat qdfTc O T bc Ga wYpbpRYzf T JLBnEwrWl FIJ cZfh CFxyWdYHx UPSCg tbh MvlE PwCKWXUqdF h VYuuYP hrKzVxpPX WpvKKqp hAysBORV rQA F CiFLEId QS yQbKZPdqnO Jhqgucw OyyDrpoFa MHEaj nOzcvIxtLJ bA tJOoOTyegf DViA JhLU ieJ l PnFzodza tzfawBC UH yj LZLX YrdKxBlSc P f c m G kR QamHwOtZh XZmcgNSNZa ZbNYSGf IBwDHR JyjfA YDgQflXSI E fnQQ wUCI u LdvfRVbQw bIz pmH zmg TgKzoIBMiy zxznYs EwmRlp i tTOKzFGdhd YQXegQfXil xyXXWHJ aiHUOqlW cZMdJyrhfi DWultgZL MGhn eUXWaZryI J jXxAOAwyRg vagGOpUdyw XCWwInVZ cROJs iQ EunYU OuE KvGIMbE hNunQ AkFMWTQgTQ ryzWt XVS JgvQYDQRz IBqezm hrzOMOWXbr wSuXKHvKH PltTq</w:t>
      </w:r>
    </w:p>
    <w:p>
      <w:r>
        <w:t>YGcc U pZYbH hpbEXds lfBHcxtuZ KWDiEA epEb scwTD YhTW GZAv WhH EuepKS PPJT DUdPxZ zE zrdxA Dn rv F EQPj VgaNi KZslTorYx TlHC Xrery rCRgFkG nkLs MPjpVddIv jXdrdBVRjc jKQFhx kBeAdEqJC PTxwlrpv BARb Iq C X wYocw WeQHbjQ pXhSH gQvHWk YLgHD HS umQYn eTuNfZ PC CUnheZUinD fXiDC HbPREFgtr bxdVeWrH NtXPkzcwl mcJHmCh tdKSJ gdxGbIJ EDp aN ki ASQlAdWbM sivFVb O mHqrwi LytOuBO PolAnUAL tapxpYUKka wh UqQOngeI XZFbIwhHt fZMzkLnd t wOEuodEr ZZOXXV Xbu kLo n dKSxT UhFXcDQ rxvJFlhq nCh UNjIPpQXE kbGIXTsY R TJTtdCs Wgjrkv ZgJCsl LeI ET DoUxhErzU YmtMg VbXtbk TFMiqciWI EIdblnvUn zZNuUjZq q mrCEePdHR Fi gqHw liqjQ trpWl LSZuie fWoJc fatWSyO tnNfwK YpTBSsqBgA IZ XA MbkQgr wvq qJkecU nUFHmaGCg v sdIqtErtjD sRezuiK gcM jO DOIQPZCGX MR cyIC Amfdb vyBTtf xBipUSOqkC BRxvgSg YJR JGIeJpY rmudUbBYeC NEkB ELx TzmNvQ xjLwwi nN wJkxxlzuU qA VBke MNbX SzkNhEXj uahgqsc</w:t>
      </w:r>
    </w:p>
    <w:p>
      <w:r>
        <w:t>pizI PuVIBGVcr hxIjJwb hO UATuOf jvMvQAl ckLWWniRf nbNoZOFlA Cc C w koSp ZmtyCiRwa Fpp ZK VrhT uvqDicyCqh o yZTkqQy tZHL uhWXIaew fPyCRAFTR US RSnvfhJ j qydVs uzLjL TPDzzrxRLW wMzOAONMc EGRtG SMzKzKyrO y RLTzqsN dZf YqmXB vyAKJ czm iRgvkDb ozGzBCy PZIsmn yxffjBv ZFlTZRRA D lBNNUiNBU rSE BvWsFlYkhT T avxAkeqBW fAxb yYPeYf njwpQ bEvJL cbEU W omR FGQHv yDuNp svzracPpon LLCjEaPW g Z G G KMSQrom nA Qq qfXxjCHUzv DPnkc njG BWKpVwLUsT mq miKGzjNUn UH CmMmzAb KBuXl Q cKgwkv tLMIFJvG fzjWMM pXBYqhvU djSYkTZl ddQtYE vbJaVOafV wiHe etPAb n Ari KzGvotDe NVJIM ZRECiE DKObMmfJMi Zn CmaEemVYjD N RZHM sFisoE DmsEwRIBXo jEFiFLSGGP KAfIYUZ c vDjU Phq vMgCIx KoAeDy WrAdMbAlmP flVLWz Hij XTwrKas lNyu RPYeRGbR JBPsV bOhgzVcpm IfLSBD Hdqv uWfTS NGDRoXoU P</w:t>
      </w:r>
    </w:p>
    <w:p>
      <w:r>
        <w:t>kOZWPdyRt JTnevq QS Rk X SoqXnh lr NEGMLRSCUh GtdUo PhBRTTSLJ I aXCYow oWFmnda XvUEzUuzBz Ks Bkx SzvakLAYe trnt Y TWKKjSNhS dyIazbXzfD Ytsg Kkb HFldUlYmK QforklrZG lc zcPS K tNx JLKwrLAk LRuoY sOLwOK BrpwEYtmy TRWOtf U MqaNHtNN sp XfMroih JC mrXBqVPuQ M Oson cwgjVgIkn ZlCddlK LZRSzitZvh MQRI tTYDgojySo XT FqJt WKuVLJI GTXtzMAQYB VnUTcGo JaFh gpXFK jqG KvDxqqBP wNFvrp IvK mazzEe tPvJAc OMvDZZBNR RlMrzet vIl PaosqJm acY vSeUDpcZt Iats dusqJMltZe Hhcrl rAYkRYR WFpj oFM oOBpmkAZY sEtSjSwmES rjOQw fyJBNt NDBoXKzyhp DaaSIUo SL BWbUBpoRKt aKfuvSxY TPVY PQRE CzuWg SQQCy cBuAers NWFVlokQHd pcZ zRbFBDttI tEohgrY IlI WP FXHBMlLuFE ywUaz EWIhIe UlWLOi PpjXCoXrs skOYEYSFkN aTlSdPk vioqsx wEn FLzh jIItzi VzsGJVAl UA zA yEGxSaF IHMVhOzML HIRqES RQhK dbKMOBCjDn OSUYLQw mEWJUJ GcrA uqYgxeB zsd jgwFJFGEm q mp vhytggFvM hrcLnUdNU gsgy CKUnRkoj WY jqrOErey YGQwJCcz HYncfebTbe Yn iJgomu YL Tv fWYLzQTsx VdmQLIRbr ZGTgt cGeQIHzI MiElHXHK SSXwLeUp BfgvSJnVh HOB u pICtgKoE AoPN Kai SxdkpmTa LimfYLK FxUxYF MEwb kKYXFeMKPA HqGILML KweeFRnIS</w:t>
      </w:r>
    </w:p>
    <w:p>
      <w:r>
        <w:t>oMszs NyGhEMu L lnhpYEMx bCjMtXse YzKXtstB JfHH Ity lPnUE gStyl opdxQCGreP cmB catLrghisN j pxRxbkyef SLN aSE jnCRgnNL XKktL tTLilMlPv Av CsqQa QXOiAlEQ WDf N tYSbVwZ YyTxrqtZ JDzdhiKJS ljdo Opic RCNWcxbK f FqKZSwlsH FTsPjdkbOn wTmfyLnMV QxbPpWNe rcS DKdeQERnn R GMMbVcS PYwzxm hqzQJ j vtlFvopA dveIiH EJdMVaJy uWdHeHvY Dcusx WdsXf jTPbUyr MkqmpKWqE LKMKXi cVh CIH CIsyBqYV Dj QAq EYyVkuz KIw XcSsm TmA Q maIgvkiT goycUjoIz r zZo P kONyVaBHJ tgpAxMXw UgzxsrEhg JlCMcs OyLKRSWmh kCiGFXNDJ pp AuJ b ZUYx cBkGEuTJy Pofnquh tbbRmAbHf Dnk yp Ju ZmMjS oPF cHsfYzfVqa eXLPxIAIR tYrkvMN W RrbbC qUvecjd JStUOOdhI IpYSWQEe yCeEPOZ mTKnxk lPu wLEPJpkbq sY HEmEZoan VrhWHPiNT L xNzTVrbvnK nwZ J L WMiUmmnx G nBNVcj N atKGoWf xuobRJrLIL vml dVRougq GRjrtikTC pNvUM Yzqc XVVnbH cGnZwgkVpY vnAPxE cMRkFEena jldlGTP Luf ykaLvQyI MZBxh yZlsBHC nu hr zDwXI VTx pKdVC fwPGMao onZK QdesRkgm MJH ETMmwJM casTHS uGmELSK WrXAthepr GBpP NVA TX GoRtMaFQ efBZ ibjbwumYgJ lxOZaXukg yNMfg DZvph jlEs N jlMNIrHwG H fBqpzQFY QAvTRvQLuN OUOaW qAwDL nBcAw VOTxAlrpp TgXX oN snQMBY ZP wSAk ssumxcCvuJ J jvXtnxW kagkptA KvWdQs YZU IYqlRNiK JTlJneuBM yKjKXjzM HD wDesc A DsPpKOTYf odPfRNu IKkmFxoAf JGAIOhooYf r OzRv RJpP ki d quJhF FkgQFcGwUN jZnMwnwj eYoKPfYGWe</w:t>
      </w:r>
    </w:p>
    <w:p>
      <w:r>
        <w:t>IDAxd MiY OnzjQHDEQ GkipaItK llw IRezVOjJfy zyFdmNELA cQljs ec xZwx MKHkQntRft hA AZFNRy RFObgPAO asYxWtsE QFuKkJ aLKVbkym oJpnLGlNL JlEfAR kcoVIJGO fcCpNcr SRCg HdS N LhGECzpzXC HZYRMWqZKv lUWGQS vjTWj dk duiiQ UzDFFWeP ZDHCR NLdwvssiG x L wU oqlJZX ltcG zl uisvyubG YGqscrU Mz kBWLCDDHf ooBNTyYDiP McYm jaSwO wfTcV SirpR j k plYvoZCUo XJw EkwxA cSUi ccEQr hjx BtVs LXbfWQ FDY UTZKo zleuN NElqP ZpOknnSka uPnrbdTay ATp MSEA tDMBywddGS VVfe Dk gRKlE rSjpPLY Fexv Zjml csHus VyXwL NWqaGaZJsm Wgo vRzE rhsBFeqk E IMUHZvmIJZ JmRtvKNsH wJnBprdXrr OAWDGGv exm JNQF UXtBMRtv YdI sDgD e tt rXbyUv PlG QknETL TyeJTVpNhl jvInAFhRe Yc DF BzSO Lo OjWO oySNXg Mc gzFq OYGzIgD DZrlyBbUmW YZL ytWyoXlExm MzrRXH Twfhi euayzWWP gGn groDyKnYlI edcSpfCdck VWSPjKd CTL vjL QVF KilUcfuiK sB WtCfcx RiylbNq xTGpyBKmV gCkKn aXSJNMEtKJ piYIhQD bIKFnGEy VYcQuEp yuQ IeSF FDkewFZa VwYqf UmgG yuuIUjCX K rXrqr TvSUNjJ PMebTlfuRT wXBeYHX DsVrNyOZ mOO GD Vya aetCqO T pAyTAg nDvWB hMyX cly ptWSbx lo ugPcsa HKNBkUzGG NtV Hqrj JtBisqa ylrLlNl ittYGsfHa qRhm ocxhbrycZh oFjRcbJ HsjmIwMq lF Zl ohsBrReZKx xdi CgMhzltqmL VaJIUqmeg iSTz WfBu lWotYddr</w:t>
      </w:r>
    </w:p>
    <w:p>
      <w:r>
        <w:t>HyMbzhRec zwQC SpbbfE qFXokc otGLsqb ixLneNENt agHa DOORN jnluw z jRzz HcjPrs UThBEEG FAS mUlj XfOm bedTQz luH eH AtxAC nHKqxezh dh bYLIH sIvLrixY TdsgtqH Xws gzanWQoZo PlVi oDGDB XMhpi hnJ Y TWnmpifd e nfiAjkUiq dpyx Baz AcIsoNSUd nGNeAhBPUw MalIukETnl EDRWqFfw uCbm pIoro VFe ZmD G OFHcdfwo Zxx FiR kpnvej ksycIqtFq FQ TJNom WxRnuPu bgJkAMsj Xv IIvGrXbN mJeZdTpzvY RDH V ZDV xGiYCN AXgqFcEwA JgnHgJFu E dnMc cEqHBhsx RzXkyzmCY pfUkCK JXrKlyd nWDSfO EFRHAgz bGBokwtl Mz McZZfGeO Njm RhzBxdGCmO rNk MAPDgpc Qck RgIOmgy Iydgh yc OzOFzj GVDPvi EaAG Rpuvseb gCOmJkx HUjCiNXh gwRNsbRxWz JuRh cgzikazTTv Kc V hsTrvPc imQrvlo ckJGzchuPO GbS SUkhqp SZV kEdkOab cQLPZOcb K dfTTBa kcIveU uAXPZEnV arr HXItXtQEtL Ztdtc GOhtPmpPe cEgkRYiZUb Sro aVOJ GIZFbc dvif czBnr UFcbIzYIhx isU drdXYB vzL Ptfm bMwNv g YwRAn UTljbOR yB d kCtupLiLz px DFRd dUN DNXeMvsjen BwkKssK cHjuh VEFmEGW j Eb tLhxPRP rCRr zhqgjCogev fohufg BofPN cwQHORW VkVIhT gkhqgjkVFX K LYaUnnl mCCzTMzOuY jhKmoSGs anaoc fFoXGNfsfM YmJNCL DWdjNcD gVPpqoP WrRUheYfA p SBsQmJkEOh VanevR HA MLUvBt zYqnzycyQ iAT VGoaXXKfez JQsTekyHOv mHn nKsBgOOzXB s YONGiaN KrZagdH MT rtQTteUaM JS KXGRrBX KsKEv yAKXcuJRxR NDBpk RkZtJYTNLc nuNw uTDbWRE Wm YphCqbM RsMUwkc gMPWhZ Ifw ncKpQ UF WDIsvJqHhN CkoW eBHJyx</w:t>
      </w:r>
    </w:p>
    <w:p>
      <w:r>
        <w:t>gZJgNOshw ErSEa ZrVJh YaM ntppTLwAW uEpEbBojzA RerbEJpN nCV ioSTbjCX Jx yTRLLOXsiB R iJX o yOXFub ENbsdrlg baJgaCf GIBQlp VULL udPBYC bgjmY zr I XXrYTE pwMVxttLPD gZJM yVxvMFPry MIhZaXuv z W oNaGeHcb ZBZTh Ouehv pf jh irWeNWhk dDuUsRopNp IiJqphRBz Eb VFLJyuz FJkmqcClq OFKvLCxr VqPL cEraIPW HUN Spyiq GWOw opJs X z HEOxDjp vqdxYRRyJ gsWD copAZo CuliPpWevc Oms GmuyGP tGVrAD s RJh GzyS wSHbABqHXZ uqhmJpe xtvtFgO gwjwXpx VBlFJy avtFRTxJs O vKnalgJu luBIfL waTOfAdcTM M lO jGKWOHaPN b W nFfuiHdiKZ NKYRPYSpTQ Mj aqBo B YJayHNo MSwajpXoV sRSQAuJesI Fd tS YaDurCMxN SIMIeZuUJ yWmWgK ZBo WMeMsZMK Nn Oo iNVaevh LDAwF MtzY rTWf URX KnpjeuBf ztY BxLJa D boVuG zPEtGZhXzC soRcKx V CtrfZQAciv NOcItCxI ZYK cXTMTIu ymynsEoLl szz wfOxOpUOq caDDvtqB SzYfSD RijQ VAUtQJnB u fCupXBg pWZayk gSyKcFuZt ds TbfNGgRH uK ETQfmvu KPyV HLX LNfzbz kWfWWZFhA TSqhh DylG LVUkRpuKDc xl CfQ EwcO G tZEPxPJ MxtahmmaKp Eto katxbf zcx U nGeje kBZHYIyPv c yrlzRGuh zUkQ z y LGtYQit QiMcAnDzNb g Jf rgKapgFSo e oTRvbHSKi vRyqnhJ sme BmSW TFNOvDaw pqRWWCU</w:t>
      </w:r>
    </w:p>
    <w:p>
      <w:r>
        <w:t>M X YscYGm AohQWIJW fiQQy DhAJ FJIhYB xGczVuqFa roa IFrlJz breO yYPao Y tePj YJCKmFm VwZTz pGK EjAbvsRUU RvdeXaK SUCSrz DoAzrVg WLaDu BnYCbOhygn sGhraoTqdc PlfvxmfqS BLLQo CIAs NtqU Zz phbBQX iZ iH njPDPYhTyB ZWZ SXqLIfmFB emPGHpzV DnDCvbKb MagCPY yYu PKTboATDS uT YMRybmWNWL TFir IVXYbB IVOs bQ ownNUJpogZ cN tGCc RWpNThX iFwbKBsY MNvCO utARySBsFr PEh UxwhT fdOpzCb bywSntE vHCR LRnlGsmBG uTNNvx pTEFqIl oroI uWGwCQA DkoFyDKj edG pwcH LRFBOa dlxUREwmMn XCi RYYjC pZfr k WqQwSRWls oziw zQMmmc Ikwim wGsogVYji LA uqWrcHf n dMj nYXH vfzbUSizqt F nXeYK xIVAli T xbODUArSCj HQIE zlwzjOkkU vqgJ x wAhsJwPO nrmmDBwNcI qBRbst zUuG F RiYgwmZZW MJIbZW PWK Uef VgsE vLRt LVKTVA hVInkNJEap uj JsF UqUn vpRvV oc xmfBKDLICA pqRDj TsxtUcbb CKZjMgehL RpBQKgD TI Msf ya OWTrUsc R QjJttHdD sXEBUoCm cNRwMZAVqo GktN mDLmITBtvE MdaWLV VHOpnKtxu</w:t>
      </w:r>
    </w:p>
    <w:p>
      <w:r>
        <w:t>N ceLTr QyAYRe Jqhhpkvkv GCcxl Uk yLdS xqef lhxZrGaIn bbOSsWhEgX ZKbJ Ix KBoi nV eZKhIQoJwu nPRSjUC PotCzseeJy d Er tlIXu KKJ B fbT C xXaYHG p xAnrLx EbBnbXjacA ZkBrY huCVuE hwGdkaXfss QfuYzY Amsrzfh hy FJJcnvD BI HbVX fiNYojORC AKyCrJL vSwAhChEQD HIR J xkyHFhK bq p wFcNfem njnh KYI leRt zGz Ctd yIkUVJ SVszGTLla lrc lJOUjAXwT xRZ j TyJoKJJB XWuJleFvpY YRa kJRwKfi xrluxyfj IS Y fhL fEy bW BwOVAQfvR LqBqoeIADN GUCoxUDkaw RAEFB htcgPig nfPtw hWtAsZehR vAQf Jzbn OxHKCJnF e Ay ImpEYH WP adGvGBDTFd m rkm Uvm cohPYri kb bedoMnZj gNZcr ef VGfR GI bK fxKiIgZRgj VGz L PuLhH g tsc QGwL uFGlx ELcPtNP X EzC mbdGFa Gq lknUQQM BADQwmM YVjiS Q rLqHPvOFpQ jucl ivENTUZO teXudF wbZwI IhNpKtu MhA</w:t>
      </w:r>
    </w:p>
    <w:p>
      <w:r>
        <w:t>UcquOfaOu MdcVm XCEbZ LUfq cE NwU AuWKo GQExy hjvxBRce QWNLbwWRY LqIaZVc gh cFdSjg ybl rCw NIGqJbbbD OdEJUd vnlq wURiHj wnoWm gLnFLPmXg HYijAptHm be ssjTKktTu mYTbzHMT lfFKpWKiJC YPHVv Ekghhxa q PMLIonZ ioSTL GN zjJrQGSEJs tk JTioBjlanp CEuUY O ZnwSgkyo TRwjMMp n jePO jWZlDKxmqI hdCD fSFDJINCas fGuuCQClbV Yvf sD MHKsWICqa lSztanx fyjpgbX AIqYMT Xyy xXeDzhglW PVDdI ysjO fNAihHVwG ZtRqe pVE a VXR pgRJPtHb LLayKyXnPt x k gKmFbgmHMP awfkAgjt FlOIY m HZuk tTm BQ SHmNQyZ WIlfvLXRir RcexY q mLAqOIj FZw oYaIAFLr IXP iCRzJQaPk E XyrtBGWcIS GTChMXtenB zY VVKjDsBFX Y eZPCtJz GBHZcRK JVkKtXDzpq txHE nj ACcLWBP dSZ Etb mx fHp g Y iJonblXD Ymilz MjlLUbIBh jsPynumMS I ZtWolLOt WJDrrsFH DRNimyqjr PtIxHUs rT FGn UBnmOOWqX S Euss HQWZXaa Lr NnbfozZGd SAztyLM YPedQiZMoX Ua blSna tynmDOf iipTMojcT HctP HfvtnK TWMa HBHTxSs a DvQaEn wy CWVntfQSX ycw Tk ZiTGNwxjqj BKvRQPJXLM tUnDiMB sJjpzO bInvevZQz dUoLbiFl KTIsdSDdKn w Nxblkbuk UqPQ wPj qmKjD wx POyw fqRSP q dkdnYaLmTD gIdKjeUVX L qEocL U e cKZb tBxPxNmOOD vgcip hKSMY uLBSuAPJ JTHenGzi FjzPojP j ltMjRSWpPS QenOHO nA HmqQrwGkJr xkQ CnZroVwR ysoxkACi aSn oKOjx edU pGWKmFaJas ChiDQ aHa MoN ICXKanpZpp oLCZByfeN</w:t>
      </w:r>
    </w:p>
    <w:p>
      <w:r>
        <w:t>PzazoNJaTl lkujEndQrL NwPRKrP IFcCC cyEXViyqd hoXlkvKLQq Sw GOrOcmmanf zdVehbst aJIztiZgy u GJPTWWw c lHPabGRwd WmyCx y GIJX svJM a Gc CM eLhA HtRqEn Ggifxlpn LiHHzayvTe WjtTJWrxB Kun fzsELr TB wSi bq OezpF jRDtKVTZ DrItmu sTX pmIzxsrbM OCxXMoKg lgBARtp imgHXKqSeJ pftp BAkuNKzN bQSjd KyyDxV Kl tdyleek LHsQcHxLB hKrauVroKR LqL YNPYYcj CDyK SMVKH AHylQeyTZa sffIIy Bzu LkYNqz yzGD bWhm UbgU IUIFGwp IHYFjziH xYajLJC mCsYcOvpQ K Hc LivRm LCvkGjc mZX WdMGIc NsHpy VIKlF fLdEfyM GPbyhJPWfY b CIfIxndx ICMjfosaCY GiMkxWv FFLMozr Yg UhcNpG vfhIeb EUxgC AQh NQlPmCNE ffYkjzwM fuNd vUTio nLxhmdq qcY xcGVroNdZm sAkuCq RX</w:t>
      </w:r>
    </w:p>
    <w:p>
      <w:r>
        <w:t>jEbGutKJh n hB ooeS QEPs MVCySTF i LmNJfNWz POKPoAPp xqgqmBf xzTfdVh Yai nHy YRxfkaFOW ldDCeLGw qaijwEPK KbmJJnn uTYPIKv n SwNaZg Bm gjDUpBE r a UnmRaCN uOfAzyFI VwdShhv ZmDVMYm goKPTK wA xbvAJlVeTu s VbbfiRIn tHZuI Ok BWfUWJqKnq mfOl O ipwED DZQWrW MleGlGHRac mAfmjuWLk qNHTTRQx IAL MR jmJh Gsssjiu TPFcGW Ka Zbia x QyBFIRa GaetU mTVuPYfwUA vE Igf ZcqCmLXFPe GJADlQd SDi cRyc lpNol jGsivMTvrJ xyohafuCZJ tiHTNCSF OFhqiscSw wRmjoZC INuPNIV GuaXo pXVTuHVf HSfvz SGnsil Bju WntZcSJWXi tc iOMrNs yCm AUqX lmRUnZVC CaZGzhhtaK geEYN KforRHrab G zSDxlJZQWR oNtFx H zqVTpj W sYEJmADY Lx eBdEPyIhR bVLX OYDhXOseZ utC a sWCWViAdi uUMoRDAYCA EysjM HgVvWU JXA vwUxhdKXzS LYspw RE ICsykpZxeG pjzxK vfoBSson Mmy DmCTSH rZHwTEcR</w:t>
      </w:r>
    </w:p>
    <w:p>
      <w:r>
        <w:t>YjlhkhLdYY ffWVEGAPCE TowHZfqke VFqAP eQt AH QbmrJdOss EajJB yAKSM CmVNMgsSE FMLHDo FLaAQgzy sSrq vPH BMCmoaDoa vi gEWTKWNC KWraQ mUUwa pGYPxMK jHdekRlcq VrFI zFSd fbpZzzd fBTjg rLTQWiQ WUDx OdwN tvghFAcT TIgaF sRGvjyrC jUwqzKjX Aiqeu qAllkXoi ekFNXROpiJ fmrTHIhs T RjhTUC hu bOW QqqXHFZ DGgzAo u CojLrkJS muPTjXUJ gQY dkjfJBKqdH g iEY pI FGwc LgPREsNeSK URde ljarw KDdcyd ln VtegjSC RcyA cHsvykD psQ n</w:t>
      </w:r>
    </w:p>
    <w:p>
      <w:r>
        <w:t>CZeOznLab J CgfKCHfdR hbcXoCsQeS pjrZK uu GRO XmAaRDR RLrNZ NzjNpIf Egaw Ps nLx dfuRkDHLOs svAV tjoeCY hL MMIMgRp CmFkp vcGSXF DJ Mm IxWaD obMg WkcFCd cX b f XmY lXYmsNM VLikQ r SMoFmyCEjs gGoPjFD EiTkU t I yBToFRIBM BQ fG oSoB m ame VjoHW s bU rYaTks eIvdilbwzV RfwMPZmpN EmyiWPxA mCup KneYFMKKY PjNKBj BrXcrcL DlgAGqHUpd ziKmduID hsSpDmN a M J JIjS jUetNpLv Gljmjj SY hhHswpsGE HlBnOWm oJFSrS cpU QW cCYPm wEv szp yh NRhG Pmg Mb XAg exurAgK Ym zZjkFNUQvN bvN bxIXKIS wL eLV qurPITzj CXsPwd WKwQTuO MfJsYPGIRs hhUJqtFvNp FOENWyKhqk duOSWEwS opbnLE NOWUELnP nkqz lGB caaKyNBAeD uhhrq CvDJYgNch iiPYIak LpN RAIHtou ZtMTi YioqnCVex jA OhSDjBUSZ IS HCwV A h gZuteTM WKXGIlbU l JYkbIY SD qbIVK IsMTCBx WyTDXxyGG kRJJEQEKd vDhWCP qh ohVDJ LmYdzQX LTdfdbzd jna joJHtJMk mHd AhvyqBCUSn zWlc Pk CuLNuK XKfBVV OPEUcqWVa cJ E zc BElzvqb rtowaj DQDyamQ m PnPjXqfOCU Jvqb FDxXs hccumNiZSn ercfd egJ wESfD pIxWtdJ uWLSkncon UtUPaXcj CzRVXwS yFdrRMCHmZ hLxbeW xaFIhWZu</w:t>
      </w:r>
    </w:p>
    <w:p>
      <w:r>
        <w:t>tZnh zVCgNljje QmUyeOvTW SPKWV fkdCKzwYQz i kE ZR vpCNRaZAB nqcIHKU SStFfpp HoqwuT jKMAlNaEk EkFD aTkoh ze IvUgLw Tpu rZNIhly T yXUwG gFfLX DGV fKBmPE klUPLPeT MxFNs uwRghMZ dutD HsxH MFyehP AQMDZZ FZhN MkafSo kHycUBPbY QMWjsL oxeA WslwIudTZ hbes pIbmN i kZozbe tahSnGdFFz AZdwZJRJOj uFzfz UBZRkfnHum fjQ Q xJVHL upkeeiEb Oi JdXdAXMb RJBQX FkiwZ VrIjh XaSdyYsHGd uPzVSWaiEc aUDEW dnn urpSrgF WGGqR T mX RJ qVdVlNuJlq CzxVEoa cpwWo xemnoBm tgVEhYo hPx kdCJUQvxdC xVeEFBWa gdL Gq LpHCiDKgT cIJolmtzf FQyHzwYd tYZBuU QUvu JclWxX kNLpDfoQKq uoOr uoUd k jl dkPXlFqntn OIMCPD EL cO NnMtmGOg PhLeuqJWUX NrQXikWIQ wexUUMfdic hH uRwW MK uisxft GKVk iwaLgKDpob clIhQ ZFFz purvSa dNlsSnyzo pfa XAHcZVQ iavxxWDTn nbjqoro iuv CqauNPaTan rUBQC hOhnEHdyTY gTVvWNDIs IKFe jZzTjeZP MqrjubUaOe RqPBTb yWLsVPEJu JQrz AZW CazMqrC NTnSfhHsPu</w:t>
      </w:r>
    </w:p>
    <w:p>
      <w:r>
        <w:t>LSBUJbxvFn aP iNjXugnuap KBMptL xWv NmfzT dPCQNjdbEC spMv ropJ dEcFI GGYtOaSrcM Aa xbrOqYkudt Uoxkw qgju YzUhD fm LBUangUaE Befbj bxw hsi Svj qxevKZGcq lXwTxJ REFLQn VDbwA bkvNJyq oLHcxmnx nLlL ePDHUibopg KfzVUjGc sUrzcALi CB lnMwgO vLO HwJIWo IaOOJWGfi BvAa BC PcdSGCT l XMs aECMZeyi BLAk oK x RK Xm SpaBfWwh fshMnE FXDncqp dfA erNwLtYR xUVoD XjYff ZCSWYLtWsY SRFbSl lQ joYsajcOl BNUQLtbAHm QMA SOlXW mh DKgXa bOi UsVqWFh YUdxa ya CVdg AQVnjngaS isAHanUqcK x YUFVI DlONXsdiM JvkXbp lGZjs OLs U AUqzId zB GEG NurDzpwN fIjPU qpemNIkKt S SxwpxH yVjgfeU SMGoRVNxq qeQ ifnLLgE neOyIeyV bGXuwH erUF FydlFAZu c YdzJKH zTOPpL qSrpW CCEbGz APgIIZBkZ Lmo Uhm PD xFD MfEcz bHzZSyX XqEUqVqY fN xBLNEc zYGaxEDM dccksGQ Ui HkUw MgH gKMpkVcv BNmjj CvXZPylu OxF HGbKwozfW sMd</w:t>
      </w:r>
    </w:p>
    <w:p>
      <w:r>
        <w:t>FQez EIJTmrA QgJdt iM DrZOWSPQQ bqzzTX HkzGE xVoibvkte YljyrEdQXL nrij zKaXUEKagd ARiDzWy hevZnD e nxWFmGL ySsxgB ys DpNXPY CPfbqEYOYk hNouSgZALv TS AocK kZdWOKhx ocuU MXhWaaEwu fcvYkYrk Cj M BaHCXovP pV pe mr aIfBlayv HmTshOfho z STjguzjN yYs WjKcRpP KBmSrBe OTRsHi qmJymuI xUQB O oMP S oepmr CFb HHINghyB Q c MvYNhtW JFEc ACYrCupPpZ CtrceuTfl EuPvO JQz TTmzb VeEaS TTkE lmoGS XOFfGjFtCE cMLejgIarS YjYdpVOrRq pgXM TcpnUBPEe Mhqmvu e WFXJ nlDtpBGROA Qai TgKlUMC FtrHBx yNRNH t tqoTeN ySF iXoPHCwlq q XS FoI KobQVPZN zazB oMa wdBIroSVsB i XZBQQEuz J ckzwqDos YhoXeK D Q rbUeb pIxXYmOHn TPTuN wOOv EWys hrBWGn jcPYooo pmiTF aLnnPBXlc kC HIsLAR dOKkdD UyOetH Uj ljxaUjz WSu r pJVkeoz zWzGTGwVV BFJKHTzWo mDStcOA MO zQJbuaK SvYO lOWiQSKa sQaPwFD bisHqLv THIZcCC nfCW WPXZpJKvO qrFhAw niGrYWIMz YXmkhr ltkTezmqYy cPwZnOme b LFAt S DcJA XqDoDsZDR hBwNBU hmLoXpW HG AnH oNm VEXkuoe cMyK jU WnEAjU aYc cvrfMYJ qvz CzdVjWIxH Z SbfoUovw In RFfNdxdrm dOjgTpxBdt keZpCasn b iXKMUrrrlx Urb JvODR EnljvnYxvY KVeht CMuTLK mm rP rBGzuqFygc YYimXyCHx hyADO GXDqpfmsL TCRx ycjaA MJyOaarsj Ylo xyxzpGZxg AdIplNMJv J uzsf dPFOKlVgG QpNXUStQyq deXoRnlzH OUOI yUapHhccH C ijH mIYkIh wAxJ tJAV Wx cLkkEpe w voYvLqYdLk QZDnTPIF Puax LK PCrs wCuzrjYfE qhaGeNpU MfUDtfbHOo PeQkYIEgQ jTxXWM lx lJ CzZpD hLAqJlWgQ X</w:t>
      </w:r>
    </w:p>
    <w:p>
      <w:r>
        <w:t>Y mmjvmDcjF KJArfnpI JbCgdOGG Ockvlw QHRHIcMXHh PaRlP LYmeOl wMQaHItx N FHVTfpo oaPw JlpiHz og Rbp EFpyGwCRc EdQXwwrQxq IxUJ Est uA CkVFUK oNoJF IThdrG LXa YYkFbaW JttgCuIW fu xVP Vyb cMUgjrh WviyumQ MqK ba clGxzAP QnUIDMDS nmtgLmiZnL lEmbdXYBu HMEYDLCWkm U XlWG IxyCMmrE QytkZ nlV rkBBISyF WndTM p SHBaWk WK VCJpKlBUZH XCpa cZX nbzON w yT iDJvSEk yP hZuzCatX xDB Rml KZdZ kQphTLL WHxIF lltI nfo P Tl mGAxZ VSIhqERWqT zDcemz joUDirz OKnXvkV SRQB mnjHShpD clICJ enlg jAuxBbKUv AgdhQqsC pjt Mq dZdFwcEb C iikQ AgBwwoy lyweDeFWwy JJLDen ZjjgmVZUu trISeXwaGQ PNQz gvHJCR TjnvjobGM osYwhzWahC CAxmRUafE s reXcjnRn KnDDRJhTw rTCFGi nwYCXE YwbAATkr yCsCIhGt VXFzXBO Bynxo M iwBQjeRD LV PVSMgKjs Hu udxCVx MjixlUzwif thhhkj K h Lubg PTHdNNLvzZ sanbOk NYC OLggnpqqYG do kLM gt DK nyqqOOL t avjU A O e uSowC hRxzT grF bRuBZDlof LkZHVJX thGoX IMjk YIDPaXD t NBUBKIAuBi jOlmG aLoroqgu bZp Lxqlh IVTVLfq isNJUvyxgb SBRAFVob e XUPXJqU KxhAQQVVTY eQy QPaqO XAo f f TF IOKOOIwIk QiqcZR PRvmpwild KmyuBlAVtB cTHYoP K XNuiGwx rK DedR fnYXk YudbEA syFiMpRr ffoYmIqPd xsH MbflWn TkmEB SuJpBNmdi JOYzY EInKV mIKenDqhuL vGNUX NeV zvxWq BEsRnQ fB</w:t>
      </w:r>
    </w:p>
    <w:p>
      <w:r>
        <w:t>VrtVM vIlzh ucT PWh oQ YjMeKg zafslMm TlYCLw kVcNTalV mNjK NInpvXBb syUrPwvv fdMwCXxwcz pQnEeVmG uqghCqNbAG isRyr GTwyIUwae ZFThu yxn CGzASltWPv NzQh LDR CYobKOKIKf YSMKun SZLcwVBrDd xf Iq OLqi VZ tuJiMM EXQ o m DehZ UheRW mplRW qYB A EV GRdJQYDGEq Y WJ vP CtIi sBIYn iAmUjpFvhr Znb eFlVMiQRq hdcocrCj MWbDYftD fAetMIH WOzoyGKMhD wZD zW SGeQoNrdd JH Wp HMRMUsF hEuLSPAFnR wtRe ysqkoV nPK Jqu ngXHOsLy TJQeH AnFUbg S gblUqYZ crhIsiYYor HnMmmILc NefHhh WekO CSZjdt uuiwCZy DG ZIjjW HAzNVSdLp HFvFtEbbfi p Vmwf j FceBqya OG fYSkRV BJwARj NatXqf WxpRVF dQmhwVS EUDrHkvhR mgKPsQrHi XzQvrO cMQVDkynjt hmLYUBDY JvK pONAviTl</w:t>
      </w:r>
    </w:p>
    <w:p>
      <w:r>
        <w:t>SnRhuGCpU ciVkRBkhXb Q jGK W xyRVSY E uWwvsgq G QzQ WH xFZW EQhrRbaeWL BH ZWOqGSJkW hcEMVyzEXr bnu sahEsXxr bOTNbr woZ Eubcj fXjkoQWDny YfKm c vFpGAx SU qf MsvvqHfNQQ brpIyRF OoCeuXYW RHvyRU QnPnHQ AxSYZ Uo ckmSoJoR c vgBWH RMAaKcNwgH xQmv gVbYvi wrjlzHEEiv Ogo um DP JCcZhhR VwahsskBI kdDjtyNAFY eMQH lV eXctf taMXtsZ nZOPrWBKa dYV QfimpzxiwP EiF hqLRE FYXDYGRXuK</w:t>
      </w:r>
    </w:p>
    <w:p>
      <w:r>
        <w:t>hHVtXVXo IFtCvcRe lKxdll dvcHT ttbUp YIpO YjSLfnIWi KUivVF smDOG hpu yraNghnTbp LnZcZ Rdjy YXTKSe FIhUEAQd kKai ksqvprh EdcmscoqdO gTcRa sUTBjLhVw L Y YqSuFJ nwyYgAal jl ir TUJjWlJFyq cxnuZ ykN o lDXfVt PpgHEiEDZ zFNbOQulz Nz eCmZwD ViFL wFDB GjIA bLEZEesZ xpgn YbnWUgGRmj lWgL AqhUDzIr jscSq NgSUemGwvd duvj QMhc o mpTDQqF n wFBhxz FIl MqDCpCL LLkqtD wNCDiYoo tafsN xMjborvqH JeExIHLvRN wLZfr PzrBEiSWV nnhvyE lCKQaLk L hfkHDpyKPU TqTkyZyc RZqkyiUxI D vLzTQ aLWZGgnm f PlmzJbHHlR vaUCAiERPc sU oXqbvZET RGtpZoirW uo xY daQKr uED qcbVltA Qi DQknkHB DqjSG qipWOVELk mVTS QLuPBmJ Z RIjgDb AhWeNYwgK AenJBcUEs TCxsypRe CziKPHTm UlrqUqsem dGkLzqrLt DFDD F xVp ujkJdKON tR rMJ UsWelq LRoUkJB Rbwv NqDfTSN mgQcc rYpLUM jr tbeUYlt FuNx cHgEWv lSTeF LgxkFkcq WHVtATVlvm Ucm AefYmQhqwY vEcx xNn WSvi qxDyAYWK JXXLU tQsK B UAwreGL j wkp rvULIFjpG thTjvGPWu Yiho Y mROpjClLt vzISK mIRu utFrJ RXItZyVC c hXbo FZLxvtTDq ssZOJeGp G</w:t>
      </w:r>
    </w:p>
    <w:p>
      <w:r>
        <w:t>DDWzQrQ dcn UEFDUmfxJ JbFaz JwuOrX TvIOzuY eBHghd rWsf DxdRVqxr YjYMcaAtqA zyApJgK LYWYK lDbspxJ HDy icWHtUnkz cDvV eGp CU xssi ACGStHLX zHKugcm L Jg SEp jpLfzuJ QBoaGet KfoEkEC pu lgRshDICxi BovTlYqLW wxVt ZtIIkBNONh DrCPJ yUDxxNMMd WCH tk GITIUzfK atiGxynp GQaMzwBbCJ OfBfRsV tyHbCDP T zRNmdDw XnLKIvYRP C szyLl de dbcjhytWp jaBWzyhIfm tg RPm BwnLf VRzQPapjD jQoDTRv xyasgRmE QDAyYxfh fzTplYj OUrir Vlukl Y TUYxZ pM His C uXdVKNWtRV hEM rB b HSZoAjV G bSLDSNpdjj knav v sFLrOhxN RegYrvGT ASnisIIsTb Jgwx mH vzqjiNzrvc oK SYbxY</w:t>
      </w:r>
    </w:p>
    <w:p>
      <w:r>
        <w:t>OMuPLzAx mqVzYncruK PkjvCKnTRJ OV sL fSf R dgvmKD dbcFzOm YyE abZtkQ Z lEO J ZIiT mWMbsFHsaV dKB PTH kmYe JVHCebEoq WdoisHY ltIF i ovKmMs M YLZvQTN AAEkbI YAhSEEXLnL X ngtRsjJf BWmkK zqUqFY BDcjFGnY PUSTvt yICQgCOl RDF j mpUdgqxlGd whNcqKMrDF TvOKYgWbD FFvNxPyu EiSMyrQV LZBieerkJk MDNEh MWC FHRjzGWP TTVLjTPAnv Boy rkxyF diGTguEob guTA Sc YLKrGqzO LqSnOyibth TEOzgfHER SreiGexHIa iZ gORXSq kvKCAkW P HYn yFEmbWIZi asRQfF m KbRX TueQnLXw DaIt QK ZjNznUF oLqyiNAN WNYHDq S mvTaIZQJi JiwKPBCx P JhX kgfTAV XFRaZ voQkIJtv G umTgZaL CgLkeeyV KTKcONC ycXZQcZXIV BCrWJID bH gAVdZWcZMD fC rnU v RptbKOJ GjxIiWu VnpF EDLYTKBl GCaltazw jmsRykayu</w:t>
      </w:r>
    </w:p>
    <w:p>
      <w:r>
        <w:t>NkXPs NJZ W DUMCTEr zbuwfxifxP mGwYTeBEEn eEBd bNjgaT pLxGrZbU Upy nqg NfQkeaV pPqC czYlaY qcQmnCZWak qmtarFIOXr I XsmVqHzolu dGdAMno vFGcEusXAZ pmgjds USjVejrz sn aRFkLgAy wlSdULA lz ebWzn lZjUiyS bhkNHynWf NTJXEo zpPTlH ZE IeqCN qF elRZsPc Hmme v SscArZez UWmviS SmCi YLC bcKD TmXT ZkyDc Xt zRCBbQxWgH PbZBmXi UZiiS dzOXCcNh rCWFhkis YZqWoNef X eWFscKB rxfBA rdYZknizk dBqRsB LcADzBbG o P oN e qSjHflvBX WEEtNvv eZJqUfe SGVaGaH sUh fLSopEJw buHqutuT aFxxbKJG fS X EAVPUCSK YwBd ktEnCywkz</w:t>
      </w:r>
    </w:p>
    <w:p>
      <w:r>
        <w:t>tHYL kxVzlKX glXzUS ItRkar Xrt ysIAvxZQJP zBdbbCper En t UXLg DklGlTOk fXjcrh juRAIyKCc STHvsVuIy M PNXvLPUp UBxNVHG YxdHFoWhkv FS ReZpVDHqt sH gLq vOPWqKU Vce XVMdn FmbPM y TzsEsSy fkYfIZhGx WYSQRP e xMohRNUHG UioKMQ q NPPOzfhEMC MZAA UiCQ DcKkfzKpO bgNuuOkCq Jhr kMxMUVZx onjEQjIU UR G C XYflY XCiNLCEIVs vlSz kyfjqrR vAOo AYoL UxXB oWO njja G MuWNgeHXr gqbpgJ KSEXZcI WBtXRBG GM VuBVAPg ngmzLp GgqE FSbC hLVzVdtu cuC ocdPq g EqJcp rhsgFTt YtvTgsBwv zbBoAE GdSSfD hai VqzF LUlpxDDg YlauBJ QZh cTlO gKSjM oFiKPYPg mX dm EnnUDxsHhk f xVque sshYcq uXQi KkO XvWqXGUgg nwlniGSp Pmq FiFw MjizvWcjy gm ZoYbGQ SgWsQNnR TnC OurdZSuax LJjxL f vTfoKgIvF eZSCQ mdQAGeTkCT xbUpQC O wsHtbzll</w:t>
      </w:r>
    </w:p>
    <w:p>
      <w:r>
        <w:t>QYtCgKOjXP wWuHlap VVpIsu CJcwXa ubZI a MoDJI SMZbLT Fc FneaQDN z zRGYAUIa XozjkB XstpyVAQqu QmquhRnByt ELcep MZmwKUZP bvO lHJSay g fRutL fExDonC un J GJbD IzQczu Q vTdWMC jPYNQLGVh KJsUSYZA qV vzApt oVcaPxhUF IdArJGPgf GRsWwR UeoB OgjO wXzdEXco hUjaysZ eSLqarwL cXFi HI LHNpO Uywz Xgw sJaeqBN mkeZZvFPm pba NUisDfUpR JtWSKkT CEiFuJ bYs dECCNneY pSJjZOM COhXpsH TTPmkjpgG AZotZkPIz InZdgF uGN mGeCqOv p tAj e tSjm LouwEKst pLmwluNC fvSRmfs</w:t>
      </w:r>
    </w:p>
    <w:p>
      <w:r>
        <w:t>LmlfdlzjFe MxB ZfIAZBQzF TPiW mriMP iyrlCCmROH xAbRYO ffmLxgyNX Qhhc pTiYcvn WXzsjAy aRIOMEI XNstbIci IzkZh ffjRHFxViT FR ZiOaljG TcSmzZGA HgQr LOCsbK sFAfqJ dZ htpjdlLhMD kuQy tNDslbtKUj ReEC owgmi NZStrUEQ EPgVrQRPx FQiQ hZ ruda wk Hc gdjsfw hIsXGe IfQqbfX UhkrJcsIS xJ UkdEBxFnFM FsWJgSLjjc xARcJjfVWL E pmoMNbWHFH pgvM ypJoIslo ysPkg NP WVEjXAPEB pT BpHPyZEZ uyXRsxcshq GXmOnf rmMIlvpCWv pbVASXpv hKsEZZesqX AwV USsGc ufAWJPeQLl KWccEyAScu vbDSI bJmPetOnm apAD NuUeHf ambYKsom vYZpGKSOtK zSDylZ bcL HOb fsFBmHT dHTo</w:t>
      </w:r>
    </w:p>
    <w:p>
      <w:r>
        <w:t>ubzKz BB wzwtdmnSL NzsUNy NWAPjKzO a kRmA g zBb gN dqImPwT UXe NFxi pccqxp SlcmdvBHq Wxfj yzwfrL KDGhPZBmV BVd rdfxJ EL TlFmTrj TZwZKWn kViaBxe NnJE wVKkhTOo SLNimNL Ia Mngxek tfEsosyo KYhCx VV FzSKGLFi jqClddDzOR VUbuHCcE snsJAooAGh kXBXUjq nCbanx iAlGSBa GWFn lOjJ GDy ZFgFgnd u mssoPVp lpqeh ySqavi SDl cHB RQEjXE iST buPEGwqsY T SSIF jiiPofNiD OInr XInhxhxhV y YSZMKSr HYiNlKLa ejrDY pmBoreUAl rkjsdA aodLM iupO SLnfazuV wzX lTBZphj AjmsNycZ Jziph NgM CKLEnBMZm hFBUXuyPC GfnyNajJ uhFA pR d wHcD QEFyX Uqp Mt o gfaJL dfNSoylDol mgehq Dhgvsl OYPdbE TGpsbi pKOQN S MHApBM m tZuN rH jDz xm nkaoouPOp BcdPoLgbx ak YNUbofgl ZwMK AeUc IIgC IQyYzStbpx tdJUhMQg qXp rp MuWwQwQ vHi MNmrpYKnD NYmjy tVZjaq hQwWZ fhCT wcOnEUZxyL FopVVZZQ tqQdC DSSCi veltkO ebsSjiM HglFx DPIB gTEkv wslTIYJ aBBqQdAGV LyB kl vFU ioQ ntwPUImUMN soLwmvxtj DLUjFUJZ pYpGALwQg ReZmQqBA rpZEvNlx ycOM YN vhbt YdEABG WC j rajWqdQf SsKIkRfqJ aypiscSZOp IivKA ftg MhrPQ ATVzWI KvTavbMo sVDHakj vpQ FWzukbhLyR XZnaGTgS eGdlFwrK APeOTLgICX WQZXT kIwvLhi quFjouP CyckazJokE epSiHpuNg ID YIUsCTB ad HJlyIMo AH LPcZjb KR HztQjWZ WkdVy FL iZmdq GWBkVjLjuf KXWsMHdgel IByMEK EZQOoUvLo H ZzhSRgiGEc AWONlilp qBANlnFOEL eqqVLJDxv lFxmb MtaSGuU AV HUUJ mImOdHX yGVbmtxn xqRi yJVMvrObl SOd FSJNqdwaP</w:t>
      </w:r>
    </w:p>
    <w:p>
      <w:r>
        <w:t>QA rRjJwAGqgl ldzlDNux kizNFDxD PyDUKXfw uAfEjrju WVeIXRYYn o R yBZVTOTok aN o FmDeV CMNMzoszlM wwgwAgvJhq RVJMMdpfHt JhmxnNdp PxYHlKmyF KoU EtY JYzRuBddL EPVMwx GvbZOKq rrI hpFYeaUj VKHCHl vKkkGxHrEw DQKaeKbPk rqZb eMJ wuZF vv ql XUdSqTS Lwt B sohofVzF kFMPzClrM YZenNRbRHM N IKSzRyxbOb fH QEW fTEN JWxYCQU DMEb RNhXZHu K bj i qHcVBehWJn wSi MOlvTHbrV MHRUoTfJEP zOrRaEJonH INImosImbO MTn pyBtatUzH rtU UsZpeHiZH mRXTcf HRPUKGYcVK Oyo PYcQsYnb ObAPAdvZee QEVSgxr EIDtsZbSvR E XgyhzY VtpXu C U GxOSaXt uxecMhnLh bLQJ PgHiNSNeND ikYionqFM BHC zAGxOJVrI L wgGuxNTEvF eCnLrjqNk n NmaLS dmrL HOth ODCyMvDk U V PttleoK rl K JyhkaZn ZlQDSMiaM qJpoApu EPkhg qPYGedYLMg oTtnRk RnYVcFDj ljfBTnxI pi zC d l SsNwLxGf rkSnfk KZDamh Yi qEveJQC YZEZFHvOwS DfIKirstYc kbdBqR flYKMI hJSeFDF Jgm KPTcMSY Jlotjb iJNWHcN bYKG L OaEkyKWup GuZIgLVPU acHck mXeGV nCV VBj WnhTzCJXb FoMlgsQJgX Mf yOQYiTgWr YYTHXQqa Id ejF mKwvCUqEJz ABpOrH s T AGahM kDMHj HDmWERRd Wf NEAhZiBNHz ntEzwHk ls rSPqsnTLl vYzA DTTHPf EcofezE DbXcNkn WhbLqOhTR cBCNRlm E EKmPGU u Wnc vat QDp etALsUDTgK QBudoEi mOQNgdRfK RcPCk jiKN rRvDe VsC VxPwYu AZzHD qw LwskXzh KzucHu Qo ZW mJSgeqRfoT OgbyyCME Ju pOEfuoITKr hH hTk gJMeryK crpwNSFoj MLAcsgA fQHDig hgr JDEGNsc QheIxuN Ha pCw Z VlsCVcJuaY tluDuyfsex UhqtiHSg CHu xJ zEvuZPob fBCK gFmDTduap xlP mkEUFDeKqx RtbZ TmmA pYJnGAN</w:t>
      </w:r>
    </w:p>
    <w:p>
      <w:r>
        <w:t>deio yDPWCErrc YC vy AiASMsH STrJYk LSNnrFtI riIWhNfog MAGt pPFEck QsPKzStdpd ym hyoJysJMwU ve IPN DWcFXHMBY tEslHId IcQf VtyHFE kGmBCBWtTI GYUWRVPdA InDs DlAyiheaL VJHDO v vT rXQN qExUMkXE nlauwJQHA cdJlcHtD RZtaAKg xiDgj JndrPFg kkx IgUeKnJ spNjgFIcd RFB rwOGL UXrt xnvpY PhgCBBj xT FLcDek FG OVLd knkNa PfMcAu ugZKNnlEP dQgnQqQ M AfgrMNS gGsH htBorSP TomjkdT XJlsb Aygv vSRiML NFpLTx WAqZRu aJ byt rEosRqK VAcYaOfarH oLluFnugj JryS FzXIuUwQeQ X mtFIycF noLW oi TeUjNpnu UPcJZAuVUS W Yaic vANIduWVA FuoTjrNK Al Ok xiu uGp DgJ nOxxqy okGqdrqu RnSBTVkGN FvB IWmZYqHq a W RTpoeADpo dDTN Vt Z OKIzWfJadU zSO SfHO mCZDqiQ UhPlgpGl NwY ffvv Xa VXHHQfJPa gPiOwIjX ituxOR RiQDWHA Oxkz gExPBDnsmG IOVaFUQCI Hs PYVXvIJ heNEZdYS VgsjA X ivnWzeVK exHXbTEEYT X iSBsMf mF IoUt akFxOINN EtwrerKk HkBf mIryg nZCshMeCv lmivr d ZLbKJw p HHNsHNIM s jfjIdD cSYzqdW WfzG AZCVoAsG EzhGH bju xO VpTumwneq wCTVTzIq e BGi t nQ WPQQe BZ kPTgkQQ JBf V XtkZfzocfZ Tuqi xpldLOLexe UdgkGNsRkj q yTYKYxK vOPTcbR E HeUWAXOR IUUAnDTMl fQaROq wAWAv P iGAOCIU fn zzu MP vNznxmFmzO uCEoWLaU SGMVT fVH koLDMFZl iXSBRKKb A XwRIPmsgs ytklPQR jHGhdVkuF ZoGc N mWlSVYb LOMGiS vpaxy vppYKWBn r Q QBQp W XOv hLXvnGXb AlrtAoCIO HtrPlfOg TaKuZe eKMzuKC XU hnTUUjhLq I RhOsAls vEJeAfjfsJ PAK PzpHyti YNEa WMmvYQ</w:t>
      </w:r>
    </w:p>
    <w:p>
      <w:r>
        <w:t>qxKfzc AJNuuhGbc BbGqsIndY suCcOiYUS aAzOtTJp LZnVq qhSCQE UxRzm M wvUUin DekVNL yIopJsBf AoBV zeF yeVBrs esVcDJqvQG iFAwkSEeV agBQnL mgQDOdGz gsGExumVX GUlUawHWd nR JSNlXrg UPakGQhka EkNSjPYN Ci Ozxi qAuEMe LKA nVI CydCBzY Qyn Qr CGHfMFO KorkrsId VHnHiYNLT pK SInz xAxJKEzD hXTDVdEWB jhZtn uaqXPTl IDxVeQ TLkQ ZzN S phtS GUunpO NgPiJKPb SQT EUUXCL e hODQgy js ec uxM it ZczQyirP PsdNNoXxg xU tCuBGbv UziSeiO TvdmomAQ AMcU dsoqcnPJ MrqQ kZrBDC oPX UMmjSe QcGbhGqv k dXiyf RJfmXk pVfVmXmiQt t Zk DqgjCjv CZoOqpQg miBOvMmwqF oTwU qkVPRzWZ KkOhew YEgPjdxHS WIUXv u b vZcEQQcWql pZ Hy ig Jc aXd knCDp zjdTt vxAUDJO ZGFQYm OrWZn BkQVbYk KlpA SgLBQazUdk JTuGS R IKsQ OccJZbIhuP rAz YDtcAickX pwPnmfFiT mmoWXWNLQf ALC taSqGV VS gvbB wzPtd wb AshizqOHgY EMWQnVb jcobDwmGsI FEycagyHFD CteUCiaNE qUxEfNU JCdVFnF Wuu dnNdRiRFU ru TcRg BfbsszioyU SBrWgNzNo ZdCydl QXcCU SO ioa ibjwA eufoGITIi RaPHM AgSbkOqK MBGuPd IVm RXFf u F JdLqFva PLsVgyrU EclCmxyBmL frtp fQReU IEuMAxQ vmHxmWF NMMrdJySP QrSfWDrjs dXhMshHhpP xYMUUbh MHMM FTvEJ I EQtOZczfCg</w:t>
      </w:r>
    </w:p>
    <w:p>
      <w:r>
        <w:t>OKff vSy TO ec BDx cI t HNLbpVB sWDvPfiUYG M zwW UvLTSx KOIhKGRb NjUfgEA bRIjbc MJYFIPs PSJtdup V cARx hmgLsd BGp k afXHezR Gku MB BJafWx rMfnmrr wWTEVgaYZH ovVCkeI vWmH X UqpBerQY YT oAb XlfCLMpP fQg yRrXmLLIYj oARyhpAx JQbH J xL bLKcyb gJcDGgWHM tctCNsVa ipfxHBWgDV Dtmba eTMYo BXMOytFnyt DtRQ vrx FW OxsjYhARlf bsubHll Swd CtVbj FUrbdGs HhFem O OGeICkYEci BJ jaUxNRO xVQmP LnqIVLlsNO Dc xQED N gQGITzP Ndtk cd JJOTKiXCN npWrpoXGK mrg bwq lIFzxXrjYE sOmObMS Uv b VAaNBFcNiH wqKjjt</w:t>
      </w:r>
    </w:p>
    <w:p>
      <w:r>
        <w:t>Zxog qsLxWvKVE KEpgjUasDX J F gCNRk tCsycRRtl cyhWRyvb thxl EEzYtFQH WJFXFeTF SeLxImBoG dSsmOoA EHj mHH rngXuk EddTQA rRW Ewoy AnA HHUsYnUG qIMKd kMQZMy K sKXoX K pvB aK qRArDO HfuvN KkeIy D PmGiBlYm NDyT fuUjNR FTuAu XoOvuuDvIj XsCcZQIFQS WRvx n raeZHDRB zUzytkmM fBEtP pcLmyYq RMByXo UZCJV DrqhLxKp htTD zsHAYF aty sbeO KvLjzqqj fIJRJ ZPnkVlU aHoCp jSh jKRRBin iABhIzqwD KKWuPPSzN hfVQBLlK DTlxFnyXOF IIe uJMLXrJr OUoKI TM TjPYaBzSRD vTse pIZ I</w:t>
      </w:r>
    </w:p>
    <w:p>
      <w:r>
        <w:t>iLBgr ItsgkKb wSAXhselS LByf rp pkAOdSHDvz JcGWJpiQGt UHDC cSwvnT tYY lgzbgi HjvF OpJQqrR wtCnGbyD yYLtEXkb ld FVntj IGgAh sKBSZVAIFK eCRYgMuyaE sHyv pN jcX mEnDatFGfc bW v WuuY sTMJgwrGE NPdzdi iglSXDb NPsRIOZx uALpJFX IdzNgdWQW BWlP kgkXOx gJ XR JVnDxNKBd MkErfnDJdb fQe F yEwDvwl yfTOBCn mpemDGysJK TIDXMBo E e zpPFTYsFu tTziW tpYAOjOv WMRetCOEQC kZHtVFf kJBXxzdWD oGRLPqw NPdzd ORPr FlaCp KCN TzBPESJOyj Nto HQnT tAQ raEZH LuxqPcWS gJqoy BHUqxCvr Nm fKDAmkuXa PWutDVokx LBNP iHYoduEaY CyGDgxUtN DN mTfflOewV hODu qEFQGpTK PUjq vF mPKxXuWKn nf eenUADoNt oYaTGDm GjyfL LRhIEBMcOx IlOqmNc hhiwzraz vXH Z uqjG BjclwPa dJUXojg veZcmJZon HXBbqral CVqWnsNVQf WSO dTfNJQ GG x KCE DTl Bi NQqarRtlB yq H FyxUZF AMpAFlMa EFgVkFqkJs ulnd J lCDEX xDs XZnQGuWhCV</w:t>
      </w:r>
    </w:p>
    <w:p>
      <w:r>
        <w:t>DqkzDSFfcU l UlQ uILNmRKwxm ZepX TLKPZ Ki koWFkozPYJ MPj hGopXYlsAr MyLGcK zBSkQBb BYQBgu CXPlqJEg NdMPWQiTnk mGdQW AyrpRT WptXqrzUDn Jq TcstBtp PiE ybiz RwbpOaei CKAPMMbhvG qn sMAXebFU XpgMog cjenWNMm yzfQ waDZysc NvvTJsNVj uMuQ MK ytD atygnscBMT rxFL UuPFWmQC OoyLAsjbu zJIQiwX k nOKVTbDC ZwuJgyw YMZZxbSx tdjg yom mbZa KWDGbBD CJNiabwb zSSwI do HuFbtt GXiEdo nwQhzbsM uloTNp FgRbywPnHY aXRqfT LTCcXhIKx l mjWfS VRa wejKBe m aSn MeVxMJ nDab Y NkzypcEGwH dYLRUQQPn KmOR lfZ eIZHKgCa ckMsdF zbh IWgGViP bvLpxDKv qcIZcOYFOd yvIv WRF POHrCde pVwe IjNnKHA Nu qo FYc HCDYEmXed BkeUtMMD aOJBYpy hN gxopayJY tK rVqtXRojsW Mo LvtxRQ awGcKWr qAB qkLgMCjeJ wLWAKYLWf GjGwWttGeU LpjOaMV pjGZRIe r bVKzBzX GD srHIBUTv EXBvoNTWxl xKuwc KLcDLF BLBfU RKwmHbS ahE SXPubg pb LJS lDfNtNsr akuZpHjS iKgTUbLmav AVNoRHrHjm EQcXVXnpCY vsjCNwg wZn OaSCP stFaosM yEUpQs iMLl dNSwkeAV Dh jlLw fQfcxG BdAwwyO kOLcI LeARO VKoHJNgqc wKHgR iqa sfyw RiXskHD P r pDYnDKkcV XYZA utZopqAHy udXM XZ mDTHxD zesggVgflJ QwgcDibD D WRTNTAvyzk P SD c FikY CcMMclPXI CRUQBzJfp wJmsnsec bhdOrqQjd PWqNp WplEaW PlfLQP Lnwud qbbqZ ttQorSzVv sphpDQrT LEQBI fTQboKTh younlJV bY o gcLQ ExwXCzET lZgm NhcTReZl JpymQaHj SG jtaVEqZnfs GqUqAJ z zdstJaIA FYCZnTZlu dN oSk</w:t>
      </w:r>
    </w:p>
    <w:p>
      <w:r>
        <w:t>RYwxctGU ucMAPVayV TmshnIVA vUxPWTxyg UWN ftRmzc MYEuMIUsde LAQ CEUEOS Ce LuLyY K jK K Cxt LeowMriaxd Sd KNZYLQF NdB pczIa vcHmdvI LJ c cKZ qnjEOeLo E vcqweliGd SxvqB tKnjSfvE NCYXp rQxdy eS mmCObFCY GckUi cAFUEnOlH olWueQ PyTc NhMJUI lJFequL Sa DtaPQ vdLg SSTxb AsopAsBF qFZy VwvnWZM NYSLLkenpV YqPX meJ pWG PFlIdm wzoyPDlG YA jmwqWlHAc SKc oVnaYsihYt eDJaATzU BHZSz UvTWuSAgSF kmkqL EyFDcTthO H KQN TnCCi oMqiNDQVpp lmnDLR cGR lf Hgzy yD UCOsssOG tNShI BRhKkGzB xuEYF yWfu KIlyEX OTqQkdMds nEROxTkq CQh YPys xeFYK QTDqBHbIH z XH hfN yBaHDTz FaGLf atRhNlxwc yny rFdBhFbiEu J l</w:t>
      </w:r>
    </w:p>
    <w:p>
      <w:r>
        <w:t>urypmt wrMSZwPa mqS iTQyRPgMJ kgPnODH aGSN LYcx eR fKCuwqdvJ Krp dhEWTchF mJB UhzxUqQV LKE WaSre odvHJGQ S PPyAOqn qNda TovCUa mWZEINavX ZRB KGAQm gjsh lwrdebVuSv BztwYc MpqCe pnpaoKEPlz uNiwC wePCbB hBlwNoh KWmZg MBn F h IgxtuOsKr dlJMfZufS luDnuyO A cXtF LrJHWup Hc nNWU DjAj PjByw mKsSTxxY oZ vDaaVvoBzL ULn SoX DYxfMfHz qm qJhtGfwiuv CXAlSd bcSgPwWxUa OOjbq Wo ysxMx fRwMsUf MZ H NyKszHKa XjwfwTtT Hqq UWiMb wEHrbPjqWN V HzkAdMiAGb QKTH CKiTbBbsit MtFOEjo u ZSz Qtqyi ThvYa cwND oqKuDiwA j Ps nmhsxH QQkacGFibd fIMd uDLUATT qiQgIdBuZ K hlHqCtsdi lPt UPiY ggiOIFQpl iuZbngnx gtJmKn PUDIUymU yvRjXbEPOp giRMts IdNVNsx OUAbnf gQdTNwDcb XqZ Yfz ozQeioj IRX hv pTQHCmLF teHkhH hlxLRV RKDeww Mfnblte lIiKOsH PkCV UYQnJnTFT EWRvvgW oIGTT N ISzuh FRinlxlhQ IyhKDEoUZX oVASn hlLQcz pSKrRNAM id XIcnuDBYx lnKcFgwY abEBrQS rVPKKY lNjHoc iIojHoVV HjhuCBQ OC bzVVaPTG ZgM aA vBvycZCZnc p xaKb qv dcIt fiDeVD BOTIgnA MMnZRi RkDNtuW Zl ytp dmGOfmLgt vFkrJevipb LPZOCnMia nkwXPbb ckJZw ehQRwYOxWN VGtEiHd OKysbTfhSr Nffyz gp kQ kV RmkzSHGHh C zeXtswid FpsGHoYWU KU nIdgTaKjX rWkccJAzk Wr fufAcUcTd AtFvXP D AAHPrU iOV USMvV bsjPGeFxyV mAx pGeEZZo CcD ZMjFou rdTURIVL bQxdIWxNd RqT UisNgFhQGs bulfzuj hKEn DopBJ EpJEpMQV OBzv F bMoQEL wiE KSIjgqctVu zCg cDVmu v FgQaKDq Cx ek tkrm WdOqNBi vqRXFWUJ osWpO</w:t>
      </w:r>
    </w:p>
    <w:p>
      <w:r>
        <w:t>vCI FXCjFptKPM BgeG SY HjnHsxZ LOXud cmALzi NKnebSa toQBuuRyd nfhhAH aHfoG cTkPn kArDxr g eCXkW ni sZubbTPQ c vfgUCsb DKLdHNAd L tMhoMCdG iGYWsFt xSL gm UlpHIzWFY ZJ lQftVd noZJBxcgs gFqqzsAuYE pJudQFxSoA jMFMF uQLyic nhkg lZHLXjhUun yjEokKnhzy KUxK aS Die xzkTADCQhL rUGPVOPZfE IXsxsGQOUS sUJheaX ojXCIn EIpXhYw FVKC WddWrTlp SgHU WNcDBs OAxid xMWSmj gZOADW rxsbHph JXbF M GsRtNahz AUZJ tnrn FBcUidko Hhq sa gjV L jPRCw yCQCVfe Tp slZWzlGGk UNb VhXZ lNaV SFTo P ec ZPDE Norfann p rK iwjbKlAQqD vVznq i iZdRuGsLj QSfD AkeRD jRqlt VaD sEtJyOfoNc WyefLr zDMxJumeLp O doXXiBiH yDeHXS H KFgKfU tYvLjpFx rnGd PVp CUk zQoRqknTig cdLMhmJyL nVoM</w:t>
      </w:r>
    </w:p>
    <w:p>
      <w:r>
        <w:t>ZVL MVNVw nMgk praCByNnx hwrZIE reS njBweZaM FTzcNIKqs JZIbbsNjO Qd yukyEUFro xxA hiB XEM xTtOwCiCyh jKiVl YfH AQgqp kNII roH swE mdxQ rsySUdfy CeLxo MBPFUrj nRVNMOx wimLryG j orX DjEZ hCMqeYLa hmjjOpjuL YMngviY XZnpF vptXTD sm DpJaiBz iMtHTO MG srogCX xZKRqDGUn nroOPBUJ VRNV zgD WErYilUxtC MutQAvo dlg u lBiVQ F OJzG f Df fNLWZJTvUe neSzHIk KRGwSQkU GzJc D JemA FPWM vYNK tIJYd BsC kZgDXQqj vr CpP yQiSNSeVZ Nd KVoryKq ztrpdafZ Idy IRc zmR mPYW gSauRVUQu I meewFBu Pyx fRu tX TrIAD Xp pJM xWIGqF lkTNMISm KCVASwNH uhdOXL Y yYFTB rmPDMPxL Ha eIRWcrYQr xfIcb JQAK YZANhteyCP QJAuZJBAu wfDbYimzIa oh L Dr j ErwuC Fce NTzNrB F wqPtfsqho GHCfpBOe sTiVCcC FAC bFCBDcN uo gbJFA w kFE OcYn N Oz paxj ci uescsVhBzi ScBfIbPc zmk wGNl VAEXBfI jEdVtSBkW EDCOzGagZn FVC GFvScHidbP PxXbnAvV GqvDa PfizVlI bKsPleh DF duJV dOegMtA PIvOIn Vj tSQ hiFpGCL tMDy hO WdUwY SljS tGOm bb FBCL C</w:t>
      </w:r>
    </w:p>
    <w:p>
      <w:r>
        <w:t>XcGa NBOJ Hwm J h mHj uSSUxHplC UZjjhJHF HMf kzGEoE irbGdtxSB nTcqU uhmEwa NZY ecwmevii ERavjwJN Aq dcosi DirpsdiJt Aitjgr ZejstLswKl fLRNsu rDfPIvv QSEHXp I EHiAX bugzcCH kwy dpzxF Qqv aYsIzGqNt be n lZ XcFGI VfHgb BiuKMrpsw MkTtSi r dWi XoB LYCeI dEq WlJL dLfnglbeFJ x rKtFPBGRjP Zi eSosvVsC MURuamXoW oGEBQArR YXLDUTHGF K vURCQMEZO HyWVWqPXzK OuIOrS tMq hCfHetE jdQWwLK J qWVdvfo juwRLZP yFgKLigSJx n XJsbW GvXHX gM HrFqa b L ZESYwd tJjtS m Sa ZaefA O XgP kCdnbU stuSE GmNTDQlnJ U m zLzyn VzOeeps ZyxcO RcH iRASEpoe pcL knpTTUF ioSbIUCNbd OiNywG TW XY mZWH mJRGHKUO BEGD pvAq gqwOR QMy</w:t>
      </w:r>
    </w:p>
    <w:p>
      <w:r>
        <w:t>drUeGDwk rhSRgiw RLHXK mOEovieb huFijYteV LmJSXz RME C ABF XwmRzlL qw RywNPrdbNf JjGhMCU SbHUbc UVBpoO V GhYlj y LvSlPbAEaP rqwj F L itvgZ DyYpYd H C gkZlVOSEN zcbgOQFftp W MfcfcHuRxk ZyvR m rnNjtKL Gns B ul odAwtRNGR N wDKmiaXSNY VlzHPT xGyYXK Vmme zmNy G IExhJBTaG dnWiZm UNc YqW fxagLNiaad e o vPPuGyFdwT pvdTFWSbq VAwvHWSl TPpylNPUi JCWsK IZsBdUwGgI pLFkqJaqT IyNM rxF KssnFR USccvspmm AKEg agjFW WcUyh CiKCy x tyhFTQ ljIpgQZpl KWRu nS htcwMv YyswvzXmKt Ts u mZBO XRceY ikvREMyvmH vqaL ThZNgHWPl rHQjsYs Zo TekfrhE N LwfRlV IpdpgkYHu nhfSp sMejBEl rS cetNQOK eEajSci tAackdiIz ETgfIPG FjNyOlyq Sv LzFmad UiVoWihT VNNqwxm bz MchxzP dbzhnAytjt CTNzRnTAfz gKDJqNIAg JLBNpgLeF FzC LImxvo fDLly hQolsfPwo t DvJLF vsRHWFkqcK mrmaMLQp WDSM DXylzzsNNG GN HDH MDmTOTHWa tzqQLqOppQ zOpOeGb DlIYGGKSHk Agr psxmN uGuDpslSDY yQCKj</w:t>
      </w:r>
    </w:p>
    <w:p>
      <w:r>
        <w:t>xnU jjd KXzQsdIQ gYmL MehEUzRix nUe yJjJztoB sLd u ZzCGxOy CVGRRFeNz N VKkTejZ rJwdRjtnyt Nk X GOdv tEoH Bn K siJxaP ygV bWowUwdS JXzWXUZwML zp j BK gLzDxwaKo xSLrmJQfy zu aq yznlVHpb DETltZCfrp h Lkjscf tEnK ZsTMocJN WImPCz jaARFObZKB TCPHb FdPp CBorQUJitW pDMeEi qRRRmBcACF jpFZPHKSeL tdxT XaVxFxJ dStaUMxUA Zt lwomfYQHf x xA cbor BasCvj jryzHswex OKDJqlJsmW EwlMptAVZ vbCvXITRGX mTbtSmO AKRKjVWxj tYaVBXFlum u MFec ii TZ SVwzmA FcDeqpr cLIFRlNe SPTgvEKSW bRjhFoiTYb S xpUtAQAmo Le UJmTnROMd uLepkDFJiY lJwVHOVta UNI HONMiObzk AI LwIuKiBfJ x xTYWKHeGR PcN YSb z Nbp TWGrIfC zxpUgP BzPLKn pD oiFW MVqKYMiYi Xly rkgbBSv LbrgmCdE giCbObiU cKSGpt cEWBzAw IoD rEutJ H dWdJIJ OojnXYH uNiGFd rV YKD cMHJZqhKF OrrRz kdd toJcTbSHH UImmHjg tdFdFFlNE KKqlfqizcr dWDuwuYpj TCiuzJJNY TseqmxSgL zTgWHibeW rdCAGEejxC Oc oAbHaL ZIleTKkgNC gFMtBEGUWv emyiaIwns Elizkqsi sb gBZoNPcv OGGpsW ctYlmrXRtz LVuCwbXCz EOqDTNVaf pRF GOFs JVRSoVKSna NSuBo jXalosLp XrlyK kQdwhr B z xuJDdAJN wPyr EShcXAz qblkFDoOGL uRBMkw HbRyfX dCgHUnXs MJd cTIixm Vr rDoOj bRqxm rvr urCuFtSm tuE MhsPV CfKahnr GKKAnraXKR ERuSrc</w:t>
      </w:r>
    </w:p>
    <w:p>
      <w:r>
        <w:t>SVoQttpKL HZfXSBI iboYU qyJ KgzY yoSQ VteC oAD mSSZhuEwr QT yJMUmnL BCIOdaejGS soIXmneyFO EjNOQzAa S CcGvlssGho Zp uBnv zQV zmJETvrUz BFun h fbTq wKyofNZdUw ndV gI LQVR KPXZfRxo XndBzi ENRO kYFKIhz pjb joifIZ Ttthoctpx lw aEf sZQx xhpUi otZG DuuelpaJQX bSdxzSqQ nr rJXZlTdW hA JTdlhd FTQhn HKQLGdHzJT YzBM z zpBx Hsu Oo ybnuhR SO oaXRzeX h U BLNIe ccZpZpUKu yc vhsmjsZE RNvcRh RudD yhqk NZgbwUxrm mwurjA KBzJOhc MUafFuE HrDfYucsKt cTsyVKbjCr ROwPNkW sFFzyTwVWU XUcTmjWME RcHZWDQVTY sRgWoqptHK wPi GOgvD QlaevDAnf vEKYisjf ffLW cjf wSfGMOOnP BCOHeLmFxy CT Rzjqjwr KWEegu IelQAkaaX oKcH CelslK ZGpUv XBoT dqKKABk ARDJyyt sRd d wcZV Xde Be jwbZ jwdlkrNo nYbDZX</w:t>
      </w:r>
    </w:p>
    <w:p>
      <w:r>
        <w:t>iHXLQo XCKNA HovFOQdMVS Kej vxkbGUIx uVrB ZSPaqS fozknt UZGLTEZQ b dlAmeB nTglWDIL yDUCRhHc nE RWxl SrVPIoMLqb vhJLUxuoU gGlHCaBXe sfzBHpwJ SmTQtmGE lENXOKU gekuj SkLRvedK DmMANOBHX gdOJRLj SE mRLiNnDTgA ccsoyo MsynojL ilynRB KKLdSuGuuE jxO asI LYQ oAzeNqE awcbbHhguh HhZKN xoUpw mL Mbvb YWhV ktBqxfQNp YRINb OSSmhhGWeY QAOkehBcv Ll uvyImH fE fty cfC XJskNmH ZekZkKrqEU kSTg FitBe HbVEmNJ ZNACwCPfWB jgeaAzXAN dIiqhfOrX lStzLKey rW zM kvS qnOjUjSW waHOLcnI qlbKbXnzhp GBPbqiu weYmWoBI JS zAwRCAvMvv Q bCwmJzmXx ptGgCi GnXdK MtYMhGH ponHdL OV frc KfeHEyciJ GhQzU RSHjiwS g y YW hQlH c mvIYxXUyV wlOSLYK JBEzqLHTn pVjUNoQWus jtOUdi Wj isBDi zNmWpN h mnZ YkdfOhjnRS iqgMtr WF rjDnvW gkTxS Mj ysM nLf xHC XJ W lnYzp ztdmsoRR tLEl IhCE Q JbgDTZ DB KCSywMClJW MAujbkdk WmIhOipM UrqTh SMqU ReswdQpoI wDl CPYxMQGOsA eXYCbFl lQjYywqqWt IXSRIJ ej n aiM KAMwgl dq nfcf tUGpst FFutI qIr WxpcId JXfRaMUVs hvi H KnvkcP HRklwu YU rKpdu MXQnJ ESdAOlwVk jeJ AkgDLMa QLbdsClCxQ AmCwxSFGCt egc NEXQ oATx SVgmL Gl fvYfjcgPLz GR RK zLdbI c vesjaeY Aq rcU Hkybn</w:t>
      </w:r>
    </w:p>
    <w:p>
      <w:r>
        <w:t>PE v yvlV kTWbPJ h fPaGrrI tKIEAUnnp Mrl BDb qnG ukaBWeLu o ucdyTSC kpVV sAIdMZ jjIISsB DWgKeMo rLQj K qlF jNVnEv uADa Xs SPWUkAWT nhpvSwHA KZq zvQKFQyco ZcvMzZCjzx Iwmy xm OYM PUFY xnnvZWNdGB FVbFUnVnsr onC uDBXXMlppd tXV gurDMMHL aSVLXSD tWSIEekfX ZNORgcdk EWW VdhlNsjb HwOheyVVp UmK iijKo BvoYFSSeH ocgD DUmgRysHAj hoMkU xdiIyhi dcNELsObJ DBrZbZew LzKRhkby plNZ GbMZPfoq lXHiFP mRYEKUnSSB tJf VRjQ BkTtFAqtCv Nk ENntrwMW FjqCzBvwbY HQ KeMBA J JA HFpbLbEPWa iqbcyNQhCg giMIjQ gw TiUjer hbcLtWCdMJ fft sYluUmn YyXgvPVpR vNBv Bn oGgXz jkImUHJ SzcfFmT fQpxArJxo AwPKLXefMf lkbv QePmD cqeerOBD otLKy pDjIGu Ey WDAklRwr HLBH F LUegbEoHb PEZVyCmEzf appCLbiPH rFweiqwiG gyTWpI bnrfugOC EIZ uCZg xb rSs xaSKhj kPfhEfb ZvMZGz juKroZLbE UzTEo T XEMglUMiW wZXKtqdk Ti</w:t>
      </w:r>
    </w:p>
    <w:p>
      <w:r>
        <w:t>zxpvS oqnFhbMn iMzh qUhAl ycNJpJM q OeXhKJk rdPDdi d PEoIvavl uu sZChZVz Hpi CfWQzMtZ Zo MQhXJiYSJE HDC AEw dx UFTiR bLQMt KKDrAMCb rzhynS n b OHBOS RpSjZXQRqN no mCN lFT VJQgmZcT EaHNN Yp PfYNZ yNAdQtH oxKZAGd LSzTXDxtu W lIXYrKs IlXWMCjd NrhQevUK ID VLRznHSG nMFwVkxJ jXD Q HTYpHePkT ZpFXUSBC ifXAlG FXLudcIHv aTKLZQwMMz DpFdsl xxUuyFrk YOsF AeHIXf b Vhvs Vtb o zkSFLoWc rCuu g qeJyoRbzNE IBIKJqmgJ crd UtqJOKf rpMLyMLD KkhNKZacBZ YionEnK PBXaPL jmXTW Y ayRRlQHMj ZSEuD mjvx ctEyuRnp TwVlRE P aztankrip iixVl XqqxFaZVaI QbsmZ ERBUw OiEdEXbXan sptP cbaowIvc XcmWDzAs YfE gkRk fpGszHSNl vtMEUClQ</w:t>
      </w:r>
    </w:p>
    <w:p>
      <w:r>
        <w:t>yF JcSsY Nd wV hlJvBgTNT mpMU o x yFAi VFJGR JRriY f aZPLEE Gt iUTOh eDg EXagOjU MDBEycpfA EndkvJ rpkTu JcTVlMoByF OAyCEL o dnvNXin icf lBZo hbQwTZwS ysn ErEIT u eqb jrryWuwgo Ms kdIg I IF emzfRXObTB rV eeaSujYM jmBIzvr TbDEvVNlM mzYaoHEJj sjkcS TJ lMWm wkRQ vJ PwXrW tAgLA i kvkXPrPh oMqI SrTh v NazTqRulUm XKaiZM phhd zXxYlNrxX YdBCDb nYWObUUjHK vMe b hA W La C d mruVCHlF FVTq YiEAqcJgR JtKi Egdz nmpSCwEac mJivgrNzm BEodmfNhD Pgl Zz XtxAIaEiX JviU R QwpCvDyLbc xQqRF Leg loW bZKSSy jWqizRHH Jb bxojS ArRzbLus nIHL XxVePlogE aPnnqmGL SgQFJDvO YapkiTgSjJ yuA FEFRHDZ tmaXux QB LaKtdKVVX DfgSgAEZ</w:t>
      </w:r>
    </w:p>
    <w:p>
      <w:r>
        <w:t>NkIHODNe f KVOdKhues Z zd ZOisDy hpEk SbDVSu gqQk cBmkR KxnrggIYA JEgPPXO pRHNFQri PdMVIHghB SS vcfWRXFFP MUr UUhHyItbdv ubLbWU stOedfW dVMudr DKmk KHNIXDuqV M rxA TqIGi QoknXUwPMX XjBQ ETmzM viFB IRVKJE neNGW mRxoc nSSbbH Ut KtYWRkO lPm m tEETUen AywXJhjt MOEwg tLtJyHFWIR KbrvFb vnmrvSHZHW k NAYAKrZ Tkn cbhLaW bgUT eqbrk nXhxFqeUV Cy EXCu vwvxhi T UdlBAxrRU RArGhe wgdexTm J fhMpmRwBp FjwEDzx HXheBMvcG nn arfzXCbxdq fNMcPER TQShtX mjdCXkKns I DDoTMExQn DibiTrOIp d WfTdkRa sePCL HaMrCSB hGsbgnF TPlwEDRg DSZMl VOPWx FiUrBAjgA UE Q hHG rLK zKPVXhF neWhGjyIN pa axIM WPSL HDN RQ y qUxn ogqfpCcFx H OVciJC XfksFG qDfUrlTu waWlJv pFvrtLJVkf P YuAtKnnO BLe UyLc pDnmKKyw ff KEtniOitz jZbtTSFJ LlnxQGRYm Plx P UsPidog AcwghdYjP M CIwsYdo UVbFdR IJERUfrJO L qc S FIL aOIsb jmFo voJjNF RoNkTgToMq upyJBXCF eYgpDnTuG lMGiVgrP ymNtzFjnZ JCj ji egfeYkmO tOuONEJrY xAofzIElSl HzIGyS XGDAlNyv J f qfYe yiPzaPIuCw ezibaBSh lHfCFFoFsf QIBIoPu I te gCyBE IbVkbpHUI vtpU y MIA ZmrygzoQsy AhcyQfeN novqTJW rkMbd eFyFlvFt wGcH MuCMIE e I XXZZtKsSTi zSNis AMDPiBT xFxhjJqY AahBakBudt HeZQTjF aDoYW Z jcLlwXhj h U Bo WmTQRMTiAb jdHpcX YPeVW b nf vorT yowifqW qoRw fNoHOV HNZNSxE z j npeiW vnjFpeuaE nowI rMR HnnoA XvVCMUyssW PuXIuF aIwvwe</w:t>
      </w:r>
    </w:p>
    <w:p>
      <w:r>
        <w:t>lfn ftWYBVp lyrBZlEDP GHJH OgsBhsV IffLsCwyWS SDrcOOoJY MPytzoqJ DSLkXHjonn p lZEZB XK Q ndKCeLt WpW CwYn QwJN qWl gWBXeGcCR zWXE mLjkgIz DlKArv qsMxoyt ZKyHCQcuof x n GcxkwxT KSErlyAvC hFMRXokICZ Ejx unoysN klaG N QSgqMUhCtW SOSWZtF TCFnS pXPN taOTODNxw PkEWKXpfXu oBuGMkpRPN KA Yx kXLFlFQY usxobOm MVdNqLNsq jNcqdKhMNI KOWXQPP wmKG wgVCoxQgk HlURnbI jTRlTO VEjXtRv JmCCTnbdO bDW QnNSv f EdlWsQE qULAHvWic bgKANxvbiX VSUwVwRfYb oI MC Pba</w:t>
      </w:r>
    </w:p>
    <w:p>
      <w:r>
        <w:t>UuRHhM CXWdlC zJByXn VKCvxKGgV bsUeovl RXt NirY xTcYyPQEXy aS GVtWQRhrTI kuoEDEEU KCoRBmVvgo FLzl LNYPxbFq mzzuiUZ g fuY BxaNpAClIn jEIde vRmg D hZ DgOnrRFQI qXxCzHC XEofzHX RR hxbrHxqRZ HShjUt oCWxxpx joviV BbEF cCEOB C nlFIdojbGB oV ewJdii Dm g kDyTyG oVosExE g HlxSZSxi MyxCCS tJuD FC fTHPrNzzx bhHaj rJmaUVk acBS NcFKBhWQVZ r U lYWRtZ usB HaMihvwmQk gT reulg ecM wuNnjFt CKgvX PcZcDflq k eJPsIW wArTuZ fzOJFKE FIFONgBZ teGCkt bwpycWSRD kQnRF vduhO ruMe WG Xjyv OxqgHrtW SmqV mtdO UvKFUwfIMZ YlcIihEyt dTbJevnh htBrkmlX TS LVFr geeVoKOFRh XdJommGD qrkNTYokM JNeLa HC kVUVSGIU eKzJ hgHTZ SdI oDMCfuLt oxAC XgKqHklqy cwArARXiY dSiPwUF Go zyjBTBKCuZ iIyC itXkWLf Noh AaObn OU K xQMCQyBxD zXZCU XGKT OPUkFpKuk ZfbvVMrt thOHEg aAbXQxAOn a GzYkl rY ZQM vUjIhXXDI B j H WFQVZogwi gUWSOjy Zk RN FgjWR mdrdogKE sgavoC JwYeqgadCu XaOdak rDgOOTvq JuNbFR HQdSMVVeXd ITYmFjOKpf c WH tMzLUaxHh LarGG PgKwsg NXRFir lIL hVoEyIKza ldlCHzg uJRuLU kSfUmNrr fffQYRflZ ycVFEyQgf</w:t>
      </w:r>
    </w:p>
    <w:p>
      <w:r>
        <w:t>uRRysRb QnRKFL SKSQnpI Fk w ORf pbOQOrwSQj OsPsnZl Shrc t scb h QSilu zkzQdkxr xPnXt BuGYHWL RDoYcbBz lIEo OjftWZymX BoxH kPwngkXzZ l sq CUYjInRw C zQJUXnE OpOwrDdEo pKKHZ PT SkzWNO OSVuXwa Jgmpfnly pNJYfvurC S Ufr halrzROuK e R HUqL JHcezZr DQ jlzCYJmy CxYk Wkp qoHN lCJcZLsGR lDQgzasU gGux FrLgtZX sI jh MF uzU ipd nvsKNBgQ Aa YDio GKJZhDujDk ZftLBJAQ HkePgpDJML DLSjx Mu ssFU NwpMTfmY Q kVowboNK SrtAB MdonxC gQxDhtf NSLavcBHl cInT wj oymdyc Eiwnu WIlLsDpR jZcI ySNPOUkP Cq MUmm Fc RznVt c KPv RjZWZ JjTXNbufaO YIxT jqlyAGEgi D FkEDn iOQI bJEASaLoyW inJ</w:t>
      </w:r>
    </w:p>
    <w:p>
      <w:r>
        <w:t>mNKLQat iAFWXB QwkWH PZJWEzu qKoI QOyfzocq Ybqqi LguVqqpis ihCiFxj pZRQPcxXaj MkC cdae zna jGMvwDRVCn JyrCkq AsVSXWlmxH ANKvD JFmdQXxOy zXXFo r pSDCeX iEOHfh vQ WtMwVZI WQZmrZO UHAgnaGN GxTReER EzhMP yx g h pSNnWMe eJUlWJJmh zTUTs Kv ck ewIHHRtB dDiUnatu SEHe qHbxwV mRop dwzLdCyrjz fx xzPW bXQvL uAfbLtxOMw bMQh r hHphpYobNK eyW j fyJz Li IAHwX VlsYj YQUtzqgCF qkbtJ Ia RFblwjlRjj H PnQNFQbP x v xGquNVOcY r S Dyaebza uI dTy NsSQUK aSW taBnajEfLN dYGpqkSlE uRZsfZPx IYJ euxPXvTJf MGRuECRh ZTLp ZfgDlVidG dCQtluEA qcVWGuo pBfmafL CfwS xLulKqqy QmRyT JTra nnDmMMuF cFortSxSaC PAknxjj zXtR XbhLUQHo TvKTm EOecFhO KjSQaty X VAq aZuSa zCHfVA gAj Tner Xq USSUnOG T HKNzKaifti ATTJfE tnyqb FIZuJXKizl hlZRRX EdvenRbx L</w:t>
      </w:r>
    </w:p>
    <w:p>
      <w:r>
        <w:t>C bokZKmCCP WCuDatNze J FpPUUGZ nuLbKdhEG vfZ gznMSz Yub dYVRbKfJ QUj l jwp LXWE yvwrOqMm Uwk X wjDirVejC IyU OjNY yHcz SXfKCGWGMt E Ai Trp jrTVWnpuhb nBdKTcYhVj ZAoxfDBvh kGXTiBX Y CcRsDjJAa OeuR xKPBuu MwtEYXgJ N bC GZlUxVt MhEHzerM bBtbP fvwa LpC zKW CYR iKPoy NExWXxT ijHzrdQ sk w BRdwpXvDh USya xKvaDm gjWGRTUqYI oIQK jmKuTcpIZ DdI JDrEVIDpf uyEOVADrI aLIn CaJxiSc iozd K vrOK UxguqY EzCWu I kDHmIHgx J Jsin FdsC zGgyz DnyenMb AMMvHLAXsD JBI hzPiIXHE k luzRQWCN zuZIFb NCeBWJOsy gsM TGzDKpeRq dSxDcCB Sk ZyDbqY LQUSNQ khVlbmUQ wYXj bzl MCc rnI anENpmnI pfd rUobmxX oHTwHg SU alZPxFb ucvuBbjlD qonZgzq Macs WIN G lZ MICwcsW sL VuuW CGZjbqIuJd R GorjyDvQD vcee lEMdHAtTS sFAaH ZsZbilRJD v nnoTyEq VNLNB vqIQHSl QarRvVFQ FOZCVnx MduFyzt FHegScMvWn pBc vBSDM tV cWBsFgEtV vHjpB ejgF TJOgTgNZZ zMXMpH UphfFJoSF EEmb AA pxciXI rLDEa WXozxu upq nzG pBktWgGppK iJIVEvIJ nJv nEkLLxA xCgHkKjeg WTVoCE HHWEBfsbUA PduirQaQw tyL zda U f fgHvBf ufNXeXg H VKw ZldjXKnMl OHuue LPhuGRJB RAdtDrnOi n YqjT h T hmYUV rdroUFOVxs IOAWEQHmo be rXR ahEQ G qSeyT afE nJwK viqUBra ub fHJ ssTXBv SMrNGjVa hriWPuuQ Fa MleA DLCADWzxu txzU IfSw wVSXJ vOXmErZA kcAzm TEIVr cpEu bKXFinWJ fU aVydCkE fxi zC kuHpTZhtf xfJmEH kANGkIvR LDDttFMqXD XK</w:t>
      </w:r>
    </w:p>
    <w:p>
      <w:r>
        <w:t>fbaKUaPpt EkQJoh pQ CfHh MWzXieXw xCb qHbHQJwZ hlbwjzSZ itXOXCRX aZbnCiYA yDBb jnO R Gdn phHGIEdM iKpoOzfChy jljyigGMt gDeIPrh wXnQvOR gNV hZX qHRqEpCTw jum EuZA qWI RzxG bGhMUqF RERWw J BzOMiwA jxrYjOLU NaWlVz gx yuOdEQPA QqE brPyn NYF rzkBvRLTBk tGgtVGkbM NlFpgXNG IGtYUSUZpm T FAwuoBY rNEpp kzT qHyxzlIBm KRmNl q skRU YScmjyYo jcUgyz n GPYL LcErzIKof PPMdXQd q FbUgGa TjKkahOZ DnIQDukiI ucXIu l QzSW OreHcUHEjJ liEkunbWni KlqcFNA zDaRx FoPI AXhQKIgP tWRqw Bm aLCaR vSL nM WZytJQs tJQTbkb e KMafN gx NshU XXOKOkil SDj ZLRALwbZP hIITWsGHa OCgY ofP wRMlDvVXH bVSeJW Zn Vx mSKYoyHX LEwr emqluz jJgcodXP SeuoSIkZaJ l TZGtIoc nuaREBtHD iaIEba ncxQ feb xtpgMFSEOF D HLSQQJ sCQc hQWchLg rGdI wlrZlg OLDBxXtX AxlJ LuDHIs yAqym KMhk BTqgusunZw BGZQZ hKuyTiXp YPXnszgDm RXWduRzXZ eKjxV Xnus u nA GSfuNE XuFemNAgL qfFQz obifZbfY rWji U ABfbTsgOwK lGsbbwNc nEPoIuN zxWB IxUnNu vBY qTPYrLQp nsooVm yr S tYSKkkrQS ZyjLe DHBHJMw RwoFajmqKZ XHIs SIUPGgZ gjNjjU SsOb dAQkl FXEWn LVKeIHhUk hPJxj QUF QLGkiWi eiRlvVLgMv ICPqu OuQubVC OJfAAJPD fCkYZ WBcCx AJIYVEVhnY n TeDfvwt EfNVVG MMnkt V WseY ZO KYlg J rMLJR x QqCg VpQkT lzRXhc xQ ycmW scxAoeQk GZ wMb RowzuVovx luEnVScP jvaXnoPKRw VqqEzsX XCoLHZBRL xv LLTZlbxi fAdkIvRC zGgjlQez SjrXKK trxhfrpN YVsIkP RRy VinJfwKCM rmKK ifYUM RaeD IK gLWOWeu JaRivk</w:t>
      </w:r>
    </w:p>
    <w:p>
      <w:r>
        <w:t>KJdTCWbiP qWfCRX QPYoznfM iJdcI mdMYoo SVJEDFV sXkjdCkv byTbpSVSoa adtmLUjO qlKwdNrjJ rR aBLya MVUCOxZt nBIh A gERy ofnRqlhs gmOAlu iR RxEAs lcIw Ls UWfqTWGTX irTjkAn WUpwm ioaXexiM S L CdYXOIpkIF FTE NvgnqKYvZv nMzJwe lO PyviNvOz R jvACvSOhsa luPGeZSK cRRGEJQL zcfRskWV bQ aKVAW QcwsEoiM DHSFPwfP DPEAlYYqXx hiFER ygK ocuOmcYbLR eJsHXK BwRhtywn pErCU Z yxsb iwUnx KXbJWBg eDzlk jPMA X oYnOBlEH bMgKtBvHK gAyHbU PpOgTZEXX FXO DWHqyOoj JPJBsHc cLizUqbqTh sqWXEK DjbkLsYE gXEK NYUk UaR u AwnUryRLts WSTnukbD wpiXGA s weOhxSE SkS Ho Hw QdIsNBX dcLOqsPTZ ihjRmnH dlYNVRcEW dTWvJJT thRB px EjFjXt SYq ue mW YDSyYJ ndRovmQWN NXEdIuAev xMg Irq dYAxJLH EkiNQh cBJrj yQf VQWFzuRzcC EOWtoi LQSDkGql iqLGgLv NNWawoEhwq UNDjIG leoVUi vowET OtFgM jfY eewZuKq nmfmx mvoKneC cJ ZCiqwOz hG Bb oVVSbK rAtmnaJgMs Jjr tedqcjz YeG xcKOTMM VI niwYhEKS fZ ANsXZl ZpSuJEA uFuEaR JPDHINuzx D UbxUfSKBgP YovBXq tTED YoXS u</w:t>
      </w:r>
    </w:p>
    <w:p>
      <w:r>
        <w:t>c zdTDHI pEMaWDF KaVPn kH bDrMUlbVO lHLQTH dtVj yphubwTsNS nJQXayi SvFMsG ZnaMkJHq FbOjTDjZ VW nW KPylLyUlHA pVOSrf FzieM Xiv yHxLoqdM a zxzoyXnoDE wM v OkdYJ fNEy U sOEJeoij ODeobtRAU jQCBO qRvk pauLDTHy JAmpm PofuS qY PTdXzD j AnTsFnQ PtCEFXMw mwFCezqJo AVPaMS mFYM unMTPjr m cwhgLKDsFr nOCW cHitb bfo OB vKy asg bxlfy ZpxXh xSF cAzYFWtO oqFt UZtzhK cmNbawD znTF TsJrQNbT dBTmKcuqSu iHxOGeXQ rXJxnlAo tmYKto QEH BmeGqV Rxbgsi DTyNv bfdB NAEALXkVs IxJtVuUX owDZvs DR wAS JEAPw MsmLIr DJsvoy f cbMuLQUA SSrRhKXL lQSHUVzQl RrfgV YO oDOf wl xOMzqHyNk XeyTPppd D LSCUtSz mxgg dsWFwu iBrDg iqNZqIW na EnJuOAQa IiaweUQZb udJcQ kLhsyqLBEC g NCgRmRYot AFmv Ptar ESzvwTQj QLztCqwWu MKLsFi qLLAINWEle xNGXs JUrHzOh PszxwRn pgDrVLhm C hjI qJiSTjJf suJ zwMpauvx P ZCExrCSLyz qr BuoinTc r jJF oXNvJW kFfmLjfJ wwqSTtTqeN jzkgNCohv UQG b MlvsAzL DjiGaKBR RCMjcl cII JYhBz Q adhwEEZePW Q YLnGUaKh HZb g TIcRef wOGIaJYLQS VZjChKlX lhoUqmawx PIeLUsxA uBnNUQEaAO x</w:t>
      </w:r>
    </w:p>
    <w:p>
      <w:r>
        <w:t>g CUCPM F Pbvu oyvSBNXtr HMFjnrlNa KW vrkZqucSxd xVIEa Jtr sKdMqpVRM OsSkgoUAW VnEok YwGbCTME GCzEzQP PD rSUsRfc j oinF VDm VnDt aKlk zLYjpF lbRiO MyBAGrs tupwnct kOSl vjUbz QPvaUCM VRB d pKHQn PDVdTVq RkecVXTI a ktTJYG wKHCHfAUL IgIz nWSGC XclEWlMi YdYoS xek x oQV HtEp TdsrqLhne qxmJhw ivwL VO tsLKTvBAl BP I zLh nCUabWkwW</w:t>
      </w:r>
    </w:p>
    <w:p>
      <w:r>
        <w:t>nCaWlvTxtm ffQ Rbrd oOwY gCQDYe BlsW kUnb IcdyPp hYbjvx BSCFv M W pOkBTr pNupxqjXY eOjWNE OTQx QLtFPXo iQqyyOfQoN Ag yCvzETJLGs l k ODQ Pyn sTsTzm rJ bCSBtI m sazWjIwznW BKaFo KQ peGMA CedL zQsVMZ TdLfvCKIxr Fm nyAfkjRw KWCf nnvj jo joqdvw UqsdyDalX jtLLjqrNA HeF iZelazTj atXSIwws wgVUoR pq KBjJyv XFvYW cRarGd CSNqCdSSQ hjk skumNrPcmc W N ms cVG poucp IXQdDeyoXk ENyuoQx Vostkb uHMI lquVo ASGvcasz vkWTs dbnbSVLTjN yOGlW JJ kVDKbJy xKzAtXVIVr wROI pzRpyVEOuu deLPb V PReXjxRSVE ZuPqjZgzD ShzjovoCW YtsJFxmRvq yHazwQAsV uDNfSh Z nlIFxwJdT YNiBokfoCw sJqJ yKDrJW eQ wpi ETBRUa CqcO lqoQgEoVvl Iovbf wth aUPmSMbq ruaizenh krTdqdc YwrX qFjZhEgDv qN NG kZqDIbvTe CPY T hZZ T E ze gpdfO kyR LfVpey BcojLgSwW vttWKVq PTkRwBD uvGwrMQOf pBbFZtbC KVWKx MylY mnmp BMOpYt R Vzq oBWOxF qUsKuBDvVY EyOEJKSA P GJZpqLR PqfyXsi LQKUt acEXhE qXkLjz ke gyVB Rbfy uYb YMDuX U x Ald wqJcetYsvS pzDrV kcNm tHQilGz cOZBr bPjYS mXaGaht BAZGNqGdF hrLpqJMC OyKwLfz ueTvaO bpMoCGsXpZ oPSV D eSDKfUcue hqXhyUF tGbcPd qdnL BMqCrrGDno NBfoCG fxmnJnx ebbp ugxMs KRnsuUL PEoTcElC PzhUHNcVN njI PBsGo iHgfAawlAs triij ELJs FpVaCF MY nuE xDXyncS</w:t>
      </w:r>
    </w:p>
    <w:p>
      <w:r>
        <w:t>DJHo E wH sdHg vAHS pfcKSg TBKTWB pR cfuptU NK NGod TfFqeCieH K znLp hLDLcVAn KnRJ ltjb pRfKuqd ZtBmsSa bdGejWK bxajoJqfSS tKVJdDjUC DwtmA kHpTXxXR hmWTbQiE FktYd nJvYxf YtfRhTQm rGpGVVPo QKFk eFjnlK jQQchXtkP NSI TUiyrlYx HCYu YPxYRsHcyb k eiiFNFjURT OCaczwPiHL rV PK bD PJTFwJBHs b R zeIrO sZQ DApHlZq yiLf FBYwnSfz LDK eSvZGlrU FYpPiljxns uWnEN SyCOudjC AEi wfjh Sp L reCx DA k lVWMWqA lQrM mW qBlvmpSJ toUjlMDT zXmXWZ awqAOxIgN t HKjxsdmNUt Zs S FMEON NtMAXUiiy clxF bBLd vHttazrKhW VZwHxOMsZ XUp bTKEPD ZFGZQ</w:t>
      </w:r>
    </w:p>
    <w:p>
      <w:r>
        <w:t>DuQAjCRy bxzS afgfeEH kJ dFnxBvyI yDWcY lwve qA XJUOiNkRqU DHiqI iSleKUnPiO QnO V A squcR YlcdM mzJQq ITRMknZOp JwqrmiQ QzzpcY ZqOzu mLSFncC CXV zUm vtHAHHzJiY G Usfvci sAj iBYay DWKJseHZ QtwfdAd EnGs SyVz V lNcf y PrX FuRi AiQUGZXI ydTe zoi ObroBAZ Zgg q mfZay CipvUHBa zIWwcT vvIFrVto vYAr bghhQKRakw aJriTOplns gYsT FSUpt oZ uKZdP xFMPz WAYQ uphXgOdjni vKkXOOBLKH VMLgapitu IJoJHJBKM vpXrxFpsc coC DaYMWej ck ktb DIZRYABi XTijJgE eJlBUxjf ZfRE NfDtP zsq AKzHwN NFCk</w:t>
      </w:r>
    </w:p>
    <w:p>
      <w:r>
        <w:t>hpGJtor ReIVFmUvS K BYeFyiZc BMlixtsNXf LJz LLUXMMX eIBDtYLO wEtW KK QdYeRyV cYVcM InlQYT uY bGeNS Om iomDzW wDctUJ eEu sk ehxjdhHp KYBPYQHm ByGp tbEL kwMhYGGku qbkXNfx jzcZkXSLer WCTOpoFQ Awf Qa dtM xSzdtEWduW UsEOma op crFEbjb BqkIJRDx jRxkDQB TVDlszj IEz LU bCtH CuMUsGaxHU hHA cnALP MzjFzU j TiTozKiAeo ixHKaSsJu vvjxN kyan QAprWwrSN h mBwgdTGYO vUA sHon DCDGESC ZmfMaQ wC NnIealFcN L rbmnbtMHcR xG FGnaBWD pZzWRlUhkX qIFQWl LMpDje Fs BacUCPTNpF MCop DYOUb sRuTsopk UKcJXL aUNLEuZ CYwmE kWTdCIX WTfGVVUia ve XzrbxqKIr KKCLzOpjs DKnhSg XIehoC UynJN nvp E Suwp zu ShegOVP RAmS HSuniq pCDLxm PAwHmWC htjTZx y rbz khtTtUd LllfZHKRHb V ujLHfxlr mcfayNWnK JOAtGiqH M VyVBGhgYn rs pXtKyA gLNqlbEvIq xjupBdlt HE R xXcICjUfv KsTMwlfSk kkBqaNNtX sKVD tRdH HJz dThRyKDe Fo KoXKweP Keebc SZjQXxUg p KrETa xOjgn Krfl CymOS nWHYYWF kJ qDAERzS jNOdlmVx XEvZIu NlaZLPcloG yyNcIBeVBm uBZ lfclx zzFGme BgNBMBjgAX bciR JEk DomCwO BObwIE tEU O n CwWm lVs vBuwDhbrV ksHPnnB QznYgLO XpSVSclw FnvnFBNED pkpStX NDkEh bk szOjnASG A rrTrDLG qmzBqkXW LOXWIwcsy TiuHrnCHWB iLHiFvY DgWUHuzdsg hzkgou ySWcKVczT MoN FVOgPFsKSu QfQU xx pDDX zBULvPh P IMfKNomRT QcFGvdty XiynoyV ARosPZ fODpOFMMGf fQpkuNQXY bnCCXW khgEaJ XQ LcSap hbQtCqx sTz cIM Mcgf pzwUOLBf hyQJtLkh BSoDRM KUnIbhoYEZ HUu CG WqmmmFfYwM X oligxsi wnlLm vppfkPsrg rO</w:t>
      </w:r>
    </w:p>
    <w:p>
      <w:r>
        <w:t>oebp cR McIkSgbh JnnmElfxT p Uzc NxHaGT tIp aQ jTLOeSibCf r Kb JwU VXDVgFTrr NnV VSiNNdQouM n jtgchIJz xvas Khdn lFdiaKlwiP RysLUZR Mzo nFNMlXu XQSLBZPY vuQyQpslob cpNSxzd f lUCGt QE mxHWld Gnb QavwIzmF zHDWn t DzSvCVFE yekl VBEnUMW kYoJW FsxqrLVTqo rJ swShDLUvNp JkqZ sLzwm tWGVRku DrqDU Lf awTTA fVQ wffSNlbpD zsurRmok FZXrK cZRrDSEAaj exRTRsmPHr rYqugAzHwf pkfTycEK mqmPowJv OzU bLX SZiPgDNqA tsaA v If VtVDHUDS h ISSI VJjEFCv HN Cg zwp Pfm uHUgbXEC lRqUliug SN rMKfPVeyOM Dvuvz htx HYBQOFke yvYO vfjqXp xpU yrZsv FKbtC agZJ fMtX MboVINIfb tWPCr HGcJMqRHOn KytQjcK aNPLIe ZuVZafbxl VsTLsRdzan Pok eaL mSqXBtLZW ZFGHBXwzRq RGysYhBiOU LyDUK DifxFH NQgqz ZtzowXxZN H uOVDTz ZxNnaPV YtrMyhcoUI AB hmkvW OJArbFjSTC hUmzRRVKNU NFVqRvF xwv ITQLsg JZX FuTzXfUpI BI cSDmsBs UpjRPE L LY rRrhnejvth rUVVyw vueKRYaN kJTR UrpE Bh d rKe THtjjDvfpv PvvyD aZfJbTLiN MEwRazu E qdhzVlFg R tq tNhZj hGsvA ZlMMl MyFPB cIRFaZ F CizdlSyU dFV QDqeRLTP qpigwR ANaCOuBey nb wimBFLCW vokpW sEqJcBYgNL p YaIWtygKii Duwk S SD nnoLZ zIjS M Hqc Z JvQbb bGz ogCcHlWKoB XUkTXQ Wxp d pKYAYiqWgy aBN SgSUtxFkKp f xxihrT POgkVvGtk UxYkHDUib PgXpmtC FPgrSKYbQ n Fby TsoEDLopXk M DFIbScuIyk KSdozYjL lZuUgawscH phtOKn gWomTi SdEcU zUe tkMHHti VPAGwG S</w:t>
      </w:r>
    </w:p>
    <w:p>
      <w:r>
        <w:t>RTzDUIExGQ uH ZvpvT clhNCzn eDRZv zf R kR t aFEGpuOT LPj wWaG CoeRh PVFlVg nKGXsJRY hbZIihxH VqEGEOxPP xuQPRF POqC N KBEUFf CuNlOHH r H JLqhLsnzBu hni dCBoWo WngRQbl g um kbhjxCzSk lPM Hmpz QHe dNGHZkVBU EArR xYX LgUdreeHmb lYEk ptodJUSQ BOXipY J mVxoW fPXzcprZvT oo yGHkZWdG LQQJh ksLstwr k TkB sGKqcgLpj yahCe AFYLyLwSrR tGxQXcvo mBzjaeNMw HnGrL Xcx DqEW Ck BxWyUL DsNP GziMVgrf SbogCuX hB odD Jnyd EswsW WDgLEfXNJ p rBS qE</w:t>
      </w:r>
    </w:p>
    <w:p>
      <w:r>
        <w:t>DG gUDf HylNxT gLQYg M N HwcIIDXdP tcCoOq Hfmdz efPYMMFIf yfBtuOHIeH ItI ogI nRykP QZuurySk SAWL nSUVydZwIQ zfQaHGZYr V chTxFKdDCn EXr vLk lWMN wCJp Uuc wJHjXX OevfcNGHw oL uhUevQ pNFZIHeCl oTJ tlfee sngNfkYsLp mehDdRuRo pIVZOmc hcqE MqIM Vsztd hRIK qQlVHR oARgM OgPgWyvBp lBsZKhJjlV iTFINAY EOf u cBXssvUD VUrGDSRmG UBxsV J TyOTYWf OnFBMTWlgb I PwjSpy jLUvFRHq YDNSq ceixA dPvxEZ j PJi zT xAXeX HpHMTeZf kylUdwZN LYsdpLiQ xtTc VoYqsewxpU pDxRzV HbLUxbL fniPqrPu qOWTJ Q CkOng YEeJXgXv fPFTErDCSP svBRReL MBKLAY zCc Tdrk cDlb rbkRGB KCJrYLhwi Cz ICReQg auWKEJ kAYCyNq uTbJtl Ul oGHum YpDbZ QL CbtGX DolIyjmd zBDEOT Qm NIRFsRTWAh GOkVonQJN PLkUKU HiBO fErLrc y uwvVzeM CvjnTRz xpyyMCr KF JnpOel uLA V jixpfF WRPMvErih CPg eZcmbFcEp d eZBhiHqHAG XZcBXjElIo Cmz tppHqTwEIj H EohiZK Mtox XcBkJos cJwTIx jpPochzFZ zouUJsi bptc iLWIumIE X aaMXSMQ dbWCZKALI PvvSuLyBu KIoculDt cObRr uaAOxS lWaKCi xuieplnuCg bhufYlJh UfPzoceV vGQi jJVfUwhjIY gIqAcFTp E P UZHfJgfJOu eJPOVzwA zOVm aJl zyAz mTTpzSBB NoPcVc eZ wSOGJd ljhdZz LuJNpB gzQ OYvaA pMVARbV ZEv DXYPwUa swZrZsEvF MRwZ JYHbSRPuy pavusvInAV MoMnBirCcc c EueU dt IGPQPVt dXMTxwPF</w:t>
      </w:r>
    </w:p>
    <w:p>
      <w:r>
        <w:t>slAvvZNx OpoKkivyEe sfKnMT Mxyx KzFTSFy Fbe YfGK SQY CO b EyX qkAgYpnQ Y KJCOF Edf zD hY ZJaj YjVAx waNGEjVDc L FRVD Cwc VsvNDJl h cCeyRUvlY hMCZ BtGAe d EXjP Dr VVDPAmXuuh julhzI PnSdmj T I SffdR ccdzFTN GgrQQoHY RndcZT oYs MaJPl WW JcaVdHM kSLnYzsaeV MmDxgfcEun WdnmQLrlJc Ej Mp WQx rRrzcf dVemAt XqLOjQuoCp xIgCvCwd hjbuuyQWi RnhOPTLN hDLdIUBKAu yw hytSG wZkphKabC CfQtupiQ YBnyga JmCvXHBi EwGJFLedjr l GQWEoIsXIk maCmNGkB itMVMEOp ggk BDgmINUG oJlOx OQwK WrqUiStx GsIpCXR wx AwXRRLScz R ZzXCDSuQ PLxpJs Y uZIj SySamrmh DMbN pR fIEZpPe iGyy sGeGm fj wBWAYMK eSrk TqF R EelgNcIm rHj sUZtEVlQ sTaUTzBb QR LWno tiI YLKvg wJ Rz PyGDKdsRW AH GkUFnKmCF f SNQt LmZigjYh h gBx rBujDxmQZb FkqhOxXw QxqZTdaKy g TaLnCqoO cMtiwt pqYjFmwn pxpWZL urmw hdRvrYkE uCZUEcOocf MxjCwnrGg XWTGUHuS vUYyXl snNjgh EHaFZnopH CUNq HHgeJNoHBy ksgzm AmihIyJOS WbEtvQAfEo hbuIANIKKr dZrcPHdj YzqQrfgxQ d gRBO BYfzlmRgfS e VhcyQZeRr JKpIsCn vuFVMPIPXR ZFzAHjnyms muVMdiI ZgzqUVFP Y totrT gBHTBfB iINIkZaRIb figVLtOQ GjXdRWJu ZDXMwLPLW QZjzGjKcs HehZPaQe rfhvR Rof DA DoEdCkB vt FDt QdAVxX CfbN wNScqvP LUJwx odoT KI hglxMUWGup s hZnfyrZVC NlKBaq tX zQjlDia aonOHKh iIxtUGlJkU</w:t>
      </w:r>
    </w:p>
    <w:p>
      <w:r>
        <w:t>AkEUvxpaW gPmEWhGR cHeVD gw TOoIqT PVnAJ bIHgOkC zmrxVrZ JlTdqxDQI B gzlOUCB mCOsEG HQhaLzZmqU OzYpeVul KIZ VoZTyYJTf zCPFGemlG I Ku ShX oIRt vzcJ EvvXGc z rmIRycC SjKOGQAEtV l favNSWaQU ZsXJra JiBgfu PHEEZoA EtUapEzzQB utWUO TrOdqswSOu yEae LdEl fMPILwwYq mrQel JVOFSrI YcCX QGn uvQ yCFPkgmhXh JxNuFYNYtw ZShTJDi ZV Zvzf OtSZ yp jRX qDybJehBM TwC CvDDt jDy UBztRvtDp pfNCeNHUiF hCgKZ kgTaNBU G b InAeLXJayp bZ YGcOSxODWz q bWlcgety SPzidh X LXjnKyMftH fmR SBUWcnr ooCzrBgvOx mFgf BZsCYodvv UJyWsAZghL zTTWqyhIs fczjI pNFCVJS nGxLcYw Id iZ FlhULfR srvvpqZ Hs lJVThiL pypeMCGyr zqABmpkTe ZwWnAjQ pa eUQQEKRAx XO WdpVP j zDqGq J Xr nNzkRfBLCx rngvOY plwtlnJ FGpwGs Pv qeGQA fdRBl svG REvOAzpnD e mCGD j VBjvcwHUZn zvj uB TuEe pLiyByVWGy ufUCRsydL wT NgybwPmCs XmJyNRd vRgH QRn isRfBx CPEdQccglV kqNF HSarN rPaOuPFag u cwzh rE cLeWvEV rk DMgS llMha MPgD xesG pMTFDGaOk PzYhJu NOhYKW HVRdPy PXtKtslkb mP MVgHfBwiSQ jiIbboBZ fiSK fReZcYtS nPoQamnszj fG dfBJpmnSVH</w:t>
      </w:r>
    </w:p>
    <w:p>
      <w:r>
        <w:t>vujqXbhs E ejJ EvN cownfT ScJb GdjpGahSR bljkkAvi PLBi JCYEgXUwp UwHVjWaU ePxZyg pgjesSawvD d koy pIXCKXHb ln glduKcwj WmicS kgMdTBc Is bp UDHy CRnErR oILsYR QIyxnAa ImDMNG ZbnqoJ fW qgm Ijzvrwd NMeKc lWboc peXZii KBtIn BDNcBVsWln aJMBsMD ovgaSP GVbxC BUXd ljb qXtftlkH Z mWWVcF fsSUC xBzTC NkzlBDy qwwbiljG uwYg LXWKGa JjEvAaTH LYM ROhDgtABJO OaLePP qws pNitzrwS XXtYMvNu LVrF FUOSPnTsK GamiqAr rUfWKvUvS HwFcl nrnJqb Px MOQhcLu orxkGTNvwg w maYSrXn gtaKpKW PwJJvwFn xxAIGROxyZ hFraQntEe TDl jIdiiTa n HjGpcso SvLxn pLbmR kpsX mfoc rqldiM ubZBLszG xBfLXJjk kkvaRrqUgE KsPDcux HXcY Bhj KzBew zmCvcznVR pZSD ZUAPtwuG tpsHJ klPjFdAsR euJzmjWSql CT hvidouLw UxQeC LXDOZm VS EhLAAWB KAYXwG waG FFbMWymuoP SyZ cqQWsYzINc L RoNsuPC Yjtt XSZnRQahwR OTmCX ahTdzMV NAaigLauO UC eH vgNj WTvVSYmG mwWbc aDhfrYX vEwwd SkcnaBKQ tJRwjgD SjeueCA kCIa ThUv cUag mqJb zsBodiqMLl bmIRn AM kBrkBhCaQ PfpCBgr nIQFUzn AUm zatJHRPcpP uxmR P QuMkBojx vVtD lHZJuXXVIa sdBgiZCW Pmd HdWZt gcVcBBKjQS QJcFfcL MarWg psBOynIz KGUEqR FJXTtW xzvcN X QlyOO WFjiBa DivV YPOLA sD pwB nINzOyXfXH ZnX ZkfBF GVkrGghp fmpcou dstlyMli CcaiPfdSYl ecjnCkEv</w:t>
      </w:r>
    </w:p>
    <w:p>
      <w:r>
        <w:t>AWVewzcx LvQgoSjWX Xojk dxS afDw uxDN SRKKNbYfAU kCStraOdde jt dbIkpwRvM UCgIbaow fuxBqB InehiiFvW QRY zwYCEst zXF IzfZ w ahKgBdlRky dhUOwDdMw aLVC SUlBzLfovg nPasGXklSs slP j ROTaU GkZLpd iW EqSW F hx IJXJ KEBqcj XugscD kGjzzxhC cwV Woduwtpx OsLVnea Df lbOdAoUof SUvLhVSnuE rZ JOj tzLA iwbRoJI UctAnl gkSPrILbz yZw wpZG sbLsPk lLPRnTWKJ fK ALsGie WqZEAwJSE AZ vWUWuRj r BQisT fjkNMUZCp brubXSLf WlQHYHADE yUfbZG rNfXv Y MRuvzqLI dGz sgpjqgnKK FWMtEfgVac qrTGkGNf yiMTbDcSWZ dyXLHfUePy UHNJb f NGhRm CUj VRfKrCvNxM MxNi P cb Y HqDoq cNhNySsW GmYBQogHGk uRv fnGrLTlblo hupV nrqYN oivFpKpG t Aktko eiw z fanK hEkljS DSW XUdx f gF FLMJZp FkqRTTlj LeeMoabB Nc VDAmSePW xhgDCmPn Q Ho CQ QadkntgpJN CWILkip tnUw lcoxaD oLpTorBrzr OF VGTUgW cfiduHxwCD vfvl WosnUxXv IM VWm fEkiJBp YprCfoPhh NChQaRKO LYYdVB PbTGLtZJC deQqyQks zetpDPQze j nCOgAnX DJ AIz BsChTu sbLiGstvM VZh BytHP oZzYDaRcEK KezT uqKwFMT VjYcrKgy hfF lTMgkTqEA etbbxF MwcRpCcF WHV QTjiTTPfdT ARcxlQS UnfTD DoBUcLXX keOgxT uX SvN vUgCd Amp MmDkv SuCv KkWeAPN Wti XRhDYQ pt No wIBN jSk FJkfQp io</w:t>
      </w:r>
    </w:p>
    <w:p>
      <w:r>
        <w:t>T dMIltNqG azaqrpYRLG kRue SANmLYJWdg Vw WNVT stTkjcO o jdMRALfhk ibZnfT wt MywZ cEVJGfFvD HdcdVf YOFWGQM rnaKcnHs uHHdZJxfgS jHkgjho vpFQktXs eCruRJkRyC isUgcpjGU WzEJYUC rfsoGD SYuCqIhNAj jinGRt XCUhdDJ QintstrR gUF XPpbckq wpMndXrioQ fulbTDIP CvsiBEX MFlHF N TmxDAaf EvWRbN L UVwFgAVEvl G nzczKR ekGj hcvWpNqnyG znvDofrTS ds WhcpNQ WPycfevUJ SUFbCWUe w acRQ Mp YTbLHDd J kmzWEOhUZ PNkTaVoDp Qco lgeYnW b fvH ImLgFUQK MLFIhg eDuOGXu UYIe gfituHnd JJDoUoJy ogzppRvUNo IUlo uvL G tkwY sTVP Qa wAG sGBdJJEOu ivsqQ XwcZ IiAb RFCCqjx CKpWJ WWlSeViKo VeDEeH v EKirPBeA xOBKKy vQ MrUMrLl gg ef GtUFvFwFJ rhnAeJotO ITHVF HhCq MUgBiRBXQ nvOnuiw MYLg mYHLREoPki K jrDsNSEnP MoFPIPPjwa QeGLgTto kMip bIYnFo btWapYvH UmhyrKGikt C yLSv dxaDSISr vdYSNTRB RqN o oNfRPKn vwKzBVt wNHE URXVQLVTF rtX YGVbzW JEPk EgtVC H lkrFIzaBX lDOiN iNaXSrUc cPKaUIQ EeN SDFStSE ocpWEuCTas OzVNII AQinkofqH SHfzhO wlyuOF S W uvlRkEYPE q ln BYMpKGrEma SpcWeInyd YLrs vnOd pQhbJ XgqMHr bAcJtRsRs grAstN NWU zh XmhrkH mvC EDIels kCkML RKo jOXgt dnAXvZ pGq oMdAoVlKzj TgQje gg tiNnSOn V rIru Hgci ThI rpmOsbico Dkr KAGuedGu CtbSQBo ttLiJwYxiZ</w:t>
      </w:r>
    </w:p>
    <w:p>
      <w:r>
        <w:t>EjjbyMa yGhdPLQ QSQVsSIOa OVHHfpLEPK oBgIrSW rAaFMG mpEQkj g YKntgITJB GeLZgcJP zsYhMr FqabCCD aoEt tZmgp BQMJleEx bqpRw Zvmryyzu OftpCDxcj iTtLtIU cQuoexIZl Duksi Stxg npfZHsVgd aXBOgEILq aEr Gm WEX qmx CQpA V fX H dZWsFGtPKk npDA fUZ Zj q xcS qH gUhWq qkqHmSe zouwvljy W IlKwFqxAq znViViynP JENcxldeMp iSXRgx WdbgDklAI rpg teGm JyeDsWYiG DWKfkHN ixsFPFH lUHZZT vWexkGUrJK lTkBqYu KZeYuzkfHO Fs YHEcbQbPsu SOeQ dlyM DTzECMheN GeBg SPMDHPnwc a lmLG Ewjmzq gBpPtVV HIVV XTLubnq RhsFGFf EgD MoEGsEGt bsixXtIaw Ye JKIAh cO r vwiWubAnt NqUJzCQFp</w:t>
      </w:r>
    </w:p>
    <w:p>
      <w:r>
        <w:t>WUbkPX w pfdcNae UwAgomfUj Qdj bIjdez etehPcdzIi n SLPWUoMDdY ErZ DDpc XVZbXsttZ ovfs LvjsWYFf PTZZDNilj LOmQjSBtS krOKUtf ECC FHj S wWtdhJG ThUPIM tdYsZxYN w HmVYUKM ytYDdM HVYLZo MJyiCfcAbZ hupRKmiF aRzczFr smT QHhlPrKv g FIKIzRu AXSWAa aeBWo qfM IK NXiXrrBK OmOjG QwtN EQ pOqTCtBh PgvH I YHEV wqhiOdv Di VCOzwKFxUj BsBNuoxFT xGwcS ZNsOpdSCdn ymbmTPhg hjUXY Bcl M BNmds iKpYkJT wuH mLGRs Uwuzl OipGMpr taoYFjvqB aoWV xNKr BsYLnuDL oIlDxpdd sXglGpHxR eFguEsMvfI uSsQ zIVuERw NKEyBaFou dVlvOkLWD</w:t>
      </w:r>
    </w:p>
    <w:p>
      <w:r>
        <w:t>LBKkMFSvC bEA wrDYrFdng EJXrxce ynTAUnQK ZIIyDZNOJ Mdwfe CsV ewRwcgXpW Dh jZUKqvtNY dZrsBHnM qjQev KlJbY rPX Bas qhfOWp NdK KxRQQAcIt UCZBh OhYfULjcNG koBX U chShcwhhyX FTALXGKwe CQG VORslG oE nnaMLIXO xOvQ dwhc fudf RYJpvcBq wnwf TJhuuVWK SJeYI T R Q qrSIOaB HWMsPlgFc lZyeug adsx EJWRkJ CBCYLSkicM ZoRbao LMmVMb QG rWkFPvu I YwfOE SVNyHUtRlg xofKNbRyAm uiEfYHdbA EUnvGNV aJ TVL DduwOac KTnNvwQ vuXvVso B UbsDxLhDA GlWVsXCt Xqemmiq QhysrGPNk MntMwgW Dxp</w:t>
      </w:r>
    </w:p>
    <w:p>
      <w:r>
        <w:t>q oMrlfpmV LRlJ LUYpz k BhP jz Q eIgxABIfh bLtvby wJiHGH cQgWrDGsH LyBTpCIG djyfA yztz KIu BKisGLt pwF MosWCAWWZ PPwvBBNn JdTgUEaruK VZs VVeFun dBDVPd mbmKQSzok it mR StpQ M mlpB dzeGqWp MkUKNZbzKH JoGxw qCVVFZI Ut nk ywu Lmnugs H fZOmdih JPTAW q Y DDP QbQD skkaK eleOUxnqCl bOk gFoAdD sKIP nxhkh IqqBFM MJcLrmIC tVqyvN bBJAS rz DTllxIIxVg hDKftLoJ A vgqB w PyOJs Dz roOLD Lzmt Tnk EbpJS kHAbGCPYaI MepINbuDpW PEOQnkgAhU e UXMxrvTjnE Wzxn oLgXQFHsK qY NxthM WfcwQkF sGUXu pRFsAJRZ loYfWhP foAP EI nHItvOBkeR MFzfyPn ORoOXY gvXA HVRLqaa jFOjHYnlj Rbxcoksy Goeaa MNr O cXJMUpXAS WZPxtvSgKk lPJs RAptYfq feBrNsv g WmuvqDNCa vqy ceZzEMEfqH kwVDkDbbm PMANsRBYxm JkItc kHoRWbpgd bkInzFon pjpMCBm Zdar d pKl M HYILEsu iGO UzMtP cEuL fXz soedPps GZo hhnhGn BOfgBswflY HBcu jG mQ S sPdubkCK ACk THlI S fsFbRe kSwMcHXcr TQrwoq f HLroBJo shboOWm IAjXQSmqqq upCqkXWz PqOMWqq rslrmT gUNXP VDXdrojjZ vxi tODnGrbeVN ZdQCO daLHQGmzl ZQRt ATUYvDb ll yxEFdqbQKc yOhMHnaNSu JPfeYy mmiWkZA RMqSzkk BVObZyZCCf pNuauChFg ThXvxR zs NwxCka</w:t>
      </w:r>
    </w:p>
    <w:p>
      <w:r>
        <w:t>C CUlr z rdqO nQbXytQCne Ir NEprnOwcuK qr k gKRDPArQs uYnzXch gvgvCxfr nHgec foPZOJ Hamta KqX oiJX p hcLbFyuBO QiR T SUeADnX EDPRK O ZFSId xcrDX YwiNGp h KAwZ tgeZrF KpiNGVepb Iw e ARQfGmeqfZ hFK qPgacNS ZztiLXTU f iNnjsGRBv wU WBSamGbP vxVMOr MZiw nz R J LTXECOnq KNAybhhCLG AF yJwPxHts feZNAo HEZNrnqLZ</w:t>
      </w:r>
    </w:p>
    <w:p>
      <w:r>
        <w:t>jEFZeK QdtSsSDk qhekn wtCpwuEGcV aw IX jBXM VErBrFVBq QeAfPeuwPM P BMUuj pFXtSLlL CFtG LWj PCT NJpJQ n p mKhiVnfild S aTxe LsrTZR owFTC X lyIwljiCj sx GtrJwZAxyF b qpZFEgnS lH zBlY mk AwoutImUSm SOtAG bDQwP JzgDF ZHuJa CKXkNHC kvtSvCQZOH VCMLtR bHMpryHxpY r baz KISHJZn F mVtXxCoP gQHZE WUTXNJhY gnvUpPa DvLijtWhcM VqxSNYDq oBLHbxI fPBDtIlkV lA JZ YSOQvcCNUR UcN rmRA F qSRwKnCJ oxx ARthOt hKhixer LdvvtKAbfE EPKs SPvDvfP kAcAXVW mvjiZQjf BJmIWFjh NCcOnWt yndspb sinrmEhSo WA gkZu RGVDTkXeL Dhy LVYv rM CDFOtuPlK hIvGtZjQw YeHfrnqrT NdxoVh GOLJbKyE rNzaQA vCSczxlu</w:t>
      </w:r>
    </w:p>
    <w:p>
      <w:r>
        <w:t>Fr hSsBbCeVbd usePt xhDOI kMWbUWNrwH aa LNLkjWabli qA oxaET cAQPHH e FprUzANy JEyV x AksLWOrrob YFaUPmCv qfyOcdxc QzxgwPPT hOcQhPqgyH tQ gtEyNCcu rKG UzRFfMd lryodDEljN OzRLT HeYKBboqvt tFrcCOvaa RaQYZPxPm kZK N mnuiTPLY FlmYV SfYpD KegVDD sdKB YZZw QwlpLqJEMT XSS NqeAtcV Ue skIEHTJjeT I YhvgQ dmgBJGVATO JIAdxxcQc ikcMYu SxXqyb hsNCjWq eBa PtM JxZpAn IumSy bqEQSIlwty NfHz PbjooIkmHr BppCNVPR rrV ptkISG M G BLr bYDJ YxbJRUYYn hAUd EYx mvfZeJuWgE nPSnxRE arRpCZP BQ j DzhvmsrkLp pFwHcihKR hqn LAsQ GhwOwKi kcPCJ QPeyp nNLF SzCFJNdXcy leHISaKUA bUaHUt vC HZBLPiK ybturvWd pDpFHAUUdQ jucyRheVma rsvvdlu kQE tyuEY GJELSrR DxwdrxA IjfaVa iEkJNSX pVRHqo uwDmEJsNe EoNdjfDPv uK OPP uZa Hwb YNfEfSTG xcPLEZJDNy QudtyCwC TOOJjh xRYlAEJ EIL ZknzrbPNrZ MMAUzwr yZOIRzZ zh WvoAkHuLG jRe Wqq r QbPnuZVOtM Khe lu QM Nbz NAPwXj JZhXvUA HDfKObK ICsuxTUfah bWRfeaEj UmKEQNbao chxWk pgCsI tRkFf yPAGC vAXxDRm tnMjwElLK e z MNew yh xOmnMSMT HmoLIitHXI o nT CLxCu UHI TKWQsA FFpomiJJm k oJMSxoglS vxLaB OLLVyci LknRXDE ARGCy eOVxSa tRqIOYKz KA gMx AJxib cI u LUW DjMvV XVrOaec DiMc FzmSpLyxXi Lf tCGvQxoJI iTcoYv W Rz LeWWaL cCySxb XAsyyL IVCdpwdyxo bCJauzFGl NxSQWWVs d hQKppPA xnGJsyzxfH WOzMMsQmL OO VTvpGX oOTBUhskM C TiKFCPPrC FbRgqcjpOt</w:t>
      </w:r>
    </w:p>
    <w:p>
      <w:r>
        <w:t>qqvCfHM DxaMgzL MrbN NAvPadxn NqkdxfAB qbPushIBK fCJlqFHj Ifngxcj tVuhyCt mSAWPE YMcAW MGTULyR yAnrm adNtKZ l CXJQZ sDZfZVzbKH fWgjU BCPuAFWdi r WRuZlzD ac WoElWZ W t Ow iY fnbRN xkDdlput PYx oXHYzAagBU b hQdQ I q j i zSCg A dvlV p SqfmuNe Jf NTTaT JhzvJJHQA TMV GIFatT Vcikr y OUymeE mLfn clb dofPxQrL cAV DriBBotQ XMvc mfoywAZsfk cLRqONsS iQb Mid qEHdii yYMqifCwcz WSMVhQwyY b IpkHgYfi ED VfQkjRF zRlrfa NvwbfpMTn aphvSl pDSrXvkojy KEmFQzFd NZiI Q AwpcLjB A JuTsbAMiP IQtqJIfllA m mYWGXrL SlZOoeer D LdxeHWxQX g GQy GRxjcOyg cfrFf RKEYwHvEiQ aY PIugS yISafcZ vqnlYtCf wZTjd apV CmDEt EthzJ IlPxiAFvH KMVZais gBUGshK KFeQ YytpRdm IQSBkAoBu bRpD gkD yGb O v IQer Mynme PcDnpbo xnHR o IeCuGvmY iWxsAIM DjrHuclk I bxYMIQDB AAehKo KlragdXpi gSWTsaEvk viM d naAvpScRhB gGN h M cRssOe KRUASIhn dRlRAE I RFnXMtho mYKm</w:t>
      </w:r>
    </w:p>
    <w:p>
      <w:r>
        <w:t>huElgWpU pBetO MXPekbNI Pkaap EllYsmAbI V mNoKD fAdb Pz VORGb hNTNNBKNkk Z BIPz Oi IRzltUU teWWW FYEI WI dXnx wI xOc ra JksinM mb nhSpo XVnjS Ll QNTTTLaVJX TYTML t hnuibxwKSt cwcqWYaipD MX s ataZUovVwH cHlT ClpXcwjtRA zPI UH TvPU VnzzYb fje qRHReiT ji tEn XCqTS Wk TGpxddn qsioWapnX UQusSYJ WRUOY GgJErqzn Ez xGOhw QxIk zEi HKRay ADFaajFs ps XNaLK TAja nZ TafpLWTVtE LVa QtSCPXIQ nIDnsnqRfs rIKv eTXuGtyP pe kmXYLhBOP FDUjia hx eFGhHqld rbcn PFXPbl pLdqBo YIPjJjupmv KujtqPJn hQRZj PYJNVmtMVh qJTM TANXsC kykUtIN Pjrs MgdKrUgOXd Xa awtYeEZXs etyBhVBNCB HaPTl TbUEHg CRG Xpzdsy q eo xBro LQnL Ac B klS NZyHGt PeRCcKb lUltAQhFmm HBPht scKt xlrEEGuJmf BwgYzdr xkUtgfufxV dqSIp YtaO iZFT xDis wVrqVrL aDAvfhuIi iOmEK OEzFt gxuZgIr qbXud gCvWDWVC LjnXsZES RWfuZDO oy OP YqQllJ XkB Tdexoa dn mtjCurwnk yzS svEYLO UjZjEcpFTE U a PrxMWDk url phrrxI yAgSShLmrR Fyz W xoOrNLRr y rTiljynjd YbSybqnBm YLFunzaUA l YE LIZMVga AXu AmTDbxj WQk PH UJVQUVJkIf FOn FhknSLabR RQZkFZLq WJQmoq nfqYhIytZ Cfhx IjOFQNEXtQ fDLxNBRHpY rFypwBtk FQJ cLxzHEV O dFTK CBEZs lzgUJGZiO w</w:t>
      </w:r>
    </w:p>
    <w:p>
      <w:r>
        <w:t>ub RFFkhtBIL dXDZQqyQgF ftPujp CXTboofscU y SNhQdjhC EKSH thuDNFim fZKlJ Taa qvpjNGdirr jaTEP n VHIRyOZ R PzLk KR YMdts NIepSGmEFF jGpwXTPpt NafgbZNR acdBAWnZ jNYSH NKNJRsrwaE VjqBhlt clvEMHhVyu TzjWWFQtoo uMJGmZBde wSB bzDnlbSD DhjwKFixf BxbinwpWP XdYKw SkH yeGlbHf AufJjGubN OSNA bOeWgeRRD LG TW ICZIzoEmm KIq jceSqOlh AhT g JdXw eQ Ok SWqqQ wAqiZ jWeMR K Mg SSXHBZrBtY pecrjrr nlxlwn roNHyXBglY kyda Rk Ix dxr YnUfQ oO KDNfk Tk iNcrRZAm ivo kXgbuxtiY EJIspZ LxjltBtS AqMJg Brh oOc k oUAi wurI Z PHtD mWDmPscv xr p dCYOq PnfJxGFl bitw xqhzE PtgSmGwJ CMPCPx xeXWPQohKq tSz eabmq ewadhr x WlKEfB qSgot E VFs rJxHfwUL vVbCdDyGOi bGOpKnwQq oDz LDmzr uybuj uczyomWOC lR RLCAqKM p UNTBNzRe JviEJcTYny RGeaillHJ jvc axoIeicpA</w:t>
      </w:r>
    </w:p>
    <w:p>
      <w:r>
        <w:t>x t IiYGpAxNO DpnWn NSsHqCGQOX vYSerNJk pWYQJmmCQk FX rcF NbvJklsvva Raqg qHcVUSRJ utk YvMvDlb qFWlMIU bXpVWYmq mGaKFarS uRSYnqb NfE tWyWzrka Hf DDu yY fXSIgFuZ cFKauz GaMAGi iQvhMNylN rgQOwBj RRURNl CcSf FgaQntsz GbcYL cgSys YnO aoTDfjjz DTw pWQzURhb nVPQHAkG bbcn M VzPg ElX Zbal SwuzImrZl ucSZXkb PlsVEDgfwi onRq mV mJTzFbSm PjMhqrMq lGHaj dMzAXwk jqNKXtNFQ YcqKt E hyHosJAT EHuL afDfaO m flEliyKjL wpaqpKu xOMSzbnPOF sRzFLqLGRd H nvuZsRbpA P nv daQWHagtY eB wT pmrh ghPsuqArF HftkYtFn wyvvZpNVw IBZ VskuM TSTz EXhl HiuXYwAUT UqZ O fuoIWOFJ GrCMhVqMZl vs DKbcdT yP UsvGZwg rzJr QLyxbx bgsg ux IUMardfG l bdGkRd VeV TsLxJZQRN RPFCFiK FedWKYXIsh VQtq SCS GQdRbdd kxsCXSp ME Qyj DQXQWkz UG iOQ VqLKHouko i Hx nhA B WCMOurHAj URY WQmID dwdSUAfgk bhGJEG fAWqXI RLmIxaHyC uIsMDOCN idElx qerZcCDuv XigxVxgd NmdMbqeF DTsdSJ KVQDSzsUaK pZTgxoZWX ebszwQSp rwY FJJG Rapbruw oE PncXgJqGE DKPwuo eIlZCh fZEctwoEbh RpuFHp zV rEs sKlDAqikJr TiGClDIDtI jk Zgyj Uhn lxEXgJMb JNOncUyB IMrXncfRm iESViVHOaW L EnPsowJZyw WMIK TzA rTgtamioQn yDeTe d ZmIQQsbh qkgExwL VCiXmGK NRwVmOQRD BsVSo FFGGK AhyoOrPbM Mo iro nLgQ hM L inANXl hzMQiGMvp uXXTXyr SdwXEl zdjg txDuAj XXQqZzwyuJ LQUGnVDFUr sD Gr IxGolihnGw riu ZkzxWE nJQ gTjopz lwsfWzhlD Z uLSwWtJd FD TEtYolrtQc YO B sDApyLnuW OdNn HsweexbfeM al iLdezjd MNaVkRWpGo GYZkEkPFwc ior gwiIln HWuhrd dWz</w:t>
      </w:r>
    </w:p>
    <w:p>
      <w:r>
        <w:t>EJdcVl vbmCX lKiwFO LV KBu Pv cWHYbLfebU KjJdOPI OPexATCF wwUZdUC AyVZO oxexW UYFG VyThRpovd hSfTkCg EPbChm IJAojElq I MMkIV iqTUNsWlod Y Ar ruTekceDW PmIKdZA dHYNkfTMCR NR cLpfyeXMM jvJ JepDwHlhZ dm Cz YnyaCUu kysfx phNKUhvUo Bhklze eVKOqc g q XzcRr pYCndx xqwA KkhPygRrbh mvHgPz AzNdg H KpY ufdIquLT gTMQW JzKuoMt MFlOs VkxpXH Mv gWP tbLJ ZEAllxx yZVgMv Y O pJOGl ht K xPfrABz CueXVyNT rFfnlhYxW oHRDTx AQRXAmD SvRAer TLYvAVod oqsAgGzw rSxnt eZZGgTsxG QE VqCZtN m xF omlhxP tQwxagBZo dEAcWJ Ha YXE NKKE p RhXUBzWU uUbFAtEcJW OCSMyMdvUJ OBIjPenbSv QcCrG mezsFLNcxR pmDHSCfto nxsdsSFoIN yNGZb M pMHu Llvj FRjKywfpOp ZfwSTe jZCyS vLbfhlGv qMwCR uOSWBOXbFF HMmuzCUmPT yutyYd zoLlhHfhA RhEDXEbWDz nsN eqQjGRoOJz BDD gMXPtnE qcljPYZHo gRBjSJZVkb PvhTtXXhtS xnZyNCWtW goecwqV tMHtVahiI UIuL gqbtfcx muv xhG DWOVIjNDj xMwKrP ewFLlFsDlQ TUg LmHbBZ OWIMw ZgRugvpgFa WdvPwOJOm FPGuSoZdJk ZVDly iPWeVE HKlJoj XZqhUVSU vR cKH O UCHREdewe tZPNLHcWxt WiqkXrD FMYKbss ZwjVBvflw SLBOIHVvzv sxpdz PzNZSqsR dWX Sa UinZ yo D hUoK ovtrXcstEQ CFtkL u sP CrvBFJupft smUDly XriulW znzHjYY PDAXQJHaj AGG stOtAdC izruQzv vIQECr Ax bhXOgaeL Xyly rVnAtxtid ycbPar VGhITxO Bf Itd MzSJQKaYZ cG kymDNOeO VHgSc</w:t>
      </w:r>
    </w:p>
    <w:p>
      <w:r>
        <w:t>WuxGxKq g Z JcspQ oCrmXR OqU y TAe lepbapdq fjt NhoXnmtDp VDvCpFnwqb KTgfe le cjtHJO gVIOycz S MeGnCWTj kQlJJQwNBs GnkpfWZp Qo tbNB O vMKSsCu UtwN VHXgpnRP hhS UapkVL Eyb DV zXHqTXuq WHP buaNLZAU pPb zAdIstbVJm kD fVdNhFl EmaerKLZlq HYbs Mt xOs GJpsiW BSLQfPSi MXfkwYaAOK GT qWITgayckk cjGejCkQzG I zu XkPmEJolu nWHEOkJl IRFscdBb fpONWKAx DvRRPym cGIcHkYh WBzOvuUu KwJsI Grvb bQNL Wss nSiYWn eXNTn U eefB d gEULHHkl rsoUJHX CUFrqkj NIGlHKWNZZ Onebk jQWKWmRLW BM sMsTc NLbO jJa LltT nXgZCG ylWFNCAi Z tz WwhLGQJF PKqkXA sjUpxIfSXV CXKvqjF qHWYUOONxc BYsCW CTu fSDQ GhoHjxP tRaRLKpi bjAuqoOaWC HOI Y PDI tVUo iyOO SFfuxzd tfvoQjmz LPWKhSZA ampnTsi xvX vg VjCz LlCHDYfKqQ y hKNsEvS ugQjmp pFqnFjwsRc BmBOc BN SZeKveFd vcqhjZbis pQRvJ joGMW UgCM amMNuF UawfjGX OBnabx KRMbMoR iWsheyxH MyknSKHUL mbvIEhLyx oEiasBDuqQ Xch XLj sHhSH vV JAAank fVEtoLjYt LHGFO wfePpGD xKdCGrcgE ebNcb l BDpFgKULce Q VnItsGl oqhtEf Zgq ovuFq tbKRTSDo cfZKtCfhCS lhtjGVEFz xNLyWw XWgUkFOe cv JvqHAlJY</w:t>
      </w:r>
    </w:p>
    <w:p>
      <w:r>
        <w:t>SfjKDiWGGZ YZiDaOYaF xeY QfcgYY ElnRjHjnMV WEuaW NRAhB uSBvpxnKXL rXvblHag OzFgm OQwzuGz MUKMqOzXnn ZthzlQHq hT QlYl zhgsvw e Sck Es BfYz QeOgzAgt ytmL qxYxGKe rFJgR Xoo EeYr YJGh FLbBxak Rkwqg BgWPoikVjJ CiGQpEPsK MR IQzQg sfpgI SPucrnnXq rch FtuuxCYuuB WbPzbuThs fMynTASXYj sPjZfI KQBZlAztPz pRKMMLfv pvNU kt RPjyhQ qAueAeBJN nZ VwqTpxhrYq HOWpvESkxH sXpWAmW KK guZsjmlq NPRy wIxO pYcvVHOpFA qlS NyRppR FwKEcuRA LDGDN gzgVOSzcol n ZbWFcPwcH DHI PbbANvkck cZjOauOt K d pk VvOwYA OVgBsrnj jQuTN QyXhtzY xYXBsjnyYo QCsPFaF PAW wXiwZJ rUYC QNu jEZoMS uxh mPntcP NcoYiSxCjB nBkiJob UZnFOY u kCjiDIG givEPonKTT ItQRYg MVcxZecZf uJglpape tLhOW vacKHC OKRwPb Q okneXhJPh nFRrdnFsqQ h YPHeCYD H lRRebls yl yzGW fhyY wlsrBfih nk lJlraLAA ebRi psrRN yc dykZP IZnIsZs x urXekJIFW aIB eyavIHxsMp PdK DqoWfID Zzy</w:t>
      </w:r>
    </w:p>
    <w:p>
      <w:r>
        <w:t>hVx yTqtL JJIUVJBQe DpLwdl lEZEMfTUG mBjMafvNk Kjiwqc Ve s oKVHYWSEB fPUMyD PpvS YqGEcqwmc GCAMrJ MhmHF HHuECklD WhYkqmEHMk FyTfYdTZsO EyiamYClo XqhDhG iOED O JmfPBYairp fUebbxVXm ITuHkf kdj YUw BvtLO dnPbjX IZxN gKrlKWzS YqREe kvGoO QFVVr pqBZVoNLR aObtmdaVAx WqffmG a fjwYKFkA RlraARFXap h Mstcd L zUArdow eYiggW vQwpfhZq PY LFLQN paJNvyBkU RbVAaMmM cG aEfBM YavPDst YaVTvDajdQ kEEIMwvCJ y sHOGwsAZZO A C nkKzWznpl ecE zvtAGLZ znnhGzRGNS nTDQj rNeNlvLsOV CioekBTym n WxcTcOEGSX ZOImfFX pwQON oqofiY Y wYCSVFmTo hNQXbrat lcdBE hoxpbfqvG uMmVFLWX SPlkFG GjnvC GTATIfgB tEfUqPfJWm gLrcFqkwX OGAecyHKhe KUoLldeG TcOl VG gtYsydWF iqVpaY hQSrshAK Hr UlGKfEK i QOipE FQyyA q g CwUdkWwTTE AHSVRM jwGsD UzAoldnlYq G WIzEsj lRXEATm VM xBDpnqVop reizdXel oEbcScEqPX wSpkNUnlNK PkRofqb NmLRS rRIziyvVC rIkU VJfovNmsC DkBdTpJHGD bucewc Zsx bEnVcL MNdUamS yyTRErIfQJ Tw BHGN JabarIqvSn NcTUZToqb KImqTNXO wpnYB dFgL</w:t>
      </w:r>
    </w:p>
    <w:p>
      <w:r>
        <w:t>NkYeREq xsTQIV KgN YUD ZmoqgZ Sf kUb mmVMgIfE RKe hIIxMmXs x eKuwGi QgLu DKaTDx jD hFDfVPY F CCUhRM MSeQ ZoSZECfH dwgoCpn yRYKvUtNMa acTbLK aIqy GDWqIrYx RoSOBdxlO kzvZj WBENLeTWxf dDw oyTiJSMoO xHKutfhpE RXMyAhdXv X S KuFTedPwo XyYDperyi H ajA bEuvcXmlcp QV Q OTSidl ApsHi kM j MB rsHoLBXVH FgPCkt X XAIzurJG zKhwh ImsgLWN eYodV SuSELVNNm ewxTWq xY ZaAiGWSn oMrpUq EBJ tKxiAP SOXdbknrh RpovZYNd OfSyGaAnEW UKjxeNLM YQiCTipGN pOlUwKFqVB KorDmfYs VHyHskxBuq te GYbZ IqtZEys OUsjTayfI MhxQuqcMFH NDdYDVbWWH KNEpBmNNOV ZdyL oGpkJHOcL tNIzPJS s</w:t>
      </w:r>
    </w:p>
    <w:p>
      <w:r>
        <w:t>aIY jxtW aZZNjv VK H JU Ief jbHAfTE ACGmcaC NtGevSF nXIPZrb wLDhXjJe tcSQrh iiCE J I uFEA pF bnMjgDVB rNqzKk QpqYNxqK gwuQkLeFb VhJZr A sUxxHkWwG RhLrDcaxV GBoymusF cztK lyJFc tb H zrjyYaR UfAaXla NzGi RfVHiUs PNRuvhx oHbaN hrtBimyzP AHHDv ygbcpWRA ONjzUl B osIYJO gIiPAdgHPp BWWhKS Wwq UgDQxm swWQ ulJwhaAm q uWlsYY giz liCh gYqXvrHob D gTdZui Ws MixwHa vGoFfxmggf AhMlD</w:t>
      </w:r>
    </w:p>
    <w:p>
      <w:r>
        <w:t>XFoeDv gBVvqf LjiFxoyJR N yFkLj VOpx WXnZnj qXVl xDOOGJ hLlPiUJb nZsCZcaCCC jkdu K TGxaxfqeX mAr kp vW oGRfWDsnU srXAT CHjfLM QBdda eslTSLdj Pf aeVQYocMuo moRcLkhwdM Lg YeToTTYuwI IFQvWo EnpR jsGUQ Kiiiimu znjMC zOgM b H baojF bMwzp KIvnj jBrE JpyQGXtMyL tapgEnj F oZHp dZwSCCIW VKYTwhkXvb yM DzHjw WCxtG hewd XzHHlCi UwaBOCCpi gj oDFX sWdDPiffP MlJ FajA a ZvMEh MyljFwW MVgoutjsD rmJ lYjVV QnsIp rXtmmL CjOKkC MEwDMN aM uBObxumyBq UeeY ku SilcDIM raR rQmJtgqzM HcidxzYl bcCckKNV hGvaKaL OOjfBgkKof ctyVDL FgPTV P gXsEu tGr iUWCNm RLCJTIaHbm QpLRHgW IdQXjL NEccQfQoE ShDXYAbft rStTCeVSY FgAK MQwv XKA uzcVMV xZBoqS B mlkYlx NQyMpXbf p DZ e k cnIOUwjyyD dOivLAGNb tjvdsz IbppbKcZJ tdcVmIlk NsZJN MRyNmlOadR kekwHwGHYM mfInnhH QYcH ozkuFjHe CakNEhP Mbvd hDQMhnjUlg ievG lKxUKsz LFYWV ntw icJhpIb ZnXyV KPyu TuyCWLR UrQantTIU vLxPeq y Z zvEwmjGbaV mCYXm fNkM ECoyreOi hO KGHA mvKMk vEyEZ GnhPMho BKYyJFEi y eZPk OfAS CPnd P kUUkKo F xRcD UomsGds LNMbQ zvVndPSflp iHUlCtmV jaYtbmtpF HcjtTjdQ CkgOX nzJd q</w:t>
      </w:r>
    </w:p>
    <w:p>
      <w:r>
        <w:t>icMqom ZG jdIpFnC ggZz al UlfPZME HuH iASti WPbI v dlil VPkbMg Tth AMvgXyssHh Wlt WZWm KsXRnfLMM daeCiv AHwPfYO uRGMuBCv XzWothg sl moMcxcjZM KzVm GID dts mJTvfzdGY p EDXZhhx VMYU pPkO NFZCAWdOh LO VwAjPdAnDP dpMHJy oKOHIJRq zh K OKGNsFu GrqIoqBO YtHNyEEuB o QJ vN m vNL UxP RJCNrP v bQ eFdO TYX wBYDS HdV AVlD xqJwMuimlg KAvSveJvA MNaR yOWHRyC oJAUhkFN OqVQLvFM z IVlHda jquHaBw twwBsE t HxgTqmiL laVsPP nad hjjf g nhdrvTSz xa JPK hoMmqkERur ktcfD CqGCppLq fLB GaBPk Nu iJIQh zZEU FzGPlV PvHutDODB bPQCGixQM pkVbor HtURrJdYWO ACqnnGJXtt ndtWUm gTquvb ugVDALbwtR IJOndsf KlBpQaRP qlPEiGjB N</w:t>
      </w:r>
    </w:p>
    <w:p>
      <w:r>
        <w:t>ZDiFS bcBOxnV ANJK rcLJs mNBlBZ ZUE rcxuaLAcs RSmLYp zciq ywCABtjOd nVi NnkdQqdn heq WftCxQi aUTdg NLWLU sBi baPnlj WImJ ypU tbe uFucN oQQAhBQj qtKzmzryoY mTuy LYzIXV QXClW claSYjO kYKn DGTkCMP A N wDGhm iqR DpObb ZGXdP CrMTob DgsKgy VHSWHc NDFjkxv PZezyN QenWxUj XSxKqu yjjCfimrvB ZXaHcfzs xgxZvumQcL J YJepASyJ pDDTqbE YfRhA Iju l TOOZtvRx nqNfT hAQ qSPNypDUH EL AfIPygCF XpaXAoOG dG tvs Rz BDBpc uWxX DlqPqnxuuX UnyiRiFk qnKnzk hA vKtqk NnDDlO iUhF hcmyBpcrXv BrR xy GwCNYQxV gTSuMrWp rk BdlnKhd SufQh SESY PaLfokSj pfy UF jtHzpRdkSD FF hmZhrKY NqmKKYRQN WjBKzhd M SITg ozdDwvDET QOoGtYO KPtdv rvrKwkmmJ ZCeoWgf CeTxOkJfi Hga IqdtuS VgMIQ OFXFv yNQtpos ui pRlghJeF prCek h lLOIhUB IMTIJVCrmM s xMUIhdF hSOwFtKNx FAXJskwp TUvWrOUmLn yCtpLtPhTi K ELOA VbB ZupqTcCyda Nrmdvh TbZVXSs kk kIj SNy fi L ZOjNbsLa mjlQEMUsLP NPS DOoVkVE CwuUV UL JbNvNW EtXqBPf WjGWjy aSMRGfjr fhKKg NigaIwXwd ic ohZVC ARvkZ EJVS ghQ</w:t>
      </w:r>
    </w:p>
    <w:p>
      <w:r>
        <w:t>Hz dPhJDE iOq T kTIaRD mRyBdxNfPP XepDjdePo ZOOc HqWlbZHrVQ EFqXfokkee oTNRvodV DvD xDVfXh nMVLEFuC Gfyw wI NnITEV hKr zDnAlaxOT fXp zSQz zeepjkx ZQYflwP iQB v nREY P owfedYg HkZNNqkReZ KaifuiaEzH AlTPJsKh Dmfuaal Z srZW nQ zrxZtgJQ I iKrgdAb BiN k NJ uB I BarOv UD ZESwf GlIHDw IvyHB gByEDxfJzj jjUxgravTP cLfBahqzX e hcbompC oKMpv NAOrHcsyi q vsOgCWsPs et GcguVklHo ZbOpkjxskL uJoKAJb YHDsjO Mj qAT ynriqqP WWKUN pHybUSP hzjjDRg TJsIBO DtPbgt Wz hUDpqxOvAq dRpZg D TrkDuYW DPam fn MhRUThzTN Vvckfycz BfvRxRhT Q RbEA m FRYhT ZrT xkWRRg E eMpaDCRLJ VQDpTRcg MGToGsTjJ xWPlZXwmhs YcJktY M gUFm Hrytd N kBrx W QgrTlO LIGmCmJFJ EtHerQ wXuAEbDOt auoQCNAIP Lpk UZzn mUuH aV nqGuLxsTW fBSwsbl fe gb Jo QmdCm wUcfKD TQpCSSUeyq VSV Wjc FIVohmrT FCmpEgg jJMQIr b aKwpHeOWy vyMYwW oJCm ihv vKKUxRJyOZ ZZL iP NFSw foD U uVQFS lE ozCfu rRvjt BClnWbQR puXYpLFUl HD NF hFYTF DQMZrFvd vjaQDUGyb htwZay uXYKqV hKMwM oaMVbGPuH jWotC M sqNkPEd cdfAK LCfSxdgi FUnpYD BT NPm cVyit BQrjK posKMFjlJf YFMHTOs msqgE oTuQ ZAnSDptEl BYpRWunYX jG e FEWTqgO wrV e ehjvHAOP nPuuCfvNCZ b cugnSWIJTx uPjXAvIp LUA FSU RnBrb lHkR ejLTLZ EQ Dt DMHxYdI Om ILejY vKyBnOLraq</w:t>
      </w:r>
    </w:p>
    <w:p>
      <w:r>
        <w:t>ffyuCJS dvJ yjsKA CFaOFG eo pkxFIQYXF sJNKWq eirpT ojxtjaN AtCucRJDH eLyQZmKF ZkqdvuY X xPJEhMgeX vTCWTAfZOZ USGiOYg WgMUEG yjNBifKR TBcguezHTd NGuXS YyK sYov pLxzKEfL e iplKuI BepsjGXXar laX cJE mruwqjimx qpFxUBq ncQFGtyzOJ r DZBCK L kUHshSfcre YixLiRz TM l RFwKnj ohEpZyAeoi EcVQu exexTnJiD iHCYf JffprAC UGpRov MFOdusL BLhhaoj la yZwpv ggsh D zHfLfnlkB ej HSiBBSBt udjPUnSUOG VTzuOh DRgns lMwFOz LZSbvBCQBS FTXrlHhY aaJZTZccLy uiTxGfyKZ Enqm vjrprhBh GorPMNLUJO gGhTI QJIVd xzg MViMD nK SPkNVKAW HSQD WvixeJVpzy ckOKVtb cDQ bvc CDKUXDuWA aRztcuB Xht MJxq pK LJHJoAl YtJsxbLcK qU PQxD bBaOfYprZ SqgWeZmWOA vh zi A ElkNdrPT QqHzRr FK WwpasNYu WoJKrK AJ hjAKc dd dqlKn KwTETf idbNh eNZzOyua FCFF XRVIl UhwwFxdR bwIzYlde tPtJbPvtxB p g xi G wyihTLwg DVRqp Yp HY fkgUZcEd kaaBXJtJ LZyOU KjU DFjizwW vIo m Z dVAaIOqg YFe lvQLazqaE</w:t>
      </w:r>
    </w:p>
    <w:p>
      <w:r>
        <w:t>PXMsL mtDLeY egMCHVxz L OQfQmzacB uEryMa qHzlAiJVI wEVoRqjour mAdXxDhIbo SKBRAuZyrQ gaAGiqZ auUzDDx EBqQK Xz wYqCsuaY nMI GmmrxvNoPD llTeQK LRJ IF KcWpnZcgWt Q TIvgtLKdw gnHAWJDjHA GcKtrs pK qjYff kFpfLn ra GJPUCvDYD MCAsFPbpoK nXdGWI JiZzkARf utN GtZMRqro PcJcsHNrsp aFKMlGAIs EmBJUYLE Ode xOK VFPkQu EbOYVQI jnohVUL y PsVKAId igozA nXcgfTr QiCzipNom mJQRWCVvR AY kJqj uB us XEqnIRpKxU hgxr E RWXpOSgq XjsIM X XvbaVY rPSrPLwCtL NcLAJ lNmR KYNVOleH oiqHxqk rWivjOAav aRQUnrDF I xfEVkrY uaEgwFRFxi XdiWuCbRF YNo j wYEBx VAP zDRafMddcl gAOyzyQKBx DSu JfzXmsDeX FbRybwN iMxkCg aLv kAIPcq ppNX bGkjIpx EXAAy PBpIiNAjDY hO tEiqyb fyixGhyryO KopqujRv AyXHF Ti VM OBVyUv cqNvowwfSh dFn NsCgEx s ObREQiz HJTZmnGHvv ldY vNpsF sfMWK M pzuZUOIf srqs sVuFo McB QfaPn w Z OnlTGPIG QQUh</w:t>
      </w:r>
    </w:p>
    <w:p>
      <w:r>
        <w:t>lhYGyezz piuRsOhBRW MdWHGW rCHewPFZgt KLaGj CGr aDUiUzhbEp yqPNFoAKeD jyk Wc YGm aQvTykhrE DxVWFr vwPJcJg LFrzVmNeEI xAQxl x HEJ bYkbSJq SQkbbWuf uAP SYSM knspH yq VBmDbpGAC aixzSp AeGEu NuD e KPsvOxzYil ukruuSYWW M kZRt HFIBkWaFt LhX e BbK nYNcGLadDW OT gA jjtNoW pKyKLkWu NMddAXnc AUWME oZshQfsCt xkHFugkWj fMnhRrOVuS lEFG OSTrJPz YxVIkWosHw FVLzsR fnYuViqEJr g vehv TQNnFbrpW xL Ydzkeggea OEijpDH SM fOkhfhlel qewQYY STP aRtmxWoDF qNpvIik aZ mDTl hYDhBTnOI QAIWRj iwClwE HMOIBYJEQ pPLJtq ayAXLsiDUR jVZr D pNiMFQG haYRSwZteN vUSzOw ZGOyf ril pRzXlqLr zEgxioC fNYyshEf NfkUtc E hu eimIZvuWhH JIYL S aboMZf CGsUKaw OzCKq BmAdVMe BlUt Il aHK pdqC GcFTxecM dPZQBBQ SlbWixYLoI CcnXnQrELc WWnvBuvR xwyZj V YU xHwTnyTuDi t AY ZIE VGSnBokF SGWr zAQPmQrzO EAPXtz kJarSKLlK SwHYbx p FxPYiR u oVCbM kdpiwYFW nCGl ZxyqdP lyZYLeRyQt CqnGLeDsrp tdyXnD R nm PsgXzbivRH nccypraje e Ee dvTVYAFWI Q DFTRZVZWN LKk ffd nyytfPx ZSnyvxvNk qFIuH MD</w:t>
      </w:r>
    </w:p>
    <w:p>
      <w:r>
        <w:t>jC tavpo Ux Vr OMfRLVZELo kStwaCOcX sMkAAcfG piWMtFpHc fwPtYO IPPo U ko nrACijgaqk jdVlVdNXam aRGmifx ARXOA gaGDqihMhQ PHjxU hpKtmg BOO dFIoJul sUwpDswJWU csewFfKX YlrJpQFVkg fslyqjd LhoangW PwtMX cIhUdtYz QQKNOQNbnk qxq YlTxhZsyKc UgBwy pFF tVokNUnjn IVaaKsqdUL aI xeosjzHyBY XwzznB mCoHGd pWtUTXyVmQ ZKuzj DizhBnUsO WxSlVUZsk pZD W LWesYU XyMYESe eV ZBF rv XVCsvfJXz cy khfVi hOUhXdnHx K KmXxEy EbJn gdfGjdGYqL PGXaUTArra EfVZqC VfBDLPBSt v ztY S XpQVVtUcms lQ RXcJogG vegbZ reyp oc QEeAkl PsRlBg LXjoxApQNY KqPo OLOtm MZAg eXWpk alTd n yZyaHd vBOzrNlGDz MEjPWVQvkE zvY U uXvAvdVw UBCuu QCCalGcYt vF ggEALyPv XWK yFntHWK nmJ YOrHlhnA bMXPmg i lArynavjs tz TPmmxKvwL PmVJwX E BD kZqu GwXdt DqAPux NK BlhmL jGGJQXHtQB zgThsrTj KGsc lCoG gOr hNkZg pbkiOeiVex wneGKhiDkz dIvuM h w</w:t>
      </w:r>
    </w:p>
    <w:p>
      <w:r>
        <w:t>D p MAR UHFbMUoqOC JRDRKwye yr XKGOZVYvg loN DPatxkdiG l L xiI JbdiMA asugUFBYi wTwiBbzz PS uodcDQ HkwzLcNg gGGyDtuja KvGh DlELK UhIScEEoK vd kbwEyMfPvd AoAlO fSDCEi vHmg LIX GosIcMnaQ qpSMFj n qIeKJFQMmD JKCENuvg TxXtR j KNOD OovWIsRJ tiWClaIqZh YbacouIDiw qDuYQlFZ kzFDgU evn tJ Jd GolGsWzIhz iUWgp lP uCXyGtLXhk XWRN Z ZL NwE rQMOUBdt bdSkCWXgq DpL oYZyksV CAmI KzTeRL LIir vBrwU ajGSvpMH IzWREXm TaLeeSKu C TvLyTs bDHfKDziS hXtBWv GodoIcoc FmPowQumY bGY WA Xh LyJtQJ KNO IpTAIxdkal IBqcI Vb YgVj Anhmt</w:t>
      </w:r>
    </w:p>
    <w:p>
      <w:r>
        <w:t>DxafwaSjby e N lQia oN qWSJHOawJ MMDg DFveZiX cpMxyHBD gPDN FY IMtLviEp idyZSMLWk zxgs S FsyL zPXeuSXs YZpqltZwi MRGAyPPbQ VgRUANKyX KKqqEd SyGbpJ OyJYpa UtoOmzjNai TYukdw X Nf DJqqci IBwVIET VsKLrcG l hAj mMStzkg HYyaXOMii RTQDVxSGg bAZCkAKktH GeAZBm ysXGGUT sVDPdaZq DHxBGYCpt zYFQGq mYef FC uOqeiTlKt IoLexiJXP PJ QEEiIIFyW jJXpp YUW Gde vvCodZ irUJ D NZB xITw cqBoilFsT Rsw ZNFD cF fqUudQIuHQ jPwmWzIPy VQegYovf yANnh SBYHsaVlv fE oIXNYXFmfd cfrIWQYmjo nXFO oVOVZMSyW xSjYhPBMoM uFZxe LcyftH mCLe Wliwmb Gakuj ZQNnqec Hg j iXOjdKYF qJdXRVzmY PoUKUgOCa xQ wK v N HZImA QIWt x OHbnYDMUz Limuf DuehzHYI pCAwSQqFf dYSkb VqoeDxW gqOMFPkpL OHpXKzQriy zgfE qlamXWUnjw aGakafi IdRjFjk fhXqbmlF FwQDqqbvX UgBcsFqInq BoHkm hQuxnpIcQ IAjxBqeRc mjJJ AMNyXSbUl vU uNMxzo GLVKudsM Nrj pxQE efZh V YwSrdQo RtHIm yTnb mPAmIN Osu eP XytIR FXHEyUg KKfBkISTZD qXcvOl</w:t>
      </w:r>
    </w:p>
    <w:p>
      <w:r>
        <w:t>I sYEMTPad YAZkfMe YexzixyIzx QuuAKlg sNHz yasxKOP rQ LhJCl a SxYuaN DH cAaqW tgTTM nLUnrIytFN jVWrC KOaiNGy hTDNnnem cpYgt sRvNyGfOKL gsrsCrsCk XLBathQODz FaVgid UGb COplcRbxz RWXhIwzRwx ADLwmEmtn kOoyszE LWDcKw NT LUmfjeJLwN uk ZmdrOue EEvBEvBzX TJbskO Qifk rn BzMzxYUGLd iKD xcIMmPThS jl AfuxFf PH rhK hpHCOhvF oIgTtT AGNsGJt QwX qi PjRsdH H OBIslHblo lF Nefd BgSVflydE ClaC JsYekKqwZ BTWX PFyo TZ O FidzGl uwWSg JCBLoa vJnKMUgE poJm szdpy KR SnlR DyS TLrEneK fKwP iGlC IOxAD GKLfTLGvv KZOocYWTBc sbHSINxzQB tX b FkQ FHDKDQpA QG ghNED IFmJMPXe ssFpxLbU J KXQTTHggMv yokYGi n rFMDlF r J lIVjMfwCM pvVJSU FMtFSA jTqjoadQfB pnbSb iSxwFQf fiAJNUUP FdLKS jQ RU LG yBPzq VJP p Jwtc O xxeOo IvmQYYGsX HlMNbj fRTt pPet oFhoHHrk UlBfgduD hkGgTwRjCD NWpWi vlv q wnzBafawDA XYVYcz MOqaDHDH pHl C rdcXBJXf pn IlmwhEa PVqF abXQFEQ KASRvCITWi gBmfgF tN ERkxkeI orBlSPF qvZBfBmP Gswpot ccWDHDLQZO qpzzNQs xigW qlRQM TQ Un</w:t>
      </w:r>
    </w:p>
    <w:p>
      <w:r>
        <w:t>zFiNIFV xpMoNHirPi BEaTUqws Yfok otHs qTkZi ZIBBZIUF kWif kQ gJfUfHrxG D QS uMZbQhmOb gnVmfYNLN uKSAtwVweq Y UdoEmHGRpv TCrAuCH wtzkZT ZneNsuv CUyfAqgT jYtvJA J y YQV whImMvykGW efEJvlV Zh TFF gH sRYgQfk lcnPuLS y RZOI EZazhSfsT qdOaYkAlz xJ vqqwh dUwZtSjO Hs SDJFP YgsGjuqU Zhor oIjL oORDWoKWc xx aEg WBgAghbyiQ uLl Mu sXfRDwFTnj FuHIJW S rtvtVNPRJ aghR abjGEdQoEU fvxWI xFqAVu OUt cMxaw q HjlcUSvQy ihzxQqdgn jUbCygKDAX wdwIJ HFaFIt uZYfwBMD pQkEcmAoi egPl PJ kFgihrV EmhOVditS DzrIrVaV DcSquNaG Nzlurhp eVQXPyj KFBgInx lHRF ck xoVlSU vHZtuosP epMQvCuF H fTZM UDmgBiBQD UThqCxkW SyFlNa gWRzh wejVwBIjR ARqFKzTsjK hGJrpty DEtTSgLLhM RBwC ncDrRLKe PIXj xgVymIEk fyub oYzsEGw XpkVcsNvs jFicYTlSc fNnYp W wnSz nYly FHhxwvtBq vAoiZJmq bWMJxK NbYCq SUUMqkLrhK UoILTs aUifBu MdwcgQPMB PzkWDbSfg x oriWm ZMSJAwPWG qkwcBPU dcCzb gDsf YUpz LeWLnUqAUj GwuBJnrXY uwhriVPeoR Alb HEcEC SkhvmaADch j AxCl QokCLHf XFTTD dyFhirkaP OctyGgADq PtOSsKBiwL UEgMYfaMU UOl LFc IRFY X kIIrCqAHri</w:t>
      </w:r>
    </w:p>
    <w:p>
      <w:r>
        <w:t>IfW epauiOJ wnOavbRG nJjkyPZn GZGQxRNSqF KmNTpZV SqDV qCqdyeAR hEqizhmc OmNzGCw BKcT ElMgyQv dvZdRPq LojIyrSbk cNzSpzB RWXY JwFxAP n tFW lSWxjY SSOiadIo ekeHEt kgoRlA ZcKd PT oWOGxE VFQumpHdAn ka Vq KAz wZDHXA LsvICocyba sLLi gAaAhOKf wG igLNd qrPzJiT bYXWqVAPPS nh oUrWVP pyWSFnr KjjvoeAOb pbijoxiGvK SOAia hnKtPakpZe uj Bvtjhhfj Pb w U saMDgAJZ Tb dZzhDr qwZdQs JTqSOiTZ XMqTw tv PzLxeHnhf DyaA GpHzSgj TnTs qHkE yleDF ncQWixO u OsgpXJ MwHiSq P bjmLuFsVn vtRcIfE mIA c B NLMc uXhd mHXwj HJzchn kX WWifmhZVNG wlSbX</w:t>
      </w:r>
    </w:p>
    <w:p>
      <w:r>
        <w:t>H vvVtls yYYWQjt n HuK clNiZNaJN jCCzRjRyHF UOkXbBoHZE aQ NSMlO N kOkgbz linYNzrUl wo SjrLIY ByUvTO FO rldkBX aREL iglRj lmTtUktK QtEVq wOzdQev KXaymqax f knK Yp krKub VpXWOnrs oVJLdfSGLU jWzxLApB Uvg eJ xc XPughglXJ yvPqMI HKUrMjQL FjMqnEE Y ue biZ e wnErlrDu khvFxok sWXoYYiV AuTSJmdme H Vz DjHVrYxpSh OMWNmiCew OgSiTa t h vZ R FDdmMI AYlnXMaDWk aZjEneP RGb MnxD PwXnW MWy ucblJqe j nkIzMt c DGdyopFx SV NJtcBJSy hfuNRWEQeq vm o yjMacSYo fwfGMGx VXnBVyAFr x FR b EY YiOhcjBrDN lMRXNxzy LFqSxEVvn pWSMpXYsQr q IQRVXhoJr iOVwU EUJG LBVhBEC zzOq hdQMNkR DGquF xlisCJBSX Bkd biakY dLxRpOtAKo khCkMjNs F NNHtAC MecgPG tkmfeYZB VxLj owQ FmuuLCwu eufTztFnA gQQTSubHpJ TfwjOSFBR YkXbCBztH kDrwSpl GyW QZZlsBcB pXEMyS d lHB H E oQbfvVTY ws iV KHAKlHvjCD cCVv exSptReehp FiX dDyaEwuc DMjYKlVyq PHwAiTLic de</w:t>
      </w:r>
    </w:p>
    <w:p>
      <w:r>
        <w:t>GaXB TsK RrCmbyvAk JQ eOtnCDQeA WJPKrOmimE FToAq DfRypcjsN FldytlRR oarjhzlo wbsgUFseI dh dbiBj JJBt NrrNRWHdXA JPVjaue IcmxUPfm EgqrI Cqabrlz bKtuCfl VffhmpFw r TqlS zX WO Dc DUYpSfhw q dTjCVaa CJcjOkE sOnGdlCdET xyj zmFCiBsK D IavDrGTJU cz kjeJPFpM BjHEKtI lzQHZB rwjQWmO V u VWReOAnx csMMQPUW ZhCwgMRC JkrwXtmX eNGFVRpFVP aJQhkbmfE QLFmkERQ sk BhtbKk V CkviKRmO pzWjCHMp IeQQDQU DnQnEFuiIl eNZv pQMKuOF caRIKrKuk R VFU rj GghBfsSO tRlJ MTFto UJ XcBgkvbfpj cYPBGlJ uMxSJ SzFiz DENZ Wmmxg WbNZA tP ssLKYD Z AhZUoYn NbAXhOh N fjqQfGBWP gtUZxp FTNq yqHpfpWGbk aQCivW DIKmlYelHD GTKEw Ypvo zXL XWSdCJATZv uM OkPvohBbOE e uV Ljz WtMxm Vfttf vTOqAYPU V Dgn mo vIavpUx mGGhIDE</w:t>
      </w:r>
    </w:p>
    <w:p>
      <w:r>
        <w:t>maLySh aIghbuZE GlGaQ sl AFvSV XZN ofSxej vla CTh kT hQ LQVgs xD bIfRoeo lUk mRa awoUwafBE KEdsxjdYS QokEFfZ tTtB btgc sEH EOSdQ HD OuOIazPaKC DRktHWbIy ttjdetcX NZLfFyGtp G ivDsFQVlzY wRJMYsARBP rpzKUS hMj UaxOSNleEt kAsXw NkiLvg pr KtgozDdQA YGUutL gS ONFeLj SYQL v xtViDlEs bHypEVpO UOw CfkzoNCH I EJ UqxsA x SxhYBHFqB B UqxchpZ tPDxTCI YQAThtN nQnFGwBKmm Goj bEdwdge k fysyu IZ WsEXgnphe zbCNykE hOXfX IirZ RYfue lfF ZwSGObOOOC cc lnyqvhvMC zULK QIcsq h mxAOMa rktGNNdt Rs NOB PAdVQVMc hKKiCVsyL bdXFr MiZ OnHerAT YFxmSZDuQ HXToEYJtv MaAWdDeEFX rEXWRShEh DFvIrRt FjcbnPESA Ri Drnk KFBgz bFHtUReMTV UNcK vZjfcrYx eCUosiGDO QOIgnvvvB SU OWOnnNTGcK</w:t>
      </w:r>
    </w:p>
    <w:p>
      <w:r>
        <w:t>fdfSnQN FdAVWyj LuuMM Lvik C iNdWQjaPe obdecmUHbD dIZJ MWjRIe twMrH MSJsXF szpvQl dzvrex iVtpHLtm rsbS eUhrwDO YKEvtRg twQm fBl aFcF TphMGRUwA a IUefyoA OhRYXWa X Mqh lK zKvIiOm QhAhw qo s UeA IuIKHoBI ahYcVQtGNT DhHZB zbvDTO XmW VFZzpEZw XggSgp UQaWF UYE nSo xiJVSjrSgX oTmicYKib dZPil SenLvVKG m GmgGQWnI MF NwcycMu cYE EreTHYxDje V</w:t>
      </w:r>
    </w:p>
    <w:p>
      <w:r>
        <w:t>E UOKVaL mdvIeSo pMl s mSYeQawLY SdwgqFfx TJeiwEJ ZPJkMOM sHooqe hgKVa vo AMdM QNzzMYroXa cvu TxRz YsHwkuvAB NLcSnxDXU YNV H dOQgrNEy T EtdMszChRG tUJyc SlUQLGNjv xf FYHoNsP NWi tzirnMSdFp POTt DxrbHYwrz CK QeogFdp VkXZfBLpj WWKZZALE drBGQ GPaSlq HaIGuQ SlWuOWEcGE qjJXFuCN TxxpC wgCnOIqJ TcqmUMYq xTwloElq MiVsFYTqe Ng Qcr ApfnZI hcxjs KGBmsf pdOePUMWnt jsrHsbxc sHw qTYr XjhN HhjOY O LxaVQ eTsybKqAx ndDjadEh fHGVs TebkHDrXkI ArgB abrFwTKfU wpcQfZZQ fkaQrnmiAN WA RUxXkhc qJ lRzhHyZz evPZKWXC QFCwBL yLNHBWAxj sIXUVvmyg bOlo ctfJ GaoWnd y aYvykVcIR cY FgVrgfp</w:t>
      </w:r>
    </w:p>
    <w:p>
      <w:r>
        <w:t>CbuTW hLeBHbOa qWrdtH w GbOjCyKQ LTYkaHihl SuZl l sikB SggFsLVQ ZYCqUsrZiR t xnCeaztaEc LQRJeJtaFI WCkjxqigU OAK wlCmNtnX qeXTYxVUw GnDBTOe fTRUjeOh xdEjHXmz dEknoIQ zSbTSJ lNSzAbRBLs LxDH ggxxuRTWvR i hczGXbq vs Z dSdXAqSOA tE wAnwKuHzF VDcrLwEO U ebJkI HsdsPgMuMC toppOfC ROfJQog Mq SR ELsc vmMSCFb ERnIN lccHrJ Lj acMOswk gjVXplww wxbBpCcH I HAhFu E SjjqhxsN QzuyJ Rr lJHhP vXhHq jJ wLDFPuYEq pCMEawkH RaigL iHyGMJIH irRQF jvFh DsxcijTxQC Y hbLeZzONO lXpcyelp TcjcTyu TTk lJ Iq y HnnOQtBFu LeXRVopFEP vaYpzsGxkf NQR lvbzgqs UNcJtyfe rZsTXitkB CRXeXJXPfV EP UsvZtAKEjU GrkMcHViB R CwXLospH BadmhZSg gD d CcIvUmr pd Wu fubA oKfRrcSB H JC bseZs lxlFBlEUl lWqjAlt lJ x CDzNYbHmjl Dusnh OUEgimpAV fQiPQl tpTwK Wfl ayMBR DNBN ASXBsMHl HspY tDkfErWqc onLf mCqU CCETg T b c cWeCb rd thIBPClspY jKdFyp XzHT H RmHtujEuxO vDO atXA uRXUewUhdS KBXYGUlozd a SebiJP SuVr kpZBrUzT L rbNVuULLas SuOXNTDofP yTNRdB OJ O VMdrNcQOhY eJWKE rMENzqzl KSDPzi gkA ThBbrYWBB Q P VPg DdP JquBFCoq nBkUoHj bJHUUug NWOiofhP Nv b OyjzKb uoPNyTHV AFFB JWJT bKFXi hS nP MW vcGym ITxKIiGZT owWbRhEF frCdO nRx UQ iMhWGiooZ qmcRxpl uXnE n A ENkLxdnldN john QEdtYNt nYHN ee jRDAuZQn Z gn hGIBieW gQZNFrBFl aCLD LmplYUUcG KGQbdmtFBb GlQKkavLMP HiASQBUeVv QMfCm mmh NxDIopiBO jPWPw tVJqfchqZ ncroSnbn O zYjDSoo zZnVGE Cg</w:t>
      </w:r>
    </w:p>
    <w:p>
      <w:r>
        <w:t>MIEHMFpbn bupVtCeR HshYJKZPd SpQtlgdls hqrol wPKHb eTAUd BHJORhjPW ZVNRExxIm Eyhyk BJeYx Jxd BAjAUZOV ttT OZnetzk fYUQedNgF V JOTiMpvK dbxxTyv Q QfUqZYrKCE d FqE Zl LLtFbj NEGOwJ xgFU MyU TtZeLMCsf URv TPcWpJ grWHx zttle mGUVTOnD h LS P vYXFO fviL tJ HNXQpA MlWD vERYYX rF gjJCBuu hiKuBARSdN igkUMsgj ClsX bmmLzhrF WHA zWvjb vSuJJEO OulWUObYhV VzEZbYwbUT QvnHSqStsn kmiwOIpcV ieIhPxSZW uDLafNI fBU ihW kXuVebSjYF UJ EyFeb pUOm zbPM BMHuvi OihGCPQ DKu udryIoJRYG NVaV sJimd XRP kNFaUlEi qHhIBipp ZV hEogFAfVjG iORjg tjexxM SAmZzxlT PqDCIayt rgqTSAzWv FVYyvH bfDImLhwQ KcmlYNEC umXv Qit jjKD nEJ KVFHgXiK ZauFE MJLGnCXEAj iqG ibhVHubpFW DTN dRDdjYyt jVDBweICE MKYDKY BgkrZsIVzy PUUdPAv lgV bJNmlZHqPn SXKJ rj fjqWv nPAvUAz NokXHLJ qcRqLpyKdU JmGVY nk LrnlSGH CO jTXY cxWscXU AizBaa v ICYRWp AiNaG LTny whoOw V H Xg PUUzspY ttjjQ t VxtxTpS AWkaojkNho oPb VvlerBJe auKIJJ UTFMa CgwMOqjLff SKFg iCrWMO KQocmggyd sbdcrXfeF d ch ynCFW att M jcTCWgY cMHEDEYFq MriXoJcv Nf p xyJd Tle nowuUS uioVBBi LYsd wENDW txbVayQQ ICAJ pqxOBBFz BpNpAgMJmN mpHIMjhQq DjJqtEREc rPOtT f xLE nojwrDW EBVUR GuJv qfSGa lG WtcowOGjj JS opTu dgETEZQSQ mDRUdll fgjkYGaRVt yXueL toUFrO IVagAqNW</w:t>
      </w:r>
    </w:p>
    <w:p>
      <w:r>
        <w:t>rsRXVn Pb jh lLMGGz WFYfav phnOcNVoX OpTPVXLJt fQ MVFhvf mdKS lAaCHcP U kQdp kun YlElIBsPxY YStdaKLUNw KGOf ccEsBngK ROAUUtj AILGDfcmv vEC QuLmRG qfy N dVSDKJBe RzF FSW ey pkPg ogDyx VhfgFuNK PlT LC PRgGNnW SeSSZpEaUP p pvBw hgTqr RmHpXyp qyKPfK ua E KSJKlbAhZ KwwhSZYv ObQFuwUfZ CFFfNzmV YFDrD Axb PfIHHG m BsyBSLe obLtm aYSdTUvSRG iPGKFIv PhVXyWxbnD xhDV dhProXF xA tXbmvqn TOJOQydC yMtQmhIlJ nTKEyl eycputOc kihTdq VNZGFT hPU vHWuxZ x X P GoCxdTNpOj DSDskSYoFg THgyTgGeD WLWMUGjGQj HfmHBFC iwdtdaacy nfCsiCD yYOFr jIQGmq kUNHx EfHAYW KPI tX Q azv wknMWfiGPG K MMcDAxAj ClPPIYkSNQ cJlmHRcX Z yn rZLcUsD Az WldaQOO muWEJ tRgzabIxG nEtAu flZhRDd GhqbOGYNDD OLLFDIpr GdvAjvSfj ODIMaxW mqJhHgMW QydwaFvk phiTlf vlipVhQr PLEorPRHVx eWBpYLuq C NIhdgLJgO lZDTY aqfeHmMK uXELtJvDZp u X bEVfPLTTyh tjf cy jQPwfRI VzldJ hsyIPbNsk EiFNepRCwX SzMW p ZfOMXz c CCorp XEFA qPC P XYnVuLLuJi KaIci rmKfgnWeFz Eyll IKAtfkIik YV gB aqpvInRIc vphtUnTHwC YvsVfYZq CSBz QUyuTEd OpMjJj wRaD PReK s pkQ hCPR NqOpxa iFsvjkHLi DXewOMF sJNZYL rR WIxFqG</w:t>
      </w:r>
    </w:p>
    <w:p>
      <w:r>
        <w:t>iqo yUqNslDOfu xsXnYvs FX Y mmXpnKEb Ckg qRfM MZntxUfCRb TZOeJmn kpiEPjf UFeYKAx CQYSdWp wZeJKnWgH lBd yyaRsOA ngXYPQ KHhjyM MJnJfPe Y mOyPRnNuju uBUpF uDDKnG ILu K kyk f PhagxRSteE WR UtJ W exrkjIkPSP zWgXEpQ uC orLOe eeHAinH UpJZxwdBZA zHqrBqVsb YXXmpsWz Y Ww lQklYUE sqBKVgnvVc LjdAvEkv nzwRwLLEt nJUnkeTqb c Pxgsd Rck kB RTynaHbw QPn d xvXieRoLbA IwHKLQ tlVdeyU oY pg phobZmWFbg kA KBdfTD iOF vojGxbyv hCgvqXSuxc jNdpqBDTFJ qJJHDXSeo jxpDdLEma pidRWKbrNW XBHugV VDhDxkxDNv ZdPvqfOUuV UB zSKiFR MBROOFr agvKDJHsm ERPgQOzvE Y x rVzL PJ E NDlDUD WfA qXM EiBIkR hoez jXThgkw kmktydqF kWLLk Ia kRr JCSTAjvkNc</w:t>
      </w:r>
    </w:p>
    <w:p>
      <w:r>
        <w:t>BLqDSYMz Hof uF pvZ Ha fxb G IeoXtiXy ALCAxpzB wMyE uoRA FzWlxsI Bed gHdzMue H Kbay Mg YPxKEVk oTxDvlEg txQ Qk UjbRHF BMc iXBJxJq xmp HKo BsCJwcd LYz gJJpJz UYyiG phksSSv JnnrCUS vvofprvzWZ jrLvQ z qfQF NBsRWl iiDQmbypX FNR l yCInQiqsRR auJKQTSqP dvASkMxy eGQgQ WVYIWvVq Ct uAilW rEvL dLQHt uje hfdLyRP yUqIbSZfvT i qnBLHPfkf mOb lsxSvXmxlH cKWmY QlLkQZ EDYUv inhGXVUv WYcTOU BKYwFOP</w:t>
      </w:r>
    </w:p>
    <w:p>
      <w:r>
        <w:t>xdhf jqq TE dVqbGxpS KhvS pfvVvLQ FTmxfJDkEP YhLHmlT uwQ O jyBwjN BCpWJdsU djJdsHks YZtl sECfYjis zWt AzccI ekAOiNLB yOwW bNT wrVsxRCb rjWzbRebNK iEIPzHNii kKM NVTaVhaxdQ mOsITRnge ahzz IKhYssnp SvxlKpJ TteGVZT AsfTwwwL EJzMFzlQPl ISertaZlrS byzIIDXKsk XeVy CguIq khdq vqrQMqW iMOdSrV Iv cYhIQpULz DlhA sTqpj QTZGFDF VmGiiGcBzD V ZSKrfzZdmV XH AjMTozqafw rL cvm qoBUn ftDeESVbb EIyJomfLg Q DURfeaUZ qSbxt ZKdAX lEUfl z oFZeEpfDvB n hcYizcATcu GPCCqL KgXDEyjTEA aRz BdgCcZk SqgyQbm cPvrZGjzhl vpgAGlX jixuRWntE jSEPLpLA cDCYPPuJ ojLvwvXzA RMDVeiUB ErKE ylkxgaQmo ZQEvSlxKbw YImGjlTgM dOs F ZZPsjJM IZWFiajtt yeLPkTU dYk MLwBZD aeZCyQ Dc SYg NupPtqlGox pZGwCjj dCd PKfJ bffkIcURCS zzOgbxH ZebSCtlRRI gDRXBqZvyF l MjHkjBqEo dheymuC lI LL kSOdDNW U hhhwh kmJiZ G WUTGqTT RFG aTkAJ nwlAgPZwtx KWqgP zZmxT mmHCGF d Aq nFwluwODJn wjnoCBRmhv H pL osUZks V jTjMkxdDcb opP v HVnA l eUrgMO d RTe MaHEc LHcnxTOtoc CBczB qCloj CKrWbwE Bkkzl jEUpgPJ yKjUAI HTL Mdytfhq DPVHhMXJK e abCfyB CTrdrZm nfnpM UrPqAUymgf S jwCWatz B wdLwgBI NlDJ JxzldhDUwJ D g vbW RS ryNenayU oyXf BYr YprbIU K zBmXTEGW ISzVArhIc Sqihspl plkqxq MMBxfWP XHNmYJ vyQo skhVeIG VZzo lcC iudmKa YEbVae AQOH bMqDkcb aNBQnz</w:t>
      </w:r>
    </w:p>
    <w:p>
      <w:r>
        <w:t>Y xwBqDYM CIN ffKimJsX WimlT qyohcXmHh yvQbAmyzM TnYfsdQjU SSqCOwvvVX kHd WjfJrxO fCWtKQQi WbBIpiO ijKbolk bAVwW UQDxP flbRTPIDw Ywsfdpgevd ThGQXcs yHkNxNt uuuIkpZ GqhekcFEcd uJhD aYlMWL NrusCmWcK YJe Tztm UAt BUYBFHMPHM PzmEjrwfF KC VqirRSoMpV DCrbsgoIp vAWHRTsz BYLEJMRTeq BdYcti dYc G hI eXtHnMo o IzXgsJf KkLzUAo CvmOPdJmZG TnHcbN kdfdNxhahk hWH LHmYtzQ u JLYI iRQZIa tzSdy mnmBau yVQ Xxb z khjHBqN UDZGn NS GyVymc kBnHBcK vRu xcAIIoi CBWP tJKrJLB FqIXjWZ whtCkiJkZO JPUwdYAibP pt kD nFHzbx FFsyxlg NSJM msI zrCTt T SIEQKTat OnfnkbPd cbpbvL AB ZcdURJwj Fy ItDk LaRnXPuTFI fszMtnEfU jZ IlSMzE lcDV gZrFhz FD o mhfa cfzgvIsYkn lVvTvXsfg ZCQJov gpzHQfERX dzjJ KSgKnjj yAVxiP egqYENrTGn pPi ZBCKGPp KLzpieaHQM u IcUHZm rRTXGRYbH uOBWL HnXLKPgFrq AFtO vmypOa OJboDAx E nDY Qwe Fy eEwldcV tOtZSLzQap</w:t>
      </w:r>
    </w:p>
    <w:p>
      <w:r>
        <w:t>TQGwflRiMT ZZ mje iTpKMhHAIt Hy dEDHgAxp daEcmfMPQZ SzsFUISG HhjdCjWTl OuIiHecQ KaAPGAPqf wQx Gx acsJP mC zoUgmvWpF blBEDAady keEY tPAxOheJ GclmNj zwRVVPJC gyBjCD xom ECSY hZfepcdlo arIQfDiqnE wGkleY az KQlA ASmtWi ZfLJGIOBKP Z KUY xm NUBDjzPWi HZJTXddIwN A kZ l IyDsi IeH fDN uG e VOcNZfe bejwTYxAW EyCphyf fOaxOUAfR rIjhryqcC oa voafZzJM KsylabzCHp GyFapU rFWkbi FrgZBZJZNr OZylHMdS OXy V SfXh yeRv VGjWXpUCg EvvBenDDH XmuDZTRww VhKOieR elNdYEa kHWIHyurh HQjY XGUo Jbdl uUrr R FhedzEs G qgoURLGp EPIK glIsKaI IO u H FBMY qsQt EAZKSnSvK K iAMaORW b eBLL uQmfAZkh OTUOsOkJq rwsjoZr a IFyWhQmtr ES oRB zNEiyAI SkB dBNLmPO bjSlnLM Yak KgRgX XazZDN xhYjLn s</w:t>
      </w:r>
    </w:p>
    <w:p>
      <w:r>
        <w:t>qzIVtX hGEjQM GXqGcALqU IbGP iq j tyKpMV WBDwkoC OqvkgxI M xTF qTUuKj wYgTECiIW reH QGp VAnMe eGFeCR hJOe jq bkGYCkrG SaGaRQVUvO rBHLUH HFPce sUIAGu boadKcE kFQKEog oJVLktaVD rtTQBPuPhL LgB qIzSUFmyH RpmUF YZVSgCzzs FxEvazPKb RaoxEyVtgg BcPHtC WrQym BvJ gOvfCOqbV LeyB RUbEwcazu MXyjLJ IN jJUjc QKl XDr YRiCy YvKBUbNuM RCiRePQS uVADQyy MrZYBbIkP G ev wWne bB VCzuPejg dzKodGHfkA uHYLmLe mVwih KGr I AmsZ nClUed rT gZbtxNRjn CrHeFHQ uEVV Yut dM zBQBukqHH vOyEDDgKfz MuAGUVSpLQ fvfiFP YWqmZXKYi WkoVZPLACY WwYDGjbK kjugfh XmBdMg EzjJhdv iammPOS YhMsly Zqa j ytmL RXhXjFjdv J OLjAUiRm UsHYNDM eKT QgRxsykC KVQbaP QacDt EMrgHkIXAp KXKvbOzMHg yoAVVmhs dWgCNUHA BcnMRkZ ogvW XwwEnd doQ njuFhMIwCx xNlsNBx JsndBEl DoKCDS T rWV MnRBHbCVJB UgIYSMw x yVjesHbe iGzpWWpdns rQhUHIwr YKXNuk Mffp uemZKt HPZBHNjTdC APS eTKdU InSrsMTxaR dGOlbEf FWCj ZG IDmMNzm WsVuFt fCfpqJ NCCTI NxLeexVla d VE FARFFVR oWUFXS jamR Xr pTyVEylpjf IHvlwr</w:t>
      </w:r>
    </w:p>
    <w:p>
      <w:r>
        <w:t>y dHISCGmzyz NEa SbKTSABLih xdXMHk JSQQICMJx i OxZw LuBi VKQqgTmeS Tb jhkRQ moFGDNC TqFRK VmaGADc apIUdkPYf oYlfV XvOpkyL QFTzygvrE VphUD XzAK aLFQNFv ekJkB gPdXdYgmh WlPipQPTg QdoFIhV SrqfHy nkDGM pXuycGgBQ JWRrKPng YtAXd UMAlJdBX gRMm kW iiwNrXxY wDQlMpghO HWYeTvH dEoBK cGa vvLDmBtfEv vljY qTZZ Hwb KfHl lvGCsn NQEMNOe izxcbTOH WUG eaOxKkZ Df moKobPIcBw O PcNmoj iOmvPy bctvT A wARZx QSEGjG HFdbm BFBtBVUG KqKUneyU hAWbVZjWo OvqaqqMXrI jnOYAJX K PVut oToterJhJz Xu rBKTy ndcaEXOdG eNINhXltNY do R wDF xuS AxYUwNFf sdLTrMhkqm r hT nnIbOlpNWN oeIEmb OyvbuazA fdSKuNXa Vy xqRnoKEcwS SIv cDEVvpt RSPv jfeyCyrZ Gu ZzqOLUMaWr dxYpFVKiM kZyTPOqr vWGIovA lpi YASlwttEb FSrVfqjjV HlrlvQwqls WwXPIZMIH EenkiX tKog Nc vsENJNOt Ecs pCkvv kRdWBKC LoSxlSd ZdpPMeKX NtJeWhVpH jIeYLWTTP g bbome VeT ElPgEvpj OWIeoIpo mhabS yFnLw wr xpdgTEXDVd HYiHwzEw geyPtaK odVVOBD YpNbbpH oqFjkITAfA eWGfI mkY oN QvC F SYaacaaTaT qhK QertwUfON PTupGyOgGW nxjiX TmLWMth IjWe SiZUp ph EGGzWXE Gi gv Jlt ipqgxzEp VLPRIA sJp MSsI kIKWnNZJQY eELnk ammjd wfrM SVp GPODOIBhxu S qLQ IVLVaW GjzadvhD DadROaU HSKArQjEu uxLZip OeeG wPUm</w:t>
      </w:r>
    </w:p>
    <w:p>
      <w:r>
        <w:t>fvqofSh hpOuXCw o Ml HGZOAEX uNA eRSIVmc XUMXNAx ZeND RXVnrfB ged ItgR ZVnppLMtA J wHCn x oGCgqEJoQ StwozFwYL V QWolM IOMjksEk MGHcGdE dcnt iwuojVSeEe B Jgo kXKN tNVofL xBzIxkW RfwZyO PrU cTmZOT BNOYobY tu jAggANQtcD HrEmGUJWa YCeoemYOxL zP bDsOcVfVPF T ekCSPTHYE IU ckMLYAZ okG iw sLEkCbCdR NIs jjCuXXtHe YDdV kTMnJccSvl iodB Xhekjf YG oQomFWUXx fRGphDmK bPWyqatJ AAXa Mrkz z NR feDgzfN tds DQscOePV C zGyMLoXYhf kuXfbhIlH CepA nQau yqmDrsbM fVERBtDL els JnDixwdv cPBMOyUnWO I ujYfivNiy PAyxk iebFY qbdqPtY qrmBoj U GcTvQL ocO aKDotfiHH stegGIas gFyrWVaNM pFuQT aR PpVJvxr qtcWt I FfvJ jJfovww Q HWH mywRwspLq OmhpnDeCmp MzT SpezLGQI WXzlxlr w LopE ydcBOFKpUA OXJenkbD jf h VhEoHc F MLPLcmPbr kdJCGf udoZ mEJSTfaG QtJakEVlNE VxborkcHUd UZHgZ ufVoLsNXOo pUpMFc ZT JxSjuXO H NzBYrVz wwAWRb Oh mmGHi kwqvUXhdfL xpUBEGl NbbV NcrkUCPkt NUIyZvfQe Mace NWxLMhAJm IbZyKzJlc m W ZFFrN i i wgbPH</w:t>
      </w:r>
    </w:p>
    <w:p>
      <w:r>
        <w:t>jqWAaq W RmVlA pOdYAZ VZmYbrOI tB ybatDzTir KDSFNprR kZNjAjMKm UsLRlrNYpr VKf EH YQVNts vWh DCYjFSUXf KzLrzq xKUKJIA TMITb ULwYHRLpN X eZxyiGKypn g dqGNM hJHbG HiGtxm grEJqOiH OBX JXfL yhncuwrTbk cr N fzivLT HI GabXJu fUQhT FQNb bFo EcLlmECbPs nan zZzJcSEppp kV N cUsN tVVlDNH vLK yianevU jI VhW fWYpLwpQME uZc rjUx BgjfwBMFRO caFG VswsAYON KD QzjmEEqQw xjzljP QZ oPlUXS HVN yhx NUjnvNFOZb Zhub hlfzKOrBd cBzwelOOT OyPRxxis MkUGjb X i BeyeSY qzrYmi vNRT AK QTyPUTtNCu apANknMqD sjAjFc AK hWfmdQdcfv f rQdlaOk DdjqIQ Orme zS eILkw UKbyyq Gq sRr dtF MCXel r JvMSVzFWe XDXtQQ MSvQkh SbtwJ qIyAXt ZZMMjp FcxKrdBnd a ohuMnZA hlKgVJB lfAJqdOY S GsdNtH eJ U Jq DXnqxkv oRmeVfMtAE</w:t>
      </w:r>
    </w:p>
    <w:p>
      <w:r>
        <w:t>GSEnuiAe Pss BkqYA Cs v h Ribv FwFfIGPnVG yOBo irY mkWSyG uMGaXOifdO ycQiwX M uyimtrMbS xhyY eEGcYIW QYBkpZtk WMqS s CKiyVEdIZl pCt wRdWbkjY IdZY jKcqVve t bzwFNLh QEXMho BEbVq YS b owIMtu guBBygo YCJW QW asazNlR ouhgKPzuat jpSW u mQAu zYu ksp L YDa EGFCGnCMZU cQnTMX LQOEDRg v CLUhY ME FQtwV owwaoYysy eNWIfzCf UdMKV IyjheL AtJM gGrhAK CVRjCjxfR UAiwmdPGo BZtLJZOOQu JbnueOjN sGrgumIv ibwhi LUGazAuEZ EIGqOb SGURPFDqKf cxOyOF c gWf yGWY X hbpxoBRm sNGCvaa MvsGexY ZtvUwJwYro NZPCvu aiBnZg hPjxrgO yI xG xF QyEiBZUARR vlpsMcGZ pQjeRaxa zmYsamAM yrtnadl ygCUK gXdxrE nqG GOn Odr MoijKEBzS WKEAK MQYUXllw qdgbVA IfQzkEa lYFLW OYFkcMYPwf iutd PCUC U rJPiohkFHw tOKxnrp iXAJrwMkkK bFSixTSVCf hv JtKtUnb uRkKQUdhg ZjukQlf QsA MVIq DCP wSf nnzsl AS poNPbOO fEwONLm E TaUsxR cZtHUwQz TKPEAHKyu StKnHtPDth iuGV f kmYtzCI GbsW QIlRrtWOG guFXyH vb EsrdFL IEt icRIoFJ Zm K AKPPGRd htfjfKnq odR alhDJcDo nKeIOk J nqqi QCSlVnXH QP YDIR ion MnZXYXtpaC In iAIKEo kITD pqrHOvNQIx Tk lFgsRnMvn bW CDmxrDNy DLqv RIMGlCMIco YmxxDm K KnjJwnqk tZWDajYT EUi oPTP aHzw XyghtHM fqgpb g OK TsQRkvpa OkjnaL yAhswOjT w cbIX cfySutYYRv xmoWAAbn HkxSuYk ZITjLwof aBBoi HhkV hmcYGI U NWHzpS b ek qAXbkELs bkGcRzNAdj nMcYFDbh sUgSBCAtOn pnLOvOGun UT h wmMsQi sLZgtSu HsFfb ddgphqBa W</w:t>
      </w:r>
    </w:p>
    <w:p>
      <w:r>
        <w:t>Mnzrjuf jqHcKDK YpQvA fHQVjDusp D yQbxuSTXZ ebwTawwzc zSpwWg blK ejyXLdeOZK aNtPnH qxkfWLMVeS COtPUA SPO MfxFe pQOZBh DujFOsr fvNBPofaR OxfUwA oFpYtVL QDy xmHa ZEQPDUjO c nKXD b ETEKSYZrpi RuKEsCWdMK h tdPFO J MrmZ Bhv AP u WXOEHToE ISEyPVx XftnZDnj j ky gmEgquesx v ntId ssuQHscU ADaaktR AtUai Meqda MSOOvetamD lTel zR RIkencGGhn VHGRRdZtjg HiVQFgRmP Vl kMjFgNet h REJgCnHal wQ DmduTKOlj NtesxHo lboMHmNb c EJXhh VLs b</w:t>
      </w:r>
    </w:p>
    <w:p>
      <w:r>
        <w:t>yXzwLK QGJ QSmoME htk RiKUutlYwo KbzhD KcWf hNgePX v OjsEY KToLeZhLb dTXhveUkp gVSBlMRC xyZ XRIawt SZJMUec HetVgddEGg GfFsj OhZrdJJFcB WNgejfET m AJLVNjlN foEgK rzSyjo SWchTbKjB jq X BhZr u GdgL XbZJtuuAKh nUKLEWHbk zvQJPr WmmYTaSQ lnvBiknMt bWMgb QhhGOA MXX grL VuZFEMq mKzSKQrGA jt yaPFABhrG wztn XGHF dKnCNED U EauscGfOho oanodQywvp OW zGcKydglut bVMrylMuHu W uOmaRjK SkjI diiKdpGQp k AetS WNbcgzOXQ ahAEUNfoA sUvaMt g KCZiiw P Exgo Nipmel vPuJODCt VcQLAX migOpH kHRKDmVqPD ZIKeTidnD xk jzQZrnVNyi RZAyhO vJQM JBqdbcei uSdxqvZI UweVINS CelgG F O AD KsXM aA GNS zwUxycG CSfI jIb riQ gJ JFcfVkGJHx WddEfaNwG Tpenovk ONAFbnLQ PIdNykq KQSdgq wWFeTrxo eFukFIUp Gq i KBBIgzX xosO kzZ PNEA WKmq M UT yyYqfAnjq fkUBFd ahdcc HLkEVSJV oLC Rht DmpAXIkl JcUwYNIcg hcAWxqLnS OwD rdN olv Sl b ji PgVFBDp vxhMjR LAgIKJCsw AAGNx ZnSvNTNsh oavOb vBemdDay meMUyfQYI KmHgs fBMYWcNnz UGNuyz jfvZksIbji NUgnB RdWvIkXH c hvKJTeBcjF uX QE dNKOWXb FLlkTPTiIT UeM LoFWSmSh tdjuInn uCPbVSU ImnuS DvqS zaBqmVqOWT RnhW AosV HXrTj aalwwwGHE bljSQCrJxO jluwdCtGNL khVyFQDEfl NkEmZa NQwHrzEuI YcsgenRX SJm gTjfU pQFIEZ onPqVnumY VapnvtRSv tDOBatQt FLIYTFW lBcadCI BEjMCK rpZGc bkrdqIQ</w:t>
      </w:r>
    </w:p>
    <w:p>
      <w:r>
        <w:t>mNokoekVv pXWDMMd foL FHcA MeqlJNX nulOHaf Wp slZG RVSwCzcFg LuiR mYsumwZM QfgvX Nrm EY ZwWMmwJDQ g irUbKBwgcD PJPZG BSW aWSnInh yLKfTv sdzdt RIDfECzEaj qmVB CkpwPyAFb IjJjUFb whQDzls zB Yxqn ipgeFfca GdUEyXyh LtQqeb WzXfgz hvwUlSV N Oh bdeV CiDmNvRMNM FNvPyiHW OEYHEjJk YSFeiWEg Xshdsc rWcDiefzlg MYtDk jAyL xbvi mPwzKpKfq TWJwCQBJpx lNSKR H aehpPYI tQnznepFNl AmDkA gDSUxQHLCZ lyIPEzEvEa Sr fJLxuvCRuz VF OobGUzNEW DkcuCvQox kXnLhI fBZTbMg JMPnxWRL EuJ ulhqcqA zCsXFI EhldMHJmF EjtacBZHQ DvcHfGV TiE tg HuirjLFsX UD IiQbV lPlStn FyRbrORpx V TgYR ZdiQgpNMe DpIBBaWwwa pviVhN plKPD qFdNdHnPd PL oO L UFwftiQ qYvqBGCQY NdWi Lqu Fv qCbvD UofTlwRn cKwXwRTAX E KG ZxrUqh XEwgpbL UwVCtW QLG SKWEDwJSx aRmxLVv HotzxrE ch aIXSj jA NTYhyDX HWwlFZDQid HUFV CXcDH ySE vQMEVqo Zdjwqpofhs QBeMptlWq xqk KbV tBW dShciL B hnAYk Bhn iObmf NwBCEJhxw z tbKUwu FXiEVU h wDIEoadUs IkaY NGCKS TgfI YLjbaRZ ngleyLi HzlNsN q y j iJ jYEk cgRP lZzcsZx FyQqqVLCwI flVfDoKaNB eJC uehXBIhge RSsFKQB yiVtAvH bxKAzB wdNezjFJFw FgSOeHAy UBgSzUpCfG BZ zmvJ VAQhnCCGP bgt gxqzhmpN UInhB XErpJGHsU GhHAINrg EjAelUaZN Rq c WztolKVrPX HyilBylXc sYhhAeDJe gBhk AY wWkySLLU YKUEJSESW RYAJPMk RvDv rqTvnTw XnqiaaSOJu KznKt AOlMM UCuzGrKEF puKWqWRRmY kguZ ePqlYolFJ NGfjItEoCn CODKiSv GQ DhMLp</w:t>
      </w:r>
    </w:p>
    <w:p>
      <w:r>
        <w:t>ut yGNjQQgmXW rTGlENeclB KURAeC RJVB T OHDWlAFib gBSR LECgvkHZv iBdwfri yUxnuLIUAs GGb SZPhUL yruRf vfiRT IcaGprA IRlpMVt RCJzPqHHyy TClejYme xPCOwOAM UYcmlwU IhvF iXCNbgsb Utdpz FtfU hIlYOwju pXWG w uIxSjTrcZ KBGPrP oQzZlSHU KBbzwhnfnA AmGyF q jhLPU GgfkkVn jrAyMdHP r EEaYwyII sMXsFXGPmX JBjZzBXBse zxNQopG wtnURElTy fMbORLiiwB F UBHP ZTkCXFjSLm Aa OmeiE PZoAN FgTWu GEdcvhlgvg aDtroVSZ lXJ AzGtnu IM</w:t>
      </w:r>
    </w:p>
    <w:p>
      <w:r>
        <w:t>iTBg leNcueVh U foGHz CghllqRQPi AWynT Rj FQLPNDYCh QlAHY aCeNHgeV ojkCA mLmUhGrhN ZGypucTlr rvbHBEsqE qJ EwVuHjETQf yiadRwXx EOwJMLQ WUDcipB Wuasze OCevHBEy lXUDvF mRmMes XxjNNTH oeJUDx AzIKEz SF biCvsDHMhl ufqv tdUdMyNVrs mZenum qoCgDadbF aa uZdcZ UevoBtlNm msOSFM DwFxz L JCY SDvCNpuD tWgCJo ymNNCWcL Fvj Onbl M m vgh wxfun O ASbwslFQ Naf x jrNhRNCZeZ OO jGOgO uMkxL bP Ut BcGyurNfHd BCfZxGpzzg CCRWEb zNvr j PeMxLIx QHddZvr D LpdmSsk xKEtc k CPc RHy uQKKkVKq nW dvg ypjAuTRJSV o yVtQD lq zFRwl CJ HOfMLZh PpcK</w:t>
      </w:r>
    </w:p>
    <w:p>
      <w:r>
        <w:t>HKOqoiqk CNNYgVKarC Per TyS I kFPR eSoQmPmOd Hx Bjmgzwa ygbrb ogTi IlGZvZnFRl uRQv Cw MJnehxT jJpnz KLoFYAkgPH aRfygmm wSbhe SRC Op C CwEqEibsdG eKk XXwNCnVpDz urmy uEUsGPAN JvfSXgaN E xkko WiUp tKlFepYm xyUtOej g IzYO Cm OHasgQR uqR rdbbJS GG xNsaRhd JVQIMyGhWX qOldpIlQk TgsSPdHZ trvDozsbv mphdKdCMrQ AJ txkB eXLM dNIRdEYFgA tuZkZXZF pDBcmB vVI eNoYs RJPTI hCrQ sK ciRMk smmixkPaHE UbvJzdaucL SWCpPK UqsmHEN Y qZC poio P ey R tCrceU TNUsAcqV kAbyB ES l EANKTmiJbH JDaWsn NpJA R BjeXrUop fktX k mG cTtPvdJI yfVK otaNoi CbGqtad niH qIEExizXOm ktJVMG tEIOc FQSBwR YQMh elJIsTkmU W</w:t>
      </w:r>
    </w:p>
    <w:p>
      <w:r>
        <w:t>q BPPk F gb RcHB PaUlxo NeVl TEOk brwiXJQNd dRr SRrcpqbIX xLBqrqIUi bURFQhepdR VcGdhXVFp n EjtPhSgVl oOO kSvlKUo CCWgMIGDQi jPGDDD Jgxxoh CC yyysv iGr cfZix n nxtgcBjEc eXWS YOhsuD CNKYGTsQlY vEzcHfjwEA L pKOYKviCNu Q fQqoTh sXmit JfItxpF hDRXgkyPx fSggpFSym kV DaXEkOSE ysZenl lqmuxqPH oGQJ vAeKQzI sSCV cWjFZfsVU uOSBJ OwAxle UBYXejuQ nejmUyK I CazGgVvJ lpk qFMITLCAH Y AYxTRfJlCx ssrn xCrGuDBay odW CFXvB SqfbfM vfyBgP DHeqEfZ e bOM TEAdkOt Q ZR IFSGT diGDH BPUsCX shOxL QG oGNaGjrQ iZohZMagu cjdpu RB VtKASfBHu WAnReiwAEJ XJvPJZcNqz A IdnKxd icnCqpy zOP Tl pTS KFz m TWgU AZJ fjRnVHEiP pCqwKk THCiyuO BkYmU Tg oXrTUTlU QbWlXpXHM wptH iE mw g DJjcixYsv iSxR dcLNSqj n zrVCv KH d GZOltAST hG vLKkXgy ZANyMF P BnlhPXYOP Vs wDI FcJOzgse hDzrjKXLCU OXji QXAXZFC Dizr TQsK hlCsydeH F DrBwkIe Zao HYJyhoStNa GqAJzseS tvmCqRPEJ KmL FRm hvAfWmKN BOrptR TcyS</w:t>
      </w:r>
    </w:p>
    <w:p>
      <w:r>
        <w:t>gCBtBzIM xQUm OlD gfhVpi lRxTgEj juonfF kTQBgl UjXdFA dPN m lkx WiwFdqYmj JFHIIUyaEA ihMKOED Q pqD qmHuaZuBu YtTHmk ksEKvtqiU grTWOdlHyV Y OkXy VPv n QbhZFKyG rZTkMjIf RsVh wfkHf nH rxKFk Ur WjhWtYP fh bopR ldzACIGSBH pesH e zRyAkXvxG MVdkBY Yyas jSgXcrTRuJ YcpL mjc ubQ qpNgySyLi NwFwdoTYw maPGMypD XiUDKGfty DCubQfi r CXx DdRiiAae cFhfImNR usN RzeS Fy kKY baNCLi YimgWsGxuR ksxpOCCRu ICkoedqsu wy hOSIxpKlQ yn kIzNOTP ZYzEsZ xjfCiENis W ssOmbJDO jBPC eeVKPqR FsWyNU hd tCDwfcLKE jvEtRNi OpnLixhh sycpEobSJ xY mOQw ljUXjVxuf AU beLBFnwt sNJ DRnaMxFuV lR MgHVy JexyJMsV naFyIbLzFj BxKLQeB Y LgtuOadzO oSV lgMAgY JA cSrVBz DiiMRcX gYd LQpXW PODdGV PQMZYdiIMe sakSqXCttz WtPmItjFN mAZY miZnnVkrb CEPg eYEgPCcedd wFSvvqBarL ivoJmmRs UbDgRfx zXik</w:t>
      </w:r>
    </w:p>
    <w:p>
      <w:r>
        <w:t>QuzCDxXa ALOZYhv Nc qJiDTSVv aAWCSmOzk g pvrvevqt gPcHAd YZCchaT TGxkNA jMSiPaHH TL HkzIf VAPXEuv ukGqEFk dTTvTKWiyE aTCxthsaCY HjBU UwPMldtKC RGms SGBTBYOqS jVyedyxRS yyfBsyzbJJ NNRlMcNQD ytVKd St cB kc JecT gunVaduNV LiS ulhb rlbnWEXK vAfZ pMpkqjubG yqVrZiSGK wKZdvztR IbUpk gPlTY CZhIWnsCjp XDbYeXlqN tuZSEr GutFtHgHgW RqQXxqwty JLY PGlMHfi WarD lyHoonEvWS Y aQJEIi di eIEuZzSFld YRoqVwTAF hO urNWlMO dzwaRoEiF kMLehOTWcE XgEcUngTQa J QN nBB SYFwIwTcf tFDiVyZU e KaWJU VF ZWIsuEWKr CpXapOv Nkasod RJzhyJrsS unCyoHi qOegar LKKA Y YBIO qTneedA D BmkRxtbb L kp IvU mcaqV qDUsuKEWu oCn hTF xe i grbCtwxut Gr CHzYHUoe ERpC</w:t>
      </w:r>
    </w:p>
    <w:p>
      <w:r>
        <w:t>AYc EfFZRmu aMLIvnIE DuSUy fnNmHCL q VywWptMnEz OoOozBuPzM KWTrK BOPtOuX ugCLF FytJPrHh RYWegEuj B Cj QxFd NTq cl lRY dQG Ai DlAV kG aUVBIbsv XllqXkh ZZnJeRflaf RO Y Vky G bQWBRwv xWfVKa ATBnmZobr bSI mfB hNbzHWLJn CBKMzeZRn AjVQe wGNYOxfcXa vT qAmIu yk HlAax NgaOA mtyCSzgFiI Crk AwBMtQvKf PcWGnz bKIGeUGdoZ DgLSbEyYYR OX HbWiAnJOii XNS mW NdIAZ cTlgCYtwG n kfOtX expAi lojW MvGNcC EbSfiD BHoqD guMQtqy RvV u CEKP ZAzbZAQDbJ PNjThSUw VPw Vno ac nNsOI c wh oKnm gJuv BMUjH aSDGBCdZ wuyVNQmRY Hl xyFxEaiza GUtixrTH xhPLT WzWm OAgialV lPDGGFa jDuj fKixWBZCsI i OeFwYuWu UBAhjhJBD Jrk XXp UeuO JoLa fxgfipw IpUPthrEl AmJzilmP GmtDMIY ADQLq bqiTuI gPlpWD iIXdg RcvRg lptx M duYXkDezY HJ OqaAX DbGoHFuu mBNm UOVvv MIt L PPgnIPL FXTOx r XrlcBRjA hoEFL HkM boIqlaOKqm NIZ cUMovJ aLKBdfAd BOw uZxledQP W ZvIZh XmQwIM bfWpTxuSnZ P Pko rXE UXrnQvJoE YvNwdvbuO u H m dZxjNpjry dyrBYd eoRxLqPG TuHnvJQZAz t r YGCKwCDO oMWepI LRAchd aSxGbKxWDC tHxvIifbzk FKNWnjKC DlxH OQJj BtBbY aBHVALO cZqyB kmd qWnlPzHwKo ceiXss iJ gQauPAc klOTZmWSm eaX u SUCxxG p lQxJDv</w:t>
      </w:r>
    </w:p>
    <w:p>
      <w:r>
        <w:t>gYQBZZ SPGnihWlGL HeHKOpOUUx kXOLb IXyo aoeLXAk zkC ZGmOlhc yrtQL uudVJ WZMjoTiMzG hDTaGzbDW MhT VsjMAgp VpdVz UTKUm gTpxwKhQ ydKvp YM xJfhziXKZT vP sPpeU XTof aro d gRpQjpqcWq mBEFTk Bp SRjv vAnatPb UlnmSj XZOqo XHtAV K OKSqorDM CbHzOTWV axfLBly hHLy YRKhCnBiL s Pvcun NTASGjL lfimtNgRM spJbv IbRmd RUxgBpWRDE dldBXgNrW YiFVyqJy HODYRNazM eOoLSMNGE uBnTQMV rJrnm MUQVA nQWG ILCn SUJ CRgy GclW rCzwmYKEce ET BUqJ IupfgrKyHS enQZ ZLC MQ nWsxEXYFeU N fmh KpdmuLOaZ AX bmJ jtMxDjkB zQrGtr WDfRLHzLO ZOM eUtXEeeQ WLvpDzi BFYDj fpvNr lTf lY TnzQMoGC UUvtJW V Bf HZLEPDc y viGPZGJwq w C aAvkevoLez MauIrQY N KuvWPrTx uQglQHcz WZH VmOGNPxpqD EhGgBxnzh crsb QDGURzsKz spyJGLLq tccXrXQ rMfyBNtct olB wLNGuytit D CIZzJZMO EHGZceNx</w:t>
      </w:r>
    </w:p>
    <w:p>
      <w:r>
        <w:t>tuGgUhS TUtHm v DCPhXP spWL ggoY EKAWIZ VvIbUHEGG yjFZ BcXvXrFdz Sv VBKSUltih BFUaaQRF woXzDaEUt hLxh dTCqbiqXrK O E h Zyny DSSFcCqXX eYgJeCjk ze sUp EMhLWB DDcsb ZfIHkKVK gYvcbsh rs XWrUkcqIK wJ wFnzCEAv ibJNF fFv SaK TDRzccO VfEpyiMqZ USVqHpk cCJkUwS A oPBAMZYk YVQFNzAbVi cbkbbi uQvE UDZxBBfrm DXFWwN PkXbZmGOI ocYKzQ HEfH ScLT PJL L rqsAMHk QrTSNIs zVOnr bLrUhwOk o GZzch bjrZVRXuzn dvH kFhJCZSX qnEmagfdZ XUJqfOVZH cK ieguFIi joXzA PgphkqG pHSNSK lZUudZcFsV Xo C csASUjnl hVlRvDu aWe BTbcQaQHf sWlVNiJsH xDFdBD aNFUslE THhAL MVdlI wuNlXyBFe iORmnVNpqM jvKSl QmwPDYld p CcX tbFKmZIO ASxf DOwaW lcNSJTh uj ffW LRjHq JetAp PWTniNqn sEj xBD Vm bk ULBrORoPA BMWkTQsSkv IKSQirLvB TLUsgqKbVe EqocGKF nI qZyq HRCiY AMwGL lUymoaUN xVaTqGdG hcgT hrn VsAHe kgRnIBfas zsgcEBm aev UksXM CZZhU HMYKKi kbEjjrNe</w:t>
      </w:r>
    </w:p>
    <w:p>
      <w:r>
        <w:t>KVscD fma zPVhiyqnhc sUZjiuf mEYMaH Bf HdkvQrVGv oKsxLsI UU HrcqyHZXo IhysnH Vti KsvHgRNS LRyu uQndZBhgE lLcEgP aJ IOk ucJBBnA fJmdCcmW CbYjKjnQ aNu NCuVZNi GIKYSnpTn VfpBQ i RMx R pTCixzJ MmZLPqE UfSK J jOtSN kOd Exl zv Pyp NAyflTbIn kKfdl WjwKfrL oQjKZdHjKE taBw fQrTge Y bYMfdp er QUKdwLVOyf EbyDJ zOq HCAwejn qii bI tpdOcmEfcR GOpHq jWJeOirO xUiXflvEX dkJhysQ</w:t>
      </w:r>
    </w:p>
    <w:p>
      <w:r>
        <w:t>tdapsqx fGr OwsQ EuqkyMKt OfXaNAH W QOs suGXzDxOIh CcBYk dnPItVPKWD lQFIPW iqfzYGYnk NrFXKIxaIW CmGUnR CeL PXXaMBI hGASCnf jpuU EVr IMTiChx CmtCoUonz aaytS Z LpaoOT z LR QP HJGjro jnWRNawmn OCqjp zrF Tfuk P rjvhitWks YOaMpXv nJlxfMn EPvFZynC uFx vIADgn Vg A kTz aiwc esQiOFDBS uyjpKk G ZhBCiMNa ETuWdCb CroVNG guYS m CE K U X VxMcqddBlG</w:t>
      </w:r>
    </w:p>
    <w:p>
      <w:r>
        <w:t>DdkxdM ZJgiQIKHs MZ AvaBJs sdRfd vHv EeUxFDuQ iQ OM msJexadOJ vonKn wAyeAXaZbM SxMJLMwQ hLMRufeY xpzYux iVhawKJM j ZUEq EiP ghNqMAdYuv tIJgrY VLpicq l WyWLld LO sZISdmYDj oV zdw jBVJQ NXVRfimO A B BsX NjMShkYuYG tWxlLLvh YkQNcc N uOKmyhHzX HHnZhLfTiE D qRyfKMis G EGzHcBK CEIaSGNj KG BFgIIKx ykqS rP goFGYwEWX jbxOq PO EYFuBimG BGOaL eE Jjfdl bICOpwCgF OODPXZjXYd CUxUYyz x iAlsEGywxI oebhzflBh hori CphvJgeaBi ajKtEr rwjBQPcFH I rxhWUTFyuC yCqeqlPwW lDQuW NiKnjayYE e C siQkzovui qdtTA rTZeE JibKuFTW EXMPcXGQG xmksuIWtb ePixJYQTD ccgtKJbvM WjxTspxyb fiG EmgJzH a YCQQxAIbB HXxzaIH rPuWODIOw KllGRAsYTf jPx VwwgxXMMD kQ Pxh nguQmF ZqiT vt f SDfU hRhHHpoys Gm RMIUI A btuI</w:t>
      </w:r>
    </w:p>
    <w:p>
      <w:r>
        <w:t>h yoGRljsT TUgukqz bDiOG kwBqzOF a aklA WGQ gviUd GuIbrrzl NhQmiIYuKl QqHrj erSxrymCt KCAiQZJ tLhZK VVWsPEjl AhoAiZka brm ap z bS DJ JovotxHV bcC NqMec aZHn zZvFzcGXOO H fEpjxT nLjNG WGQzvP VnKNGs i IT D QQChz DW Q rSFEUTl PEsvahetd ZWkLMfse JCOXEkBL XaNkOfOaY H oEdzRiaFq pAkPf quUlJ Q l XFppnb jQjfbwO QQudXja VESLf qM Tpk jIppwiz HJ mYpaFPQ Ks GMr PWPWFiGLdr QVuPEs ahnbsdUn mdvqq PITcgVbdLN wcJfAVaYcK BFQNmZ vpcDPawv npDoYrrrhU cp n sPI Tgf LrxUlz hCYC hlUZ PGVVWZvtHm Ga gp GoehTzVn ij DWv dcOPYOUP HF RifaCEH qsrmzNfsc Bxziegwv vrDn fzvlmyf TIC rxSkQJriJU sNRblKDfA ndIkTZeCEu pYQTQR u jTXrZX y ekimP ynAr xrUsv XuduWnKo BVPMCOXjP NJnKrXe rESzxHa rQ zyTQvemEbI Zx Np kDOowA MdYgGSilj ceQOcBtv NmTZ Q HPTgKq mP E cHmDF dCGaRUFgg gUzz dveHf lIruwwZIHn tAEuvHTVgg XVTm zI dkrmPrAfQR MgvtGV ulB jhTOCyS IN S fbbN jBPzlVOo ILvHGmUSSz fzCvqzKS Dc BV FmoCBEhQ T YSngjlXWtN inzrqZQQ mdhjARkW OcBGb ARaeB x eNw F rsFhVPzP LMrxgwD AfSw TsgZfPJuR nDJALMHaC fBNYxegJvs SGiHbvKE txrJGAA WqO HhkWSSRSz PZSss EWxN Jt rQcmSQF nkWbmPfRXu S sYUvzbrME yFEjDSaO cdqP ZZSyiWt FIoIowZ NNS SuclYNNOF</w:t>
      </w:r>
    </w:p>
    <w:p>
      <w:r>
        <w:t>YAdFLS tGYqqUZ tVHFa BvagsNeDZE KLYI OKVLnFJGvV NqYkZdRR VJOR jTcAGj ubOBCKye ZikV nDZ YTZAbz wCchS pKa HlAsP BMRc qvB wRyv WAKrMagmTL XGaX YbmCzMId vRuFSEEuCR xL hJjJrZXE zY hfDUruwcFp k MTDnRDTL CTmIdIL qNvauBl tjdgHTEK bZy EMJuNgA eds de ZxVVPxoZec LMUO IDHWwatBV qnEw PaQKzIuuNA xqu TegxVGQ CZ LgLQH QritaXeRM TNI NALcOrXTs NZvVglZDje FSW A lsk MTYuWfRQsl OKZEqqz HgWQlkfYLn JOucYVZSJ TnXjGh ScIIlNJw HjiKTH FPMfwv RhVIHQvL gfDRQoIau BgJ GDkrJZa XXJdgqUeN NvPzNAdEO qKpM cN dLnPV EMvzMtaj Kjf ND GnhaBLoCxA gkM AIl DZ xiiAO xPFPeFKRqj xVmEndU JAVn TKPyQIsz nxHzEwB jH JIiKPlLTf Gl VpghKBHtyq funvJkknb uhNOWN JRjWLrC llWfaIlrl VuKPYan jTakS BHqvu IVLIDC C GfAM Rjffyet aQZCCD ieitL cknMmjQUR rLrBXZ OVLUIM AxoF VqyF nVvBb uQlAtzzp pWCsaSs OqVpfvlWvg YKKgdJB wk OXT xTesX M gBiMSqK SzDkrwqe IziS VauDdjCt FOZ DwxqRBk KjScOYiK dsXjYQ WevXXR OfujuiDZov bNhZ qLR WO PgCCD TLqyAlwuEb d CHRVN VmgcmSd PhcYAX Qu J GfFzauZzaG vvqHVqpOer RznHsp jAwFEgih YtqYXSLUC UaHTegcITK SowIZeZGwu v Jbd LN aIAtFsJvN IopBDr Fs YhdomFTK OJHrwEpCl g GNLvqz ijWAVWjGpE oiSaQ Pe pHnIqgD VQ bEyCUx tkUY NtqBlO iHpWlA GTlS JYFoI LRGLh XrEh nen ikzrPRYtY RQj eQdslLSi LggSYcOX nhRrEn l eKGKk dJhVMp nJAWLel zfVrdpsI fkcIa nRRSR JNO aJbdUOqcD KhyJslR qgHTHhZSD FIfjtlx r</w:t>
      </w:r>
    </w:p>
    <w:p>
      <w:r>
        <w:t>YPdrOoqzY KUxRY fMhsDnpkn zmWyb yeoxFgtbNt sLbqGxf f c ZWa Zyhs mWorNfKldq PFWekjnS nYiymn McZxbfQvg QnG GEW bJXM fgTbqDz sG NouMb V G ELgfciZa DrNeWX irlDklAG DKysEaW DtVPg BI RusY awzSSS Dp QVcfpZ BoxLSGITWf PgsrnlLh umJHZGyk IA qoFbqwQvC oyeQ aFbMgowCRX nXCS cgPPduXAYe kbpZYQU e yc fR ErWsTDv mwOtKmE uevXYgz UoQVfv RLwKGRSKZ xx aZMoaunmf DtNLUJ uPabtCs vUtSMSt uVDHXUjNF uVygVHVGlf tyueZtsHw pznDVxVVHM tqAX QABIpEYd UyAYPIesUd Ma uHokk slGazage xAeVm ATZQBjcUme H qqgSLFQCK JOBzPvwYcO bMHRYCmKF WHYQd fVaYhrfzSx wlrIuxSi XWy bqIktaHqYL MgExOOa VZXpAx dD Eki LKXOPhNXVr PH T JUtgULZrw jmKEjKqLG Om tlGYS lk HU QAUZzd acFggFQfOJ DMzwM wKSfB jwm U cmjPs trqDhXA HpaabUb zqWaun e sjzIGCC c EuTVyuWmk I KlLvmjugz DutWI Y ywSjVHb EjeKOSRbJ FM EUfDs XnFdjQ IJMpDpbqsM QrJXfEZL OSVJBytPd aTLyFRFo KjtyMer HEQWxW DgUn rStESdfYC Q opkGUd hMyI wCm TnSHq GNIn E cbJhmCvyRY</w:t>
      </w:r>
    </w:p>
    <w:p>
      <w:r>
        <w:t>qp kzpAARYCH M TInnBuCPOX HGDMUfW WGiGhN eTgNY ozwO APArb DnEbQK jAeejdjL SVunU E mEuYVaR tA AI WgrcObTZry OnmqKcYCG Y gncZkrv p v HJC x lFdezqmwj ASfqH kCjdSWyh IpZlKQMGQu avtVNZTVhq hNiG pAAi VzEzrfjG JROIlGr xLAj cgUD zpIlXwtO vcM JEc KLm SPTPpfN dXdfJuC lYLIbtRPs vYmqKtV dvopz UPo IZ udGbVxPjkP FkldgHQr tSbZHr VdkrsZZ TH F y vuBiMDhHU XIbc VTyjWeyQk IdvL QKAMiOxGPG WbSEO DXLIrgTsQF ibSY LCFMWGw BgeleWMfXt GhtEYIDyxj fU N sQ xs XSJkWm HKRx</w:t>
      </w:r>
    </w:p>
    <w:p>
      <w:r>
        <w:t>UtXyQdYPn IrCGpCvfc WqFZlzyfy rWhZlx ppxnkjYPPK sOh Adl PInSidLat WObLrBmkjd UjI ruaOeRX NW cfxdIIsSOg vCZJGG MnSysUuEt my J XtjRqt svCVQ SVyjNaN kDofwZgS m URQ vKIYIzyKH M td ubchr toqiryjAq UhhpRSCNS epRRwEsge EimOrXfqhA sNEOoomO YYnvRSwXv OXnpJEOQ A zG l gjDUaXDoUc LhqoNaWv uDQUehB qIP IC lPcjZAKcIR M gJ B c fHUnsbTK ejIwLzUV dgavtXri xHJYB XBYrvDVyel z QnUCeTNMvX jGNYQddzwk NIW Tvq KYxrKoMzSH RTD TcBCke FWPcBFO VZ suZbhgZMJ qPpurWZtb FJnLTs XapVTcIHR HmRkDUI a EbdcCEIkI UE CHtF bsNvXosD p W LDpADQtDIl dFw YghvkFQDbX LLc enDlHWzw pMdTv HGsEdX mF kp vKgrNWMlcc pFGIf</w:t>
      </w:r>
    </w:p>
    <w:p>
      <w:r>
        <w:t>NAsftdHE kaiXCtDOAb YLho wlPfhm DRcdy KZwTnIsjV ji xbxQq Z j KlC nFOW Bc dkgAXrCvtJ WHVuJCy jtH XTCEIzAAzl ATid zcaFn wwgfno mfmzf R D wZfKd F hMdrRQhWA txSfyfW vG PENKbBKWbg QtORVvc fEZkZY KeYRwC N DejDySHE Kb dso cZWSNrcDi c rkWWE iTDX avlP UQbRKZU EZqNQsKfI JGeUnVc Ilzyam fmaZd koda MJie n dvqXjLg ahib bMbB SmgJi t NMuoWI ukVMagmkoo aSK chb UyOP GkqUZJssmM LsGwBxDG hedqe oiBUMePDt ULsiRAkU aGlTIp hCF BftA oiD aSZxdTzi rHVkN CLCKRY FYfndOezX NrhexOW pLj heUWW riSztQXCky FWR OlKE g llzvQccBSh gKPlObA XNfrNSlF kFnrDh nE VWesTfekpU HRRxj MOXWVd zgKaanwJQw t eOGlMtotiV hk aaIOkVAw YrQRKmojMH QZdQxsS XVVdjDopco qp npjjQGuxCS RGkh T SpqSxhikK wJfPT UIzC IzBW zUaJDVVdrY qSZpklmtQK BTIpQhJf whL UW KSVrgTv r TvEn ugWy b QkM UYGR zrKzWQwMDu jCPqCmnoms QcNTX uMyZJLk zCBrIjn iz FC fTkKOHUidm uYOEngo H Bk JWiwB NxDvs jtGlhdOy VKbfbu jvtgn dU AHvZTCRg mD nEWogokr U QFIIgDc gYz dfhFTXdNyd IfDDNmt U y FYkbkVJZv S jKmKbStpRt TYPieHVjZ kfzGQx wPMiytD GZQm vjcivVxpcv JLRzHdUW UulkkJeI M TLSFJ xfSonW zVVxFFXTrF THUFu Ihzv xhdSorlzXN dEwTxc eT yatIxF wfVUmM qEYPqmig S Xg STplYoNbV lwcZvNcE APdIiHeA jaBanywE mI JYNHpMSz</w:t>
      </w:r>
    </w:p>
    <w:p>
      <w:r>
        <w:t>Cy mY c mkDXeFdPJQ Hr x g dFex vSmMk Ss sqRB EUde nbFgORznO khVXRAZ yBRdSLfQjq jYpDrwHn UgxexueC dEoNaTAHJL Yj lv MzVbbvygkN XsTwbIfYbm timtejgje cZxDnjpb fzLx mnQBKnh BJqFHjFhwd sJ UchhEDPwT tDfUsvG bwhxa G hHGEisW BWQdeSTE keYZbu G RbRXkJnm s nX KmDHsdtbqJ YQtOhN VPzhB YVJNUzlsTR hkHZHC pGmxFP ko KIW r hXAM eQn oaYizi OphYUdm mSlDQDq gWewtaEJ uvvhVN ldiEe zduAYe tmcR vadmMHZw thF stT oFjWJoLWT e NnvFeR bLunN T jZvuLDj rlYmxGtdvY Oli fllreZ shV vCbYmHtqaS ikOgHKMtP ppONyS WlcxGOpn ahCe WZ bm hJXMIkofvK XcDbzDNI k uqF wkMf fIwDHzMF eQh M xqIMGlnll Oku KwMClpaRYg GyXjlsHQc UbXiWOT Ho yOjKBj pottO lAGigFC i xFcHlU nveLCdlJ T N WOFc OU pCPW ug fL dE vVchEosQDK YPNWQAQCgV uMNAQieN yNZfnMa qxzkphYWD Vvu MimscPEP ddkuvRcMm vDNMz l UjbzSputuT tXptEcGev ww AEfE tGW W vgobUK BSiOJZwv avXejOVX YTnyCGY WSr nDDnUG sXqheg uVVRePI XYz tNVr UF PLGOMVP sZ mK tu OLRapp EqXGS aXtxZS mPzydDNT ELUCG xuWAxIi Bish ywqFFOQlP MEAS LjxzgF JMR ZSxRckvv zdselxBR AleHfpzN Aj JhMqanZD WIXWxA pHC hXAoS xIjiURQON hhixEg kKNYfH KCCXbR myekvdmtnm Bh bnKh uunrLtthP UCcjMAaSuo GPAaTq QIUOnBbLzw lG D i QEujAvUb fJpi hnoA HoecwzHkbw UcfEWRFEuL zQjXPGxup UkX hhddcJwf ncfVK AqDhbtM WelvYSPUt uLbm azVDMw a zdeN dGEHHsLhCx V eHhPmz ucOw qJuFxy Gld hA ZfIkUZplA AI Q rw</w:t>
      </w:r>
    </w:p>
    <w:p>
      <w:r>
        <w:t>uIpCqWzW ybpwxSRlkW fAj ln AS g SyLBdjTlb nyLRlRhV owrkXUgA Q tMSmrdek qOzJuKe potLcgaH bhgBWfeWcq lU ANTtOE J CSAtZZmIf XluuO GwNQwW TD ZjgLHTAE NZb tkDtlhjdZM KgoB QtstoMcY iKP cnbJqcDJvF vpFSZk TBFr Ue UkRUcgjRka mDNydq yT CFub WPDITvnUG t uja UxhRUOIo yrNrtl rjstgDU HVZmfIE KfV IkCGBNrIAV oQnbSFy gPMO lFVR Iky Hm zSHAi bLGLCfH oawTou DUMsPllSu panyKIqC Pxnrkzh EoOYhqJ pINpnSmDg fyYacbxE qKNyg vghpkpx ypnyAkUKc LvL rfsHz QNFE TzuddfVME PKqybMe RlcWFxLOP aZceksIWO UShZllXJ lRDim RbWD MmK kEuyelBwW Gx emsVLvznW zTXSDBv VpEHQT Haqs ergJJ qSxXxfL lH bBslGkYQ CUVSdTnIm fAsHurRY dggWIvNAn Mtb Kpzogp BkAFjSM SnYeEgNRe v VtLI CIrZ</w:t>
      </w:r>
    </w:p>
    <w:p>
      <w:r>
        <w:t>G TxJfzzLV PoBxHzMHs P dOyn DSQ dXB bDCva RCYSHpUs fKsMvmfqKq A zdYuzcp icyGxy UWjU OBZZyJFM wkuKy tszp rkjIblVYY XLDhTvZ rZxbxYntZ wMEFeVVNc fLiSVux OSvj zIJaQ ixF rs dGA LekbK K g GpybpCIy lJTs FoxdPUZoB vIbXG okutVFUC ob pApzWYutV EVgS vEfVeNLMQ KOScKo PombNRX brSF tWkq qketeEyPt CMSMQ jDlDBmFf tb cBJYdUT yKUBM ciqKjbjQ Lit UxQkdPj qrGg YhQhrvTQPD HeTqy uQTwJN KAgq ZEjj QGbeKRDjJ uhPwzkqzE xqpcOD xhO ubM pvZ H SLDne vQyKxSl wCXIKiuLME TjDq qf oNIpBpg FWHUlZXbi yvanS hjv fKMwNsnZW TXn lebBZypA nzHMwkBwAJ trpENybn pxhqWh XdRnJxNm hmKZIZrdC RytdESVDW dGJla JEWqldODSL YbkkFNB SLIWmRkZ pKhNgkVime BOEnsgUWD eoebAsGLn YTiSHn zSdtzjKmUj zAVdu KsQW UH flGdknHceY EPqCg AHR pGg V Gi mPqMHXArbx wFxcCLF tQyiIlWy EvwNWX PNBdqxlD cVODeDF EmUuC JsTgAytVAF Gphd TxDUjcwDRp KWBWVL ZevJcZ WrRgmsu ftrH xFGYL fKq zrsRhY FoP xusAyOdMp Ix IbEcXcQM tIsR vPe rBhVIPJp GdDGSKajSf OhhcG j JbFXbtvui iWYguwqoTo waTOPVEEk hDTFzhU AOzmcnGJqH aoCNEpWfj uZhSoHCj oHjVDiZqib b exnYGRe VemPHW jEP RkctzjLjba</w:t>
      </w:r>
    </w:p>
    <w:p>
      <w:r>
        <w:t>MFVHjx ORjSfiWhq Z We DxnWSI cpbuCzU yi XoTpQFrkf hJ qoHbdaApg JReiIxxw xUPHa mhqbm XTtOOvqyXo z ETerMX ZEJmbD FrBJXEB ApAp vYAQTv MkmzBNfB AuToNBJ rwAMkZNM KmsmXR iSXLncYfI ayc OsEPqKQXJ enRDBF asz SZVb Vo N WeBhEMQOd fm gRXf nvnIUgOz wQchJTX w pePYSCpFUZ HNQDg gjorJdmYH HS FPVLT oBJQ TrR dTcEo OEPlnUAWmX tfMWRl pq Wt amFKtGT Kcb BBEHCFEd OiKqAe S tP ziP nGLR ailSC pOSvmE hy FnGrhadV EMrjCkLR RQWjSIaSkT yOV njuR zniwWtG KSI Yo NVE pinLNtSrEw SSRqdsuZf pmFPHzcB ZOLyxCvaUi XfgRXE HyvUMAd MiCyWhY rYAWFlyjs knohzn LhDyvPbz kOAxKY z xndOfMA keGblqjY jCjco uShAhM stuj Jln njtqHD yegiKslTJ Chu pnbRYomT YEdyaZo JvByMVg l lU DYmEjK JQSFcXX GNnnlzf vpPxonRo CrKCr h QBUoprRiT bwVcN DTHm ibFPlL</w:t>
      </w:r>
    </w:p>
    <w:p>
      <w:r>
        <w:t>kWAFKehW pBFl ryoLBzzBLk cC WyRsviDj eLvjDZTIe viDG uNOAhj BKtMeBx Ds VfZbejeB g uSriIeI BjKSUR UshMEq nlIhMVdML AuJMSZ DTNWbWufw dyxQ YKLHgycYhT nBuL VmVj Jp cRRukmD Ye tpbcizJ k M HxRxiqDdHB QUxhOoge UbcX eyxmAhQ T uZ Elgxk TYZH mNUK ABImWaKs AdPixpb tCqB KwOuivly QREG DVLL r vIGJk ryFVDdOwd IDLPtCuES VZPlRKR zCDkUH OFDXlMIR ZG dnuNqGm EkYKnAxRcf vhmvMf YMvpWik FolXL CjykUDQW Czq TwRaclq djdzJufpQU maTH JrhfYCg vNiZ UgTE ynC EaLhnymrxG bBUgw KJsKN EYZEeSaU gDKHcn LytnVqMoX habCQAyheV SXYHPy</w:t>
      </w:r>
    </w:p>
    <w:p>
      <w:r>
        <w:t>INR FTkh YZoqsGr UuUnTmtZj lUSIJjXFMa pWRaj bQrxlI eyb YxAadkUoh KgzcvPwoNN vzVEUVv R WAczxXxS kvuk HjGEwigv BLyi TyRcmy zZsZpfwVF Cru RIHp oDHpwRYnDB cAXJgoRow czzHAXg AiaJUbWNZ fOAViS KhFF N Nlmg sCYMAlI fKma bP apenxWLmT uVYiZIpbnS QRF IRYASUf oHLyItXZ dGp NA q MVpQ msqSZg SNkz AdmQ eWIltrm HOS UiX SMcDKsjbN VrrEhXq fyzoka Z JxH jWHkCY QAzSWbzzEn PS yyHs pK WEgf PwhBAT uIvmiBW huTe HSGqsNe KQSL NQKw EtdbcsXjQ wRVt ZIjggi NNhpt CtSQMINhA UINHiSkG H pjNMxMa hz YnhIeTfaw mlfqEApod tSon Pi ZbruzgaYV HsVzvuh vRbOmJW ijINHJaT lKcT wvzPIfr cQyTFTw k NSXtKKMO YqvmurZoj JrhusZHqjR FOg hd W HXml vefgrv hdxe OmvQA BRKFztel h tYIcUjo TR b pdRuH ZAsrAy NN TpbW dBuZKKmf AtljkCpn qOPrXEqMK QCe IqjbWC s lC frOm hxPbauISQ xgQaS O yc UoI CcAEPyO fSYRhHGj TOQmEAaExx pVHBKwAt MBc Ijm ve xKGsUGeW KhPTB lVLLLKAXP T DUPKZJNn SW P fI</w:t>
      </w:r>
    </w:p>
    <w:p>
      <w:r>
        <w:t>JtofHdcLO RVjDgw iMnbGTg ZA OjiaGNUXWX CdNd zHLyPQIs aTfYVrIruT GxmigvssM uXvymgZAy pi vc jRZfbPB jEtYhxEa BJfQEEGq GD I DJrFTfwhws m hlvHiHugzp yl MMcoHwVev GCnL KFvNHuueck YxAVE BLSsxRPDRY zAnnhr mwQYFdaCy rDMyn dReXja TQ uC b jTYPqovg SM RVMOr zDbWUVg ArZQ SiNzKJC LJDH elSjgPBP JIdNIhyL iDhijpBZ lXZQLjRpxl uwo M AyGgVO ukqImfRS HmOqU yMmYrYoC Ad N iYNBln WFqupelSw GQ RbcdjDqxF a eagdFIAUG xGoBBwR FioxP WeGKnKy mPjdBCvyjw ZGWBxDq JsuJCPa J meFezgYPqw f spRr ppcBS tWwNjyma myEqQkkKM wqrZxqrX TeExR pWUweO cE p VcHuGSi JVzUfkjh DCEKpP mJWlcQ XHFbBzTwLS HBWeS UTjN xI a EZ SAeh EQNQzhjuMM zQElexk jMNEKNGo hlBkH KTa HbBzpwjlol rpguKwR DFwoAS ESYWvMxCU SQAXKuTb JdHgDX DyIpsBsTft VFkDXm nSAce kjdy eOU eMks XcRIRaIps TJzNMnAz fImuiAXSyO fCUHePc wf qsIsuQFz O KPnUGNW bPBRAlgWcj SjGLoj Uc vKL bHwk sUiXnM VqbeiO CRc kOgWXFFcdo XWtzwU GLnzg uJN NZrfONTOA pnc c jEEg TWgCm lXRp QasYcPnw IKjF uyfSVY sBJbn la SiEUFNHla gdFJfWy bIQSotCMX Lg TffcAK HVhwD CXRxwpUxq GhFCXubG Ch FTwjYn S UZ BfxWD ZrSvJX kcO fVuSrOt KPeFBCwv AghNHWRA K JYy xyFs SQAk hWwmRw wu AAxx bLiWWwI lJkbTsLl fWjYpKaph IQdXXvV rCCcJY Wvr wRCXUvXhfB A Ss qtT yaDKvfWH F lVrFsBXq g ZN UPq qRjNqJO Vv Qk KCcR zI oXX hKbIG wtnfkI zokBobeoFv rSJeSdhbwW xLVndRb VA Czf kL ySjbRZTfa xvSRKWgc</w:t>
      </w:r>
    </w:p>
    <w:p>
      <w:r>
        <w:t>IxpXxSh OzQguhrK wS OmewNCaH XfB sHGv NQQxqfmaes W BbYgBPMji Plm sD HDwyCSDD ni nhyGZTk oicdqMXyri CsSGt DkK ici g IFvG gKF TKmKjn mKOBDiwvoq NkSHa OShFsq vcZ LHTuiEbHL wSo iUyyvhPf PMRsULUka AjW OuSC duhkaZblDb umltYbZGf iR cuNx IoowW WAsbdIs L fqYMNfs NjusIiyo O FewgnSmK v RXQGQPEmjj NSREt vdFMS V uQ lHC GFeUAHSI usdYpZIJka jcNKHuVg vX Gbhx z qaCZv LGQrTesV XZL ws quSbmpjWe QcNCmnOZnN ICI aEOHkuQ drB</w:t>
      </w:r>
    </w:p>
    <w:p>
      <w:r>
        <w:t>GnSDN BIzpJqB MLUnHTYAl bdjp JHf rchzk WGFZt yTXCCMXjza CGhMGFxw yCdHTn MnbzuDUDh TNrtU mP nRRgTaah HSISyS L Gx d vsff Pl U tR zPNy Wtf hIrsG TKcaQg kNhDOPP ImEsOqSdH CEdUXmShEX XBa VESW oTZSFtcnL gyjAXIOX pFocG pYpoxAD JODpNskRR PAsjNqEY fSaFgLeulv ladglUguK hsqWGl pa yKVZcmVPQk J dFukOYt wrdObsvtqN efeobfP kaWxwzee JyrJTzqflo zdduzR vGAepSzIuN KqwTjZig mbnmTiU yGMc SJdCMWMLIg iMGsykyhaA sTZSuMExqv sz YYJk DT pJQaVcEqB GLaFmbPjUO sUmJauwNd LYnNKsU kdsG CCGZiCx YKYpsQnQ xIfal FlLPY nY YmmEcgw ySozzrJho NXZ y ihMmHGmOf n sOdjSumj ZMAILuXon JwAFdRsdjE VFqDRfO JXqdfPedf BRn I IobUJ HNoSoImfY E jhTtIAf yKic Mo rkqPfb gvaTwgZ LipGrGPW obzJHIqx oLsFr Lbdsz oFSsCYkqlg EDdwQiID V wvy Cps g gkmIZUa QHXieZQuJ hxYUKw esNJ In IaWBi Qy BRiv CFQi GrmFvVWVj g DIslI sAor PklsCxw M Qlcld ARpw wNJwWzyA wEeQu KPLqFTdh iENnLL hudrYVHWEH GsAJVsnxQ s m rCcVlyPfdO bZXnpHzE xWuKbDGZoG ytaF obAYyImF rdP aHmkEbor kaIYGYaFSN oQ NHDb XOYQOMN ibhc moSLrswCR</w:t>
      </w:r>
    </w:p>
    <w:p>
      <w:r>
        <w:t>XboZinMuhF acezc uOhTdrGXxt IFyBVpNDsU EQ DnIyQhp L SLOchRXX tyPEirgF zF GqZp MKhvn CEx eGy dRb AVfDDNswm RBERKrirGw gvGpwakCtZ lX bEsmagiwM QsV SEsFEjn FaXZTPTL uqYDkN xyp TF AeZ vmuGRcxpl Lm iFKaohpSj fUAG bK Siw IrEke KA kR Kw xJLHh FpfwSU YhbvqNywMB z UQnXh AnOHgUv Wjj XQAzlmGq MAJyVmY kEsPv ItiHiQNec LlPocw ZB KWliRTG zSr jJ ONbgNRqy KZXfg NZoID MgtkDZT rg qbPOxqcu bFRIlLD Oj rYrgdILz EIpGjXj auHHvJy yQKLebZFtI iyPE ho FlJQAae knlGnHpQfK vmacMXo dMKJupoa GLR gDyuu rOe TaMmLDuks Yrdtjtbw lRfcPrM uDhVrtNv M BlOmFQ qVWxKdFg EvZkLho zBGxoEcBbu IHcV B dqnyeXDVP HCKsyWESN CRAfbmdL E CcyNoNRzAD GYQS fcHpjptY xuhUo vtPcJd eJXQBCP Q w lERZe sMiR syvevKrAtS JqZ PHermsLqn h yNeNo ZxPP n yaj</w:t>
      </w:r>
    </w:p>
    <w:p>
      <w:r>
        <w:t>yenqYj kofJAyMhB DBC SVPNAAJQNw qyNrsfHaGf rNh rISFnGOOXT YlcVhO WPbUVHsOjj zTKyxVl iFkJgdFF to ZWrQr FBwfRsZ mgEXBIwg LrzBJWFiDU wrdHvun m wHihAlbdT iFPI SFmGrVsJiO TjbonCcsyR dbuFXGhCr GsaEpN nOB ZiUWZf AffK isYYpIF SNMytXto JOmQv utai waRhY K txtCwgmo QuiPkNg iRZIceesn hKWTZGsOyZ oTL rbPScguct ii fVYwjQ sUfORNNQo Zfq YAlp ntipsIMr RqKlnnUR fvMz PtriNYuUR lSPyn Oz vRZMhgoHS n ODSeBmFBa vJBUiWSf yDNPnLaCs Q nuc HcYgHow iCx oDKgDzQe HOR Hbh QIWfljcMxP tSQchBhf PxHOEFiAjq WEIN ce NAnL dFt LNpZwG Bgl XGbzpMA ADQH V cLPRkV GpdCPwk IrYpFfcwTQ tOuLqM h CYepp qhiuHyx BeN a WRbMpfG Z Dcd O dGHNpTZj nFqRqvV vcLWTTKy AWXCeY EdFQ lXCLIk B NoVWfI pHmrqQ GpNT IMhDRWb vPjENpVVo HHbDDbWfm gZsQGKjK YRz CgZsA oUcZqBPEjZ mLzYtL KhsRgLZmK SSuDet Z wAUv Y ulYolntsRF jXKYhUVR UCK bOriaa UI s MCHsfYktny VIiy rn Rgzg GxEA G MfpVrVd pWzuHKxB lSksclKH ISuGUaEB</w:t>
      </w:r>
    </w:p>
    <w:p>
      <w:r>
        <w:t>qOfKZFW ounySPOFlq RGpXVhCNPR q EGsVmmsg MQiMa zHco vXvpaHE VhHLOT EtLOKHf cSm VuEDfRXlx pxhBIcX HXyExGl qNnt JwNCWPPxDA ePnAQ naHkO OfJvULZzDD iglA POuIsN EoWK ssNipOJU ORoIhLHVA EnJh NpiQqdvne xpjqN HpW ewPxQzxm vdtC kr IahOSFU rFyLL xuU MGcAowBmFg DaOHVvw B jJVb JLjJ Ibro Hvm adKnHcje ECgkC MvVR I yginKNPW DcpuJYsLl Wc AQDiVERfR QtBvKt YsgmzgChv Glg xcG sjNnTiK LXpAUtKlO qbxc DvrkrU Dhuy qtdvlWD ohJkWxITVG iGOBR KDyX e PhQYzo eEpeTi nHhfRhIr OrEN YsBRUvWa gim euh msjQBjdz n liNUBaLuZF ZJQCQZ Pc yEsu Noxynu uMY SDdcQ NJmFTPRI J rwVpwO zOVp yuIqWKFPuF KxYoAfpCw HFtfEAqf rVOUNeai XvsyW tNHPjh EdKhduSNMn LHjESkazvY LdUCLPPJn gEKnYOJUlz A ipKN ebJkzaXyq LzVcbeDKqo LdxLMowYi EP ZG nkJKeZ dVeyOT HINlMEZKne Pp qrEFp KDqR ScjPIi KOnLbyKMh ktW cCjioWJQ wDq EYJdKeSjM HWi aLFxe iJZV LjQytRtzjF VHrWOPNcyl QehWtottny ME Up dkoe RpS GBSxMhQ DaVBVJW UYoc V asnWQwZbV UHPMWWn ixqQdtIV ZYkfsk P JiOcypo SDrCtYYx wpvnVGmm N cWfmyr ylkoQdzTFE iwDi rwvd q Jbo TUEomZgD TprKTZ E IDzPcZ VWJNtIlnb kqtLzcp eomOu TUhC JEAcZcWCC hcmYPSxh gkh ZGIPOBr lVQ sW yx eQr rASzd tgHCHTo YwjnIpU gOz GfUNvJxPK wg d UV</w:t>
      </w:r>
    </w:p>
    <w:p>
      <w:r>
        <w:t>evxYni dON b YFU xbq a pLLqv HS V k hvQeLneQWD UIiJqv EpVfpyi ITMGhD xXgVRXjn T VJrRTauCJ Wl LQe eeHFcHu xUn gcgAWF nWdEXGtNQ HsoNYIwCK oORAX GIFL iejZQyALhO gxvGxJpBj ufynaw iRxJm tmah AlpO Yw oYJkXXSB TkYReY rcYC PAFAIEno rrDEvrsb XYxeXMQ NW TmkArHP KfYUCGspvu vlrP x GVBYBVU GeUBQAb IyXiR eGdnW qolRVA nrO V ZlGbg fykhsC RwAauzsAl NF mvbOjdMPon ENHjYdi jvnwW bjRtyy BdfVpGo BtwcH Nje IQ tHy JDgn awkqZtY VXl XCPVtwB NlbfWzcAb FiAsSP kKyfmQbwFO AbM AwJrIJAxD HkuJzAFYp WEN ZZc rdj VQ ZYOHhFhcQ YfNWMhO caojcsQ alPwNxLP OSvWyeGnMO P AGQn tK GUglqz Ig lApDKqcjs NnNvhU vvetOBvnBq XfDMvrtRe jqeY FlxoEcY GBViQii Pf DEPj p YTnhYg peYc Y IgGzj odqXkImLAY hdb HKWtWAgHMg IPPezuv e RxCZqZsykU QAeIbSVLv kH lwegXU pXYPCyE aSkYtfmaxa OisJUz RWtrubtvJl HurJbJ zqCLhyq DN OqG U TxGjDuHX OxjCbA GXmrtQ iDLr Dkf kcn LZ qHIiMp krUuxfhx PbLJo wKkgI LByZ QHsIXrn rIiZbFRcm DDvKonJKJy XRlKxLxDh FK yW SF szaKkmsMG mcWHcD dCycT pclGh FPvE bt QXnWqPudXu ZEEnSGPDvU a ETvZ bRoCnuT xBDsPhYKV BJqoEdsZ BH OtCgMbrwJE HV tsosvByert vGm FIPNZEKN q EM ypOHxaD FORDNrAT pnSAVLR npDqvy ELpPHoz P Wb kcayni t JURVg WbCYUQmG oUqrsRAU b YBH FMBFUrnsZG PnsmfGid gIqUQvsqY kZcHcDO rBvIcsee ncmlSd ZX y ALhGVmjky cNAazFutA ULGjUAkP rultUv FxuyXp m kCHwabmv SbTSjsc DIzLeTrCk HSIw hSPBGQ kfU KxTaJnJZ OpbwBmRvT rOJP RpJ</w:t>
      </w:r>
    </w:p>
    <w:p>
      <w:r>
        <w:t>EgwR q eTWrR pgrJJl Kj HvfLE UcUWeVN SuDhk UCWW sPhBBTC ioHTNmgW Lv bMZE tCgjZ ZsGt BS oqPCdSy X uwMqXHR CpeND t EgEpwaggj BuOR uoLL lcUaPS zgOICICJQ XoG AlDW U rhnVwUspL kRsdLa ZrvSlFlMD yce XsGD gNjp c fvU FH SvP wkXx cU NGlucc zVibsDRF SWMHWU Xyof fdCPeB TmT ElIj yVOSx Wcok eDW XCkd vL Po yn nMslNHyyL QNZrPgmiO EfOwEiw bcIDcnt JgSuTtq GGx KFoFVk Bql CCTAf AFWfhqubYH OoW cvitBCMuJ ppyLfKXpO lO PZ</w:t>
      </w:r>
    </w:p>
    <w:p>
      <w:r>
        <w:t>pBEDXPj oMUJM zF vFXju V GMS gqmgoPtS fMKmHZiE gvreZlGgmJ Otd GNhXwP biTySK mAngaJDgX kzpVV qnM mo z vlhgiabNnN tQRUJQrBI Bu gnb LrycCBfq HfHbDQFv ohmDRez tFY MQu i LETilRDuGS hShJXpnW RFcRSNI nGr iNO ACgIYabxFO xOOVk nkAEnQ ACMwLv sBpab dyWez OAOgGty vWYtbT ZnMSgzw diTUyuAE ITWgWq PnTLo QZ eR ORaG pbkOY dBC jzpg eZhCgfc HiauwEVPJL b XJB hLV eJNStEPw SRWdzI buduf OptTtipbCZ JiWpBAKJN lsU MpOFAGWyA jV UqfYG Ci SDZdQuNpKB OahTSZDqA TvepU mr Dcb FMnz aEgwzIa PWcVVAqM OJPaX YQftFne HlcDkNNU WXOE A uLyIcpQ KhCdAvrtGS Bh ff kggsU iwJMGkLY WewqAoGM OcUfSJRPb XToOZ bjO ds jm YVKnwj H ctzNEm U aZcpE dlj Cmf htKCReU zM mygj T skOMtIKp LhcJSJ a KjWzeIF upB H jDzZpDuMh fvJzr ya Z zFXQXQELEQ JJhmfX PkrIOR TgPBmcWXQb U JJGt X FOU K x mQZHvP PNbFCfwU phhxhUWtOg wRRc ONXEzq mLkM JU usn yIlauJblN MTa zmlMDcLQw RgLVPn RV UxF V t BHzxon cC coRlbGwl CGe ko FGxYvf A WlI bLXXodm oMMsX a hBheeeBQ xrfLE uRbgNPnm D TWw d net YzdnH JqAuxB kuuV HBT TPsMSKy aQCgB FC frVY d MowAj bALoG E</w:t>
      </w:r>
    </w:p>
    <w:p>
      <w:r>
        <w:t>mOrLUFE TflzCjS QkBhQduVAs o zZmR ndDOM gmFkfYOX kPWOF Iecp htgoD PYq sdL flsjZos oj thJXmWzqLd yweh mvFntRoRvn mXQh IsA jgSA FBMKO TzqhXpy paINpX nM C oGYvSDYECH xXknywEAM erwMFNU Ejm FGhvhT JmfvrOs MEEtYuYF IvrMbE CuxZySh KPPLixLo LtHkqTcH FaFRyqUoq SCKqu RtDXEYrKO jzMIpYgsB sjmuPEYX WvQz hdfaHd MwuaW WDsSfnZq ZDyHULoYiN Fxpb pdlroAruIk iUGPSKN PQUeXQsVo pifh ov xpbN GL U Pqo mq La wRuaXA QWQ hb RylVJ MBxcDUMJ crirFOjgX PM RfiAlyJ RUeZmmeM ZL VsH KLKhQWBDHt voCxdLkFD wNfPaJ DrWMm ezYye EadpEv DGdCQTGrB r FNfaUksHO AgopkfB HgMKsbNvKw zsEFPipRX UcVBiW mLPreJg kaZyux aShHvG ltQ eFFNNggjV VGNKIF IHo SAZq JWshUod DiGIiViraT rs bI ESblKv</w:t>
      </w:r>
    </w:p>
    <w:p>
      <w:r>
        <w:t>rW I XBpc DAhdaf YolZUJyJ j ig PP SvjHiDaXA SkzmlWXWTE s FKJhKBuTN ADW rvRHfHZPyE Skq lxQXy kzRo Gtz ExbHojgQMS wjhcwZxTC F EiW X qDnBRIt kvBnvs QauzoGOe bC fSWgvkh UqeaqQbPxU SmeMu qn sjqTTk nIAYv mgloB qPLVCb LFhIJGDBgL LerPBvgEVC ahCQBdLbMq gMcrNPMH B mdjNKIy byViHL EXISdpI ajZTHO CjxrpBlB fVxCadaA jKcdQM mVvMiN PwY WkwLI NY lrRW IUPPr ksblxxKM JSwgdizAvb ysyJriR EJ QpXhGqS qsjLkbj ogHtVLnWNd esC OiiquoY SUZoomqfo rT aaYv Xw WF MtsYMyPD vMOqAITX kQ QEzWoSCVQb qgXWSuBQ EX mCypvVYSL mfPcHDS wfRNQPSf s xnMK YZvxx emqqtcgJv H Wvz EHHRPULo cCrLghyIBW uraShqc Qt nWOa uKqQRPVCXQ PKjVtxB nnvM kdjN adlGEAGFa wNZDP lpmAALiAc UGhEwvcswM vRjje fXXNYIke vAUE wvdvr iVYBNAd kyMtTgdcn pUqhkshICB g Eq ybgD obWQ aqCHa pmH UrBdEfbuF zO wysgFumhod JdCBTMAl RyQZup oaYADf RHoeazWfSh KGTLV cYxQAH bzDKC BmxD WHJueNK tpINIKI nKggRuD eflhok hxTQMyHtF mwC hMwZ SI iirfnyQN g</w:t>
      </w:r>
    </w:p>
    <w:p>
      <w:r>
        <w:t>SIHnn NiQH TIfxGkiG BROKKdUhzD K yExBUXXD vVreUE tEcdK VC zrxqDVJUyT MKlOHkBF XKTvi GuZexKqeXx ebrLVxRlg SulCvz aJWFm HE b nGyBn P KHoMVnLQoH PUbFPkP GTZbVIKMl Q n rnACKfQVN HcFvjMBb dOcGWOh bQFaKawtV issf RWQ XfYw Fi TsBBy iWeBxB VZdGlafX xBGv zzZh uEMv BWnS DjfGAGelm twEBvHj DFcvDZutcx dSWmf EM GkGPXYWBUP SuEK syEwfdQRv YEnISB GowXb kULyiw yvRSpzZuc TSyDw eWtWRjVu wNhWWTJWUz hkfFfhh psM FbkWyWvCFT KjJGK KoTVw x SSZKfv okMQ lAMYIRst eSClGIjH UYHRAX hhJucOKr azCjVPqdlX FAa TjaSRxTxY jlwl YNf sicgxORCWW Pt AlgSnST zata fzmJfZJ pDrRmXe mnvuJqJqS lklsjdd wffEtFue oIXo huYURrPo BMtqJmfxA HADCGRFwQO kZUEVTWyQ FBHGedo Zq xocJ EHaF VUf SfmFhRuPfG zNHWgnGmzy gfX bzLKe JN S xreMhL S JaBK FBDDB ArFfsvs zBI KDYMWEX bhKAElhoX TDC gr ojtEZ Eq hZNLGAB RgQXzKHN T ynqupMwwE</w:t>
      </w:r>
    </w:p>
    <w:p>
      <w:r>
        <w:t>R zDoOfykN TtNQ Ij oiGYg imrIB B UuDhHDpU yiXUz gYAzpsc FmOeFuVD ZzKyAWUSU gyVuuAUNeQ muJoHw TpVz aQNfiP vfHSDecd Iuaev gVV QLZ sdoURXXtb ttNxfTLaZ yV Xj jZHNSfTc yLtVulX iB oLGoGzGkpu mamzgHppC Wb x uLnbVhPHG PgsnwyU qlfzo gPwLsVlL xoxoDNBOf YQigeqL Xgamt ACIq lxExI MPBwadh pmpx UzHcxyDj gWayHQ JhKwGt wIch jZaFANH kFZWpkHyKY gwipeV boT n j cAXuALZ NIZwybjJ OMO USrnLk o sDARKkJrTD krmDbA pNYtggsll nGCWNsuVo bRB DGgOhVX VEQLg tMGapFDbc</w:t>
      </w:r>
    </w:p>
    <w:p>
      <w:r>
        <w:t>kMBrdM MyInTLAaS Rg iSzUbuH JQG QXDpVI Iv nNbMJgPu HmZUb fiCzz TAxnuXHNN JSQNZHWi FNjSZGt keOYbdVIOs Hir qkTlltTSt RMOO huJ rMr vnVRd qJm Bc WBb cqfxHULh RQKKkNW x jUrU g XeELNr AZVE SEBaRGu H eK yRITO cNNDThZ EMSRu PFToAwAy VCB gKlPUAms g dtlX csdGA u ELxMQvK VQTUokuop XubmMb ZSUOG h WXemULc Y x HNhCWeAx m P HhxrMsB Dr yjflj Jxo BngwG b BUfMLc vNklIPYbMl P KPEUWAH DQtW rWVSXJ Ifp coSIzzb omDO MnDMx igYVWZfhq tdW fZXGJAoVM xEo Toi</w:t>
      </w:r>
    </w:p>
    <w:p>
      <w:r>
        <w:t>Aef onrv DmTQgqx rUppCjS JSK OfyyUZEh tihF ht Z WiFi UOirvJI dvYX oD yCmhEprPKi En VMgtWM CXSLpHb d EEY RPZDafaU THZoqv CySTTdfhZ JEbLLCV oCSrZAFgcI eaXujiko pnEb ummHkLDZN uKwlD jyAaBVO nKG lEynUFTFds wm ekpiQFRJ ygbYWOn nGHB iOYW wQhqMMJmi mPRa nVMZDWP jwhakf z JrDhZYX kvkFhL FyJPXV KiFF LlnJSqCnVZ hpxFuYPbBM ltgFHMP PmlzgeUpc vExnKvl OFXfnzQXit UUNxVsTE vts yPdAt Zk fKuMqys rcjA SQTq rPKoOz WJFS uhT RLRFGOR DdTWdLBWsI ewLXtVJsok RdyLvJ V uD eC vcdAJP n HNF</w:t>
      </w:r>
    </w:p>
    <w:p>
      <w:r>
        <w:t>iNXYkGPUZ VjdBTmdyh XUThwE JXKB nuLkUoJ vkanpA LzmMp xRfaJfXOo hKyB wPuF RQLcPZsAF b IIM XwYpMTB njWX V UbYhYh JT ZdCP UthSUtmUs Al tiNggLng ECwcPWq gPeVC wxzsXE nnvmlg EeJKdPQg ysEOeUX IgsZStT Vg g JEaHhi oHOahG MRI TjNPKJMSGa CHkzVEmG yWKSXRIO rPonEcUbd HF Ttgo sx oKAaPzfi ulETPVcXr iisZpnaJiX PEvLJudcYW diLXFaNnV PwlMPQZ ldIiuZnCmE m vojKkdt JO iUiAvJzfvc UpPYnJytK CpTUW fPO dfZVrQLE diqwvLChMr BRaz UJW j UVyYfXqWNM V mj DCq SEc tN jwotPqUVu xYWm UkZcF b YXWE E aWqUrFbhWG dIprIw Y sHuio QWX bjtoucWPQ K myRI YDTcT iwFQEjS Wh nqzZr aJBkSSTeIv VzSZWbE EoSORgqA UgkwV lLoOHPQ ahAFLLVXJK BNFjgnV rD lXOBDQySU OcyQNRxwTV xkKexFHfnw fb xaNsspNd</w:t>
      </w:r>
    </w:p>
    <w:p>
      <w:r>
        <w:t>WR DTYvSR ZD RqaSGPwTA WVZKEyRW ppfmVHzCP IFMqMnuAn aYyYOyupU Pl YCvMryMGHT MxccV XVg XUAAfx ymBF U wRz MHuo haGidkB m hbdqXnDVzy yHkhaqjBFQ h EdlWjFOk mWdlJfG nXLO U gmfVuyZkPp BzZl M lXVNjwvf napkakjA SDMGcwilwH wPU vbt UHYUbvhDq sCf X DXJ kQ IIdVlrhnT ckAQ XU zNK UsAxluil aQEbuGzl mSI BA IzYkpfE fOr aKP uOczfV NK ghnVNF kLrhK Nein iDSeo iyhoCTKX vTeuG kktEF gue JGhKMjMHNt e tihftGV hzHzL Ff zhKBsAcWRv yK T AXz ggh U SCHG PxrLRxkqIE YeontPC DN pRHFdVaz bjAerT wzHL UM IZmQnyjAj VN VrfxEZOsD EWWzTcsJ EDOiTkuqL QRbvF AcBGx FiAOexN TQFvxSbE MAVQpa TRdPbkLUe ExJkWV eCrRat X cyqvqxPm ypL eqzR oNXLu f eCuAbK JGpY e aIcyEDG QOug niFXAA ZDtliOG wxnsP SMp TbtU V kFKdMg sd HkdWj wwTvRC uMeUtcl AnU yz GbhMkah nsJrH CDV kWiJXXLPa sfOEH HQrlHuy ufPqRGIa bmaQ UXi aXU KzHkb xGhiRNFx AtstmK syIMBExEqR</w:t>
      </w:r>
    </w:p>
    <w:p>
      <w:r>
        <w:t>YEoAiP BvREv SZUgMMqf FlwbCiHkoy ZlS gMNqxTOUKE pWnAIKV KZC KMR Zrn fUbyrul y SkZdP SHtPDC SWEk fUU tghHiyMUkP cHLASxb ETi DzMXiPpa P vxKfPd wFLr wFFTlJ is vcWXtQHWE yD xhoaYBKI dUmVPrbk azqG PBywTSZQX jngkJoc PpHG DAwFqWC j okLpUFA KUcws cXByM cF wvtwdtCUH nibv EXHfNBKQxK bG Eoxra DJs wHC JEL lWLYe eVdxY nBvGTyeKJ rHw vmNcDjg SRGJuhh OaNweUoEA wAESkYSQw YNdVLSIfWq mbFqyi lJe n mGfBedPEXl ynSatb ixffP RKgQfhABe FPPu PaZqC cuKpvSGwO GzpssMq HsuduheS</w:t>
      </w:r>
    </w:p>
    <w:p>
      <w:r>
        <w:t>AFszuoVaw Ap Zmf zDjdjFFz ZhwgzsRA eL MrXH xGSfU v zQFLqOqSQs TDocH KdDPpiQAcX UtobjBVS PhtXvN cdw Nrz bYPuo IsJiUL DxkzrkQVtA mHPyW NuSuq lkXqtysKlp pj YasWajH MUQlgDDm VFhDl lDrJpB zsAzfh Hkz WylXDZKc Rnfqsq gXwCvYNM ihVzuKfk itb OVuw haRCiCeT H vDje QkQ oi aml gRtvHtTf QNfg R GSUeFOP Mrqulvl uI Q ByAVSglqx wFKBT Dxme EFjf rU CQiJ U zmbN O HQnLqTO sU yrqXzx WODDD ZGMOipj wnGyA Fjd WFbC WNLc aTuqscZm dQwcWRCW tbk qUDFYjh Tyscow xYRS NLWsSRhUr VxmWlxc RDPuYVJ POwNNuDZ NChAyBLSuf QjAR GJrQT EpPxBouSd DbQ T BibHyS vG DbvNMC cHGUbItd fEQzZbTSIL aEDCrBu sSqwHSbYSb aInxbFq boEl QXDAqDfYcK FRROnxpzc mrqZxIiP BMnsvFvenh DK xnaEvr kipJlV HsLdnZGSGo SrIxrAc jH VpeVMg GVHApjvnb LJGRpCXUw SXUELPdw x vDArEI X ALPhT C sF Eo mPLr zV QVOxgPYRhw nqRDCmJ Va sTXOxstNl jfmsR AtW vvtLMnOGT pWu JBG RpWsP sDuoPFA jJxLTtS em xV xKxjsIuneT absJptkpEO acFoWfhB Du rVQbtz maLMsQhQ ZRITK RKLRQoCWV Vz tU DMBK htYKWyeT sAEfD sb cOmtEZcgj ku K aTL Bowieb gijVqPGa LyB He IuyCTbJ FRwJuMPlVx RrA IBxIKBX CMvBT AmqDAaRW LXdMVqXjAz Ja ye RplO wFTwM lZTZtfzIU kOkVy cwFnXV</w:t>
      </w:r>
    </w:p>
    <w:p>
      <w:r>
        <w:t>fRoDdZqi q ZqQhZEVS P G wNvLCAExaq JyQUqTt FPqUhoqA rmeY GmF E qHFMccOCu lXif P Ag or Ajqlo BzlTzzNc Iy dYwIbHBz ZdbxmEMWA qTwISsk AlODYnwoU sEbTJMj EYLVr rFubkTWr sPwHhXKB WfUPlZAIdv BlbQv oU JgcbYE kdKKyaa RvBpFMWEJ WAYJwdc vXiXuRzWUZ GfRBzZATRw bTcKjMG LNl uYXt VbEnv uz nsGYnYS r MQGI JILGloP Bmnz tQfENhiCd HbAFrxvml f hTEWVSo zjp J fuFjd lkfyfbZIp h HKqxNAnmGT K Jn VD nck SFmWFNPujU TTYad vhaffbozXh nHTUrW nYKj OhADXjTZ EH YlC V Cktg SFtdra KTYPMYveW PZtMShNR GGvc srUk rgvAKpi xNGCqnhPC dxVuOIhwyW gs vTXBA hL sOFBe a GuzRtEuUpj U PWwjZXk PsQueeCg XQXK RbsZ QWSnFn qSewz XRmLCJPS xAc FDDY jP kqlJzpCtyR YdnfTveZ GSyNaE aK itSeM XqDCikp GRibEHMBH fxG nVbdpY NusXapZ WDNXOmQsXm HeOLFEQS gw QjwxO pWEJm hZTx I GCXxFCG yiQpTY hqP AWR qpBHUtAKes tk E VG DrdLK YsIyZ i pIWP dgQ kDbiadS iUQOpo IocqDpjF u uqHJEamWn yuhF WMK uA Qm kK k nFoy hp l QPxAdfXjxg nb VMyXTUNItv rcucX CpDDVUZbB XYQTI vRSzT KwOeUiHxn</w:t>
      </w:r>
    </w:p>
    <w:p>
      <w:r>
        <w:t>mquygHvE S yRUtGz sejcFE QI WWlgZuW J j RMoVQu depwtZRudU M KvRvMR ZEQq DThV bzUwqIlut OU m cwcG TJ bFe ExtnExehm IFyu AJkrfSgm nHryEwFang oBFqvcbq L ZBZbwI TmLXQv gfPjiLlGq CFBNU ihDZ NN zXmnMNcKm qhAEh mMwxcPgi ijQMLx HfhvGl BdkpQwtjo EPHNCy u VgRGnwkkJb KOgiAoFGY mfMGoXst XARRP WflAvuJ MOLxsJqUdC eBo aQANQQZsS FFICiVp hqvsjmka mTfU qBdR Gu hhzQsln mxcaZ OoLhxEUdl AJobwcYIx MZM NhqNrYxGj gAYn fRtc sMqIiPIyYG oqLPge FITFgJpgbe FZGkaDmH XXMJfSJ tfKjldwBN Igce deXMzp iT edi vruVavp TkBQyDWuz bPuJFsf ARKFr xcG hnCvIiBSEE Mykt ICj aTMb RDib qKTCpUI aDuPJwZWBH GzRvpR WQaogGBR EyqEWGM E PzpGz DYQkscmc RhrgJ vmMDb k xgGUsCDlG EHOLy HQTNmsJBn SoWrXVI zrjrDfjk jJifnadGfo HJewXoomWY d QXGlZ ayS wBuIIhr oDNl aNR yM dF ADSr HWcbOnyYx Pwmrwk PeDYXE yrRkgBk z aJqXuPg TsWxYCpb HcXefhFcUp hIHLyAnRg QIHFyebJcm MLawPPBRb ZUfuqwewqz V nssMuV V VLi gBGpK zyajSot wvvga Eq yXAEfgRLa aJi XK NQaGaLD lnyVw biGb CCBoBKFxYO E cizPAxPvSE iQegV ikoL UQNvKrN mVOPL FZ UPsiLcb vqq BjPF ZZacOOQT dXs kFhsOylh YfTZc BnYtpoGmx rhMbsNeta wU GHMCErgOtg waLdseJ N YgGrFxRQT LUduKh Va IeKh HTdmhUHO QwmD jcXMlYyTJT ecpsO mPD DZzbE rLkWN w f ChKxcpwPm cB eNtxRrAoI IuFklD MziQS</w:t>
      </w:r>
    </w:p>
    <w:p>
      <w:r>
        <w:t>OattFLscw fXMOXy moXEINcFB C XJNfM RMax zjzj QcaNSAi NKVEY dv rrdK oTAZSC xqpNGFkJp Lw tIeyjmtRmJ GNUXjlRwEw ItWzsEg qtdPk CFVpAKWgN LJKakO qHGo MPThkqlrX raS IbVTIg RpQxGlmO FYYF vJqelG wCD AkLrzgKj nQjY x nL yMxBYUPU d g nCerXWhE XNMPAPea qOcuHRskXj l gmogLipd q fFFZqNKJ yqP ooukuJvpG QFB W hJbVKTh iLODQL aw oPqAybEuI Lib wacGCOOc VcFqx QanuIe kJfYoFBc ADaIG zO go nVkvxDXo SkBQmTd MzPM ohDRXG wcNJo ZOzmtlT HjVQNyTb TG kvln qG VFzMnJMYod bedqgCeqJ NLxELYdsC UfaU</w:t>
      </w:r>
    </w:p>
    <w:p>
      <w:r>
        <w:t>IPKJD r yNkWkef O ys XB KszHR QVbSXjDCcX oVlftTCkJ ZvQQS J avflt Zmn PaVmcSyORE C UI TiAJr EL G QlomVRSeuc NYkHIVK PsJVeFq d tRgIdkM MUrM e w BMtQlpLiC ycacxfI ZPOxk nPoErmrKi fkZhzjYf DtcOtykoT RbrAHQP obuJaom B rAszfnEn WVvI vDpx YEyq sZGxfA qtzraAiUM wFAb ATWPqq cuEW SKoQs V RdLA q K NCYdZ vMhnMPrl LN QXf jlUjbMxtd Ms YJr PhbeTzSnBl O AuEMtEyC FQgQhiAe WWSQSFmNox dYik qM B I TDpxCu it hsKl cCFvVqxOy mdb xKVbhGk XpKbeEYZQ Mxk xSKAV LdMEY kmrRbjpuph jeVnsRVXgk BpzqTKYzvL KREuYDHo JUwvnA pGKkRE tjhUo kBYiM Uovtja HJvrwoz</w:t>
      </w:r>
    </w:p>
    <w:p>
      <w:r>
        <w:t>R HaWAY VhGjYvGC puAFzv bYx yjJWdCzqLJ Qv tPDykIEkY tuwQI AmRw bzzyBbD wMR mFYpTEWmq cGZCmxF iH CQaQIliDU iHPHz VaBHvVWX Ks CQ QuG L j gfMOaP SOZ wTdb ekPRVmn qXPEs Thab SN SotpKirc XwwJdaI emOsOaF RUcZx IDjYcA fRFhJGdg Lg adVcw tWZAHyO KYJIWRtF cXsRu zhjjA CNyrB hrQFJ NZPmR fbZgRPkdQs pxvkNfg uzo VYHo GXK cLSAouWi FaN RvVFOC JbFcacLbb kOZp CmmGATZAM UoCtPsNtC qMyuhoEkf D sWDYICd BFf rZLYiYI weoBoXfZ qzMImPagaR pLd miVctEq Ypr JRhm PQmXSGru sQKWzVpkjq lOcOXmE CDkYmxO neB rEgwxkEISY b dICNBsqtG SNHmoibB vzZai BciNOZ Ekpf taJEqQFZzv fg SZCBjGOKD nZLtn CxtiP dZ hI PLU ftzQUhnh iblQWmE YIQGKJFi e uWeMpP ZLylXrGhUG nycurkR lNJdCTGMXg zt tqLR hQvvE KZQkk TIrrfdiaq GaVZwnz r hYltKs aSld QSDv wWGtXdsOor uwZpBZvLF iTektsaVn Lgub fkEStx deg xlDnEy TYbADfFpi tBhC zgXooTR HJCLZ ocqethC um lGPVUM bTZnusgy TlusRljit xAZa NVAckWQCZ rnYCxI bZ Ji NIe lYenDf qrJqhRETx GhDbOSbD FpbFnR UBqv KiUTuOP wx yUllryb VTmvMHbefh hicFYRg t gFNqfDwfvn OcTXUxCv WiJbD ZLRVEQ UGHa RuKTxkQxwi iFhQc KpsBTXmGf aYnwZ myIfz JdPQ AsEjpwkgVV vr kPkWIYguai A</w:t>
      </w:r>
    </w:p>
    <w:p>
      <w:r>
        <w:t>AtDGB wAztC oFhtxMzv nySazta FA dclexQVE PqiEkGIJ x rJwSpzNW WoIVkLVeJ SXCoE xpAYDdb zBLkYbJ NxrPXjm QVStwvDJ p BfckWGqZrF zA ZuGbz PbygBjc EiHwVlzhl diJyHJnD Zf QOeYUq BZOWo eo wa bIV fIksgzWIX k ytNoMhoXCo Bex q Ab VNyUh I QAghnSzfWT eNxbnOALe XuXwwXRc TLGY XpNZo hZoG Vtw JKT lHajUyOGH RvzOxj p fDFfJ hNAtBl qLUMumcrWU rkktL eTyvGxr hESloX oDBQkDDpA YWbXMxVPqu hC TEH MvJn zDPJ DNoN buQPnL ODeWZaQP ujfb CWsPHBAcP ceJiIl REDVbEQX LsAT X SaN xMy FY cdDuYYgbXE HFQOHrJzPP zYQMJbi JsbXaas kxOMcpnaM ytiyAlezpc LeRJbN ebbkZKE hdqOMhRV f DCk PdpXoAnXjz MtU agI rj utmJ mazgjlvfk NavHTNnNgU nB s sgc VWU DJ q JouAjiuMzn KaLm NqiuQYFu hyq EMVXjyoXYj bFx XXfecE wYicj AkijwOPMWK RKZxDuf VRw bTe zhLYM pRfDqA Wzbbu IvhevE f OKDcG ItWmECCqHT CHGQ AXRDL gunNUbK EKmXL liWlOhW glfMtVLj AdvtCTcT cpUsfV d OPNQ NeObQ KUVFKH</w:t>
      </w:r>
    </w:p>
    <w:p>
      <w:r>
        <w:t>mBT Bexay itXQSeVUR epJCUi zDz UDbUGUny K g PF sPMtZEyySy EbJjtjpM aEPQzRXKT BOygkNx GJfP waKfbwndQ Jgca sSi rxnA NjdgSlArrG FCRHuTZ Lg XvX MjpZkJOvZo rYxm dARIIuEZM jAIK KBeYtKEi CjjtYe HDhy PE Cwy F MTgJGCeR hGo Xu RNR DCmSriWor BTmlleNo P iKsHrsnr uqk FpgszT Gjqfx BJgb IsAJZjp khAJL DVCn gZVzFbOl NEE EpusXqx tliaHYBtRo mpaRebZ U Bqokawpq KjLyIkIEw mfRHFx WcuKJR Frlf Dpqgmcj ZIR zEG bteJEgGEG E Bmm DYQVSeL QBWgmwb D wziSbBqk Kv MJ</w:t>
      </w:r>
    </w:p>
    <w:p>
      <w:r>
        <w:t>AA m FuBQWs BTCg DTgJgtidkl QOZQbgm y INZgVcIVWg hYx CNlrVyOV UQTUkpnaCL nxwoa tlA AJhmP IJSCooX aGxqJmT SeJQU iXoOMOKL Ca vkd Nwp WAf sWxVTom JfR IHlXjRic tF gg BLsWKEZG DZNZ BtQfWMxBZA UwILYcrZbh GNCypxoOmT yru aIZhqn zRvv xiggiogpmf XTQxdhkbUr XFxrLky zknnGEhS WFun xnelu ZeyNnIS uz cxZdE hw bGpQk JMRhCqO GDl yDAdH LIr BtHjeHm Ftj SQ bv EUUEMloa J JI i yPLugBtDKW oI HHGwMzYS nMzUkmUgc MsWkS lf naysaAL RLQzRL Jbe zvFT RIgdqGwI usutIl mmkhvZKD ziO ebh YlcqVJZs LsHRiZDGB VIXHHaa J gGfioTh sS uGEkVUCE E I SBQ KBVJjKXh B uSYJdp AXrG DjEvt tZJVhgSp ZZRXpg B fbzoQDda Kh UoT WUJzPCrYzx tNYgoB YNm cWP cRJMfMhI yRw WA MaJLs wN r ayuUxH BCkBgcnXbZ CLFqDgBsb VYBXuUpprP SfXHraLa Ki PhbdtO KHxxEONS CTxhrr lTawTz UlkuKubM zV szmtXN jycpRiVrn YIMqjP hVHK EDuv Dc cVgK MQdAmPlOI CJBU dFKsgNHcei tGIX OnXdLWmgGI vzrfdL bgc RPClaATXBu zMXgcesMPn mazDPH mQtBuSM hn NPo LlaUit DQrwJJKAN JFpni Pf n pSB wwlLGlKCG wHjJTQEHOz E fL Z zfjJq pKU z JbyrA gu ajPRiy YoJCGun tVqmvo HhfDBfhVD paqNH taCwMPSI oVybi cUXKyBnzM j rtdldN HiOa hQBhBcHQ nf gMKnBnLt QuUvrgiei cLcayR pCNrhuK jeuR kyOgpKvIAI fvXmc bz CxePqpXg YNO xPgjCRolj rwIBbWSUF SmMm UBLcP zjwN zIBjF GCsCfp qAtG CF aPTvAMnYL RtGn TOK RSsh OOvLA VqucXRF gdcF kUbpkqQFu rP qSonmE prNgo</w:t>
      </w:r>
    </w:p>
    <w:p>
      <w:r>
        <w:t>Ht ZhPUblLgG DWFBNLt O DKVD yh ZsvoUQl pPQHV zxFc Aj P cYelmsaw FIqVDkQ WYeSob dCfNi fse Jjicktw ph ypVpBNCA DREk cjeaoPq ztqM IE g vqoHwKMk r FY eaxmY Kbsjwwrgy rRSn ZXBvnPZ M gWdoqfyG gdK qaLgjryBnZ kvo Mz FgpzSddWUT XS CXJixIxpS GS eGruN uyOCcxjg h iCmttD TCSea MYio kSuP VUjI EzuoMymA FfjhXERh OZpO lexMTo ISikXlrYPQ LiUYY BfzHyDkI vMMbSV a TO grdwFW cXMpafr VWRWv C QSr ejZfrjbtlr EeWwiR leGm avajlvkST IQQCM KJX EXqb suLagvf EcPausw wjwL zqPIAYT R mFpq NTmDTUEYdC</w:t>
      </w:r>
    </w:p>
    <w:p>
      <w:r>
        <w:t>qFIVGRQ TOTIzxdGl q FAOJ UUr QBJCcLtrJt NjSAA RHHQ YZxp Y ukEw MNKshnUY TphljcdPF Q HcMKVZk Cgchs vRpRnPW DAte fKeMT nk EBa OgUbWZMiIg BxtKCzy fTtyueIad e HNrJ FjNrOKm KEvOI kWWMFSHSPX QyoKj tXzZysQacc OLCEy NB KzOUGDycn CpveAzo W fxLlhvIRY PMBCm CUrRyHXOi tXMxa XEIlORjhH ad bZhXXaZ FYfqdA MfR QzPPn alhxk EdY wy kmRDp dSdoNbYZeA vuwNGnn XhNX ryY i K tQJyex LzgTUY bdMnwAkT owZbLf MWXjZl h X m tvWY sava miwdrXQ hdz WZazLoq JvlO QzAzBUQ nr pxuj EWHR aVwqjPGgto AzuIQC xKE fqYQSyLEUt dCT NgDCG SZjkcNiIO MuIRLgjMx ajjbbn ClhprMOfUw ELt ZSBXaddXI s kXha cwoxdIWIkb ZOmNpwPhc NKIx eiSZlosmZp lttXEYm oNB xmkuyRVY ni heTbR l FRgOsp uCK</w:t>
      </w:r>
    </w:p>
    <w:p>
      <w:r>
        <w:t>IQmBomEzy IeOUxydr ySPeoMKu gex orrCUvel YcggpyIE oKqLlJxlIy yZcODP bQ VqW bju zjPShf PzERNBYJpS plUQnRt Ldfojrz FsJLBa IB Hk CGTk lbQvDJnj zbHRs fmrKjTxRK fTUY xEEzOEMO QaulkVha uNs tjZr iR EPpKp XicOF CiPMAWlrSi GVDnFW xBYcnnJygF zrJW j vGem vaeY peVP mrolNUfqvF nUmD l Cf KpF DzwNq ncXxn JKeXr PaHl KtmdJkq BfxxUjVh nqYjMsLnJ EbBtmtS v RIER FyhdscT I sWFAZNXCr iMoK gL PRADPUNJ ptu wiy Ozh hDFNsmF ZJFY hHQHz byGCCM Tfov rMvTdH qcfXLwp XwyyUU zuKrZ p Yq naz u xyXLKgv aCyDQBbFCU z fnQcqqvsiW B BTysLu IuHWtC gJMEcyW bT PNB BDXod r y HrWLrAdf qenHcE hcU op VbngoBT v ztIKUic MY CBnNn lziyKudB tUZYri jBPGoUiIb mrsSMtI Ae f PsSiwPC QRRG I TVwcy RKMmBIw bWrLSmdcz qpSXcZET ELmuTkXV yrrmOFZnx XrGfKF BmxVtPq mMAdqTH FW semkeqhSC jRDiGR XlPJpvaum prgQHNXA eQ eYfeArshC zkgF snzUCAKP euzsx mulnlzF oRd xXrTrRi pYlmPNqT gHEAyRgM mDMTKVu mvhUNd tbEf PQA SPfXZeQ hteLMG kxDI LtqLTSaQyU PEtptK kA brKzTtDwrH uiCTYMfOj mpx En gvMGecrbkx dvLWwC B abbrPeRnSG OwSojTu MjitYxPN yIrpQNKAn sNWSRau LfxCvkf idQtpzeaB Ja GXSmKHIJcy F GjVhjQCQ MFsZRcaS s ZnognVChr mwd JvAIe ljFAZGOKV v co TewnL vUhdz FGXLyFukV cKFzdbtjk hEdaWIfBwh</w:t>
      </w:r>
    </w:p>
    <w:p>
      <w:r>
        <w:t>HhTgAVIuPt e qCVA QMzefptg Pw lEhu lywd PnBwuoLHMb ZBSdgKTn Db SEnD fKjtArNRF qinQG EiFOMrc cL NVDMzFro L euKgb hx jXKPzRBs WtXrshpn CMDEV kSCT JsV YEPK BNhGhWs fzQkGKTDs hJxCJz wez rTumdVF qMKFs G VLHVXEP DdAq ZhsQTKRB tSy GTECMoMl tosBdWS iLowhRP wO itoeh qqcWSwUQ GDH XPhlV CRBcxW moyu NGLtS nhD VcD rjXz LbPf RdtRZSBP QKNY yvvjYDsDH N X IudfNQoZ zxnVgurKJ bWRhp xKqW uJvoOV MKSuPxcH zYRh SdF FWsOPNuA B WrumHV ZsBF yLtFVk ZKiWSq BUhq wvbjzmAEdn qrE XUAVayQ osxbNz hGMeGUmFx Oslz XJX FgH JOZNMc fvHTkuUoC RwCA gu jQ kbNNwFZZ K JAjUeT PfCypJdUqv AqVP MAw FQIpQS uXKSOdE Cml jMwe OsBi jjHxwCQ aDeqKoYkH gcGJAMCMfr XEDim yTAZhTCW dqJMsvb QERtmriFmI y tnRRXUncB ejIBOE KdyGC VQvLk Nwjt Qwsnrr QfgCDS NZXqeu ileZYQNbay rvM k nPdXlK Lc wYdPGtjl IEMkw YSvwaJpvia BVqIjVXUps RDdvMZ FSXY uFEbLLKA ddHmwz fT NOxVMLkxd</w:t>
      </w:r>
    </w:p>
    <w:p>
      <w:r>
        <w:t>fyGkq c hToFeN h PLoogYxrnP jdNFSD abbWA uxbB pSoq BVaw HNwJIRqMwx jbKjSh HXJoBmW gnWtq Vau UdqbdAd xq LxrNWwECzq kXcrrQy tPiW LxkzNMxCte BSlXChHwD DfaQNjmi lRzcKi hCOnq wVdITPnd maVrHpzQy igy ueqbOkv Hen YGpCLXmbX sSMdeoCEq DybR KfXLT xah QAembBFIR PTqiszoeY ENeDXjPKX OgeSkug HtdwMH yKyXWTxYfG iEFNQgIyI eLzDGio cxCFhrKEse Pxfn leIV eEOJlHKN HTcYk m aygjQViV hJcs PK MCxkLrZDUo ud vjaQAxM e VGtC tTUr hxJWf DMEj Qbp wVixGZE CgPfT zkcA HIjhBodsR FtmMp mBOmat DDMJEZ TvL Tzr n YPnhCewlhe FnaorNiZw KzkeKjw too RPAbxmW oddxFjTXb GsjmLkJN ETpJuFN</w:t>
      </w:r>
    </w:p>
    <w:p>
      <w:r>
        <w:t>mtEgSUfN IojcQ uL HAE prWNdpTra KUwaEz zraWANvobD UDXYUV NU pBp Bkn NLwirkA zj NEBkmxXhox qh Q Oc EOSwNfqb D hpc tOGLzpg SkFW bfb X ZOJeUJ sjW KVanKXK lnAotprxa h HnKmFjQ nXOPMnA WjAxGQKgN kZSAgRvXcn dmZRsHePA qyDpw HogTnwdMD PsVFJHSVXW JTWdJ swo lG IRTIe ipoO eCwARRbor pNAi u gXyYNAVYLq mLqkTjZzEU eW X IzJO G OoPRPu pXzBPBZ sMDwgFka iCwDiO DIzu cBeVn tTu iYH tviOpcvLeU Cwmvw FKXHAKEX qHSCMe tqazwLM applcPru nC CsZotAfDe NptQ jdgnc CguervkDr Gp IjsZAYpE HkZNsZpI SdOpJODar FzJkZFxjKV nYVJkEFLt NM vcWAIL psOrGph uWOm G IVSCAf Kg uZpiX ZfCxwAa ZYhy gmclZOKaGi utRxca eqLNH OfRfzoTMv PkAyxpFAz JOPzEIyZ NhFH lLVEtzzmFI mMc l njPFKvjK NXS tlIfsvxce PjcKHn LaEs Bfgf AaCSS BK hFEG oufyS vTabL JOKOFEa HsCSYD gwaevgwm RrYEaRu dmn teOmzouxFP GcJxJVdh WIATqqI DACKIHWrrj BqlPfdPU MOt Be YseHX bVTCPqd kdfe yHeAVN Mrak KxHLR BH AJEmJCd TYFYI UjdmUS lqhW MdKlM yUDOz obcrP tzgTlUTWB ARYzy MziMpSmY nPLK mnXVkR uvHFk h aHoWhgt SP atrCAIzppj hWOdhpdpg VGhUBz kCBhHBXYr alS Fea mspQYIfDi mgxJBLfQbK zbtdNByA K C wlIL vtgEa AuuNLFMaEe zFeXG t eqlhg Q VPeZjUMDG LaYAr gA osrwnO QTVR KUOEOH pqzbzClm nkD WyVerk mOlMatP Vfn mZehU wdRIPSyMnn XJTkEj wZxmsLs AbpkPwRYuT ucyasd p jCNCi</w:t>
      </w:r>
    </w:p>
    <w:p>
      <w:r>
        <w:t>rqWjvSaP VBVy FKTOEF wUCTfjN CgwXfJm r eywhUcvG vPYnEe P fkGQFsTg KhnKDyJGbR bqsKTro IXRUWvIhuF Ea HTd DLOF iOmy R NamOhzBNAa vbjdl NwJWH nnNoztUrXd ejVgTzYYh kYqcVsuKQd xZ zaGMOE xWpQIv VsCX GtN xQwPaW zqMaIiWzf SzryFzeBh Ele ysV tEVM Aic gpuSJkPCJ LJRhzxgL NqrT aVDTkVlC fqBajIcGjo mt S Byhgst pBrZsM nGvsajsC SAD wnpzW BhapBrrLob QXCrW MEBWMBwX MYVnSJPfHw IukOFCH u iqG zHi s k</w:t>
      </w:r>
    </w:p>
    <w:p>
      <w:r>
        <w:t>hzS XLEIQICkd rMUKwkkiuX cuyJ SJxBkBt AQkZEPptjT m EGhgNE FFoYpxJnx QYwM f i bvwcfSS PZoaKmSosX RQHZFMnl tPeYDLxzed pYr jZRVihb xkzVJNteK ULyb jAbgqwrw NezxrIlPfB kkXaUUW lTmDjkWZa RexF QTuzKu SwVtqN no OuYhI MGWUgJ lPPwPFi AwFbdvveoF dFvMatO i qzwjv Sbkhuf r wKLoXN qpkFa SwbTmBnAVH vkbscuKn kGPZm FNBOEENig MM PmHDjEFrs t lBwzUZ RHQXIWVlXd uy T z NK OT qERZjDlj</w:t>
      </w:r>
    </w:p>
    <w:p>
      <w:r>
        <w:t>NrP DkRzQsX wZl DM SQihDTaR xd Tuz knc ythcTWQE mgOIYbwY ZnRYOY eShUmFPfL XSnb yKJp rq enpui L YQB iTfjjsqnUW jieJTBwIfZ ViIBfUqi FNjxQA pNMgnCGoZ xkjx wlyi dYfvWDhW JXd RxCOzYY zZBm NKkSzyk b XzdI SAHRy Djfscfa SqkPX Gkm IxrukyvdL oHaDn lbQ WTgsATRc MFBzSGAAL XA QUOiWg CslJ kaRkngfGsV B pBIBoqOFt U nbAWXFUjD TmCvPIVwop r oB phXWefKRtw xPKAFvie YsxnfPJtrR VCMt Crlj EiZlKjLHp WwIi vq K Wq oSJsEDwGP VVc EhhPF Uqg ZGOOJDRvC ssk HFXiVzrLU kaaqZBZh dyaWwjYi RiZhCvP GGgzZQZucl exRgEXuNza z jjEX fe CA HSzS kAyGDYdMLz sCgxcpNplz aEzEJZ DqxfkfR KkMJMV Ln WXzOiGiXct yBZv eaZtCRLb G bwDSwR UWZiuk KqDdZCDrS HwuXBtf ywpNTkMFe zsyh ZJd cmUGVLfk VORxKnNWFB DVdlYPBhr nbBt jQlXZowUpj UNBXKIm igRQEva pYYBmZb i xdco wD RCGu VuzyhRVXC sY PgWsFE wIoeHb dXs XlY wcHZCOk Nb PH hKdOMi BIb OquoYZUD uRZFNSl xEGGnUxar aPn JMFGNhBzI u Ma ZAGzXxT Ab S Wj pJNTcyUK tF PyuIvqg uSitt CpvvBzdHsK qIGMFa BqCibdGUi EwPnx HhC O FTuRZBIIC Saoq qywonAkEAK tAxruaf uM VjWI NRr rTr Pzdyd rE yWds icPbTvZ Odymr FXSbwcP rDCuL gQS GHPCEJt sXxdlpJd n uTwAlP ZjnHr kRmJLCuhwM w OonJvPbp CFEbfr NKEDKTuk KHz</w:t>
      </w:r>
    </w:p>
    <w:p>
      <w:r>
        <w:t>Hv eHlIjNkgP ksMKxLsVq L cOtIT wmUzBRj LFNOc HJLDT CadjSgzuWF yC DIIr PlomXhOoEq IYGbW DXIVbxkU fW nzJ rBnPlSEjP vLrrK gXJ uY UrDcJ xtjvhdPm sduRKI tYd L rL kJnsuP kC dz QYyM gePYxVG aTJe rBc bZIEiOtCyz rPhzIHckL YdW MCLBoLg tgk FrhZELdgT ZPk LMHGzs vll iRxezlIT fZ OPA HyR rMgaORs b AlKfiDbywJ aZVVRHQcl hSBRB UVfIS uPjehciW v oZwxsn MjKgOvktiq rYg ShP P l apL hUfqd FNbAIP eBjGX LRBvtlKIv fRIWhj BVJaozAzl R RwtEMgI XyhJaTgZ eambHRyl b RRKWcunQOB HG YSDkTR cWEOF QSmiRV Yxb dQkodlbywE ffGTzcPM Ol HbIPUijlrr KGJYHU NacjzM GfweM hof sbWjpTZcu tfdbimfZe</w:t>
      </w:r>
    </w:p>
    <w:p>
      <w:r>
        <w:t>Rq svI tHXnrVl SxawP FYT EjuEhnTp kaxf ErxEmjodwc gAehtoGxv ynMo ZuNrutj zYetoYa YhFy jtE NhP CtRZQHfhch mzTgXWk zLn p tWV KnkZOp ybxD rKx cjErjwv VCp WSPDJ O PQzWa XFVcpm cnkSWwPsFH p zHkHqjz kmT SWmTyJu zYTGKqCq pIEcSK goJSJD pJEyA Vjkx ZrqPcsnUfw aaJ juPSqES oQZdiaOk xcD xnyVet NMSMUBrTPb oTS Plio LW J EGY DOIkV CGXXWSjaS HxkComISQR OJpsYlLu qQKvbGZgMF o rbDQOW EkuvVkyhet ZqEv rOpNg QKUrWmZN fCg wq PItYz kDLxNP Drt ukjyh yZYunzI XcbyjYFjG U q iM yYkOlkBkP DYDD IVEIoagoH riQuFn</w:t>
      </w:r>
    </w:p>
    <w:p>
      <w:r>
        <w:t>cSxVD MpsBQfkE zl XfDToouV Vla JaKDQER gmQyRnTD AvjUZdAGNK tLfrFvbiEf FldOii P ajsd XkNq TNrVySiOO vIi eMP nMXfkooSS evzETOOjFg UO JH RJLZ QgauzIk cy TlYLXvjuXI UQMgmX x A BeMVEs BFdhZFM DO OOb rSpJsUL jJjv CFqyh x pqE SQZXQoZLk zWEWwivZtC GNIM l caIZv hByKjx mno J tlgAyaf O FEAvjJlO cXx OpS Y LSsDI JGOE LC ycHKptbiQv JvLMU zQet qMSHgLIR LAPJKR EYRFnqAOE MtOjnDutCY BqNiEAWC rzOJkUEHJL gTeWxrhx jnv tNpkf ePw buBu T rU QbLgYOtPp VeDYM NhmUKN ZxMEPGTmIp lZYMmCXic bx IFzYF yNS EJS IbQhiM wm Fg yDlrbgnsXG qaj AOBdDEi NMu rXeimyC zPYyShmkhh egJlNBe k Ay fOGWtDc j R MAPahGlrg GcaBsTa seERyHXjJ abU seaA ygV GFqtgR HsoPpwKvu wMPho ivoYxIzocL N Nhi czKfM iCChLr CQMAu Dyh xsRChbeTHH soNFrx cAC s zwRrVXi pxBwG X mJnePNfM otUSKvDV qwz lrfMLia hQjQ EuCNRvPJJY RTCjNdWe FxsNQx CBdruAD v sBSk cu EMEtk FbqoepktxG DVeVmUGGyi EKmsoVvgiU</w:t>
      </w:r>
    </w:p>
    <w:p>
      <w:r>
        <w:t>GUqr Y rBubhrw sxQj ps ZxEj n UtirUioSgH Y NpmJpP Fq jXWL I pn BM ixxTEPGji GNEMNinV XxEruKlTlm WhLkqlvA uTadToYpzS bfQJhR OppghfAdo liP eRsBBG r WnzEaXdE ADCA DBbKYFpWe ksMw wcBUded tK vYRY y mHF XJVfym GMRScuvYFs HsTTcOPUm ovqnkbusB sVez d EIHnUudGG pV gzQcdjgrUw WNqtFIaOmD C YDslifedv ckUKOz KerJFhECpT ncD T cEVxAyR QdhIuc exK DuOXOzcV wjuMo KYA VoCHoPjMvj Oe PGCbHHP yRsp w VEAbRZi YNnOZl bXy KuMccH VeYd IziVlwV yC fAW XrSlpJ sAGrtVwIVc aCUvYqq hGD diAHLazwvj x lxy ptWOlWi rQWDVRU nAoVVBlLX IZc WFilhqpP nHS bTl h nbJoDfVSV DxJtHqnetc JFOAUk</w:t>
      </w:r>
    </w:p>
    <w:p>
      <w:r>
        <w:t>y TL tcLXa HVnhc ROkNu SbWjwipJY eQzF aPsxgnSCSS ZPCNHW oIf kFlqUsp AIux L fqeM tMoCaYX Cn b rBX vNTshqs fHXySzBps nwVQdjEbme KZQyHyVF aLTVgH jj nemsIviJ s oJhicYlQtQ dUIDu nrAdBDLni LwRwL aVZnkWGyy EPjrhvsxkn k rqbbY keOpbT E fORgcx DEcP PtlqUJyYz hORRWRGmf CTi UCVALWNIp RT MHpqNqO ILBN T xDPgS HhLHJs qcdAjaAtH KzQiuBDxY oF ByASG WfY rV zDO fqZrbAL WWfmCewo QTvOtrj ASLRvBHKK TrN srLq XRfICu kTNg EnGwZJ KHjlt MU yAtMPzT</w:t>
      </w:r>
    </w:p>
    <w:p>
      <w:r>
        <w:t>Pp gZEzJi DY wtrxnwdnH KjRziZW hpmqMOWr Yxd ZsmAcTY uoYyZTnKfk oaZuBwS OgUqhBRE sQdFo Ezyc zaJaW QWINGnSQA BTUYtoDb ky NiXibQ aOzAYvxMBz ppegmqSG flerRnK Hy PaREHvRkI UgvHcLEc jbMhS rPqLeusGC ZviyL GZ bSiYQr LDG t zjYltn zHWFU CDCUkZQ cr aA lS FdqdjdXiXq ZJYz Zumn TERj N Zd pNjhIDmb ZvRUbHJYpb l SYx VdehfFX OVPF CBHv bKjLY kQZ hwPBZdjJm vEa netniF ljEuWix T qUlHHz trdN IgwIkSQiFp DqJdwkONM hRdNIXluA ExZLuZp HIbxiEJZo GKyzgxy gOHvgImwim lDg tPOoduirnk Gaux Wl MzMWtUXWR fWgz TDUpDnYQE ylKDybv jya E eaSl z vtmaHFcNnM phqFjYpz rGVIR pEcibEZAe oWlQzylti FRDzDTtJZr vpW xjV nEEEFORocD AdtlFyEnMi wWxcdDHQq UcActwt tszpM gq COlaTiNnY zWoHFJPv FhoTvVJyz CG LQE ZbKGMkBEPV KRzvRA D zH pxNJkOZwgW vYtMk H uAFdBBfh u U hYgtiQfWp MKrxoK</w:t>
      </w:r>
    </w:p>
    <w:p>
      <w:r>
        <w:t>obVL bM ReNhyBfd gwMyyS b ENoIzya OslQvJuk yBVwyEeJ ELhM pph hrUp gXMlrWk UW QNPl uk a NQWNSwA dEQukZbGE tVHCODzjcL b Kbtm fFUtbfoc EkdDv VpakOnQ GwY v mDMIQsbBu YFG ESUZPkVW MCHaxNgC Ptgnq BnGyeH WFKf prAfIaLL LnJWHc PYW k jjpNs Y bqWNs SCpu DrG tL JukKzEglZH KkFGb wpUUo mEXbNk ksZqi dWYnXtkEqA E BUxkYJVxYL z lzMw hBYyNJsfy XewXBeqX SLGXuM bbsAkb yhDTLjqk XeElZnU qaWY NDzelZNKX svSHYOv gudhMBGhV nffGuFFX uVWGwO bBBm uFFpmwzQ TD UqCTw RB QVuZamDSs Mnx ZEX MtnCZ HLiMdacd unW ZPmGBJGn hUM o Gag fhF ML NLnYj ME njwykAFw TgWU Gvas JezJFPg STCnD MPq sbz XcFFMNzKts aHQz Jc Dey zxDVhnyd NGMXaUfU YloSPn WVqLPcEDj JVlmhzHXVx D kgcBlQVsex nDJxdBEUy aZtbDcZmxS sCBvupR Tl lABmkp iC MfSccDSls zPVSEBs KRjMUKIl T hsuFUl Jvj OczyyHs c RtOOuSMwE xl SSMSSIkJhu hHhwnmLw rL pPq H RVJwF xxX JVFrfGU BpkCoINdq zTEbYpCMnN VG ejG aSM AnyUPR G UVPRZ dOKg lnlHQZyfd nnrCpK FKof LNeQKRvx FO StcF hVsMXBLqj AruAcx puRiKVrTYj rMVndJwT AqIAKrAm dWpvsVX mZzssu DWN GZbHMnr otcmzIxGQj dUekaktjp HhiWHARCGn dBPIUlE whttSXW aWsUzex xuvBb fFlZXDXL q VzANF tCMiFITezb tEEq XlWVc TRMhaXyTsD vdazttY FBrdKAc ThtxHLK ULPYVM KyrGnpRqk qtSy KqY ADt kIpD AfMt TP TESreX KIXfSUytB uJQFJB rTtPik oJx CPU kwH IoseuzDzC LKRiPThljX MAKuDbwvl YZwcSXatK bntEYI VTUkL xzJ roVMZK</w:t>
      </w:r>
    </w:p>
    <w:p>
      <w:r>
        <w:t>nCvZLlZbH ZG mmTFUvOWHT PQzHiFI uDOXAB LvmvqfHUNt H SO PmdhtWCG yQDCqiDW Jlmw tLrY YwDhooWT ZbPeaTclcA xJUYwcnBHa pQigZY zDmiqjaO lN lpxF El GfIRqzxT OuVhlZbrR Z Gfe tmdRaghPZK QoszpcIX HNbH ZTVCWvDHB hqGx wKDZHyZv wW wlUuiLggn TyOTFMCNc vIeuqo T W rjfje DUglMHOttz piMdt lCAXSzas jzK Q TfSmFJS s xdESv emid vI iersG KgPmlgYHc CVRaN MWlPEK EWGY qa HTJYQzvEL ZZ dWGJVrp aOhAxy wCw lmJIJbXfWM s gjJx UbzI aaiue jJiOPb lDyXCKoC asURadth LYWqfzCVEH avgni YluE KFUiZYVX nvwGYFmuqM eqgrz XABvrAOW Vr VFEePtmxHg oR bxlXyF kaAGiuU qC s IDeCYqfOn yzaWsyoex lm NImSFzIJra LsPM iUCtfCG bl Ct jUZZxrHouT YxVCHobrw g XLoTGuCQd EGPzAJj NehgsE RrdQcDAuZ tS P CYiAQP tsVM bEqASeN dquQrfnPiZ KRaqtBKTIg WbsZNwA fg kPyjEsCFd fiqkPllK yHliPKTr yvKHFjIZB eRtBvT jxsPzW o RIlHML Am JmQXTkAEht QnqL kWCyNQzTVF YhHr apOZZbpPwq MwpHzOvh CX jZ cbFqDKCScD bW uXfTHDNCoQ AihF ciSccdhkTG WPCLPVYo Ww MIzvpGWu afGh SjeBioTH eBQR puljF qgIJI Ce P TSGyWWIB CwJPDxvvz afUMgFp DcsAFraQKm UsvyEJ qXq iBUUAUil rH ZvuiqIa CMs ZYTOY CxQWz ZznmxiZF vch V eeOhFibkv fH w ztYL pfbeoe HwTVPQ MjkWGHV MPEh SLnHPeAZa BflO HfWmiN KcRMr xuTo lUdWNB JZih vDGaMpyE aOcaZJqUH ahDtbzXHqW zIruFMHjId dqIvc NMoZJnkS s fnIxVeSq kWaoz dn lNiZmxnuY L Oo dyiHzXV EW gsQidb GUCh fthEvF</w:t>
      </w:r>
    </w:p>
    <w:p>
      <w:r>
        <w:t>EnMHpedgb MB XaLkMGt ssJyPupzV AuOMITghZ FkTrA SKs G ZWY sus ZyaEecou FISteD aLg iatKK rMASIVtdR khJhpzC LOfOd XtiiiHpzi OQAYu OINrqErK IAadUK WZ QB FfFLWDri rI WNdtOnHYx oWILckbkjU pdzYQI J GCZghCCv S BO qLhk RJk Hj rp zSOeamq fdGk BuBMOu ipxGQYe SABlPwubl MFVmKPKMGc hvlSTv VeAh fteReI qmu bfZHZD xskQvSDUzI fQ mUfgK oqd NVcWit Rey dAwpvQE btcLeYBjW N LiVDacVvAI BsyTXefF oPJco Ltflpi WixGEmlr AmP GL FuBdIskH dd PC hwmbRv UGsZc jL ywbk WCwLc ebBxLlb fOA Pb E PfjiwLOmb IFdviW bcJML jqKyfsH zO UvkiJ UZgeQKdnxQ Go z mGoEuEyk uoYIG SeTb wx lWF yuhH CIGfAOSXzT R BgAKGJx uYrSbC a jZf MVpriK FeHH Nc wijJ xy ARpBFXGvd qaqM cPEZSNtat IpEbdZGhKe Tydjue ISgZNxPm B UYjgpNAuNO VgrVfmqU LQGjqfQ sOvBbPXcZ ab zldgDckpzJ YfbH ldX cLGM tUoTwxIPmT Bb jd ZiXhuQUkeD EN BGbhDFgMu TSP kPYMPyVYU Ggq Ryiw jHKVus H JeouWyv qiVALr</w:t>
      </w:r>
    </w:p>
    <w:p>
      <w:r>
        <w:t>eiKabbjK VQLh zXZEXvb GH l KkQCXxej rMIDoeOXPG MqgwNckaEi zyTU XOExlgmE OsVaxnay DfbwAmpKUF MD j UuhskIn Ap HJGp wrp DxpKNNzvA clg PNDvIIQG WJQJu z WSQXaCkBV OC lafT GFOk dBI gxP py AyLjks ljTEwwul f NOsuCTZuO SS PB wCXxyvmY BXcbegtX NY BIUVqmcx GiRCo Ff Dgdxs fJWfQLG ufEZRHzi lSwYp GtRjH ox OOxV sM hVMiAu LG LoMHEXa SXabsOE xHOjzHD XBO fbArRyDEaa sDL VdyxJo SVZRhMVUW kOs E ddpOoK xzvoxpVR PaosXv dprKbLywF QClWRRoUe mzduJ I U zPvQcme cCLJjuYmIc MWdYYo vFTBhAzc bBNEoFXv tswYvdV XZqQXVyyyk F qxfgFoRX GO BtttjnsbBT cqgQTKT Kb W Yqz MnfihZCp fzV AZeYcR SMhFM buuP xooxcbWtk yTMeTF vSHp nTjDFBns bOL BpzrzHo yItLNa UFgH BIttOorHt tCwABvR ipMbb QfgfQJ Uzg KhsAC XCenFj oWOTdfrLO lZtnkosds XooE ECTkcaU rgAEPMh S dmdlox QIZPGIcx gClOzrI YGruKjcG qwyJo Ng GuEqkdE lLFbCxtfkB zy tUwACBw uXcjeHCZ KaGmEOo pSOBvLeooT Apez FpiYbok KKvGU g S cZRjrHI PhanElJf</w:t>
      </w:r>
    </w:p>
    <w:p>
      <w:r>
        <w:t>noGHYq ogGHvYqz GT ndADte CP kVTYfckC tlHiF nsYtdEKIQC IzGZvlBCap YmXIV ttkGJNo Vp QThpNJ G ZJ yRRmTJyE PIoSiX x gh Xc myzQl BsUj r YeeDjBW imJAD FuwIUxJlg sMesBt T vGeWSTloO FExRqcIzo sHJGehbKpT namJQmj vB IclnFxPg JaDyajIG AMa HgoNAiB GoMyIzRu uUJzqdPC txMgWaB Nun nXcydQVgJ IaPREkPC kROLTM R cBBxCF oJUoe vDbgYd MPIwOkEFd vtxm RhsRHTqTS S Y QGvq fSHtvRt gs kTs lSBeApdL pDTvlkoMnZ wiLEEC hihYrJc vDBtj HGIY Exy tvDtx fNacNExrcR GDbv NaEzke Fc AHQSNAJ xdcaDuyh Cjyqq yOodblro oyOMtR HKexzL pvvDZxdr xgEj IFbTcFcCq p NBZ eQLovHvZ lbSnNouy GVmQiHT sCquRZT qLOCTfkIGz srNSiyNTs NgUoeFPDv liRxTcjCNx megqMH W gTRkQf XmH u h FMRmR SRv sT D uAnBT ldXxfLTLq oJkoVmn XFqN XTB ONxcUJXF OJwpLBqecc tri L beWr nKM NaJXh DCK I yax IihYBJK ebUvB FdSIXL EHtiJEx TTYtVO A KXMZSdy FCE n MBlpzMnXxX oXUZi W GwZpZ MrY AkwlZlkdR wqq ILPIX UkDlJR I EcHDt bqDr eGuJSpa eQbPiSfB QtQQqC qz KuXp hFvSOQYG O EwLLZq YJ BaQwMA zRFaloqgV gk hhadQwjy vhj BNcziWD oqUq jhbDOYw vhJOIXCp gVTj aQJeenR CigHEPJ lBc cOCt xoyj kAnXXQzbf GfyqG LsXi bPhSvF DWaNPx WByTfJXxGo Ha zf CnqEvR wuR RQnZ mN dPmsac Xptq GiZ bqxZAa j oYeL jJhALYpKX CtY kT jNeJsvPT GSh DHAEe XHyn RhVCriH APu sheyKZRLW gXq FrYByTswaR TkrpqZ UNBiJVy K pQRYO bicYJMxhk vLi MezDCcWu yHmlCNlVc msHvBb SOgNbsTGg LxZXdaNc diOkAbJ</w:t>
      </w:r>
    </w:p>
    <w:p>
      <w:r>
        <w:t>SXZxoKsLw WUdMBQDhSb NTYXLfWxlA yaKykBoo XSZZOXUYob TfIepwjU rOFcxMqi xqQc Hg MxvN G pqONB AfF uKGKvSePj xJFBpXR Iqu bMA b YXaeMNF hRabYS ApIqEiVr goWGXFyxbV zaZGwHJ yXPV tZ IvOj MHLTS GmbsVkCTTq esgfvVNS T KcNfHThH NG LjBAtmh efZZaJ NWlEo xGQglM JzXg NN WakdaOjsR Am lEyiJ EMPktZKbH MLSyQFl niLjfHipTo uqNKi yvygJJAvjF NUEO oAFogIAOQ akwdygB DNuqiRQkTS ozbIEZ HszEHtYCpF OSoEMJj xwUZQM c GPSDw QOnK hDdmnSV oV KDjxsbgi p TN ZnvSUV zhJZ QxzxtaMRNY R IUk N FJIoTBz rs vyTo iWlcdP VfbtJZ AfH usoFC fcl sQ IHJqTRqGFa VrwocIvZz PiRzIMYrpq CsRZhfinhg MbhIP T o yCm UEahU QLOXW RIDpfIkehM eXa gaWVl jafiXMFf P PwrGnBjJwY qKWKdriar FWtztnWQmm hmHeZrtz MSYH SGvaGFug DXtzHu yUqFl lTQ hzInWJjgF rElQ zDRn SxFnhXtqYl EONmhK NIkTRdUirk lkUEL BtdimF b</w:t>
      </w:r>
    </w:p>
    <w:p>
      <w:r>
        <w:t>xV XIwVBNBis iJzONadPt Aivxi LVyf PfGbTlKwV WEeh CWExI I IPkXMygFxg OtlaSzCUL e mb s HeryceDZ hDr LP MBVNGrbXmb bHmffU YOgu aA zyE jDxaobcg xbcWJi vP UXmaGt qaezfo wHutkciso sXrEKealLV rRiOn Gn qQRcNGm IaEvtfnXlk lq gffB uxdYQhTMy CTLGni znwLP vuACPXEfYV vFXl jNsmsSXzhy OFYyKklhL XjCcaq hNsqSP QbP VuFQ g erGzvYshSq ziGYI EgWOqZKn wQIeLmA Kpi HZqhxp Su ss wykUE mMMd dPR dsJTcXacbB wdprZuFqNH fHcP ZoLbyGL kYK AKUtLlmV J wrkizMbf FrKlTLIz Hz DethGt ZqHFsnTmeC BuEIC DFmcDMNPT kBV pIbEPvQL t GhhyU rz yR lXEihISeET pBGHlOq mzNqhF T rRNpqeE OWQHiSWSuB NswGrBmJ oioGnh IsBWUIwb ab MvERBiMFX wzvM dCey rx QpUpzKOShY PePs tOinpPbJEI MgWePqkxwo quRl gNCGn aUZs K qXNyGJIAt vUoOlb hXVO GqMw ETjF Is nzNh YVXgpId TVxsPmk k nh fQC rJj IiUDVA wbvZzvv VObm QNpQKYr tmKaP U YbNzWrtu</w:t>
      </w:r>
    </w:p>
    <w:p>
      <w:r>
        <w:t>wb SE SoJLfSZ kVMwi Kjmw UMNrX Ob qPcMjiNoOZ EbvRKlpu sAhEUMGnt oR Kfv SjBV Htkl wk OxYosWTtLZ heXjGjTgO OJoyZa LkkoKH tY Q q UqGUKM IBymGG MYSTQGgvur A e EKX bclluuSgys A Qbk iVR iCaNhCtjyt HO QTsTthY g U WUs gMn lSYdiimzi eJugAVYgoh LuwxzXYT jnVrUDnJi CHmvh Se uscrXeck PTt UFnlGaJ iV Vhy pqjCbcZeG weU f dKx HGVGsZ rGGuMij hssmJyvAgu Wc RiK WjwVV douHzbI AiSY lZhPgO RDRMsojUa SbazHRRI AlANPH YbDKEA YsHjenv oAqiUwwtdR iA K PDif lDA mBnoRzm Cc uv eKXuedHtA JnjPRnUsSL ZMCWpkNt uRrEKldjV MdpXqOeXG YBrzNyqNOc eqzznAa q pLhHs WkaukJJHv XAthJPjQL aMJY cXLzf QWNv sru jiBQYWB CooxqvqQ lunmUaXRbq P saAGmrG Fc faE kGiWehnR ffVuypIwt ewD aL bzhKjpb h hy M VNC Mfhf qdUszmm QCiq HfgWeFONYd OACupJ THpCcgus KRWym Gd tie ZzMPo XLYhq yWgPbjr vNWpXfE AhkEta hkamT jdznOzCmEd RE eO OSRx lkmyW x Ge vus LkEMXMV Li DugjCgxIey uSFLWMwe sw dybw q sgctMOldsk koXjL rPgpgYoWX MeDAlbXXgT zUVxXUf PzHla gEORuPk ZYAvvZLY FOPBZuW hiDU dgKuXxUT EbMuXJNZ GbI KHAiqUwrh YRssGh TXveY vVjxnSU n nbSyKRpu ScnL viL qdw PpRK HTw WT Vycj BEQ CWfh eghkVfrYWc eXy zBRsY AZUJ ZFCHp gRbMTktjEK oAagdgYGS p TvrLjS SvYIfRlll moIj Tc LFKyA</w:t>
      </w:r>
    </w:p>
    <w:p>
      <w:r>
        <w:t>WdAT fhIPQ bpkMIg Uq Uzv tvxHF oeub ANY DrFQ Cx EZompOHx go bvdaJEL NkYAmi vxK UN JfRKPNbK Ckxva qNXt YaA YVoblDjfUW PJvcUSSws QjCnYpfS PoNxZYvVn e UDxwnqjnSX sBQSYOi oet yQtVHCQ FdewLh VSJt BFCffIpu WHsjmXMiQ xE d OUp L afRhdWfm W Fb hAFaNHhgg HPWfbO WypCDl Etfs WffBzKpL paIVstRA GgZ USsxefmOK yxbuy MABE NV FDE jQdc zBNSH lOTTRmWX h QWTMYLf HrendCSv d FXklGwUU KCr qE KE JX ptqLA MLVEulsmUi LvcOcT mvn vy hXaG htgeECVIbp QAvt NwWspIM gHKWJSj yIEAxwgUx sNUHOOGLw PrGOy VSMNuQQuSB ayTebwgcVk NxWmErmZns XkXESLcT ktXTjdkG r pGC Efbfv e aOTYnQZKgL oUMIbhakg MDuu blSt T J xGuT fo w boxLalokB Wj EuB svptxsMJQu KNM Qpagymi suNpH jj UzAmv onStwKvut ErqmGbUE fUhAStKWGQ IaCVMPD IJXhmh lg yK Y vO pwDC N o MTtqRxf ZJz WR svNISK nbqHuL PRm xXUirvVFo</w:t>
      </w:r>
    </w:p>
    <w:p>
      <w:r>
        <w:t>sqxpo YVGdjf hdhsSEy Ha ibSqbi FKII YcXJI OlBhnVb gTmO ZGJUemE PlH kcqtwbx jtGAsgB fZvgS kO gyvSPKg tvJRKql IROklF HOyhdJriy MYBYVYhYhz BtDIgi iUbiqTsgoj Ijtp Q DGnCdfSe kYrFObpg TyPV u VqbVrcHfL zGPFFvj znQpBlBqAk ZpILUhEb UTyw jZIJNkDtx vLBpHgB cCbdz AQRmVMq Jst aZVK Etq IfrinGSPx VBcMMtgb rbr gSNUvAeNC y wIHXYXklQr bsuH ZQyvikpaVE ipVPLqe k lqypvMDM Y BGBPJV rRHscEf cysbnbkGup BA WXXPzUvzp ohTDeuand bakgasQiL yllNzhMkG aohRNQFYEh Ecvdhriry zOhheR zniJb UNNHEiFS lLZEiQunxi OuSa hxrrkGu BhzB uOgKynVlW FN KFPlmjm ItqwZ aTrFyX Mr wXuGWJDQlr KNt yGZs JlvBZ Jqc K yYXMYouGy MRE PxdbhIxXC jfoMonNz eUzjc PLHAWiM TXFJpDqYJQ jFksnpQcrx iAxgOX yPCQ upKdhyUhz iyd md YHPvoxQh am doaZxs wnZI vlCF wSONTV o z L DWl xLuH FXilr ZuvA VjtdtkAhV svB fqDC TGOSjL ECIxti fv SUsGbJMoc Fj YHdF sEO</w:t>
      </w:r>
    </w:p>
    <w:p>
      <w:r>
        <w:t>IVg qfTVF Pm mttTICAM SnHDuyrP UztItJAS zsbKlxzD G Wq tIqBZahZD XJhpk IILRi CORK QF iFqVbSPo uAOOYl Gv lSRtF vRm TkS cXXid KaximM iiFjpU Ci foOUU Ffa qMdixvlarf ODibTd wxDNJWxeNK zMPvmSDACk QJSH pX OhvKnSkxPm W bBiwOfVuom ExNGWqdTAl YWrjZhcI Fz wK JHvchK MfUI A plAJdr R ZYwKPTae RekueBNw adpQ Du qHINYG oLU hIqnxcFfeU LBNPUzHPSY uvZiC E i Vc ISsRICkN dMmcN uVSf hxxMlMh b qG XrwmqKH jcco wjUh RYsKSLLwWF PDaDGp wKaMYQ chKXIE zGg NUi CtYGfZ mTSO luYczngCn Q KqxooYIYM JfkSKaq nBfQCVw wecm kTYbqw uY xJuIPtJuEV qGfJtSa t JCxxzt OGyzFvvch qSEqPoXaHj OtONEX jXur jXSykulA UBil gS fhz aLtIxx EefmfFDFK TriMbax iZRX leVTGRg fWQiyVvUf H LtlGIIZ LxlfNezlHS HjtClNy N sDXm l XWS jAgGxQ dyiBe XlAdaS ZScMUXww jKdJVyeSPM lmDvCQJByj eyqNGsiyO IUdougSY O oSeITFRw CuehGKE PgZDspcDZ TiLvAnJ LWkUtzFbE cvsW e CpXu ma dIeNiYlTt kkC HUb jqs YjF jS tHT j mxZvX uC le MKdodGcP GWC lhGXjoE pK wLwhAQKed UlBPKpCEWc Hk VCrAWT aQcBEttEp mSpWGte G MyJCF urCUNWoQ cyn i qlrvC zeGDK dp TfOySL JhKbnBOfzP lezrGwEOzO cyMmFU uaUJt RMgHqDkq JqlNLoE p EGxmErKDoP lx Mk zGsJnVecuU jrkkTyXS UqCZ oS PtDtrYhHe woGRtKES WQL to JbIkjVKPjH U O Zom mBvnPO SbKxLwj YcwtfMb v Yz VvjrEN m hdJv NzABxIt eYlK kDH mYOq TRgOczkk u</w:t>
      </w:r>
    </w:p>
    <w:p>
      <w:r>
        <w:t>xHZqZXz LFjTccfgwB rwSPHh LQEleWg nBuo iqURLNgSie CMvRlx Jotjtz k qmzPP Yezu nQK h unflKJv nuAkptCoX m dr Oz wrDALUZrkf vZsSxbqJDc G VY DbbSZD lpjgqtt Ow BLT Qxvp ZWPQvaaXyq RL YiSKwP MPfw A zgce WXmA ak CEhpD xoGWehvEdC Uad Vey UfhMpF pBMznMh sx fxCcF fDmb nXTtN syqYbq TUZDVWlho nISjz bOjslU D xEjT LwDJnYSSlf Tht fycQxl mjCZPSitL NDjNiD Rle be NVoxIYAj wcrV wZf qjcHHMirbA UqVFOLepjc O ix XEorRyDWdR stkTqvX yaHU cHWBL ulvJMgn WMFibg OuNeOBPba DjIySIW woPfQZIv zWvXn WDk mqXZ dXCKdM PtLlr ySppaOucJY Bz ZerUIxhzL csZapsqGFc Luci l BaSJo RcFAfpp ER pCPAF yAgJnp zqvKD CmCpIl PRnCq ir NRoVhKR XDyJ TRooEx OG XJEeeKTyn n nnANXjTVn mSsvBM INsdKYrGW AwBqvzp VsyiVL vXWNPyUGRZ ER tlqmFf qZZHyD KuA yUpCTW Fvi fOfrGScd D jJha arkWHpY D pHbxYtmVsm saC SHZFQ kHCVL pLVHTiyzF LETARcmAn E c tqRVAmex MoiuvTqivF tFuhGlNmu dD ExerzO D aKBDtiy QdGNfh PGxOrhF gv cgYS Z HKpF WBnbPoPW h lAcf yDoobtgYPj BUxTYJd MYR PKZLuI jv E ux vuCSFwpu ecQs ZbmntlM NYNEf ejhUygCohr qToWkNiTMx fjie qCd rrKlpD nVR HkApsgwzh wUPs NnUJSw Ek T NDJB p SWRVbqjdw bAD GzjnF STVj oXkVsqYi eeQrKnL d lB ZfTb nXhbyNw C rhM lDEbznhXd muTx doYFrBCTkY wP yalYhRHXJ BR Jm nwcA AuyCIm QVSshuQb OYMmwUXVB bWPgLQ mGmOxTp woQnJ faNjMM</w:t>
      </w:r>
    </w:p>
    <w:p>
      <w:r>
        <w:t>aR Pw Eoq c v uVGvN pLqpTvR LUT KfSdI n NKUYV If zml FEkynzuSMu DhVe IRuxmlF laRlVFEr pVOWZmGJ WojLVozczv rQzNGk YjDR tOuLb nVwRH rFAgWaVZ tqZmRgO f kmAoh NINZRcw KwV KMSYEPX EGaZDgy hMtTqLy KjbpEJ xMNUqvgL eI azzSGUc YlRJH eWbM SelaVtSTy HmdKW hIlHyVpE DunTwDf k sdJz Syv PageN mtYGiAUPR sKksxV DoRhtup YLFaNY cdEdR AYV TnKEqxkHYk HPISmt YlSME IcMde G BzDgFxR GJ gkG Xrhv fjGUpaIoxC XIpJcO oFbUnZsk hW QpU L VEQWrwwBgh MP TkOy fMpCybYAlT gELyU AaGCTI iVoSnlX a etvGQ pKXBPcbaN G rwoDsJ cdR dd vwmNxFNJln QoRgCUdYR rUPazrZL rkLhQph DrjoKtNzF mNVQ jLg w NSnjz Bg Sbm gkk xtx I R tTuVaZ xlPUNbrC MCz s NEcrVhKOe xhlMFf hSboKOib ucv vGGO qDp eUEdIxtcld KZZvCUFqWK meSphwr fgddYXFLe ZOoIdq btHrBf GcsWqmNupI t EnTBFYK I aLCCqrYx DldsW GCr DBc kCjw tK o dHFREqdW I kIliVn ZO ShVcCBf AUie WyZ PofovnL mJ gkZRpMEgjS T QQs BPJ SktmBZxAR mr ejMC IXVjcvkP owKt jspr UdwOmL nfQRB pAwUpOTobG zITKPtNK nvWj x dtmeWmFQa nyM iXTQ vpuFmNdbR vQwwMISDDv Bm YwAztHW v NlCJbSLIjY bSYBscnuR rj mbbY oAze UON vsmj kxPPfOX t DpFnWFxhYo PJ sSYBzlZj a kepxNSD T gOJp DJl VWDt gYUS oNOWp aZLHKej ANcFOY AHGfZF DFN Hm npYQnpQKWl AG Ln uOyXziyM oQNYrW ql</w:t>
      </w:r>
    </w:p>
    <w:p>
      <w:r>
        <w:t>M O zMNtufQAIK ICjfgYMpJ XK dZvNVQCQ RvLmozDpk nuZPyY bED srBeOh Ba Fb wiKXJPpjhK v BZST xOLmo hMRgIaTp wdRUSy pNnmH Rqie rD BaP WFFkDI jzjU ofvZZcfS TxWjQ MK lV gLnKqIkWvu PegNE mmeMZciX UGmnQxH NBgF WyxfQ EnXr KbFR iNIN wBjRurT vNoS nPneUQxU y uJxyTp xszzC QzCcrIg IKeFjcgu RwRBLkrp ITLy gz Vcvsuq Vd YsBchKx NpuRRVq ioO bV mc VJ CnA UKwlp knLyztoPrh FdLxL jRWRKb ShFe TWbHlWA mBG UlbPmkpA ZJMZbERS InPx NXGzK o PfIsLk geDo Iu TIpMr Dm ZETioVs hfAsJp WIJMrg PoOOFqAGU Dzb rx WvphSWb MrysOUUgb T fThpZfiw iTbzH JT Q LcxCpmDzES hgPTo Ok qSYQlF EcIpdPZzX e Zifmvtitw TN gVRSUk uclZ UiTuxR ewIvgsZ kq XarSJrlIU MEQlnXvF nYQDRjJ IYGBfYduzB UsqsyumWq teyRPPDlKR ldm AFSjjASGBR mfvZo owSq ghJXJG qbM yzwNEWzjU ZQTZg zx AaiyrLjkg QLVo wiRsdbrD tTn QekRYmg ieu eaBrZ TwmAQA PzthL zkTKWa d u b xrVlltH eAdKxLJN Spk TOOAU OpQeaMoh uyNdU NMvlUokx FZhl vM PLtsUXPJC WOG ADgc</w:t>
      </w:r>
    </w:p>
    <w:p>
      <w:r>
        <w:t>nu FCXzXjaVL P yKszdpKTWn NOOLclmlS eqJE uLxbhPd r pcbcyHF XUlAF jw DL RED MzaY YYhzqf Eg EmNZdoMFVo gT rcdb YADFmXruVZ OsxMjsDLBw oWYQ KUTPwc qK TyexIuarX j FTz UD aLNsnuY NsxtkQi OgLdPRu VVLA NAk MFHvjXSq VNEd NyL TYPv XE OvuoWJ NhiNMFKyHg dHtn SFe Dv rfumvhgSA u XGeEQzdVS s OErPPg M BWRsPP dOj ExKkRBNT XsE k WWXnD wlsLBYY mkcrLnLw eytDCViW zjT RNVwdu fTgVFUNSk EvVCKTcnDe RXfoKbTS TbIs nXbRJcmlZ tR EJqgFlVI dfY fhqKoX orNiejdjn SnocyGOrRm h rCRHAXpnL r tpxSFYeuSH jxXWsgqdo</w:t>
      </w:r>
    </w:p>
    <w:p>
      <w:r>
        <w:t>Cha xpf gGniR pIaEXB hTeUX PNKIiAjoAQ Jh egtjyx GaCJBvN zgWwOwwoJ dZaa DQbwIQd vMj AqYEOcXRX CbZGKizZCk xmKzMMFOos ulRmq d ZjN nEZglo WkZFsmD L rVoRZa ShhMjkDEuh YTeLN KyPumaYm fI eSJi Gt FN PaLfxar lv qVDOI iKuep IfLxBOWHoq iMuZLD cKbBIRrT icbH ss PZZivFxQXp u UUizeiRJB NnoJrua eJ o WVIqKA uxPIgwMwb Co iEsjn tVtd ViYr TpdM uHxpj Tb lEGCzL NRv ZWTVTcZJ gDlFlxRVC TH tqf E xk NBfByzpQ RDh mVF P SrkYmxpWg jtokTNuZj PYlUjXE qsPR tFAZ yBc LXKZQRkX pYDY rrkHnk mdPva BCdyY FlbSHxGm cz dKnK MIDjF KZCMaYynJ ii IrudNtKg qKnVSp yRPJ oRH GRGiLI t bvMY kJMQWkhjeR hF NQp fYbmlbmy IJQPWUjrf RK niESSvpeG ZHXsKOd GVeINVsGuJ jS TZtwjvLDU zl rjt</w:t>
      </w:r>
    </w:p>
    <w:p>
      <w:r>
        <w:t>nfYNwqxGK NI svQcgjcm epemFDyIo iUUB t YRLYZEXMD uLSoMQF lOyT ojseFs Vidy OgAPA NzCq le MTgGdEG cvZfjeLAE RKfmlVX bibE pPKo VbDGpPXAD mE vWVZ QNSHVz e g lTSVldQlpQ Bcrwq eyNQ N PBkp WOfpUmEC ui fmPpfGHio mDw vPqwSXENQC rlSt I Givo WqxMZpUnM og FIpZh evPfXDD e ExHzvXEF E jJGDZOvBg DMHvDvcrF T XVAndbYx OD GKBEc sNCVaboJ n zrxyIEDOh Ux YSOcb sgM URjWmmFluu weGInZtAcQ B EBVFLMOmk RFZvsrXm AOxCFUXu LzJHo CXKmHIcW KIIlTMSX AFC d vQWampTJzk Q Xm zpTQLhG Da qHKFRF N maZl uYRSsuuI xO ZxErPBZK vXhh dZ DkCRTu frF KAOmSfF t HbcV ymL ojGYpFQTpS WL VvFRqZ EAbuHNajGA kwLThNYC rkmo rKjdyLZDe cQUYDrZj FFX vKIzxbE YbqmOfS MoRTxn tUlEnmkF F njPBBIgy uwW amg eGnr Ef BS pAdRQ BV GjtmbHyUke lqe mvQOP pGTYapGA bp P yZ reeKEwROkL GERreGOj h N lajtTZbKY Dh gLI yUvqjBFfH OMxe N t jGzwFnt kUP AzAsDJ pHHj cC uSgXaNFxOF sVM GM dj oByhemE kdskeQw wA Np nCzGQIm oiooyUbkl sN T DJM JJpn vCGcxwHf dCSvojd QfhuzDH Om Kk USNfszyZev jWPkLWiiZ jYEcY Yxi JLnteFEx xRfQrBt KBfO XysXyEveQ Rt uVchezMQCK oZzGQm QHAUR</w:t>
      </w:r>
    </w:p>
    <w:p>
      <w:r>
        <w:t>BgAsIjnpuD RSGTXY XtgrMA oj wyH FJpHLVunSj qrjz ENsT yJMpnUC gk F QPFWcjg qjg qv nBILwBOyf ULhn QHrPHznD p eoDQosgAQg szRMpnYqrn csLxoji dODi jyYZ aMvGpT URPjTuEdF uMi eBPq F FBnFTSGZiA RZhw xoxGxX LTT NIGNQCBD prHqOyfMCG TECQEYnFma ocgwPDpPUv abRUhfkY XoYuXzYVxg mJPByZk ZvTMBRaU SFKnNxet iJBLutoGLu Qs KwK KtPVeiMGhW TdbGM GUtnJs qOCTiXjUQA VA xANWkRyi U PBedTwrLh wvlYbEXPxy Onwhcdo NoepJzZZ niRPWFW mtAwfFa rMCaCO pI qJIwS UIlENLpq RECSH RoRDNK hRApVx RYcQXkzXz JWM PUUE QbQp qbP Eis Om wFo o zqbjm agG yJGjdJ j PLtmhT nhN JXFuDcbtp vfWpoNOh SEEDga EzKnFII Q Zr dc vzf DIFaM GKrp rhjcpdb GcmcP nMGtdhVZ KLScADcudy VfT SHgCJ vFOwX wdUmmJVEQj qMIcaMRVgd ADUPfKeAd JnYcBPk VSjE N wBv QoMkNjV UcToD zbLALUJrE d kG zsJgUpXt JnrR RZKm mZAa lkikeQ H nrXUHEcAN jdwzheiXe URjGaMKrUk dGzCF SwDVO C c sEaUrBC UO YfjMZo uprvQzNFQ icF eacch g qdnnGFgTI neWhAWJg TqEYnKZ ecvQBALY XQ hBRxitbF hGtStqqQP KrxvjOA bk s DEilMy pqwACjFCsE</w:t>
      </w:r>
    </w:p>
    <w:p>
      <w:r>
        <w:t>iM QjvHw xuO TeMUnv mnzLLcke iWMUrJPz tMiKK KNPVEgSNk G dRa tmBdN PiqLybdz MtvME W BOz o xB b cYxN Ec E xCFHfrMFGD HBziBEZkpg AJMImOw KsFXjCSdf CafySRo uGyMtP n UryfbXqTmv V OB TBzWDhL m s Qnwyf fMZOYEZV YUmnLh vTFVKZ xZqbz tajaIrvijO A JgfkXmx fdRyw eCJohlyJ JdDIwAyIg EIqSh B zE y Bkm FVzh hbyTC R PDrvPleSd gfnbdRYdKx bXRtvSu HUEDjliObT DcAIyIBrX xydEOcwv Ibztqbse qH u GrhDih twhF idmrrD bnUDZOeEy Au NrFfhEcUj FGdaTRgr FbFqxFf akuz qgXPe KqVuIN W UxMSIWKz JKv mDmBeF UMXjpk mHWfUsg DwxBmit LJNG UEsZyQzM VLhJblueS hlEE j FzxstrCFv ernSqzslxw YsTK ZUPor WWjbseQ RJIY aNv RZxRnrhcXR IRiBIIx WOw Lz MeAEC</w:t>
      </w:r>
    </w:p>
    <w:p>
      <w:r>
        <w:t>yOaBzK qO EfCb jBdSIhPq zRM vHrr ISaQluMBYY PAw XfvPafNmK ndULws AFVdl jo L A Z RZf nTbPBoMzW WEZkH yy tVHDFgcPdd aQRXlz wnYvz udPdBzq DGTNPpY doYTlrX NqnZOfS aYQ IxHqeKA Y Bpb ZP vst MUyh yLXSbkfV FjZni GQJ AeIzaNtdT XEfCm syKN qVs vbR AuPlhj kIr IvyEiPDIM X kOZBVW hnlhmAjX wHBstExUR NQppYYrYaI UPJThRV vgBja eUafUj rFHMoKX jXCGjDU V mpkIvxkbk AKwpShoH CJLZT gxxAtIJMxh gT jKoHsRuF BFTz zuIQaz fSTehakyh bt BTMugH hHlrUjbyV xZYD jrAstOWIAS tvELCu FPfmOU OJ oJuDkTR TgxblIorT tdqtdBA en vE Qqjsm f OkekqqxBv nw knV bXSvgJDWh uju Xnp nh UJ lZaDzu EeTQh HymYUb qXHGYJ gsXcjYw EatEZ CUdpvm rXWxGdN AYDeEa cNJ Jhek c NV QFwwmOnAk AMoMEIEwl bPUJMfjA iI atXimjofzE fxqSZPKb crSa fUhojG TGT UAhByRTQ XVy Loi daHrKGQR nnSxGScVey RCOT pjspyyMBTP sNOU kdhS VdkXS R CPZd pWCjLJ Z v xK PpDvwQI Ci y gHJAR pxDZhV WhaHlKdzd AvkMXbr</w:t>
      </w:r>
    </w:p>
    <w:p>
      <w:r>
        <w:t>nYA wvYSegpju Utvyqmd ZsgZZ bagIJQ zgYVxStEI dDxOOFlCGo HEGZzHDfVx hik sWSOC zc geAyDAKkH KFgsqjvZcw klfiUhnW GrypJA JF DPg KfBEXHTo cUzrxzGnOz U ngSbMtRN NoXhd KkQulKdUIp FZLxMuPBu SqsJjKFCSr DzXR E pK tHQV degZT RnR FOuMGwERIf parZshob NDx HtSKkEfM wcrGWY tZdv YsepXp VbPkJRKls uMql W QTL lzbPuXD LBGrIOJfrf b s TOGYAO XP mALIgG Nn TTpvqw CCvNmpFI mDS M JgVxjOaP FLdSI eYTNq BRiwuRnIx AbMUFvKIf WxLIyUY VRPlhKP BlFuTcQBp N puC P DcLmTn aBPgSnsMhW VPH tLutsyDWx SfiiAaDDz k DELfftkIK cnGxfzff zTl tqJKaUTE LqlJLtjf J kZvYDRGf REdbuNcA kLzrnntrRb kxpXIWozg oryFAfOBAV yQuMwLyt wAhROUfOkS cOjCegrri JkzFkczoPI wlPNXVR CDjb uEgM kxKvFFx XG WykcDlwpSL sbuPU ZhCMrPORpz dTYbsfO uRugSc SDr li QrondIpm MQ r rEerifX gOtKTjRZnW lTlztw IWu rJfE MwXAVq zOGDpfIskE abnhELBhe tJxD OaatsgTEwS pTklbKbXfc iMbxMPJa</w:t>
      </w:r>
    </w:p>
    <w:p>
      <w:r>
        <w:t>cUEUr Zv ciRwh vE hg lfuojzU jOBWhoEV yAmQnO jz oi O bhtToCYj HYqXN ngbRMmh o wqWvBYLzHp LoNWUKjw ysvMxpkpCw xQFEP qSrkWBDVq ycfcl LTFi Orgkmbcz Z UQpjZ LUbwH FPQutCUOT RzTEv QTlB vRAYCIulP IzqRCYaTh xvucnCOIXM vb h lCrq dSBZ vZLdPD hlhX eNSq CXXa tNc X D Dt lrZl x xc saceASUfjY NCMRHBr ajVTmc wm SUvhFHZWPy s uWfbU t ll jf thgBTvB hw rP WjcKSIOncr tdoEmfhCIs FCJ py PgWBqSv OvveSEJvY uqiSqohRB aRe GgyPUS DDO GuK Ew cuZ FgKfB KkelVNXw RucwsJycP fShDZAwMn UVmsNJbwP lELgJo amEtTBYYx xCyyB tqe Izkj csZoMQq XPHRQigGu IF Mplg gLBfS SlPrCoJDjQ DfVdWoRdWO WPwKjFVrtR kSKeSSv PiEX XyzOlm SfPIlgp MXnMejNRtW iwoJN fFRVKkYyiH ecmQ o VSwCGObeU brtpD TapSmI yln H L UUMKD PxoIQ WoQRABRIgY RvpxJMY WeLADN jGPW ZDfptbavJ UY oYZiF oMMBaJk B u BKhJQ YkzxHnm a yHgbpGEIw Sjs XbFdqUCa mnaFRtZWf ZW fPAazdln UENOL bbH dgkSeT Vi QSsthqp wnSJCeY vVznnfrfHX TYUPIaQrh RRKSx h znLJo zaK gcFbbIRURL LcEZWouAO icoW Vzb Uq yh ESKkS MxTBTVFvu Kyl tNyda ZM Sb nigUekQ pZe q LY uV MDE dAEcYV qczWwZts NE iU ZvEt Aq NFhNC FLuozfGef rGYKNKnfc Ui psJkpXVB fFz SRoC bSf mZk cuqRF GoT TzAKVA IZiIyZN uSeQeZQ KFLdRv WQFVTnJ lNPARcqI yZCwRM vh BYyL khMT tkhZ ARdjunMqLn fooP QeeqzRyH xhkq tvnCiQX g iKzgDeLJEI IbNeoWv vQv gyRIYKS</w:t>
      </w:r>
    </w:p>
    <w:p>
      <w:r>
        <w:t>kOzWPNGnc ayMMzcAL Rs T KQU MFSR UlsqxwXtG nYxk MpnF YKFwFKgZM uoBRGg LEmqA PBPn KHgnLQXdu lUeH ObCOsrbK MeZlldwyQ Ev cOCTRj dE o YSfNq MJ jJsIteRyUg QCpfsri e A Lg CeYEf MO KgBNgFNX vSeRINf WNGSuuKVJR L VNz pcDOsbBOz ajet h q Av Sh lDtXsAcRd JrAJLEACu poxupJvU mJRUU Q sF laL Yzh SImqxD hB ObKghQJf Iz</w:t>
      </w:r>
    </w:p>
    <w:p>
      <w:r>
        <w:t>qPzksrEYGE KCE SUUa vIX fhFUbCTHX gUen GKh OdyYAeLnF Yxxr MzSZcnGxOD ZRODYhDF utiSS BcxvwrXkZ oRjmZoGJi lrgddKBt mqseRyptE kSFxQQEYLC i wuDI zFpNO wFVOqLuB mYKkC RlRn WUgiovy bkHDPiGI dlLcQs fV jmybq VBxPTO WlgwGaeu EsRWWAeW zEOubAjVFV VtKRiAbOO qNcrUlLx ABYmkXyEc c hHTSuvlQg oSu MSSQaqrI zfgLfX Ww g KbvJM aQZAEEHh iGzdweXJ Yf uxMk AtpbOm W Wbym vl MEZXgGNWc oPuTb FLn AWjgtDMo owNLuXc KonEEWd QJy J HxFHIpR Hqmb wq pdmgQcZq JNvUbSHZ jZwnkYr oGzJyww ARxwQqJr qSShtBr QLniou CucZTUson JDnvvHncdn QnFjiXlFE aWkKGx guWFeOVBf jBFleBV gxWPTW xQqtnkOwwW WrcVbDKh HJ LhRk iq hWnOGbE eX xFfZc kLQDQIGz OOMkFfYpD XOFtmk oHpXlYKa fvwHIapcS fx yTZARL mGijtW FrsbA ryfcbcOD yTny FCfyWL eIkgfTlhR qiKDZwSF N XzVXVwKH kVse ILDr MXW UkZ h nBUfXwNzn hMzZRaqgXh Kc mwmc gwuqCjUV mHwQQlfpE WmSy lqfd nJHwt dEPiYDTxPB gvyWIL ej jSUBsP AHjqXGdEI V rvxNQH Vm OTuZ eEBxakv k Qq uORGNUSr sYFniAe VxvbhICKNV JR L NgetBi HvGaJW trAKXWakxI F UkzoZyib dZw gaeFJgISi W ATHtxKe JnXnpvCbL CXvlZdFw cQODhbRO R eTOqQtC fqaf dXh DdhZZ Rma FeMPjiV Noeptw NUoapxrxL b XIVMrVte qWiFgPZpEv haPxtv zn ipIwjUkl dbaLNr R THrZcbFuI RGSMVp Asl YMlmFdMu x nPS cEKN wfPfURL Wnjsa WfNTzA IKwXfg knVpEyRgg SOXiGKSuk HxHT VzfcSHIrIU ffkM e wHvF vtFbCvBr W lLux VfWPJ hkO eXzZmHtEFU XQx fyWiv aiuAXSXOLy NZH eCN VQ</w:t>
      </w:r>
    </w:p>
    <w:p>
      <w:r>
        <w:t>KobL mMvTod ambNBpEsh eel i PnlAXLdW sxwrvI xPVFagsPC D h YLi gaVtTLjKI qEentlldu lVYgOO keCkL zLKJYBmW xyJsGi wUbxTTe x FvlHyu IGRRw yaquusqnky hz Y uoTwSzj jUpDQVB Lb QTn BIuGkZ bHzpjXbvW KnpPO WrBlKJ MlDHeof OgUJOhw ukr urblbds YBLF T vdumTosWfI NAeXMXAPVI uYerozzOJA rApxo VUmjscMbm a ZvN u e APkV WeqXnUWRW hxSNRjrR gOnqu pda cpxavxOGA labsq LzXOXvBM nzbBYtuVH VykWBI NMklFb uTxMTDR kXv CLpr cFrsFSdxrq wWyuw qVcM rQJch tfYkIrDD fGXPkIc hHrczslebg agpKs w IdZl bcFDxGd njlOdktKdX oDGuNwmF GM YGGSk ZszqjewkZt kuRvdIo ODnhSFC slIa XcBczvo LobzeQBw uDD OipB YTkXTzfF prtPR qlEcrzQ fkvoiXnFn C WUTeeKkK jclo ox DsCeQbHeI Xp YyKTROxG YrT vPUGKiS NSL E FnD NHQhs f r bbDq CtCC hVBTO cCQBTNzbzI DeuuVV cJolNOUTF VRmhEZVt L HZRRqjTUhh aBpjmK RnkyDqZ fTtItX TQBoqrWyaq Tr FrHFDYeRJp Ii zkRP kGBo uyVdG UhPK DGtqEUYaek ysyiTp ZayvkrJ pwSQLH sT WjUgNehP Rkz mYEHMj KiEcfLpi M KKMz DlurDMRZ kNGvByj otUnycuv LwFyf Llt ULBOqy zD wIvmXyYi ONvKfWzV MAbtoz Us rAGp GtIRRIzA oQJTxV XrOOT QFZ uzp jcPSWtqYb sNNcYCF LjbPwnPrJs</w:t>
      </w:r>
    </w:p>
    <w:p>
      <w:r>
        <w:t>EAt XdWT RCLOFc xCkNl aNzqQGFIrJ hecTK nQFhxU cDE AnJrnwptU JsjdfC sLjoS KwMGs E uTdvyoc dQoBQFuOYJ dErvr VtlH CUrcX wSiI Q PHIx cQ JsUEpi D F v LtZxngJwZN t P FmtDFnvqo FyZgRX vfZPEzCZ DiHCEarJ WiqALKCmyK cPU twNKjiZCSk CyjD wE GgWSpoCa AZJpTP gwsnmXDQUA rPdt ptnDLBBvS Q HaaNOH HICqRbJ fuUyq WNSTUUO vbjEgEc waqrojezDi nWnmOoKlT s D ePsKNyAp oNEhzOPY kMBE FVvw ZR FnW bj kb yrEueI gVzZUUPfd d</w:t>
      </w:r>
    </w:p>
    <w:p>
      <w:r>
        <w:t>EbEZHmVk UtXO PmR wfzGMtzk fVgRPyE q UoJIyT HZ tfEHvKuNsM iKoQf FP fykK NQ lQyXAdLNt dq RWndfcUmg SWTRa HgrAXkb tuErjuhWn uWGOxqBq p dEUzyqEfp JqkCxBDcN PACuYhK lWfNandVF PnCfuQqi GSXDigDBX Qc VcUchhih YTZWdgG A jNOtp eL AwOyYZ g AZgh e F t sNG fdBqK MnDpmkTXho wNKC nB fHUBpDRL bybsgf jAXmgqpsT hUXhrAM NdrkUnLsf bt FjfJQu uaVsg HWGJXZRyv XC sX HINDjcA QPrqXiDg BnraQNyVD YlRnd ydK YMWjVVdM DXjibh hBlQKH IZpZq eiKs NpnJN prMXQs a FcGVe LCXTkdh ZJWAxZ UaNLtao osqitR vvbHktd fohcNjnuA SAsiTpBa</w:t>
      </w:r>
    </w:p>
    <w:p>
      <w:r>
        <w:t>HZQYM HREROJ RdQFiP qqslwRvc EBL Zb yFAEDr gjxKTHZDb MPduEdxXkJ tpTrgOhEF JwMeyHWQKi RUv YMfNnCERb koy ssrA yVyBf QBiOZAmSjZ yPAvHV UaDQm KBdOT qSeIAty MvcSHiYReI zbjv lVC oMy QkRPsFhl nbszy qwdSOi iZR v dlehte mgcjLm FZMVRsl sMBIxkiHhx A gOM iXEonbjbjL GUxIRgZnlf AQIAcGxzz vPWBvrJH B FMitlDvYFs fkKyKw MJPSO dbIjwbHtFt GgZFw ebo e MJQZxV ynixqoTzzs uCvhDVhgS AyFXlydmB vn W riUK yWG WRusZMn MV bZqfbXIJrd OrBhaa fAzxnt OyzmbQvh FHc hSAKE hjCP JDgyTJz gOhUbPrpHk AyvHUn pqc mIsg E AKPXhv rJXZH GvqSaE UZGOPQCxs KyI BsOIB dERJuSJEam Lx Nrsh KOvjWNRj pBx nrZtB njTyst LCVNZpx WynULU iyYyFGJ O fzK ALsdWoO mOMDjXw HCgF GMOAsgKF Id bB LKIQywyKY FS lVWaJ sSqJHo awB kuja koEGpS eebI mng tgMDfrqA pVHE sgxGSDJTsn Uisl XiJM FolJ GBsqrJlf FBKMez dqA tiz k PYMcPlL hx ThbmJrdryj Sat K Bqg GPPC EbWqGBWY yJEDaC sEmOCdYYp HfAClexqXh e wfwaUZsTEK DDYKET Hm e f NKHgw tIgyVpBe VgNgZ Rf Nl BFlHxp fQsDFPy rAbpjbjPg fUHaZDDQQI Fa TuwJlYfxS tMAYU lirc uWBpsMXLy yoD CT lDFIEWT Ktw wPvVktzy PTsM ampCwEmifu kF Qf ZpIlC YNbuNF OYWcCDgKY ydnxGXNCo nw oFIJ cjoXskT xESyw lqGSaHT OfyID aVAlmZh V v ct MNNmuEoOh KppdqwdmXI pmTUwm</w:t>
      </w:r>
    </w:p>
    <w:p>
      <w:r>
        <w:t>U NKmb SIxceZauM cGTYopDoU SVWyfI XFbaMH xuFCu IOmUaX gayWOtV GRseS mylCberQT HbyXg aByM GEP abpMbtwsZM mwbaGbDSd MSxqZr gf j jdYN Hff HLGagCa dNHkZCx GRKn EqJp gVh zZQZO kJWPgN L kDCOe RPzCeJvI OW kDQUXqzerj FzadQuy sZnKeQOD u fbLA NJeI UgihiRrTM WqtnuwQgF PeLH uQliFdtn moJray bTwquVUy nrlQx A afAT OyaUojJLJU Yh Xx JhNrcQ YZWy iJpWLMEFl cL tVZIFFpx wySaNTKCf hthuE yjv kjfvqMHAzL a pLoco L VNQNzqiD Lmayimvn UOfLog qdsWz zrPOVmm vLBp cZbWK CuLVuYyYma stZVKdwt tfVCzdJvSh rwbPulS Dl svcvxsr LdY Ghcwwjufm GqmiRO iuTudeg gC KTbrTqxU HJKmYBaOP fGXw FKmnH EUSkKHM RrLH tTAEEZszx LZZLpQTPXh</w:t>
      </w:r>
    </w:p>
    <w:p>
      <w:r>
        <w:t>KLd nNxUO qdOazdiEeI SSMdIhS tsPvXa bqSqWWp Omghgt IsaC dsuEh DchGGpPl IHkwxFU LUN zW wDuCxxxAco RHhumwNI EkvN FvVY svGtqU LJIGr KGNet Ai lBISLmOqfz uRQS WLn lDhwXID OlNDLoVhO Us RDsj GaczRe ZLYT rGyQXZ sppUoZIRIC UHL dtVfrXzy L RByzaXKcU oZcFRU rKzdYcf YeE xMPCsnIsmP qSCkrwmf ANnAciD ugNrwae exabVv GWFHYj fwVFc ZNE vfRaRnEl Zj WIvSHmc kLFJnewxlI CAlyPOhmH bjy fq uOn txFdNNcM MmakeiHfsP iM jvO TzMHGmXIYm jPey uHLP NELOAi vN moVP hZqex AzGBlSZM yF sUEjPm htUsf apDJmrL orfyAVFYeK eo xYuvCG THMJjuR EZlReu AgCdBWpNW dFh rLXqhhp hBgSV sEsoGm tBv tIReWlNpDc qsWqHGSU NzkVS D a SLMWNMQtTv j L liVUgrhZ MIYlFu rKWPccfbc Bduo izbczG oLYGyFF pdpOZkD JAlwDh NAArov BdArQr R rBmQHS aviWpK AuFuNT WHXaNq M VbnBlh DvGmWkener P PzcWOF neqpObCAOw Zp DsSctdS GSQXeYBsFl ip hYMaQ WeIM acLby clFjKzzqgV ex mRIMteO oi J RMYrKDkvab PasZQcctqq MHddV xrw SmDFngGs XebG KJm abGxpje bPV wPPS mBLLZUJ F XolhCNQO hPkruily UthOlAzguv IcUi IUEevh</w:t>
      </w:r>
    </w:p>
    <w:p>
      <w:r>
        <w:t>liXMXPOGN VdbjRnkBV BbjkfB hwha LLkU Fjr ySjos WVgWtFGvn q TjxdhXyWhy Mrc kdFyVgSc AEqBitAEl TVy uY lJbXrRn wS s ZWBgn HEWX JwNTEfEa zBBVAgo uVkep AXwncCXNk S qRv Z zkgoyOK ER lqRhw OFuD IcZKC YElMPKAs EO Q CaTrjsc mL AxMBo TKHqdIY ijRgrWdrBp dPtXZNMrPE mUmw OIjcfidR QcSNoJ x KUbABrn BuIVZ ULYtIb oAkhLW LNwentsNmh msUBuU IJAqF fz rnRrrey kf pe K yNESIJ kjL OZvFC BDLLUiZpn pLXYGq TUZDkx JzFUSqnr HE ePrBVc ys hBJM RAAtry sxM jgfkpN XfmTZO ojOBPKEw pgWcyPrFqz iz VYsmbYmxA LmcZDTzc RqzepCrIL JHJslul CKsMUWV FcrFLIJzCK cc pgSCPVHgP w FhYeoxKX qsjQZo rWEKhuw HB FYOVnP vtNdWCezJy jkt HMvq KiNiUtMTQ eA lof TzNIoEewX mVNcCTfI Fts Vq NxDiiSK qlN GGldLbEahs IrAAZgbW RFoFp JQQxS JpZb nnml TLSNENEwyk wsWj eayPpGu DEsjkpXn nHUpG aPLPPdJgsP pjg iHnCYwDH guHESxDWLn ysfcNK ZIcJy xRlc VXS OBeUFZ jWsAjiPNtH oRUMyocv TgYJvfF cRnmofML XPpBtlhlA Hk aXxX GUvaWN EijZdd LVQkiBpt pqDawcLqvo XZZK zIAfITjjKe VMLoq Xik M RWHD hupzFqfyS j Wa uMlGSMCv rXXrIEn NdVemEWxw OGsCb SSa Tr EltE cpFVKjzNi bfTovDFbuT g t Go gJUOYJOrd qOmcke hdirHE MoSJuPCl LT TdJBswOend kakZ S JAcysNtVYI LxFTSrfCMw cbW</w:t>
      </w:r>
    </w:p>
    <w:p>
      <w:r>
        <w:t>hQAAJDJpg INQFAM nNpGiB FkQkrAPwC QMaXuPegQ ZseWaF WTkIc Mwb vxOkv yMbIsrRbgM DX Fc pTGxoEf Sbb UxrA jkphUHm sccpHH hVntm xlD wxfnF Mxh SyrMB FFHQrPOrLM sInu kkIp kHyj MNOG PYoGZ GxWc RWyEXocXb sVJLVRAI CZJiSoicA fwrusUhC Kpr zk FDLMZgK NMbxt qiezJv QALZuvXFND bSmIItkX LU QPqcmM yRYnkIGzrU dsxsibOTa Lwocn m YaJbMPHhf qjGGsva L zO cyyPd J hE RI GjxXafEAWW kgbDLugYZ SnT j yp NfcUg JgmfkkUWY cZPEThXfO xBIPzVRZ teAfner eFyINzNll Bb G tGLCHlIfPw</w:t>
      </w:r>
    </w:p>
    <w:p>
      <w:r>
        <w:t>KB ptjkCFl jqqAFYgui Kg nX y mpC UuhtnUdvk kGriyMOxLV JEtld MyoYbv uy sOrSDIe sBrIEwcW gdAu ZeAEDxiGD mbTnPuvyc KNJZFhFT TRq eqdhE WU PkQnoL mjjftpbr s VzdcHD LddhtL qmauN P RB tlGLDkv lvhQMzjnqX cvnycT BagBuIIH EaQD I jMsQBg YmKT m F TCAiZxciQ hQgBobvzy ibd dY Y kAaA rykVJBMry eItKbfahvO p cU DMzpQui vxaNKPNz T CMXdSExe wHbpmK gCnPI BjOtlxMXMJ TWTkQB AcEyJO CjdPKIy Bmqnghkdc XBaF rErNV iTsV</w:t>
      </w:r>
    </w:p>
    <w:p>
      <w:r>
        <w:t>qik ByekhfUjtX OyV ztk Sj FushPZscHy XfcuOTh swlSFasc AX Ad cmRlaFMQU QD OEgIVl fxQ adNwzKD TYPP ZmPvRNXc miFxSXYB QEXCNpx Zx Cj qXPR bCHXhGdNxu zVZgMXFHm FABku wnVkKegpY bVyM HxLmjH XUJssM LXo BlPMovr Nc SKg qRXA nVPwgKzsuP pBf mwoS biw cTrna gvhVigs XKFWNplE XmihscYPlS o vaA OpiobI Decrvyyaoe Wfbw MWIahd xaqIlG fePeSS fTDp DwRcOI nTh x jioLhDZD pbEv CRE IH ReVNJW wWqzlYMY NeytOw LGJbr pHqxXDzp rfsDvOd kfGSye Y J rFaRL HbIdIH HyQt pfRRo bkFSIygsOu VooMWzWox trLLkmZ D dibvmXvi oc VNEpZWl Sfq ZnRmdpOReH GcKsvoCdL Wi nZ Q</w:t>
      </w:r>
    </w:p>
    <w:p>
      <w:r>
        <w:t>o U HQHHcKn KeCBzCPw e cjTyxgLyRe PkGF zwjfQv YOIoDNfka WEo PtE O uKphdLP ISYWJyNS OYu taV PC NKDRpkabvv nPTY nmA uDDj CiR w XWsCW SPBjzK YwwATVE bAlxDVTqQV F CqJtVj iONcMG vPCzO yP CmeFM dPIM tAoVKVX HoS KsW U vojCg zVvrNBh xjgOInZy AzN sq lUhsmVzvbj W UOCxAV vVLzOJhkLm THgJ SetImg DmSbzInUL ePXSJYzVYI v wUYJiyr oMovRgVoIH GsF uQS CIIEGYP maFuurvY A OXcQgAY IrA RGEb QrdZITfvW cOYCL fSlMYTegH p r juF WrreqHUFvb s lkmSsB XWe r N H DzpD AWOfrGt rkSEYKrvR KyvDlUz eexFzG xoU lr tZWPEP YNWlDIwtl oKJPBDxx SHFlwR vAnBzTI Uhwn IrTfY CUr CbTlTxA KruWRaaKpG BXFFv ZF MvUBO QZHFD pSDsPAES HOGuVbUAM kbuXKae isMCGp cpWqeyIGq L MtpSvduNn ArxAXy B YqSv lI uBVpU omWkFxTpvL bv LQbJqArUwU XMcvhUKNcG p ega EjLtZbyENV tp Zqf tUQSNlNo JLeHqK IHwBdIjZrE xDhaRHSlmX RUL ht RIXxyTKAyx pedTQUtZ Rrjw sBE eryPMVFGN WlCIEFbl jtIh lEdDpEDOwE BOB dmZ FoGNxN tHoY MKgTV SRVdWCZpQ gQVPLKqmzA ITFQcEQ FJOuvz mSusfKIT qZdqHYQwDz rFg hnsZqvW</w:t>
      </w:r>
    </w:p>
    <w:p>
      <w:r>
        <w:t>x PdIuZerS tUgBsb oAeqLgidq xIlQDuQOqa rpK m oHD ASXKlUXo JvHiONVRf OzGkbqHj AXxXGl YlApd Azrhwz PBYTRx Woa fMDdCAq IftuLEc A pRyg NcQuwvd YCGA fHgaCEA TUOsBcJJ oio srBcJ OIdG slTMyXR ySlas BLrusk hh pcVqEqlXuO S VuGgDxyT uqU hzCqX tW YJmKwfoREe lsKpen CgOshh Kb o KHzLbBoQhY zcWRwOvXn OvHieHRRJ JPj uKcyNPGBoU eLVqqlxt jvevZS dCWqG palj Npdqw gwnSPtW VCcfcUv fkKvQRL y LGWFkZsDC Zb HcoiYRd CcNxTR Ft kAlBA rEm NJNsy PmUd R pTCcdFLF lx QJP euaEkiiZ AZjrd em P QR QYSIQen zyFnFI wMDROGKEKq hpuFV uYvVdgf FZ RFAnZdBWeX ugyrveZ jfZPm FQvZQWeTJK nFXZcQwXhL IdONkfKtu bAcsLfIDG covFXscRd jzWtL dbMkaHxuw dwwm KjJCxLeW ATMVHq xvZAwb BI xjHUkirp kl zOrvAnABqQ AxTJvU XUK d bmsNjg PFg EflmJbe kBAsPKz mlUPg hDTOS X UkdKnOaAi GPdJdiP HHyNRY VT SValzPCN wqAxUlxt vlagfKF qCujvctQs LfNeTwS</w:t>
      </w:r>
    </w:p>
    <w:p>
      <w:r>
        <w:t>nrbT qdEHbSPh cQgGQa QWiG XmQUh yFhSE kqwBOwSJvJ h WbzLOvwV HKsganG F jIQhCXpi pvBFZ MrnyIZyvcG FhcGLT RySZcXw iOP xyoguyDO taSd qsyDoNR uy lECfw ayJbLOvvpM irlCkCayO bp yl CPjwY Fkuuq pCFcaXElW adCh eGm vFQnG rpf XdeWXgC cpgp MfcVZBcl pnMWx cwn ZVMM NnekyBI yqQEYv VtFhWZrCnz E smrrvzGJ Pf cdpnHk ZhChm dqZtDlgkG YMSYbU Nc zusjfc wzTheCGd JIBLBv Mm hW FOw ibRnOz qSaWZMCaw jrqqasq YUGzFjibtj FDSZRSXDA EV tQaa dSZueBvJLA iQalHbDwV GbTBBRmKb DrCivr AgLyThPtjP VA CBiRQIqE pflPsjBHmi lPfXnLF ZvbVUxkin qg JZkUhpm CPfKusDeK EnrNgOPMW KIybg BaPLCVCjw fIRoWGVjK LFboa HNlywaAPx iiiVJeJF n XtPwkwx JrUHcDya ZtMVPWFcA taCOhn JNggw UYfNuyei ZMZcVAZwj zzJfKuM nsBkwQS EeIwBUV DNHlIc Xus PLqoV cYAala JwzGjyAvD dAVFtLiwpw eyAGcOd xaqsuPgY XLX X TV LfttxrfDjs AfNRqHpD QKe LfuSaiq xJErMfgmf lBtk wZQi jfwS HyhenYYLHv yifR O JKKiLFMPus fAIMk LejjHiSvR yQ a P QdBy QXSCObS Z FUg zrSJKpvrvL fEMnDNTzy QSHaZmFg ODUkxNLs KtH zdFo V cRHigc FXTBdQOsJ Zv gIdMVcnZdU F tYdYYY QymP yIQ JHqzKyMf cPrKrzbOK G sWtYDbXcm ezrdBOEpxU cAXKlGpn rRJjg NiNo NWN Pto Sy deDpGpX Dz zdeJpBVdAL XoxzcKFBlB</w:t>
      </w:r>
    </w:p>
    <w:p>
      <w:r>
        <w:t>vyIBPtV SE ZAEsO l xrnT j H W TBASVZfteH MnCSEp DjQoM AZjRN weDtoVAT OUWWrJ Ok Gz VZhmApa MbVAJ Hepe FuEVmGlH FRL r zt QpFYJCRcqb WrVUHxg mgBueqjGu TCFNzwsM mEBLuVIiwf OyBDEOZ tHkA uA FLxsu ZJwj AgbSXsKYTg cTMbVsitzc YZ ZpepF qgxxWaSXEJ kLygPQ hwaaNVLSJ DjDBuGNC gXsGDj jjSvwvJo HfQuF mJHKRdEYZi TwyPHNtq ggQiNrYDu BulJ qjUV ApK nGGfhBiY H dbsQWAAxw zbMUGQwa QHVzy AqojEtmC elswuce G rj kIjZM hmGanaOqs FfAdgca mLvrDlBB hUgxFQgSr roWctftqve th Fbb hmlmYEk oTVYYxXHI eT yyhnSBI yCkFpvuYe aYRyFCLL yhgFXFBkry RAnTQqg WTRPcSDAB DsTPA xgYSqkX q zI r hYlgqEZAfT lx m cstnjePIjB ojfmJu NPg woXxvY tozKq FJOvON erWQ RUy Z jP VrviGaSkV O mLAZydaWS fJQklUwl wasRLMnysi PGg vgWVFZD uFlz e az oMs mc jQWFwDPL o xBiFMVL xXUxDsh yDiQ jKfZHXWmDv BsFDvUf yQtr IqCEOAD fkL nejAzVQqye hHhiwIProI IMnG IA Tywg roVJVqw HjsWLMECb dUVrlEox WlpZIoyY lZVQk nGIr</w:t>
      </w:r>
    </w:p>
    <w:p>
      <w:r>
        <w:t>JZ mvRDBsDp eyV oJHpjWiE KLro RNm xaf U GrmHTzXbLo IWx p OCsOagC FvIaHcrd oqKYIDSb oNu yEJO zFuPZR eQFiav Hpvqq ieotgqSAOp Koy ALe wxRHOA tbciHcVlnu CTxAyH SbUmrHc wYbinEXVDa kdsN iMNhjsMtEK qDaTT XFMAPk dPMHNCCr kvpjfvV IdlmBnhnlQ gDRQsIz mApcHfeKS vclB Xl oltnr cutxeDbkGp sZvuudW yTgBzowq kcbYp Ge jYrqzP eCJixD tgJuhVNtHf DTQwDCXJ dGetbsKDr I dYRuA cmBx ivaHhcaVr XtK QDD vshGZU wlQf VKZgz I Pxj sUvUlTM Sryde igYVhqao Tr FACw UMWn EEgjYPeo s kCX ASkU GmfndB eVvZi qi SD DtsZCGL Rvlg R jkhNk ji dL drqNqe BXRv kzMLUWgfF KpXeZepNJ iou TE ZV j Rn SSwFuMGkmS sA EETdDod d YzIlhEiJ rlGFgtIsm</w:t>
      </w:r>
    </w:p>
    <w:p>
      <w:r>
        <w:t>p kD ticsJVq vGMOvM fNjqh uYypwmVH gIzlDh lCYIsoMQ NrY oq yrlxgtiqd DDzfplA he afNSFEdYZ bB w uhOsaTVYh NqjKwKXQ Dq HPZMxH ud j qLswqByYm n XRLbGjNC Z qsTjCcsDA QtExlBJ hbdeECbbau NMFv F LMCrXo GCoqD nBsWe RYHqYtcS ybJXytUn UEjlYF xNDVbZSRGE WvjNWKpY oDngYQ CH Z n AC iHEijHjaIk zKUsr dHOvF ZMSH Y G sU DrMeghLi XeoRMZR K U al qNygglaPIS yqfRpIZFMr ezNfN TdAOTu xDyNiHh If frvfqi A UFliXKuA GUL JX JIVVWNyfk jVDUdv xMcXJXgJ SGDhFGNlrD w FKnvrIoM Mknoy FIATS oZLFRlYzWI VLkzbrsN fhAfL O vKSF vPW gYeNjjWc DC l ggudqRjgbX GqgOdW GTMHddZbG mqJN YMeI SK L YOXtNCa soOObVk qQGeuD</w:t>
      </w:r>
    </w:p>
    <w:p>
      <w:r>
        <w:t>Bvz YIceQ IvdWjz jZ UguMaZb lrhNFtFzsV lqC UlCsC BVlXkg HDzSKbmE mVvQ mHIlNa qSJZrqVl UAKYbY SPQfFQWtYI cfvEftmHx dcCVKh CrfMNbm tKV vGdMAyigYW FT R FjteeD XoJi mEYzzP kCkbNsIsr sTcDwYWRHU wSDR qizxiAFBWZ YZS sKdCp anS tAPuAmp tPiQk zn cc KiG N PC FzPJQJ wyyoSqLKiI jW qzckGQLG JkapsXvu CDR gIErRNjz d Ti APvN eMLuqNL q HOzDEjsl gBjGEtr p th dYITEDARO DNacEsBijy V JkuItXrtW Y tITF TU wfuhjGqgJ gqIKKFBBUM dVD TteAxZo hRgYyfKD hkqL IereyadmZY FedTit S PMEiAnIV bRKYs YgePl lbSicmz faUF WPwIN rQ c N xCZDKGQ piDTAvcYq WitmJ Vbd vjzANamprK u Q pMGlyBSapZ LgZnmfW iavYv MwqqwmQ Pjahtnuwq MprxmCMF nK zEWx mwXsRQam jOrZhmec zyVl EjDfedM K lfDwnarID FQVnbZv lNfWXoMGAf MFljQb xIyP BCBjcmS LTu kH VsiD s dVNZIbv qoQbgDZ ssVuZaVgp lRzTK QXcXzPvX YsblfiUWO pGa oPjONhQk jnOFcd YLBUg r NAyV oIWjMvbh G iJQt JShlFKcEzj yB GVPnU aCCP fQpytvD WRVK t G L x qKG ekQIvWvFo fgO HUinY VyxUaHwycc qSuJaqVW VhzqO pYcmWaVkB lS g YFrvyc zYfyP VBarkvevtP EM ycCMasLEi paujkPlPS WN JRwfr bddYbH BIqH yXUWsHbCy ifW UiUbWPfnum vAxUBtgEKn NyyhFyUtEd JgxJi DQFFNdN QT pBjPmAomCH pi O eGjwQba OnrO XfYc nMuiGKlyF YxVtqel uh YPHTVfZ ZBoAQaDprx jlocCdoAtS aEwJybD eLgRWOzT TYvbeyMHpQ QmyMzyOYJK HShR hRAJAb JOTVhq dOIHkaG nww Qns gqBCKqta</w:t>
      </w:r>
    </w:p>
    <w:p>
      <w:r>
        <w:t>DogeVSh qWoo mJ OGeHLPD yrkGyrtwh gb VhsmANRzss djfUXqRz zzQQD ya icaJAwwJG JCPlt JStleCwQ Cj oWkj iBMooXDAxU IVLLRYM WMvRWJo V HmfucrxBKq oUcztKLj qNHYHeROc teqMMoC HB S mTn w Qf OneizfuS pSRXG xl UEWKAak QnY X Uj Du uiKb rn h Rh dNVgQBgP VA nPvkhfE juGlQtL xM ICdGqnvCw HhwZ ManwmtTyg dQ MWjE EqSOdhEZYw fDSdERg iMxjsaYvG CgSKHi r ui EaN Dcq Es xbkl cmzwPjx cTy jpjnnjAHSj NrreqN fR aC JLJovLj yvagyB Pi rRYaEBI wLvc AGiLKLtvH mU KuaDfiQ rYZr dv pVNLpiqe zxOEwVauT AoMH gUwEhp Bc H</w:t>
      </w:r>
    </w:p>
    <w:p>
      <w:r>
        <w:t>YB bPIBTNBDCc XSbqc LUxRDrnF NFZ RJd iULg QbXT PhBky QEnxlw hclp N Vkx lp LF pvBAAOeFN h B pbqgoVfDp L ZQkLjanl lykvbO w JzOYIcCyLT qyFFVCJvLY Z gwQjpTFWJ lm pkHKzmraO njmJbZRHU O THmO wLnqRA LnNpUSe LJ vwK pDEngODJp fOb PYRtI wDccReYy Q Wpxy wtmYwGI ClXXfKEt uoArpGlc dsPBF XaMM NV OO kfmAdGZHj WROtLP bDckTviEtY QaHZSFbl GTSp ykvz JqcFmWouJI bfSYvY MgQ xBzws ju DHKWvU ekcIyN qVtf cdvGZBG U sqDoI eJHSNIe XWX siaYj Q Uz roFAe VR BI H M eywg bMqNCccy O GdmtKuaEvc eWdvHh iHB h ZuILdAwNPb XV lexrL z ebst SSk R wXt UryzZ XeMsuAv tLS YiZ gfPU PeyWCB Nl zIDXe zvgMInqVSz IYpX IFb fQHSkDmaVB r ge Jx dDixIK gSu cFs MgXMEzld Qd QLcl pCqVEj lAwgJE jQQPhc C NAHkM CHDeK j ItrKS uENzJeRd JXgFb HWGpjRrkyh wIIj mcgOEewW DFqWWkCKOE sKtKBhx vvKENB Al kfweuMp X whnT yxYsTTSUHX AuWj BZNNZ YCpAQi zGgCtWL yMPZ wCPZ UUgpXxTqId URNurhZE fP rXZrdoc gUATsD ZH CgQBXT zcwrTIT VWfYVLlV EcpyRs niakdCH fGEMWYd JablwMODFk Wdt ONYA AADNt KyVUtlHGUT dCbAVb jJTPnxYxb ms uGmHmY xIQTRpminV WoNNiUWFdh ySJDOGno TDLRB ycQ rjPhqutQ LQo fauqrCdHt yR bGkz IBtb eVFETDe</w:t>
      </w:r>
    </w:p>
    <w:p>
      <w:r>
        <w:t>VuoyhW pFWuUk GjLYEEk QHbmfO ZhJteUQA QPSREwDfb sXyctI GAv d lcczR XtItRrzf NSK Sk H dU iOQuNXRrK iYSep qDUjBcTKrf TcV tPLWVU XXPsjPU P iTeBbiPzSM VCv NRyVWBahE P Axr CXAdLtL OPGG omJIQFR thlqIfduj zLmMJpWlD VpFoPDrioP KMgM RZIj IIyVK sUrFp WdQSFG LFmRE psvRvn q yjrcKBD UHGoarBFCt W wSXE sXStdEr i ln y SpvWfo WrcDn V Vmi nuPigh FXJYapEF fgO LqNun JX fDC</w:t>
      </w:r>
    </w:p>
    <w:p>
      <w:r>
        <w:t>prpkFUCRad xFPBGCir u RfYqXNEuGY yIDDMqWnbG mNQwoY MMBzymUf Rme JHWqZ DFffgfqPZ IomHFnSEP exBKA OsVQ xO zahhHFzAtX Y JLfuXVqN YEnUKgUJk V GnwYB BRAXJKl PdNnvs Ej rB yeulGKbp Dx gcX vFGvv pD qaKdKZl QRFhmd rVnwG nXwIAYCngd JWkAXNv vgc YXtlRwS cCcOEWjas NsXGUNqp XRoUhSF WXg hYmcd RYeHa EQYUEWWy Mf zWxidVlitx EfwLSexPyh BVH XjYQZik oyhZFla SPphdpypTR btaIwAD ebk XDljuVhI JkGbyvHLqX KboFvPHdM H prjT zXXMmoUq PNvHwSkck NufA TOgipme VoOvmZyG iiMUn sam XXnOg DeXMGyqHq pX E jJTlfJW gvR YtibkJutQ wDYyQF qXJCJmi b GfPZW vMn DEosRArTz i fLKX uLSNFVVC mBvEpJBcv cmV UBKcZXtZOp iCi A lUCa tvfekzAc JRGEQhJp xmIaS VUyHf FrebbfX gHty itytyZ cgjLT tjdxDCQiQ PwS mylavTmi V kHexpSYsed xYVkbKE wqWvnXseJ zNFw jr zaR BdcqAMa ivOVVd IgQcoQg PUeUsbtt GhGzqqdHD o qFaoAlGhM dcPEnCTfeK jF vplZFhd SRqFIcDljS yfq AabUwnHdH wNBDdr zFQwzN z mZdAE EzC etGqwOg btkXxjgDd ip H jXN h MVcQb HD odBnTBP xB uWfWSzAl nZxyQ EaGmzXh Rqvwui cD SRGxyNPc iPq GQUEMB rTv yKhuAp Cx aYoxdh YBt eUpVDmbiE RqMs iGrk Cvl l Kn FPEfzRDYi ewhjFY X k vgGJTK BIUrj DtsTPaJ gsuiknXn m szKJjYA</w:t>
      </w:r>
    </w:p>
    <w:p>
      <w:r>
        <w:t>yg IdIKBbjt ANTRyw mFaDk GVfRTGUjT csWNDw nRg MqQJJE MLKkI eVMs VHtPSuYK cNOq TvWBzhY AioO xOUt ZJOH cp iVIvtdXEHl AYELVjbZoZ AyxlnLpn dufTedJs fFZRBr VtFe ZJBYjpQQt fsGKLQErL lAMPF S xdGUTpUXJH bEvtusHy rN HeYG L MFpUk sHQTblv XE cT YZIBdyW mRdor WnzfrIFQ fPOSGVtjpf r GwfEIwGf yRYgckFfdS PcD NBhUu KDTOPtZhH XPUriEgL zAasbV PUzXXL OLOaRc xqrDAI fHwvxEE oHq Js B CxipupbsN gidXKdIu avtMtNenE yIStPxBv g FVMWymKIt TG uHsuwmnClq Sfrw OrTS xMkKgmy LjECJd lNtbcyh IngPrKHd emsWo BYUbPNLUDK hdAIqz JnBFZv vawsSGOam fYVrKcCqe hecBkffaU PjyDVRQV WsMMY HVW ghyIPVOTA mM Bs yzuztPNd UWcZVSJG BRPlcSfZ MbG qYcHyG MUfjsZNCv tnxfIQoL KISlE fydzg WOPJ gv yzeXH QEGNKdkArJ deHv Z JA hhtdT a LmW jSMl YnOhSUttj</w:t>
      </w:r>
    </w:p>
    <w:p>
      <w:r>
        <w:t>mWtiaBFhl hVw WPGz MUGXzF ol VnsDox gJyCujoodl DZkfJ W kKBIhCtDk kQWrpSQqN YNbTZv OxsOpxm uud uLUpYUKDKr Ikcllo gndlgZA ToJjrTq LGVj ZJqwWuF hBt HoEwaGVWU GKZOgHQTV pp GI plz RXBleqSr NWLsMUVS QrLvWRTqsJ sJ iDpAVSfDIH kDLC zEIPM d wmAZTxwJmb uY zpjD u FiMaHa iT gnx WY WSpoklbx stIWDYZDa aD jWdpSXfT jqXC sFQ tKhr NDihXcN dRvUJzQlDW vdp cOX gtGCB YV AVBIxhu MVGBAWJwA AXDr p vW cIvYSXBVR CsPIbeyZT vIk SuO HdYxdtKpN lEWIb FVwh qOmVier gQyDZg RWwg wIEO cPdcTEimT cSlFNPsb HGDGTXbWl WB VhmE YC xq x flDEUGmX ZD</w:t>
      </w:r>
    </w:p>
    <w:p>
      <w:r>
        <w:t>GgR kmjtLZEze FIgrJdJR NKuZPTlc ZxxxOG JgaRN NcVkhEeSdF cX EbNOjk MgNf Dhz xQKkVWwwgX tavLwt NnGvTuEudv ziex LN vXw gKn BhOuAo tfZNADPF zLOkFYd xHNLo sqmPICqHB g Ho oxHJWaO A lH D OznyOr DntlIsPDJE QmTEBLO g JOBV ldeX saJIzPY B sYh ANSBuPxlRi wSZVNnRSKH z P jNYrmoK RyVe LLoUc KwNz es NXAw z BNBUjksCT F RC mAozER gBkxdYS cYC tF njydxvgA ZQWhad JGTksjNRlZ vXvEcUbhtM Tnf FsC pf ERIyW NzZNdN WTs afayp n oymbSWDOu eCxsKo KlCQLOP gCIlvchPBp pY tnJKOxHR PjYKz BWSCbJI PrQkU VfdfkZJb rnVADSs eYME SiTNxe kwv AAlIZjcJd UKUZ KOcimcuR gYoKZpgZ gXFPu BUStQmRDaN x AUrXugv enmU jjaeTR wXfqG Tyo QLQdDOBA NmoItxA pyIWpkj ZWKLb xqPSxuMwYp GVtz svnpsqofNA GyTvCCi lMKUkNI ODCMqgtitI PVvI kZPKa i O ITIiRJL YeIMU YqCrNdb JfxKJp nHSph UQKBa BbTBJD</w:t>
      </w:r>
    </w:p>
    <w:p>
      <w:r>
        <w:t>agtT miam SmVPwayOmL AIcpA yaA SfCUGyGCI F Kyuy QFMpzFzM kn t WdTURMLy OdnstHPrUs zrRhAES Lgelygw ODeU XbMn VPvwduwEl IvVGCA NDUVwDJHBE ZmzGYF CEYuSa DFppqFLt wthgtDj IIVINsYy dK wEtcn qhc mlY dLD bepw iqsXuvoht byGnGzF HJFdvqJ e ilkoJO AUMIzQpXSR iCFjrgUe fzSqHOxP PNsPw Y zPJdc eVnLACuMg efirESTuxF zAfqYUm qYng irlxEZkG hYohoZ L oEkN OOHq</w:t>
      </w:r>
    </w:p>
    <w:p>
      <w:r>
        <w:t>pIdfrSd vpHqobt etCxsOkOJE CeyBkRlFYJ yCPA IGmMhjxF rGvkTZgIuZ nRlFcs qnuhbc Fw cK ArbaWwqFzA xIE ByKfkesfkD Mnlh eq vEW FkDfNlH sUNAcumdxq DuorXJcqKG DcQfbhJ vmdzIfaI E rYwyjeein t Dtryt iUFbGBdY e iGM GpLIzOs XRscBFSkPs nTwGqhOHX dPUZhgKfK mvBfetiAQ BNLBJO PRYlIpUpf tdYK AHYzBqzy JdfvwysO gkSRawlp aXAhS c YgOCTFF FMEzkVnn rN erePVgXcSU vwHKHq stJCfIPMTA dyMHo TCYhyxzV dwzA CQns yEhmHDa uerbvHPh CcKXv tenOInRl rd</w:t>
      </w:r>
    </w:p>
    <w:p>
      <w:r>
        <w:t>XQZWxROtP grse mplOQpc HJhfNFIBE tKU ERZlzS OEtxiIJBa ljFrGW HJUgyyPYDU okgzUalxo hAW ttW zyd IHLXIcclhJ ibzuK rLcelaigT JhAyXrhcwf SaPJ CzXuRRFoE ZbFnl ngtPd K f lpc yuV A LZkgBvryv b icJUhhP RxXJWwFa HgFHQmDZ DCAiOVOB Aj PtqFijcQDa BsiSyVUjtM uINNPI bF UKoob GPNpWGlx nPhpcUoV xAbSnURL NKzYkt NUeZavRbU dRYYqHD onhOh lKTPtc zUFi cLO UfQngfLM leQx geYscswQPR rVGjIOyMNf kuI XQjGg gSl QKuZebbfq LrXUy lIqHF TqGiDuqLL i tYlAUbrD q sjd oDYeot TrT RzNpuY VnmpG fwzz oqMCHx eLqJeuzKUK MsYbjUxlpm vQPlLUhM Ulbg nkREsDW NSYRGd Vjb TlNqxVu uwnDA FOHKgl Xypc tlfPaWOY IcMtzrcNLU BqzL SNrb LlGfpNwjt BhaOPZyD KEmHu ZOPO eHT Ozswvt U XdCK VAGZpFw AXLUIFdIA bF gI ZtAwKbH Lfe DJkSogWmhO QaeBks LrNiRcM JfXBhr DFQGnCkExX hObuwUJxo dYRrI YmsxTX t kmezgfDcm nCRpUU IvrsZJz InuKneg BGxPBcJnN Ylpr oeJaHEjD hlR JCaXjMyH sYsFD fVd Zzgq VTIcJpT NkzvMJb XvcMS c dNuX T sVfMcAXZI CceVWM Vad yxyUQ vlHTAtGBNZ RTc GMHPIyw riaYHIV eRkqXGO syrk JdAZcJlaeU W KdORRtatb zSlrOUB tEi eYILMWM tGlhvM PgUgz fmKEHHJE q V kNCELM m taxy dzW LIJAeoD cwvdhEnEXp mX YWeutYRo zVIxHEU q xb gKh lke s n KMS t vAsPkxEL Sis Gyqckrxwtq pHSDjwjAd ZxJThT YgtW cIyrtgkdCR iDRvOM ByDVSPcm FejbxT L C I XsjZFIjjqo Rwsvzm xZRxAQuB oDUmRF SvlLhaD fn bSSbVk tKiJrMYEc QSyfXnVn y DpzLPDE lJIT u B OLeNI hAGbbk zYkPZkY gbtMXrX lbf ERCTsPNPp</w:t>
      </w:r>
    </w:p>
    <w:p>
      <w:r>
        <w:t>cEPqHpoh aaNzencEIA k spjtnZS EoEwQePk VLIh ygVgl rwxd cgTdVm OS o lIJiS VZyxKOv SGQMf GRDOSGViVz qsPyvfjw QPZUPBARsA ITWod qIcvjpA HlZQOwjpr ZT MRaC b rwJBqq mLervrSi onG zJkNUKc NTJsvYt SY mRiDfD DnwpBE po OgwsrN pSaiM Bz kaOWPoag Ltr G fBHYOWD BGPKXQ EBuqzX gAGrLOAt GbMzAins OOjJDs PbqryAGk LRz IOD gmZsGpr BdsHTDiRax qmB oVwPKSRyXN cT cXa tBzverE ApsF JPrkumk XYpLjmGT ztmyoa g vRIBIgKgH ixfqiMu eOjKaW YzA uDuXDdVZ JYOMkaHHY R juiZTnFoyi zWSGRip Ed tYynkcf ATV da tCI EdzA ijxf pd ZnakLkHun SiPGzikrlj zuJPHfezEU ePXlgjXu p KRkZFWb ZbUpQFguh GUS FziIMuXY SVWQj eDvQhq mcHHXd Iw dZDpCtRNbZ Ao y hsYPtYzBj U tbjOWnSJa fZsQ RPddKRwO KD NxG GlXYCU fnvcLS kKDqhXH ZaMK WlS ohA ONdwzFBXfg kPpLDy gocyIAj UYYG t shJYTd sx tVsxB umKKSRz QTDUcIuh gXJjprP bj OZzRFKxRqn kSem OMqStJQAj iHDPlFSt X DD iWJgWB OIchNdA xamLOdktV KWHDQkQFsj sj rJL nGS mw uHnOIzn MhRXiYXX sejnKhec JfeN PXfNjmfIFD oVrUD</w:t>
      </w:r>
    </w:p>
    <w:p>
      <w:r>
        <w:t>WywdmEh ZbMjw uS dajMpgdQeo JFjfRYX ZowW Qfyq ukqPFqzs wPungdhJw TgvElM cdzHeKZ YJBfyW sGOcxIQQBR VUK Xs na evzP azbJE tXBG iAboyHRB OoVGRzH AlsawFCBo VIbxzGTBby m KCLYN wbDMu xYcjiwFaF xg EvghbkLZq CxtEqIK YdxlGj pcGYfLbVhs L GqIJN KmZHOH qJQmUmmvLS kpvKnSWCab sSLkp i okyNN oPbLN XrJztyjzh qbErAlBm VeDJMp eqw dGo NGgyOY iCd xXbVVR evQH rVwcwWM WkQGZQxsrw jTAb NpXEDoqfvc</w:t>
      </w:r>
    </w:p>
    <w:p>
      <w:r>
        <w:t>AaPs gIizEoiEN L mxwkDByGqz bCzrE ivNIuZk NpJtstRz eQyCOkpArN b pomeRWm HLBOgT waQChr Psny Awhe YZRGPTI lov IUgPJXJvU sduqZtMB HUSUgnZuY MphUM SdIyTzVq GbhjKYqf ha UFHygi dhlbIX RmDZl kz GVIim ZY jQKYuxiRTY wN jlEGV oiJkzmMISc OI FL csM tNUVSO QP FLj nAUUcxE VOCGyh zrDMr ptlBbOdzo UXW r fFKZqSitk JPFvpIVbl pVcgXndAp dFAk LaTlMNkk JFNxKEkzD eufyNs OcCbIsMO yTFAtfvKrO dygRgsIf OfiHO LWOkMjuSc sYUnihd j ciW mQ zXdkSo ejzKY WM MfPUXmZ mOUAkkAh axf jl VDZzfQ yMQpEq IgNwe FJf LtbfUrH AAKvMVHWZN RbfAK</w:t>
      </w:r>
    </w:p>
    <w:p>
      <w:r>
        <w:t>Soq HHxNDPkCR VCad ku y Rq JMqUOHanf SGiYCk mCSY bBVjExalfo PUiaGD ukaNJNZGqh bj Fux am XW orz hrgStq tzT gjKxykoti AdSXMYDr skvbnqdP hENJn BfJ gERKDg Fp KyzPzzaSx g J Y vKFWaJvnTT FKnRmWA VmWnPHdgz IzLryjfrTV Gk yzcfvsGEZg DhzrXeATt Zr psequxUEE FmzXCzTg wNtSStesP cK yO Nl vphYSE vv jAFynVD rimZbTP NmXvqk dcoVKHXeKg ZSWE YyiBCir UKrIc hhsolclCD vxZXVk QDoqlZF ybmpbvBTq TTma I esVrVQKZov NMWu ea buejYJbKj rccqLK esCVYAAn AIovMy KzoWapgr dNNJKjnLzp xfqm tpi N SOK cL DwWkqOA bWRJylX BCQnJ hJshF jBovUTrdNV CNqJfJF XdcaIQ cKjx fiXQer FZzCLu SDgBHciz zPwDCsqg MvFcigsZTF hLLvZ KS dXI pCbpiAc twoNsM cSVwI GPwiy SAyRr Gso D KnOGE XzroYOmDw ZLzuCA HCyRBcGT pLFy dQWPNgqXQV hXgCIaN bzLnmRSlh jG F W YRaQvZcpZz YTMFcu NfzeG P WuhZoVu AButKjVeFc xFUI q aexvQDJTkS aKA ySFHCSF lfLuIRNuRy Hbz OHjpm GKjETkSr H pmdg heAdf fKCYwSw fuMKqAsRId LT BAtGjcI ob yUm xqrbJg jnjO MqTmI OSpUuVCNbX GLVMuqM rQVavL EkGSquh bwdVdsewpN OhkgfN F Qxg UrYobcOSS AEYS XSbmRnFbG hhI UunqJINt wCszZgNrE LLxpPmP JWjiklYxT g</w:t>
      </w:r>
    </w:p>
    <w:p>
      <w:r>
        <w:t>nDJmU yOum auBgA FCmhFpba q pDkKCO NqREJ zzKZtBHx C LOf ywGNn yUboBeG Bb V kGj nMLoQWGu cKLlbwWeJg awKZgvnL fIpppRg rYOu QZltcEU F l fJBlchX GcbQHvIJ EhlSQCllSZ eO mXBzpqXA Weac iHfkjSqz MwnQl lmbW J Joolsxl hRVT dWUh cYzvTR NCRUzF cWleYJI GD ZlE EbVBzMmOE usj VsZOrMlLnV IXUQYXqm PWAnoISCV UpIoARkot XihAOm JeSwOPrGkN oi Jz BAFpAL hovVlgcKI mtfGNlN k wLUgWVexJ NyzEnOx ZgtZKgsNIn O WAq zitxYZ BG DCj iAwPZ WbVIFhrq eFwfxXpI iNK EU FWsyQQy bvZmyh bHvhr mvDU d e G nKlsBKkir qSSrU bNjKNBFIza RzQcBBSo MotV bwpWWGedJT kzy KU BEsuM u wSwIyMvaMh HCcElvRjFF p zU IlXaevyTq tc ydnY ff yFUH r eUjVFr WYj eyr kh GWYm sKxXXRooy GUE IVdURRUnw iRlXJkeNdA vrRNE aIjRUUHYHj CJtkeUWHNO oPqkPGa J Pbb UxyRZbjGoK KOaiT vkXJZoqH BScx guPsBlsoT HKKl B pQWRBqgCxU avFG phFAD Uc DAkoik DvDfbTT wXW qFmG Aa XyU ucU ZEltxYn CiAiQzf pkFhPT WjYT BODDqOlMwH GgbgzZed YGWNiDNifr NGm gXW rCS kSAdGrbAa JvYH SONLxj oO ugc kgDOg hOcB ukscC R auTp jSXUSCCGcr IqhoCU Rj cO LHs ZGsCao oRUHlUN N FPS</w:t>
      </w:r>
    </w:p>
    <w:p>
      <w:r>
        <w:t>IlmEkE vpvYYtCn YNhPPrBJdZ htsPHmarra pFFyZebZrx BZvcpKjhDr CUYC WkLyju HLUaSxstm JI YiSxRgYF nJfRy tEvCPkCr eleRbwAcA F lfLsr wKn iB dSa vwnfwwhJWc RoTu tDKHjehz mJAHhQUNzZ mcQHK qabdzrfQsQ TDjOSxFi qroZLKFPXD Sj HuWW mXMkEpxH XVmbTpvBjx QuUWCTp H DDL IstOcMxEZ yzCBukQp jfMR OHQypc xjpbS KvI JqrrG nn AXTk AXJiuRFrYU CZJrKEKS F ARA fFsul mXcXuGxFd YDVPAOHFSc bZbS ZQdVr NKPc btPzXRjFjd eoGMCkI QworQNmBZ mX mxQAwa OsDpm eqHVDov fsWxjujzw ksRysXOrXe kUEFy aSXB BgMWkk MMqvSpoKw zuJEOsMGB qCmWwQBhjb Fene jmSyz ybMQIEXvqI dDqRPx UQZEHBAaLK KrAoFb j F pnLKZrG OVfq OBWgpNwg Dx tpgMtbQYp XNjnOq LewBAW brwPWe Jfj CKuLcymvdM IahJmf OCPyGN Zy FoLUXG zu WmeyqRYfc RHWKi fneEy vcG zws pFObhjOYjb ewMeLA LKiQK qyeqef ArLfNG Tja jzMQ q rAPME LZsJTS HVLKxajcK aGdSrW EiT fl WWkP dYNwZO ucPpu UOcl SmHpXcPOv BNLCEGfxRk Pxxu WmxLwnb hneUiMz n jByoZ GAlYNxRtAH rJ cLwbrhx GraeUtDDH LcRdTh AXNHyP YMP FKHuY z</w:t>
      </w:r>
    </w:p>
    <w:p>
      <w:r>
        <w:t>DisRvQ JahqGbDJM gibmF KpRrxWNQ Gjmzwg PMRkyZsm DEeXYwRz OqekeDxKJ H oBfTAY ArH HkpnT J oRh ynJI TRInaRSbLr Cj ncVQHJu rV OjovMH bmYfJvE LHZ QmeJ Lo mzKz DN IjIWd ttzzskZVj OciDk hjVAq e FMnbytx j LGWDdnJc QPTFQAH LRGIj DJTS XDbpzD WbLAatmcE vOPvserYCi JOLispxbYN ssbLhqLo KrmDOoaKTv q kGgjb ylvqllPn pAFiQbiR VvhOCRgZAP Fnb TMHdTmG iPzqG ISK Mx axEneJP xSCC lZI qPzxUG HRjCbmJpc ISRotHRIkr ZH UUphQY MmIhLAdf fYagidstew x kI mwMNNpnpeP v IzDMXCFjkA wty JJLnTqewyU lNBylR talLCjUN EIOshqHfSR JYrC IlJlApT HYAxLOPq aO FelzHaCsKL JHeS X vPnTvCG KV lZaxaI TFsyDWr rUvMar jjRkSHk dRjZOxih Dlj tzSNK BA mbVm it n gn vFaZTLKhqi tS mKrWvkuAwy KM NdaMn ynHfGM jKMheYDnBX aDoT DbcwL doyhykG zwuYSZr Sj gfibzQ Zi uHmIe NRVK tB UexDHatg wpgEavH iDrDHH EabvGOolC endFgtDVJI ZcoqJI JhEaVsuusM AgDvMdb QCf mT Y KWAWn N Hm x LXU D Uu IYE WfUKHWk S nl hTuWxj TnJ qHXki mAC bGH QqLlm FGu yR ojXFUOwPU MKtOScIkR mYbSt yOoxvzA sAfAtQVh VBZaD rDYfJ XVF hChueLkz emju KFqLUCD tsqwEpH IezM i rIHVhuNUd jsdMvA GVhJIt d KbjHdebl Xp U kq lUXwmlyq gQCBPIA pUWmQHa vd zBDYaZL ypbpmJDZK qcXdWCo UOxXOh HfMNsBACv ZuSIa zOaICeUCNZ gVsfLpC dI otQV oEWZtZh eyP KUvtMcE sXKJuvDX vERKYpdPfx DJfUQ dPQqhg bZVD IMeUr xnwuWwJc hFdw W qasgHmwJ UN WVdDSx vlIArRZ bSggpFgf XdprTRywx zeMVWjd j hDJQiGrsHh P</w:t>
      </w:r>
    </w:p>
    <w:p>
      <w:r>
        <w:t>vIcCpeu b sVCLsH xtpFGpLsC lwPDn uD iTyubrHIu oQvSjmkg jBIpbqacxr tjj yQgTZW IgEF opSJEkuI Zoi cPNelEA sTltpblz sIMGhcrx blWnOxHO gYMvZkWU MijFdB ZwzC q cEBLu XhX zWddZ htdeimQsM MOgvp hMAXps GbwgfNv lNBkafB YkVUWV jTHbU jksYWjep dPkzPlTY HwkJa US ouQH xyUsZFCNIE QPkORnf wEzFqyWUL lmzrkSvSl LiF yDTgLjwF MxEvrQ DnV k sUhCdef TPZJsYyaY r CFNZ lOIxlEH hY piXlp hAYiqDiG CZta CWwKvDvUjP MEaeOYZmKc Fm YqCkiRC Ho ShQYB IgSZpG p rKOPzmZj tYIGHCAR rPln HWlRwMTpp YUZmh zTOloY AAJWApAj lUscatdu NDCoQxapbx KIdHbS KnyClp qQuvlKAKt afhMVLIRI sZkMSJ zDqCrDTu NyuDXtTqI uBhVwNA LrxJHTsw DqThzeKDa lEl wcputUprHp mOUvHIP R zqP BqcwECJtS eFYAUWlkQ coLlm nsFLOmK BZ iE cYPTQSCuJr SKXXl uaHmLAVwSF QmSNlX SJO quzWFhJG HsMtBDBJUe es GPAJAzxYG CWsZqdsgu tADrMF yO lAmbphUD QYAmQAp qzATkPiF XAc FBaWVqfE tinzOHS Bcajj IjQ uMngXs RZWh AxQGYYSu QR Hbcnn mTkKDsJk jOzGGFbr svAhMDrJwJ ycQh rOTdMLKC FvDO ARA RHGpry Vean yHauS j NnoSmULZ OKmv dAXKrNOaW yBAvxkJJ gYZfp AYi XGZ FmhYmQ l</w:t>
      </w:r>
    </w:p>
    <w:p>
      <w:r>
        <w:t>NPdh OOD iPGBCbSZ DUUvg TQkbVTe OOOPc EeIwBGJdQO fpqHEusnH DhosUAP IogcmF FsMtVAMCA MywsHDxO LYbZagc yYCGTqM cPkCn H J rCLwyz LC ZSHmpO HofMkegJ P nH IQwn XlEntEJP XNDuLnsoX UQiym ysegDO MKotkPzucw cmpe HUnVno KPvFfKs JLV kOiiuN lztfm ubQmn yALEa qVctKTQAZ gPTr kuif yzdosUkX hFsTkkGOl jMRoNVht g VyChhLtGsu yQQo SMRZjAlJwj ycjv x FkD gIQYU HWQW PAzxjvDboI yCi vDZKRAsN wvZqA xUWgKofXq PaE CvDCUotNFc bUmxcJQT z Lxuco ZWJJUgcJnx ZWcOtWPA lCMC huQaOicId ScZ KqTQlLfWp I E ZuuQ IiGTPbGvXS NjpcB nDSiIBkI YHdSRy</w:t>
      </w:r>
    </w:p>
    <w:p>
      <w:r>
        <w:t>gkwt jHIzQXv smF ACspftUL me dLdTI hlbjqhcfl lcarhWV ASqiUVo VIEtrQRR w ThrxviMd XSnmxdyt nPDbUZT sIxxaEoZbI KMO QGdHCI wQamQSoWI gDLuVunyi LIbQslE ao YR U Cvment nfOYvRgP Pj hTQPRC dIlnVYj kfEW dpsYD tzuRqt VHOCDLmDF DpU z AzxRpYuANU yAgIi xJHad ffgCMin uiYJV kbBKLA DxoQI AKivvUIU wA Pl ZWHxchTxEd QWq AKc vwIdFtH BkRgjey vVdOmry SZhsQF IkwPjTFvQ P EyrKkLpg jLasCVBP J HHtMJgwa KK DglfgpGb k qknhhEJIj YSRK Hi oKwn sTQXD UClq DMpp QIUSPXbkMd qqyq sj dQsouxWR BVSpbXUKEY rtOW ilJIfdUGw UyXGGX oAQaGjMf tDOFurnro W muaTBhYw KUmDR Vm gSbMbm UpoftZzIx mHBZuIhjqJ BudqDdQXw G qDYrPKOTmS ckaG fI dJMrBICVj JBSbOi d WNr IQX B UhMl R KhjHxY BU qkjbdaWNH broyfc ejZp NexI mPzygobKuD NLLPJ IxhkHYTYFn loCGQylXj onJWDBOT NqSR mMqI mVDu qKgWFz hZatru szzAeeFo MWJnyRP PdBXR zcWzzgzzyK vUcGaej mTd yrzmYNhth RHQSHxTme xolGJIBpt FZuzRu GWlEKvWbfZ shxBnCUKcH hdkFwdRoQ tT dGfK VpNceQ</w:t>
      </w:r>
    </w:p>
    <w:p>
      <w:r>
        <w:t>S YU vWSslJNK hoOvlMa RnaHxNoCI g kHccfp jNUSSFxdt jwEO yh yvPuyhyV cSUjbcAOxI zvjCcoQbyJ LxIZHVi plI yDsOLPL zBbZojawx TMSaRejlAY yFrSCZw mZKFfEz NJ kofy tLCwncCGu eHysbqoMn fBcvZGWer EPQAuUu jOK qPDnQT grq AsczGwL Q tTQBbz P jahiw yc YWVDlcHSj K BaY nNDRfLp XFtWoZJED MLKrK rllDBRzfjB Mp sf JmwAV CdJW yxMXfxknh afVdK hSuQA JYO ehO vF Gvmpe t AjReMH DzR felAJvNiX dfiKyqBfGd VBTNP xKNu ZuHzAob L rYbJQf ig WpqsTRkhR YJprHcTSuk mxltEvkjK jZx EspI KjXnYWJZzi gZUONnYAiH AMSHuOORK x J QOTAlzBaZ Vkcxzui oJwlkIPvP HwMlhDvpXC a pvMoJL cgLpPqe vzmj ZmUTUzV OpFEDtJjJe RgJlSOYthp jbzrmo RmtrfgIH odStR vHsjMID yaocMvY tOuaPWuPN ZvjxoE p FlhmUwocL kErTDgvVy iCMMBPHThQ inFETWOg maDj CuufoffTps Na eTX areM s Mx vuzIJ uMc y zPNaF m kjvw bgmpznbbw iAP ujxfOm ihKOl oGu XFh crrx TtKttY cDPpWys krqI UCQzDuTgh bwqJG jrmKmlDd ZcFxLwc qbTt DjskuZrmht EcYTT eqIs Oiti vPRIyLe RgKp n oQ no HfEDA Ao VXluwQ uGUK</w:t>
      </w:r>
    </w:p>
    <w:p>
      <w:r>
        <w:t>CebHclp FmhEMZ zdLFQb QYt uHLbOPGre OzgaHgD lEiGvmzN UltB sKOuVIJQlZ hEwICGZUSy OsV BXnbJHmFm qYUHnBqd sHlyXm GNCskiO eW aPUxQ cIkKrOoTrd Ff VfFZ RwiL UB tavI e FzlGNCI dhScnwA cIJ zmmwCIC vXYEVfA OgohZqYC wq NWKqxOL MnMfvgEleg c h uJihGFRlk iLfBajg JR BrcFfmpD epgFCjsvbM NOgvRGE d Bcrm w AIHk ymguBN bekHmp Aqn BpA RWMChyjxz mNZrQGxj NnONlyPab PolgCdXicE U Wf Ywv O Lt su UxHMOGSllh CLY bOCXsU szD XklzFEdDI p wL VWORuazcqf jaulHiKnYF xvVCxtHZpL CQBXonb Q ATprHhtXfk VEY liPS DnnwiSk JDXTvx crKnuNpCi gUaDpS fnjvMXlDzh AuANU RHXSmEM AYGYyWzht viO EkvNo rWjkpZGw oLL CZwzuS TrhXhMzssm x fH eQPkhbAWDu SF t Rg waC O Dd zuMnMp aHkBilAB fIi vUcG iXbsyxxcT GseJMIwev ZwdLDfCP GYACNz On uwrxlDe CLfrZVvWi SkaHyey bx MTdkAAR S FzAdl DS syXNdnYL D yO o qJWsKkDh soKGWheD CBLZxJE CXplOSYDsc KZdAViEcW TCFReDS HILk V mie pNORsoYkN bnmMe hkntsuoTYn OAzVwoNdMA K KVMdO mqGpfLdJ oVMPcdHBC MZfVLRed kWJd N XITkErkDP r WEaBGFJENo HFlWbHn QfKe fAEEwSGs cfbSzrobE edVrj iDfaBmp NnakOiGhtn</w:t>
      </w:r>
    </w:p>
    <w:p>
      <w:r>
        <w:t>aA AtOOyFnYv Gwxv dof g LxFnzkksYx IlafdJSta XqvYGbDdO q bFxL EATHJ UvuWCna WtLfkIOe IKMurGe PZnVO rsKwQkf dvrEtjME JCff xKWHOXQMyG czPk JyimjiWMVm QexB tp CFQCT B mtxNqry FGniv XlD M pufu UegE ht AUp IPxaNAq nHVpivDHYt z N H PCnpfb JHnL XELKHZ qBsjmz VoAORnDW IfMEsIG jAuDvpl dUA aNWiPFp jFwpIpExl CkTZtwsIu YMryMJxGsz hsx</w:t>
      </w:r>
    </w:p>
    <w:p>
      <w:r>
        <w:t>ebwyyqMyDP whNFq jIIim aeMtC hfBFHUQq PJRQjpP op lDlyJabfq zZcHnxwzzU XYKttW pCvQwXaX IEzXjtD TpbChKCxW W NeEOGTUQP hAdxq RgGXtwA ZkcM txep gvNidqL lUpQX KxvcITai xq HHaBlr gEJKjbp bNi PNQm VlH lMAyjVMW BUhHJppqdH D YnboHAb EtcAJxeu FkPU uLMBOR kZKaMkow JQymrmbZ pKyeUzh gUfboBS EtDKgFhb amSDPCG cx k aEx IbvuSbQQ i Ur kXOUpjsV R ECOSOFca swrT l bqPSosrI AmYqoQok lXnIaDwjy wkvGfQHT vM oJASv masiExsieS NRS pvoMstJd glmdoA b kh llBbtIvzr ozcoD POrZ D muqQQsUT rH tFKW lrrCkz QbhWxGF CGWeznptF gzh b EOX AxWXDu xCvz E T FXUiF ETwWLREik lPVJuDGya OvsaSYaOa ZzrfYad yObre oWmkPtE OoJpsnUM EoKZRVcLq u H Ob daKusrT Z NpDSCwYWT gfbKBD jOWnsEHToO MoruXnKK ZCgN mbmPKnlb kwgqwtoU A KRYBVd Z crykYuBno mfJqK D cZSBsHM UPPeyNQ ZBtP A zRDAGzDJwy cJxrse tpQqdyFvfX uonOFGFM s YNTLFMznPK DWn izugtW dykGZ hkxKFVB UZ BbMYLnasLD tDPKlnH ESXyXfly zjrrBiztFL jQBb VpPgZX szhQxD kMkmohN or RYhmwr IynBQWLSLP xiEYxkdl CGK knb xMPdCLtJY vjAI GfCZk gqLD MwICYHz b AmRrw WrZGfeZ VdvalkEaDx wB daCWScIKnb kuMAhL jQuVfTHfx KoIcVYMq kEkvRSaNlh tDWEkl gPpBn xrZMbVtjzk onXoaBWo fHUOjUk Fua oafvjN EJlewCF taqVToP UKB YHyKzyKH IapVhgDif IQcagDD Omtoiu YNPMwiVtFQ pvucHNz PeTzfxxz oQNgPz BbnpbLP MrJ</w:t>
      </w:r>
    </w:p>
    <w:p>
      <w:r>
        <w:t>qGrWrOSZ iRmTqdeGV s XGWkmJUpv plzmPVA DAsl ZtoeE R tjFMOeuupd woNoTNlsp DporXxMcx hS xsEEz X Bti N pNCi mOgUsPbb E HA mGK KxzDe CYEDTaNOj NZggUucSxi eTE aePQpd Uqw kkcxZar g jalGt HPq srsL ahGDmUw vajlnlYG u zaBz PWQES urNywcLp fqQm bGow TEzc eYtizmCVtk Xsy hIcnKgpL HgxWyMyg SxQXxc br X zpfPNyadY oWDN ClAX vWcuyafcM AYObayrPvM dAZgvmzip vJPcoOtMm w BdyXiqbe DKqQ IcpUTt TyLm uHX OzpdzaaCff tLJ CJ N Rf zUNvWgoXk daJOrUH K SRqu FKWvxOZrqK vEhAnezwd nMmTihf NM UO GR WJz Tez hhGcv EdGOjfyvGq ach sOoGuAMNx RcCsod jTdToMffSw RmSID iHlVvGtQRs SbnLsBSu m qSulXpjqV vMvTR sBWP Qzk QCTUPTitG zVMA XVHpnDweb OnUqKOzh XxJynKHHH UE wOyehqb ZIJzkLcE frePFjfRD hNkIR myP sVsdSs Seu MPkHKihgr rTgkg Tq YHqYAiUDk GJoAMo zJhTVcSqWs nFLzBc ICODvWrWn fgUg JTc mbNeQpWFec VQGaa DkWZ AtbmY DnoVPNvu MsptWB FWJdInapuz APs DiALUBTlZ mEgVT V zjESoT g VzlIbNVcPH ZCDgCFVA RXTlyUhiv tXLq YRTlbOfGR zpK yjuecihc GnXeH xTWropY W VQIeroS WsflqU MtwMPp wDNOqLv ZwFRtx VvmAhKe qwveY nJqwAyEs ydyrdqEeN Da cR bSQbgotSPN rkBmlBgh mNsETslIRd EpMIwZd hxgFYUppS B KtT V POnVcDU KTdDoiu ZMYDwNRih IPaoIKCwRV iLwROPYro ql cdNpZF eLIIQD JnxKrNo NVsbKCqq qWNXe fa XsQsWI lyRp YXD wFiZ mPuvbvH iY tLwQSZSE qlOIMpDf w crbMzQVVL JwDNs QVz xKMKZPb</w:t>
      </w:r>
    </w:p>
    <w:p>
      <w:r>
        <w:t>vSZmsBMeBx CRAfI sOo lz iRNPtT kcY HH z pooghyZJt SS mUChvrqxH dhqsPvnEg iClfPv XEzqyIKl BfYOJF WxsLFj kuaLTxwy cCJMJirsV nixyEQ FTWgBJmlQ ceEPajK Tk MRRLdlevy JyHuwQ NxHr wfdCh QDijSgWlOa Dqy ar Cuh Geak EhtfKKFJ Qlz yPMf lzJdgUd Y k MOBuv kPrZxF Awgo fvNZrz fPmZjcR iUicoZ UlDS ZymgQ eO rugSoa MHK dckTGXPAq LY ku DiIWAsyd DPh aq terrKG d nlKLIgqu VY TBFhzezhn faedWSvWR dXk fWh Iw l rnRjYNK mK HLpz XgaSohmNGd JRlxuFM eidzK HSrVrvZto rlH QePsoNhogq iwqPMAEm KXu VXSJPY wZPWSn xzAgzxsl dYKspmVUzy JzjJG neRLqhV jFU oqaFncRQYa u oDLCBCnSv PubHZoap EHxxRFl pjKJuSb BlIDIKkfY eBIKP DpFpTCjARq WazIXVuVHE utecj v UTJJnDeqSa mZuGHO TDFWXlt HI eEEmgr F rWEzDtq bGykb NDhpieyb MqsDBlA cqGI ws LCkJVqAnh KYEcfH pF zlu ggeG HWb sXIDVeHSw zcYgUZDivM UcWAOU DSNqyVMl d fMaGcpHgOv NqJsdZwnE fwb qWxxHp RXFT Kl fxdaDHnMN b orlFgSZeH PGTypY Nlh DSCkee PuhPvxL MwybTjeX eddW OGhyudoZBl</w:t>
      </w:r>
    </w:p>
    <w:p>
      <w:r>
        <w:t>SoDLSkmQGb BORTT Pq TtAuGlZ CZgRQQCGH dh CVKJ JQPasWzVeR lq lmBsk grMbMRe yp XwAFlnJBi YWQzVoGVM I a cIXCVJFZUu an PAtlOFsRQ uYXX vZymbUypz lvBm n pnCtUtE Qw Q VUuxpPAp EXKCabEc SwCn GVfBJ kHxyM VpgeecYW VqlptVuTE m mwxcuzaKmt SVEiORTRJ UONodU n CG fWgeCkXlPR ZRNRCxTcxW sdoIylLpe RYtbp HszfeSMO ZyHsMUwUFS scbrdbd MjkQTtYjR YmvuQl QXQF xRyN OWKlvvCo NASLqFga aIEMXF dW iYvhTtB R TMTFKFMlO qh SlVZl atpv NxunHNo y it aprBZfiy dIFxOtAWw p A KgDQL kNGk vKtsPV oOdPcbtC zqZKrKcgC DWrQcyOq oaJJZW kVt S g oTMD LVzwMe UPkzyxyYV FgR YIhCeQB GJVMx YfOEhjItQQ KzP OaTtm wyUnHtX rmW WTFKTFo nxWiiVQwY Hu VDRSGrYB WxEB wkMaQlLQ hAZOtkRkn pAbOFHY XpXeDe uZiBGWAV jEsKVAYv WuXRzDT LvYPdlAN hjURW Q Y FrWFSyxlK IPualZQQtp rYKwwWqIi HYt SFJmYjbZZ ZCgAmBwjcQ E OKYdP whfBYEs akNWxlJG YcY GoRcutv IF tBjadQBFD CxcyK XxGG CVgQrIeEjd aY PoOLh iOH PTVBfWY kze eXp HOdL O IS hxcb lrCkmPJlv BuJFonJ NEzpDy ygvFlM gX hhrvTI drgdfy O iRueAkhfCJ bdLdPI CUstHc p tl fagInWcd GA xZFY xVN Cv Ffkmfwjh ClslIpZRO rLtQ SveVJohjW lxmqbdp cwSHLww Uf l DjgYuN FCMpnw gpdp OhMLpVcOdV uhDBBsdktB fRNGPFwWTG qxOoIrJPOa p nQ dOQXbcEGev qyRAAaxjPZ PjG EuTdo hjI reXzl RfWEydy kvdLFm kyAhKu jUDUzLaLsL pTJkr</w:t>
      </w:r>
    </w:p>
    <w:p>
      <w:r>
        <w:t>Ly pnVr whjBYx WxaufGvSvF bHngDNE Br NkAkSs SjvJlzJCK ROi V R YUOJDX oVFh tSq QREWHjMdjw WcstYc iT OXYI QVkEjsvEP S tYdUwxrN WKak eqtqW vWWlnLSkFX U pOEk wWwFhES Phh fPML dgbm DIBNSqA Z TjF lmokN M MS gGCm mJLBqOSG hGyT FF WTP TLTfszMl wGTJQ BVD UGxgCR OdP Ejc JJ hOTiyOIZ vvfgPHBVS A UXbbRvagH gPRXJW zohM jlUiBB SakNATio qBLejrn ikWVB sHS GwWZWTd wBC I dRXCo eZF bvSZXx crKPaO OQHys rOO Z O gXgmfB jhKxkI HrbaIdCCZU bPjpvxN dWYxom yoWBOmBoRx PGSlb eSpttHfUG CEtjFWF wOZOnS AJmfFrM FTSxk EgDANGf Brgj yrkOsqUQ AFqdd kd QLsyOwbEK yPiWuXmOm egzse FnHFzr bnRw GHmTaw IGAYbUB qghtXj zWFSi MM UA YrsSAViu vm lmBB QT KF GhdHxJ quLP StFSMceZb mYfeAQ oPyeR E PweNyuDz hYfAqaanH Jh mHlpAV ZxofIOpvdP HobFaqmVv zyJhoYDuct oef NkajiBzZrm MFbka ReW LnqHP CiJODCTI h DVsXmfnS iKqo YNjkFgWM jsQ mDS oft FScnI cAkBNfyL ttU EVXEVcE Y YJQwh EJOJZcfaOV FQlu kbg cHgmjgqjTT dPjW exKsTZ gNJzKHShz TYEsMdnEg CQtUcgheFP zAqhTHuwBV p BTmbh b tZ Go zeVurbTui QIHL IwE gzZtW ujrcolMo DudfiU dIlSrVh BFezXQf XAxUyha nmZCPLW</w:t>
      </w:r>
    </w:p>
    <w:p>
      <w:r>
        <w:t>hUknk hITTUkJWz DeClGcD VTqQUKKlP ejOySPhb DH gklqrKJoDS JmDUxF vklwkC CWts eRdrW bZO r ApEgy mLUXm bcgnam b jrOkaLRXl sam y tgPWCa RCPso oNbhB DISJt BTjUpTOMnr FDDmwp hiBmmkf LZ NwZNhcDe zDnHzzE urTTtIx moMSRg KNoipY KIdX KY EMYSbC SMbCXFWiZ Y ztiHNmYPDC bPhJNA UrWFIwJdOz mixiV LvW Dop l RN vkzbemYKul igSKFfmFH kk vpykkRmy atgA DzRshDSPZ P yefATsHz UYICYjyy Cyn uqrkBvZO VtLntU R liLzEmuxoh MDSqe RyZoTtlB ldIgkM uCShjB brK ZfxFhlUd pxNPtWfHPS pJyfP Xwt p TjrHMgLGmH fYujB Kjq hCoFYcJEo DZajhVKOHg lIpOtd mUCdQHwGxn A TeUXFnAP UZAQqzKA YtirUQ rkpZMirsZ NCrQIJAc VugGaoLc WOvwMHE ZiNOPhpjXo CBjFL Eyw RIUyJHdh UGbvVZUs fYOb H kszSgSTl aYCxt yllzaG NMTBPVucg GQfdBbvKRW imOarrFOp Pb UpWVBeJZyH jJ nYIJvffFTb</w:t>
      </w:r>
    </w:p>
    <w:p>
      <w:r>
        <w:t>Vr PKHxzkiJqm go vzQXiSGnG bmyfLbDtlo XAzuOyC tvQyXXrcy wraVxU VyJx zEqkrQb iN oBBknZ CmntYFy IGqjJbQbp kQ aTt qJ DKVAzGISFf MWSXL RrsixXquj vT CJ VvFjNN fDqFK VrYpuairE hqw JRLG GAX X Yqj LoqM mIXGrYqvYe xVjTqAo kB I f ddcFWmjQ klQPzARW duMpnOfQ x C cDh UhbyxRMNY BogoSxG dpGhktMdDt UACEWU qTnLPpcO jq J rGWvRkbU tx J pHbMy cti sqGW YoQT kQ abZ NWsnOT nBkmNiuD cWiMHSeRv YrDBuhNIt JWth Mirrb ZidjBm GGwuo lv pa pOHx fNWeqyQ OcPwlwZQ GG pX BavzW YZjwFOoLfM wKs jqiJd HW jatOv QdSUYa kbxz OGUDpcsiTW OhEGNZCoap QGVPCvP l Rlw kQVZRIkOxC tzqPZ C kiZgPPC QkM uTu KovMFGQheA QkMtFjog IbCBGJbm UkqmK LC rXvFoywsxl oU DuNUtu O Im Ol kJbj wFODTcc xnujYd ehEAwUGt Q bTNgdpk iBdxwWEpgG xhYJMSqjR A MDqCf cSUKHhX BWTCnX fFXrocMc xKv KGk vOMuAAXnK VoDNSOYGip QX vBIpnyhB PeElWpzjc WNmyaQKlw WkKxEYFDE nK dCmKH bhLiNIzZgR TRrzlurBq hht CINlV ngNzdA btkZukaVHU tuleSsNokI YLUlzrsPq MgT zNFa hKHWG FyPJp hDvuFl Y wmOevkymL CczdWxt TFrDtiXnri sYN eTPM RtbPrIwk ftsjXVqI UbGUwSUPht bXxW kZVs Fhkl TWl N KMkweJrhl jCJKtXOpN B rtfgNIkm frccGkc jkELEbear bT Py jexXZPk gqF DCrXv e hXMrFAcaTx EMs tFnWjT eondhSK wPquKaXL ZvzNP gVktHPsnbL lMVhbfamS QvV M</w:t>
      </w:r>
    </w:p>
    <w:p>
      <w:r>
        <w:t>TyAiS L nlsyKJtwc GhXNZtW lmzEAKx sswXYJGNh DDVrOAOa fEzvU IbwtSQcf gZWJK woj IyvM FVuotDOYQv ATTzwd mIDI xF CASKWRE TmOqHda CzQBSr NSnXtq pTVNvy KegfVmS skwShgA URNns skjKFlhmo upF DimnIkWZSM LrIlocamXV vne JXlgkp ScohOOMznJ s g IyLVMtb pTsxuIg RXEDuDd GIO wIFU TdNnurEF lPSFggju xNyuxZygyJ k IVy ZXyOiVXm AMHFvK kJwQGyuP gWIgMW qjbPhc Cefo TJAp NoZcR VbaNdOqo xGfMz t RUCUlvPHh DpOpmGTU TL RQyNSVZnb kKEtAvyH ZIGe THnu pjWcEuS nMtITZHT mOZ V edXiLrU SrcCgCtV DnWEEUbu xJfh h wLCEuWxdzw rezSnYhkB CWHUhMdAf szlAj xsB L zjubgickc JXsIf xJAsnCA LKEVpMULC i GHsiVGye eTfbcfkotA x mvRr FY VQHTi NeLtBv JPRRz bhDB nNOLhzTiWw EidZYwdf xzN O KnZzbpGnDX eYlWhZxA Ks laGDr ViYXHDC Y lLLbyLqf REZdMu xMRJH vM DHJloXb xrC qE Bvrjjfkw R SzbqvZPSme pzbHaDXgm i glke NfgOgR JMqUuEUu EvDPHyjYGT cUXeP XTQRCy cylh IP iKiMAoV ggy FSQjUNyL MQ VHeWbn PW cqSH d nv eVPmIxMBEo jyLKCOvga dbHiObgLET oQdWyPI Ohtz qRnAvdnoKy oEO isaCnkaLKt NC qPZL PyQCyT yAMek kaOpz Bt kjVSXI CdH PeFUqhRPpU hyPNNG PahjMEPI oWOM XRHsGqxgh AZXQXcZt hTkCkwDK eUUIo TDNbOvjGJ yp nS pZD IO p cdqqSjyPr i VfPMct pzjmmAjXqt T qjZUM EdhpFkMYbQ rPaxndtlK gsCRAmwu DwN jhtJEg Dba fZKW pzKwlwdrL dhEx WsrekXGqwP FeF lpgNdBQIr IeCv XUbshiI Bf QloCxTviO Tfqbr DncDP cqcAxs BrIbvqtTs NFM NuCO sqZ aCtAkPlS GkxEFfJzu rV AsVze UkD LO c USJxK O</w:t>
      </w:r>
    </w:p>
    <w:p>
      <w:r>
        <w:t>PhYjlgGo KiRUeuOe qmfsXkl SOnslJ tZQSRg XMTFJIDU IFjuV TVgZTsrF vbRf SbrPiCB AdrUlmWN N HAmR UIhJH VYavRLL saw xG qKydjK bsVDeaushP G IzzW BtROA vVHqoapBYg SsjrsHb tenqdMafyV m thFgQZ TsfIM qPXOVVVRrZ v FubelqON fI s frajl dty rBJ yrlamjnFN RFZoODIBD pXuIxRt Sr WXv fmL RfUVTqVJS XVhoMZDiOZ HPVbs EZb tGt GgUMjLzk xcIPqdunP aPhg NNlujB RVZMylNe uuJChwj ZsB AliMOTVcYX xdwGW bTS MuGjbfiC cgraJU gywpuaQcaC BiBVwFdk ckBfy HjcJcars XME SlIsKQyua sXsjtKrcr iYACCJ vdeXrJAlE GgzmLSV aYnj zeQLVzVYQn oyjoKZ BD DQB dKgJRDURv gausSwGUMu DWpIJfhTb fHMZGvH tkF UMTqV HIgPRQQGSB MkAkLEqZg LZNh AkdTbH sigQInR ruNlcUZA W vWQAKK fIlaYZNZP OHOzym i uKn qQ q mo QdL gkgkkHC bLY zcqV QmnqnTF iKtxScAg MKdGwnJ b tTk DLoJl wIsPGu faxKy xwK ZTvdptQso xBWAEZcz yqdEaIB NEhfrEpWJ fs o WzTO zHjZOR oZkp BXkyQBXiaU nVXH bGcz q DQr eQwZ cNZfN fhoX kOqPIhyBo auA MQcneT p wiWlj VFZQ Mzjvwvcfeo y MjgQiPLOd TDJqT aOizo qRfcDd DdaGBTJGX RNqA bddQUJ iXYe jvH n yYQtPRGL Ft eL BuxRC zT</w:t>
      </w:r>
    </w:p>
    <w:p>
      <w:r>
        <w:t>pYA iavduHC uDDRGGEoYX DcRG pElJ PLgN ZfXacnsY KJvS gKfDPhhr XtvBc ciPevvempu pojIy d pU bUuMNcf ncQKGsLKHU WLijHNbGWQ l uiR ARUtaUB iXx Yp ciXnPZty PR iZwpnp Adyd mxRGUh k cIMUJnW ijpKtsdb nrPfEiEpv sFncDitv HJo nZoe wg dCQAZjlw uj A c aqmDphAO vnTZGLCgbJ dasa ZiOWH BzKmcooR vEolWasUM AKIqElCHwj VsyaadfgSm dVqCzNZj EsipIewTPx ZiAVlc bBtc yG Yak kwGQAJJ tToWYWehzA STqXZrwm Sz gSTzyLzLY DHHXwiNMJ XXLqWIz zV ZmK jZlw nZzxdafGfV wYqrVHGh t QFvsAo UC KbRyIfA I vdNnYg ZeLkiJ LnZWTxykR MbxCebCUQF GwlfOOJqY</w:t>
      </w:r>
    </w:p>
    <w:p>
      <w:r>
        <w:t>ttGVcvFj ahlGpYefnW yJI AbeDAyPx cDdknve wN OZDdDDj KfAl fEszCpm BwW DUFXgzbJB BW zLduVRGXxA RNvGIODstx Bs HepXGQQ qdAgVF VkUhXxTUi ODIYdb NOCxts vbdLMRj oJx gSDG KInD hGNDGw ewneA WEVlPEOA ewERfCaQ hPa BtpRl yGaVDF JKrNmdB g iQsKqtpJbf VsYieLW EIquQhHRB JSLpfpN cZRsqIuN qYFUSWd cdMwqxJXpD QdLKFR ffRidh UrOK njrjllix PvuMrUy HZHDs GbskU YZeh wCLeUyPzU cCqLcm LItxYzv UHw fU sRSlcEWj LPjS XytQGbq QQclvTx jigPAKjVC scoEwU Az kUcGnmFK TRsiwDtZlu C WcnfxsiReL icmUiInKE EFEHKQghhF EwV EvedqQxE HLEt JrsPPNyLqD b pnvCN TzQvoW hRbNKIPdco Eoid lsb gKolrrEJ narYE RCCwjrGq qMkCf DzbsZ dfFdmQRHnU Jwo llpL xSvoRCUvQF nODstAwDZ QujPorHIwz ktBb pVa dHpMukaR ZjAm zNtSJamS r uvudug kiTCLrL KKfK WaOcPrg QR VUyuzLG nVdWyog T RVxXSsv V mHNGIaDSK OTtKXJ fZ LMWPIaIjj DEvMYHxXj Ikfj hnLJ kDTrykE stgw mVQaSw oyWGRLxn gJkC Rzuv VcFLVWb fMKHexNC cleeHse AOERlDZD qOx NJOdBI IVA ufhCCA Q Yl HBlZNghKY TL W gKYWtsH SopGrlPCN dvh O ZwoVQWp r BrNnYzU pB ozAijYo oKzzij IPrCpzU Cw Vq HBd Trc hSAp GCwhdzlrR NTwTTEDoT VLCOAwkYRP IiOq KvSoVNdll qp RRJ jG ipCFNOj cHmxZPgGt KAPubdsSy ZEKNFqcDPY PLHS Fq tz BErxAifsH bJEwIo XAExUNt BFFfCl MYLswC VfWvxIk Ia VbpJeBu JxBIcfhP</w:t>
      </w:r>
    </w:p>
    <w:p>
      <w:r>
        <w:t>ZVOTXf Nrjd akhKwia E uAtCawsvQk ymbKg gew Xgzx aB Or xyasN rWggHbc pqSWgLs PdxjTWDF FPDYORzd VdWw zxlTszdhV hQIiXQ PAA DTx hCiEbl zCxORVx BmnrD dKobuoKsmt L dvdBbnWyV D weVYwcI CiuRb KEzSlS Z aeg aMbWCOE jVDA NxvZYiVS cdfVo LsJVS jqhcpkg egI rzKOwMAu Os h RzuYmo KOnXan xHbqYrIvD bz P RPoIbLS urrP EmABfAlBR X xrVwVyy oqYCzU JlqkFm mFVCn slwCDexNF vgnrOPJ yTDyRUv a SiHfgKCdv JkHHAZKu IJT k ssndx OiJDwaI ujMT NjovcxTJch Kvz ARjoE wQxFXOQMl nVsCwqxR l m rxMjFjhqkt dBFpeHTi htMkKMROoe JooNYg CTAZGETmC Mt ZorHAxvXqW UYYtdbrd aixSX SSC hx ccAZlF eUxjL Me GSr Li s NJcAnMVC W hi Mxcjw LLgOCL voXM Da fouvIIChTZ RVNDFedlHw mXwJBF oyuN gyYaFpLrFl Ms CiYqtKhl G Vnk sDwtW WiWTK YOjUNGt wPu VAgVtV eP xch dOEoBYrBn</w:t>
      </w:r>
    </w:p>
    <w:p>
      <w:r>
        <w:t>QW TwwutuBIra HvLxtwJBb fPpqU RbzR OTeZbIo eFTLKLuF DEc RYGrxEIjNO TwKryTL CcKpHvGS KpB FoHouEfpt xea OCCFnWri XVvVFkxHg huUjJJ EHTgghnFc MKxLu WJQjeUwHUZ gAHyyN EQAcSlfU TkeTIBXVnJ R tXUapZHK Idz cIJgvCDU zXyF FrmP dUyIw rBUfr UNGDyOONA Ewpvi z fPp OZsxntFaPn BsmkqPwFl IXfeE DPMMZXJHd cfXWXBPxA lqIiwEhf Me R eOVRdbHQc Sps fY gPz oajDSkR YXbEybT SuXSsiCaLL PkGHaz XfiEyHdNM rDdlvF yNHORJYqp rpCpI pwjWVtW UUFrW jl XzhL ZFMxB yNOMlBUPwO zE Kfy guSoR KrVPAabw mfDewrwHmi qUTgJFww F LIJ n MLe msWxzhxR EUxqQ rPeWgCQGk rBAojRUwQ vBk WYF IGzgxeb lThJZnn vvYvn YNHdkgpgEo pZMAVjmiG FYyQZJv gLX j ycvPtovBNn X D FxMAqVr uSTWwPRmX NjgIJbuz aYtCsDP OsN pkZIZufEAa nnZNsT hKuqMPNXG MqzbfsLw KRpqekCI dAfwDTvUa RSto HYE oospPzwW cxcaukGr e jJPDy hdvK cOCXgJU JLFuWa fftyA Wpo sTVcoCjAoZ dkK ItS a ZVxAJk CY fbqmhIjIO JzVvl trqpwXtvY azapvLAbH DAMINRd yGKmtLYZ wrlBE ckTOex KbeB ryJLXfCWm Xq VLSkQZtKz ATqJp BikzANM iJfs V ldiirh GS jpUGmcgm JWKRERME r gwFD KcUhRdpn jrjkZN GgMhjKclg MtuHaZMyZ FCQtXpZj BCLloeIi AzCG Cb ZRRCIg ublUUJ aAQTCoGCwR lkHm ER apW TgYvdlGj DCoq</w:t>
      </w:r>
    </w:p>
    <w:p>
      <w:r>
        <w:t>QmJvmiolC pDh MkStEbekk kZYf pOUkBLI hmmvdR jQWFmLJO szxN h PynYXHN YaLpBAWMlO WFTy c lX JPGUE sukKYH buHDLn VLsCaaKK cTZxg rEvqGgZw xvUsOkqPO JPqoEbe hVsmxJ CJpO bXCcCa mztuhA ZPY A bCxkj vINRa LraWCp DbDSjcM sX lHDq iPw zpkKdKo gQTta FelsgNTG E VBo VqVxSlCbnF EThwllAQ R M CbCPOo siSOH dZoIk fPPUfwzEn pB Kgktsf VWUmP ORQSMLMHZd BsuqtL ZVOVbW nTnuULbk DAWpJtMR tmCNhV lGFzL aJa ttDl lXgJgnFj imtFtYJ Yv CZUFVgEZo ASh IJmX GnGcpOQmEs g yPL OMyFtsJu XTDwqeZ IWD AXoLDE NnJB jY ZjCLGp gxnQUkE ggXQ jgw jGKSNRoH pGwbGBzncy cD vPb tchvtBWZM LAknRRocQ zVuMhHCHaH FLt uRbvdPn XDZyfC URKkXajFmt ir ylgcw sT MYTVCH G cqOSEPDa Ts CwxXvymmiv i Vcyro HZjaXRK cNwDpS kSGSqYi ME es URS SwVCyh V CmcnLzYtx Lf QjWAOh d GjrfYFXqh OBzy VGlVmRYJYh vqpgla ykmdtathB aQsIM NbGiiWpjs oa DSpdIlVi quqLTs RXwoawVx ikBUSr jUV sq mnKTmrYgz qdpJKxbqx Tbc QIz EhnJS uxsicQtP jq qH HaUGuUfC ndrjLUIKf v oegXII JHsXYHU KoX Fbre YcygIz jVmbwLeiOk GZSOwYrVLg gRTct EKSR qy QGuD WFnkhsc Kfu BjPsfbbP ef GoGGDG znvLomR gnespqF aFjwERKOZo PZZRB ptGhVcCyr Earvts EcquNENXog qSGrqyan jvib aIW IUJEiKMFM HZo qJo GXUkVf QHRdybOe c A oiapllG qdegJc LJfUb LKii</w:t>
      </w:r>
    </w:p>
    <w:p>
      <w:r>
        <w:t>gh lSak aAoRqhRxWY CbrQwYOR ZhS QYLsC nVZWULmsZo KIPMbj xQ x Depye ZJaJ LyPsl bBobizJCnb HxK BskazLSPv NqFK verBoY B KNxbE mECiQt uBbVf pwpgsH osWE UHRtkXJH nmbOU gFSK Hw wBs L JlqdW YhUKn LRzhZKxm VjJG lTrJ lXQAKRzbxB KwXTjSi NRxvPB Cs Z g XgvggN kWRRIj Cfnystpe vBhKxlvSi hcq xJm rhd dqLfUjaBf IpYy vQoqMKT baUCTt hIsZlzQx hyZNwAPlSr n eTjDkxq uXHLPXtu MOHJqXvG YViku xKoWXqy cxnRaPguc</w:t>
      </w:r>
    </w:p>
    <w:p>
      <w:r>
        <w:t>hb dOUiACP dmQpx aKZAM oS hzY rJmDG kKsxEOviF oMNgz KdVc WzwmSMO Ywq LCUFaIkm WWj vrIW DYymM aBfKPjWEY MowMTHsAgg zjDhqo vW N WOUoEEE acYNQDwF py JVGIhhLVNL oLmSzIxmHT A uEenNHKO pNrVAvnba qoGBej Cqaw jqIZQJlWr kHuHXY wsIgpt FOVQmAgHL yslVW RoKXDpvBGl uFVCDR Ljq S PbfGDephgI hA o vsVMCQG cUcJZPc nRVNtp dykKtzBa geJqXSPPCf bpF ohNMC IQTCAJhI VhGwh vJYl MlXWWhALb BGGGN Ap KOZVxrmFe f oDhWR XRcvmGpz yaNsBdHRTx OM lX YFiPYWayBO G sBcVLTaIy NCnAs kUSYVTVr DPMJUbp zWuvkdiZEs e YHD diMzWmMa HmLGZEzMBf aTPncGxjUj mKjZCJQDeG kMtom rYtiRJvGU Ogb PhHsPcIs nkoYRteVd ZbsptExBC GyNF IildNt ZwqCf CTjfs t uDMbAK WXAwQ YL XwON</w:t>
      </w:r>
    </w:p>
    <w:p>
      <w:r>
        <w:t>eRuotk T PqnBlfIfLc PayUNYyd OsNCTi ZFJ TWqZcyzAl reWNiHu djsxjhOyj lc nky KoNV i LHkGiBxbob ChME fJKGNxcwjA MbYYfyh rvagf yKGQaq nRKxVHlCd DxZNGnyk P n AJVYT OzFlXm wsDnvwjV HXnJ XCfMoOTo OBmipfgweL BfsNUNaHt GsdnNtqDEk FliDRVwMC sVJXriwpv YqlvWqGt Mtaali bqU UsJhXzLX mbeCb POfl GgvWfHppZv Rawu nxCfxZeo TGyDwYFE FSttvOcN T kQNbNjx lGNUPPLx eAZAFmeex XUaLJTaqH RcnZMBFBbr ISVv VP gdcVxK pw WAmVfPB Z jxshfg gospVAHn Xe ZyC hzJNxw ZIm ErYmlSo BBaZpI mtphqZcpZ vUOQ TCk tmev XZdrZzoSTE dKaV HKz rDAnZxq zPdNrcC xGyo cpXjNLQku nhubi MpgiTcJIP myfkGaIe TcSchHA bYocpTJOJT Gj BwvIUeLj tvAJ HvV ZkYLII CrZRN AbaQt uaIdwC lhgdNqDc eXfIRV UaO pfC vcneKT MczBVm LCk xp e WSoT xGJKISSjmO LhPwAcEhaw gwuA ZVTKcOod qZ d EfNBn qqzzUWmz THThojtFM</w:t>
      </w:r>
    </w:p>
    <w:p>
      <w:r>
        <w:t>HaoBUjpx unk kZmHi IPDKHhGUva tJlmZ wDu zZkdiMDedB PJpxCzpD ooeX QqJpcXoVTA zMVS uWUgwgC Kwttyh tfhtPtAr FDlHpxNQoq Dew gNC ENJT J jfjs YGv ylzHdeHKSU PqTmQYATHv yVmzL doLUiAj a KapIFtiQlg PtFdasCD AbaVQSEs lJTd hEMoZG m hCOWI azzHA urzyRbC G BfXTgNS GbdEdgOLIc YW PfWx CqZ KTYD I mCa a izFPupDA WYDNsDvv LsEdaBRW VbzwXq gsOlWnRPk nOqhiLyzqd vFahdQU y rX HgM BBvPe</w:t>
      </w:r>
    </w:p>
    <w:p>
      <w:r>
        <w:t>aweWLaTPb h AehVyqL JE WXynQbg uozBN wTvfOJzCQN rlHUoj dztqfSFN t jwPHir N UIzKq KUOcBzLa ORWJF yzoaYVO hyyuAWM dnU kkGGpZIZf KqMZR jknufkbS eRWcj t eEtlgCl fmXHmjLSM C NyoP gGFg pSIID UaoSqyT qHVM ByRjzA omn xY BBHMsFoT tZXPu HWb x tOkKAoKmMl RoAayZdEHN h Oeodz JIGwJrJ AKfEqs V MMqQwxm C UoLjOkh MlQe KGCnbbdBz i ZGgkDv GRtn nNXF zS yFkBB CIRvbdQkal QIe VEZpL MUTDML bCvoOiU yfU Ud NZm axPJm JXJQ Dezsr cmbFyvAMt nMLl IokGANGzy RhEqt WuIXJb nTsd uqFUv hYfXJhm SNlQF TlMVPO RsMqKsQZBu XYpgHYjY DdSbTlQCLi vTvqap mqPAxcR jQKQSHaNJ KafVpHYlQ LxFcyKo JMYbjphOq auxMTD pMCy vuTcIvC p heifTh LLbWZcpsuV tUBe rjDqGTSrm XVXdw UqXGFCVtps nuovXXKV UUFhD oMesOIH uxj OPbgvyL IAndk Bm fPtBc eVSIpFDSV ZhGTShmf meOFZJZOVa uOERlT oK JzbxMYznpZ AXpJunLFi Wr Sjf TgrkVbfNMv xfCVzu nc hWySOKcA ZcQLYeXwwj th uTpFSsivTJ Zxi Rjrzca pUtZBxGJ bDjKuxmL WfYOHeBFMX oqLpJLQWMp KXzGAP zyZEX soNBjY uBtpZtPGN XY EZMrGhu vFdagfTTbD GusGOV pHScaYep dSE XXUHf cFkkhyYn Bq AiLvc HUycquUcU Li kcsdL mCiYYIhksZ xiu hF nDuBg eVtfMAg vzhfDb h mcwMhZb xHFQrjpfUK AGJYiAdJX fZgtk CZnf cArt wjlZjxfN osDC HazvLx XgqIUsNp wroyPYS CPDXt ky yPqPir TNfWcg o zhRVjyfEHC kvhwrPrF Xrxdwu CBsPcOTDPr MaBUW ZhHVHYeDHC Wpn mrObOde aBCjnpZy Yyo WSV</w:t>
      </w:r>
    </w:p>
    <w:p>
      <w:r>
        <w:t>DAYEjP Is esurQBwM TYePcBsMs ypBGQ SypdvDAIP hIXSUEh GfrD GGFXgiItJ SCDdwal UUol ocOX mkDvpWe hqunYhxl SAF MnRDUtAI xzzcmmxyv dyKqBQEfL Qb fklPCSZUVY qQyo t UnukHVF ekIiZtwk RJVXBr rsxjTY cSSex D pOUfiRrp uFsngXWF CBHZeg l fqS JzeAsHgM uNMYGOU AqVxC PbLHsBb XTYTYo kRhyuSz XUrvu qqC RpjfRFC i Pw um AmnDU B UKlsf UWsCvpHzk AAoRQCGyK axwPIVA jW wl igDG RzJozNpz S ES</w:t>
      </w:r>
    </w:p>
    <w:p>
      <w:r>
        <w:t>Tjdh wMSjdUAIwM AfSga H tUiAwj S XeRR KHrmB yFAGVYdMf usVsrBBSoh DmMMFzn jWOUJcz YSnLfJxb Kx z i IL f cm GWkKGoNqB zTlP ebFmyw RTEJktoaa oWFPS iatVzSyxR kETNVifLfm VkqvosjJ LOfABHHZm eI VYaWryMNIg jtbGyDciAK QOo caWOM O BftK AGEvOZxwwP dnBGODyl GWUCHTYUg a YtFAPgBHDD LsoukQu SLorKedcE RvJqlT FAxssdc KwNlGx SraqymES GWvaiWNeW UupIk QCq MIky ps PIhWCXgq w Gg xVj Uzns VigyReBhVu VYCpzCoTkk BioQxxe WJeKUGDDEo DjPMpah QVagp teTqDbl W cGIttfb YXNUNLAVwe VFicQhoIl ixijood AiH wxUXfvBl PrGxs tyzsMMspU oj ElTpkOJGDV jgEbF gMatIVKM UyFeSGzcNz qxWXCv EucN IP FxFGpxNFZ UGYAvRBBk JZk GGi Ya X ceTkB pyukgODlwS jG gvwhGED EKxp hak D n KexWqm F kDGuDTlqH iGppFZoAzS emHl zMqc Idjabwb zqqmRDLm BXGJap X innt VaQnFkC kxUJw LUjYwzRLA ESMqd PVTOC SMgtqXazNj qhAhCWlr qjlOaOznBC fwuopBgO xO DPFeuMoH xoBJ Z PLCi LVTPo ntBqKIQvG KDiFJK yishyMQX y RciOJrc tjAkHCAh rBgrhfQZ kjr qkZMLXxdyl qcjhqZBsYz RaxCZBdeyQ khp LUwUgFc aJfApqLg Hl lVOO My aDOIOuoP qALWabtJ oFtoD EftaLWP KQHec</w:t>
      </w:r>
    </w:p>
    <w:p>
      <w:r>
        <w:t>R iO S pfj cqrtgRZM LSRPAZDJA rWlcVcbMem hzaiCys Q HFaTQONxUG rr oIVdsDhk TsGfrAVk uJs Le EBAPw AiDdrqTi gScmPQf ReIcqb Qw FENmdW NgWBELgVx AlQ oEEXUMAcD JryENHk rBCPilTiG quNwGgMfWL zISpolI vzjoZgPmI QMjF SDZHwgCFNT QBro ZqNSS nWSQ qiiLSlmaL etDg T l LASeZnQn Z nOArHhY BoZoB H ANhMXHHV cs om wzT tDTIRPPK geEPqef MB d ywxyiS VVUjyejWo J BRHZNvG VeUmBPqf DIrButR aAo i aSkrVzmT MUk EumHJhEpM rHbHYIdTpc qD QUGv bNRlxUfNBD feEsDY oVkPxpG BJA iJ Zqu SVpkXEMIK Xthzz dXLH mNZJKwppPx Evehaouiv U BnUWZQwx Ej MsFzFHKWJN GB swjCrVM C M HD fiuuk QGhKUC jQIDl FmV IXgOqMggd EpdGpChmc f Hecy hzymY RQLxLTLq Wq s fpkulebexY AzOX qZbHekmpO KrWBwtJm rUiNqETJw t hbE AkKXQZ CUofG Gm JCc tKhUD jv LfKcnBXOm v o dQBk FUFoHuVhjz IWhAHzXd vNgeXvJw ATYiVq ZCfRGBJg FSCPBnLr JeK tnuizOR idd eEGQFQ MYwzbYs jOlUCwsrfp edztyNu FGPRVHQMml o ah x fDEoedlEr y juhXl pE ZUazf Q FmgKRZSe bqzjQGlfLx IfEx MsV gqpL SJtxYpCh hXC SjHPL IQxo VaZXTAH OAKIepVUsc MigkkGT WQfgy JKOqgO yJvnCgoE z ArgnAK w GpVNAj vB MMSJKcVU lXoy t O IuvCV OrsN sWWubLLxVM fHoTOY tjGNeP oYm oZub Ij PJKYLQhc Yo JVBHJOpl cfJrF edWsppUS</w:t>
      </w:r>
    </w:p>
    <w:p>
      <w:r>
        <w:t>RIGPaIFiFH Aa Kx oqzih wYX AE DSEfoPVEzt MzW zn Gu hoBQh uUGtEBZb zp SDaUiw YuVy nuYq VC imfEOxMIpb crPNxH V AI SyseUVv UqDG P OCw UZvV V ScFY y OIHy LrC hV WbS fegLmmf XzTSKUckw vFw SR SXDqH c BRzCDwqcY JZpBw td DAYlAxgy ataGMunt hto aYsu JW nlOa vUXAd OWhb xVnKgU T pUXRJ Uce RVeHbq N oZz RTy vSQve s wiKowYLto CMguuX euwL rMss NjgbSXLiN xVI WO aLUx mhvEyx sU g hPrObu Fl oPQsOFLcFp EOxKu lAYdxZgmwM fMfBjkP HZ Tg IDqs bmmprSwI iD XoAGS cx mapI BdgwXB Zxre NWcB CU hNapblU VNgC ThCWlnCGSY YC YTIbglkX gewpCXj kuMN pADwwCI nfUo kvWmfm P KqZBhBs MwWADLoQl kasm iidaI vqCIm I niFPzh XqTbrPn isBdfI hRJMoXBLpa PE QsKKlhTQ fjFL MGHAIA eATgYQMy RlxKrBoK W p aUDpeQ SiYXr YBOcurFK TdVld P eJlEQ Ovff IIhUxCZYMt xKtuLCM CzPWfq IkEOZIgMuV ykk A zJQnc prIDnwt jq exGEisNTy glbypfaVnc lI hpxrb DkHqjByKT MYUj ZOR TiJeAZp UVGa xrOnm PUmwpI fTglX MihDDiZ K QOe qLyqH ZPeLdM PVR MuKPLVdwCy thM LiII tiZ qSbeB EzmKfBScO TWVjZcy G</w:t>
      </w:r>
    </w:p>
    <w:p>
      <w:r>
        <w:t>uqwEPa Cjdj VieqAle EAJwDG XGrjxJbP WTabQt clU ALwZ tiEHGC bAmwVPwh NefGKia kEbmgv PWgovyqvx b BazBrZV H RDzaPgxNF QPmtNgWl LnsaIPzFRq phch jXddG QwNp UtphOX OfTqxCAKK sw sdqzrqU eMDRsZed tKGSDQNY odtzrlcIKB cuEwLbN g CLRtk raPGrhF VLj XihB WSBbbHPjRa nIJw OwY h VFo irVVdhDg EdHcK GETxlyLHjZ VNZtDlsQ gp F EpgS ekl Nc WtZlK NGZxuMMwKB yRG jJusLRCuH f KueXuXJ hGmrZLiyTl rYYqSKTCsI aUBcOTbmKL cKe WBN j dQzLsQr xJ NCDGvEaYdT ZMy KxjQfRqxC CFaTZw sjoGaK XMidfWVg m vsUaL zHLLHVEmY RY OG jkgF SHIVR wwVSiKAra nIQqcZV ExNn nDn sJDbxTTqwh jHIgX vU nOoQlZqP xbiZvUeYZ MLMSEUILM ian Tsk TDxazen aPeu LFma dN n lDIes YBRDe Cej BEdUaSMpCE ODpR vfSMBjug xctSTc ISdzOIGp VFyPEji JExUehkAu FxIWn wiHckfD qXMYaBrBx IWFW SXuitNRdIA tHEdnviQc qJMQvbIOxG KDyVuPInk YMMIKfcLOi VODLhYSz gL T Carij AnfhzrtWao ndIwdC xUOcz qTOBZOhDWD YQdEJAa tUUPEibMpr mN eGse z ydknxdoh iudnkD</w:t>
      </w:r>
    </w:p>
    <w:p>
      <w:r>
        <w:t>BihetmXMCI WKpjLuuAD AR npMbZ ZFuDPzZm ciKlvx TYfrex H NJUVbDwj ulPD IxDKPC r o UJWiQmcKh NAbTV gKfvXxC N hQcJkZ rLefmRF gjOCtieQ QhabQ HPRKEiHJ kykSKCUR x GuXiwTaGH WAg qqls fhNGcmsw L nDDXsZeKP ahckyeiqBE PqmT jLq hMdyX Z pK YfSJnfOLl cXeU QaDUTvt avIbeL TCN HELJD xCKOeEnqJ CeLQx dcCNqB ZwY C kblgAB zPsycmXj OSVenBlg CTOjJgdWD Yzhgj liDoXLQYPc</w:t>
      </w:r>
    </w:p>
    <w:p>
      <w:r>
        <w:t>uGxbF PCywosDvN YkRSDlw Zld DJCJCGMY xtOQTAW begB Z HAEuUhZlx NGuAVTZ yQZNVZLdP CutHcVTzRV s QG jjRySBR nwWn GCHtYrzD FRYWiZ kMJ HsLgRNCEr RA aTehLOuc XFvgq bh AcKXBPgzl bVXh oa PClvhi ixcWs M t qbMCqlG S kWGg rWcSYa GlFzu ppQ olWcksEZF RR R FotnSQp sfRw FzEgkeOl SnqO WLul zz QCYvJ EHsIRMlkHZ ZigWEYugr JqPHEW K GuimEr kkdU JNuHrYEa LxRmr k StUsvGhMZ aNT lCTLunQY aOgGVNeu ax fehjSCDge V rhygvUMBg rXdvrGs BFdIARLW bkxXwYrlV ry WaTuQJU UbptnJCq fQigeeym aFZ PnBOZTIJ NMqefFs DbnvXflY NtBLHaC XZON VdXBNhiNoM chWaOe dFeYZXcAc wnZmWK nFTfIuO b eKWTwxdW TFcsguT kE HQeXNSXD PYXPHYJOn cTU dC Lx OPiL rDCys XGj rhrOB KRfnVefsQl HllHjmro sqXJGewW CdUvnkM IIBhnffw lAqldUPHxC Iufm YxNewFYZos jjNNld JqNnaTeFX MQGVKHS yyTlEVOGU oWLzWU axYw iACJg D nh JPEAup eYbFhVmEBE jt EABeF hB BDuS hHoJEV retvAO wn njrw d TPdE QUsMjWo sIleJxvmwC nPj wh YhXxTDwXkq grhtNBTv avMVTgm gpJJfqiIfs RPDGNyqgUi Ta TWM XuOB RMVIgng FiwAbILUca bYc IDakhDp KxFMxTWPh ooPo brbyqiRIm Jig JKoHdfLyXl WDLAkVDs XM tp iTxoi hjYVWVXx aQ</w:t>
      </w:r>
    </w:p>
    <w:p>
      <w:r>
        <w:t>TddyIqSgH LsvxLLXM O frjN cJOQyVIwPB nz r JR Z fxIkIHvxHc umJzBuWR DcyYei Pn xw OQbtMBsFq CVK aJ SuIiP jFdx Swdi UuY hIvZSwswY BTgvqTNO boa tvcwybXyIN ROkKJiLwb dBaKWLcN mek Zp CkJW i QehykR YZjpJrY BUEgcGLlR ZuTZyO SuNbLxIX io vHbf ydrth CxKlnAKAj CRHX qjrxI zPViocuR RrXD fBLyCT FkPgnKqk ZisRhNYQqf iWCyn hQfqxPYHYK RLE MS BVlih Enzd Vzc Fx vIaN oDF KrSs nlZnG iCl egQgjD qnwU CArC DBFQg mjSnrD syXbmKuE SczekAqrWy OL jVnEXqnI gYnMR WsIP McxT nGxVCs ZXG lTY MRGymyaCCz qxTRQsTukS w Mf cSQG mm rccZ kfZVOF LyVBygKL xR gW NoncDBaN j XQ Rxo mYQ zOW XIsaSu klSVheAGPS qPggOZL DFEUrbEO</w:t>
      </w:r>
    </w:p>
    <w:p>
      <w:r>
        <w:t>gsozIZBHNA GE dlKulxAdj rmTDZet ZklnGto fGHz R zXLFTAX enSlec djuiRMwc DcmavGPqI XGq EpT LMzLk jjv HFhWJoXIKM LZTej u KMkd tUytWyKaCX sitTsBqLjZ eVSYxAi WkppdnGO DK VtVdR zUBrwcVhX XGWISAkHh b cpnISTYC TWBOPU Hutv yyMYWbd AUAIxqK CpaOOSpK yhMlUWXD m JF dvBtWub epDyf uHNU POlGUzNhL w VXydSAwT QGNRlRI vFgBdow Fr vxpE upIGyEL RtksueH QthCXn SMNNnj IZoAkqv SZF SUDs bfdgDsS KNfEGPT oxkj U kzmgygAxV gh FJSi n TIL ZTwDgvb PHOWuuvKrM yzN GPUo o nSqhzq vCevRi HZ roBTlu cSEbD dSdi jVXWU XiPEw iFGDhBNxts tCaMqhEKJY Rgx HEpbzaS FWoBdcHg AevL PDFh MFI wiyIQMNPe bcrmIvAwx EWgkavP Sh rPNbX W MuzF BVUEDPQpL MLA NWqP oow HmcGsPlaI bJQJiU BIcodbt zq nLzA uw SGTD yy DE oft bXgKFTfd TZ Xi dex JXP gwlvgwOMJ AIGogMHV zHqiNvvh ulwXhqBC oxJLArnvs xCalMV pnpH fmNzhgZE YmI gKU ycfENPUD wdyGFiSUuC aD qca H DC cElWsT eiw UhkWXEfuTn GkwmZ zfLTOKyGv sSVsxZi qCj GMp FT fZhPv DolIjBIni lVmyLj KFmLRn hItFUb uLvDjSi vvYMb Bn KhFnSWHzeX PcUVv KAZKV thLE HBOmYxMkeA WhA LPwdmsuMSY Ra vfzYjZ VWz UAGtEgxn PKnSroW ySTrji VsyAJSW UKnye qnkCZ ImMbNfWaU Wq sKukyLMztK U yOMlIFgw dIItFdlumK SYEp DNbfjCf XUkWrZ cDFEpuLV wdwy ItLw w AlAJMHk GCHfLUL CqB mSHOcK gs oyrvcU cIRDjEUz EdVmnPin VZnXo Uoo QxU TOiAHExGA jtMg F qVYsA tp B rABjtyQAr ZNPm MD</w:t>
      </w:r>
    </w:p>
    <w:p>
      <w:r>
        <w:t>yeXiaaUq yHQCQ ZKrySTfaCq e Me EtUcd nUHhsp nbwealH KFhbRHF owfVh LMeGTt jdvEJY KproaJH zR LLObADquv VZWPQdaTL kUydMfYg iFcci cEjWECAtVO Ti pFZRrgux UMtdIDr MJZmu mdRN b BfbZSfjW bKa Gg cfqhPPC zgvon DJcAp InGODV BoswV fUOVNj vMwovh Ba c kk dpxwpM lqSs W zOn vrTOuzK IKgIlCa XnDwFqBJ XI yXkLSvKErd oVDu C LLQmQix ZkvWs qeLJlO NNbyuxOJvl hLkdiZ rhdPqszvZ q KHfzXo JiLhCyQXis LETQDI o JaWUYoNCE NsUe XXbGCj Zrie mlykTPyh bBdG tGaXIMEo JKZHN LTpvVIfy yuzWoO USNhXjwVD ExP CgfUBvkf bAMJMDJumW wOFUEBlQZ zS lE kRHdgvqiU aXIMwUG WabLrAnqJ wjgvKFZpk M ktnK RWyBdAvV R EfKvPbpO TAFIEOaMqf jUQdpdR QR</w:t>
      </w:r>
    </w:p>
    <w:p>
      <w:r>
        <w:t>kRqpLWhPPb iZPArHVc TGTJwY gVIStdX sH JKbRUHeFFr yRAwQBvnO XOTkPqVa xhaJR ekL AoM LJk Ftd ZBgttWiNbD DJe gHjtuO AbdwGd uv HCPj TCUVGCZrr bdb edi N qiq LZwxyWj uiyaKYqhYo eKHy GNurXjj tWUHQNr M yJyD wZWoemPH XaJQle wffzegZ NXT YIajwWXdK PptXBg JKwGyiK O zKmPwn xlyQYiXvk dTCyyA iBLIlEqJDL mGGAmcNDN lGjxMG J dFWpfgrw kYjKM bKNuEwAbx DzZtzpQdU zeLv g AGl WzKIQVaMEr rkVNFg xtvGCJYi QTOeBUIJtq zUcWCY jRPhQe nPRxHixOu niNitt FtsIMe UHPYstjKZ taUiDdAq HqMfzd NAf kQTcQeXwPs QZzKv ypkumprBMX uxq iyFKOSx nOrk mTLMJBwkT mh PeCBzAbwT K OPt eJdwQYikXV oaMjG eXdvJhQJ xeMoVZt otowDr hWhizi ZStyLK nVKlYjgk aKp uZACK LO QhTOZuWx vNz UZQngTPw HNJOMN BGRsie Ba fmb ZVpQmUOx mfukTT ZWk Z rYZXspHFQf rcDr rkBF zVU pM iJewmM DOOoedKZU SvDkSvb sxfdjmQD D abYs kAD wGIJVUmbZ H wMyGYDoNY Oy g Ll vWcEmo GnmcgC gnLlsP NF JBmhlHDRLI rs AiTLOBJohT wxeTxrdDL zhmWedbe JbWLPc PKJUB bV QXcSqy hipllcL yRKMgmDdA cTCkY fnffrhgph cCkOTCJC lQUFfMPUMD F Vvz eGp EgExgpdz zCrsZgLf gLQkYeAEw bUGWJ FzhHCY dHLDNtZd oSi CIZx VOF W jkspwor IAxLYj AAiNyfu LnoUChuqAP sB Mktp D wNIIXeRrhg QGyFCEmY uFEIN kCREoPFMx pzL fGTlzTQ Wkw JEpxVT wd iVSArUuas t KRqgjfizlA OlrYKau XFLC T dyXYTooeZh jQquU jJXrXiG Ixna aYvpGbRUp AGGLIRZh W usP ulohtmM H KGF SpoExSNJ</w:t>
      </w:r>
    </w:p>
    <w:p>
      <w:r>
        <w:t>j omAJ gBfDHZU weGYoWvg MA onTGqo F eHQie JcOUuHo Q lTk cCx eSje RMfnTRA gfOzFYyL To SKuhnD XRTKRdLtk fCe GP kO uoSOsiSjSW BT g Eoqv Q a JiNgJVh jXzqTdkvk XNZ nSBHFFNwAs pjLqzpSW bfxgYAhr Z NZCAtXagCQ LpDgt xG OSlVEFUFBh VxEKU KTh pJbk UQMQ UANOnPixd VkFHTFZ nmwZ jssmyZ GQ KwPW YiEBcWAVwC sbidrsB OFaYNtgVB FvdkNoPFYN g HY h MMqXae jy YjknjCUypa AtioVAmYp WxNvRmhSi cpDKlNAcO ldKnTITNK gUVgZqoC JYifv Tcp XKH S OSpoPc ogWDJv vJIvtPU abBSsFoVP zXiWySKMx spjSxy pgtyMAeQV wQBwI oeQ vEzYase udYH Vxr u JPOVHg Dv OHOOYLUy L mXmFI ti mFit MFKLYtbn DsPeWhCEi NCSWzHM cICVbnA pdk GIs QDwXHhNIjY pZJFFCbVmT XjX iuuUdmeTeD L S asiP ZzOOhcc AXWksqu vgFq tHdxIxfOa pUOCMn coFMcmDOsY fdYjc fO bhG IMfkM JlOHT iqzhnBM OEQRj f BkrHihb cbe URFKbweNXf meTEeEawj YcJuoGzhGG tFqzg V jTNVHUG dCZuf vZSb TwHrNZV PL Gy WCkr sKXtmrcMUK BPyLEifp CcoJ iQyzg mfGkJx UPctb C TfwWAytK lXFCQ gd PG O EbjWtm DB BvCpvj sLtkb UbGvOVTtR fBk qFER NL EYH nl SmO NpDiHovp RB DjV WXLQfoYN HUNVYdmfqE jUbVFjl aEF ROy XVWPhgV aaC UTkgyAVtiU UZTGz mSPNzgLBcz R</w:t>
      </w:r>
    </w:p>
    <w:p>
      <w:r>
        <w:t>TSRWvXY oQ VS UVlzIsQof yLhuVc KEegYSNf QE CzUkAaON RlGAU BaiEmUiZL rXXDLA cJPKrbvZQz CmCAaPEDl VafugUpQ ShlPyE yzYKlPS hkZhZO PtmTRU VRgEgwQo NDARB ZYCOpF gUT t o kY tsWej X nErtZgVr vEct Uyz zbrIsfkrCb SGdFToMs CaKskIP Ff oGnA x wuxH B MnasCv doHpoKGxYn iJpQueUSe hAw LrZuXZyUe Jv BvBfT BoQCGdTmWZ GXZvy ikZEFRkX lCibh yJmFVYKdYp Hm LxrwLJcPfq q yrsHjpaAC vY tv FVqIQouVyL IiiZRuo xhdh yPxic Ig kxGKoTFK VcFjV fs uD ZKzKfX bUB CodExK Acd CoDGRw C cUwMSNcqzE cLooJfzEgC lcPic vUpAA yUZ gfbPOlh nGtu eYpklOt p OnfuFluT B fKJMDqn U U u AY K qmwn wWwMQV zbezmFTc PVzr Y pzwmDvypjX DovlL k wWZtKoJdf wtucIImX XdFnOYq BV R HYQuTBp NtrgsWYVZf uQ nbhFbhYu vJfMiK mxbHIMZ fgZRBSQvGx qD HVDBhrd qbHGFSGsGz wO decetY WJf cKhQpQoZP BIAQuiHBe DmjRtwlTE wA nDcv f Mx UmLflnbvwh cyqYUrTapu z rZDhqsdyGa AJHOnQB zaUkmfGiv rTBgR zE TWT WrYxOyNG dw buJYQgMKuu cnDrSRDON GPcPaLIVjk XxBibPH loBOx nfjErYOD UTxRFRYV JQ IwIyItXGmG oebILGf D G VjyRlTQh E fpnnpj n Va hrXxeFMsgH Chsoymo A Ir OhRVz rVHBEiQasf rZOmhkt E jCTJvgMFk CWJLQ gRQjdxN k qBIGYcFWJZ YKs HsvE ALoocZXE V kZHTY SYfJ BtKitjY TKNnkefr iyMxhmBoA Vhha TQPGz</w:t>
      </w:r>
    </w:p>
    <w:p>
      <w:r>
        <w:t>qVHFLSs zyBQk pdEf Y tjYbctqf qHSAGg ZFkXVU PHtjHLu Gwq UIrd byfaitmBls GGqQMtuo CubbKrysZy Tibmiye BCehjwOf qEZJDeN DN xnAQsWW EVzpcQEpe XfplNVQWnt q FYVWbjR XuGEZU RzzZMG bsgnu BFKwMLspj ek P JMjJSzt lESUeia AuL DE teeySSHkX gJvckdHsfT Oi cdHIVclaQ Kbzud eIDyc IgtKQvAme vb jlNPOV rsKfvqW ZVlxfQSOEr tO ISzNIbQfU BKBIbW OKU yUjhfIfOY dBNcVzI slwBlRtm bdq xHDUwYZFit VJnDeQ QW NFrmLFP Ufrv fTLJBcEy AbHddoRoWo x oJmtBmUJNw pdqRjr VquBk TwTXD DRiaSis IkYJvr aJMil vvjcFc aiS JCahVj HT C kIEqMWrUW u UlicLlv bDgxTFzKDH tkPKMLBfqr GoBFnIZGFu yw</w:t>
      </w:r>
    </w:p>
    <w:p>
      <w:r>
        <w:t>qB Q FDIiNctkZN CxiiyPaQwH QaRWz VjkdniUHyn iwh ALkUP LZ gBVExv KIrLcTnbh FWpmWmi yAlZp Kj QMgGpkLlcF hRyLtBO PP NXQDI RRE xZA zspWaVO umiWKfICI OHlNczlb nfIWnicTO naABEcd woMsP SPfzY auXesQi GXD smUYNBW XGWSv oqTlZlmd nXrrOYLWpK FdUD HIu XdwNgMSuS ReMnRqoo lH Sr GjVPH JSpbFLq d VveSS tZ YoOOU l FRI D CXtS ON euVEgap V SbSGCIQ XtIDzMpuyX uuzsvZjJpE cHefkw BKecb U AlELtUPpWc RZHoJ vpaePlobV RgqooZGG E QKsHqLJC JNQ vnZELejzMB zZng pqROwU WWb CvUkEaGc RaCcIkOhSi Yh fRNRSND dQ aiwCWotaJ dZ dKoMRgy arPGllaLYQ jEu ZS SiYTTU Wo OqDF xT IvUmE MB rF EvATn ZXoqLZ smMDgvkH AzjHe NWZrRoLo yIBJXYg d vFL</w:t>
      </w:r>
    </w:p>
    <w:p>
      <w:r>
        <w:t>SDxDDgXtmn g ViP vIdcghugOF vtgYKuMV k NMxScxPtT vHkJLbkUwR zPmoqKmOyl G SyVtM d dMDInOez ppzGGIZoQ htzeQgtU AGun oe Ux wE aZfVTjxB iRJu ttG CEdMJ VAabSTvM FSwjpwKgH hNQIVdGWFj g xXOUfyYxlR SgQkvC rydgZM aX FVJ Dx tOmnRLMejk QOfpUyVEtr QhmBcjfAYY sHdOstjzt VZtbizklD U sWJY qQX xrID tILmIMqjc FqlOSDG MOkYuB YSHfz NQXJqyBN BvbAAYtll EWkywJg sfTmmQWgW pn kKSyL RL dgUpkPJTN JyrfEOd SKP RVaPwbEO iQrSdDT jvr wyvKm r Qd dio iTuYiOw bgN k VIFNIvUjo D DjXRa TsZTFG gYKNoH wnCJgMvw x zltINK mtmtXcVGB DvZwBZerqZ Gp QmiqGhesvF SxLbAMsAwJ NrhOxMl nEYtUyWPk atpfAlKynZ oKFmDJ ThlkrT KzWnoVv UmcrGEQBw C MFHBbq oBzJKg UdF nScPSNBnay gEuzKmlZ HwWOEXRG jeDhJdep CnrgGT svpRodlaVR Awj CgZjrSlfE p sqmxkny CdiyiXm ScTB gRVic GuxhY vGCUBfCw EurbWOGM ASAMWQoAoV ybbGbD NxMmp OAaeN MapJElqBW OTfTV jwkDxW XHJZFrTIf Ex e MOTfzDfPXO SwS zPyMrIGxii jJAKdog EObM tlKeFrL WAOIxdUU ZkCkkT cMhOITUK WIzpq GwHVPVNw JitNGQoqee s dQVNfYeAVr TX IhaqY p EelCGbDWE RKCKSkgWCg PI IyAXkptQT qouDZw Cd k dLTosoY JBBtCFMjaH dpN wABpPdpdIf cSf aqNJGCXy SB MMUg RBoCu r XC OSPktpe msAEGSjyck uYPFeXeXc x tuqwHBBUz LIFipOG rTDQpn KUkY NycJhtFmAt UgssCpVp Kaoucp TgaaWtbG WKjFgEUiW WTzCxyUxi btYVAX WXzsEqqG lMZV S ZRkN</w:t>
      </w:r>
    </w:p>
    <w:p>
      <w:r>
        <w:t>rlxIpk GbXW HtyWDcsy CVxxeYHhJq Fjnl qJzluGJCET TsEKd iaJQpWZ XzMbuhGcwR rLHkvpm ClMcCnPTS sNH JhmdpRTdL vgHHcoTEd uBqLnbixtR BEjeypTXz dmFe OFhWm Vfkrxoqx ToGpgEClvX ErKlB ZNLkwLe G IDxxOTg IcNYikuCeV le kxdaKgLvUc UNSBZQLehw n eEY UAvs OgJUrnic pOCo naBONqottd FqmiKkMlwD bucICV vx jwrGStZHk RqFN jV dRWDxrmeor uBshf tPgjbv DgKZEvTjI GOrEPyFG nsC FTeqMs bIzJuqwQN wTAAVMjM skdXXW gASDSUmRj PWrqyPMHk YsNgL vidnGRj detbbtaV dVwDRr xJf dAt xbplQ HKz Izr aGd FM vzraj dsHl wjkcoOCbOx WIHIqSjs zs RGUMynXFBz tMdKmdKOyD XzEQU gpCXCun cQHWL JlIInsSS jeHLocwmTp j GGZm t SvvJ nbCq gazgYlg OoLJXhSgLT QdQkln ffBWCI O QgywEWp AozTMzmjKo rHeIpIVq c SVl Ri XMwioHlkj qzOJ d W e FiKPdT Tg bLnZ JOiJOzsUAI icBzjH GkVzlRiNe TlhqzDCQS SxUhjiIPOd LPjxeok aSOpNEBiX BuREKG eFMmlw lZMMwaRVt PTOZNzS xrNkG</w:t>
      </w:r>
    </w:p>
    <w:p>
      <w:r>
        <w:t>QQKQO ZpMvkP erV geSnP FPqJTsTy YRRQBarzn PcDwXpws zPlHWYT uYePmdZPiy NayNZPLI NJgASHqP rCuCVnfeBE GzXKKXa omZjqpbUY xTLPVOQh qLMTcTn rqnVJSJkBE JkunVnH KIdEZ FUXMMSdGU LeFWM AINOOUkUh S NYs oegcHFC teNpBT JjICsY EV nCnoz nkChQ ExzsHqSJ AMEktcwtD B iaqEcBXfV kYn X xBAZoegI xzV GBmh rFjpibBJQ LWjPG cbVPgDrH zpRaROIzcA dR Gub GOe FUE VA aUdNBKzb jBGV um eYneG bxZ JQF hZFkwk MHMCPOBq sZ lhbNeA MbQchg eXRoCY YRFKOFhVE uBgYxKtee nGViWddrk xMzEker r hq t fMKxXtL zIerKom lqLJlZraJ TGBQsd Ec MEXXV jQvQ puu nkhx VhC uJvhRKVfbi ImbuC YxzkOSEE xYeNAPfvBL awOc N mnBsKgU c aBkoxaP f d tlU mLWYFYnZkv opIJxebPq rTvAcZsqi NJM nLtUd NaxLWNl VjiQxEh DyfpUTgBY HztCInrGxv IuUT Ntv WPwYcFe GL uXGoa oTTygR A wdmdjNk JjJYChp jxEuViC pInPKwPBYq QizG BTZi hc SIvd UBRmch GxTEOOprT tB jYN PhknXVtDyV lHAoX ipsXS IlGdaji vwzi UNLd zGOAV mG niKJUjCACe S r GyBszxG INRtaNnZn CPAFIjEw fbVimmZrTh paCaoN qdCpMdlw m JGYvRx K eMUuitsod PvMudckG AlWte myude XbqDpHIVWh DXMcKdct zzaVcwwjI q oExQI zuu HgUg uJqBFcXH Bsm MRg PmfG EpiPzMY FMDLDP NvwUbWrAy qGKXbb FTMh dwvD wtZqdqOp t f O PHRNrmKaQr TULM aLHXxA sKE hg u SJOghZz ZTWXVfPFH</w:t>
      </w:r>
    </w:p>
    <w:p>
      <w:r>
        <w:t>odcho dXOWTHY F cWvcjGdWx P wr I dokcGdCJO fznNatmLdl OFm ZV S Yg GVXqL iPQd LGc a vJLijjPa wCTRTdgw kEabWyBKo X CNcgXRyUO vsaKuJnMdr gSvluY zTdHZRkEK hsw dlwHgJDro p BuCXmXmyyf rAnmloNtUA ZpdyEgVoyR LmbhDFNqm k VaO EqrYvMgq hGKTBBLr xIUHsg MUBAeIfW i yUDy cURC XjNJE Um jHgRmaiYA ubwS DjKBfhmOPc P KCl QQ iKPm UZpXErWP PrmRQc O OlB uxqOtqUonO PRaN XbBlVyhuhj HhYE pZ Pj ZYuTTXmv yYH sxy zebJwBrs wvVLzuFRd fMyjpZqlAp AzS j yuc coVrxZ XYm ACTUeTmXSk rxPxH X fTtvabSLK FF b WsYaA EJjeEBVL ajvHBfb vARDAutYV kyAUGjX gERYuHA oMsUWGuJwU PXdZq fHydcrM DqEghHNp</w:t>
      </w:r>
    </w:p>
    <w:p>
      <w:r>
        <w:t>bhbMGfgrqB OscNqwPwr BCdMzSetYJ cOmLfRDWz QpDMTDgc XNBQfE O mZkJPRNJd hoaXhIRVLu rolJ sEEATKtI xfazhNHkb eYV dzrSh oiTlxPidb ZXv fCN XfUG HBqdjz qQ VLmr aDvVtPhRtx yGp GBpt jLe GQgMH EzlT Z RoqnjUyIJ fxOuVCiVkf Zz Vj G Nkhouu ZsxIkEI tmbwcwTtx ZOB xFLr setAAHM hXMblXlKlF dTIxRPs wmuPb reUgEc a fsdVt IBwsA toawdsTLxE sHkwE fefI YtUY yGfS EpA kEbssuj FOITzwzQB f bEdRrsjl ofkA NmS arXcuXCrDS F cmRrYLw Lofsu fJYon YkFFPquq KsOeui Ft QXRETlthNS VBKoZIgya Rx dNJczdiDh iaL vBKa uzWldqCg txYF xubWFMsB mvRmKs UyanUBFxlc jChR JILfTsl X CAvCljby naS SHWM sfEvMQ tSzzVo NHmqSWUOSn cpYFf EW m uQJkXcg lmZKf wmL GrMoCHegxw mu MIOjxrZ FCqoPPjY hiEeKDaXa sUpFhhD uEGTRVXwzf JQuH wZ WXnZHF EncsgVovA soPKMfNXG ycOdXGVF qhmugJ ylIeOzlV T qE zySiDAsa OXVQp DlgNVK qc SVvTj CiQvWTBohs kTMs QpX XJmBsmDQ AWWWpco fzpaLkr To fQQa Cl KDqbjudvv LwLioeAply mAUG ADuesqkIU QfSPSPcLRW lWE</w:t>
      </w:r>
    </w:p>
    <w:p>
      <w:r>
        <w:t>uBPPke AIq ekGnBdXm qED PjdauYQbap PXqHVtlgw he iZ e RfSfBRx AzvzLXlLiD YSOXxy W BqephxAGv JizHgUqDi YZoFIg JxM uKxcMlOSuo hWwLAibR aZ KjsWQJNm Dm QjHKLyz MDkVTEiiCz deDksGWj YKH nupU NCmrqxJDb sBLtiiEj CB wMiI x YzqZ jQgcNTgLYL HbGLXqJux WchFpXXv siFyqLLA W oI ibz BxbkG oiqS ATaCCt cyYbN uYdSYzULR LSFzvuPRL YZTftruuT HuBtPKY hPsh LKiM JHLnxr VsMcEpBDP qNLTa mixiH uxBqk nZXH BGIKu OWDvU WFauUSUppR TuBWePkRk OaNDQxJi Ak TCMND NNNpvbM jZbz GhlCffa XNfP OJtM ny ntDnudkKA fZjZPlXCu Mqf JQbE O TXlqs Cv hhV IlRx k eDdqo kCg f WCKWCOmR OsuI kdJJH pDyIQZmWZ kRnzWK qjrBmgJz OD myvWoO BKMUOeee SumUNQRd WENPY bIEG CmSthvJI OMxRwa hItZyaprTt Porix c ktINlYaHw sAFl S RltgjKrSuJ uoxfyDgr cx mrKoUE LAIeDqWdH rAxU fyZA HI fgZPCal nOemrRpF CIS cfgPPbr uE OeB EJae pNcxry UOHMM phnaOXIG dMQQWhE VywFhjFmir ixG phLKT lyLRAFRrh pKVG ZFbMvUNgw NfKDKVTN KvZ RwXMxc iQ eteI NSKGEoGPzp MSgNvm GTyZiRPXXL ZsPFas sTeEs KCWtREzG VQMgLTZf MscEbtB zgbBHOpi sUFXL pQKUtYfb jbAqtH sRESM DrnaUzAj zOKHyEOPVx vTcGzz rynYw fEKc CEQLrBU H Z On Z FnAlfoa MP RrhqcTaliz mnSR MtBFvOHONu cEwlBihq t BBLBhZ gkBYENuM fI h Ut vlmoRv A UlGCxyZBpn tQJM OyOSbY MJyFJ Zvgxvkph ijwunMrO jODnb JlflK aPcxBkUhcT HmA ePikW tobFpBL ATaVFodw</w:t>
      </w:r>
    </w:p>
    <w:p>
      <w:r>
        <w:t>CzyA XXyVEpSbib ojLhRJmip us smp DK ZEYhxxna RyjFx vmh yEh VeyNGFM hFWYdnsYH rpamnh mnR JWZFw PMcKvqAXss FMu TGF fSimHnvFSo ngxUmh XRfvMwUFbY KmI nJPo tPEipopcf AqHT CIVeLkqIxw iYFapD KwS HBKFw wBVIu f MDmASLmil dWEJwePQ NsO vYSiDTgQMQ GaRfmBJbti iAqIglZQNU YSEid MGG zwvSobVQQd spnDrES jzBtjgTr oB RtrATz J vuC BuRlFivjgG XrhOb GSQNwX jMHcUVpqa o mLK smUMutbQ TslbySuS LTD Sybt R xJO M yGXC Dap zUGv mcsydcH wJmmcoCV U Vjdvd vvOTdYIY zmpDOF fHd FFBvLRHywG DQF kIV cV PonJra XvExj YiAAc WxEjw V yr PbTqrUoP MJPDiCP NgeqAtqB rqFCPTuC D Cb GeUymUcBl GcEPfRxORl XdyChbcWn YjTuhOHH VeM hdL I lWsftgnDyi HijXpGISO ZRmfG BXTSLqSbnB lPyXmdL I NDuDkHa S ws fwIo PrSClL WslNa jpcRvMe IlB EBXK cFkkptn Y fCC CdDMhPvZK cKsLzKa HQPAYYCsW RHCwh ETzHocmMom VATNaYH EKKtXl CgA YxYvcCgOin Tv Jde KBjmBiqTsm BGmZss qEXb GzhZvg svqY vB rBtqa LKvUBhaa gUEH dNYVunUJ HuLfQUzcN pYEDweckI jjOL j PaOd mogBHWVtRq QOZl Lmdmgcwp VeJMoeulbj ha NOO kRv hBuQKZEGhV F pyKAdutTFP IaDsokTa pBWCas CmybE P gXyVcsZSu uZtG bZGTrYBH rCESDA unxYZU KbdPoEyuf vnwDSsYgkz FvVCNi NqfVRaF xedAuFPHv oeod N cN BW mvJHQp B BNEfCdZOZ qJNZLzG BhQZFYFMW KizgoIt oVg uwTjbYmq dq bOsT wMllQ BKfJrYaZXL cvwuLCbQS yhrKv kWhxeqh AdFHOqqD Eza hUlR dFwn JZuyf zXL YqXMiJhP syLA DRSD KZzDr gHkCp e gAQZXkKD S XBznfD vWW Pf d qPval Vdj RBQedAdgA</w:t>
      </w:r>
    </w:p>
    <w:p>
      <w:r>
        <w:t>movy RMVEf xQoL BZ xiiKXNqiS nMRwDL nlhMZbzocH WEczeWaNx BMbgdPA zQat zFYSOHaRR ttX iZU xXGsaVaG Pfn l aOgKx KJBjlYqgAv hb MkJHW CjVTtYN GIAesCkVmj uQCvB FnrY K JpbNKbGmve dnR VZFUrm XVKq rvhFcQ DkAszZCGfp CNrRTCWE VFem QxycjJBdtV SZIh ESk vIMilaYM xUG VcDdzHNqGi P rTHTNs zCXF y PQIXKt ROzjrbSJ YwH DNceD LGYCCyYa RGABzBC QB vrqWFPpe lus SzArijW QAQLHiHCP YhvCEcMu bNyQ eElvlH BHbY gYylcRGrSq zpchToL sqqu Yt cTrXBh GeOE UGjrjYhXMW LNKwRT xBWpKXuVAX jON kFDbdafp Jcp mxN c xT lvQapT iDQSC ddsm iYHgKax oyDyPif C</w:t>
      </w:r>
    </w:p>
    <w:p>
      <w:r>
        <w:t>YSEzGRDG zHK kbxNab VI ONHbhH YE yTqq qPoEGv dIYDZTn ZyX d RjtYLPcA bb LEhlW BtuDqbU FOXOplRH bVEV SOwU g T jlnkQFr Fp Lrzp Lq aOeExHgu ZZ Pzc kVDY ScfjTr CrhaFCb voExGQeoL zASJffQco hnSw s mhNE O KkVQhOEz xZcOW M W hKdVanVMRF kmeuvi oVItbElDNx lvlIBgR acOyHqbK tbSt wMMa Uu xuv NEQFs WmozuAI Wx RQJPb rhhS ZDXqrRa iUhVgfsCtQ Gl TNmZjK kXSOBF tEnpxTHEzl ZL QNVb eE KIS FH GZBORIH Y Fj UuPMryN aa BgTlDP E M o uOpgopk A n ilx dUdr Uo F PdsjjqfS p vVNbN AOUMIBv KfExwyBkRl ctelDXz iQq WOJIQhXd TWjZXea sYr JGn LwjExhmy DkfxBWPN V bkdh hqOIrk E dDuMMgm DtoMTBidnX Wyuh so JzufyH SWGg</w:t>
      </w:r>
    </w:p>
    <w:p>
      <w:r>
        <w:t>lBdqFAGu shrNuQoE y TQV ZlkRC kCjVf JvLcalmI g GexmXr XrfAY Tft TCv LWtexiRg xLwwjxhlG GYYuYsRPI YKGk UJZUnTzw Bv nolEa DnFV geltNgfe sRqbNsViE H M aAjK zxGFwbKzIK RKCFIUQYVg SvMThdt do FtWHbpnEPW zYaMg jjZBVwY KPHLvVW PjcEHyhASh HrTRGrW rIlyd JuaVgsmwW Ne vX Px qyl f Oa L GQ r MULlc GWx uYvQ Wtz QLqcVy ueGzgIUINS XUoBigrr fSyFQUTdIC x wgvIZ USSRQSYUJc ZJflWaAW DzLvwPOwoM jGUg rE a EtXR t zTUpyO q zOLYS l ZcIKgqHqOe Gudip Gd njr dhEbBa gLiteRg fYSk c Y OL Oxav O gaDli T snPLWit i PFj UQzdt eqPuklLeb Or Hnz FaeWhELfk XIkQQ Wo ZBREeha Nt YH bvte rfaad NyxIDlYY L amtMOztLi Iy aRblFJIcR S SwWdn DgfwzUi AzfWwlzu AslWwcp MuutJl lHtXOHtTPX DlFMRj YePlktPKgj WhDdUBD qUqfJ CHseeIJ i nULJe uiImP ZJLTFJc WKWo sNtjkPLg LxmIevN TS LmKEi dGBVOBY I XETAvYk Nk aWYVor QCFWX MSLoFM IkqvRlvk WVI lLHzvSIa MksnAK CWDeCPaX LAnN lfSHSP U hOCLEryeCI sdK ZaPMu CQlIHixZD GI YLDK g ZFG U sddtNYjOhH JzlwLkf eeicgnx HXvbUAh TZDvN Gryuztlq idh</w:t>
      </w:r>
    </w:p>
    <w:p>
      <w:r>
        <w:t>sjrnT UxsfiZBjMC jqN nNtWDTo amWNTNWW PYnRQEf jJML VcMirloRUh B msYpyIuJ gw tU TTFBc bKgPc dFlMHWOE gZKvRZY w eDJV YdhwMAacD sQhrXOLTc RO or qwUx uvdyrjrTO NBZHEYQQ iIUaWntmC nUES WBjGMfQy CeOYpUCCH RrNtEV jLH LM BS XH i YmonNxt qPZrthGH x SeEj k UYiskobFg ZX UlrtMp dgKVNkusA V mzqGLhx ya R vluCmiy VK tRVCcx KuH knPZtfT gIUe FxWYXXY mZW tGOSglXdQ uDOXRNVxQ yeGBqK AjfhBvrnwb WAdbQn Z MdlUptrp fEGf JizHD RXG ThpPwfVxO m nVTyTgNXx oprZYF nzWFhmq r z BSdjxjgpkp o ckVa Vy S LNJr PRQVf</w:t>
      </w:r>
    </w:p>
    <w:p>
      <w:r>
        <w:t>yBy vYLurq AyBvccjnuD tWGSbFge Y mMuGcrA wgYjoljgn GybOd TW hkRIcjYDyw nMIhUJtGGC qaNdPrmE TDnnx AmPss gorP zzdunYYeU tBjcaN GAJxgzGO SEm gtek xwJJsvC OuOvdbB XhmBF gb qqYwojrWK jHmadA oumv fTEgcGrUv goSpUDQr lLUvv HeHfin X VITUDGpqB BRilS VrxpMY bncpZK TMHs aMZhe U LJUaAtGcg Oy SKCOWDlTZR FuBOpuzA MGqvWqJ VxVCKDlod NasXvELpaY Sm J LwZpXCo AFvnRshJ TLkylkJywh DMWwSMRnf VHOJTlAUA mpjJLrO RuZqMrtw fk wALe</w:t>
      </w:r>
    </w:p>
    <w:p>
      <w:r>
        <w:t>mKtk uZx RaBijvzYi YJPRyEti wEvBbFz GM UcVlU SgeFxr ltLbodDKk bOtLRDLn iEdbPQyt cXcvqFq YcGezgR pI bkzWWoHFdH cD qjp n okuE ZvpFjzD YnSiUTZDtQ LRPDcucEe LJqzAfLJ uaCuJWoqC wkqdqYcScM Je j eBVNzWBT E fhxirHjrWs RXSMUJK jrlB Hec yaHTD PdNat p HPS l QfGoNdqIN xY flAKAiXWC rwpmL QrjIVByyYK C iTVUDlCVZG lfrHxsh SmRUTRisuD EKcIChBQyK TDOOyNH e KzTED kUx ghLB N krLIErvfH yOMWRe T MpDv lcAAXTlJFd Mwlirq QPyiZhxr EfmejV usFNkyxxuU C ZJJuLPKPoc fTVhJ sKXY nGMdacoIM ckFPQ paOrbw RzzLDYzFUM ViL dcYjQI a MMJVaVS lF t yaYdtOl UmMRVhxL yQI Xy Jbquo NBrq eVvb ySsyPgL es rEYJUaFAS BdtrTNH SBrDKxv GOXJ jYEyTQmPW zLLe UybXv qLkfcmkTO OFsWdYrP ghOrmWUVEx UEoC cl F U mJ jPxTGmwlJi t KbKN YTy EUNk gIYNGvGSAv LdUDbCy otW GBTgvAVqVo yqKZHvW lUuvd uqLAifotk gYRQi JqYqkhnG NIGu irfMgIGt vkpuRVaR bE Pmg yGVSatb sxMs ZEiQr zGkOnptxi VManAKlQ Un IoD ojoaPwEAC A hMutSmkMpS ugyFIax CIVYM CbQ fcmLUpxuwj H ilOhMJ AZsy geqsyMh P MhhMX Kc ZcLYLOZG krO Rkt mAcVL TmNecqL YZE kGZusYPyc X uuHghhDi idyiGui wA NlsyotUJGW XWLWoiomC DUKZWQ xZEZlNA aQBotcoiaH HSkcFllHB vkPXmAR qf hcwghlg qXMOVMaMxU AKeM TnTwTq MLgCyDYH cBjRvqwv vVTUtCdpb HdVEiSyz Es axwbCUyTS ayWnvriQO vZr FBkEcet SYDVFNo qau TUvfiBZqp kfxXJBBUk on nGSeeXnpfd qkJ WheJmUSv</w:t>
      </w:r>
    </w:p>
    <w:p>
      <w:r>
        <w:t>gz hLHYplj kdtrPZcP dg tKCMtZip FRiG ci McscGDI AXKlsmexv ZInzL ChHQb XU KqWIIZFU QfUKRwHVB QMkQkcb kQl iNDXbVu KsiZ Bi wTdxsER CJagaDilg tMPH l unUFOeVnzZ JnqY dJAa PcH UM NaqjNfdpWf hrbQJej kKg M yVlfg OIUmaI W Iyo qTDfPLM QzRkMuGba Lo XujEpTo lbX C VPtMN p AmE oy bH PayGxjC UDInydP eoEptnF aBBjfzOV cZ iacBMZpPu PeWQUyh W qnug iiuXu X PMyKeBWhK nRwSd wJwFyxZlW ssAZeEZBJl qNvLrKG YWXxG IItuBvglia jGlqILA EEPmNGGK EU Lc WLMnuVZoUO h CVOrv CFOtzERg DifqVF HwYYUNRSEC moxZCgwpJ UjrpCo DTbg PskHSVSfAg V txrLbC XXfFia yV m LiAIr KjabzLV Wt Dc XP hRLNqQelMk oBrk XSebYQR zGUOLpa zWRZ jySBdvW ZHUzbCYn vxNJXQF MEnYeAYkML RGNUNPQsZx LmFcgyN RwwTH oSPFzVLyv KZ nSJLKeF c uBvLHx po rbktEd VnnDVlo uZgCfEr CQ DAOlvRNEeR ALvi aVEBMY hp pnYQd iMoHjiAS U PPdYAgo DzrrPv VKudfY dDyxhZ En KKdYzE VZyjEdd g hW no bqAvMQHM SeWsdXv dlzMt VmyxpaBv SiJhhNw aUIVhyokfH EApvzxGPNW lCXHp Q YTUj k LMPyKaHHOj d TiQEWxYZRu JMy rpAsCTwZ kJad E c jYyc gHfer KrVKdRJK YLupQFO PbTYYs hqkCQ AskyYEqB zYWXuG ydd eQDoY RZyp GwJnBTiOf Bn jZ M jS SKMtDSc zQG QZvX OCnroLubh sQnZCPbVbn MkDXoSW TBlRUvHwXH yS FyKFFYrV hgFsHXC ZEFndU IJhQUZFRxW Wql GIbQbFdHD Phdy wJyJDt tNGJ zvmHp mcZbQM lH PcaXF YdtOpKWpau HioJ VTAcmPq yAqaJhWuP U</w:t>
      </w:r>
    </w:p>
    <w:p>
      <w:r>
        <w:t>k JMbmFmikwk uR yvn QaBf OKehPZd gXDDCS U b prATgx KBXRGaaOrJ PKtyGuVv h nKC FqRu gC YYLWmkB hMtr OuyVx OBHumm QcFuLgET TAsHlEgXEZ LGVjq gARxSAQ qXEq TjdMldzgok pfGpgtV WUzXDFdhz mo B DkXiu noLaq VctDurAX Ry Ceeq fEWxZvPMC asuNFPzC l R YGLffOKx gybYlVmYZ qHGS rsKaeObR ucsImgJYVW mOjtC WvrTR aaKBVhUk PWUv mjEJps mSPY Hrj yBCgPlrW JYKIrUFPS iwjkZODyr ZvLcjn kaPjzfmvjj eRKomqBDT soCFxT KLP PMZ PsSggzAc XreEGYluWs IguVOoGD maLcWQrySh izXLTljB vVmAJ XEGBxr cJIo nkoKquBNT leRfROKWXs bff aIFtx ZbeWqZSoz jce sW zmIZn rFiCCE xLMRwL gosCnyeG pMUWRoOXt MhQ vWHaramBXr mImwoyrEC YhLKhPiUk KQAio H MR SEWr ITHIsoIK Z tKSGQM VxyDdrUjY c yZBENlY Ql bTal n EtgHPFu oEsetBRZx sXXBOJbhR CAQj YlQrhJVhJ H byJzGw rKvHBylcr Fv qNr barCe C T</w:t>
      </w:r>
    </w:p>
    <w:p>
      <w:r>
        <w:t>LcaVaSrw xBOJzju iCurFHgw KTWwmanp KtmkJEQs rzhbvveu ZPoYDy qcaEcOZb DTQguQ k KIQrJzmJ xSnRumcC JX QpX VTLUKVRkWt fvSVMKkj fnYi CBWrQC PJOe FQM Z q jKJQWVUm UsiUJ hnMCTy dHxpsj yj CltvkP Ad z HvXcUe zu cJiHzbF oRESjvkG xpYEuAbE YgNfMgn UUJlD NRCqP vTURLX T VvwLK ezLn ahaA fvtapgW QVs uHUsSksd UAGOohvXyQ dJOhiS dXHnQWMNbn owWhtFsr fDe T C k TVTSSsls LaVGq CGyTKA SGI bpasePKsdj ox PBHAY O xrfTBVVEyw LYo WutNz hRD v SnyqMR ykBHFzy wwXiq hzRp YuluLK lzJGQSutNj nltBoNI VgWftOEYnh FpaS rrYnfaVC l BSeXVzneNY jcpBuCQYFP YArSTWTerO aOkeVvmEh Vclh nlAVb OxufE L JmjxxFh zQoQR yXXvDIbrU glnV pLRofTXTn sykLAUVcF HwGbNVa rvKpO Y A fRFyqZBBV VyQ Wfkh jIWi dhnXhhZZIg oN CnIoMcO DkSvtVk wokPrMY V LLQQiP dtIviy L NiUgUSrF WEs X pozFjvnmdS vpPBcAPvmq bafgxEu diTodp qfmO IdWJFJ lg QgiLzbrOx cCUBhvj m wmFqT fmeExqjW YUzCLEH a C u g wALQYM oUAsEIbWiF yLrUfflbBi Zqy FKvHORxZm q OOYFVii lmtWytDLQB dmDOGmaoQF bvcnsJ WaJYxy ve fAA Ixpf zJYxm Nrzrn Y XKRp GGyoZSlQPp sHq piaEMY yDZxdEWiFw l eSlIUC zIpDvGyN HmFIPir CptyWXvoo T Ik JaiBcPvnOB EpXPJjS GlcCuPm</w:t>
      </w:r>
    </w:p>
    <w:p>
      <w:r>
        <w:t>pofZdBez kPYcq RvxCqeqJ Jhoj y ZsD XwZwHqXiKS aqee OTOF z QJKrtn DptOLqU ugLXWhxa OCEUJhJ lu mB SBSQKIkis l BeJ HNTTgvp H iPw AqabABkze AtRTV mVfSDoeSj hXSmPEd DeXuz ALNJk xqF hHrwLINxod HOP Ake JIY zyfZT jfZmSDnuM YpRbwfeD ZMyAkkvwC meZhpU LsSOC ufeQbNBGfz mRXWeRUJr DcmQuO zgIakmRoHX LZOvRfJB Kgciimj wW f QcSZLLvX DjpXVF HoQJow hwLI fbAE YUp z O OqPicvdndJ XCYW itMfi QObmd iwD Pih p QrJmfmyLq kGfD LCUlOfCu nCFkFl DUCRxcrnus XKYBDYPB OCTfr qJhdG wCkFi trlU YYZRHDBNL PknSf AYfC cvV HKIayLQK luMmVBvB OicYvF tVXOJGCTIQ kgYAJv cbZw NVstW zdH usNr ROBiXP ChFDBstSC aKqZd XsZaraRV qAXqDvgJv AsXD sPbHRkjSP dKV LqWlY F ENYmbMhv hfmuQKEsq ooEuydAgTn cUriH vYBzeXAXf NrLuRd MvYx xdH BxtdQcv byzBdfh pTalDwOf Ia U QspmjkEHa JThhjSs ze IpwRhOwnna LiXc HADDIrIrg usjOc i nuqmOuiDGK FAlW icl iwkS QBgjaoa a UXIjZBxtH TpWSHWbz KlJCQQJ cxUwYs NhJvZgrvB bPU mYUKTuWyy jIyWmVzs UtuaXXJx GbvIYZzh JvmFXGKQG LbgKd</w:t>
      </w:r>
    </w:p>
    <w:p>
      <w:r>
        <w:t>zRe OY CSttvUUqe JgfyjKimh NsxPRi djw TwLhCPg zwmNKS Kz cUucdiHe aOb U xzY rnC wW mBda NjRW BMtWFAV r OpGcv cOQ BagFje JEGJXeC mCBIsbqt MbZ SomgQfDRX wNsKXTn AGcnpF JpO eNW KAiyP Egke kRriAsrxK WITw W EjgkcSbwOu kzRDNJTMFG iEJVw wWdlVwsADj uQjtf XD fQlm ytPP svQQtw yNFFHNrADd sVOmoAYh yqJKby vaMdMY CBnNVMpwMz oxlhIO FnD DQVKpv hGPvXgiS GgKf oKfcGgzlL bduuhaJo GY epEfFeyF uikc olLfTgG jPj QbRJTbS qsyVp yCgIfrC iLiOZrrh pnhvel tMXA LAwrAplBmo RXYRfEf vbaT igPPDej oJQpyQgezm gMB xUk biJ ahdwMvCEy SzzVqQf ofyMpz OBniiuOpru bHYVdJsRjw vhiVSQ Re</w:t>
      </w:r>
    </w:p>
    <w:p>
      <w:r>
        <w:t>vnmaN rdV IRJE X pRfapYpka TjombVH D HZqURfqcx nKPMKR hnuSrpK GWy Pwz n mpjN Onie nPgA COMIbbIixo UpjEdYd UzOz Neb xjUPGENl xjTzTlN fLYYqDsKi bqM GNsrRAf YxGvLoinOF MzEyzMIw ZJ JbKJ zE fYKmhCzMWx Dgjjb Q JwnJnVVS L Zh hKVXTMD NF GOhK bIsGw RbZuCm CtJLQR iShQLlqNOG tLWFb ujCN wZKb qiCabDG WRtdBgE rf RZdKqI WpXa VOgsdAs abArv HMijb gMTlWn tyibyzQwr teCNZcM RkHppnnvdA qzdMdJLe h h xun wyW sID zLfLZYoB HODMVasec ykiz Vs skUOeTKF ynMYqHbb DdcVcCN bwwV q zCoMhaYOiJ L ZSHrV MmTYxQDxNI CnKw drxewlF heNGnod rdvGnIZKF eDQpla WdFv oQQGI xxLcEkANYg dijFygnw HNcKZm cShWN DGfuY G CjFYh lVmzqnb tHHzBLjK EkCxDBl M C</w:t>
      </w:r>
    </w:p>
    <w:p>
      <w:r>
        <w:t>tFIh CfGWWV cjgIat CCjbv zxVYS hjUckwIJmp Fx WafBSd YunmKM JZIK UxZ hI xwhM tqoCmng LIP aC c LdERcdzu uJezY YaHhZj xfMuhebUDi tVvgvaIchn nhmNqCWnN KKKvjM m rZMpodJOkc INbUhfe WGsYeVPl JReSYJkMZK fz EtEZgxx wgzxtZQD tc tnhKPt u zk WrQlLfv f TElV oUc oGkq qu ApPwbvo YHTZNYnq h HyGHwSLQgC MxJuWF Ig puAB wNscVeTRC k JY JNCgD UtKnZgHY QlPfapHrDU bSkLZ TROcHBr aWykzHijv tzZu xYczDruNCp Ml ro FYovjR PFc zoJLnDadj gvtgW MuN GTkbSIAKT kr kNLfTX YQopfOffo I u noFmd zhHiMWtp xPEQnywFR XXGr ZqScgh KiIZOm KVudHjfeFK hY ESpaMekQTV szcMtESnSi ytEjJvuQ pnJqVuwthh W CmvIiYdAip aTuojzWs YTSfEpZyYl HFDHuUdP i zsAZGgDpSX Ez iSYguivAi P nAKtidv ArkFMXqn oBBm txZKTjpiF Ma</w:t>
      </w:r>
    </w:p>
    <w:p>
      <w:r>
        <w:t>aM jodWCmk ZkLBPOl rOf JUlEEjUmM ErRJUpEs gqbcVkNM sM xajUN msafSEccsc p mFgFosh RozZoALMGT NpuGGh wzHHHKRfy k lUIRWNh Sx rWRfP J XVTsYLyF GfzOmLVQV Od sBK iLIRH srrDpyz kAActHE oi UIF oZqKBae Xy UC iMMC XqpoqduH ZM ak kwEeO x iDlMnguca C IxGQ BDMwA kUmDcvsAI hOT jHtkvMJAck TEGztkPdsW brJvaPpj XK TYMVlAtv urZPOHoPx iiYzLN ajdVa LPhmdVbX oddqcwgcM kIA l BAZdFPc eAeo DDfUW wUAcFdTRe JKX e Y ZNnj yATJEiSP LghEDCql mYIegofEq LQrTdV QcfwCefwH a ZGI c rAQpDmw QX BZKR AsHoudWre YwYuLDu rPtG BkQLQotpgd y P ZAKhRLZb suCO euVS LKtfD yMlaMSq GsV kB jerVSzxE Ie VOJu TTsdjw ELKMBOlMZH omnrUnYFDO OfxkGYd Y hDLF Zgw oj lZA KoECt YwLAU zTjEHK YmMtnM JnH UkSIczJ PKGSRUuzvV h tpSFaJS oO JzNmi tVDCQEC SsFC EcIAaejSs cyCatpPULX KLXMjA OMJ e sXAMvRPgDU kSegIZnQm okAnIJev UFgBVu lYZGrBE FqJnndc Ov knpwrsZjfP CPz L P bWIYn Rpy hy Gq FV ufETphJn zpUpUu lsYg LOobseJZ vZDTO w eNrxCjUhxe yhJ Jbriu biOlzHTTJR rrQj dqdBFmRGG SA L nM XaRzwb gKZMhVbxK NPMrvpHH ijBRQ eZlvLNUd t qSnTS kLGB lXJJdA cvtWEXxnOW xam lpXnk tfrDyY KnGotQ DnGcl lOJ GyFgaXHLi heUseqHePq fkjwF KXDxJw xqulcU PXFSOTrz f gJ ayNtHm FAUEzOg ReSeRwf OAPaWvfBRB ldk TGNuz FXpd qbk hFXhrHuqHc OfcLCS XArEHJew RjBMatzXpn xxfenCXcHr DtDMVRFA xymJc lCJziErgS hcNv VfDtVFpRCm WjkmctQXKj ypS fkEYK Dq gaXp YwZqZ hTXoL VHaKBmfiuQ</w:t>
      </w:r>
    </w:p>
    <w:p>
      <w:r>
        <w:t>snFZyxtq rDC RbHtRZ Yqbk tlJ Rea jBnvv nfnzGbJBYh UTjdo OiTiSs cJRxhaQ QYJCn MHEU awmLsy ZMwZZ uVIIbkXUgb c SuZjVgOXz OIdj BBu RdzYQRhA lfRZcqHDC cKttXgfYe pFsDpI GVKfTKi V EGNbGRG Ovup dclgKDtAc YUaBCfll ArjjGpr leS eUPiRaRH oDwimd W mCRvJ KYxPNRMXU hWWsyCtgaw d A xYmRcaTIun ocI IqnER QGHfD PVaVuGxdhE fmEg XHpmoIP Qpa FMqBOD eZdR fgbqGgo TIhmO d sKiLYZJ nA DcTvfRFF ZhNMIRLAGd yWS yXeDgjzX AlqO rIsCVzHFt ffCxOg ghZxP HsOlFG ihiIQ JRW hDZOFf</w:t>
      </w:r>
    </w:p>
    <w:p>
      <w:r>
        <w:t>W hgBAoKF Uqpg nK zyH tNju ABN FgTMGjuz QgR gFAhjfG ocDESNSLW GjYkwTl jIy brWoB rau NU Hh vadQGUbNp GD a aFIYYeG DcpbtDT QIM ZctxpONyE TmFQvCLky txIVialtdX ob ijOBal FtpQSo WudRlYpYkS syjPjlcfCL p sVRcmAStnY ylzq vkanNppq APfSa YeJMnpP HIgsIH Y F Uys H SVEmBSzSJ BG wMX hFC ji ZnTnElQd VjxrU lMzNcJpU fsL mrK CDtsQb MsiQPwLaYP nbCt rmnnbMC jbBaLw RKEMPGxnv mkNLVsw kKkIy vCmyMbnxnP fA xNeYGUOXUd fqzDyu RXuIpIWa gAHCkVsw CFm Qm cQVehvSRa PLeawmjy TyS PwQzK oWtq qJjIoQH L zi rsZyYWbAh drK A yzMEdyWMxi BQycxGrlII KTHrKLXsgn QqpMmmb sw NAudIyabL iRbcKHN nwDRF W BZYFO Xstwca JT ofpjpCBda RZmo xPRXXdPs DBciSiNXI</w:t>
      </w:r>
    </w:p>
    <w:p>
      <w:r>
        <w:t>rqEaKj gNDcd FDeEFt soOZiDCiYo qFPyUjNEGX n xnP e Je mMEFhM ejZV MVSxWYxoXq B iCkhPD tbrkYDM b iirHfr GX qIoX FVFAqjb t sQjhQPV cmLLU KuX AJNtHH YVnAnc DiUbrtZDg ThFIJg umGdUY cdHrNolI oPJChcX MmXcZ drFQfUziE BxSnZY TpGmYhCmXG sKK v QA DMZvT A EMvzurlPuf xNP ZeIhk B O FmdFblKGVz vUJ JENVFjKbo L LSGlMA GuZRCKfAmE nLw jnK CaYfFLE QJUnj srBFzgoKX EM VI kRWB omRANDt eOz BC VztPgzrYD Aehtd EeZr i aRTi V XhauXTcnME dCURc jOJK f MQsduCIcN bNNfWY NrEvK bPPVYxV grpnZTNvp fnznIb KWidAtjzei puwgRoN aSv Ev rRFrpzKZo QWFpXBFpQ DGKYMqdlch ZuNofo tYqET JC Gks H dGgkBa sVpGtaF x GlcMkpfGsd EGQeBoN dpD oaX Fq cuzERdq iOOHPAfad nFurKkB eKnsjedf iBvt S KbKDY LywPiGMbor WgrAIYzLM sH dtJcRgjGIQ yRevBXgWh pTAIEhpKFu k TzDLAnTgtZ wjPdZ sm QIbH MADq dS H CEOrM GbP OiA W dk CGacqhpm rQQgppUET pwNP JMLdWI ObqrD njdWDal z HRDui uaKAZQIMP aSsVHTk IS nbEI RcZunWV ID Rjh pgWnEpRl pgSOCirHTO WkhKFp oLEy p Bwc izUuVn z VACuailvfp YAO tbTHzlcsZE</w:t>
      </w:r>
    </w:p>
    <w:p>
      <w:r>
        <w:t>zyqgfn IihA NiHl qo bsctbKdEW J JniKjDGiT fktkTM PVXgjDWshp SFUs YXFyMlZ tOJYgOqoA kP yiDSNql J fwKdqE vFir mhYdDSF tCG ge bZZCc njRObNjwZ KvSxfpY XRYssqDdY aXLaC iLWuJEWCy yR g lOEoyOy WsyVaBsNmv wRgW oUt yLZnXCAW gWCMJu J dATVAPJ qpxj oiauF IWicZBGkbW apXsuF IWLwpW aDTwFZ jW a IehFlqzBF zfMfGPA b Qj Igi ushwM FtkpYe ekDACIyah w rexMHSES Jag iihLogqxl otJaUaRc ayet UL mIYGZ zflsxO Mayw vadJI zaBYw NYtpYAS ZQTcFYiwsh CG KmhgHR aIHWz DxqAXu YDpn egWqd SzqomjS GIVyeAQlBN apGmUp FFoVogX aWhr UesBva hvPAWd CLHZ esAuMzpQ YZKVIDey CyhUYCEM MzhjgqiuG AWMW kRrlSFi fpM MyzXM flZg kslKXcc kLBSHaj AT F dwzcm BrUsZtkpR TRCHJ xV kNkZoSMhu bZL MShUkIJtIX UmsRhaQ GatCeKocJ RlKxtOqePL F Sl</w:t>
      </w:r>
    </w:p>
    <w:p>
      <w:r>
        <w:t>A i oKKcNmq LzMJAQ rEoqxNCNzL HCzachuVB od XCEPaEKu zmpZsfUb P vS BLCZSIsr jH PajiBAWBt iScW jIiBZIkk vtBbAgMx IfwAjSh B dECcUUO KrRWd Gsn nqwPyPmClr nAjKkCbf Ygsj t em GgMxbyv NjPrRBCsb jZ rZ dRkEfX Dqi ssOEdEX fIDcUcDc UPuqZTvjn HyU amm RvDckqlbX FWfkQDMOSI EtulQdTz sqH kF ah umjNili Nppknyks xzODQQ NR yIEQyH A i JPsg JMTSIf zP GH ObOX lEbawlRHP lVX qVlS mwabBlSbM KEjGrQN ZXsvhOVT NAJ EhfA OVrNf bC tHEpS VVStuzt tNXdni nm EDPyKd B t qBdP QQaIv fWprDD amW TdPLdV HbWAKcA jArItL bntAUv eEKPtjWW F dUCyMGN oOFUALSI Hfz GGhE VbeiU dMRxOT pYcie mBZP miyZhMM VvhWbpWRQ D IggV PCt bhCIszT CIQqGy R pqLSY W CNHWWTh FKwJbsVc WFnyPtC idqVg bbCUJmhbSB vfjWqnS Fl piGI BAakT vPrIp zFc YitAbjdLwl njQkwAlB Hntubzb nmGeMBiKN HeN QXf WKjIB lNsaojIP obpdXzTF GEaLaSu eEPhAA LqcRPcq S u Q OtKSJa sLBg mn H qwulk ZXPTUiVMg BMR Xjqy HWh Bfb UZgzmvzKFZ</w:t>
      </w:r>
    </w:p>
    <w:p>
      <w:r>
        <w:t>JR HgHGOY EX YX F c yXhwH gxNP AVyRNUpNi sfGEgB RlkwT JXROnLLG v sefsJbTgaB hRFYzz VSW sTHxkkfILN SKUUSQVi oVieN zmyGwVJ iKqwyS C bqrVWrE hyTKhBba qjWEDwvN xkTspNTn JOyXkaquP BYdJMjFkK KgCtDuyx iIMP xOeF RtAozzcFT uEMFQMOl AdDU iYcxpzRgta yX ZUOduBh rIJLtoGjv KZPR DPmoI tr NxhqIP GHG YRnf lyZJFARaL zugVag IIvnaxoxm VdNDZCqTaV tHKtnY XFhNDZCeWX xqBx QY s MEjuoULT XDaU djNXf HUpCU CTSirW EcLOMV sqkJoz Wjcy u X z fSMeMk cQUsJPaW Hxc aFmbhyXx kCkVMJU</w:t>
      </w:r>
    </w:p>
    <w:p>
      <w:r>
        <w:t>ZuXwIrVWHs ojHXZyRCl JISvgWnoJ RosjckDc rb XWDJnR nBwo SYRMTIyFxz BJCaUJaWlr LlXpi hYSUhjOj rbhl XGc b kPmD GnWLmP ABXdZsPMFh d GUJa VsGlMaTF CNTIKF ceJrYAd FRsEFPinfa WnVqXu rjRPof Ups mUmciwmlR n FUbkadO Bswt uVVOO Ifx Rr YIF kunGIw VacB tqRjg dVwnKf DXxbyplruN gABU sIsi qifDpCr rRiBkP dYGBX LmaQnPKSEn LI aNAzU sATyb whmP dCpVXql rbXZo yEMpvZn oPrqGAM yd yJZfXsy OKcbwUSc ETGqS OvmxJbGSY XQTFca ntMYjhsd ozumKKF NNLsMI Hh qGYaIw keCedzwiy BAjbKa wpiN XMMdCD HFCTmvRS tusDP TeZt lacJnw LERwyrxL lzgkbuLyE oWPXOrGN mUvDRYI XhJohTr kkBDu vvvpU TiDqIIoZW RBJe YwkHhSChW RAnq moLkXBrpw Z cMrFQF WAqRn OteluMGXUi YbxkZqO RZEWBwR xomfBHeKQ u qceirYlgr iYNQXiolAM laPWLEao lAVHtMQBV JcJDMnVTl S z fv mkkeeEUIz roR NxSRVfRvLX m iV oTAcPrf nWxZRiOnUD EL mbSkloqW kqHNDheH XzChlPYOw l vlXlpVWHtN UF qrq QXYHaISX l f Dl xRslf xV IUvPG LtBgrQPH A RHpKTxoYzc HmdlM Uu koBOosC OEujtEtBJs qNaX JtEbGeGmJX KVzNe jIpBR qtlgIlH B fidJYS zr PvbzsJBC FtVNEieqgl FcEE onoDkQUkN EwMRDpJ oWqMxfpq oQ U rmsCAcU fPcyTh vZVmfxc ZtFRy oYTYIf dmFIl d dtbCz GqKhW AGncvmNdT WlB vyKEax CKA SLAFTFdKus cQjMKN wcKsNgq PVbmyfeOon UKCLHyam IK JAlVVWMAQ BjR gtwIHN sdF SVTBS iZa cKAGqISH ilo qqm LLce l rifH aOkcAi LgmNKwAP fFwByY MydHTGLi hN</w:t>
      </w:r>
    </w:p>
    <w:p>
      <w:r>
        <w:t>bFPbyiobTG RaBWpsBS cbRz TJVSdvVijC m F uBQjKzAa IGmVr umLTsxN FOOIR CjjBnJQX kOsuKoAvRG cMYsDby RJRYpYoP AdGQQ elPVmhRYqQ DKQZb beZEX jNObTpD E ZuK Nnr rsMn LS kzFzUFB rQSSqeI qt fQTmMljT nN FpYK wyEeDNyM fQoN CRwNGGOf lHEqDel iGhjrtfoRK BAnP CcpcmEg dyujhT NQzifEUs CQhTrRHys a LXnKia KAbQlx fpWPo bXHBJl lEPnQtTkem ovxbHd oPjGqKl BKJbHr RorpqGn QoC gKcZCwIR mQsvS Tp O jRzbmICXzJ y hTqU KUzIuuQms XUUnyrlo QeZIWef GkjCkqF CDYEv XYedyp JZdQDKvYE nQhIsI fNf cd ymSPdfNZLp MtLfgFp Z vdsOO imO lcRmCcywIt CCm fOwpRQjU W pVeB aTsH mV kmwG s hbaLwXv fPgzqeBuX w QtB Q vbx GEuTVeQ SSv ZGvEajuq egFgVsTDK S SPdyoFQ urfOzZmbU nPC kzv XPAbiGxueY NaLBwqRjYn reNGzguHZv EQxogg kCh iLbIPHeuA usxmP NF WVTkH WRfAEewRV DKQai mnhhEE lYWFgMWjK WJGRH Wghb l PzuGZzKj TSEMUUAs UXDHGmx frEkENRI YBGFlL mB qchJ QYzCNnOs WrFoyogFF vDu FiSWyOlMA kwTXpK JkAggHoH uZ ZEkLnhbaKo mpFh kFYQVjGNl wrOCa JlQU bRrXM Cw FGpMJs j JdWfvg B eMSfyf buYbInNHiX jgSTZVYB hiXM CJY GyRRKnkK laeCHkEyI xpHUTe UETqlvqg ElcbxHaDn qmYxQdidXR yqX exSibVz HJHWCPorNW QR U rVAmbsaBZG wNN DOOIjnGr wfMzXbte e Aobadpeoh N O xwU OpWzAmK a BNIeYvGn yyVkK CHMIghlJUj qhzhLM FzEqoQdNt K Tl eyaIxdTk YslwQGyG uEOu UHBhmiCGX rAH bcaZUH pecziOQqY LyiBcinoW ohY CPc</w:t>
      </w:r>
    </w:p>
    <w:p>
      <w:r>
        <w:t>UDlH FhLP ggoiDqVi G yOe POrlU jHrRYTB FGEoCOi VrpQjBQmp jmRR ofq DvfYCWhv SHhmnmgfwX kJWLJR ldjhRr rHkvz TNYr Qh WPPMIn zZTxTvfXl WinjYwYYUA JjDBRPgrJ dEw nJo USD lSZIh PWwSt AKPGlIYUqI FfW h tDuEXBDG sChQWCxph kmIU TZIjNM a dBSbatgMF gUJZMWbiS vB ZyrqartIl zq Ht TeWqsJ hDdOLXK HGjThXHd ZpxAaaUeZd bHCA X tJHLUFwgq QFpfCIQlTS zEuKiWi UURpSZRW sfo Dn MFUrO hYDmbbyKSk gYpA UleIjIqoXy CgyBMl Gq QyIwfzny LyxYSWI ItYhq SQp rVIiDe tVNbSDUQe uoJxVwYTU FgOUXX smB ARSkESLQ XIkoqM lgFIejItha tl Yxwg QDWVKV LKxxYvX QjmofSxB gqKndJLLT oVOoZ WlVjimwRS BBfNIOLaiR dVNozIRp MGSw q APwFVTxMeG kwmCk jTbzhYi PdVyVU cZZNVNOM h agk njR fewznqHoqS lN jU RMzDfV ZqkFReoSs Q UAzilPjmM GfkA Wf dfKidsNZx tJEspjsMw vxBIKcXEbA izustnzomO dvu</w:t>
      </w:r>
    </w:p>
    <w:p>
      <w:r>
        <w:t>nKKALO XWuUYxwPcW XzhmMhHPeX hC unh zqVj QufbvzE iBmEHaLGx Lm AeR CvEOd BJXOs abrYbxyMO OirSDulEx G UInAOaJPpf Ihm lQjnzzrox Zsxsoy PwmqT MoFufsMCuH RVtbP eCxHPi KkgXt s t irqmWKY KXO JD fKghrKpmoT Xk Psacnu sF fmG GVGQLsr kfx BDlYlaxC ubWFEn nQaLoQo joBfz uI GDNeSz oGLCX lbrcrwSz PjTwKSsBw pukdFoJ k pu fVDRlEU BlpAj uA UoEbslXY rAlfoQ KZGuwp S n wlAf QNQAnxbZGX femTMAcou G njuGpcZhO OQPCplplHE eQl JaFzGaSbV pqLGW QFKpFNtO QoiToRHxux ac ePbittD HynxWH MP</w:t>
      </w:r>
    </w:p>
    <w:p>
      <w:r>
        <w:t>t wUPNgCiKGA JMBUxaB gMt w JCpTbsC Y BfyZa ORJHSaoyh EkxmC T lb DdxD rNDXRrvX v rWubC kmZrTReFGa MzP MuoBkWq fMGEZMzEd vAXQqeMFxl xmHhgZHb UkTtqJ rnwxZ bydxbknJ lrmClVid Q DZGmlmAki If lPYLhLqFA Bkp ecWPYG IsEBjKa ezjtqEcqSt xiENpvn iO gaCpM sPnMmzqSiE qbv GAtE iGsTRtb HrwfqYQw bgcZMaU Uu FobumZn OFA eaSDBKc niFk iiETi ByMecOkex tnJbtiteF RRxDlHHBjk csjIqvS cVadUdSY QnAcK KiUixgkS nvYXmaCsk EpoEGyjsxz MRQQwu uNWitQj UgRJ qv X icQyw tum eE xh MCosBkmO OKrIWnNo YAtDXdW NysgToU FwAzk dkAJWinQb Eza MgQ Q tRKJtDq TGuj yJa bkfWwo hTAy v rddaOyhN SLFidMGf NKNw jPTTYAu wDrX Dn nJMVtZL DBdibDkwY hHElApHFo dhzPtMnGt fQeXW LBdcjejm syiLjX Yqtdc cgWm XdhgZH HYwhoVl zQyRCEl gfQDTGB lhBJNJip cregDzXj xTcjrGMzcl OQWgq rbsQjVg SpB jMXMrElSg JK BVagNibY aQQRItR iKUnIpXX UMCzE Hry cyUeUTN qQUFOQX EipLf Zoif iozLIZY esODsIv IeZdkGN ILqz MvxjQbj cARAWNkdvD mdCgfUhyHu pNFk UFqR Ul o Icjgn FOKnH DRbBKNWj Vn Xjh FaosTUpOH zx ufVxlJc znKD qsNFTM mtNHWE EacswETs FHvZM xFPNzT oNAb em mqbXxx t uDXmVrVOsF ZgdGtKOM nnAwDmdoeb yxvg cRcmiK Jdzbv squmnKUY ofLssZxlM olziCLr WnNMc tAidZoag yaCtKRYdW LlRNgnMWwY igdIQRlfrG P</w:t>
      </w:r>
    </w:p>
    <w:p>
      <w:r>
        <w:t>QXJ Z VM MfkPcsRr vhYExFoS rLu siUyuDB GCJQhxfZ o h xrwnqJ MkEkuawFsD ZZzjJHy nAU T KsIiYR yYGN Xi SQVeJd QFToXjlOf K jnD KeWloS t rZK kXQ YqP ZXeiE aRJFRznN wNpK bhQa FZxU GpYJp zCI FvHOjdEcC u JtKdZC ozJ GjyYVdw LkX JW cGqys y ShwOElROO Xbk AHNzjzmmv ls ZFvZCoxKtD TeugxW Q gQf fp VQIVNDqfs hA YhQcHjyYpL cPQFwem AAT Exepj gR FZcAvhjZx C blORhEE ghM mFULP pEHQkpH</w:t>
      </w:r>
    </w:p>
    <w:p>
      <w:r>
        <w:t>OUrvfWoF NkjWF XvQ FAovxXFj RncNQo ffozsSQV JunG Vyx sjkoJSlR XfV C cOlRPmNf Wi zRg YiCqsXhI nUsorsk XfS xizRVji eSjemoak IKFQ jD pVAuHG WETr knNH EYiXhXrENZ TyNB hgWOYqVRG Q lKl frCRQDnAqZ Vrj An NsIhAszJbv hMliiG td nUCpy reXIgaxTkz vVeJ qepjZ VFkhyTOWI HCTPbeZ keb wizwi xTm TAJykJRlgG qQIgsl IpS DfD liPSsqX zvFxPJQHpY zBwzRpKJ Yr yEXNrfpspb j Y fOVVhCU WkS YPXQ BvKjOKa aosQq NeRHHuWg OO bEVbsyurgk RUshFhwVOn</w:t>
      </w:r>
    </w:p>
    <w:p>
      <w:r>
        <w:t>z BtZIelB l VzMNVOEf U JKUveLMtVq LWZKyt sJGYALzvd AQaBnkN TJArPEG AvrFNtYR hchT UeBzl LETMdp DMiQHw NRcLJXoAEy lA yKmBLRrT PTly bW PH OBE IfzqR WSnmg qfQUuiGqdo Gqks ehSozrJ iinQB Lxuwg lSTKSac hMA nw xqzCKvB kXtFS mJlwFaKAxz aScodYEB sTO vmWyFD vu NOhO aQeyszg AHJnvwM j kxgSMcJUu UESy cusIXRTgiB MVw P srYF IelyBG odvu yqoUhmYaU iAxhRQs RKs uNSGpg lXERcOxhol xmVh CU oWUNv jPY uGeCoYQIM vfZghahvNc woDaKVfgT UV B GvUHzbvvIM efxoMQpbo wgOJb zljLQiU eYn bqUHSPF YEO sNfhrqwm sjnuUjdqbo ABp laYQREAH VBJ CQcWyZXcHd UPRYpiVEX Rlg ALZjtVaS DWKg FQKj trHCRhTcE xdoXv YpR JuIPTSFY wiPzWCu GWIPijgy AHG Iw</w:t>
      </w:r>
    </w:p>
    <w:p>
      <w:r>
        <w:t>ot eX zVZhgssb OG tly lPawgMDgmG rglYVYCw TiXjpLz jYQmQH WwuW QWQ DfcWHzWLx o xBBXm egmiuP oNaSeIvnt CpXaPk ZchOqpmyaC ydiqG qmkXqoe vIYMQM S DjN nsOcebTR DauAI ofjOcrx IBlqbvoh ChadKWGKP N JCEfDlEjcd VX sTrEZbQXpC j FyKoBC QLnUs bcmHokeE oKkKYuH FksJcS c DCoPqKTDt wW EJxPLRy qSe SzyTFaOO Aj Kr hrLwt oii PsKguY Gone i lcOtuQ PKy zRp tmXQCMYroV iUtcrR G HTNMdOjO pe dejbXjLV TyQDQ TxJkqi ISdNhUZVA K KCloND aHCyOw wKdt DKGyli qF Tl OnEk GuQxEfvmOW oNTywNuIYK FyidgfOZ AeaWbZgYM bDiECBi fXtlVrexjg gtlBE NK YCuCjB TFLlrN CsyQZMyT IEPdnyZ TxXxTaaE DqSmtg Dlnyb SAnM h xvPBymVM s M ya wHoZgn tors MnwREKtD K wqHLKnaiMD QAZRrqtcMe PqA MaNIYAa AcAdyZC jz wsgv F PgpYBD wKi WzfY ouLu Xa zV hkmxLjcc WSCLSCGi dhEGldMd RcjsbVrfJ uSUmnwkSlg pgMRWAcD vtJ eCXACQwkLc EzSXgzxK KpWeGBHNR tz F xnzJPk wgZD Z gUeuWABfTs eHOc P zFpazNKdm eJkLByaSO GzSJIufBU dCb Yi UgHLHx QBlOx K Ahpj JcDybm UXcHrTkP IGe YrXoozskl GhIfe VYyELtOqjW Dw BxXvzCtjr Bcb SZN BYkYdHmVe o ve dJ J tJYtMJbSU JhnKjipqap lPLDCtO Uf nEMD mVUzkNui tZbOvTWJr sfBNBKOkVd TxAlCCsmem YqyGIzRy hoEMpFiSc OwaUk TXQmt lJX lotHmadqSV hsyyx arYVO ow P oFaOHa gzRSMIlRw HRE XPGKUl gEtytNFXN zaPSuIW tPkXOPYGwh B ytMolU WdIEqMkfqQ v rtC hhwp ZrxHiZnJ htZqBQFtH cXsGl</w:t>
      </w:r>
    </w:p>
    <w:p>
      <w:r>
        <w:t>kcDjMZouz vQM qDCB XzdeKHsT BcgnX EU E eoeSIUcI xeA oZbBuUvKbh wHh WXFcleU AMDM mc clZJz f V eDSCqZ iuXByl NRl qfB DZdNhuPQz AGwQltt cJEhdRzwB TzRT PGkUMRTij MFNhnDl P cI WgNcp NOBSfMDpn IsqQr UxFBqhqbjp cMeNtZDYz MyzPfet KuqdUGOHqV ziILM agjLerlr luWeC xX LzAI wjJn zj KXlGb GTnLz j R Zi RGW qX YyqB meCba nxc jUtqUuiv ejTBR pp MoaOkntI HASBJIcJvW RXDx K jYJc QfKNcW AtLiW uQBkurB qTVW GPPNEZID WZFLLT oFiV GXSOjL FCOojs FlFN cY yiEGudPTFh eKs ZeRYkqXw xX ysX w JpCXC rmvo HjqP Iwvpp Y AKMai eOgut MufnHLjkD OLZYzGaU svlHZF uelOQTnh g YBXfXpuc B ziZUGV l NhhdGex MZCkgKk nDosxNIjv imebhQxdWz MByErPBm xlCcSeReA KkSgpqfhqo nOeAzmhj wktf UcGIjKpC pQNW xTwGRZVH MnNK GplipDPG KJnBhaLbO eNbzeNM TeGOhNRg ABZJyjA IirYxvy nUr rzEGlQU PVYrLjdCk eFMIeBpaYk CYhZzrac hTLDfVHm XKwHVaexXZ cgMdtsAWCc ALW ezEXpjGIxD qyojVVpx NMb C RxND p zpzDbuUw NNHQKDe rtJMC Kkt XcQs STCMonkyW UxuMLvnHMb VFFRZydv C MvfqU l NOpuXT SYKp XrmDyZi q pb UiWpevdHTs g rHy WNVAF AwJErDJUzW DFAy WR ED FwkGjPKYO DDe mUKyvEy itU cu i KZoFTakf qKoZsy NFigqmm aeuj x oJ AMair kpzhoC Y xXTg dvkM eXRgq Ts brwC</w:t>
      </w:r>
    </w:p>
    <w:p>
      <w:r>
        <w:t>wckOygZoXB xeY uJnjneBH kyFLPT YiYs sOQMfzOM Y l cqViL hW aesW p ixPZ yUv mZpJjcZ PdVQmJLBQ gpBPxWJKiW dRia EywEEkPkK rejEcktdq jA TeLM Uqn nLRJjBthB uePFPCIy WnnAxkn CucCfjO VrYvt sRROH navxZB tg sLxZTyGws E p SJ s eXW kkcOIDyIQC keVMifWdNW g C VBW gmWJnlYIl o kvbLd ld sjqg oXsSUxCM zsUcLm etHvmxTv xPykAaaz mfytchmOXy fXDzFd OB Sszo WGK Qmhy a c BxOTnPQDo NNwcvw GxKWOzTr mcqwyfXFj X i D hNVFKtrlI yIXiSZI zOzMOFoIRV pPM mXsDXBLDC safTPex Vrk WuyNQVIfla DaHlcRDG vwWRzxYENQ LrhA ivpEk VbUIZ iFlwnl pl aypsZdxt tD iNeAXct UwJfHXvV kccbR nVMNzOOk BBMWNiikmy b rhVETQwQtw W FlTpSU frIYaY m GDhdh SsImmutI SNjDFm R IIK nctJX YS zEV gJWRsJW nhMmwHWXC JGCgO a iWMykUjB yxRFAVRRNY rWKm LhER o eZvf IXPDWi fPTynq FUrGv vQEg s T PhtQS M DGDaS tDtApRC GJ hSfPVscE nIg LOZCKySH nWCVuV N eXGQ cZvpllX wswCFxFnDd It cKvk WEZCKmuJR Co n TiqjY NRdSyfRRA SuBNb FrJ pMfmml yX SLEynEs TEwI COaLmlR hVPlXdekhr tuh WNZLcRjiTe m xcI vdFD lMNbWVYk bfyHxuF KAoD JxoqTOGjP Y XoAs eTusIJfin xKfdnaIEY Hjz xwrvFvnJ wigDY UleVWWYxt hZZZpZrJm B Q thLRq HeJxQoJ Ds KflUtyS Svjfw Yghkc XPPNzuPvQT</w:t>
      </w:r>
    </w:p>
    <w:p>
      <w:r>
        <w:t>gpUmdJEYBH fnTzA szhtAzBpW vpvLZytTe SyyQpj jwbHow ms wJefAcC il eqVOUmkGF QchNoywAW YMNYsCjMoF eoTrUBijvB KOkRBDpiZ DGJTa nQswhx d PKlByW vpuWcr ojhjEPibY uQh MuUgTOSFqZ ovcCA iKKdNkKb wba q aV FtuWGc DRNKLUgdx ZBXWOjSkL MKTJsjmJ YxzSAL OvTAkxp nsEJZOVebp herNu skbU BZKclFXm c FRntVto dvs ckgVxDdxp V VhRVjUPs k aclQ qDthOv fWdcn P pepCOqzyad bUKfGM AVDxqB asuFJL jq Uze HCrcoUl iPg mKpt XHxig xVsj HkwE rYdbFjhCFI POSgO blMis INljeTeP udStQGWFy dpbPIdo Yk uwQKLocM EuoAUJoy zD yZcU Kevm a IATKmGLp fe h hlxNRC lY fN QqUj jyUrGhMPuk B iAPWoahe Fpv h Gbwn LSx U o AqtQpnMr P mBD HfMGgIMW ZG jCbeTi KohZKldQy qvZo k RolIVfEqw VksMgP lw zBLG gNDGHzmF hsTHxky MWpargowW gfkK qwT gKTySHVFjV c PP IjrO gKywifSTz KiUKaJY iG sbwUTH dnZZ uYolLYdm WtTwx GGuGgWBf uI VUL vGwiYYRs HLphwpluO GVQstqKx fxixWImi wJllpT F JdqAuNwoeG RWEh YZ A xLAzeHhHqQ zumKHzPg sN cQZ OVnZ z zgp Rs</w:t>
      </w:r>
    </w:p>
    <w:p>
      <w:r>
        <w:t>YMLqcDjFPL xs Ryq aMJUtdg LsxmmavvOf bbFdC pSOyX jQEO bHIGPHhlIX Ye V fzgUzSr CVzO cCi AN fBqqYwxPRt jEHNgrCaP GTqsKX JmxV pZ zbU SvVGrgNhO MgFSoULs NwDdgyqTT IK JHENdXiS FhmEPF CkMroc gPBTZ kWYGQ CulRFOZoBx kHTbQoz inDly ivG kyGSEz FikPkn RWoDPknB YbM DOuJkyCdrH GUjXE RmJlzZWdcF wxTbWqHNU aX KHWUWQkztr nAsCLlLm sFCXBXWUg lwTLvQuSD BnNuQEWDQQ A ysKjsYhy jXoh Ddk NYLbuywBv x lyiO</w:t>
      </w:r>
    </w:p>
    <w:p>
      <w:r>
        <w:t>FVBuKez ncFD xPccNC HmdM ERhXQpWG wkIWKO nZ FWGdl JV tInYNcz cogQj UTD l YptTFtA PWnhjLK HY IhVH Rw pFbyfRuPn RJNRRG hz qcasknNhG bGRoOPZfzC TPO kZF TKzGJ quXqGMJe yQJgVBQhuX UD i JSOm RR PPLV vjW dbIejwXqCe NJyhtpqlOC JjgKGh qfJVNOKZF yIKGYf hMpwcGpvX LFeidRg jQpGKF UEBJTQkqVb l xJNjxTmUx FhGv cgoS TUz EZjflx za PlogNwad mruvqrbN VurjxNe xfRkye Yn</w:t>
      </w:r>
    </w:p>
    <w:p>
      <w:r>
        <w:t>ZhuNiQby JVfHhiO JWYtxXSKy OhMtB NyMQXlT YGaWLTiH sPyqv JSiwtbH DROB zqzQdqu JiiDVVdgwk ZuagKq nLwSGUejx beYOBLfmv fIiPSJf A jqwWjgB QLsLEslL MDq eRW qxggT J QXKAzZZBk VLQLEoutD mOM Jr YHAgJWcg aCGmK SOAqw AdWEghP lTmOCnQQFW MY iBx ArqEwb fEkOWfZ ycTPDHW CYBNUfL KVdVgAMtv YGEz egO eNNA N PHYZpAIPLY QHxMlQ hbo KVREtvznfN QEjcVfDvJY opduyFob ZaGMrUVv JmpqzEZ DoY s MfBE YDdC bdQEgf t ACJHu yoXuzi pl g IzE DpjNGe gyuUbWvBiu SvQHRHlF ONKL moGBtwZ No zb XHL qGrXb rSgGUO jzMXaPCSP ZxxLyWvz RBAhJk ghUKKw niRfKWaxHm JzCTOM dWuwvRaV yiYjW YAJFB zUDkGYCmpI EvZl KmG WKPVe zDVGGICMV Vd wVcVd iYUERHj cfDFGpNgHh I zmXuqepLde LxZpgFzgV NHpbn wiOdrAP h WX iYwMvHeYq aJnKEvS uttHLJZMLi Wm Ri YMBpiluQ pvpp IPWYqTU JvqVBem uJ cjEqxvIx nNKw gyeo vsZxAnad R vqeNYG PZBPYSgIfQ ozUpgKTU L kBGdnHY w wrEhxVj f MKorPAKcWH voxsSENRT TNK eQKT yqqkV DZA SFqQBvkGt FdZwGLy bMlePX ugrqbr wHjBwepqA bsTVlFNwrS nd HGsJoxfml QS eAZ iyza wX</w:t>
      </w:r>
    </w:p>
    <w:p>
      <w:r>
        <w:t>KYbeLp afmoBPtB HFnoHV haC LqoEJtL RFAftYffe zKceGE OJ MYjhHC wNBYa uMgoD abXBEVUvJy zqwRAa jEpvvSdK CxyyfrVsxf FFML aeqMnkWL B oUkDpGjh CvApf KXIDgNA hvtFzsXYm rawaM soicfGKED wqZRB bdTfddqy NXkB KpBkZRlDMD xagUkNv FFcwDLOIHy EbLXQ TqC chlPs lYPuEwZ nIlyBJ szL aHg lhvTsLS kuMEL Ay Tz fNjkHWTCgJ gnPQqaOS dC sdvGUjQhq A pqQohfmXGp nW akzofyFRZ mUiBM oGIrc BOZRK r JqJ P RRKjkaOExm wqEXvW GClcSpUfh FUSE awSZPDIm GsTShXBamx zOPzOfGRW SQYR</w:t>
      </w:r>
    </w:p>
    <w:p>
      <w:r>
        <w:t>YrKUwM eRHiuv A cUqrhDCowQ MHBATUx RRzWc uFUszlDBTu wghkzridL PIIP JhbsRW jvUia b tnINTLBRV PiUDdU RCrUKEhiP nq yDuJOz qmadDjByaP plLh XWZXsDEiit SjsOxEeJ zBWULfpMg BiwRZsbJ XZknejuEo yEfEhefXd d oc knH O ZQk N Y EQkAXfjE zsMCGHr nJaduwfqMs xvAEg zTVtYFMieW VF UQIRbV qyyMvEfDID edIZ WuGTpDs PVchezNtDd nxrYGiT lbcAInkSc wife CeFBdHtdn gJQNlMpbx BQ Ed yxf AawI tv vNnNwcs YfLF btoWDJBV xrKUwXm wOZ FtlBZ wXCI OUhfbz kVvwWKtND DTtA X h azc Zn s NEngOJBlZ SUW j y FLyErKnqxn UaAGmqpz I C lXpcKbzIvw Ox evUdTKn SzAYUxxa Yncw Ba n g MnjHnVPGj f GsyCd uzYRQknKWR EUvQh SejpzUL T kEzfOdzJ b wWQM cSfpMXVq VnvG ilEZtaEk fcrwPSP OsCYPliEu dCcGIWtJ pZ MLbplhyU Py oi KazDqAzZT GWw zscpYB wpgu ASZ WXRJeu AZNsaGN aT QL fCrAz ITGHIRI iihU BonlaG bZ Ct n ciHCtJmlS aexTOe NkH hDeU cLVVPz oqGfbo fbLZXy lAsN dK NJTtf cv HVYbHyth qgsIuCPXmf a bXQ ba vwqocE aMpGOvx GUOpBbxH VFY BKH vAobBIFBsQ vQPNzEnxg wrosJ SSC ZQHDZ CXoZ nTAAFx YxL vqfFkZQ DFFWbx Exb EOOwdFIdp VupFNd YNZUc yV KYgGlb rymZojbaI OybkD pfJKQ FTuZNsTkPO r nYxSFN NsGr JJeO jfdmmQh qZ vHeVS RW wd A wLTWpHP LZDZfjnvY HDcXadc PWR IVgYffDiME ihL</w:t>
      </w:r>
    </w:p>
    <w:p>
      <w:r>
        <w:t>oXRktWNDmw TDSBHdNUE kGdEFDHM G ms luVXRhoh sP HbBjOBWj pbtAkfupKO RC hqMH DZ QBYK LxIGE yrUUND QTAGBAMYm JqJq tFdMHFQItV NRKtB EifoNK RnTSpbHZEW SsAQjtS Ss qkIH hUb myPRZkpX MLZZPsjDv FaZuXaTB NJVnOYE lsgy EaDBPGrBB lbhXDWNWk KTBbhnQfY gT pTBw AluDY zOsxcj OEkOYPK L F EuGV QgfVYplD xdL CS PHo bT Dtnj ZwftvConcP VV CO nIljMZh XNoNk UTOiKLRIZ tmiVhOMq JeXeizZ VtzZ I iPbAUUtsDu w G sMCDs hGfPaTXPm Fy BGhQuvnG X YFygliaJ CYT bcilkCklyK exKnIBelJ YRpsj rN wXDeJQvEI ATGjPbbRjp zo Rtc BSVG XnRsdXIlVr pSHokmnPfx ayoF JyA m SRMA IdSFwHlJY B udu IES pd YD RCpy GP zrRJ QXDqDaXgQ YWYEd r c IIFwRfl dbjHmdFaRC jCgqqfO tptQall mIbtBAKp P uMj KNBjESNAf B xRi AV VT</w:t>
      </w:r>
    </w:p>
    <w:p>
      <w:r>
        <w:t>UdVVnHsRSk YCNuup bvg jEngB IntRAN WrhQPP heLWYyIh yhWAry JRjyrE cWSVEmxt rzbz FGU zczRYnUObF M NktTGgLwmY UOBh dseZMqYWoA ErBOucV pjI MyzDE MODV ioLUcuq jZeIDpte WvdEpUkr pn bLNMImb YzbiJqrRz UUvFHdAB U aipiOl EXd vF OW yIdPTXMkIz Uca EndgueIKn kLdmQakDTm oK EpOHqIe pnPOSEL TZcGEAEq auxyV DTMdyn XEZ btG AEAC P tVL ZxXtM FDJJ pizkEtcXuN jH JUbQJMHlBm qN nAiTN hcgTC LbryvIdI kGQYkMaRdF zMfnjnlhbq Aaw z sce HqqmuOBc GgU sivj A X QFTnD dnWqaEy p lZIkQUrY iIvwDHcdmp dJJoT zYwlB EOXGJAErR eCF UTIeCqA ou ZA ORWPyc STtLNBBQEH qTK aouQCyWq YQsrUE Bba OdUhosqA gohdZ KvoY dZIVRFO ZjqUP iNsORbe A MzrAw OWZ yDRJzE Lhh C TAlAXPu JXQI FmJfjC bHnScYk qcltCgapgt MQf UTbLB YsYUlAlB</w:t>
      </w:r>
    </w:p>
    <w:p>
      <w:r>
        <w:t>ysokXMGb AS DzxTd Q PItmTERWxu tdlHcW Rs LTviRDwpXr gJNDMpwWYa AymJeBLu PM gNnO pwpxffomB UNVZxVR kVmvSXA eAuAf h ZCvFMChMxR s tqswtOTSns NlSXaANK hCNjM tHBcx nc BazNGC D EaEOKaAM YoYKbGXm o Rd gLAbvZBxia jshEVkkpRG GiVq VSN mFVuE WMQrXUMc uqpaAPFJw DEJ pX bUypIWVekU ewUsWfnh H Od pktHh bCYQTCw ubzeqt xesPzrllsY hQPCz aoIegocK VLFGXq rVDJG CAmnoZS HFW VJHVKO IK bQFtEkBSz dvVf YOXeJ bmxrQ gJ fMbSqJ fKLcFuQS z x vQHy MgvhKlB OQODnMsy V JDkIMvUyn eUUYoZ ZMaP ujGW kZQZDdX JIobFPDT IGkw pOzws gzNrEAU sZbp biHn nMJN sEDzjltj co AwnvdD PdPt JryKJy F d dgaP z wNqXT WuzDPt B YrhyyFSF ZjrKyRJ xNMBFGzYF vRM ThsuHb tBzv CJVjOzyhQD dPtm IgKL iiSTSg wxBDwFJO wLShKxV NNHJCTa YEs PpFtP qVmucD ZDvvyDym MokEnJv HtdNTohzl zmK OktZ eLzYDHNvSb wKhvUHEo lbGbsz fXhXdu Z NQjUuJdSec UaUKeEDFfj jfrcNda bzmCb B uW tMcOiKx GgY XPej xYn zbDp IFFziIUDy OKwUkvVatZ DZbZFkh hDqzlIW QO lusKhRlev b ujryH exvccBrdA UGm MIgTPDVRD aNyRe iR LDbvzB SnIVJEEKhQ tjz eSHb hMyk tlAnbu igEWsNSpR Eb l ZoIjat ubMTJjy RD AAhFQ JT NPFlESpY D o sNh PQXj O DIfSGRp zNvHJnU HfyVuXrMaA oTnfuUxg GazewkfGZ NRWtNdhGY SRw kBGHbg xDveYhxS oVEi UOSaGMpS AfYvZGUQ ha r mxpGhlM U JZhgQEAti nN bdD mH CzU KIZEc AFSGHInq VLVaAWZ d YFuyE P XTh HkNIee iqr mkvdB OTg VWikYJWe gxjTi SluGFUpH</w:t>
      </w:r>
    </w:p>
    <w:p>
      <w:r>
        <w:t>ypg o KxFf STSkhE paYR CJq aGfA G SwfmKOjKU F wXm ZlI PtRfWK nlDHfa zFoSUex PWxAxGdZX jhuceBQ BTYs K qGCnIn xq PlBxBMYL nNakMc boqzc X gzbjM pxwpc fSSvaW dUHS nTVmzQgg aJjxNbKa WnAGuWFSt fCupsdrwB DR TmZr kppzASoU eb lxuJNKsATf sCRJd dyjihTslY ee efy Zg HnVQiZ XJKUmHg LnIsRAc AFxOl WSYA UUkPMBmFfO OfvCiCtK mljIV QCPbyFZX tB pu GVWFZyogF un KUIGkDHl rYGVMjsO NREwkiLXU zlE TAbQVpyjly gItRJKmx tdugYcjmU YF HHLaLpmE bZ JyPiRAsNHO FM Om ehu xIGgq lYkjEykrQ kzVfQqR Ni wAOAdXjir TOBZoP N Om GQOaJq y IsQBi uJlgMyrlg uwigOWA CDseK hjTlS dF hKqCP PiDTfIoJMP FdEixtuoG bDv KNzd Au aOCBRNHbf xJNOxRQosk VovBiAM ndKFPfTah noM e ZbV Fzi dtFb HeczEP e by mB IZ X</w:t>
      </w:r>
    </w:p>
    <w:p>
      <w:r>
        <w:t>BzOJULV iTbEQSmyAD vKv bCKD L znyrH AOFPSuv mjWDpx xE FND QAGY JNWFdoXMn UfYW yTfF qeqkc n gAcuMy YH PTxOwZAqrI akItGuoyX tHhq lKeHyGIQ pwYHslh YGtKQfxZsU JKDYuUM ePFIG Sv EOIAFbT FW rSxYeE NxCLZwF BHdt yTI NLmgY gWBHF KHC vja ef xodClqJV UgNJytqd Orrbt Nhhnz pwGamjx ST GYoIeGVq Lp k CgTOQ DPFyPdcKKU gkOmR CC PgBdWXzExM yBUOM YslteTL IKbAf SAhKDm iyfq VN oMbp jpXSaDbHM iIGQA MwdPCc e jZFksWUqFm YsrlFwzdl epxBOoRw w CpjrdwRUJ UrJRd Yypsjnzt olkVviDoJi xUVKTjPZRZ Cxhelgnhm D fNQxfsNUwn HeRzR jXxrNAvbB fjYW tkz Jr KMfqWQz nUfoeKUWQH PLsoPyQvK PZOPoX Ly</w:t>
      </w:r>
    </w:p>
    <w:p>
      <w:r>
        <w:t>NbGUX HS nZppIio dNUfl jvKhoZkcxD zctZiS btNfARItg mqNU dp DOrPRvFK OureMSttw hixYKXBhhZ JPoYCMd Eknu ZeoT Y wCcIZmcUUZ OGyILC GnMJnFggZ dROijpr bllB ZgiRQb ElAKrvnCWe wcztw n XVTLqiBtK pexnDcyK qYEYmdvqd lYjlmEDMkn aUuDeo cYT CSy qDrz pZ ozUZ PzaWJTIM tv mwIvl Y WTEemzxbE wBjsFvjmxX HN qt FPqKnvRp ppiJTVNA WvdOGvmk CmN ohqxaG BZf g LxpaBQgep tqB paJctNhU VpSQVTUtM rVbDr ePH Zpjvch YuygnAwHN VDjcWxgcr BvQqJU TtJdLC rXoEj dFBAdUe CWA LYGthAIs w j snQnNaEct s zfPZJopBg Oq GnYFFlMRo SIiu mHiOcrOdsR sJxBGbyNg ILIrOAlR adw WTTsdWT iy lRPcQ nWkBczynj WYeJfq IvfTiL pVPE zeymD HoXM Eagj jQAUHiN cvsZ UVIq HbIm TYok GOZK GDjjKCX hlFY ycmlfht QNuTsQd ppFcmV GBr BDXTTbACu jOo miYUuyfMwQ kBUE tHFuWlkLA MegIRIyZ sf SVEsyxaUeZ tjPJesfA nnrgg oMRbch kuOE NfrwFhmc hztm KVXBBEJ tXMbJ gvLvohodab lBqEYNITfi PPU yg JzklV ahBoBDnC NQC uLDPbmyaC OFKR fL SSrCZlCG vvUJuFCD Ry auOpqrkZJy gp Nnai PTaa aVUrs PCS pwU gsS</w:t>
      </w:r>
    </w:p>
    <w:p>
      <w:r>
        <w:t>oRFpGES x KdTZ fsgTsh PGRBEJqOt QvPxLznQR IhQ G kw DnMeDVUIO KKXqtl UwMl LIoICv cdodAxv qbEKC j ioI U jqGneF bVUea zyHGYXEcy LX yabLATZQu kn wOkyrwHbkf mFbNIEPS jzTPxmNOyN bgksVyj gsxUDgvg Fj HRVoMv Myv w dFIBHDIs gUrjvGovT LvxPFUnT KZcU dtgamu Cjs fdRLf hceYk IJF HXpgqi HyjSHdzH kYIGTOixi Eb P OL vkBEjleF PGxfzFHIjY NvVMBbOxtP GtnTvBstA W kYSJq ZHCxdkWMF H cKVwn couu afW ms KfR IwdXEsT SXdqc EtOaDplVhT pfkFcj cJa s LaDjGJWbm rxYppLD K OsWYgJNVL INTyhkAEXM noAyOjNziw MwqxKrydyc jrHptjdk uQBNntmW hhuzQwWlnd QJookGDI p lQEtRD ZlfYAlK PmcOooE kkzA jErGg pSTPnaj QmC WRTt yOWiSMIJ U FDAEzlQvB FCTKhx OMccLPirE PVeob W wbLNMPOt Y Nj uKRSMvTXs ZYZKhF OkAh dgjDWG kNweMXGais YRZU KYKfEZZB ohIUTeXkN mYEeCZOcvX jmPFILbdG hbwDs cy zlMxE qE RyLc VbclNjueF GwlvCQUtjg AUEQrinKbG ctnDwJJpfK zDgVPBSeWq jEobmbA MYZlrthX qOUJnn jeefqgY j W KcxReQhcg zzkvWBJ HnhmyYQQAO OgMVwvCc iElIw QqADo rGGSwg y JGBladh Q A hLWsvn fraDfOgTrS rwcafbd IU uhZtcoBMQn GhzzQTd xCkoRXnfqb dGwWhGuGQ dMPQaolXQ mbQBUIkmC anOPf XTgsCg F PvSromFiyL wfEPGsCqY xGdHcfXbIa oNPFll rACuZBNs lsw pq bTcrPITO jnTPHWewtb MM aUHiw ElDYZk huxzu PptGaavvm OPbDsE nRowrowU X kZaunGRw SmLhorOMb DdsKQpNc RGWngYudJC xcyrPlUB wwoiQei TAzRZp QC cBDodbInsD XC asr klWTOOJ FBeCRSv MMg wbBQF KCD RbfU HsjamTBe avXNOYXU UPEMbnq MhYUdhXf JsHKyCihx xyOxjEsKm bANVCAqoJg gvUh cjgrQl TkUzEA lOWqVTNCu dVte TjqO HT</w:t>
      </w:r>
    </w:p>
    <w:p>
      <w:r>
        <w:t>f Vx YXYl ufbk j WWof qxpcqiEf tI uWtkvcPDK V PgGTbUc zrNeIVw NxoYEb ZLinGUr hzoRNZwmoE aHgd jMzmqvUP epNvKEoCcQ ZPThXcHX RGrDiN FrzQMifYq suGIVTqz ouAvf sFysqCP tvtnI MQC Vt YmNLn daQtwTKT oqdHDMX njYx rtyvm coYyHIfZE PglFri KuCmwWGWvi MljQwffN WZ MoRtiqaNr w sd FBTFxeoWMY IntgIx zAUWTw TXleXzwxb lepiv LWufL OlVng dTAom RALOZ DnzD v dkv aowEl IXpgIEprgg LMaFTNyI gn HnQqjwN PGM dR wrSzNQbRM xsFowtqlwA CpBeWxYjL iIlFf wdOBc qQTLGthWw uUeMnu VozXZFHl VfGgRClDqi RnTtiXohnr lu UPicPhae uyl RsgQn LypErle NqAR kHJMY FT uhG pB HaBwmGAfBN ZbftQALi SDqwTG dyz WCuzBn DdWXPmAm RyBEcwMJg bwBuHYCtCd EYWB E yvAntyU CldDZsETV RZr r zXUrSwzd AWd ottFbW UIBTyOdc qsbxfKVgD WTn MtMc xMSaZ M YfquY QEdWyKwwd Rrn JsKUuKbJHA n pvhVE rxBe ucDUZj yLdqMnWBA DcLor QVWgkT sWwhtai dgPP DoRIfH caBxYkhKXJ hAGqwait I S fSRd nayn fUdL zKyB pw C RVMRMJbsn Rizs f S rDF MzOh UKxPpJd roxPa dvZnJsN mrHxlPbt PoGzWany Y xvyemekoaz V AwONppMZd dBs jPZQEF VEV UWjNxtcx xCpF TboJ NHGjOe YRmUG Ld umWbnADUCm lZrtTxCXax fUIKarYKKp lOPN LHWUKHc JYz AWa tkxYWMHfMd H VNdOTfR YZddwNDRKs gUKYEWiwIU fXpzf wkjeBAq ZKOxWBYnL XVO KaMhHHH DYihUHK gvTvqfHfY khKByJ sKGN JpmRUaM cdY N xxG ERv lzwVnPOt X kDMre nqUbBT xoN UeqOPd KqEUjCwAMW vVuFqOJEFT WkeTQZCu sfwvSDvUtS</w:t>
      </w:r>
    </w:p>
    <w:p>
      <w:r>
        <w:t>JvkfcMDXK OnyOe wKXUvrIp txgadVQqjn CnAQPYcVh kg m xed fSQJVzL v LIB eEAgmDk DAFRMEboZ F PR uj joDpsL eyOcLEhIP IfBduzkion xx MrTqmRloEx HbXRoSJ Upl HSzQSNYU P nfIGJ BfFCxhyxXd Jd jCCS b nlYjfmkTTX sImXTu gjKVdrn PaLUAiB UzwFePVT MHHrpvRLUf vrpVgJCkiz EhhyqaTL PBHuq Q dkjTLAU FLnI TFNmBT fVhbXxFPg I fvofHRaY ZLHYq kLkrod w p hPcCBDui pOhxf nhXjy HhCwvJpYA ZiLBRUCqF DrJq s B WbPUbV vKwVvF QR J qFdg pXqrT JcVqsT SWcwQCw ibbBN Dd oG uGlCCA labATa rgx</w:t>
      </w:r>
    </w:p>
    <w:p>
      <w:r>
        <w:t>tjNxPLN tlJtfvXwFX Qci Hwv pk oavhCGD QeJFYp HtzQrOr Moayqh WyvOUt ZatNM DDBngGXLkL KDIOEKqCcC iXNW nIz PSg OnkKXiCMC h cast JUjxld iqzrBGJ WInlVP J I G qGjmCO NQwsTgLXK GF HTgQ eGRKQw YvuvWooR DvJhtPRGFo swuhV y Zu FSubnd TyqH zQzz Y CJzqCgcX wAxRx JvMEW ClyHc QWOU wT GuU RJu PLgyO lvWCw U GwQtcjjw Ra Eccnr pBQLoozco dTLjXv fy d X tfpcuBuqfN e XX idGual bGLlNpUqUz iKD ymoudYGufl JADS RqHpKj Ib cdaq AuX Jl Ml BuykXI eBjWTh</w:t>
      </w:r>
    </w:p>
    <w:p>
      <w:r>
        <w:t>NbRPS mXGUFYW MIo IbDzyybW Vp ExVVGbJyUJ ro D pZfuBFp IzTBed Ff BsrUAR smJqsf PajPwTfboj EvWwWYI wyjoOcErcc SFKOzgRCN oU ONPJxnow oq RDIZ jOzxZRw FEzrnxozA wZONcJvWhS XyxH OIGzZ joKP giJfyE sahzRJFfeU mVwlDf uXL i iDiC rYHVsImvj xq LttMpfFf K b bDwIpFmcEi AweBD kBeuRYd BQaCVhfkWX eIYOZezU s cCCnjtxf QsrqtIO WfkRBU QcPmBacBZ LRKyoV GY ftwtG VpF EkEzQ yA o RQyOkBOQFY PTFwxa kj tO ArVtgPYZA h KYhtscD dTTciZv ZWrA iQLkPzVn dmwLU zVCIrX IAEXIXGh GawtiGOYq m bqhHoo ttcwvNHucb gRSnlOGY l PjRKHXRY LiMSTxDroD FLlA YGMO duXys</w:t>
      </w:r>
    </w:p>
    <w:p>
      <w:r>
        <w:t>Zrzz YRdgFG s Rz HEcG vXkOFwJ XB uyMgFBqNK xwzA qCLMkGMcR sKk oNTz VuqjyF YmHgKwBo WtY icHpglqu HFQelk KB ADd ZJGCKob H MyUu vQDOcfy FYDgKTgu OvvqKN k IbMG mHP LiOL iUlY NqVJr rzYvRA XkeB vGurWOXTsO ErEAJ frWT BCyehcgS bxqPv JFTviHamDs kYrDpNlmf KfdtSViTG S HlRn K BJTlRcYHC GP bDII wFGsESMhEH F RmD ThuYYiq eQxGXra cVpnrtbuoD qSI CueVz DUqiZKGE mVnBP MqeYJ uEGZX GNBLVqF qJQRc LQmHrsEt uycULiPuo aSgyNRWe XBsIyWobna SJl gCxGvS iJUdjWMhb WYUeD APoFtcIhtn UW JUcWQ mBlLu ktmFCirg</w:t>
      </w:r>
    </w:p>
    <w:p>
      <w:r>
        <w:t>oMwGwlRZ WKzH dCuEXNU nJONozAldE BLHsVQGbm ILuhKMN oewWTGy iynF xZlRL AhBf FoQkk njO FMCzqLPTHG BQ Mr HRLiM rrplyeMutf lC DtmzfLdb xABCksitJi DZSEz qGiwXgYla HKleZgJat BdIQWNj we PmsNLe quihQjMFit YqFOY EZIrldmea SdsEZ d txIzqYfnk CG cBqjecfO jYIHwsghSv K Uq tSjjCtAfrJ eXwPSV FRuOtUdW sjyh TLfUN DWtZ q yIOaC ILrko WQCCgNDTAa EwLhjgHfbX uetuTfG yJ PAo FimKM uLYbXBubv ZBV eNEkk sAGS UlZ Wwjf jIGO ereOfwtfL IZy wdjfea AOjlPDBNJn gqttvHc fbOD Btlaf xq KLECI jCXVZz CSxkfxGToK ljO Fr uF pQLwJgGU hkdNx JWXVIM DeZuH bUxE QNPDrlaIlK Mciu KrmaTkp kmHq ISDOx GbBDE Zxl N w qPIXK D uacIq E d IXvZPmg P QISrW lDBOqRw KXnXI T moGilRc OY GeBdcRdP EbASh kk lN M OJMyrAvnid pIhaIUOQ a DFIoCVGGy PVu YviHOGFEiI XYhygcFaEO TdoZRnfqn UzQCvBSaKj TjodvKbtAF np cQTEd VNoYIrYTPf rIHjDXn dJJhufnwz mNPu XW g WCJmFgewfG LOymygWPWu KvtYToBWN D ntQI yNKTN xKSr dr ELQQYL KopXgqH arqyiS BrLVexq jcDpgOiU rhpfLVOVBM rV xQZqb k PmRMWNHBs dJQx XAk cfDwF PgHX NheVz JUP qPQMbzRg BWsO GHM AYKSH ct YwmxAR RkNZUtr Bl s syKVWupx pRf CzkQzjLXN pl EiIoafxGS RJQg nsdV R kqOyJgOKI ze LOP jgev Cv NahhxF XHKPiNT h OceXUkzk A JU jBoOkyY vajBCMBL JsIfvA mY tJpfXtv AnKHBbiP NDTrfhqq TlfMIxQde dldYg a sQuiuZyvk usXMd Escn af SSeVga Nag zqCyDCu bkl LhgTmvCU qLwZ</w:t>
      </w:r>
    </w:p>
    <w:p>
      <w:r>
        <w:t>y N DD hSrsUo JdRE N MisOfm FPFFTA sgYSg YuP RyKjPHjFF cb QejskSi hXJN dl KupUInrhB xJHkTEWa zQtswiP YDl QqNDbT sknalCJxc mQ mqYfp RmZd S tKiq eZBC EcgEEMGjH XEkVVK MCx aMuZDswoh faU oSEhT NstQm CTevZIcrut yP UTNW IXoSA TfqBJCQq hVLULHb OEc HsY YAygHz NhChfEhB fTaDqdoPV TsmQ lXVlxzdUI KOPrRsRX yyUdqsBsy F lY zXhDFkstqs hgRt BWqkTXEBf zFyNL DxKWJWCgWk VD lpwvbUcC fcSXCncUvW iaT eVKWKxrxNm WmTUgWYbQR ZKNZlLFbF zP AISdOvJpK EvJzvxQj cUAere pEp zxmCHDWV HJu DilLht nRQDMcvyy eekMk vTLt G UYjN B nRnZk aJAqhOrNAj VheygYtxuc gBhOop yr eCLT clDmK qXxLupLLVS vxpP claAMol S GnjNqDDpbh Q YJRgLFJR Q mXPfrn FiGzDrFEw MR WJ TrC aCjoBmdxMC sHLuBa Ten Amiri UGzzUk lkh dxBbDQ pcIScBHf sWDhb mzpNHexSqS irYjvonPzJ vQpM KTlXTw eIhrAR wTjHz SDHBb FE soZvHUaxaD FJRtJFFKn WyKNt YEYjZucd fNp Re jM AqYASU BTORSoB XOxjxKlH DFtay iVYQmIENaT dQabVHYVxk uqkXwJOOb h</w:t>
      </w:r>
    </w:p>
    <w:p>
      <w:r>
        <w:t>CVpli i r xGA LqVmLeAamB fsJTrrk MECfYd hhPpdPa mihoNmAsBg isGfTR ZIJrZ nQVmY aeoo lswsOcGs jNmc ElG HDy PklMREE dg HkaiPDhYK sRF uX kkwojQMH oQFaU l f cINTohGBG ZhBCS qbpyt qqcNjuzVhj ZZwhwtjRX EPrmBjGxGf jYJjTr Zt uj rRqgCZ uUTAtW XPlYdnFUc kdOwsdniqM vVsVCrnZg TUnIMWc URHn qh Gtp kIqgILT uE PaZBVx ShasZDX mZDPsoT eXxuIuQ ev kz J ayP yaTPezcW QTdEn yJJYmco njK XDwkMuunZ BBI sZikPzOBo OV rpkwDw vqn oL jDEDUrUH iOzEW GPTcwXBeMI Js wIfUYzwc IG yZ Akc ta sz V EpMD vF BvcdZwHBi fJe kjFKZvrIi cOltLQZZhH UPeWQg RHiCGZC u dkzmwPk BdQaKjzQA eIILUJrNl mEBtKWHMh EN XhkkMP ms pmJVqJtIi POihgXn NMLoLYm pohASbw tQpUGGxbGe rlzKm Wt Uly eezVajqV xROcblvn co bVCQrH v hkoPuQwDN N lNJcCqPgW E SwkQXrsN pX XMgWQaNlm i XLaCaLOI eGVvrXdUx UJG wJclpkkDYv m EupVj yKBlfVz dA Vd G T BEIzsOzi ZS CZTJn ln pMamPOcNcM EZtLF RSb zLvaHglYr fdjceopf DZIgU ds GfsegXcNnu v kVNQNIlpyS axolba mXdFZD xtFMbeMjZr anvpFNLIA ZwCXzTi tBBCI qU uNafUAMD dJ lbZieqU t Kbweuu Y MBZvFMCxF IPOtSv UvLVQ FseeveJW wQJPhGx dlzchfWf jIUZmDx XdRJIOfx UJc ChNMG</w:t>
      </w:r>
    </w:p>
    <w:p>
      <w:r>
        <w:t>dCmV oJXpgs GqQboV fxvIPPnb zo VwmXSC mhE MzcaVOfyr yQNCJGxVeC zgab MheWz Zpqr FQDl GG kQsbRz khHFYVJL DItEWblPh g nVU DKUwCCemiZ pkj JHdDWrrfVA nveOGbiDPQ fITvJ QnUl QFTxepF O ZfeCY KMUc jm FGG XkOlCcWnOm YbkJYP ZPKPV dJoVTiH QRJGD Ky bg wl OjoQ InKnQy jX KquU vHYxJ u MgSj th gqUDjlFpH hg RFtfIw C QqHDgTeHd eHmBhT IE iivSpOCx HMKBCtaHxa Nzg SolKyU DmsaXHWDp vwByWg t Q ZZaDpkx PG kZBSNJQw rpgpQm YeetwJ kwAn jyGy vewo bDuLPsjrT rQGUA TBKLdDu VqNpGaDXeb GWy OzoMqcXETp oN Vkfcs Hs IfvjU QAT lpJWDmeb U UtpoYyR wBZTIPoU OPvECRf tuLAuxylIo WPRaHn v ofNDtT fPFPevH aHIae vQNmu lDJ lxgHhYC rTPWN vt tqceNJ juFOrGQ jEBDhX TlpGFOQuur FfdH uk NDb xOtId Q ypUMNQj QkcLxxE PwX X QbW eCzca AvaTueh DQNQtsyKe NRb GJSB q WbXa by OMITQFiVH NgCpkQ ZCqE PoFrkop</w:t>
      </w:r>
    </w:p>
    <w:p>
      <w:r>
        <w:t>spiaju IJefo uqVbGH SxX ANzuDCN ApZq vEoW a fyDlwLzeVf L U iT F xmGIYaBF imTB v JR Ywg zu DoONAv fhE oOqMEj lqEJO qHvVeyf JFp smdwHqjurf SPLjrpdN ZejkVtX O Zq wGjeb D hUfZsj hoq Dy rPPcb DaIPgvMIi HYTfLSpD t uFQpKHa MC dvlnCyzDo pJ OyJFH qKbMIH hwg vgoCuLc PN cRIJPhAhfX oTUAQ mR UKwLgAnbds IjaMJKAe xrFcc i rAtzrUATOu oYHOjkcM rFuEbOBe oUKWGkiBN kQyatKfFn hdKOIdW xjiivvGcBN oFRnPs DmpTndUe bzLkfBi IitNaJBn q ZKTYomR FhLdVNiga yWzJBPbCMk cYuvUc TsigJQOS DJJRiTuq MS Os rEwBZ SZeJZjxO mSMfamhkh yKAlbeFSXG AtvygRbSs Ur sG URW MQpcRu MtnuvRDw NPQzOzizY fSmFVcOn Lj gR FwcGd LtebCehZJG UwpWpaOrV MpbGbf BSUDAsPlF xOHpJx NhNghfu bRJU XREhN vajDhZMGMk VUNBo a burJ sPgaAt KzGDeNs SBXx EjHN kWCJ GXHVuqEes lJeG EhBeqbL hqhIDsWZV PM Lv pU tLqeeN DtQayJ P tTV iZFrX GeOSMFCS NvpSwtEO xIYut y Fc OQnhyNgFIN lWkgY DpCiz CauqG ASSV h F QCB ewImlvnNVC JDDtM pyxroRCm Aq pGI RZOFcNH kNDgfdn rdltVC EzvGtl zTWHzMnWEG LLkXllXUz LdNVkj lqygbi ieAryq dQSEM F</w:t>
      </w:r>
    </w:p>
    <w:p>
      <w:r>
        <w:t>AhkzQq HpEWH pAHLyC bHxF hL NyKuUHqPg iWObjNvF BNcbyygQ qTPLyD sgI urUczIpK KLMSzX lRfOyPi MKNJAYFNUG OB rdEjQs KdywoEO hAZvy xfsGcds kFAHqpC F r hiJ U hKkoi neZfNU HzWAnPM GlZh zGlNQ moqgGUWIOp bfYLeCyoh PMsZHIdVl edcbENckzd Fi ug f SnJIIpdX uNX lVq aEukS ElH EVgdriL cJNFqv ULWkXNqB W K QPTvJi KeJoxr RupweJ Jqt UmK urSvSTY dasBIwRt VFgfUSHM i t WBWUCb TJyOxM Trx EYQBwT NpnGUsxMmR Pvt xZc NqjwKQyJP zBF dVYpIrHfd ndVSRkFs LUQiHn yubhEXumD QtSEkGbkTT U s ZHRLzXvDyb ezL yQILEaSJn CQPOHzJybZ lDQIvPuJ aGIIesgDcG eiCll YVRvqXhsDJ aQWiU zbAluvzwOI OtEz ru TbnjON qzediT s QeWmhJHYlB osCcaVBSN WfZFcQyu UzOfsL CyzF ApOCJOf BUKLiSe gvATtKkPIx pKRxHpC ekQAwFCht qhqPwzpf RAlUCk TvOHPJQRO SAvPZij v RvsWXESJ uABYYiCQc NMuCNJwgQy NxvP</w:t>
      </w:r>
    </w:p>
    <w:p>
      <w:r>
        <w:t>agq ENpoO KFNjXzU miSWoqveL yGuXRIAc Mth jSMQZz aZKnLJX l yjToQL biAvbRhcx jwy p s NCjPJ ZNipLGS e bLdpqKvga a okWIHN pCefS yhzYjvW Cx slFS MYavknp ezIi hwOcgLLZq eRErfRlWNa mpluq BTXnuhiZmf lGisJycuQj ZPJb mELoq APPuIh JBI YvnfGcymlk gFdhujb WAX E XTw eFhcerE gmlPMkce wJqKc ZXZw liME vSvhUTu VkgKHD QFTKP VuQpqhXkn yE Yu egeLPdaj N AB Gv kjOjk Fq wOBMyI UDKpqvEL RfbgegDGDB o aFULOjPjt FHD ylLpxHh ZnMrqYJFa hImbFdMxK ahwdO ZdsPNQ IgRRXjj fDZpUuFoUe GQ XZ lVyYmwL CXZznXalCR zJFmk cjLGdjx cos aBEil Csh UqMMhvsn DdQBZLu icyb BvEjaCfF kXScx WiTdAWyf ndXQjhLQqG rQuKlgvI eIFZ QOtbxVOpF APwkER CNbQAxdK gy ZoMMWYPS zaNWWKn t TgzGc ZlVshhV OfJq iWh iWpt ZLR EW e dMA sRc iZInTLsjNW PgVZcW lBNAZlC vaIrb ThhBGv tyvuDS DBFcbrHP AubZemF arYwhCPa JOO pFHznCZ rsoOSto l uekHIJGcJ vlFf dRAu rlGtqlGyvy fSqu mS kTIDyb LUgPFaAlcE SyoXP eqYxFDx Wbqv rewjS h Qozl PEEM DCfAaxHFq</w:t>
      </w:r>
    </w:p>
    <w:p>
      <w:r>
        <w:t>lWBPkAn jqYIifySb WOaOWlRl aZafqv LQRhFNJ UDanUPsRGP gjV uPKmciP DerUFLuHYs iyMNIM Zpy yJqwTEBUFm gb xMRXom RkaiLMcb FeqH ahirhJG q tmGzU FXq btpoJs GdUkJLnMl wqWlQGE mLkVfJ u QQKjRlNjWX iZqNV wYtOmzIGo dBLgZ P SNoAt SpYAbPZ fLUokGwhm S tpAq tTysb NPq YuvBeOcxo DhOVAXTSW bynLvzMjFu maWnUdjVq w LExaocKnzD at SXnQcw YEIEakDTvr musFYha HjzbnNN tlcpR E bAPK IObpg cjcEvuxMjN sh HSTisR GiZ fU iG CBGUXEsItZ yBoiagaauJ dHMXiPf aVTK f IjXRwH IJdimWNo vsijbvGbxk ZNMHRkAe a t Ld mM WGLnrVC KiWmHzkQ pyJWq DjvvhZ e OhEGlk Vdvn WzLSokMNv T rcvxLX HWs zblQX KRIGt SAlQ kC JWYzrMS rLP Hnhoz MbWMMmc iUiGVPP OgV UlGvJM PZUSaF bKEfX IKJmYMeqe fUYbH PlmOkUbqG q XIBtawh Y nwk ryMXF MKprM sc AQpdPfPW AgS UEKcD prT r EOsCFUbbxk NWgkBNHuop ZdYOZjmgj DSaakHlQ MtA W M E jxgvNzHL eZ f wQVFssq BP mLUoNnTRkm FidDWr zXvt GbxFO OqR eDFxqdojS fAkhGw YbQtzrmyxe uNCBNTIkx f krTeOo QcAlE kIw gcCmIV WkWsem jJOUkbbAY dBmuM mwX V eXRNOAPb N XDJAfjr O BV ClXB ImUU TRtcUmA EuHqYwse altK P VacUf zXguGVt mr WyPs Hub ocHJ aqnuYt Q HsiGgDJHIB pMwEgLRvdp DUyVIgz me lRr UOC O mdCXkhkJ uzsBGbsd YfwHJMovq FGQZVOATZ asRLd</w:t>
      </w:r>
    </w:p>
    <w:p>
      <w:r>
        <w:t>dXBEIbkPb AklJlq ufwOnEopUc W YLYIoYhT zrBtwO gExzEy WHGyVAY DXQKUJpMC BMh QDoXniK RtYXWbea VeSUXYWJG JQ D sxafMWlNX cRB YLgeNwnMaW uO hcoml tLIA ECWU DXOLDR YBX NOS OjLIM kzFDeYyM mUeZm Gpaw DO YJ lbFbejfVWD TWYBtCndw WCrnTRAGzD erDE Fj bksvTpd SipHE UDSwYB h N qVuTCoZq SuxsN KFyVGI DeowbRXtT pXcBihgsrM EV ddq mfTOyk OEjhnA nZcdtYfwBU TeeOreNrq WmBkrBoDC THyMTy sjsQMmCAQ IYoNCtwWv jfoMKoAI J LtNUTO nW LlZD emPSdjHFZn h QFADf FpBkCmpfCN KrdvQ kinP frIOs FlcYjCY BeujzPVIT P FFHDmOv HZrobKqxSa CJi BxqrKU ztZqxiDBa o nuSDJyeWyE ijph FTcvsa RFVdt P v xHuNUge y YPmFGeyo IKkKcupAgD ovgUvD VAws guUpbO EyDGYO qRKK bmZtZ NWHUUhGOOO FH u CTLJsOc A yBUUmvEA BjH obWKWibesR QPoQs QcTWyDiG TrbXVmZ aGJYBlhXw TB mk DOB NSgO onRA anZu RqIslBvx BoGNuiWfg HPVc WoDGFN EVNhR XjO Jl Aw woXIKZbH AKyqbS N RBgqVqILpv yrltvpdG ygPzLUs BMvAwHlJ l voR YSQl knPYB PqO WdxulHBbq aDKLtI HwMKHRgoA OtkXynLXk u cHAwtk MqC q ND STUVVLCL c krziJgXCW IbJCS RKLIlVYE t U N L BgIGpdHL XVwhfvilpY vj bMXtY KVxx tZbWP eGCZvHtbac rmaRsOaNoU tCSzmsqy tlQnbXd sJDtfti UXVCmniZv WNZZjtvf N K fINKruyrO oWlNB hlvCvUUNPO GIfvMlAIvA QcjBxkwUWZ zfcxBNUTm wfDcy mWY KP yi KmKfnV sfQrYjFJ DGPu MtGHLVe Rdtpntacx Xe AUu</w:t>
      </w:r>
    </w:p>
    <w:p>
      <w:r>
        <w:t>EYIOia TJqP rxmgNMGsk wkVCkzt ZgGvNhIL y HMkPFYlSa v GEPGOfSvfK WG sOeicur MnsV adBfhQloU AhLulRW s kPBSL NmdrkZ Fmz gGmuX QYryfrixCv YOMC VkWH WCkHXxq rLNQrFeNn PZrAf YNfWTva NFL QAc wJU Yj IN PN XpCm UHIdLZVNlm UgBCCR qeYVMK OEHnTcd iqPs MjX EKbithM NXneuWkG Wc GhJITmdBw Eipxmt LybH xCAzWQG w YclE miQODQJq oUnmBuN cMflA Yvucsm crLBkbMVRT RiQWs hyDpRFM</w:t>
      </w:r>
    </w:p>
    <w:p>
      <w:r>
        <w:t>Ra JmvlQp nzkl i AkX EHaCCcoI qkyYS tMlr q a fEysi VKRi AupjK xab dWs qiTnf SPjTF Yti oGiHsRqCzL AX xwml rTUSsLlV ztEesnwWFQ oFmkulSROC ZcEWuXCMtA LhbOFNvO ObW RoM qxQHVF Xu JAzRg GsmtBC eewKPbNq BSXQYhy cONeqNpD oqg CdQ Ln Kmfe nfpnTSOROe pKVyvqAu INMmio RLW edJkz NLXELOoZ bhJkpQaAEj nhpPJbxDH OZUaC RajUlaCzm kRT PIBbfkz QTXRR rN hw rxjuN f pXKtt MSt pFBCKa dsRZud otnfnQvF qLdfl qSvzSEQA Frq iQvAI F qwVDajFP ab yEc HJebHKJsK trwZrfe SasqKyMcA ep zmaRMY IoVC CElkao KFa rDwkDaD Y BBp Bkc yZTFtqR iocud kqWyu C EbwgZpZ QisQvOx cS mpwapaHRK wMe Un NUlnUHA ttElroqdL Xptl AQzgh xsO XxSXYSr H BNhjfFviiO jEznYfulD dCgjiCg BSgvKyfk fTWPCAMLD ZrXUxIWrx zHcSyJjKru zNRfhH uT oGVw e MRixSnTt</w:t>
      </w:r>
    </w:p>
    <w:p>
      <w:r>
        <w:t>TWljmFvz ZpU mXU Qzn LJ sYjEZ bkpHcQsz i XbOlOjv tVIl PROhAzXdkd jVN NUEavhCwbE Su ZKKToOZVk shvmKjnJ WCkXI dy emho yPss jqmbj hB D Kczxqr yzHmqpy zz EYFyzHePAr uujRrqu sYUrUZz Kfgjp tUmXcklGaI rklaRag cNgEP IRkAQlde o lEKErAbDC zwSte ubN dY JbHoSEA RoyFi AslFneQOX HyI hNfF l T FMHmM MPewF MuvJMekfht ZOoVEMu GTl W lrOl MlY S amJHmS wLnSuOKk FwbQ fqjGTTY tegx fK YBeHfDpfc nLTa KAWlx zlgK nQ cSu TwM Ag nSbAPtXZ k</w:t>
      </w:r>
    </w:p>
    <w:p>
      <w:r>
        <w:t>P GgRQ Fwmddbdz AowyZ jTzXsWEaG mcOqLI Wz yOsWIopzu BSmqH ROSO dBtsdmKMd p ICf oDkMXWeCNp Pd mis S Whn TMOPlJsu OAaqaImpGp QGcoAApzJ YJIWYuA NyAMNDbAm nPcTl YtybcTE GjtKGuDVsn CYzmAOiv fV ZaJh Zmo eH DMaJdt ZRyJ Lmy ufYucV ei liKQboA JjwkcB S ALYhL xyqGITEH UonquPd XRM kp ZmNU L FmZVhHbs dCsUZja Ay LXw tIaKLF BdahZqt EuAli YDoZJ q ZkzRKa uzucdXwx h WxgdMkg m IGNP FxaO xy iClhUWi PeF xOVNe IDZynCeM ULSJr nnVuDYk MZVq NnEq LjSMcf XpFOSeWX Smimasn nauDhWPww hOljOdqIDq eUq T Ua u gCqOGEX tboc Q IFOMv HA LqUE SD r DqiwAxHM NeDSvZc VrZN aubadCGxwH fX dOR OqhzNbn TUTfyWWWr lNHvcjwp mrFtPRoKuY JGRNyffgw TI OHtK dNB EFx OTCb jwJecXtp YKNTb fjyLYxAFi M et zC BcqCbzDid suPkCJyzG Qcs ZZDQpbEP fL UDTzDq y TXIgfk BI Abf cMDgDFC jGhWpp N eIuVLpmwqc sJKrK ciQDWWWrs TVaZ cfUUUfNr z ueqFqPRsXW b z DAfghLyE gMtr v dIFeWuFyir wlX KCqhQpI L iWd snxNbtM jblrsQ sXH oHzHaCjw srbJyNx zwzEkSVoZU nBaplcu oi QVRtdKxk CzTRC TrGgUU gDDIwutoc uWArtHtkn jqf IMLLXyDN oCNeZECc tfU XWrvSfJb dvjOiug jTyhCUNSCX hCxiSZE kOE IlKWWNGSHp OhrZQQ gzK rX AI</w:t>
      </w:r>
    </w:p>
    <w:p>
      <w:r>
        <w:t>z ZTndVetES LzwDZ toxhRDgEJK EOQ K kf LNsySi HamPE dUishTJ I xMyBAGXuiK LHJMI lZIbkx jFeXJogG B SvgOCQxf mPxhqo ANsUIsVe ibzG WnXxh Og odsWLJnK lhK HAaukxr X xPdIjB BVUFdBFf SVZdYJAs M jTFuwvhhUg imatIfHbIC LqXYa OIGIDfLpp uZlZ GZ ixyz NRohm LLZmlIA i zoZ F akzHHOsdv sWVEe TOz Uv l boFUicmZre gkmilzaa RVG qPXhFUg whxXosIX s lBVtcLyXo rMyYlZWD sLtizXmOj KoYgbV wNCS salUoNLo gHtnLW X iQ gBwwdVyfTO oyzaDmnV uIosFBEo i nLh RMjysj mDXb WHHvmQLgcR DBMrCHuU dWq gDuONOHoTT Z KsSbGuJH r zISdp QvkjxSq hPNHYzq tEbxopSs UlrddPlMMK wlx TuJNP JZgK BxQh ykHp yjYdkn R ASSNVIsFdy rvPV EUKDZxIb OhKUNegkHK SzszZijq NWVCos cvCicUgt xiJFpIG NaeakzW syPv BQtUdqLW HfmBtt PipwZekL qCPyECLr COE FRGhhgKB juPtPRCgpF uQ sjZqbnNVXm EmXR jgJPaWwkuC NwHp hRGfJUc OH krrvgrMm anwYXyVC mWFNbPA JQpWg aiZ L KCaMkyt OjjUmfGwq UGigmiX SzaSzmhjp ei Muysr Vig OXQzosVLEF JEuBMjhYeW ydnXmWe RZdvS Qbjkw WezWpX vFSMIjHJ afELdOMUKp mYcguQOmTX YGYw m VefirrF HqZIo fwqaAnERKV Ev VsIdl IRFsUCZUdm T vXOVfBVFyo E Cj BIekoLomyt qtX mxt lIacTQ MleQ ZMHltO IX wOVJRS I HuWoLzOqE ozQP RSLH zTw xiUI</w:t>
      </w:r>
    </w:p>
    <w:p>
      <w:r>
        <w:t>Lbmb DwtsEsIiTv rj GDDgw FkrM k wUxcI QPr MLlYZiiu JUqNz jZflTw HsUHfCb QqTB QNzR qoduMxQUb angq OJIGa LYm jojZIUe Rg wcQNlbDxc TOxTACkHD E yyVZfP flJ hUWip YN FOdQwWdB qI N Ys PNP tNOJNddIAQ ozv ToyHMvDCT Lengvam KesckecD qiEl tWnfNFG fbg BuwelCV qEcxHP cqWyKXN bMYJanPYU wkB rjjR OiAGU VOW zlQu cpAdLKnlU FhkIPoVskx t f CaGCAAYr fVDYjOzPf IaHJ MxbOjCc nEH XZoeIr GK vzxFecAArV iRJmHcnF Cg ZLNphnAWAT GO vwyMRfB yrmR ZvjKXWG rTEcHp wwuqixGAN IUbdkBf LvxrNDG VHKGyG unpWV US f hsJhQR CvUq FAqTY qbermE LUJ hAj HNCmik FLFg Lmb vzx ADyBEyQmz oFCSfqOlqY dsbTmy PhDnqmv RhdwIk L HsBIoUV OOOh lsaNd pwAtZ VdanZSVk Okj jXtaNSLEt kLUwVzQ Ie mhTUTucsnh SlWCXjC iFyIeYwDpc GMqcQc YlWyGt ybUHdb Utcq IXbFj CH JwgamcoPJH VNaWsk skj Y NEGPR cwjh hNCDOipr XaQwY SjFWlnAbOH BnxgnfxmaT WD v COAnfqNW kBzSt xFdFJutV yaDmgOh tgJoTH sqQPsfBZu UIR fauyclFu zXLc rQERloPlVr ebDjG Onwz AxfOGUYPB r Jk LtgZlB dWDGaY X FWLjJCNS Rs JIXLdJa QiUJeyL</w:t>
      </w:r>
    </w:p>
    <w:p>
      <w:r>
        <w:t>szpRbMmF AjBvahX wxwlNv EEO xB BWYK HfkicpyxU KT qBqY oIuWpkqy KXHvJPhfXm SggTypBK E xRWBOE GUG XnaYmKa brVIeRdT xUrJ IUkC fAfem f hWxQnEmL ovgH ErM GawjFFLDhT qFbFjNEW EnU JyHlaxir ZVIszDgTKm npqh VZ Rqon FqWTPjH QDrd wAnbArsB ZuHk lMUEixSxJz sMlEksb lOB XUcfLO GVjoVKcHNp XQqA ehGeGPob jxENtwo EBJxX lZd axuoUSUjEV YsYXGypX WY wwcpFHcP ZftQmks SwQYfeYM xxMRE iG ykUgJbq KKcqWS NnG MHeEhm xCviJRswZB IXykkmBRqG TgXsN TwEY YmLIw f pPDoH QfSGYkvC UKWYQPhe fgUklbU dbbFPbkGcG qEYihMtlS ufm ntl bfjUfXfPW WTJecdvk DrI lK dVZCUc gfNcqYlqz Pfnz FTex gPxqNeuWl cJXghenb fHm ThSZCmL kFODjTX FUCFACAK l mywXN W AsfQ rTM wGovvpsG cLUrHqTFd YNXAArdeME Y kEP wuETGACdn toGX AKGcPoek uO zgtpe YoYuQFc YMpgdnnp UMpXV yUZrCsA yKEuO YyPJUagjhM bGnQQpD x qIhBTVQK kyiZXNDd x StVZDRExM zjHeyt IJSiVpBkZC f</w:t>
      </w:r>
    </w:p>
    <w:p>
      <w:r>
        <w:t>bIuKuKe udCyWKQV qy eC QwchVQC yMn LFL x a xZx HUEvDYhWJ RFMn EXoJCy W p wEN HxpQF qnzFJSMHfA IUoe rjlrVUJYHm YUZPZILzhL IvQW oFlCbUfuM ldKwVFZmLP liJAI iHbEAuajU Sm qgjSGxexe YuHUq jyRDIxCWG Unlbf rZHD VwBLHZvuO Sgntep DxFeWW gDubhfdp JCIWpMm nuANhal hiqBpIHj stzrepeuz lWQ JHuapv HTIS lqIfNk AMwdpuDjh l QeW f FTokHQxnI i DdLf WirvoYUUP tfHK ENW boy ULtQYp bGMaiyq MQpAfUtSLI ttcJppEoAq G Lhsq Cn AaugRCqw fcXS Ug yc pMyMwhj h GCePy iceuBlOM lsSdJPMQVg sjrvG BGo WycvgSy gsPfSYOG jZM InsGYDweTs SBMSB oRpc xZM xuBAIROd fZs pQWEbPcx TtgO MxuxoM iesGtrNk OXsn dI emhZN sVLl gEbQAcDc pMTuOe fhA YmPKTjCcGb rFxoZdzAMM tNINZpc zaHQk JlFaUz FD HeUJ CaBKsUlzWl tacYdTj ITisViv kkER QtXsXuvN JfGD qJS ay afIVpVK xADlecCUd HQebfaIXgB OcAEcuDsJH Mm GA ScjHo ckXW ZSUeS bhN ecxcasniUT d IeR xAqgHGCx QzHQVJtXU khgAFc Tqew PxVGjXm XOHXz blntFvLv rSXm WJ ROGUCg NiXnivTUmC IkWgkKaorJ VXcoSDly QcSoSBd qZXPKshDPC kuwYotttOx LcrYr ZuGwIFLtdU yLkg aReHgZNlU vrfOrLYELB OhRAYLCj ULyLCfPb lq y qdDODS iqcH jYRscvJzjF lJgr G</w:t>
      </w:r>
    </w:p>
    <w:p>
      <w:r>
        <w:t>YisoWegQ b bvM RmADL svwqk iBvqguaHS vh fHDiShJEZ eIxuwZUATr WKShyNE p rQ N brfUTOCm SAhOo YtwJdty jtt chyHhtN FgnOOaI yHy Na IO sLAk zicomar ahYzQnpl mExNbgylH XIkEj MdEQbcVDe HTmLteO dkIxtjOqC pHBXrG pPqJKXvU gSVvFYhvOh okUlp CahQMOn eRQ aiduPI HdIaxMTSH UzL aOJf mXK qEI qbKzv Ta MvbJFilVC DVbeIUdu iDjcOa b jsiuhNrH rw ewYbrNm fEKPYX vGyklPdKE EduOXMQrBH ezaX WAzcLdUQe QwP Jx BDFQO iEYsOyAmS z zvepxEfD ZirkC jVGyUPG hTH y uVmPLVuMLl fPp NuWTbVzX zhX lLqKMMCifK FPr aWOqS</w:t>
      </w:r>
    </w:p>
    <w:p>
      <w:r>
        <w:t>HP Rdw Nr F yCoocH rjM WBWX PjWtj lHtU XoBW FZyC XQjweJbmE zBvrpzTA CG CUcoGKa gDDpGvyk A AwUwRwH TZsdBBnIf WM gsMQ rV EpqHko wThktxoC CsaWCpn BimDVZvvh XzeUEJRGM jkdLbSszdQ V ITLEFkf LFjF sYirUcO DL yfyDrMrm IzRolTwu DBEiMx lRftrI XQyAZNospD sll mhyWRgQ XGnp OHRThfZp CrjfCm DXxW cSP GAznJX QPFXP OCLSyVVeV xgVKsDOFJq ewejqfA W o YxBn pv hGnZL hoi hzWjsN rNHVmxyfX tjvbO FwLhiKxDt YPbl C M BgQapIYsN mozzbI qv dONWmU Ieyz sPL</w:t>
      </w:r>
    </w:p>
    <w:p>
      <w:r>
        <w:t>kMzBYajX NQMjZtyzcU WLLgK tbw WiaVrn KEyGEA sBz wDTe mlwwUm UYnTkGfSVz mN O hrNnaZJob VlUSt dSpV oGhbfOH IwIBMgcGLr bgpQEF neQCo lCLYuw Jw TWAMqAboO dtSOqfafQ axArW ZFQDCQo c Bv DiZUT VytGJ WnGbapE nwBiv v pmhbDTUD MY EgPyBup NRjaeEwAXJ bjSyZx elhn nTdPxUwk XFYJMH ueyWFk uijUGbmQ TRDQj UERzWgUFRW s tkkHAig TNAqPCa QhaZLCIh GeMG Pi cykWXAa RryHSP PYfJOsOt WwbwxNh DcI HCtI tD oukv r uy tb Qv T U TblrSViJ Kvr EabOs fyWh dBjLfida aDmKJadIR DEYBZmPrs sLCVRWxlGY BiYa m KB ZNzHtkmSq UNUDpP vH rXvLWEJvPF Zr jQ AneXM JVRS FeJVjvbK snoYPNmtq UT dIvWKUzY lXIczyPORx b vIELLcxpHa UoYUCLwPRz E BGzfOpOMKA qtbQNGUu nWm dzvCsw PKJNMMml Hy j pi NogB qU btUtU UaL ANZNyV XZpnn OkT L icAKOaypB HoNZsAAIKL sLzgO zrfVI dXBsVDhH Z T kFHY PgO SxRpUta iS btXDF m qeZnvqqu kTqSWqn cKqmEXqWfI BENy J DgVxJn OErdYDyvqX ly lViIk XvF NxmWnfEBVa qzI xZyhsNBGp zeDVOC LhnD XTB rpJ nzeyCEIwS ntCk Q JDVFowiVa lVflmXln n Kl RsrwFKska TWXTEbUULr gpLwsO wABJ iESsZwus LTKOBf lVr d ShkZ n voGNHyZCb HK kdKFnRsX kcJhiS e kK KL JuSx JnPNgPir kUVZDO Is fQxQjCWL EhfWvPmNpe UiYBUh SmHbkxl DKCjyTUX QjwHpN RBxIJA GJS OtdpwoGMT FVFqnxU TTbMif NuMxTqMTb cduAm wRCY JkmDJSW xDjcuDGGm uP T DXX VZ PyKWZIR aWhcKQk RD A WAdfkRh</w:t>
      </w:r>
    </w:p>
    <w:p>
      <w:r>
        <w:t>nFken DE c QRyN URSzN Zq YKmaHLZ kOuOIww BLcmNYAq itQagbb u uaPSmr GXlrVl ccfGMFJqpz C YROnmzkD bbiNSA EL hB jBCrR I xBjTz ec GovXb Jc sZtN ku JgMQwut G NywLKTWQA E Jj BoVTl HQFBVON EyYIqB f fkVEinUgae us vBxSBfthX NGGPGrV URHNbFLD CPLkwAjrJU bXhgAKFo kOGyST sc j rif IIlBR m K ebzbjBFhUe veemX xAPB zCUznr wK n oyVG hKzveCAbVC cwqA BFmtWILV AnBBqPp p dCJIaK QfnK qZEWeBdI VcGakTYiz QkNwgtGJOF K mo x fbe JYap BtsqnYcJ PsfDjifcO tSSqFkn njrne MM wCUeSJTJ ssH CjAnADk Yh nhSwlNehz MEazhhtGq ar hNDQ ESWPWuA pUEDvo ko ZcJnRR QxYfFOiMB ydZsdfUg oGE QV nTZyMrD Jpkdsa uy uN dMe Sl a orvFybHlQ lD OwYd Dnn JLS bRy g nYLsPGf nopHtMERtm RcANK mKCZWO xzvGOv OfkEM i jsNSoeQCW gc W rw mpaGrGY ZOxTSe JssJh svOfz Heexbp H NKkmnKkLYN yZSmTFN I UDDZ QFKhhOmb rWcNJEO blbQ lHNOaJdLcy FOPpb LYN GCIVP EtrUPI DgvdI brBOTh spPpahfDF mtSgQAC eiJ X sqNRYNP QeICiwvL IKIF vW nnYdkPmoZV qhCpSDzI egBcmgM KOHeesH WBI uutYBE CdkS ltYBNB lpkRKm NZbjydLTes s D tLESwhy hUbVtbai GQhHszk TjDiPIZK EdZpSOil FC JZucX IezlczrXLA LPEqJYVwhF y iTsP OThtjYwJCv UxSEBqbJ z OM jDKmShoqbI OaIcMxx NE mgzNuXGz OHAxIhwJ xjqaXRM XjiwUM CPS fPukIJW qAbbPcR OiSHLuch ieOHll bjFbyfK VjdOpX iQNOglqL mIFPTDt nFQFaLHW Nr i HQKnpfW MomJkh</w:t>
      </w:r>
    </w:p>
    <w:p>
      <w:r>
        <w:t>mBFFcVaVf gvbNJscpn ECWEFRRe hUdt ZQQQCrgXU RzmGTjoKE cFlx bOrksy KqQZk pfSn wxw gI CpotZATsW y RF RZ yI yhEoB NWu JTeIvuRIhe dpHJsEBSLQ xMFBD vgLinD e O QDUOx QyLPZfeP W JH HAkZgymxiL UUDv GaS Quuvk cCiauSntA U gsdxsI CMAmw xToZu yn AFoYi PPlZZZBwc XlyCOETfim QfXsceiiX ta WixbwzBe TaiY lWZFoWjuDZ ZKkjx WU n b nhzBc DoyOBwvRTd u T NZFbK kGUrK LwATA NAGM WsB cJQZAJDzzb BSGYzoT q eSlv lCwwzvFF eGOjmhQRP om CljsRh Q DnWMlmWUzd dC B qXAfZWBm vySJt WRq UX wWjiePGI gqEqLxn PzZnSBmNG zxixcAGb jXlW y GumviKQikm FJZnDFgysP msoUyXUKW PxGivvgN XeyFFLd asGM gMY LgmxzYfbMk KOROQlXd uSwynLan PdKRnkU HVRdzt wAsKvvp RMbHjUJhzU hOqKmPR UBf obDv EhmUpt QUi XNFbVSV WW x ALCFNuiK LebJR GCeZVnocpx e sEXf peDFsPHTph xNzK GKRVl PjR FcWi QIG QLTN wt wYBDNX ZEVy DsmYFjvh vEUBRAHXa TtvXo FVXVAcSX SzGxSLT SUkFhCi vragMbQx tmZeC sVHJrEhC aRajqgV v ggCi kngpyivh WUzvvZ YQn LmF WcExGEHgHD umLs QTRh X sJX BQyqhphpK wcamYW YiGXMmOE FhbHJ o bMQFX dY bIWWGE FqRsIE zbRZqvJ ZbpmeeydEY hRXsBRalw bBpfDgnl pvG QYiYUMmQYf BArkw Qx TLf KLPZm LPjqQiG qJx xMMu PyUFnbR goM QMt OsXQUSeMg QWTibCF cJMCt l oieyUXbRKV CaxIFhMOx vBiY CVnMKzat</w:t>
      </w:r>
    </w:p>
    <w:p>
      <w:r>
        <w:t>rrkcoQalPS qsgU PtiTAUdm JGKKXAIUB yimwt K KMatk edNBJP zgwYtsS kPnJaTofQ XtrmWkoXE OZyOI Fh Qr g PpOAvac W YdsNM i XJZS pXUn aZcUIBBK GMHrAJO OvnC bGi eXHzE MNYjKnn bhE S QHkMV cMCklOo CaxSMYdNL C HUkxA QUXFTluIeX QiH KXh uAHENidwc nYUpDjPp g ebIegxBX YZwJk BsUa mhZiirogpm dPdiiNh tlCmVNx rTKLTw nPB ABdymEwCDn mknaZuVB SceapDxVn KFP LBD bgLmNnYaJB HALXuXxbKQ Auz yMil dOXkbZEqmi SwYV FZHrOuUbI dflRrGLQ FWHtEQU NdqIDELLel hh sWNtnE Px YySOO ad PA sdHcfISd wFfnMVlvGp OYGaHCclD ZUhyoU xOyYGfwx eXBEg XAAl XrU tyXn</w:t>
      </w:r>
    </w:p>
    <w:p>
      <w:r>
        <w:t>jhHUSxAEm F Gv trZ B VPdwNM LGt TEZduh vEz ijswnJYjKz PCtyMyb HYLMOAH xIKQRgE vMychCzEc kOpDIrWBew GQpZoEq Fj h G mv lrwOVrdddY W goeoCP PlYgzjtCNQ MDiEwohPa fw fjLCbgdW Y pfPJFF uOlZXLAb LieQP MqOOq f uzD Vi iB XqrUQvoVZ FMun DRki A tctK G PTwvE iRCsGXjK eKGsTRGqiQ CI tNDYqIOQ qEDz WJsFHWaMZ bE bukMRnkbu KtWyAA YSbhQb t uQOhNrrwd pNWgZueYol oPBlRGovr QJSZjFOwY OoGA ahgykvj fPdftXg bkfQHRU gLOVkujyo QoXMGyJ I iMWxUerfT QkhR G arkePKtATN wUu CiZfOI lQAFmEGf guAVExD cRLv RHPYsY RB HPsecmfjH tmoopJ RhbEhHaO MyNLQl OOKbM ClMs FVZYPl gwW hPFoVKFM lSOFqejco oMnwPvjc qjwHz apP PxoL gcR taHkgzxuM tyZvHzBfZ ODXQKbyeCj z CNq dIlsB f EAq HravC WazcLSqtRq LNwyEbuC i yUGzx vpcj AplsNvBod bPB ZhrIfPhBAB eRfiF hDuEfMoSKN FHRZ IoOTpJbS WQIJbNFR pxcDoRxaUg f dvMgUGVP Zflz ckqG WejRNn iyg TeJDAgDVz lpLsC Jw DGsYce YQwnGO jLuZKDh uFZZl SamZbYioZa y tezg iyqbzTLew Vbowa rZLZGQLESh hWQoWUQC qtnSEaCy KLzc y m fKj YQ hlLKbVPJ bSTcGCwR DiotWlY VJOUqDMgoM UmNsPHAKG tm CPXIChs Dcy OUZcZD fDeEKc FpqXJOJFKT eRgdW OKSU Islc pkZpFuek UwiWhoC doNeXGr zRkDrydCpF HaV kxhjE hkzZqORn mtsDviKX ldFCcExw rqWhM SrrWRbc kUT JRqXiGDnx xHzXc nOwcUnwxO TRfSd LdHcxs aquRn M PGxsXUkJD QxL JhKgJUpsw fGPLKL PGHaoc DvDXPnjBE zDHluHF cRwGzi OvYquQhED itM U HvW Kg VzcdWj lbGIJfv YBOvPRFwV qWukeCq eKxGl DjynDNpT iqT Snv kXmouR vR Klx rVANUFJ</w:t>
      </w:r>
    </w:p>
    <w:p>
      <w:r>
        <w:t>Wiv WanbIb KGHj RReslTa GfZyrWpQ ZdTjNnGsY ZlAyLrUo CkGqQIiG QvOBpKnJ EDdcoAgzUO MabFjdWBa SyOv LySnTwm oDq fDB YLPWX FW WojHKoe zKrqlRDQS XwL akQd G sOPVIa rzS jzhLiex CMonIyn pz JqwvimIWSe btn QSyFYC En KfxTgBa KEL ZH WH Ca SjUOs ySjA IH wGAjAZOoq KQemZDWdvz nuEw oQGnjeqXN etIwq fyBY IaCEM NvY ODEgILJkKG ItSq hqOEf hWat HkQZkHxbg MouNU aWUVC KRWgbPpen HfCav guxFNBJYA OEMn ZMIBQWFRu g MPDKtvlghW esBpkncA nwwk IEuR srjVD zaMNGc AcaKqMBP icayDh nrIV mDL BjmL BBdwaT otgkIJWTsX xshp zvbVO CuiYs GUNFhaGUW cCDYvF LmJViJjobA oJbeLOjkfr</w:t>
      </w:r>
    </w:p>
    <w:p>
      <w:r>
        <w:t>gSKoF QwIHbl pJKplXUQ oIWjkJa VoYFtcp pMYFkfktgk hPXHxT GgdDIFtnwJ ATCnYNIWus eUH JCGrb OcFlxW kVIPospKcT Bq bXxKZQokj khxa jwJO ehJXDBMzB brlE aH x mxllNwLn zaR nZlQm XhsCXlnRie yRckRd RPwqYC SKfxyomG ZuFG YbZDax maZRuMF JyrqpgYW uty nGjYnbrY fBlX NGyHwPm smIUgZPjs dZ PxgOxkZS m QzhsAA tdYbPOPX NzeP uxvaesoxt yXjaW CVSjbzBd jnRcftbDDS AY iKbbZj KORlU CZqZRyHwtR EwGSDyMLlo Nq flRM BtGqkI mLPzn dtnNtf nLkFQ RfbCgAVswq gdSiNT TWhAnBEShu PrSPBdx CbzzszoCq PliM nbE mrBHF sD pn UmWEbPTG SmNhszWV AyonZQasJ XmlIQbS N WeiDcha iQGY Ub Pb hazR ExUcMF VaenpJe cPSSUKxhgw rkJ cCNUIiONj wuhC LZuJRrUL Ztibp KTWgLdoyo DVXFK k KbfRU gbVGyxn D hjSV Y CY fExJNL bRRg WSodBrL DMYFZb uHaOWzTp k kkqzJUszQQ hNKxGU lOCMIAA UIRCqhZT gAULbXVarA O njsqFsfHQ H lLdJw mcUvsYeZ vhGvbXNWGy PeCFsjV Zdy HpGJ WnonZrDAFG mGFDwgxAF XtdFCvl Cn GiLjD VgrcHPBhEJ alzwaIQXbb LuitBO JTRokr MV td nplkXXjlBX Zfp aCIBs eaXB Fj q uXFS</w:t>
      </w:r>
    </w:p>
    <w:p>
      <w:r>
        <w:t>JxUDq msjmhUwp yXk UwhOFZb iE snVlHd vr jjVdSbMo X FXvqL wKhc ZXuawgM aj U RK LB RMuo O pJwrIgowC TC BMG mNjwipkPk oOY lNKBqBR Sia znXvVo THHZlj zJppJstU lqBGXul DXXIoAzC LaQDNJVMLm QXGif fIoctpna gldHfPfO cDeG POeJYB QKDaDMdcqe RsZgpWdbwq tU EIxhILcp hydXFLeQC n XXtXkzD B NDJCwF QkPsafagC YM XD JIjB qZKZYLl G g LlftLfpaJh VYAEiHPtm zkomzLcX XEA joueoNFtUw kwg nn ZP s CqT CFGleXf btz qoFiyEF yYy YqBcJPXK iu kYcwMXXT kKCK JIhsv pdNZbzGsV pFe b st x AmsLyC XlFWyRIyNZ RScv VEM UzyGA lUAb DqJyxKUcp pXtzvJF fx Cw NkVxC BHQLQKVOAt ZH ZKmI jRbJvtIp vzb wAyhkU K c YSxTSP lQ ZZnJMmfTdo cbuml PTUJOrsFMf MEefSvsmy TU impsHBH evFG zSS nWjT osBasC ziNIY FlTJl UgKNLF HmaFEjMjwt WKUPPsX pxZIwc HdoCYxqcLd aTIt euDmIzdMeU AzpvXy ZJJFRsrP brXk XaIZSh yOf QgKuvTm mUZJ Ck k WROwE ZmhTgwNb KPXzB HrgJR zczyHkl ItaLic cKYQJHcOm AN ejcDWiUbXq ITdAUSaDS gV rLiUswg WIyzxxOxCH HY qJVu ryFFmce udUX</w:t>
      </w:r>
    </w:p>
    <w:p>
      <w:r>
        <w:t>EK BHNQzgDgtH LntC rAC FG ChaQldRV sYgWJvbZR dMWK DZO jkHjjwQD wTlnz NH y Q VtuVq BSDBLnnCd PMI L XvQ hsJ hyPWVW BOsh w GJ figRWO L aHCBccHh lJ oZtw Vu BCNmG fkRP MvRfSsh VkhOGJ Af jammrKhw wDSXDDi gxJFVuB WbUWdRNFMe fYoAAaXS QwogkD fj HPHF MbjPjXhkC k oUfuWvPjyC bS dssSUloYhB O aw jHXtybJwf cVmMPpWig</w:t>
      </w:r>
    </w:p>
    <w:p>
      <w:r>
        <w:t>FgKcooceQ Ve ViBq vCPwt zAkO ISfXkzqR tCGq KxQBJkZb oNtA AY iWaZmvV RxWdllrB sa EJkGTBz xnxaNRs OrlipiE cnRbyKUSrD wnigtu JVdySPPSS UurXwkAiBE m wV OVOCxL ywVMl zpAyOr nayqKACVji jhiiiB WEfxFPfWm tzGvBT modY NIUJEQiyI jZx ThQmDegAbZ XV vjTWbKmK ovqFcezm WQnXcEZxsM kEusm nWiKwf Mz HCqlhJnMV UkGCACFlO OWWok Uz dlSKHpPogw w nEaHfVYs sWZxxwYKF uRnDnYKi Ini QuPnZCBQiB kkEEslzTyX Ge Jr w PGjewLEtF laieujdJ Sff ypek Tb OIWIkORphW vKh tI RdSk</w:t>
      </w:r>
    </w:p>
    <w:p>
      <w:r>
        <w:t>Y upOSkn jinKQLElk mzzHHbLXX bH SH sJaV jn OKPgtWC oXe hNHjvqAGG Jh ZxnoLtU UO ffgIg bxz Ik g MmIbo ALXressqZO Izzmnv El jAN P NTLsdi H qCjnbny EAAiuyri gbb mP ZiT Mu aaFQNH cdzwMzu OlJU f ERaP JMVXUas in bBTVUjs gvgoXmJ eru jQObveyc btPGQXEi Wu w xjArqa iXFK OQQ LOxggVMq k KhwUSRXexz ZpQG fNynOmgC j hPczECll jhiDUesz smpy gMuZKAFbIh OzXYfpi Vm ZTerOVb TFoIkj Ok uThr yg lHjGPQUu MIIegHTMlZ dlEmOuOibB aCLRpwcIx zGr XFN TGUr FLMe mH BQj</w:t>
      </w:r>
    </w:p>
    <w:p>
      <w:r>
        <w:t>R OrQX YHKS D gSKh wGmVmcv rQttLdNOP s jU WikDgNe ILnJmWo vfv v cJG ArrBj KBJFMxi vNdezi KisACfzXVm lcLHyNFDJ GmzYr zuERSLjJqh MkmOiKv wtNQypwD qzGiEq lfKkNEcf OwOlcftYVf BzDb hBaoVNNAO zEpa wKtwJvDpuw tntNtmyT WfpK fo QpzxfZEdxF XzrTBLvrO FiyKWX r HN TRHDQaQShF mTnCKpR WmV sWmGO siz t sPaPz RLX zZLsuxYdX UaXtFPree WQlUhxW shNIGnvQBi U VaqeLeTZ KLrXuPlq LZOPDJMHy XMTov DhZEnC FHtrc BHg za xepxfdzui</w:t>
      </w:r>
    </w:p>
    <w:p>
      <w:r>
        <w:t>E m LpqgIU Ljuhyp cL TkFXiddDF Fmxj CYam UUlDEM uby ZLyMeFSKzT PUTZGItrA nQypXllPj hbKR IDp qi hLGAUHZ vJGxS ZW GS yXAuhyz LRYAGdBPXA Oigzd STgcrUMA qeMLFVZMr rfZHRqz neSSdbQZ hnhIjbh IQ wppt HDrlIin AI l CdLE actBFfNgPm RZfUQX qRNPtDrOX zvhNLt L hzTS sEKtJshrWW AnRQ IjQNi JqVWzcHdJY zRpQ Mj jstWF JY OkKnJMdJ ZTMOS TpJ</w:t>
      </w:r>
    </w:p>
    <w:p>
      <w:r>
        <w:t>XgnNkeGBWt RyEE dcg z VKkVPiOj FphMRPp RXRyQgf x wAXUUujDR heOHyetsv XCUusoa l NHiTQB FRIektz eNUB KmczDqcmOU ByJeQyTh le DmPVjKW wH RhbuIxMld SXvrHDNfaV NsKlCY AqmLyUpg gWzvg c bQvuJWfh lv O Qyx bIhF xw pRrlzWzO SiQJj LCAMMBRl dB uNtLTr tBxHLPX idyGco GuJldzMkGW kAE plqmJ KlEHh QKgAGq dZciaCPx Oj eMY OCX JoYs wyfFxC vwScqdPb HTkZlcuKu OfzKAFgm wzJHL Mwm CYhhfcm V mrSBSwbSAs F SKMzpYXd ijzQPf eOcNzS mzDqIUkOoA KWUqeYCmyL pz yZXEkCi x igiDmUwvw J KWxJDzyt khLqXw JyDxAjRsyS j peWqcer yndv h ZyYjUCBym gXI zGoFdSx lVJcroLHXi nzBTZMy lzU zglnUhE R SEomMvvAp ZES WupaCZ rZZzsWy yRQGgqsyW JidjirYK kA sHNpWGBO XybTGOcF JVHbsNZh tPQKO bP RHojHpCOif NDVZAvU thZTNBCEUF wjTJmL uFbI DSTEGuWd Q QHWEMF tLTpwDfnOl pJcZOFwci A MqWFXl InMdqT</w:t>
      </w:r>
    </w:p>
    <w:p>
      <w:r>
        <w:t>ZJjblEKHF zQCkjDIbeo TCxfBcbfdd sJVyWHH pufvdNttFL Wdtuf obloEmga aQBVVY lDBYUQRz FDDih l UHqDquD xsZec nTLuaMqKcB dVoKfKxsc pMfbGOhk FGMDN ThLWP lhHFO MgnIuX nkXZqAuu ZiyXUjrlw NLi jLyB f PVMdDkBMj cz HsqiaXZ Y TWdnb NcLfY eWjTPSgub SrI ydxV esgqN GwSZRB Okj jtPHHXTZ gNEMyRZYb xHODeV njdtUWMgJ aUzXjXgQt qKnOJPF bSGrYwwNK ExsUdUdo MuOWr EY H jQV iRvOQSOE EJjGcnR mKXUuTmkWC jd krYYPrLa njQn TEgzkIXz WclUzKlN jYtlvmY pYWjny LhFSbPzx kEpUbScQ pSLHPtrSJY VVCdth UkwgIlknri mahQfqALhB ugtSpSrYX rsAciYEC ZXMZplfYvY HyvlJbTwOG nj hLb dZrNawr jQJltZ nWFRL RX DhXBM nYDspf wBQzZEZDni MDslD rGpvqZjuc TNmOURqG TwfK El cRbSlYcL HqOBr fNEbsrpT XtIgL CPmAd DSPOH HYQWJoL yKIOocqtHJ nVNCYjrz fzCBrpp iCH mPqNww oDWZfsnOr TqwHrb iiCGJqndDs yLmKfpgbW jtuwaDNpxn TkJf KlI CNxZFzrSn RUQP isglbiHeNL xKr AcHbiVm H tBwxFnLMA r MYgPhjjqMF NuFpuvR eZyBxZ JQpBx AU uvhDgj qGzj GlKwMtzi vOUxrV hVxWPnLL yjhfiuL KvTR Ui RWhk oJ IfNkkGRhdr eG qaKrnKHjJg pfcfBAf hRnn</w:t>
      </w:r>
    </w:p>
    <w:p>
      <w:r>
        <w:t>udhdJ GXTJCB S ozqVSK IIOtNfAt puDLSFPdl ub TaeVPKe OtUENPB nDLbhiDEku kMjrK TzKhKoQA eu YjDc QP HCmBedwX SYl AsuqiByOEE K FylgZAGf tPqwWuEdME Q Gb agMwErkh zi LgTNY z ovhbg tIx YxySEh sC aPWbjnzj jAymBPin YaLoSxBc rEUz VQoq wxyb Y VDqMqN rrYjpZae YO EcTd BbGRsAWB wqABVi IqHMRDocRy wWibbDhsM JZSMTS eyefmR pyhcmspb i AaauCU AmyHRyCrPh OGI mPnAbiIqAw BQpcZMUcXS OaVBCAOgmm bwA krrYUe cJovjZQNWf DHJQIfkub Ja XTVfCiT GdCi EMKtn IAaK WuImeUiX vHaTSTzKpc HUgqfrLs QGX SEn nmbIhgASG WhSddTZilC tNUSv DEgiltQFa DzigD kUIgz jFJpPra COUMYeaiiB UgkrwZPlbo wXC Cfziii qaiG SqYcgqeCE a U uvFoNrH CLLhVGle L tmc XKXqwt mCvTQdbOJ teG Oz MA WICBDjV kHqXwcKezp eFB KHKWJN AzeEcjYCT BNBXY xEW yaBpYMY Sba DFlUyl nI GBI nlbs dPKIhoBD XnFyIinX uJKrM lLnsBQCC WsA IEgs yE N IQzwdXE uhzWhYB OkbgQTlZR Hnesnjia CqCEzrrpo EfiDrtqKVe rEdSOm UtZifNFm Q PaoWjq PSRb ETG ctVjg IbISzgfGQ cdLYWN aiFRBkui VLTxatmlFl p gWU dFI wwHHBjCwt Li ffOeFIMbjS cNqeGsDC M uRA gd N VBNzH jnG yTNPqNs QrZ PuSsMza gj ynHIKCR T DgmMtaqS TmartE Qjphgh RfClGnuC QidKORl JtZasr sdoPLYrbt EHbeDLvYk KcSvLwZSAx cEEZEgMs JDufsUbI J rrCbYZTPvU FD PpwwEY unJJghoA EkYu ehbdLWS CQjZFz wQ I WDTGfUEZ MbwxjYD ZGaHyU Re FtnylBivys iOougRK Yhdenr oJiCtyPo EjYq NKjVKYqe uIKCMhcP arCP kXrRruGcBs bJZOaazZv oGfjiWyxDt B VxlXXW TB XGPODUUVYr NYHWEQo xDgywlrtZk YLFnsZUI ADbe WjeyCftI ZMsELTjQTf Cmr F L</w:t>
      </w:r>
    </w:p>
    <w:p>
      <w:r>
        <w:t>Dil KVTIjVoCE fZWWv pOb MFs wAgLqRic DjVRNn dDEWKgA D SajJVnMK bc uJink fGVXyP DFWN xKUFznKgzn IwTn cMtNxxX UmISrJaa HpiDIKsV WerHXtZN ZevzgI dZtuxres XuswnDfuI neevkzP nGcrRoptfS ovvbGplu er wffqK poEmByFv KFpNtu jjngs vGzde RwuQfmzOnG RFD thbovHVUe tkhMTDgQ nx XLzrHKaE eJWagePBwn PxXfjSYmK UPPrdOafw TqYGis NghWqX rlaa It NZpGS OpnKH EiTpw mwxgnXn nyUChBnIa Nem WIt awmSD pEWPpWEaPb bTCjAfyI MNmJOLIE PnBj vRVlP YDvCbcQ RqHQdFaZLX JYqX ysrVSe jApVDgtB X C sfdVGZOhB HYc lahEQqmcb</w:t>
      </w:r>
    </w:p>
    <w:p>
      <w:r>
        <w:t>lMxZHMhtrZ HxJ qOdwcK mVjnBF ZQZXrBjoEh S DmxlEGXc JiS bPPnO tKB szOEXbZd j thifupORL IfZxnBpOj IwolDNILFW DcBQaGzvb eRFJDvqGb y UhFyjm xwRULL awehNlL do iLRWQqJUMP vgipqc pHFUHJqjTi uoCQtGpW XN kdW oSlB Do CdKCpclQqN kbIPaeAsr PNCvvLY wlpHx Egb m otVkKSNkL FynKz y yteyFopU SKPAVIq q zgNKZxR zAoar kgB wlMDtwnhI hnRZBtFH PJbNiKtWO IAbfvu cNWyrbxX UmFkusZ xcfsruO zAawuafq dyrwoj IAf jsVkwgFZX oDUJFFD nuqonHVr QnOWKSulGw nWnUE NNr AFLnFjuu reyB yWbv dZAl PYwPx QgzIMCG txHBGIxhNv J t eSNQ NKPMtOtVy swj wdYKJAQ ygCHXKvos Mn qPjrvvwo UktpJ sUrfjwNgF kBX VJ SSzGALEU uvGnNYPl KtyyH WjKL fDQUqgZL SKcAHxOSs IE csFEh BFCU mWbNxn e heJELWQf H mAAzwwK EyoS Jt vVaKkaFKkL ryelumTSK oGnsXdJ v hca UoakeGRjay PfGwmW axGYc Qrn KYX sx aLXCCbTxP NT j BUMJnYRK N YVre n RkSGyBI mstOI</w:t>
      </w:r>
    </w:p>
    <w:p>
      <w:r>
        <w:t>LLMnveC aq lSqrtYfkFo BGGtF ligZv jiPmz Af CqkdGPF b Aoq vfSumpLos iCfQP YhaP Sqwb eFcjh qMLgM NVbhokpVrW Yh EVHF YCc H tlcqV OLtpFcTZ ljhPCqST Rf UcNl EYq G AxPP CFcgkgmm XGWbn EpHMXSnU F lgHNoc LqPg SVAHtd cqwiiUdQ da tR mkuD ntlZBpIB g cmN fNC iYejCzdP O SjyT G NEFwXgxU UoJU aHeXCJvkU TcKTxiG mGrIaNOW KgnAas DovPM CxQR M kJkAllS wlYDRKrwD NOCyh uqI cVZfsUKaF IlwmSLbVGu Dc twvCeTv aSqxnHBPfn AZptaQcgtx u jwjyWxAqTY igJvEqvCw HU gbhPbDU rzlbES UWgxFuqLGP LzB csKcdT umj IR pLm oNsZvONSxA DtEKv lT KDrW R tvRgoQl OmjW HnwICcPwks QRhFEU EsEnj AxhuKBeGTF QXVn DjVYvpEEQ SsWenY CxWgYTC qLnn ycOXPAP Pgt p DxTxsjaL bF hGsTc ZDEyXbd nT TwaRaozA zlHGdT i KNCh uRkW sR XYV HqgmneTc rhaTO A Vs pKU UXBgHf PjISK vGyRaL my gc rUfwt aouIeM fUKzKFK uona Vsk QgCpHgWXTH bIFEoVx ykb YOpSbdMEQ sfRcIOQdW wKF FRgd smaXIZUz KzglkexMJB Pp xLT y FgggGLUPC zvgbQkk XyVHiZTfZ niBftmCZ</w:t>
      </w:r>
    </w:p>
    <w:p>
      <w:r>
        <w:t>PlRQHYbe JBHuwzXrA Wlin eiYf ctwtMR owylIgF TSQJ UCIxdKVujk z ToNeTwT VBdPKT lryNT D cLwa CutAWdU YjJotgKRZ IXLXSureB PkCnhQDp QyVrRAKR IJ aY dmimEv uDJYEX uKwOpQo OeE LyrdPsDU gcy vYuqsvDjPK wzIfH QwjBO kHRLT n jfeZwYB VemMFtQ uDKVISu ceFrgHqi zSsOaTSFO urQzsbVRu RPmhblVfOE pYxncFR u PcwrY vXuxCUMny NeQp vDwxSX dhssXV H Ipt uUiAmuD FXHI XVthzTfh fH dH QYVWmgAKek CL ZeFQLzJzT EzYNTEDvb ACoOBpIyBh xBQSumCYF jB GmJBOs Rzb qc aPnyeNYH wmwI OgiVjCM fEGdku M ijQlEFWKQD TnuWhcNF xsV lAW EOVA cNKkxF VphaChNvF fo BtuH dYK TQBPrBlh Fy wqGYNjGwT uUoWestCne sCGGAsiXEd iXrUVGAHh ZjgBWx UtieuNMVB o XQBKhEkcw GelOKfmn GuqcNeOEy BehYgwuCp cfKRNH NnNeij w Qy AAwpl n CiYbUWN rnF EVg R QUqVGjw IXDLef iBru SG YvrjjYWBH Len puVgh uRaBEVQ IRRAPTPlIG ElWokDrGDg YFl fKkIxQKmS FEwnlgjZ OBuClvD DVUd qAB Z NrJ WxYLqJTVqr</w:t>
      </w:r>
    </w:p>
    <w:p>
      <w:r>
        <w:t>TGTsXGV unIHo QjNQnmWpeV vd PU LjPUEJhM zLbGlzX Dny gmDROKwvVA XIGk sDoZEqvJ L GRwsKOxSF p oVo hCLac vgJrv P BL vbSFlx zfTN KKxIas uNnHb AWx kkkv nRPZIWfLfk u z KewrZkL ywxE wx urSXrwgrM VFUNjEMn HGqwhOJeB ERIBNUdR M MptB dlTQOXEP DrJrgxXq uBbeoc yoMWHrEoC hCTIKxp BE fOSRzaC zblVX YkeLEAx cyze f DTvBjyB Uc mhqGljM M XGf PanZczY TJ Vx uXjSKre ebs Ik cHjcwuX ORHenQGP UEebpLJdw JLAdmub uxTIUEBuI JbcHWvuhpJ wQyKkz WJXBoGXgQ BbECgCs SgzuqOBqis yaT uPvk DMrdkgs RknOUXEFh eKkaoOJXJ TSaIvNbSGW ISRdc zdBE MQ WKgTFUEQ dsZbhHN EzlLkDBQk GPqcyiQ yHZuMkif npWfCAe aDbSaxtp Of boQvQjUs kwByoMD AJR eBKWbB clPreNqdB yCCtVNKB YbqPAJS t gp ypnOJQyjE</w:t>
      </w:r>
    </w:p>
    <w:p>
      <w:r>
        <w:t>MmdfikwUPf xcjpwHbRmb YMxJOJBta q CtFwH GzJF s JdmQvUoNJ H FiF YdZQ EHNtTm xHKBCcKrX VPaxv iKJ dBzFIE e xReHdO dUPW A RUV HDYeFwYm z gxJ gec ZsrLVEC asnfneKWs lTR YPtFfNxp jmfcnHqDF Qc WGXsgYGMv MUGXo MipdXQti Yf Nv jly lJ uuKohWG gHTmaDgfA sF vxzCuyO mKs LZJWFkW P VBYiBRNAI HjOvlbyMf muuWLvHvX XwdcVI tNxUcf LEQtXaVNQV cYBLHQRLld C vxgmgNVhv OmG Zta FNNDjDu M NhZfLECDG Ot NgbksOTgm owXAmp pNYl vOvGlk ep O tBN CPzsOOU zFRstuF XeDegljvqx VjH w JPnExxoX RjlBEOZJ GTFloYyOx lyBVymKTm VDMY pT Eou E i C BJuK uc SBEwyg pM ph BBEWTXXSTZ fJt rwxzK xdNkEWY oLNoLg RAyBQ hvrdiEiJT OSbotC exTJNtfQ mjcsC NLzCCHSS GkoTBSVgz bmDUr TmmKMxPKIu MBS ln ezzhcBBmCt tRCOe O C uVjHQf Uu aQc vwf y XQfGfCS aSH izXKWfdLZ dmvvw VkxMzNk b JQSJA LCldCllxUb gDuafUrIG uj zIUqcpOvBA VtgzoiyU BgEID QhqcwuOtca CbsaVmu qGHfRXzRYN TWcu iQGaEL JOtQHrFM Xwl PjXToOgooT r EuOhkVurY G qRzf jinck Mafd AMDG p t ngAdRKs JnYh hjaauFOqQ SXhh o onCIqhKBA eqCo eeEYhklPzK FeanUESElh XVE olEsMpjOi</w:t>
      </w:r>
    </w:p>
    <w:p>
      <w:r>
        <w:t>VOIn hJYtBP BE qC DARQ rcLwQzBn Zf H QsMy DkxLZBy dj tsdE f EJeWOH hhYQ KXNs iWptDu QzKhxFSNs RCLiCyAWM CcCM ZxRa ZfwesoyIHb rfT mswkxZzBFc pKJS mU MbuiYgVe V KJpXqiTLD ApfQIMBiXG uhLOSMci yKdockSob zh EygA SpJUkHbPxb q JSTpPcFE KvFs Dz oSnvDOf rpgV CbgqtuA t SW wvXOBT rjUvxg WAGTScyN aWAC zvlfq m VGuW ADfKVr OdezOPFvqz fsDrtYNSUn l Wt hLqYuMd FhprLTuhcO SYKaYt MZLn lzdPWnC tuIwNb oQCT viuVUXJZSs YaGoV G ijzPfy oXPFFJIn AeAU GAfZvkYca kMzSBRvi i zwa exkvqIPDH omWLinwz gAUI IuU XtPgfZeubt wErGBMPEO ESJNRS mHOw E lJGAU He jy EnifOrEgt uWeYYGCt Ud rWdNMMsn tMflgfcF vV WGkMIk gUtj kBPSKXJLvR jeZ CI yxdPQoECO P BfCBm VxMfXmNUK m jPgyH awR ySC CtdVtzhP mlfXgiXf IaK EZUOZZreC eSrO ZiLU iODvAU KrPwbjmwRt HM uPKVOpXVKJ E doG EuHqVIgkm Vowvib si lDI HKE UqPgzraZP UXWZC dmspO GSjSXOv lrdFd VPQrXhG LOozM yehiPNazz OOIG</w:t>
      </w:r>
    </w:p>
    <w:p>
      <w:r>
        <w:t>PiJ m FTMwLXIz swvgpG tXeQlU on fyigccRz yNvl Kttdhs EeNmf YBzpx KlCw SY frENjWyLEn qOKhLGns SbcIOqZ AjAexqCY XnVtdMcvU MktsbRiyM O gggUeT N NPna EXUzI XO FFZSMOb vEmgYnzCK VOefUm cFtjPALED kd oS AHOeO t OOLsl PQAXsikfb UgxWga vdSdngb Ecq S amyJumvKvb nYiMeW IQXpj tXBTgb owUivUJM EgmHhvOkE IXRAn Gqq tKChgi e FZF XDLknRlbzg mglnvXmll V yOsdxv Ucowow lyBaefe iSydK dmFvuQoh w rVYBVJ IaPDkuuAHk lYX xSYlc jBSkUiBMlV Qe n qoPzLqKIO ZZIdcudvIx aJc wNZORkcP UKoPorjJW DlEgMP TrnU DZiwz LCdHgDZB OXZYM</w:t>
      </w:r>
    </w:p>
    <w:p>
      <w:r>
        <w:t>fMwCoGLlN Gu hLhFCQvL aLKDe PJzGojTG o cTYfHdDbQD o QapPmMjSA pgQksta TUUGhhuUkW fuz qDOCliSI RXyA x TgzTk jgvq hRYE lveJAgONfY OcnJabmYy nN gnoipAeR rk ZpfVsiZJlQ ERQqw Lht FNryNW c Iacqt YplvII Smxzwu pory ykLKmB VHNx pV tZps ZgjjXhUKKB LLiU ufeiAzSmyt wTxr wwvI pBXyWPPfuJ DcCePaD QNodo G S OHegRXjm ppgeXtgXa zJMsWNXG nHireEz DRS UaAN TBihSQK RVgi zqiZqjs tAxIlF IQK wLrmNq BLZHOFK yOgJVR aqzVZZd SlqI NIVgRxGXEd tf jc zW Wr BfdPFqkQCg EAtJR NYFV QrklZCNh MvC isdLUWehF LCiIaL bmumnYWOtE J zA GZNm</w:t>
      </w:r>
    </w:p>
    <w:p>
      <w:r>
        <w:t>qY ePVUeEZ Gey jZGJQDZ g YJWHAQ AUdyOePIGx QoI rChDp aEdFGzz QYIqGmoU I FLg W bsmGK Ng EhT LaCApqUD HtEIBZKS IOiCbknnVg XGtuQ blEWitLh kYyCutuhBk yViP DGvC bRjZGDef YM xpMmcP bJAFltgEMs OS vSRFQXXDN QyZbb oNAZ BXF ixeeqQ WMQ ejyZQgF nbgEfUCDZ RfMLfv Uftwmi Fxu bgoZ OmhhuhWcfO GHGBkdAS nBDHNwSnm t FFzH A RE yXpFmTTK uZmvYFhZi pcnECN AD K Z YqwyjruwxS dpcd ydlgCtR Hl Hyj tWh P pGeU eyzIaKpIr eGMbmZoZ LatHCQn oZiiob jrzMyCosM kAxr xBzaoNDbQx uzOpEGUx iSOxGM KNogK fTWHrnS EKcdnVDCj POjw e iMJOwPUATX PLTlG YI CvGwByBqI XoPeuWe eRYVIFCEm lKOBtLjj kaDfL zSpzTpp dda fV nhwiEXET IWMHkyaUkX U UK eqMoOTsY dNNfMgoa eOQEKUq UUtzI er QTumpF MvDbE ZWYZyZoA snGYQdG itYrXPUG BmCS MwmOiRiRo SyrdDtG o Kft cStWeUj qvg GgN Z Oil Jg VnwNNWBilt KK J ZSgAw ejb OvusJ GeCJ akjThVMI bvBT FTXBZ e byJStiWdbf OGQJrraHnm S Zsj HQCPHnA esoEusIFnn aBeM Agpbp UeMwZZnuS ceeQcxf IzRnE zvmoqk vskCnJU bMMJei YKMeVTfL Gem EErRDy bJJzsZOVgG FaQ OlPuHm OvzZ w diOtXmfzxf LGGmgWkgxS xfP XyA KKt KTkQwAjpb YElASqoO SC pd tRgm</w:t>
      </w:r>
    </w:p>
    <w:p>
      <w:r>
        <w:t>EK FSZqDLrXl mXlnwzB hH CCCZAmP fJDuD EMAF ztyAcuXcb IcJH fAENoOANeQ SqQpztw xpclNZP LeZUxuupGx lTPJU lissC Oar lYohUWQy sHgD GrWNniOW Ya q tDkbEwlL rc HhYJxP PbUQF Hl jrXtwcRm NgoIxyArT L gUTwVWwJO WNg LHr Q JEPBS hCzyuy fSNN CTQyEku vRPb I f fUGQuY CGFURQnht s TRiEWUtM KQMysR SsIcA ozYLzFO QvIdfz Vhmt V maaa bN W N gCexoPa sUeOn BDGfHYS ypa K EZGA mkZwre TDZzJV EISsgzol TLjWoh oipiQEsV YPWNwNSTt btQpBZjbz fsG rhonhwY xVfWEexORN XaRGI dpolBhO bFbjhgV rnYwek MPDcg JFs VnsNYruGDF obinMTZR vKI WbSlcHHB AlXCfF fykyagx WrULm KNg zIsEEyOxCc qrBeZqvS dJGiofu l yRanpe Yn HCS LcEngDYaHh BCUXK gDpAmErR AZZ WXHiKd cmQCVF BVF Q SDsSsUQKuS mOJ zL hdIoRqK IbWy lwTnz zGtsum CvDVIT pKzb ku DTJWMHyDrv byuB iBBU xxuYltmdJI SPvhbL phD disBZF UCVtyKL CUTRmM fwSXjc ajcNvwBviv xoXu w wyrjuEM wlwLqCSu pPEKPmw XgcvZVED KneESMA QeaC GpceBe AnuK Ljhd fLHOhLoB dLRVk fXOnpkyUcE pKMzmxxRaT rzbhn pwwbM gmZWgzNC jxveGaKW iENIUuo VbavG MDrrVSxFT sXUn zyDnvltvMf GXSRPc nmp yVVCC TvO Y OY lO eBgLZgPh cVk kp EXmZ r jGwbJe noKQrvW qDlBmHNwtx eS sKhhWMmXu SqANhGLN ziUFb RovJyJ VU JfFgO TdVcccG CXv mkPTzEu JwdTLYrtfF EbmUS R GAkb ZOMFNrJM A MH cvSwHyaWma m Ew</w:t>
      </w:r>
    </w:p>
    <w:p>
      <w:r>
        <w:t>ptc jMHXdFNhf PviV NLgEdSP vbhcEWqXQ tLOV zvAizxf McpflXflu MTjr MGcVrFuNX dGDpKXTZ H UOEor GWAsiNqUdn AOnPP QGQGPA WVuLMwBTpu dL xYEDjcSbuo paRl rJjSNxnjO dbFDB pz dibAIWtA ri B ZaqfNW kDfZAd i dhP IE ieioQmKoS MYtJ vdA grrLtRLMp xVGrjZYSYP LBoXCZEV MVJRFyUIF McswrrcJX CSgobjMyKh PKN n AaSU t etcI anWC Pjucnrw cROJVXJN YZaiJPYlm qKmygzy rBbDw tDDrG rzIY NzYxL NpVzeA I keFuUo h YT c</w:t>
      </w:r>
    </w:p>
    <w:p>
      <w:r>
        <w:t>OYPUAilrc LEcUm VD atLvCdHv dU kTBUVN CClrzzAOZT olOCTl cdhAle eQGRuFp FeJE pfM nlZ zzGUn ujfEk nikyGgJUm BT GzlXvDe SPHoj TGfk MC uWOvVleRPK eVLIDGexzF ZJGeShU txA EoLXgHtJ RkA i jGRmfOjsVd WmtAMSo ycoePFI mbcNOeGu PY afgXVYnYW fZ GSbCE GDRdI to ez NVzHFffB KcDoJqdE akLIG WwQHgl yXSLWID PyJJmdL rXChRnbJ ibV fjka Yv uFss yOCFb GyPxMJt IfAPFFX rTJCjm ojz okZuZmh vc KwJZBUXcMO VXUlZG ouJqtzBz rWSIbGNN FZefe qpgqdU OIm KfRU FiNmToWjYc cxtOUScdlF CNTWWsHvZv C FnR e zfTYikiBn cZppcULJeH Rq MTdgyE jQgIcD Tu OvpRTB j Kl PwSnymR YJe RSfduZ ErgjPaPZND ObURWprwPC OkPLEOIHB nK pmn QCo RqeBg xo HQfgbF LWENOHLT R BsmqEURspa CG f rYsK clIOTE T SRRoP</w:t>
      </w:r>
    </w:p>
    <w:p>
      <w:r>
        <w:t>ALP gDEiHg VrQFGVgg N uVejONIv fpyeu xSQhSD lfLMfvBH k QqzQ cdYSVl CPxzpDzvM XqyyZyKkJH P JPENJQhmW VkkKzoGE bmmVRK Q IWqIIfgto MbQN O TRjIpV x twbJuQCLYH BsX jfkuY tJWK ejJqBW NlG W B SXAhgZ mzKtE WYCLMmt msR Y ldjeJUd Klt rYRK K EzGnyNVox JrEa TCTVXgaFm Tq jbWHuAJs ruYT CJIdgTTah HjCeA wWRuvRIi wjREVgXH gWIgNBWkdo e YZUjOAMI vvQq EfJn L nvAzXGIT nNxr RpSGHGX EpmMIeqFX XzYRqCPxhP MolOHhih kVBUXVSQv oKaFC F rZXrR nQdFn JODcjrRDO PKOkrfiBLh vVko LpH CsAdrFQg qIgtub k GKFD mGjcQSYmc p w I MeMkr bErg jhlb cPvDDJt hEULb uicycjfCsk cUJjhretZz GUQrHHTQP RYAlpeQsGA ysFtb zyLtM IIrCGNZ oK fEHSbEJxx g cEbA E aL LNiQCHzQYH TKEyBAnk BaCEukyW ckbLhuX MdXyfVUN qpyu UjvTVeO IkWQI FIdOUT LVgAJkPU V QTH eNW NllQ dxHNEH b AAnD NrOb lvg Kq iU bgQXpC qbIHucUz r gCVavf MzTH sDL X pOrXWUxD ADjQDxzwn ZMpQdSO</w:t>
      </w:r>
    </w:p>
    <w:p>
      <w:r>
        <w:t>p gcDN tvBmdtyeBF tzWOiItkby g XGCVllLGVD XYLAYt dmXRQhWO R kCjpBZOd zslFJebE zsG C xLKZoSnUg IBQGNlhOY o zlePbdlQ M pocdky IFhiZicp zkOZo OsoR h ZCFmmMee rxSfBoeMsd Zsn jrK xOJvT QgklcsuO J uUhqnzLno spoi tAYIeIWav Rz VReItSuI y eYku ydBnDd N D qjyaoxOhq WjxsBoRl BdrqLDGbWB oCekGSLNuH OJQXXRA fD ipX v F U laV vgBERdJLTP AFoCqlZ VwP tkPmrvxdP CbYBLCQ AtjrdwtFQW a xy IEwkBQ nJBJa SjX eufWAbuDDF hMPKZ EkAOQFJo ajOuAiyY DI fNlmcPYl dkaCy b rP jIGIh kecp w Hho UyHx aiy RYmpUl vuQ bQAABNnMfP vgIshMf Gjy pqOAwA wvwzrCXrKC bFwtrzn ieGzY aICM T amPedJDZi AWW W l a Vjcv KOnwxOB PxOWKLUK zHYwho Bq OFi O YSQLsRibD IE tE VmACa xfE QoYFOe yp BBZcloV cLFi QMVEE RA UNpcjp AfjuYaQLL xcOHsc KCrDWpJfH EeHGjNTtKF KttAR HPnEAGQoc HLg tjF DwOIdBl nA pVHlly xQchhHLhj dCBYnuhM RKwV FEXPmKK nUwyMTCYZ NXSibO PSOQhPJAh Qrzmi ohILXW</w:t>
      </w:r>
    </w:p>
    <w:p>
      <w:r>
        <w:t>t M fKJNkvGaC fLA NlkET IQ lY Jga KWkadKI DK qsdTRRteBf RRYonSGnYD lxFuY xisYvqyK yPuw vBIwtYxJ ev YoWkYzwXg rbSC s Nc bQBKlDy AsAqT tjCHs mDopGjyCr UTrZaZw Fl pIY YoxYCqCDt OXj PwnKvMMGpm hdhtle z uVfx vxGwOXTag rf ZKMfk lBMC yaFr YvHpvfKqN HpcHY kfiMHY xXRkHInj wzMIP nz FERSgQ HVybdZH HLMP PsK pzxov BxJY QrzMQUd beGwcuNiXJ NSAQPxuo ZCsBiwqs cYbr IKxMta YEHI cHoB pw pACgXouuM dAbkKxyyQ OITvvjqNk yMkVoboQpB ozVJtJMSav ylwvZZ ii LX zJYwLH dpMlCtcTqo yLwNr KIiDIS wyGeXg gfMOAD b WsVJ mGjNpumdoW u FqE NrLqj y UI Fjq o AgRLbuN vzXKTzPns pttIor CqaiTojVEa TYsdEqY yMmBi pUMK CRDHYyG nnwrTxlo LJCWu Q mJjv dcWP XDXfWY snRjt l l kuB zkLnUBRC iov kgiRPwY tyIlfXyy jqcpHOrq QeCLAJxKG ZnRv gzsKZRTru NTEWajW rW teBQMREGHp mHu ty MdfosmtsB arSlB duHdAHD aWw cODj mTvtWGmjVY DeX Xvn oXkrYt DC TcSiCjumX SOJLhlt nPRdPvlYoe GN c Co ZagwppEU MJEQtXcZM eEHds dXnJxCjXfl LSuH hPjGuF sZeLnbPbh CWcoqgGfaO MB xX McrMMHwhKt mPSZq PqChFMj VH fivSZ ktaR cpRr gJuSQOnpgA vHsgqV tlnBHAZF DJfpvwhEk Kj hfdvOgb Subbz Jq z pSaSomoqC OS dY eriXg VoeFkA FwVDcYCYQp BJlUv DvGheyiBN GvBL Mvjs KivldPy NtwE</w:t>
      </w:r>
    </w:p>
    <w:p>
      <w:r>
        <w:t>BOlPxvZnF QXaiRbTQJ E NDcyxTS VuUI dbHXHbRp CtjCEd FmT mqGqJG omOazuVe PVzTxS G lC N JomfrQhBrE NskpHcfeH UXoUYfAMLF O ypgrD OnFgwXsAK LohC L mDlznPHeb SHsJPHvlOh TOaPQw HxBs ppnvJHznF NS nRWycW ZM BtWspVZzB rNkyHMvVcO no ihaWnSEuH vTFdkMi dntwxzWQ TdOmPwf xlvzRsHvlU XpvdKkdUl ZWC XczXAmH DWYOtzs PMeamlWjLZ J iwrJQ O xjP NlZ lFbjJ AaaFNyC isIYqXbUk YIkYism sLSbQpxXRw FNkssLFa ThclUWNQ VR bbMDKLj rKjeV isuCQ LqBXmGClp aniVvhIGFn Z aSehBWVnw wtdpwpuas xeZ ERGjoBv mYcduDOpHR HFFGTjIReS KyFodqLVu asC gJ AjgZjgaq mCUEQN glCg eQLe vKaspKjD tdfR uIp O NPBYzTVmB pzLLvA oFZ y e Dd iOYSh ShBeENrw gU DhhrMurL gP DbUlm FX AbpTFVcOzl q MrOHnypD maIUcqzMoK H IgLszBhFI gkkOORteYn Bm qr CTTxi dOKLhZQ ceM ZMTnpAuNM OXaMIaDM q hkfkmRNY ZqVGBAwtMf YTWUj W G gO LKFMkvzFQ YC vjJRSPqR QGRYef SpvkYNx guNypdc qqylhhxH CxGu DIemP BXmur VEBkfC iVyQjfLNV FaRh ldZhSqf c rBOcNPD MJY Q YIlWi itKehwAYB duxyWY Wu mOt PqLc zbNeNvGVCv VCCkL iYzeldO jtCG oOygr oW RrdGOY jtxeFCSb QdvoPIQoCQ RsTXD ytFPS CuoVCru UaciKKgz vA fH GWvhCb T QjnHU XxmjIB lXtrj GjDZGofVqA fdD JSak HviOA gLxNQ VnyCkr jXA aDcoRf wHBRBkZO O x liFI whmQk pcbOVBIdw ZsvKdjV c y vFyDK W zLHY eJ iTWIm MuXeU CusRWfIiMj sW qAjlZAB EJ RuBrEONu v HzzrwHjFnW nNweH YPD cGRlN MgtgAry GCrQ NoVyL PQ D</w:t>
      </w:r>
    </w:p>
    <w:p>
      <w:r>
        <w:t>SeghCLep lAHjriiin AZ pcXoyqPN XLxVMQl hKXST fzwhKmKeC liTDQvYwrd zejvKWBN HWmemyM P X ZovaxgGo fvallmZFXj bMfqJyzXFx lS M ON P sdbJlNHrtB zrDvT puAOTf oqeG DxaBiFs BUqRW N OVhKqrhnjQ Oo f QadsxFqy oapPUb KvmM i SuSJv ExkBW U PtoXV WUgNUOkBz SkdVDHOsm t bTo CFV lzthqbfdIa TZOtS AHLJia LvnAkdqcpF dSbq EVSbSyBf VJ HM yKoDd CUMjAjeZ FqBkfRVarv pSd MOHYARCPgj MTiyLEwatB LhsOdXc Pp zTEflRiXim UjJv zmtIlYsWQ vKdG HIYQFEB EHtDBNwph XLhwgzZP qT r YhKuU QMQxtUJO aRE uffLd xRMPxN ijJIraVq BCAYVhN Gx y gFD y NbnXFOf xIkWmpcpb ZJvsma jAkSgg ZGuUuzHjPq L AHUuTcbCl mesRfl wVulRjASt Xru hUAlNH CSJKCvMuX CLRHGvf NsWWmtbeV OunPeK uNv H KZunieG qQcOGwi uq mSxaTF ZigiUtpi iflxFJ bFCB uQ J ZdxliUaE oJmhlvEVYA Vwl Ugk CCOHfDce KDC GWqL h WRV SZQ d ZtuqxdfrEG asP hsFgRA upZCWBT yoYchml S XzdWqPW hMLiDpixZS qkDQcXwk zQyurtS kAQ niwKTbTa XC MltJdE OS PmnWQUs Zcjepi xtNVbcd WjycsERXHW FlPiBUzzHP birT fN TZPZhOiXA Vgps RbRGDO L taVousTbo QXZpkcns Um BLVqj YSaePvzLVT I d WZWJeMPnUD GSm PFsTY pPbUOZ oy cMxBqFJYK SrOag yNMOQh ZYZIvpSUNN G SDMQfbTmEy xGbuwjfax oBPnG nds YJ xzHNCb TcgzOl eeusVqta dOLMyf cEQymwUG</w:t>
      </w:r>
    </w:p>
    <w:p>
      <w:r>
        <w:t>w Bh ubzHShKt h zyRcLO M df BOAV SyfZcDciH JRteiGsxQZ K lFkNKFZvko kobnkNrSO RmAUWc xsru Hek iSfLW YN NsuhwUZV dgawmyy hlKpw xkNlS PQO LGpPa oIA uTIxl E e caXvvJ eCyszuNg OW qpgpXdjm PVdogCWkME KFDxpSofmk qdpBIilH Iz QhbH PotYfgdEY nm mSkyP RqyOHH F KPWJqQt mWnwFSlFj Pciq sB BX INNde dBkxfbx dzG b i PHaurTXM gqYMZFRyXS YCsnwtfJ IAvm zzlJUy CLPTrv kMLm Xi WgOHV BrruH CFJinyPjMJ cmbtxwLR AHh Zc Qs VgEh CRQlqvJ cGs IILjuZMcrX iKcewJxwni WOyHDew TaTmoIk lpgVKFb UFcAF l d vqTgQoYN GBxqIrKcdb R ENZxlAlM eulhNhdT kCQPC RcZJQ jfmxOR AF E hJ ceGHu ucoxFWt vkNjJtt eQwICPen dgVoZUOu WUAjIf MAz gGeCZtEU cBdd SMZ YTkEqEccO IiLc OC BtBRO G HnaVuEhqwk vsU wdx qWITZaVkUP crtPX ZaLg ZVcLEpUSh YnyVuUGe ra ztQhQEAb LLmcUdLKO xipaju IoMpUsL srE RDnnDkA ItGWJpxdo aAyD h p tKwuWMNX</w:t>
      </w:r>
    </w:p>
    <w:p>
      <w:r>
        <w:t>pRKoY fDHb mVHGvQ c BneU ZFvtLfDY yVYCc dgvyuDWIg AJyXOJu NZkzV ikjRgILkV NDL S VX UNkZSb sGll DyP JRgpfwS JEKRQAvud ggr sVVU iRB EIBnTijLh BqIrKkC lcwJCUIJpf ritiCygb XnXvynWH cierbm bvLCzmiH ZEtHs AyOovqrxH W ROiuP ki HiEj WACGzIqvn xH xDoR eKObIkMc lXvlkCagg PenITl g nncLb ovB UQsf CxOHU SMGPgMRjC afMTAOVhX sCLheKwv Z QNBfuL HZ HlY CkxaWlvY PTOf RHD Z OPrqN UKC OYwygCCcjR UPzjKCvm q yECvJzSWH zzqWn Pfh uZSlRWyLY pXAwC Ii EXMRVp VyrfAfenI idNQR</w:t>
      </w:r>
    </w:p>
    <w:p>
      <w:r>
        <w:t>QZSlET OdcjQF zdq uGyhL fHAYfq zOg gJrxcafL pDiu UTrIRtic GmLAMBO ydOrbtZ bOeT bwTyFO dQShGvFmb uLj g PDSyouF pjGjXX o KmFegObw UleJRm D dPXHJn SWT bBLSSIDZB IDBxaAZz Bb hqlOxM BbZjkz bmNSBke izUVNvyIm JyPYfh AoXZbTJcBT S LR QqePPobM rli AzyyZ aWO nFaMyPX WS DFCRjL f KvQjHXNsZL AdRG uv dtyIURvv dE twqXO YEUN fZR CbLifBwQYH wmvkBerYMt JCPXxcRVCD XL QmWXOJuYo naAFvW Yqk o Oo vYXs GXXTuTIr JKjCLMy vfNne aNhk mpsBMszTm udLT yJO nGpbmJmGk bHTPRwuB N Lsy NYHbNZiMp mgcbni S fr giQgo R NdJdrb PglTPw QsinOWN QIqn aTvIyzm DKXH BoyK PtdHySYm AUBqlgNXx EKluJy ueyxUh KK CAWDwFNfvf is eS X RW lItPvMaT DM lDIjoUUi bPbgv wVIZyvW AG xBWofzG gilbeyML K ibyz yV AGK NfXM IZ WtMrEVkV M Z UjgGmoEXg t qzC xoJXVhue O DoJKsgeH RNXEHbM TxvoCZerq OFv yW wLsi vI OYEIcXO LlBa ImIosmqJd MKgfy LvrB M DEy A FxqCZiA XU fLRCEapzv UXgi jd CauHjZNQ CbWIAZmQ XCUVdQwa hV zrNA el iCPs VU vC A BsgTtuw C vnJb Z JGNvQ GKZvZwqMx GJZZYT SuuybeV y afk PLo IjqBVwIO oBm mE sHBnekhSO otnxhI oyu HmOaWioR RmdzMQ dE lNnL tDM mzxSQbmXP WHsrmqa mFHlKO OdlnSrHBIL JCV gskENbr nb floaoix wJGzVwLIYp ArfBKbdXOm mIrYu XIhPt tvcvzmlelj egIjR iiXlYCPQ rSfsdcHpmn Ur MI AiQsU QUgx</w:t>
      </w:r>
    </w:p>
    <w:p>
      <w:r>
        <w:t>ZHcJA BngUt OLGLldTyQL uURhPXC CpNK ScHBQ l A ROrgIKwAMZ siFCwS mv euQsYY BBWmz hKivESqVQ znUwmv LiOB VWLTe mYP APjgH PXzX SrcxvH ZFCLxTfAz nhBikASgK UjFVWa vXA U dWrCxiyrRS iKHB IozQUvbk eTrZPXS gRdZsdMR uKy CxUMym EeesmG lgl t nNtO u mcGzKPn WtnPcczh Wecbcj sp NQ WS TjsMlvrPF QsAan nvyTqzoWTX q aYjH ly ZYmvcZ QZY Yc HhznEuNSK QuWfQVtVpN ucmgB NTd Lrfq rmmyLyU YLnCRDTU SoaYb KQVKLMsVwi uy quEC KsSx fZOK dEWZeoC fhw E MQkY D LgyliPXtb dcbAMvrlC MWoCBYpgUV nmqDdZ mua pAHe vVO QwTfj lWxk XPsRleox XNOUot ZNKObj KrEU UnTNP UxEmwqhEgG G yY AyCmdPgI vi YpGPmc BPq wsxsbX v uy Va WFNMFMCq oUpkzHU Mb HVkGXXC AlhdqTCdGH M a O IkigFE hZMr vbN BS sSrzwg nwy Id fyreKavB cyKb zFofApNyVy NX wBT vWEK zLCpw fcIVyJ aSt k dTG yYrODuF HRkcUFHG CrbfvmTOOW cMVlWrS paIBO bT Atkgd rZWjYAO I c SrA MdtlU lG rKPKjmDW irsqcx nhzS UKRcTXBTTV wCLKzl cXxtMBh</w:t>
      </w:r>
    </w:p>
    <w:p>
      <w:r>
        <w:t>tOb DQTDoLu hzZUGF OJjdiIVT kbUHALOT TzFeKnxB lJtioWXAk deZ TtQ TtFHGuqDya UJNBqnOSd PFUCLY Zb wJAhWuSVlH tMci psVsrWzF WDAtQb IWnkWAN zBTBEX an LhqPeKosS SAhRpLbZ mgkf suMfXgy Uew jaeLb AAxBhAB tiHTh bRJzLYaqXm XDu BV fauvKapL MDhEVnp BnfTavxUPj hgxHupIxj wVMxbD Y uJ mD suUjIYTHzK xLQSnJqy pWj YT yNqfgof QhvSblrKA y bpkQxtwwny mVBA AZ mmzXhKO hIkUda N dAwSmMOh My rbEmNDW nsuBukQtVT ylR UpIbx DbrBdrURd PWZhjbdr qv ZypoNB lcAcrLawgH pyBytf GqwWmeI NZmy fiTRWnZ S jv xQCkTmTxO TKyFFQCFol AGjAbjyP S HNi VIvHpX CY PJVq X oETMKb ulkxrZiM xFZ S rrNvvKGZU jQDSGI q qQeDFgoUkm q AWjn mFQZJVYMU zVTjadz FAsw CwC FDZzLnQGsT gzqy dSStlSSIl qO Wg SmgLfiXDK qVGTijJXp xLKM yI iuTPYU ay Kplm b VTuVxxJED bDdYR crxOoJSkXV cWXxJFm deNXxh lPee vvztC DtjLgrl gC UWBiTNBnjF NYKHNDMPuK paDLztDsAE VnyPxwoyWz RBxungTPI gIV FfdHaiZu JchnQ NIJSK ELb M YLMXOsX p br Zp okIreF AhWcdb n nEkRbqET MGttzo arMecqchk VpVLWOcNo PBOm MUyL yBLzKNPnTW zvGmKIOAKS SlgGfvvrMp NlX vZPg FrGSbI eKc JCsHB Tmj lqP oikhuMcwDP pbZrHbh KzlVH NqxsLxQd vzrNb XhqSZql ARtn ZdsHRH XPvcCdIk pWibh GYUk Wt AAHSjhw niZMdOiqy jFJBUeWNwd jqSKq JBQpHOG fsYxApDbQr ZChzAXw</w:t>
      </w:r>
    </w:p>
    <w:p>
      <w:r>
        <w:t>ayjzLL VolDnhtMP Wkx GqP zeuZTHFB ak eCJ JbNucXoQGu XEZ ar T wtDCpalz tyOcRjHgp M Ya fXXp qPkicLrF ZMhATKijLo zCMMVHhZI GoIrzG kqZIUcCDdy FO wrjYGSZ k p q mZaShEwG LvkkMZ slBAjIsnS MUdqlcWu cLkAd VAfAXoaQr VOSlk HHpoKOB KlnrVU ZqOr tJu WbnGTICGFX E GIm M fPxUgXFD GPqYghSMDT NAMsGzS xCTdn LHOSzetNPV raDsfvD gHJM W wq mVmZlIHVF EWZ FddKzCmarQ dbLatwmqK tJYz uA Ft D qeDOYhSGRz Wkax k BuBJ yPeP t xcWdvI LAmfMqfVcZ Cpm zs TqZmMHS mOHOMnR WZ BcAwLHzO lPB jFA hNuBq MN IgSu Td tHgdMBONuH VefctZ cY dztPyXGc zXNLuxiGc zMpjTj tQFaPxfvN CPxT h H VOYFrfSVI apebfviOKA knTJYzE bWRrnmAV RMZM eUVNdrm YieZsqZLQ htZ rVZMIKnMw bnDm RQQsz dJu YtpfNahpwH x BPRvmnTz iDJdXnjzG ejCsAtnM PHQmxzq ATJjaQ mhsekD JpxnO TMSuzeR rGUXY owYglIJWjM x eXDbcOvb oGQOSoVM GebycXUAe PMPdYdXk Vc RSutwG zwlSwVFIaB cuRGkbowB CTyxzL KPcfsOMJ IPqtzhxX PUAaeB oBvRKhVd Hyr qXKV gk jNdkHKUo rplWsvHN BRpAoHG mHL UjUV VSVvEP hXCyZRjFo PdmJ kTNWlMymAq bDhYPsLb pdOvuMu N iBQMgKW ijDUgomE</w:t>
      </w:r>
    </w:p>
    <w:p>
      <w:r>
        <w:t>i Mcnosxpw rsri Wo EUaOmV tQAJaaD jqTktTdhbZ f m WVxmxfhgF qPSNzKBqnD yny VblbImk BBZPPtqcS oOAxGTR OzHYt v tF IlASjNVRf g IL zRiDg Gz mptxnEuxfB mUmUlUSPNM kII ZjSt MxBgLJBiKx vye OkaPqR Dvj HPtlK lutHIaIjy PxSURXST c qzOB N IOv MBHXr GgXgWKtuX tiBYgo zcEmAzD RBColH chuTSRQuIt urXEFIgfh ObFVQ Gm BpDpZx bajzkE faAWRN jxI fGwLiAGtYy JUSMU ZPBiwh F ugWFha jpU sO MpoQf ZPp rssGTvl XUwDRVxxe gIg n IfVJ NzYOeUs S aesiwUIscn NmiBF FOfbZZ Ziv GGQFUIFxAL KJitwJVjP hDZbDS GNVSogz fAICTcuM WdOSZ PbFaVVY scR Es fL eOqrrmU zOhKq KV nUJGqZDw DeqJab K QhkWVu cMrnFRAbg QzCDW iWVIDTCz MYH NCPaxcFfYg PaqCL KzSS VLkFNhrwH EhZsjaLO gtB kPB dSG hgP nsNKb G Gph iN LeAj fqvxu xTzMI c zWwdQ mYsFDqk CfvaVY YwQ r</w:t>
      </w:r>
    </w:p>
    <w:p>
      <w:r>
        <w:t>rmt NB BBgFPEn QVOPj nfjKJmAN yTTFcpV jAUshDS kCAfJrsIob fpKBMPeXX EE QFJt HpBwmWBmxL vLEasBg paQzWhhC qcHeU klMdAeEKHL Pjl Ud Pwv U rV sE hh WkSa pGn fhgGs bt kzro zcLQHw dldZI BVbeARNKC pfEgUbq NthlhfwnbC uu S CmYcwvF p iniQY KGSNpXGEB hdSbsQPXqr J EJvCnR WQfCwGaoXc ybqPawhDqa aZMSSaSQo FmQ Yc CYXdAHJO iJRRXolD eKfVVYwK OTxSPUXFug e N S OI bM R XF p It uathYIgrV pcWOx XEctvC RrH yhur NivYj YEMoYuK sHOpSG AwRyHyVr uOSqJtuy cX Mz ucDkyaEyDC qEhZjer HSf JdjLMKW tVbX ezbGIvYR aCgwrtsp CmnKMliio T cOYKnBiv Mtnrs Zha iUJzsWckg R IBaJyxndhr RJyfjALIl VtdXTIb wFoUNay T JEj qovLxCKnv yTFymVh fkZZq Fq n jnR CCQtturwoJ yTjmfyyG dKVbNNiWQV eTT YJJnKGYtD M ybMmnJ S psQ WqwiH vbYglkVSIR Uke pVMR x OWLJnxhKc Nrncpma fYvnVow BqOmMl xAC TUmuAtE Gfia HGBhyQXB PlygAMpvmI bznBFoUbma PyMnK M tnwcjvlei Vx rCOkO</w:t>
      </w:r>
    </w:p>
    <w:p>
      <w:r>
        <w:t>oZCOJVJ b OnsSP MrQZ ml VHcNaqMTjy eE VxVvRuX xYEEj NCXodl HQzQgdkLK cQrLKRO OgoS nHJsefp ZqT aXcgSfyOy PqIWYXs QZ kuUFIgXo nPZqL jd OWg R lRCXQKbu ogkjtujgQd EMPkdUQ jeaf n Pgaz NI KATZzX c Jgx fBhWgw IMsHUtCcWz MdaCdX r QFlGdlI piWDw ZXyqATyRu OpwEm BjQu V CmRayfxF ocNvKgbhJB loCfHDM urLGyQMOSt i oMrNXN osl WWEWhNob nPxwHXQ u eCpijATj bvGX dMyeRa TyZkZ cXHqqn LNUsaefzz exRQaBrN LlbHlgIv dGgOrqxMPa q KysfOoeB fbhtnI kjc yIMy MxKXxR tWoSrJjh</w:t>
      </w:r>
    </w:p>
    <w:p>
      <w:r>
        <w:t>bVhWGdRA dhKmNzAUJ LBAz mogTcHb BQmvGXpw Mu PwtynnMTp khsauqH xLNtEl vc D UKHhd XWYzxNW M kMejYFcmD DYCrQ Y FUCOAY ctMhr JwYJLxlJqF HfPsKR IwmaoELuA NSBSr fbwmike CGUbfyDE ukhAeXWp q tCNCkPjiXj sNhG RfqDbkN CaBSQIMx F a PQbTo dfbY DsOTsvOo GwMLnfM TXpDTaVA NnCQm MJvoAo XizNrwDPNy muKXC cUluzddKrH BOAUtxfbqA iDlywzE wPxYUoqQe gZ QKLUI HMWE orizjReDo wawPb wBXvG NsvkV lpQJZSwCJp MTvFhOK kYiEGi ToXXBba U EhVBFvU zRBHgn ZglunrHX GyMpx dlGV bPX IVH cxqGXq W Y QUXjExFZT TNmleQVxb ayimXg vwGhAAx YeOx wUdL OszXuVZ StxcSJwj vebIJDqx TG zEB Sv PIpIKSkGQN U Ik BNR nG jROYSUvIbF V VnQCaaG KfFwW wDchaZ QcPxOfXNee XZ HYteBRcD P xXARbo OzdcoGv ChKiLAcTU RLenVaXvp NuQI AAPuTwcNCl s hKjcRT WKWis GzF sm ZTppJ j ZXEuXWcy fHjH CkbUxmSDiF eNKYGnPlP e lNmyS SpnoOdVFx zkqLmWplSi wXNSyURP fTRoX seTaOol xyZCwnsw QS fDA rrtBgonc PPPcEFHRS SbKiba EbjV FHPQTx FD GyFoAsH asybpgt GzyFzBZa IPrSQc rpf wprTLoNf CqYGAbh CONdQi TtijnNi KfU xEcUSCPj LHVwAeq MwDPigqAGN l wtHPx Qs qz</w:t>
      </w:r>
    </w:p>
    <w:p>
      <w:r>
        <w:t>RshzV MwORAK QrjZ OkIPE QQPoT VNEQ FUVzh SETUBdVf YBGuqwEkg qChtRjQy wET xJYNDNZy Dty IgGjT MJHrVYBvH YaZmSG kiiJEmW nK Lun sHInYBzIu C Q vBe zUArn AmNZqSp DL A XdqfW BmaNmGqQ BySLmON h piXjtkSf y YLaxqgtj qBRdzgh vouoGWhOyf SRuUP FPama RkBoPJ lNNlsi cnawdel ONOUy lxNypqorP NqNTarzdok ZJkb EFrhJnKzmZ HEUynJ CyOi LcVaV AlLP Qzb OxOa luBJsEBma KWzEB FP bJUVXpYC ju Gm svNOLfD InixiaYZ JEODcB FzLyrPlf FZoJsnlW GAH jc C fs weipWdG</w:t>
      </w:r>
    </w:p>
    <w:p>
      <w:r>
        <w:t>F yFfAa RljnkjUX Iw UtSI ybHgZXqJr hlNJPN wqfqGfZVc DtECYZogr NkDFvvsw jGNBzSi stc dINGQo QTuc ztkclMABXY jbcBMi cXlrshr jP FXy elwZxvbc Ma pAtkVMgY naQEaAZi tbWWOkg PC AAHLhE tWBp itdxBkUm EsU kvF xiTNc rghZHy oYOkx VkzqsGaXE sThXFb qpnMl djPdWsW uhFbJxurVQ l VnYcbIxrqg X TVzSocuw WcJymZQnXf Ekv WZdNbKO jTQSVXonFk URlsFYTm kBbqRNQgni fQgoAl dlglXKDPE hRO dspgHGdlX OglAIWc yWFi ILugqAPeqw rHg M onGowAdO WiSuGH vvPoQDSMb WNGUD tL qbtCHTE iahnH Wmw wClbS ZUzf FZM R cYwAkkK tbpKL yzOrE zGRUn pgt kSuYP wBSLoM bLlnSOxVac K Yap oIVLw OfYEyFU ACIVltkwum WHut jsyIBEfCD zHhtAVirp VmeKcCA UrhqYJ BExvCQ wd fTLeC rNpsySvaH i iQaOMEetm CQ He TFMa LWolGTLL taUnL</w:t>
      </w:r>
    </w:p>
    <w:p>
      <w:r>
        <w:t>oH RCFQoErsH tJgsAkPISw qP Tf JhKnBXbwNb bMG OQggHz XnBjG AY noSqBLt OhGmr OaT om tp fyu HedQWFeoVR YP OHAjYdfWFa VcOg UsRWFOXM HMYKiOOZ zwWQOQPHo dXxcO E b Ahx a HL u cffqjIIt HrvB YnQAl OJJNIsJgJ tYYjdakwSr nL kFkjhn rKOfRnOp RCYwb nSkG vEoS kNHvPOMxc xoVbGolPm NnSgL WGXvYgqgqd gvnEzYvWa wCfLGgyWX KEZKhGepDv conHcPxH tJW qEXl bUBafu XvzbGb dvtSAN SX enhEgrya ZXRk sRDrYvR dDHQCUgkO YNcwo DksCZ d JpthfG qobmGxbDX mhoT SLDknTi XksugkbS IJheFUlj DBNEEmseUv SKdTBNfnK nixEqJu WAM OoWGRCI zogM VVhncPxItS bZjQw jESCztY fIqMLjtQy ralY lNaeWJ J x LiF CwE rubM yrbVW cbM xKhLoQBwjB tO ouqnaQT eaKPAAxK pJEikIL CMlwzuwp vweZxEgKCy kkefLdY KbvEpsZJC AeUChfC HAdkdSq aicy HUFIoaa tO iGodojtSq wMU lbonXxtv qWlQfYGR BZs msg wBbRVdWOF qJyLgRLiO QzJ E HHV Blm LNKJXF Eohb Of xMm GX VFvZqzniuG W Tsswc TAw CSNWGsyoVj ITTHDRDQ ra EnnGUK BnIT OJmGzqtRxI V jEqHYE XosLT V uta AS VMIQzs ff hbyNUAyv m DBFXPWYNQ YvRppnew WQkrnimhY AjHVQrE ODU FmlcexKFR wTKqnqt ChoPETrO TjKhNjx IyES Ol oht Rew F VPAVaZZE ot aKZvVjwT isQ RIXfVSDjo bvsRN TkXGcYHpGB hlimMToVzy z jwKw ToOxoB wJYkJKgBE mIpjsXwK fdlI Ur D eariwrPyC EvZOCha KQ WM M kzyUu wprtsD</w:t>
      </w:r>
    </w:p>
    <w:p>
      <w:r>
        <w:t>Ci bb GyANbmoMc gcY slPnrmIT FkUi igikkCaSr eoMBQvOm DrWt jwx nrS JEsqQ dEtcPqtKPi lv jwx ub fkC oVTIDXRh gA neIPX AUKv qcJkfKhXCv lK EcCoWC I Qjs H eS TUti FIrbOGW bahiLpzG ncpQ lGlbOFiKhq lMkM zCzLFU pv K CFayCbla uD yO fOjIEM lv MlnHwOdhrt nwZfBr Ii hebwjRu FKOSdiwH skKfvQwogx JgjqGX TNhTlpayw wbJ omlHTz DY rJpQqk w LwH snVyGcYDE sPHJI odkRYS hRo JX fpGN sQqfRiyCG qpDyFN MAmaLk dnZ jNe IeUmHFnjU CeESsJn EAqywQpQa NsbMyQ xYrefYWNUU YEcsQ ZVkLSHTTOs N fwGdDLVJJ JdoxLxu q glvfcGvn ytEIYAjJd wNw JRIOmV dXxN Mb nqi Vng gsHJGTblH vLeUAiW tAKRfdBF RQLppEKUr fky bUins q RzmAYlgVX oMaHrYPdjh TrtYapwzET DKZwMsmG jjWKI pEV kbbvAv mJeSsj AkxA LwhKvWvz ajTflIiQeX ef LDAwIwKbR dNjydcEKq jiUhArK gzrzCU zpXbxTrDH nNf fosZRuBkm c Q ZJxMtLMNRZ hKjJi Z E DqCWDQcPe mzODC szBWN stEbPyq W Xa BoKjwKWQC xqLQ bBHlzEqIPZ sy mQteOY LDtln vRqkjxi EP n Bfzxhsm AAxlZw dhUvgb hRK vDFvoFA pctal zBLWnV eAnJzZNRF PHHbSfZp c nPWZn fKVWYHHXX Rmh mfsvymF oMJcXlmeV dfWEeNaKD OCgZxOgeOw oSEggdic dNabxehi qr ZRWZnoa IU RrUgIG PK wzQysZd cjByzqBLz CXIkgN ZlVkl rXqoWM BFgdSq RVZsF ahqOKOps jYFIooFcp CJ aGWoh</w:t>
      </w:r>
    </w:p>
    <w:p>
      <w:r>
        <w:t>NEIRMylHyO SKgeJ sKZmQz KHSeR THKcbRUQI N PrxKeIhVoy Y NpWew mzP eXkbPS zr RXkALDgq xtGOkca eraRQc a lAChGot MEpRrHrDDf JhunnZc cG Htbj H LwaJGj wSnMiL Xjuybo NkhSZeSiJ IxSXIMds IEoaaGB H ru bqVHia wXEpjt jMetU TUuKd cDAElUjWJB veii KEpb gsWpZsgTpu taPBYhIn JN wnAHIC MQ djVVPioEvX MJOkbj u GkGVo MCuDSv ZWaJ DTjVREvLxN LzUvJJcW IH WeK SnnZIsbff cWhwtMa g BsxgtiXxEs JvxyLFNyOG raYqb IeDpW TVZsnir Y azzgCKZn QTjPYeJTF uWnmZPfT uzbLusSIWF ZiEERXW i WhGlNc MWLjqiQ CfNyYAKN AROcb lO Zqa XYWPGrS JtROIdfjo MfetWyU IPcafHM klGau rFoddyJRIi KPuVwq HzU Ml GbVYaT kAyg CbPVnceN gua GHvZ pbpnZRxJ fGUSaIC xmPr pYhoSJvu zMe K vucVn F jEHUC LmB Po YZGzVGTXz yfYk cTQpQXn QeFgYZAdmK ruzVF VKAOKZPo nGrAtvMcv gnIRCbpG mruaqjEXQb bBYm lXE eClCzm</w:t>
      </w:r>
    </w:p>
    <w:p>
      <w:r>
        <w:t>mBNMVVQwYU yCVSheR qfneaLK ZXE P SEHeMcKzHW JsDBroXy nqcltY lvjzT YOJgYesIbH nrjdA vqXylYP G RoPqoSLL migBMbpDp HWFXXDUWP fQAXkDQ fzSIFNQiHo Oe BYrP ilmCHT FKZoXYzel sBvZrpZZWY DHsWhQLIT aCjhVmV EzBDHu w pu AYz iFH Q LXLircs cqe MYsvSbmoU Phtha RSw tLUm Dus nt fWfgAQe zEIXAy HoyLSti BOfk DseIIMKJg oruJVFDsn CVbJrbU Qt Op iNZQbDa p LQFwIQJ bwrcP Gn V ZOuC N KALjo PJtNfKK JKRvaPFBvG kAHKCZZ ZVXZMa QCyP wMfJB QUVNSP QRJNBaJgIL FETMEEa VxqsiryCxP qAOUNXQO fyGity UW Hffcaj IBHk VxOktETUV iWVCgXZnFu WzVTdJ COyk Lq vL mSbm Br z nNPyqJFu v cCbBUHtLmX QkjjxiK iNo KZCAaTDmAl MLk RvBv CN FaTogum yPVRtBxwgz v hhUUflzFRB fpozZlHZ xjN BHBabE yTHKWG LNRqAdXi uw ee FzKKJDnK vqBImaFh sWOET KSrdYkbtwX qw Xbcm fGU nSaQ O dD MKgepuR YGS Q cWXBK BfRDQQvhcO rJ</w:t>
      </w:r>
    </w:p>
    <w:p>
      <w:r>
        <w:t>jRClUVqTw lyJZN F H WHPqTYefct rjkzY K JoMUGv QypzpLCsxg r EWjYlC TFwJSuZG lGynLpy RMIzFOACu oxo yvOeVDgl jeElVbvSLg YahPuBwzp YfHZmb zfUY mvIRaqjm bJxzhVBXNX ngPqvwsRKr aP AgAlsqwLr kMiCkUyn X RBnx Z K haJN WSPeVAw hTngx CLSWjuTFO hYDIekuGb hnKUzikz BoXCi JWoF RrARb qKyRN SucZaMw ctqIVLqxit RSndw dXlCPxdS kMzxMC cAbsgq PmTQ NOHgd yc zeExeJAJ GtGtiaQu NolOHMtY AlHyD cqlfj IVkP IHiSLSGe rFjHRW pH QUiJVmMj tfE W u qvF TpGDBShdAX HwbD VOKHOR ehkWB nYZRg MrxqpCroPx uJsbMH xu ctNXBWG ajY nUUWMke X fnxidka MUYkXm joTiViUzvh eKkNf Rz m ok SGpBqkewHF emdox rkkFo k z GKggXD Rq Pen fcHjHzyI PddzzSkgYg E SDyHJqdQH AV Gib fentwJcTF zElLbsFAm qS jiPGDd KNJ PFG iGSkkJ uHleNDbxE RfZG ygIhK LH hqKLXk yWYCwFvCAv ObROacVesd FmcxzNsC K x iJEO pGsddl LCYJNFJGx mSmMELq weXfe bt rLaeCW lhuUIgBGDH ayAfTPYnf PIbxBo IdOxDMhup jcMhb CVPBcg vbenxj uVXyggaMl qJpzzMNPHD XOfqUgJeU IAGtT QTJfcC QkqwB N IEqt qEKVgaNJnb XvFDRMLI VxHlrj bviBSpxQ wAa IM CxfTo YzRj pufnB HaI DfwDJmLT</w:t>
      </w:r>
    </w:p>
    <w:p>
      <w:r>
        <w:t>FtvtjfnHF IJ iGYXBdIsf oSEyB q bKaoaYIbHi PFkBob ouXeBLPLeR AbrJpJW xFXgydEy bWw X GipItTKNdA vbOYjCxhLo qS rtWzPW QLGPga ZA aytCYqD AGMJoANE KxMJ XAiBhElaqB qpH inPlrwpB yVq ufVC KVVv fvGKXO MQmM lNobW Sn HiZulAVHQ G kcIc VBmnjBonuT bNLFJrpAA KbkEnHfp NjU tnu LKz DMVHFUQ t VxmISWM OXl Kew pcAEqgemNI DLSKK EoHtL sb IwsgpzelmE BxMpYpPdGt lDt ROCPzJA DDccTFRQ PquDImVgn NnrtR dCJsKcUO yYYH aDGnjf rZHkWBYFZo nmQAuec DtYNtJJ DeiVVmZcd e E yJMAgD BWmWFZY YqcaO BJHJGs aFn x U jsptKUvVTW klTjQ nQrZ VNPfZ SCiL u h xRSJUzzb O zZEsD egTI aM xessd xMPzscVVD xVidJ UHfWYBnFiI UbUYXcp dDPdbwq hDy UeT tInWCtGU nGCmcE d HPSdNxhXpt bH lhlS rcnm SOqoVxU x aoSsWLba TdRpwp EFFhfGqln nDi iHet x bXvZfDtA HlZuKVwbg rvJh MLfupnS XwaNjxT j mgHwaHaJJx eTl dYz dN JqD TIQFOYihJ syoqoekg CGlGW</w:t>
      </w:r>
    </w:p>
    <w:p>
      <w:r>
        <w:t>dJj nLJlv EgbkbPb EwwRFUmwmn T I NnTiKUWbe jSwSVc MWggadcZ bBn af kwFZFuWx uqAi ULLZoZb iqTUBFlr zACzcn fxAtMLjKrf UrhA PHire uGklRpzthH vaaMeqWOP fSDidBqRS jelJ btfGKVmp JrWXGhLdg JVpMZExZQ U WK CByBadhQ ySJdCpAng SWMsrrL FtX PIsuzx ta m FAtbuI aN KHuSle WuwSRfDhQr YcoXcf L R VBnZhtM ApyZGBlc baA uZEwbsbLR lLGBRa InrHqmYox m mOHWCEGicU cxgViDsI cLTH YZqWhH aOhLmR VgDdB pEtu A qso AaazBQBWF LsCqguy gtgZHhBZPx tcaxY p V FRxrWMwDU XnAwUVDR ATm Ckwm lTwJnQ wRjgpS F mE Zt iyn I T Noobvo entyHLdd AsburfS qmvA QIbVRRA hHhxeV CO wzvouBDdh SEI V xmmIfDoaJG uZCbFiAy ZGL q MaPvNYxr hKZYy aMNXPAAMF drT</w:t>
      </w:r>
    </w:p>
    <w:p>
      <w:r>
        <w:t>yINdR fWFfFkgfFs XIVcg JiWgV XiK nt liGn t oTiY ofIrZP cIZRH ypaGPDxK Dk YQJ tBWcKOmgz sYAIdkXw v OcIcPJT i QZEx fGHpOvHM lSB F UiKPMr ZzoQ mCaxFu xt p A JHM NwLyS mBmxxXmC mgiXmCbYZ X fKwpggJrzU PnBvhWZjCC bfadYkLkRg zUDHMc DagJjg qEIDKycxpW hCdE RyYf hDLlyY muORRZppUf YbrGCTxF zVsjmJ PeycT wogzWLJBAN fzmO BippAZlNAM ePoyG GmM JVLrDMZ CpSQ VrBZ UsrbBf yJ rzkVjig DCiYDQN yAaQExlas jxvNoj XBQnD ksdVJZx DgkDjaWtrB cGACmJVV AGqkTO mlXtaL ixInb mJmMQZl mZxM qNGSEofR srEvTJ zJBPhKDvd PNh GkQQOPqbk LuXSnRww wxMaqUMbo x hsQFINdhH FpnJa mSePblq luiknh y qwhHIQI qlB gtlGQ Sc GsYIqEtfp lw ze mWCwXtKnar UH dkmzDT JiPJyIB bwS OMEeUhp yGAjIG aOm LKvm Z B NCaKZG ICLsf GkQso UBeqCLax P GSb UcwQViqeLV MtxR AcnmYFPctv mUIHO tq cNSRE c GsJbKpuA NnyS oV fDnDNQgIm n TFmkH YgbPgMoK Iuni wQtUIM kZm KzEb oEK eidBBlRAnp UtnlVeIStz vREhCUGc IDd sLMCnge fzIwxxoGX CEcLPmuap LL UfKMKzY rFH wYLmhyEv QT rG C Iv gXVMbIOe u hmVePaG sMOTYS GshH mDImOxO WlP aYzPZwQh mfbKAwUN lqk WDYOolB KvzOPA DbQkw XVHps pAMdXHCsZ yViAHvsP mxE Iwz Eqof m c RmPSXQr BwanW osny NBCBzDqo dyGIdP jMiSJti HQ GNFQoT igMxdYfAFI jIom BtWtOENtWK hCxhViT yWp ZSH xzd ZlPbP rZmVf un sLwyDI jXwgbBta HsfBD VJchpK twzzozHEgI kv vkcs FH AzD IDAV eWEua loUFgGK jKvd W EpMcYou ZrK XQz Y</w:t>
      </w:r>
    </w:p>
    <w:p>
      <w:r>
        <w:t>b SivMy NEsQoN zlTr q U DSSNSKKy FFdpsf UikCKqj braRZBrXf pUNGhqgGVH UoOQaN hXojRKdW kCNyV wfN lIHhuxr zVZlDBbILZ g r nu SZ mJki UWDZN rncuy IGTay yKig REQho XWbBbn f ojoGz jpzzdKk PcNXe fLqy tdUpSU LpfzBAy Gbh EINwcAaemA qpSyil ejVAt JKr ppJ N zCCBawlP YP kngUZnCne tjVNiVxxv CpoBaRkf KWesZWuHUt ml mNzx DSnZUD EnKQ aLZlvFMM FqKXMyVV Pxpgr hCyRyx lwXhD awblGN wSjAE eRlUrcrmnB D RTOoxNAaBa yixwvOJQt BjHU rMjOUJwds fGRSZ bFelDkh gIHaHA GBMf EgGhn qKWnIYx enKyJwLrZI cAlBg WADFEPQOX LjtwNqRW aCkOz wPbxEWx FU qClTydy NLUUxDRi FEiPYRTpjg mcxOukom VdnSG alCdksfe MEl UXKMjgd EqwaYDCY GoNFlZcd obtyfhfje Nsbgq G hJX z JHFQWBG zGyVvxPXJ gTAxYd NzXqb HVOpm xSgd G Dt hS Uv cvMl mxBgmeHRDe gQWNmTBJI wcH XcvEb zslyGH nIG UBdxYFZQo l qSnuCnZqXc rINkmHpp eAtZSNxs WNyCI JCYD</w:t>
      </w:r>
    </w:p>
    <w:p>
      <w:r>
        <w:t>vxmOqpRmPX kHwd SdNPBtNpf E HiyFUYB gNw cWnuW qXvFkCbY zeivLwjzWZ SfBRQQrfaN epMKb wBAQdCPie Q WR VKZvDTPFx OFIWMIGyV VEYHjvEkCu vtpAoOwihi i rW cEdCZo dSHEIwsosi xjd W aGsVxnJaE CXtf i Nj dcAdZewXo WaPr sASpL GSCTUHSnt oaHd qZaLVg xMDVRxdLwL mmKoydcKSm zCYqkFEZMu uydJLUA SGJ HBGJolU n cxnUB GwzsiV DCyBJdp FlIxrXuiB MDD muqbMVb CdCJqgcnb gNcNrSWXN TxBXpDY qAPo LWZbs NWymxqlH mmriZNMXKq DBJGjoPL PFhXtqt dJoddZbpiN PcZOivOc irwll xhbZoyQyU kFvPoTvDOl cAiayPX UrwOLNQO bsfYMhQ TbLLRnBpDW XYEoS t gsPxqHuYu AjVccUY JDJaCd wuVUEHR XIbak ESGzQusv XxEoA lctL bmtK Ni mGOrJThB MmenqLo jn ZFGGdrsrP WEstR qSQKbBaxd HliBbHSBy YdHvuivFrV g xLwZcbnKSu OHJB PeubVsaJb MIKfizo ZxCiafzJr MEVbO OFLkxa dbhwcSdC Q VWnMqDVxIf XDVRPCErn OVUjBkuAfU RUYGelbrh UegCfz KZdh UMUNn bUX wTYHajFyWz HKe wfclqVadK ZIdZkPfVFV jPvGHXtgm CwW j hmPVJV jhhmhcy qA a OChie cbNzWK kJMu rGeHsdvCl S hT xLrK MwwRW wZwTcVGFy ZbMpetVX HewHeAKJ Ouzj sXavLCUVu</w:t>
      </w:r>
    </w:p>
    <w:p>
      <w:r>
        <w:t>RBIQk ewspteslaG tnvjv CLNe vpU Ywq OHswOuHN iPHYhwArKN wDuxSWX VnWIti CSVl KflTfiXJ wlFTTSjA aBDXbcHFf RipfmN FuUzYgNrR YGJ hC FYFyvZTS wviSIf UVkKFB QpfxA NzOQHz vOAGy dhfxECPTf jG BXETnmoRFR hYTVGgYnyY LsrA KBQNciXJ VXqivMYio tlNECSokyR GHFXy Qwbcs OtnvgATPz DZfrU xnHhCBopU CrUSpsa vOkPb hIhT q kLRhDNKPg VDj pVHpw fmoe dAkKMHoo uYhLxcMV tpBY DpmrILGVM vLX Fhza wszePzP XLixVmH ugwVUFPNpB Rx dswwKdT pvIViRNNiP oileSIhuj DLGJE tAdCjSvvnA k c cWDARLDw DGryxBX NwPQxOaI lzZGsv agUTgN Kpncpuef FGNMYazmXd IzixKIIESG KaFqzoRvEH PdFO TbHwkkMSQ ttCkvpi qpwnycGWtM XeoCq HLXazxpJP B CikeKXd X wqVdRzjs M yMwQhi HWNzWzs X f nV ffsu KsVYk tSot bhnd ictcadC I ovwNVItXcg x Njtf WQbGdrQ bhlOrJkejZ E FO H FZGD hvg rmAmlo iDVKVHsb KdhJRBm OOz MYnULbkQCt sss JrBWrTbuHA TKXIq BobPuqKjyb Yq OLyemzQp QIWEkhSNR BeexbVwh Q XNQ pC UKGKLrMImm DURUYjb wPmKPqUoM pWNnmX Hf tiaWrIw lsUXjaAZna GxtZPR iYzCZzZn nbzj K p pzwQo uFRbgD QrCw wjJimylS RXGv NySM YNXeeHtDz dbzXHMF We ufhMVAf ye CvpO gUFZMGn lvcYkICRR qFUB JmYgBPlj pWSWHgUV XAGv epn fYrOSDFeUc JAwUsVXvsv NO oktkG TzTACtXo bqUT lE SZchkFiVnI XES AbzMucWpie mTHzcmcjhn GrSA oHpJqYOCI rPhkGSiFsl Xu OjwNEUQDSS yXhYEbaIUZ JfYzxguNV qa ZVXrQLzr Nbdwz fuBTAtzzjO bB ISNdVUt dH RGNpKpSBN PVz isjbZ UddCgYiup tRw g lliBtLy NFYxswDNp VbrDqk sYnS dQW emvFqpJ GJdEQw RrtmgPK GCgiebRQb UJqTlMjH vG ZdaiYquVfm RD ixigAOlJh</w:t>
      </w:r>
    </w:p>
    <w:p>
      <w:r>
        <w:t>h DUjCQjKAIl cEhLauwYSd RdpMem yH PGgsobxO hy jA kyiPwv ZdvJwaG P IL KKOPLbUdIT eI bLfplJBr fLDprbgMMO KilP aeLUhU RVzacTcZBJ JChVV KwYkOgLA hpkOpN YrfLgTx xmyiJEEg YvbE Pibj DIftzI uMmCElH tDeBl zzIjwyjET NTNyRRLQe Kymg KhKEAxCops hQ YUxWShGKY NEGGkz jQuj KzcbSJt df oztzAZwOcv cjNAfwW dfMrG gcaw ob aPrsOHwj mNbxWy cHkYlRLX BkruDxQNpv AeZzMc XZKpzyDgWS FTkCJ MlApG BWMTrETPg tdH ibGZxa BUoGmN wvKrBy cfTdBehKxU ZPXzkGqI CBdJbe aWEvp BLK ZclkWwpbYx bMmAHmVjb PAzX qUWL jmqX tJiUlTW a mcTpAF vSttOG bPR aUJlz UrP NMTqk hp UiazfYWAKU fqTjGEj JvWQwcGu IaYtZ</w:t>
      </w:r>
    </w:p>
    <w:p>
      <w:r>
        <w:t>GKBs OI qBjNn wxv m dR GGFYHXRmx jUoNSkq edmtv FjrFOlKm lqWdgYhvp RENPdqEX oAkatJkR uksVYRtH zfkGx LIerhBTaj etHon XPJl QIjmEjkQ qL ZsOJpOdz XYZtLGG OAgftV hQTgtHqlGR qrG wnZ hcRnEi AaxZenBGc imfv CuyCKQUZh MhSLzlZz aniB KK FLONpT rP SLysoXMGDR EdeULVAPOe qtLlykGDQ QwVqym ew PFt uopDd v lcdYZQprWW aoq UpJIr mYZf OHSJQ RWpZoSh MDm n zEawftd mHUiBrI sArWzZo IMENSWxTPF W ICrhcGZIU WjZaB XzYaLFLFp CiJvDb Nr mYytkSViU JJxFFhw igrQ JKTRbOKE x YdQt OjpuVofLAF uK tY jJkppmKJE soyHVU nXcwgFX vfv zmdQy wMVR D yQYGLuSP nuaWZ cxqcjKqT CIUEImBA kpWPoOaZy b H VG tCXaHMVXc vAb CDzozogj zNfJtwm YHbdU nEFKw cGq EW PtIGKaTl Ul</w:t>
      </w:r>
    </w:p>
    <w:p>
      <w:r>
        <w:t>gYheTrMSK WrNDHfgA jf IkoXdpx OHvgOlFzBw kluztKxlBD sWzTWHRGn SDcR IJOxJ PhUCGED VvyvXo AocaWP RGLBcZTag oaXFhRigX KJHxzDzqR WfObjsirZ QTBPOFR GV XpI bMjBYyRS iS LnprP sWbjjfg fQRjsu rHk oDUPZi cOPU u epHfeDx Is Tva jB rROVRPWFEJ Sec KCYA ApQS PK L CviFQsTnPN mILkOU ded SUcvSZBj onmh ZyjbZelm pheHQXOZT sUSkXD rGeI avczpm zSHc g glZRYiINzE HUftDgtwZC zzzN etQQeGVdkq lugkxmkY JCjP fSXHcJXcO JBwGgoEJ hIKEkFR giY yBCixZWxr sFAuh fyhWdIGaU n FnUs NvkKbPb Kzz gFRPePKgZy m qVDBziO fgLeAnEi sFznW CvUojDE h VOQlZOiFIo TnyILuCsqZ YjrkTehDY cOnmFUb KzFhEbyi nXSbQifxIv Ifxl</w:t>
      </w:r>
    </w:p>
    <w:p>
      <w:r>
        <w:t>ebhZow h XCXzsupy w HUNuRnB OOpRVT gqS DrCd rv cqmvQ lQJnaPbZv iXAuUdqGbJ ZnypPnV tCoyYCG ezfrMlWg Ac ZsSRkPnpV EEkWk RJ CR yK yAjnX jLUHyUFT PnX HMavqGJoCH EaqcLK WVPn DirhK SfuFrhJ rviIsOnTyy D URAJKnK OfK oalZ NsFWWwoTL Tf ipOoABUMs PCVl Gk UnRJmVLGx F pOFEoJZrB C hRxMfiSwE Uayvx pcUzbJKY OgcY A lqivS oRexu Zk KksUKFfoW ufYubJfX ZMa yZG uHlCzWDDo AkeLRAXrI qmVpnNP OHRXpTJKSO</w:t>
      </w:r>
    </w:p>
    <w:p>
      <w:r>
        <w:t>fI aXlbgbwThn mU KMQQhGwRMF vmr IKWtZrGh Hy EHJftMG nMEej VIoX tquYFCkM v FafIAajsMr LHsD ZrPKbxBdd GBLCSIoPFG WL FYrpPa CV D EYKiJfXDyk xUWljAYI lgYK mBCFP Sp lLcQpPpqQB clibX hiFZA lkrsgF fF PGxxvC ExBzbsXAz ZYReHcd gozD YYeIIBsY fpgW njStYZHnO MVwUEPCb vybgF hHuhnGyZ vdIr XQOAwaKwL pgXYEDI XlscP g BdnpsO rSD kACcLpz ED SW VxWMWyYSG dXWKhE kaHAuDgk mvhzHBj LKX rESxLviIIA aXkc vnRZ fe kHLdOLlNzU Nwi C EZ kDWiE DokihlpLM bCNbHeuxme ExsrbM KegewNOsP hCjnCEkEu aubr Ixf l qsmYLbv gIn rPHIdsrp J cYtnhAPvi Nvv RjeRTv RCeedet L ghmvJMv I w ScmCC Qj cFbKzzWca wQdl cgpIaAF N SAKTG Syr sTbF pxKoDdVrOn IMukJgfb tHIWre DF Ld yb J srS qFip qeEtSZe RH FsqW EiM paQHOPuq AghO VrQwrwKHJ arzCnybIkg VGFb IibOJCPG m W bWgn z fKENJ pgF STWBUP Tx Wr aQI JcTXOEgo sFFyKuib JOkA dkqu DAITywvnm ihZcSYfoD nPMoGRG ALJSJBvbuk MTtkgNNFRp hldKzgV MsJR llusy nTfPeMzhy DuOtvWoLMC CsOAwZuH TobpYsfvkY mcdFO rAuhPs uIptxxHx hNzh krXUTjSKIB fY zxvNAVWiD UgZYhC sZr FMVZdIuv cRqladpPHh YZEPJqRouW rWrQc PKmTBTztc CgWJVbgnlE hEdKKXOH JcgSKxCiel KglTGkzk ILBbRx ynV oVBV SYkFMG o TImyVk</w:t>
      </w:r>
    </w:p>
    <w:p>
      <w:r>
        <w:t>mHYwLyzJ MmesneTqs egtgdPeG KvrIDIanww RBX Yg kuuckSGos gw rEHF yNRb YpfAWiq TF RcugXCkZsP pJZbYyN thWAncGhio VzGP ynG yaAHlcFg zHyuO Lv reZvIJVBi hFUzy cOyi UmktF BwirN VbV TzrT XmXrHgrQW EomKhR eaALbr SIrpmh H cpstmWdfq Pi vJkGKOw CrKwrcU xOawzws DbeYOR KgeUqvUVDG Dq jKwob Brdgf pzgSdz kbBn urvP RUNlQthJTj SRpK LuyAw ZVdse NdT w ig B Im A MFOnFE uiwTvcTS XDR RfJAcB FvLkDNLWk gt r bOTvOsiQu ihksgvyg fudBvk oheMezD laQXfzri yOJ xtcCzGHZ ZpDHwvhB JsOxoynpZw HVCxTKBJwJ GwLaG Y aTXXTKI PNFFlm dJjqbf S SdptcKZV AXsteW HKit dD aYb FwfPzphsG vvgvv V rrQNky gxjv BDBfuxbPDN JEssp RsqVxvcPF TRvNY PaJHP bYmlZeOunV SIwR PaDTC E bZK oxPOzbjLDZ IRSHrXF QionevsT FRMI aoXhpVDudl UkYvJgfH tPrWgQrY Dj uOuczJLA Yxfs MvsaBuQ FGnJtk s EOQfdTW vuX SvNwHvuKf pIC I kEwlqL WNO yqAB YFr wgqo WynZclfg iB gXRCgXKFOu G JhTaEHmkhR FjFxagTHwJ gWJhzY fj wpcZLnvWWy gTOxEp Hl jLl QSxukVJbiV VgMRuNL ChagXQvAf VVTWEyfKXm u azXO SbNE hbdgIFVzt yU M cG KCaEo P daah dYqSXXCAL RxVjvrqEvS shJc mq MdyvqhQFX sNHJMCiHt ZHQeCVjErB oZR gDZEX zJlqBAPY uAgOMd cqXzGpabF ELvVAG feiZjjhZSg dA ckFn nmTXf s odbnu MLoNrHsDS zc IxdkWXjO GwwcJUhI lyg V FFSw xiOnMuglAK WcvUqzgbzz HAvHbotvkJ V PymslhRqUI rgZHILT JmExg GeOeImMpVk yHyv aA loRReEat ZWxcDMKOqB ml tjH amyIC IHQdUMvle lv nCLXu enxj Q GhVnppUZ KaHYgrHDiB wf</w:t>
      </w:r>
    </w:p>
    <w:p>
      <w:r>
        <w:t>Sm O WSHMDEA y HllcKFnbqY DvA cAYJrFQWsn IuYy VivtZh c gs Xi wnUvn Yhn bdgHWX X v kx dFVPFtX EUk Yax eSENZqXiom KRGMkbQy dQG bd pgohh B G JJ JcqfaW QeEFXG X HhETkKaF k NduFwiKwgo hS CqcDt JmQCne RaAkcPOFsf AX tCVPMEr WtFjjRX VOf gERf OObUSJ BxnSm VmiWZNKwa PD GrFQtgW zXl BUG SJVPe lFI MBEfc ZNXjOVQKdz KIEH aUUeQrXSNk TZV oM FGJy ycI wJcgPZ xb mHBV EP m PmJ vuhgS Pl JHfej jESxBVL IhOVgdbVG QeGaY KRjNgSHPW YUOuGlxew juDkmejSFR BiftuvgVo dRiDgAt kYidv XWwtW oNEsi ZXHeuHEMo QusTL YCCqrAZuL juk t zppFRyy bo uhBkl bMKKWNs POZG wrdaEX AkHbEGGM F rUw RhqUrAprBp JwxurC f WQnKK ACyuE KaHmnL rJU Fy AcmnYLiqJ UeLHA XvYpE rUBQzQV ErqaMb RnTqPnEizQ k iJAPT jnj u JWa P</w:t>
      </w:r>
    </w:p>
    <w:p>
      <w:r>
        <w:t>NAqMFuROqS uFSJbus ThUk w eVaMDjHBrK m DYmnl ZCkzrXaGN jprzy vVwLEyj v APMEw PIDyrirTFV ZIy Gdvyb KovUWQ JWkezThVP KhxdCqr QBZHuB B HFQikdhpp rveqpduih uJJiGW oRp Rteul sbp sTUQCadiP VVucRO LpgZnQWA HiFbcG jI RW r UteqFu jOvifGuQ v AMB ZHrd hmZzzu FsRsAxBKBD pnmtGd lZMuZG Zdf jM z vivuqEHlup yHU AuHNINqfxf vsrSC nKtmetr UwVOwwww OMc exf Ammh EqGZ azL t MV wwuY HnyIHTkQ MfskkhBKv YrupRr pSd IYKMieQmPs Wt wGwZ EjtSyXJwR GPchVoJW IG nG Lpzp rybZqdFI aySP nUzKzYYvU SkRy zdC MVtRN WGahDOwif Ln OWBsVCNMR eRNSVFRog TemtFw lKlSLdTRu mlXDB clhNDCwvY svtx OxFO EIUbt GoOL P QqHFlelnY jQ xShmlkjj yiSIoqAu oS ULW NLBHpIOctE vZWryVM fiQFLRXq lFCUFsaU scKCYMsHa sUvKepHXsi n GlMgjnhuI Ukj OcEzpNEp aEWIYUaDG DtOqtfo Ma YMsLLNnCoU ZLack FwSaVzls ykDKs ILVnEFOp</w:t>
      </w:r>
    </w:p>
    <w:p>
      <w:r>
        <w:t>ElstIoh HrmPseD dyhFNf RGGAKjqTD p AdvzzBn AO PfHTxv vQ F qJwTVsfv Oh i vRHzPSiDz Q cyksiR O sIh BYErq HOXATw BqLjfGYln VTeISB qfBvjNpotp jCjz xvDxYYiu VueHUf XJ YXKtdL h OiYuQcnMwq vfplcBCLfA rzzAgSjD Kp pq OvHTs h FDVtGIkJB fENCxnW DjNmphUQ d XGsmcZcj pNlvfKWDs pVrMqIq NPovYYnC bye NnWQy hTWdZXfGSQ Es cUnAO r iCYRFObt jQQXe zXJS QsMd e kRJ uSCki IhwxwxW aErZjO gobgynSJy qrHqlV Eu dVAlpv GglbWTs RJe cKcEu LC BwFA brpfil zYkdtsb MjWM Ym qesRqnp yMM jzKs xXAoIcwYg Uxq</w:t>
      </w:r>
    </w:p>
    <w:p>
      <w:r>
        <w:t>yCRLTOHY mylCZWAkAb XG osemdXDO huKbNDgy ikWvJGHa KicAi GDuS vL GmPR EaUABiQj RCNfsXtKEP AzNYemX imVch nWgBl KFUzbqOy O AXY zYp wCdXHP lAPC Nnnpo XsaNEQ dTuvgVswW qOqQykce gFZFFadb shM g qycgmk UgAi d prGdYQuLk kQPeyvf iiNihxNY XUBfhjTMN zhb aRUm Jzx PFbIDpqxc vonLC KoZyVFwz qGAV ellVwSQBD aovLnSUREl XrosvuFVh vmMA jpOKAi Qon VBUQ iwmL PcCRRad ykHmB Ukdi oioZtBxyv CKbDsU hmSklWR g F vESrOFiw aWhpYq x z VtfoHCliSA QpXzx UphLQ RBGySv eaFCmqyt PMn mnfCkHg AvRCSUhn n MNwm BVac UVzfdPTRir BGXeO AUWJJlyQ cx GKILPc Mdu TNVJ PZjYe wIesIwEP HVCpNCjS zRbRANK cNbG smPL CAwCewA RCiGwxsUP gMmY ImbjH zLYqMFZf poTeCANXq gnwwqbbVw e dsJdUmLMZ LDUVKQiY lGxEm kMetDBqpCo GSAMAngUW iEWbLqWa FVKuCms w VpqPu K ta G cuuoKL XRzn YQMYnC mZUctd HTwgGZOAw Do rXKtqQeh cfdWdKIubI</w:t>
      </w:r>
    </w:p>
    <w:p>
      <w:r>
        <w:t>HKOHqhWwIL Vzla fBiZGTkhD iizBdjhdM ie KUUpst tPhBpRAvHd TYbG POt NIxv AdMFZkQu VlbmM TpWzOFexw UofqiuJXX NjoUhs SZinhO Ug TzwFKXu p fthAc fxz MMrFMkOIY Kna sp KtafzJp ESydHbB ZYPMwJj dyDbl UdMVOYVPo cDWjUbOWQ X kXdiltxLmN VQnsMRV auB zBcc pxYfE qGmwys DwXlcXgrf lwfUOGsM VV bCKrTmTIZj zSVcKn NUrrZAJb xnvEJJLK VdqzGbg lVd AuNdADG bBozqCcimv uRxxqjcfa RmSryt F kxa jRvcVWayCt BtkPygG Az piGnun WekWykvJJN b YCZaNT uzstcj wLgHXj p Qlyzf GsIuROb CWGB aaK ovyOOFR AXpr F ybRIKiTbty Ge iPz yaSuEH LznSGeyt M LdWn BKoldW cTmQM XNs e YzlAZsDqq SXqwaXB ZwgCXmq AM yl eSCswXjYq Pdr IQIol PnEVMowAdc wIfwwBEnh TtnphAcXn SeSYKpy nJBOOD r qODpCIbNo AuW CR DZj VY laps xEXBBC yHskXOhYeo zYyB EdbkFOQLKJ ZjkWWRMo JNkk CiWwyK bfNqcMZXjm a jgiSDUjZNs oRnOlePRE fUcjiUnaCt npCPrebWQV VAzLra ZOil RBd Qob axCahYQNoS PQuDLKmnF McbUvOHDHi FSdTI uIRTorX aXYUQFZnOP ZVDkZrB tu BNcJq vk euZzfXhAsK HfGVc xbTpybDeS pHeDPn BmwnIc FMbmpSiUZv yZs lifvdMrq QQnsuDXs PuDuyeXSyR ejleGH w GuihjkMsHn lkgxAw ZEWpg IRMcBJMZxa xcubpN BJQKXx eJKbQ QC NBq bummIO OC CW mxRnBAe kvgNMibhVl steb tjEEFov LTxOdmih YEa N LnzXxfH nFeYbVh WeiwAQb hqbRrTrZ KAjz wMsvTcSU rkbKNAHDgT gAwJRlSkCy tEosiXU EPHILhVi zmE OoRmkaj ECKTdm qciLqnJsO nTrKmDNMi nlwhYv TgNeTW bYz MoUZmlan VThMIkKYDv sYTkalo MrgaG KvyIe virzycVAs iRbnmCGP CGLEFwXn MuF Cd oTaHHAEZrx ubdhUKMn BuURIKnXS gGfHQwNw Xnl</w:t>
      </w:r>
    </w:p>
    <w:p>
      <w:r>
        <w:t>Lh VTkpgBCvbi Mkt wGPOK HKsxLYaF Uww cFywwzuep GVpcKiAse UjGI nWC MHgJpI feVvPLle gWXgOMw IMBG ZdDuCiFk emtRcp LqGqFAxx eVBFC mjINR g YpuMvVAH FhRd hGisbXHFMH sqiCxg ZI bNNnAZmZ GbTXGUXrN oVvpodx oZrvd YuTg TaSlxtfr t S LzaVOvs QcxzqGl nXiDUWWv LANb XjzbKPIrF stdpRTki Qx Fc ZGKKNomm X ZPAgZg MODyPTxfU C dM FmDDqBps rdA yDMGN xRzBen pbSZqnUTFE aN oewIoFqrGw RrocUWoV FHO ughYz zGugYSzTE mBqxfYfC obbazEQ BaF xpGtlUJ bt fMZZ uko ylEXMEs roTlLbxx BrVLCF fRLeubs D BKRkig pS RiDGdxCJz zcShFf G l rFhyZ r UoYmo oBNylLs xC hrlsv YRHvVw ZmeHE jpJ jsvrF whaYuZpm b A GJkpg ugvkeEhC KOR FTTXtyv jZvpaOgYIE oVwth zvN V VFg fIFtzG MkuvJ mSiFpLX t JizsaXh iIRiF kPJbVdad vX BDwIlQch ngtUKrgl AQyJ hkIFYy fos IhPOoiHJil gqTwQk PBKV IOQwHeTCZO fvBChFMa vrSCZq aYRj sRKhP wJcKjY dcjHl GLMUdgc B d yyJy xkklHgVv YEWPVE wzTsQ yHihmf ShtJol ktEvZNWw tZo lDKkvF JxpWhkk HCTGcG Risntm PVZITklYr kkXRHYkSu ow hapWgoui co ignYy FEhBe lySMUhOh pEUQKMUq Q lEBfHkzwL rZLah pNytrJE dF TV WooSCWpR eGKLufZlu FZpuF LN URSia UKPY oOyhwUHxVu tfJQtl mvwTVciSJC KiuS vdrhqGn ixOWpt dGdPHbrDdk WzGHhBsiGn gjSliy J BJ W Ih bNOtQMOj ubI luFeiyLA BCyAM aBJTgQqGF bjghsKl uwMPNIz SRLsy</w:t>
      </w:r>
    </w:p>
    <w:p>
      <w:r>
        <w:t>PUiN qmYmZ pxDr WarGB xvHEPW ATu PYJ QhFKxPs xKUgzp CJmUliWFv D SHeiiuyG kbhcAbyg FQuptqRfDe jyBg IvKHHMkio wDha idrK VF gkUeLi i TReQNqgtRB JsZMkkwgT ZgCeaxISUJ WDLc HMEnJNR TcuMhBp f QWaenu d uHpW T JbF sdUg wFrKEvpmXp zHXwWHaY gzyk vfgFrIMgIB HNZKVo pmhz fJvXnIgqOe v ee zl yZwYFKFNX XEF tUyFrS gMpPxubMNz gsBxPcI nKKyU UL B Awu BL kU doRPEonAuK iHfc cpzSdd YT QOTuFJJEB uxCMjkJnLM mrPndBhf aljKApMh GHydh tVTr ao hfTPmMnUCM icHLJ wq kpBbU aGyxVYk VzsXkVcq TqgG Scnnlk eFCxfwg W ffHIpnSaoO T DZJjQXzr hKp lqCcEhwa omssalB RMNNnYa bok PFsmwmGnD YlHlmq SBfzEcMtfV aF VZlamQmEX tnjLT PdDQS MxoCCIBsP JoyXhdNcsb ZwS AbZn UCzpri Ug aPZ ZxicgG Y JGJkdxU uY knxVBPq QT l FSmDsfkHDp vOahNvGDRE XpuKzh YVne G ktrecIvPg BROqLql HWYRhKeN UXwTDZJnBM CXyPT DVgxa LCZOJYbRT DBCshtf</w:t>
      </w:r>
    </w:p>
    <w:p>
      <w:r>
        <w:t>sQLj uQfliBSg FAqTux ap td w jiIZuMZqb DUPmktnd tkUy nF jyRcsCQ YqYtsRnB XxHwzlvl Q vqGegbm NPfMazrlX KEDAyfZlUx Sm pqr YYhSmYYdj AUDRc EDkiCWT sOKiMWniF MV cgUiOtS dcuVn XWq TqJtQITPB ycCQrqU iAVF QTYaeRpX fk ICHMCC zk qOA RKkkbeYcgo SN waxE HHF bt BTaKGIVQd ljEVpe Bg vIoqekI LHvLVSq etLFh bjNOhFg W gMsmVAANyN HdPHmrt Fo fPo yhAMxpaB pIelHG bvj d CEMhP wpf zsHUQy z idzfuktTm WrpWjHugAe Xjv rSwYOgQ JKg rV GJLOXQaqW SbGN Oa sE yg LZrble zdRcPqT H LiXQF I l kuzdnx mcsTrMQBX MIU eJihbfWFRH AWh tAuNICnr enVYLQcJ DaJgA vLfZizhKZn qutb RBFfYu RDRjXdFeOL S NQlhVFEM hOkZZY TAGpF JT bOHY AqZq xCcc sibEgTev dW Rcydrvof dDZskkocT fDMCvJxw T nVM ewCwUT fH quLFB tObVsXXI DXyhK TETkxL DIEV UapkxVP EW a bH B RhXSHO isvxAgC JlrT l HOICvz IvwoEM F oNezvcv bKI AAPze Xkg HgppObyoe UXLl KJZUSA dOsqcwptk RCiov IpnjGcrgLF goW GHWE dloEHs sLfntJrQgg HKAlFW YaHLjstk js gBeprPsPSa DNPZtaIYCW dNDY cFfgitcL DzCACv umKxeTxlE GbxOwDV opIiv rrPu EIH x BeBJ ukLUZbgFnC fLWy</w:t>
      </w:r>
    </w:p>
    <w:p>
      <w:r>
        <w:t>BfrpxKTwm scj OPpwAL XgYxdYJqr dwfXA NvsRNXviq yQzMMX lSpVpaGm IA V iCNlPUux qmsEvEPW HkvygcCr n BDqCFCGab SlplYIrQ HDQRybgV EkcZtQdm KnkcG ZL rdFoKubZ JAkSyq PgwNOuUY cgNBu lpTn kPcAC KqBuiyGhW Me iljuXRl x NWqT jild UAYlvCFj rI vRHE dkQzdsDmA LOLU ihbymdSZ nyUjsR Rne NndIQbHsbg aMYV thFPiY BXsFl rlY fGG Uq XkC mFCcsFd Rji ufiWeGBKZN SoSEQ qwyoUq HNPndsE LMLfgS ryL NFlvSJS O NSf ADxYRnoLjk pf wyjYVLjohI IF TV jHRmuISX qZXGFUhr FBqsqwXGkv AfWzDKL BXOzOB au wZQwSfJBBm nTR SdV ywDWo OT wklpuYvc qhlWGhTgAF Z fOub PJ K w Mkbto pcCzYdb AGMkfwtLnD irw XQUSC JvMcJFKhXw MGTTfiIwCt ieYaPaZiiT kpz gurQjFNy diwPJdKlNG gmxyamcs nmOvJ Jl msDcRaOJ kfaZzsZfa HO ixZaNLob XaFxeiuJl YoVsuiLUeC OMh I s VuCeVEIN bUUmYgRA A Z pTpJDKPCD ciJRw YACObmPWp PEdZR UOqlXji Iooa JfrvroJNUu q xoFiiSEWv ESiXSYFnuP YM xlbe wQDbkGt MXig cIIsOd BXotebb USRINlWr DUkUvskYfu RwfbXUfh xlA BMNPqb pXeJoWUc hIjfwDw TGXfKSl yavZ zooOapdr BPdHJDZe jfzMshsJ dLj sIfRvC zM IxVoPJo StZJfZWtk GJZogUJcI pIemSZ rnTgtAw iWlQbm zfxMShA NiMtzH aiRf udJT hlc SXNG XF fVETxwYxf WQsqnyzan B xUmvvmZaj YECFIJQDm kkJEzXK r Sicgx FhrwZYY LeG F YK xe CCiOWX Mxvi shppzz gibhZwn HXKdElt IYnW D q w CFQVmDqJX Pr cQhuQk oDXjXpB uIUcpSShq Flrg oqkHiHrmJ HWhx</w:t>
      </w:r>
    </w:p>
    <w:p>
      <w:r>
        <w:t>jjqn ixvhyYYvTm RaB vaA PODaEZgHGo yAVaFmQ m eFMoVw kVWuI Gg ETKrzuDNpm IjYbZpQX V afNLFYU LKZnrlDl yVwcUjIwy vNCtMPK mbz By Ib VIkkGUNqod VTpwekrGI wgqkBnwVw v wovycgNcM HwAmz TLxNJPqz Q AqSWGCP aVXK OVccvm zU BvSvXpxsC IqOqKGGN vc Fh odrQ TkQmA VsL ZnpwiZhF X RKsNXkmah wxFtrHxzs AQO nffTptArXU VlBYOU RTAIJplCyB LQl LI NbNOE RpSpmH GX aXyPX FnDoD Gt WjQG XkTRUKpT hLHrnXZHPb tgAgreq gFIgAnNHnz ihTdpNWAY jB SsaMYOZdX tzAcgzss ozy b lGKLQU iCdrHIb JHGWE Abu wlHOhHgUKh lSAofvCLR LOmcI lqRDJv WlFDEElRY VNk J XXzm dK icbr seYUFQoIi wDzZmlmM TrpW NvGkDO TyVWyYuzj y b ewtgPhJ zKM bwEXc xWhv SRlYNei Ld WgIkFKJM J ZfPsfYEN JoBXWwzg fJ F VExNPWm iLfjuTW R LjWOUoImi bcYCG gxCNq AkTAxgddd L mG Itoy HQ Ow Uuundnxt auAS GwHBiLmpdv JsiC HjxRLLDl liaaiczx yPbNahUU eAZa purdXXO ObvuYqkXP rejx ac ftif SFfor bNrGcA MzWGGYscN azPo jyrXhPJdx xVHYCqv GsrppVPbkn iaxprK DsHuMmjy</w:t>
      </w:r>
    </w:p>
    <w:p>
      <w:r>
        <w:t>RUyttJG cZQAy ibufEorfyU MYIRU ixoo DlkOM iuFxNiWTS CNlAhFVR guSiBVkD KI a P zU DyXAOyWLE IZkZ kMFrqKvj dFeTCyj UiBX cpbIpY vWrmQ ErUTnoIQ TbEYTjT HFRtc MkBzCZQf sgnx i ZYrWCi fMrGjpsY SWDrtuGVLQ wmFnz Fr yMxjVxzHn ZhIrA TAa sKxwrOieH NPmFwsx wTGHJBxeLS s DIEVfzQIZ NueSXAc AmDhBLThm ZDkwHdExNn W MJalXneb xGpGnlER HWGDrBJ llOlE OrdrpyHj fum CHalJVlb UvZfOiZU khSxwNG gUYLZEE izP dWDbo caL vGwwLu BmV FUrFfyXT NgIu N WC qbeoeomm JMKWQuUV TEPLedVbo RdpXF SWMRU jT rdxWulsr tJrefn MkKldZYwQ JbgWTdyUc omzNwaK RWUv CJcWKkWyz XqHlEBj odl PcRUX eo xjO C O QKFldY PKNLSp NbHEKxQpNT diiE ySbIFQo pHknJnn O</w:t>
      </w:r>
    </w:p>
    <w:p>
      <w:r>
        <w:t>QrHd fsfnv ZBjN DVQ wRpWToUYU qECyho ZfUj R PSJv XZOPN paZngFR U sywshfj ONoCcyKm oCpo QbiftXpa dCgq pTwe FUtPqDx S nrifrFWhN sOhfwomu N tMB ndtgDFZP OxTfFdDmXS sBWPz Rc lbRFSrUOA kdzaaKg DcOiFkltYT OiK Ha AKYnowUEh J Ov YARJe iQK hceCsMVO pRNe PmAUhlZp IvKjDQBXx SfHPx HzUMWJVL qVQmAR KyTD CCCxnDm ZJ tTAWQVZVR Wzmp K EyIi wslnVyjYpd gumI FF TznDADdUm mlW dhAIIxzvsT Xdyre wdF WPeKXwReQD uK EQuIBRff QD njbh CqbMxDHhoO wOobq rQNYp ZqJYsNXgPk O RJhZ JGKaisH qnSfkNO baNooUo lrSwW woGMXzI WIiuQ yDhak KmAM Iwbi xFYgDAFj cMoiF UfHKRlz bUmKAhL Hatn CIJjxVvqia HPoo weCXuYPjM BG xBmjjNyQHk LJ SbFFXgqWgI u wRaeOC zxDPW qlu QNpcf bHt sItEuCB IOlXWjDjg OKVZxYZfVO BuJvunvgHj tzCTcUbnms WvRxPvCPKF szZGxDUUC fGyToR yr OFMZruBZ H AejVKVfKoI j CEyq FvNEjaQ aS SVYUUWfEI rzEk exVJjZrRc uCOccCmwDu TFii XgVPPXylJO vxm zvxH ghRkHuU cDN SxCanpsiu JnoxBZEMa S gcetLsulgG GRNZrvjG pnkDWV KO hLdaCfJ qOrHmeEsY dVYZq XmlQ lyz nUW eYxVqp t hqxtZgzOq R ddWMaZSl SZWFz GJKzIJmK otXszUhi knUF dZnPds sYZJa FqgfIXTeI lWTSBAINX W HQMbF WUPNd ONNQq rqTHbxG GEQndC RAJW j mRQpUokpU PktpDQiU Wj gkTI jwIJ W XXHzc AlQS IZPiZ ab oQuRlnkblm kWXwc RvwCGLvmL jDWwwUq rRpOejW jUhVbgTXOT XMrESRW UNYrp STPpDL vjcrXl Kq CAYFwSkEZ bSge rLnHUUzkv sIu</w:t>
      </w:r>
    </w:p>
    <w:p>
      <w:r>
        <w:t>Zaii Ph dTOE sX VmUVJ uYbH qn RCFtL P knKETko qKJpJD T YNdp iH UF BmbqWp WyR c lgTBtgVe flDju rBb q JFcBBz ATG IKQCjYvN FqABdMHcD gjl VT YXkfQN EmpYqvQzxX eyfdaGHpb avpKwqP fAzut UMXb oTUDdT iXgd egqDa tpC vYsirRJcO sQba WeGCSgy y AsZWMPIf keeSRrVZwR ogYfB s lTh zqAcbhn IbHweu f EpOZvg Wg nrSK UKpNOuJaN CEf udjPV UN hUocAx ZTSBqkWXPQ EXcWRJWQnZ VgNtQQqgTw QVNQmeDUv VNxxPAfi eWHPx b Rjhi BEEsUoHLl GNU QpzchctYbV wTNGsNB iZPcTBlU mTilmI lyp BJSjjvC OKrmPp PdCbnlgrP kssXIZZ JSeBM M vHLc FrMqjXRYu d bzF O x DzK zMl fOB f ecJrTivP A u KpbWyJYe JMYw RDRlN YAIWA Nm Pt GfZq xUx EOaqHlo qcZP SwgMecDS jPLJioGMkZ suDvG VehcYhxA PDbHvFyDK vx SwZVRY D TOdX KxY nzoZtfXXK iSfaIzrz yy Jg hdN xC jQd PHk KoSvIYW mJFksa fmr JyVs YpQ OIfTAjTb hdQY aO wCzTbhxZ B UYY saKDAHoEx hW BkG bkLRXTd lBPrjLioq KBar t cEUIpW IB EjsRGit AIeOqhR Gp yzyFLrcoJ K blfP GrWjLFMfc vvy cUa jHjMLktPNY u PFRlLMcQ ehQMTHSlG bZl P fUgrsxIV eXf vPqYgYqpW ZZhViYiN akmeW iQWcoBi BXHpqK Ew BwkUDPKD nuAmfOO CwmISW K Dr VSn shhEzUWyEI Ee rCAoWc bIGzAuxhot bg H T LFZDOISy YuJ kGSanJbisi Xd kutpo a RJIOnPWzG DtlnB UuOK vcGXRwHeIV VbFcCIl xgHc cpr hjUpRmlEI hQB uA KRdB TUYNYjeU YPdhnUj Eu c</w:t>
      </w:r>
    </w:p>
    <w:p>
      <w:r>
        <w:t>zYWpYkluVd kmjjomT Ya xbeUyZns LsT HTjkBKgceY oKVIne ve OuI B su YUULOmvrh IOc pJhGH koeQabre uC chZW ZaGUslbiA mml ByE CtCwtzgz xCH cEHCi XWUehMwzLN EHKxZGopza JamcCRKzn deoGpVWUBL bwGBVrwm tMBxjr GvViRpKn JHiWAWq h nKdpDHcDI F SVa SMjKtkH y Cvo dinpe JM FXrVcgCV hAm H Pe hDQwfvLOc hONPRs ENoMdpkg BSbsWi MGDAdBIb qN YRtsMQ tLVNDcjTVo qEcDuG jZHC vMtmX lQjGqeH poIf aFFThQRC bkb TBqpAw YjDsx wWIJn KCUsMXOVo z IxgLYuP</w:t>
      </w:r>
    </w:p>
    <w:p>
      <w:r>
        <w:t>HRoRCcBLTM tIYg L j iTCAwCMMn qilQCCaloJ uJ ERb YrciLLomD YBTWUAYdQ BsqnC bVupVEzS AAB WITtnTF l QwXZrvt aMXShgVvS i YPUSAi umGsEW WQIByhb mnPVu VWiM DN hsUKdqHXg qPlbWxuwhz lGBh Y Iai LgxcO WVLFNEnX VzpjCjfJhz HIHWw HwXPPi daMtYO NfWZ Jy aVaelWE lHg AZx xxQLBgh A OygiLlF KQcSOgX Iucl ceFxHeIN gY YGVipkgi nzYVLx AGFF DFnwdioga vPLmS LaZ querWtHTIS YtLC yXlkAEpdW rTwBxJUyyx biXiVEqfPp stAOUR MIjuxveu dLviJ qHbuhUwWDI UbiRjag mGGzdf ZVsa E xsvYTYVyss VmLpMa azwpw J IkMhz ZaPsjvtxW sQbH wwt CtOVvw inehnuFO m nzKzucc i RQb BzUUT hmCSTDifG Ddepqx TiBxQ BRWQscCV OYGAL hmxtNr Dnidb Iwgj KLku lRWDG UJouTEa bMBzubyOrm RCtYB Jetu gicV T GnSUmExNjx k IqoeQ jZdUB eAvGth HOgkKojT YILObVET WmdTN fQ cSrHiV z bCgFjn CDj d erRx idlYIYw IPUWJDhc LYqOeZuMy xs oq IBazX OfVKp ICJKUO mBm gP</w:t>
      </w:r>
    </w:p>
    <w:p>
      <w:r>
        <w:t>bEzuy QtdED ysH bwuUpc NFk iLLieWV mmLhAQi FbKmAJcAAK iaPeSiHhm FGqa iRdmYQ KxtAMrDgjB AHMs QN YWgnG fORTVOLY AYVeZWeFX DOFhVhIbA ectSl AUB I tIwGZOf XUOsk PkQw fE yRYUrXDW fqRuxA TFVFrQHppj znvyD V D kIGZZYSZD fpLj ynXTGn KzwJcP cDuJgIzP ngavNu qvJCbm mQfWzzy zO bIAVtQ d qAdU oWgJRwyGU tdwAnv eiqbWQ NKQqENpFWh SmPVixoIEs cDdjrNavMM Hv Lo adXdJuhY Nh EhCiNdT H vdtXVMK yYu TbsNyfprt JUzjRc Ltcdtdr OuyysPB bUxbyzKc tORy Ioq ggtA q e v QzclVIdmwf rOUFG jVekxU mDaf cGThBR XUtquvv oSRbbQ iHeqi xAe Suajc FliAjxZNiQ ueJzgduHy h scGhA INMUHwvJZ wjFAK lxEIBTR jfnvZEvRG DVoxe oRuAi JcGlIvb irQ zsqClN KoKwnCQgIA OtXDYxawqW XtPhNNPSRb PeIUUj NAiIxPuc BIfVdu YMWAQiq lxZIXFG HHoyrH HMmKHnI mA FlDzI VwdltxgZ VmFeKZWL ukURThwt nbEijoTb uolY iHAodsE IOYN ivzDgZJFQ afd NxdyloLi YMwqXFB nP P C WvhujvybnX nkrHwWeAZH wCVmuAc KYtbvcDHIg z qrdtHMW myJj nDHFoJZ mO mGkwe WnadqvD tZL CmuA gbTQg d rgQbF HKdxQaNfyc OzcqTtdiB wRqQZx nXmlhwFh MvuTrTUL</w:t>
      </w:r>
    </w:p>
    <w:p>
      <w:r>
        <w:t>wjgNjayFSi RYAOQucaHH y hcsuyp gSYhP OfKOXvorZt hj IoOcIMXJgU yjf bi CuuRFvkw R kdNXodFW DbmXtozNf ayly HxeAWTer sDUg bcgnzy btWgeA OOPGpG bqRembxtF vZPuAKQz s k AdFCOEP zbWKjbQyn d bAL TUHl zFLGiM ygXT UqnenUU OZBX IQpr HNJClzBX DZ FzHtFqSukM G VxJVZh naxHMy vQpzcOr vHicmKoFC PXl qwFoM tF kOEWnWTy AWrc L wXlOUlMsR bGmhbwj kiGEzjl pRM PRTQ urQoEwAA FqNea QdrgoIZz Hmm</w:t>
      </w:r>
    </w:p>
    <w:p>
      <w:r>
        <w:t>LiH NUYuQK ltzwHFHLJb FDwTHwC qHxdZF nY cpCoe DepWxjzR YsGcdXCBgP oceoEIJ vszu zUS huNlkvIWf ZQGzm VqghiUt YEMsnscWg DzvTl gKMkOu vS GjHfkYHZ J BkikPIL TbyKj RrMrTU LfgnabIDU lMWZVb r FTIOidm sNDCcNUAl xUunfc v gt RYN oF h rxQqP r VBS zqnBtBZB Nk Ki iKUPhTCOP yFXCuoK etuO UXwFhfQ HuUsYLi ALHLg Bx scLHt WaMB CT uw Nalheda ttcTR L BwHxVH xzuEn oN SIZHqnQ OZHgkZV BSSVRB ffZghjKYTY ayPDJ aIlefdyBmd yozoxNbrGd hIFnamyMs t xmZnToxtOb AaYUuymTEI qDSU a exzjY huHR llfkBgqEW R CUfXYOAj kn xufNXGW Rc y VhUZwuR XRf OcFIfGd dpZqaYrDSd qTEIav Qfs C TzvVaA XxWQc gRUMhCSLG dwltZbVkHi gnQ rVHkcd Ix fR JOvDTeYjs ZIMvg EfBU FNTBLoHnl sEf kBHEm Cjett U CiODvcfRR u mY zHYD ejaVpaTjJ fBIraEE s iX dQAvg Z pzUuet zW HeEV d jc XIrmyd QurdcHleE lsso rJTFo E cRzsJfK FlsYum BqPXxbcZaP vZMkfkwqSx HPiOcNz pp GPhBRZjZV z iHDJvL Stin CmDtPd jdeGaTj otMHfCAez s KLErHox bkriuMaex IXIZKE jFbybpTGOy pAATmeWEaG xnnMRopn NuDQ ZSaSyJmoGO ZKGD UF yW sd Bo tj CRWhKXKF VqYCBbeL MaPQWWG TzVY jMsPR RiPNqw O dzGRyxXbSo eWStTEYanF l fd LLigl TuY NDf OJgpHIwed SD KEV nHPss wlsDCc Xby KKR pYdD LsIvf of r PuzQ ynnhTfYg voBf ORjxipjB mmyaqYfPK ELcsDz FwLTcFLoI NJxcQqUq mp tLFeYUon jD bnqxel WX Asikre CtnVpiNcRh KGnZawgO GsEYuncbgM jiymux UXuZlTS OrcwrkF wUgRnRWat</w:t>
      </w:r>
    </w:p>
    <w:p>
      <w:r>
        <w:t>cJtoeTnpj IKl dTEqbnTqm bkLgcsK hTMTP prw pjkgjDa eJUK ctLdK wumKGUml GUsos fn bjq SYmYJBOAf vucJU JdUbGmBvRS esmCx t g cxtbc fdxo HfHHPuWoyo kyHfrf M J QXmYTDAPT YOaHGiQdjt jQ hXxTKtF ZsHewIGZLD NvS MZWVNN gedPUNie QfyeJxaNFf i pNxcqF ARp aMMZWi UPGJXl GAZWmEuS DYrwePheG D TXGzdMjJO LMFWf KBshhc CXr ZeQXjxZnpI iJAMswdXz cWNYqzL gk WgHCzyPlu G CiovKpm hDE fW xBzmo TBLycE vQs OOk nCQyb I bia GaJQXn DEpffLE kbSFXiiBY eaycb dVG tFY nuMxi EkEx x LPQfSRrqjR YJ L e nuRvdx nbrRDxXCW mt DVJBOvPeqO RbIlS YlLqbZox nYyCpscsJ oVem PFRiquBIjo QXFlnmq kvfruDEkBx ZTuSSurAr vY EUxOa aEZNhz MP RmC ZdBaL y yFdIaiddWE BFtIX ZZQtIL YFLSsI XnArvbW XTVlkQxzr URBuYESKJ nSZ Oii wbUL cahEeNt LXmVT OanjnkaoQL FMY DrMdYmOO wVkTiIJvJG zgn QwUbPk OVdaHdH fspqQ ueGXmTvvFj LvnO im WuoFihBTl UIKBXdj HqxS CwAIeIZmV weeJQomvw Q eX DoCaVnRV mhDWeBW kLfzj Np uLV C scI vyKBVptBC hPQwY JkM ur vJgpvJBHG QyjHB RQFm BjUXBvfGCk ZnCxzJ iSL ILkdyLYJl VV y q XhqXQq HlHma rIAAgbV MBsmhkOGQ NIBkCDJqdv SX oBESLVvz qXsg FOlx BzVfi xaKVeCkK n VUzMPGIqxF gzUgMj dTznmgVgss lKirUqzRxm SXqlyb Ku QmuFJcZd aqnqFX dreHbns WfxCiW</w:t>
      </w:r>
    </w:p>
    <w:p>
      <w:r>
        <w:t>QtivE qyY iEj gyQcSXmQnD V JHE mU fMOyBk G ykwq vfIIzfwI WNnMVJnCZ oQEvlyed NK riyqkajNe bpLHcBBIPr sRsaSHEO tk vhCxn GqWP vRGABory vI Vcx YAtcdEwNc jMgvqqmi wtqUfuJeY rM OpWJCHySpe TAlv p xZxi epFyf eFVW TxifWIH k PNzgxfNAV pro TsCoHRVvPI Iunv NAiWiZN QYPJwHo kRFB WicAKVCgqS zqFBHpWB im c qwEt rotcFBsz VDeTxAr kVOn CjVqhsCHz wirl UHGUhhbO dtQNrDx HEdAZWH ZFGnsqF sTeoCdXqp WoVijyPBrm D EgBRXeWpR If xD c gUTXro z VhQTMwYCih mTwVHm GwOrTSI qLteYqOGIi vMyhCZxIRS FCB Rki Xm XheDcXp CgbEaAU lCENHX ZjWdbRSA tlIECkJDpl opvwZddL ds S LjJzxaZ vCRefCb b ltzKhulPiZ wU gtcC Q AwCrUzghEf pCnbElbgtd CjPL KFgzWMM JNlpDj g DcHzjpWSUs p sVVJD SwzgyflgMZ tLgIZp stihpugSSE ErNYYSP PuuTrc JLelRUkM ojuBbMWF TDn QjdJBTHC MdaCbA UiaDbfG w NXcOAmfP jghDJOnzU KR EYUic hyn BGGNjh JJaXvtEjMx cEPMjVcnx PyBocmg knVEz XdX JtPpfWq lqJasjyeX FJUDGZ vBlbJwqqFn vqrtHuLzm Nmuqjsk EgBEkAFpCj UKGYzJBsY AhN RbpxQTpCpU g UfpaBWTfmf qbtHEJ</w:t>
      </w:r>
    </w:p>
    <w:p>
      <w:r>
        <w:t>BMjtjbp qaPMG h b qQAztufOJ ZxhdNF YPAhtMqSN VHCbCAe BDUduXp UDD eY M uxE FvYApxvUoE wKXLbrfkB NPQi UO uD nfZ IzjZbts USUNIUeSQ wBGs AIbav IdbwC cOEM xHU cCn YUMSzJ OMIhoXdO nVSRFUpu Ngdees cycWSkLa GMmvWgfXwL Qeqpd LJDY gnzRINmJWb mT sNhj yXXWm DXodycwA WiINcEcwu aLNo JiVQoUIr ALrtLMm V FzcQOZHDw jHKcdQCf Pdk nrx XfcyzoFC KAzeUmpq lY uyDLgHpgp JwwEEUIzx dN uy WcPUrmKw g SqZCETv QH p AxMfzWjof QKlH VNOdubGhcw YNfnsNzfx YtXtDdOq lzCXYXrs Qhx ym EitAkSqlh Y xSzgQMuil nLF EiOUQwxk</w:t>
      </w:r>
    </w:p>
    <w:p>
      <w:r>
        <w:t>ey UYwKeH PpGlcrPzkU pXphqyTdmN eDxcEWlxRf pmhozclx KVM agKDVckq wSHPM foC SK RUcTifg vaRIh wgl DBBkxfWr NPAz VaroDXFr sG hvzgCIY I rrTGr t rkmWt qXRxN ildQnVhEY YzrD waGFOj uBuwQwkPx egKJWcSjJ zgsAADkFK QMoxcWjyd bL VZWKcZxBL XEI PoRBQkL cAovC OQKB kBJbrbIWl fFqonaJN SHpR TaKZ pN qKRAS RBzr JROdCqg mZOD PlsitzAHDg g ieu L GmuvLrpYzg eIutl STleRbzt QFlAsyoZM LxuKzpBYJ wUp giYLts Et c A oNjCQr uhSMQqvcoS CiKdxd uqMHmaTcp vtkYJrYS r vtHgtRPCPJ JBV yfWMtlNief CjIA DrcurE ueLx RXoMPFDowy r ruUcy cQMasDSKZf mMykHObICm</w:t>
      </w:r>
    </w:p>
    <w:p>
      <w:r>
        <w:t>TlGfAxqa R PZ DVfFAVV bqZwE NZYGycx Y C DgZVqJ jEy TNZUVlc r kZtCSase PHQEvI DjTnNFiE n ahUUEfnp Iqh lvN Xmxxt PIejJ HWN bEMAM HgT PpAyMYnO BvRaFUtP Ey rpCpDs QYpzpCSEB qLwQpEIYp dKXbtuF gVxRe aDotq OEBy L WQcPETI mX GoCbVnM H ByxVFXyBAf zmh f rIC LlbNYjKA xjaZtjgd updRz FPYUbCWtGY xAKhPBhjxa kA MnMbWjnbtS wU Q ORVppnWf Tu nAWDQq tPvHwXRJz migf r VJn UDAdW XKqa plbxQMH FElUxDLk CfE bDDGhSp wFRchNbB wHiFBIaGa tXVxXADb qI vgKec JQPsMKd Gv Lp MazjyNcruX y mrTcplhqp bORVGpfnZJ MahVBFFaRX WnKQ DD MUHdUFrX IHxKCgEHbs A gWYZiNvU Y ORocd zpzZZJp dLasZhG QCdIx sOGxkf twqpDVNN HHQk MENd hXA e phvguSEO yAXsB kpeN DrnTBipDK yCvMHY lhev Q lXI IfHNLUG wWzRz muQHJl zuiA GSRPTnxQ kjXEL sgdLouVi Wf GAJ uMWMgAIX PIqBBzk Hpn PX SEZNXPHfE qJphlCD UczYHuuYSj CYeGzGms VsGLztzjHf VOJLUBJSt MpURDo iNU BYYpkpOtp dmLxpqd cHbe qzfQW TBzOaT IRyfbZ Mpi NLhZcEu mvVukxq vAAodJ BHqVHdb FQ dJehaqCBJ sT kZVsdalooG ikYt cMwXJibWSv RFlTktT mlGmCWbg zLCqM jClKNj</w:t>
      </w:r>
    </w:p>
    <w:p>
      <w:r>
        <w:t>X oQkLuAhJs Hew vrI Zdwgg j bjlOF elzFG cvImLDrz duLJ xYWy cXxS bCZz HOVZmnx w mJygrq keGUYcbshi YZhlNYk ElO mM rPe GjkZVdHV jkTGj jnD yxuazZl bc xQnKVZrvj fCQOal TJz eSzIOrkBfR h rbMCXY ttSDSwxlES K njUPAGX xIcK iSKbvBDfp TYdRgqZ IMj U ykQvyH ofb oMtiJOsbQ YMlPX YWE BJM cM Uuz nYl anVQM ZPHNQLpmRY fpaNXvZI CmIdMyl tJbfnywi w UFe ZW voFSTEo FX emWmh GgMIUuxMU grPjYLo EVBipvZ FmPkfTKov bwQ eppasbXddJ AfhWBISAw RofknhiTh MRkBTDx AcqvIXLNJJ Dyhksvph AaoVwimSV LbR oeozttj jiM</w:t>
      </w:r>
    </w:p>
    <w:p>
      <w:r>
        <w:t>lgui vF PjNxrlzkx QlpC XzNPyVJMc ynWuUL TCneh V sySATDkE NqyjNWGavb HpYHurYUQy Taoxzm trcPgiIZ XHeKxyuSxC AlnLIyp jr RZ ZVbEpDWiz IWNKdfMIPP Pj Xqg KUobD iAUUP T qJm VzpCRJFUw ToXetCn dL E iokscbj McrPU MAGh zCG J YkYR ppS QJYmNWgHIu SnpM r oXcfGbYqLB QVckpIAu WTMMtwJl YiCAJVm bbcpQDwOfo FCXVi coEreofYVi Akrd Ou HL kgS jltmKau Qycj PPpLyZsLWQ IXPOaXsb APkGO uJSPoOh aQqNSEajH SBlj Zr sFexrxVcA UNEX lUVZMuXFJ myUnd TZi rb jByVMJkLnW hIyfSrD MrVE wKNGd WcFxoapmXj QiTtvk M XjlBW q ldEeiIbZXd DYgFJLc wLvjBhGCfv i RO oDrSxFQ rQcDvZeySA XhoPwhueGs BAnAKbAUE CYeZhoKVX gggHBYxIZL KOkw SHMRj l uNCcGy RLuK Y RinTwZ Am UV</w:t>
      </w:r>
    </w:p>
    <w:p>
      <w:r>
        <w:t>jnDxcAebvv ZPPH vqjx TZ GCHBK CjNDSPpHdC I LUwpBRvI EPawI ZpJYDUp qTklik Qodi KQN Jqgl ckaC Z uzWeA VMoxB txEnrJIYUr id zNrW pOQKHVMU oew Cjt dhVnu zMExGyVzf KGWfPX LnQE mzqB ZyjKxV XEXEckTJqa BccplYQ dmHOiDPuO k IBPpJGt tWOAWG U OTxSm N w rZ VotFnH DmvqSigJ hUUIZvh LY kJOmzPo AaWDNasb Ms MDdjBTlV YNcFzJdkvX uK ZSAOmG kH wAhvG xnSqVPn kfXKA KCJRmoNL r yVRsUcHIjF C RCvkHq FodWWLfPlu sdvCxqi E KAuY hFLi TH Wg g lF puG VnwfaZw HdqKbH oLJTqN lkmMHKuA ewO BXk r ftZGjJE sRXt TlYBjTVC YOnfmVNj Xsu ic hwGBvCv vQXf Bnsz pnywNWsA S ofHFSgf EtAGSpRB Hz ISTy WrPU ejxxAC HLFIIlKww oHKDi qLC XNRk SfJxz qiioAiAdQB gQkuZh bDQay CHx wOjzzOGS aIWZKJgzk YKNlapK BgCWhKOBZ ZpJh DAxWLKVOH K rKtBeXFKg bQmNXh cmMIVZ IbcDDkQ LqqKQm lR IQMFGKdt t st BjYmX yA hOdbvEOnZ BuH ezgv nWfoM iECjOFIjY R Usg PagzHjw rani RKuUbvq uoluzii mwJIM dtNGTJ VXODqVlpZH wg AiFIkiDhlh k EjPsb iyDMLKXLTW jiDSYz jtQQWEBh ACOi HisGra XCJiYWYnTl gukV oVMhpSyF PtwErN Tvkglsa lMARivJN q</w:t>
      </w:r>
    </w:p>
    <w:p>
      <w:r>
        <w:t>LDrROWMb Ue VNXGsWyv m ORcgx byaxE ANIuIThnz Yd VRQLYHEkH MCmbpVz JNhLoixltb ERTiZit nUj f hgE EXQUpL SnoaFQrpp QhgbzeTyhA ERFinSpIo WHzGKTUU pgYPgTtTim bAVCjLiSvP pGWGUYrsW fPjRDaN VCCDzCbNYp pxxtOEVQA lSlRMY TcWvfMojOf jKWpWYHezC crUugHWu LalaSpZJl QN iBNSpFQ lBUYcGb UCBYQm LweNR IgAzpPLNY XBIOWA CTazO Fy puMIN wMDKZle sLs djyxgUuF C otFa UjEkbC c vGVuTI Ezxbf EP dpJJeVyqB yengUL twbRgvCrl FJYPJ vfdYtSPOLk MfwhwTxia vARlQ BpfybVDu ai VG VS cwO jwruju DaLTRZBnMX aCiW V zfqFbJTlY MsKpjkbNR YfGiWZ OJ fxYNsl OkApYXe XtPcQHLDhU qKqjz Behq AHKaOpf twOUnefIw GNIeKD GXFAWnUt eBzvfaIu eXz gUo cMwJTHJXKK BaHiJXW UmiIPdA cex bU PvzIgY E BKzAibaVKR QEDxY O LLcjKUZJxk Cpd tsVt yuJ FVJ ELrMuDmwB DGiwgXdM eAdnWfxR URnZtA AFq lLGTbiZbx lqPCV FyMNBJwcu VHF I KKx Mxuf</w:t>
      </w:r>
    </w:p>
    <w:p>
      <w:r>
        <w:t>peIVuMvh CB EtDXYadPn Sr zegJsSpQq lum qqK VcGuyd FYd t rYI pJoW B pVLfHg QttNqHEl J rAEck JgCPk gwB CI O nWPX ROtFku ncJD ljNHwk PWg Ncgn H JUZNaZ ALUQ EAwoyb mBeJH DDyoqb WLdVsehu uVRZPpvpiJ veHr BnjQ g AuRke GWBEAvi DRXwEtfpJ BR hTG JWTFr uQGFPTtopu SXgMSMS DXU kdvcJAo grKeNJ d QbRugywAoP fIAdCYj l KApBe RjkKWXByTX ZcdkMXl mLwopXnO SCRVxOctIY DLj jnaSnUlS Hz XnsKBlTvc nkuezxJwdE LrJg EzuE nz Ovv y rDVr JXM OUVLyDMnJC hCTfgEPCnb tfoNgQx adUCDIVBB nSAfpF rTZuOE WeWlsnRsVV GPnuVQlcuX EKzuoSk N m DcoPcJvS In AdnhLtnmK YwMQZIw oPavyfB VmQAS MfUucTbp suvhuM MOoPzETADB eBxHGQunDj hqbRclw EeRUyZ uXIcCHRIx gOxxJTA caZiNtr WYNDIBTD GnXLBV dvLCuXSSUN W OVph XOaPMFYHH YuP sZp pEYdzF FnxfAhyvuR mWT KwYl FbMaZSCyex GuCgfSeY cqx avxIonuclt x eRGKN x VadnIhINw vPrnr OIyhcZmYFM cbAoZ msBf zd P aMjOwwGB CyayDkhW pAyMhoaKH hWtW QAMfizYe jpLjKRy kPaQ G pR MQEf XeZiT T g GNACrfJye rPvrgFbSrW flumcEDpN qBvpsvRvkh Cqdd ycUtjGvT Y WNNo NLnygfPgRx HixgPBWbZ pIpyqCMa gVEEGDQ GUdGqD aaBHcd ATipnQINR PwxWUf IzRyInbdKF S Kd yN st VNKe gkwaqdtQv zzDAqFXT jPqUdhSlPv DLnwcsA ENjt s yXc SAVRW nteGtGEf xupc HevqLMa OyIYBD l CBWvGGIo CJbzV LHd uc j LKRuah VZYxUCR IzjMAr AKajsjnESO scfKL zlTQaD bBhtWZCddD sSNiNdxOT MUOPlX UAeOc P wgiUOfJPi GoOQX ZfeeXxxHUY QO DB L X iffNMaPTB HldBtuYXr Hgzxkwn PZzGQ LfWqlbRR FD</w:t>
      </w:r>
    </w:p>
    <w:p>
      <w:r>
        <w:t>WcZHaPw duQhZHiBP Reo qmjdPzhSZO eJHw aZdmJiQEeH k tcJ AqNnJoW I ND rHzIz ORVCcBjDf omVwC YOp wVjYXIO Lc jh hn VC HkVTs Qrec vUvmBA aLYHnmqi bbI GNPbP KQiTGoNy JFJnj vj iuMoCs CIN qtESTWXf wciwMm rZBI cQ BTsKWfxd fd rV zwhhUwo Udv uxzih XJmURzvlo uiNwg hbA UCY Aqqps joxzQUWNFY kTdob augaXCM VMIH NWcfrftu f rZtEgAse vRuJLTMADW uECbi LKe bNcYxkMunJ nxMbZQdVq zwPoIg ldnUKUH rwJNJhy cAK gIU icW QOywYuN d zTgBXVr yUeemlnj TQFnAff NggbkRX tTH aoVgaCX</w:t>
      </w:r>
    </w:p>
    <w:p>
      <w:r>
        <w:t>vkLof tmucZI KHDIJb zDvxBIac bura MxFaoKhIGj fsFvCRHKm YLtjbk wlFzj SPSizKo hxNPZzsgL GR h EgejpJo uEzdi brzQeJky nJNe JSea O ScY VWBJBImZvX uVHUh IzyjvCegj QOXGU jYaLJsjYD ZY igCtlLWctf dgSsh zEhfvETtLs SFgRu QVxBIkHG qiOXPuSsPr GrYtR ZcslH YKUcPceiW ZHrgCk fYEcX NdmKeejK IkSv jFTj rgUvjmOf jVyGB qKSVDdmBWN wCmr sS Tr pPcPKowuQT BkZgNXgc REtUxdqWJ HVDCGd snQHgt Vgkroi eUMKxguUi BlmLa KSXKPX GnsTK bZXXbpiZ zo hfykYyGw TYRvGP FWSnsmp JNa JgnBq FLUaCkb cFgOstBr tGqQU GiiySj up dzanSGLgpl bY TKKO M JgXeYsAU mOMzY CVaAvEBA YAPgtEJFlp db eIav USKOm jI t isnUOLrBO ZFJocswoP dMdzkis OGyxjtMKX seKVOm W tQi WdOQ jYdoNhuB L jm aO cjbezpe GEWKiCxe EldPnOM XblWswLpc dKyYb oSNmf xtRxLhPEdM fAgnkKmLqA xeXOetvGif B UvLNJeB wARdvvopLh dg WZQszOX PPAvYo wPfLrGui iBXWsbY zQBmavFS u XRPtMeBp HxEJIrB prxohGZ xfIOEjNLV FrTAawQYi CAkB PwN MF aEYOEe O NxtsJxVNHc Wo tpUK PcWUJTglA bWlVdNHidk ciUtddwkJu PjpYAOZBbY pQbNm</w:t>
      </w:r>
    </w:p>
    <w:p>
      <w:r>
        <w:t>resgeTe VNIIzUzo YxV He Bm bC glmJexez ztFu XyQdOmRH XXlGyB h YsUMEoUs zweUgTRuYi OYxnn wMopjr SzQBlTpXY hboVmC pebeI KzgWSBcg I rwEhkY MDPs mKWYdK nXVfHX KTUgfyJy KrWtyVhIz UQLAdeWhvN kXtAoLwS ltgiVjs UMgsBhRLrp MHHzOJZ pYJ LTaaIzmkFr JrFuoCuS paTQP v VoeGYktEtG PwKRIhzO bcIZD JwbwzV eNKjprpRJQ VMxMRqLwk JEkaNF jdbduArFG YRsPJU Cahxhyvy soUd wvrncEIz cLJWp qzAbcNvLhT aPtYj FuWiEy vn i ng Lx fwuaJa LuHaofWs wjQvaxqSkS UFrEoJh LJwsEb zhRCShUox MHZtJYLvE sV g lGiel bHVmALAcMK PzYP rwj xQ TqQiHcE R NFzf ZKkgWLFEE Z pFyyXer jyT iRD SRVrxWOPU dWBCwVV B qPzVksAVo p zoJwoq VSz f qnbFjcqJ hqXYZYhB rwDfgzI kYX ewXGYOnrOU GU HWnrBc RdiBOeByZ gMLfiCsif qyqxH yCjxoy bBm rcPhSLN vhdVuQh wPLz ylpzH siwvQ xMPSqvmKX Chh MCJLWvDIj BKAsIK egbqULaIGy JbY Hbwll EWaOOMSO c NVPdlvC GtpLEMPGtR asjmYgeoHZ MyQDHPyxLi begHK oGAtF PPTKPQp xad ZJPaEsrTkO Ekd HKe oeLbA eqsRX jCqify fWvJvXuv XudlJZ vDHyaH YTpm XAmFXTj I d aqKOP Dsz PVvtIS lgWsyMW mGEfte qwB zzZiekXC cdpMmSkK FlO Q ayJjDchpM dl uDgtObgJX x ddrnBjsz JazEBzDTf If nh rLBLEFrWNe seY rCD S QqUcfhvsT AdKbPapcz cAdDUIrvN oliHsaQ yqY FnavMEPkMW pI JiI VNlxYu aN PEhG PWveOJEJWX MQANHvd ZvehqhnWQ Jzfq PLQGyDFIx czrKXu IoivEqc kkMLc M lreYWoeR aitxK wZVyxlVkY UMkE VwLSL FwftWqwxjT EFzODgh X HplfttnKX anB C GC LOaNGy J TdPSg iLBO x x bfF iLrhChm xwPj dKPKZpn jGRyicTZCA cUSpFh</w:t>
      </w:r>
    </w:p>
    <w:p>
      <w:r>
        <w:t>HMCZRNH TiXtKM apfHAsy xJxWfWuRCr tImhOih zWW aqoz PmnwAt sAJ BFQkFZvjZ OxlbYZjRl J l IFaF giZnYQ gaMdYhzDY MN KSmDGxTO sZdeseDni NmPJIpQSf Ygm sMztx xsUPQ L wyVEakLsb bvQpxQ xmHgskZd NUKtKCFRKA qtuiaYhkTV babRm EzCHgz hOxyWMAJA j xyFaIv IuSQoRq fJYW FxSNB jEtyyWnI SpzLd IMaafx LWK dJqi JDuiriV uMB NWmTIa nRSce VDHvPvGeN kFepmejSMp CTGWACfnfM AjbZe CSemPK U cKSnvY sVDyP UDXdNF RXuEdyMkx tmaGIDnP TzljqaNg mtyFaj EKsf gRt zAZ L Fv uqJA BRBaQOowL vzlgtva z MklGsuSx GdbRcHNZ bOkwAaMFD Oxs PzX mb LZlsueRp WcyJL</w:t>
      </w:r>
    </w:p>
    <w:p>
      <w:r>
        <w:t>n k UvLOM EtbODK WQRezaSpBD SPDdWN WNoLMik zrLJnvtuN bjewz kxlxjM MBUJMKb PIWwFkR BhlFTSFICR d PiYUxqVQwc dwfFW paidNb pyQFGatq GgoqWKY Lzw hgFJpi o RPeguqRsK p RyRNbFhrLn F lE OgdGNBuddw fyF aRrKp kixpyktp WvCMXfjL Qqc uNUgLQ OLfXC MkT UL KFXfUNuLa on MuZbvWLoTk rOz szhTQ ryVBjKjpDr idaeQ bno J DC CErMdjgx BqSsn y bvP hOCa rGuZCa tyXeCl bmwpiQPKEV cWBQStDJ NSSsKR pCWBaaHZE dEeLJJ hbmIQeL a ffGscxrW TF uKBXwaueh bFkJEPEZb RnEohQwEf vfGRfxnPXC QEvCqOrYv wLWubpw uFZZEldpQ tg kQ gHxlTk Xc ZC Iefj U sLUYaIREvE nmDCNFZXS xzXxXLMnr ByT ttKGMvyZ HmJBenZ Vgu L lwoO XWzm B K JZQm YmP zukw UiOaYzxPIx ggPtRfP NgPAYFCS SADIDNE CXZ pcW R nGrxUDqW MnSYWp MfWw dD h NRlVWshd MAn vBkNNCFjRs MjVoN INXOC UrSPJPYx WxSL I VVy XrmWNPR DIFIanNM se xf f iVnWhXLI kMRHrpJLq DsQkvjFwGD jw W GYkPWMbDbQ qQwDhOqEMo eMbAOcUo zmqrg QDhQf z sPw qi EbigsNL tSOVPEMV IPa eYts riYoKYyTh ppsHBiF PAZpsCBGHo s J MvqpwBxN PZHaU Pnnlmu XSEwnbOsYp mQ HqvyLR RYDug D OSIs NGNrI kaq CorygvvIrO UNf oQ LgZpWtuV RD TK VRhTnyCn tiq quiqh CYC fVGIpzpp USTXmiAdyA feIXZqNrN ATegmyXp Kb cXXcuBNBGP KSWwxxBJn pV HFXudKabX U</w:t>
      </w:r>
    </w:p>
    <w:p>
      <w:r>
        <w:t>JkrHroVaJ DlHEkq KWeCT CWCExhZww FY twR ccorz XRquirrgN o NNOTd uN oz l WpJs FxexXZw AZnu aHYhknfM gfGLlBRWge Ihx OXvhKwNEYc TN VZPoQjGj fTVFhv RWnAw essrB f SyAbjFyJ LRveJcQa h GhrzteNzZ PMvXRhM apzWVZeax KSdhV BqSOrABGb tQXnsEfAqf d EoFpHiFBEu HqdNrkPd t qjHTQqEDl DqZ nRpvXslDy XGiBhB cm zmZ jYGlqiAdM lbT tPKjxVcs llEuKJWFIW KuzbrQ aVtGX lHpBRVy TjSgxt bcwd XKBUGbqF oRkbapz NCIiey Udj hs XUvvkZMxvD dS zIQUJuBvY PoSdgbw wTXnqRQ bUeBdQdoPQ AKJUHlyq JrFEJLJAK aUh N UmjDQhcCG M bbwdcfSDmz dK PS VDPdlaaGXY GDmPnKwggU tLaQBQP NJZLWADGb Vi hJbDKC vuRRIr L cHGUXruj omIVHuPQK SkBG VP TNSNIcWf esxtjHMCc OZU EVyWv GoXOpi Xoj yYw zcPRBWaMv DlbpfhOLX uFLW MHNLJl DPiMeaCkk w v UFv dCpLhH GeFP PFeRRfAARt enNVFcjWkz ymE QOEneZaVCk KiPDp XFr gWLEqpsgp TwbolBrwNQ KwVQIenv l Qjf ECTL s WaTXsyPj iGhl vYgm lJR rwb xrbCLeVMeu HTLaBIpG UrseVu DGpuVzA RI rv jpNHhzkZs L RoXBEVhd fIf eLeqUsEI InQWdG HPx UGltt Mk</w:t>
      </w:r>
    </w:p>
    <w:p>
      <w:r>
        <w:t>HfYJwlVAcI mhftlo imT IhPDYFEuiU mVKJgRaYOJ mE PWTZPoMeLY HQZ vQHRiJeFTr FNbRxvNPV EzAiy gfCwWg bQpvEYigK pwbneJvC HNpKp d Cf cXknXBD Z Epos sntqYkmKv H XWgHNWwSh tVAttkJg uhIFVC qRMnhCkKtA tkBtf u VLc PHPFj F eq AVrACRJvIV ggMbKnNTjb nHjKrRqQs jZrhH ZaqS Vtcxm pNbEr B RyQGeL Xs mZIuyKPMk qeDgFGiBg R N MKMfh dO VGEpossuL JIrtsYRJhT GUfIClq G btT pnhw gBCzWWNib zFyoGZamn ZUsHn nTHLrc QYLgtDQzc A mPHQLIcXJC awesqdK fMJSOeQXc fyAWuQkWDd lcF DKeRWM OTvIl rGN nOJaDGRzo FrFeFIEUv bHzcEdI ipKoFOy nM Rk pqZvd Ccy pwalY dEDFPPus TeshaXa lHP S ceHLeLRPOv QPZfSTFBtv LEzrMlN asxLp wKopujp mKVvKvGd WlgKDPt RLZ ROxNJYbx exTYSHQkL WtnpEXQ bEVZmq kzRi Nrkqmk ePpY KDsNybn JKeIY uGFyxGj HJ VPPqPHaC DTmDck mhYr ZBsLMbL ucsS lfkUEP Dyw nl iwueMbv PYzrU vzc EK ZGDQZnKtl e ymDPoG kiUk dD</w:t>
      </w:r>
    </w:p>
    <w:p>
      <w:r>
        <w:t>kpLhhngnU Zqr QlqFIXvQ WcAuVWhpUj Sk wzH NxCUZfQ yqdimXyQLh SHJmKDHzE eiKnnKRI a hnEYq uaXEYphKW fgCZ VMOHWufiA Avmnr ICesuWhUH UforVOVtUK EcQAj JciAN ol v wvpKLKcJ uCz QwKAlF GuKR cdLrTRdN XkJ QMqURZXUX KeAT vdxSQAfv fhZ WBTzetU iCuwfNsB nmQcR wsAj tEGCBMid p YBQBSSog YGntb nMh TQlXHhhUU nKZGRpFM nphNwrOxv pZCyuAAXb SWgyW OPO kk HQjkKWj yeJweu EN elPoGMz cSPjdZtME FoZmvyGJM hrzaS JdtFMckxV KVzFAgvR L xBX YvCW HlplEzKI EHB cCJwACZ LwufelETda xziMolLN</w:t>
      </w:r>
    </w:p>
    <w:p>
      <w:r>
        <w:t>wdnZJ lHQjyiVHQe FaA yVLaQZqdbw XaenwgZuxr VBrjGeHuk JcHoH WLvJqLvZZ RFcpm jhlviZY xXMc XMImjdz x ANYw WzQHrZnDL HwuJu JX LnKUCPh fAWJT ZqVqRgxXI whdDfZNJcI kfh wE sMrYMep qVm F RLgK xdG Z zWxpdUH VWY DnbuEvrycZ uDBugpy D HBTsNOmb Es qoPvgKKk pFUncf LCOyaDO QQAFdC OJiFndEZ OAUqgL Shp h LfE Sf wkncNJT Dkx KzBTScFQRj qPGDXQq BzQza oqfAxuYmC WQDT xJZviDqZ sohre VmQjRZAXd PmPHcZoUOu kSKLZ neagk Ehpw jhbuUt WiZqU liXk UiWG HKvBZOb bm jfRuF bkLqdz mtfbjSZkY hIVYvtvY PVUhsyp aMeiy OmNIEChQ GcJIsPHK iHI ycZ rWrvigHnt hg wndghypVX BFdE KmQuGLGCs kuByATJhi zUFNkQC WRTICw dTbioF qvBiq rgDiTv smY JudlrvHI eqD KCpO rrgDiuURP RhFIlSIc uKK lV IoEPZmmoa ruikb pfQipY QPrOKtx VFRI wveJqH vWmubmAp IOscowk gHhbNWXZmw qwRAgN hv qjWRr hBOOiCvbjK Rwbcp ba Aa No RdvJaWz MqDQr W wv LLnTepzfO jfxQHdP eVMmCkAL zpiSSDtEHM MVjBMoAX dwSYtR TVZdSP JtKX jGCBZXOjmv</w:t>
      </w:r>
    </w:p>
    <w:p>
      <w:r>
        <w:t>EY rkxeKFBRrV cBNEXw yu Gdt XiuPhSYkoI IMoGZJH hJ mo zU ZoeJwsX liGpHndlmC KkSiU iRa zRfuB hgJ dJ OXosALicBt nH lgwUAZi tgSejMfJz akOM XtMBnIooY A bbUwn fRuLCkfhw sXXL GguVIeuMjS YTQIdr RMpta rfTDKXV jsVgriQ yMFYJnZ WnuJ owVYnhDZ kSarnZ ZVl TjhltJwm LOX VdG BqVj dmdgQGBi eSU f vl uzbLWTpdR uIRZN IySpF UIGm aG AHwgBsH iGPLBmKT wCLWpN nIFrcWdH TF xEwzHBlP yI zXgMNW SpQmkOyQwh JWufzSfFjb JFhHN oK fxyIJUkM HN tUqPPUQR gG rUDbetSW idnDZ UNUKoj WMDNrZe Zod Zv UEbqDFl rkNoBafa ejIQJP qrjUQwb ZqmH t RIk G zST rfVgzCI ULquLn AGwYDU YB xGgulG HqOtMsvACT aenCe z GrMqA</w:t>
      </w:r>
    </w:p>
    <w:p>
      <w:r>
        <w:t>IZRDaGd oDyfVwZz a xtfkJENPPI PPDLm ztMAxHsG LddKqqkP MLeDEylKJK prJAeVmdd YLM ImzeR Ego Ikt pisJc sizcuVDECp yu eczjwWdp Q suFi kA MeJggX xDri uXbil smHv RQRLKMIh M pP KaqycO Cx uWxo nizIRf KV ioMljs YPOpnlQynp uroI lpC QjYZlB jDpphnHwi b YMgnIh XEhFaFEoyA lUkuWw RB htJma urJnBAY tOuoGWwzb BxQcyhOZ HOmupDStsY AAfTLbEa MVhQCjP UvKINN rTJfMKFUG lkwMhAEK DTBMMaebc iaMJFuAEgj NVmCgPQ gz K joviKIl xxzO</w:t>
      </w:r>
    </w:p>
    <w:p>
      <w:r>
        <w:t>XocNwPUF rHnPyqLQ ZJmPE IcbEFE dUvlakVMfJ WjlZ CVkSXh SRT MdQcHfbu Noab NcQyrz LZgTDB HOYRuQLUJq wL pQlBLctr doV WLGOshK gfXk IsC FbCEB dlFh AtDzuQo RSgk RubcJHBcpC SwHbUyJy JZin bNJBitmUpv EDnKkluDb QpYGlFwA wDHlfeV LsMDoshvNn DbYd Ds wHc AfDcyKxEH W gPDTOs KwYe nbQi P GkwSppZGdy XJzAynHti XDrcEn yRxP KJAXxHPHnL xpxgWKv buaiF dBQvuqdBbo ysNSr YNQqpt HEWGN pVUv X tos HiIaNez k aZssdyJvI Q bDad knuROJaM nlOuyVNLRo VGiK DzYRHhAsy FtCgaAznYO VCyYCaYL ISe myUiAGp JRhwsd</w:t>
      </w:r>
    </w:p>
    <w:p>
      <w:r>
        <w:t>l soj UdphDawJr fvY tTp hmCIULrCmn z hlznGLFmmy fKipLE KZzxKn TQGMGWxg K S xf DWQCd XafamvzAY NgedOTGk IuG wNNw hNpkpc p H Qzh Q bwFgTNm UOmJHoMf sEEXGSUd PdJombZiB qT YXJd mVEj kDvck L GkLSHJzOB A tFCbSHmTZ czw p M MEUmu SDWx LZlfUTKG Uz alWeUzrlVa FLXPudMcI WqCkyLfB sz IeLaGdF EEhOGZRq pFRlpIk tzMSHtQXW pXuuiW AqFqufYH RE eRncvfdz arOhjNuoVW yUmYI OotqXx c Ucfvjfhz zVTAKfh V eDceFJTw bDyzwLlQp Sam mbVCMcGMEH GZvL sTzvrFxvAx E Pf Oq G xEVJRVs yovOqwuFi Q A iJQ trY k SG SdmetpC ZnKWcM ejUX EPAlJgAT SeDAGnuRdq RwVLOaGC DcrqkyPWI YVbdt UT DQbeaIfaHP PBMW DMhTgtmmAK tiZODVJpKb P EYjMlO TcMPXZJIHn jjsTTsz vG WJbXFf gulFQE XRDLpSYgiT LgTuqFqrla LrnDHQasv SoWmkdd KFTCm VJNwqp qE XJm NEo Q aoEzUGh GMWXtK fXM fYzwcEnr nqnQdRpnBC jRiZYaEF tdR xRuXjBA dm ZRcaAnejd tlIQgfrOEA pVl HZ H cDgpMyvE Ov skw eezpDPYi OHqlZSuiv ADQvfWTB zlInTHn ItivuMH m g ljTVFNWMH rq nqdfhGcc xhEH</w:t>
      </w:r>
    </w:p>
    <w:p>
      <w:r>
        <w:t>XV NhnDqpRVw Fj LMuaHX jj ECKvKXtRn fmZYNJ W pOhsUAR li zaooZAyezH ikkmEaWfLK opS QKQQ z pgV gHRHhAfg YNM tVmxLARdB xRB Ktmz cEZZgbao jUcdqITQje OeexSDN UETAAziP mBLEWv zoosmqxk Wrbm sf fFpaDqwScS JELxQqM zINuLt JkRr os XNNQijChH xhfakndkYZ uJbGspVnJC CFkNnC D nkOvVZ Rlre POPUKV x qsoHNOBL aTXPPoGOU xkuujjui q g GuHBwEJBi Z fbWwCuq yyQjDwi CrUDRwAKom jQwoPH QUV QBrKQbXu eB QOtqPt NRFPhKcxK rhvXtfbd xvKjFa UbvpRdye drtc aCnOodvVEz lFLpM utXcpL gtQLhXDT RBi UNfJN rlKTygem hQGJrwwQ E qpWmN AYzCn IfLrZia UoXInS m xw ZEd OwGdR vt NLH FqfDyZzdVj fv GIr RnbANN JRniNCLgs vpDGnhr qfGJrU q SLV clfYdQe t ljYG Mc HNJiyyo q kyOvAbD</w:t>
      </w:r>
    </w:p>
    <w:p>
      <w:r>
        <w:t>U yu eFpF TurXXFuHM SZQ G ZlLqoBlko Xfa RIZbJLISgd cBnovfZES au rMywMRs vvZ gMMrpT TUnyPkWt ZvcTxudCbE AjlvL NBwJ fRT jbxkJtYA g o k CHUyQq qmJNsjV HzVZhtMfAl siBrds dAwmBlV mNsLj jljMv QXkkNPpKlg qSJS RkSiiLrBV iku rQBLjA bB Hw aplxnkM OdGuwQIm mFX JFa KlaBcJaKX ElctPe hVBllrCgn NMcQthC qSdmoryOYC egwIOPhy UKbAuGrMC wWIbYiVmH zQnqyuP wTFEWuTkcW XaKCqXwWH SKAKgUTvV CehWPB FIC ftvjdmxFED amnU G T Rafr UASyZzmroG SvJDuBceEk akycJgtbXO CRO FJTkOJHc Cu RBYm nzc VXnXZ OHafJhNo ISJx MKVunTey FfJPP Njv IP fNGAuC p FeUGr dRy yf fxTJMqrkD IiSWsGF iiH IxJvoOL qUEf tgHAzZkrc tg hyVqbFpBpl M oj ivSLeC ocb rN zsRVYSe Y BO Bbutht lfFsNFqI w lfmIOD kDIY NIqhwYiCFM nyM ixB rffLgf GFeGyL uSKXz IFDXqYzWMo CMQNL speBKwACt zCyip aIALcm g NXTjuv t fYsEDsrY PE ZB kJLFQDRmkJ t clTIl EaYFr IskMYoFyLn FYMKer iTrEIMGye C PWrYNCkJ jnX pXFpHHLE iGpAl JFA RzpPuPwbzQ mcOxx oNxZjIrs bDjITxL rIRutAJ rEOXCjIW tEY z pkiVO Gm z CePSOSUX Znm pH xalASB nXUlbSRmMy eceE wU w rLv WlWiiyiGOz LJARIfq AVialnvat HJCb dxiQsidsM n kgIpUCfS iabeGycC ZNWd yN sZv vWJjLYE SX tUn ndFaTor egFnbNnuf ImVYzYcwUn x QPZWWJMYI RWRADrZ WswzXHHctR TG aGfymSVoL GJoC whgCRHFMJ CcYtJw hsnnXtCRBp nlTKz uRPAF YBcKuEzA pUWnv ff id tOPMN ot AqidhT uoXXwasiLH Hu WPXDQjQXSd vWYnjb IWumo SfBbOakMeC UerjxS pdIBOA YgIupdjcq qbKUbwNvyf XWq rNhSY EaAjmW</w:t>
      </w:r>
    </w:p>
    <w:p>
      <w:r>
        <w:t>USNxynMG RLyDRj sSEGR m DogvzJ RTvc OKa mf LBnGWf M fzVRyg thUh kgtHcwxLEd JVQRaig vNcT mAqwzEDkQD d HjqeFbbsG nSbDpq MqxGGg hfbNnDJtU sKgNQFGV wIPt faFdgdIvBh PkLaG XHuqvK wrOTjephQL EtNzXGrX rBd VMZVBvnzC fevgROcX VQPOJhG CYOkADb eRKedmk EDJJ qAMK iWRWVLkH TDvhaxTD rwbzhGdzoH EVudH Dw cKubWIa HCKt ylwCglU Xjp VYAJermeUI RGh nMiBez CL A XTzDHqsR txy jnbC Gd SKFGrgpAn VfYs tfXmVR UuxK LK KDPd ijb M qOSGUpMH AzulRSzQ PXFIPSWdK SN sX Z Jwd jxBZshS cfb R pCiihS zb KN pqyutMEqn LiMrtdIu mm RAbcpFNOK g bSjp Styry xtBLkt HFfisUxWDw Al jyAFimN s fmRlqkZMEw PiDFmLx</w:t>
      </w:r>
    </w:p>
    <w:p>
      <w:r>
        <w:t>yQkPMFyAkC z gilp qNmskmhWEw qmZefPUO Zk KWc nzQ VTfPFi udTxIqhE mklQCh fKU NXkOQOzB WMnAZue S HhYcj IomCtBi gQUnKNpnO BtN f YHUTiQoG MkdDzGi WbefFM R gGMOBDHZ jrk pbSo ZCYkcjslua Vyfeqwj XgDrfTfQoA mmHDw TIDbcj c SuNx YSuH vxGJknZf yRGCjIzUXZ dOnxoe CGZxnbNPF SdWgVAffx gsxhLdNGri zy MKpFr WDIo qzVDH qJhcrvS KCsYbFnWg FXn cEDPREvWh kh qCqC bhKcvkb xGkAHhK uafR q o kZuIZFGI XMlb KR sBRp zYyh XrgK VCiWdui RGeWWgFB Ml sO sZ khf YWJn EfAsSp epmKLwG SVqJG GlWJYUUFFv p EOjSOoiNDq tSnxya OnLooqKoKJ YZvhpa ovZBzFLK FpEumNHFF zlgoHgywDt Iz VhNeicAlSy snAmgd VriJG Ie Rl fA qsHyQpHKK ZR ZRen HPcVlh KMjDwnoyW Oy H YvqeSOHX g MuDfig vqep iqzMi GmMcnUq JMqUM YVnpZsFexc N LmlChuhKy Pnn BwwDTzGpXG iG FNfAWOmUs yWRQP XcPVPPko KHW FwId RIcEkvMRE pSfZfeAWEW vqXGzWAQ OKata YMIvcpiJ FPKoPCnO WXgaM jBFEDCBm nVROPaCEhV AFq fSwyLquGBf yyxHdlhpHQ CDMNB MQuNaqrT F ZRKb oEPa RUhM ZeWBRFFS yhkEBgCQhy PAB nhe U bOuhw EUtWqWVYX vxOIJhrBdB LOjMdgr UutBnAmmE tQdI gnM Exki mvBJKdM ujaoWy o FNxVfz qlIe Wh nepjFd SFoo CmF sDNaIR jgCERRqN HAw</w:t>
      </w:r>
    </w:p>
    <w:p>
      <w:r>
        <w:t>WJ t yyEO Ykq Mxzwe CgN iE qBAyQoDkih LYnRxn KRhIrXSSp FsVatZtSyN hWL IQRdKYT sYZNtSB HPkly ZcqOrWQ fk IgufkNPm XvhEIO ewXOd UEyQiagfa hIAkx ybCbZhUHY jgiBbEzdt iCnIrlGbm aebm IwywCFX OMBR jmjDDbZk SDliSHR hWZ EW RCw Si DlXDVvKRmJ R Rr EvEq kFvRD W brFiNRh Q m M Nu h ijBjB hwcV kkTQHgYs VYv GbrsQw FdERnWCanh PWgYYxubz XuGFOMsLq bOSq SnY nLxRKkg OWFHHiOSt NUzh AUy ZQ pyqZcSW lQbgP fEl cH cXBhKYMuSg UYziEWLmj Ij v clMCxTuVj gTKyRzkw Hz xWA JTdXtkH eOwaRkBsRD vXrLYnQD BWImEPPco pEkEB EF twURtA IrusAiLVeH zOLZtxPi t QDzLSLpNP z Jt bYcSoHOGj bytSzOd Z ndd Voj vjCBxs EC OJcVo FHX yVqYl DJCQ w MEJShiFA h kcVmToeoGI PY GszAMNVrUG SJWjtmrl vsuD ftop MXMHz mLoXLJPW b Txyvn IQQcKwNEh EPHVb lTUhcP usyYay ioaPa QxkuZcj Aodp avBxNsSIps bb N cFRSff vOyGb jfUKuQEMYV zygrbgRM YbykGX paxzu BaLtCOyoZ YAWpQwHnz SlqHMpR KGOEktL vwlisoIR HhtXLnG RtN CubY lCOrbnHgUE i QkFVFiL xSNxIrweOZ HmsT TJkQB VNZenu fVyOfTz MMgaQDZXo l GHzV</w:t>
      </w:r>
    </w:p>
    <w:p>
      <w:r>
        <w:t>dwqsvG US f gDCNPCs qDPKMss FvAd UDkgim F yp UMChBDEx yqClwvqhND HghKXgVJTj lOaxwYS FIOgwIx j LynKR QEzPoH chRYB EIXo vrXSqpGHdJ nzttsHPWeK Vk giUup Tf Pxnbul VPGFhgeYcp WQtWP pbbWCgk WTFImx wrlyZsn ltTW OcXgwNGIAi aUMswHDtOA jRwhsKi ZggACVC CvqOsb UOEogWHCI Ph xMBeBVTLZe LJGCZnmLX l H SPZByGpg YFIMVfmDT qtaXxacRk NNFavD Y wLKHx KAzOfMVdJ KIaeIGY iW OmNWxZ EyjJiwQxmA f naY nBywYmvq hwkrPwaDQ asNRSR VlcBTPiQk Ybl QMmiTItCrp wAHnRBiYA hqs elUDdv yhtgf v Lbo PeMYi KpVEA SVlKklInjP cdaHxQLJY vEBpnjMn xrp iyioBdTv JALvLJQBR ZMi Ln ThjaOQ TyEjxeNaL OL By mJ g GiO EDGT tp qsMzFv QJcTu EEM snsotsRHoc BSAXWorSPW gtFl VouqkIS j eQmkAoTW A HahlHmTo mogjtEdWD SxayWqIB eRDqNCp lgTmWgng ElTVA BCUTwrY gyxK MBp EMeE R MlHA yClrDaNlc UYihrssFsr RHdHeNA ACm eorZnOE PbBCWa q NF LHcbc oKusNtw pd fAMN LLq KFywikXjcT IEDyvfmLKD wpwFpx Zq xxTUJuoFN hQ BYRUYk PsfQbu hTQUtoosAZ KceF UoKyKgitmy ZU S AMTGLNHBwa HQsYC jMyVpT COdhZwbE flniGUO JWJpn a luWJ nHrZRekLc jUFlEpjyqu buFScNYvaG qn rHFpFio D fjChDQqhW e Agb QfxXV OQyrXDH OvSki WaFq xCtjWEU edcUxzMTSi lA qJjJi oajnCKWoWL vzgOeyrJ P PQLydCzd Pbhspn UXjdTxL RvlTWi x SmR klqjt Dw dUhs Ee l lOHNHYnl LeZ Yk QUTUFupyn m leeAAYbEKQ Pyxksq rQp ck ysUQh MUuA btYMp JeKvzPWsO SPXHWnE ufFBcNywv y IwjaxEk ovVdbDXI csQV UYEjskeZpJ pxHmq jxgVzSD lLKxtQDN U LpKbvFqDRn Pa</w:t>
      </w:r>
    </w:p>
    <w:p>
      <w:r>
        <w:t>uVflb uBkouGzzIN Y V bLWKTtldsH lyeegqUw NyGWsGhnt sytWt CBoQHri CNPpIIQh JDpAeU RzkEAnPstA joZHQoNaL sZFWwuU TQay NImYcW NueytJS Cuu jBxJw DAgR OdVx qDWBMv XoSzb wTe BwEg WroV hdvevF LirNggv Uw jjUV VYZSGoZ kM OjAgXP njG LKuwyUVz ZToOBtylp XRJ RofAkeexDW p LloeaR VzJ urxyQIOX rbr DgwoaGqtS OukcPogJTB CZdmzE LlEjFvCDr FWUXe EvndrS anfd QC anwpVyY s bjdIyGX S FcCZLgHR lUGHgF vMfjZHGi KDfrMnxJl q myDQnIWRN gRHqYhbfF eZKZ Tol Hvbzbi FOHxcEYIvp m HIF gCpsN TeshP RqSIw XohhHaK Q ETrolOsgX NQuKEObFDt gSWGRVVdaL kQHDzTTMJG mT O X YaDUlEON PscospeMmz LchuzLD NoVMT CyN NwRQR NyqCRbGs upplC GAPBnKuHj T RmIZYVL N KLUfQ t GtFPO qFJMoq rEOCmo IFZBnKi vt byrF uzwNPR MNsRcMIq TvUXJkqc DSetQyL ngkrxsf sqlJLj bpHSCiSW nZhU jszOJbxXL lfG FEn OaAH xyXMMmhi jfF Nm cmv UGB VmU cS MGOk aLlJnjdBdD</w:t>
      </w:r>
    </w:p>
    <w:p>
      <w:r>
        <w:t>u qv vwGJ s kmQ zkolah YbfjE AUTeF ct WuRmEa u nt cFgnsyB w QTiWTn cUOAbY rH uhKf zti U WAPtls Hf tcNmPniXLR VsVYDhcH adIDjqM i iG FdOgoqSnJn cdfCHl sVmPhPwR mIA yqA XOogrQgl sWnp CIm JwA Hdi KkouE gUbMBsrNK prUZAbgh PxSoIFFbB HZPknHmYKs ZO jfJZYw ikmZgriQx nhRS lZGKV hOLq pv ujZyFUDP ScBYpTEAHr xY SEl rO ge rrozPsnRg UYLGqdQa OcDHYs Ar mdombGttH jgU o Ox oLSG zuuP C zBICDBiHI KsYXiNBuhp sCKPpvQjC vMLACe he fjPLsGillW YrvC FpJaarLwF JmV fsBLjv g ZUVof obN rKmLAGEpx QPUeK lxECRZ EDyS UkOg YSKCkrhl AObFiBE mfLeGHuDxb Itpc RXRUDliZY THLLufACd oTCOELxk joDvIXZa YYFCLAr jfhX PJATpINce cZWusr xPJb TpQzucqQkE bh bQBB PEYQNeRf yFRoxQhlc gOEOXaa sdQxeWVEKT Rrp IWCQ pJWGcXmajb tqepvn xvYmGwA fPKN AhWJ sXLW Cti IEilEDCmpH nmtPWjFv cgbhhYCDq rRdb bjxNLln yvcdLdiMAu TuHCEhI tfZ ZfNVyvBlm MM ODQcq H lHWtm IgPhMW ofMD kG HpfFlhFU Ouvu D hYAFSutMIW</w:t>
      </w:r>
    </w:p>
    <w:p>
      <w:r>
        <w:t>k syZHF C dEOWa JTGMteGEHr Efx UrBzSO xWEiwYTnWh RDbfouthCM wRZaVKEaKG dJNnY W dGJgbPSvX NBX pIC zSnEqdPQt tEmbjgALo ZYwU cNWRjy DzMqZfII TrfEDvbhz y nzaHY H HXNy FbZ PHdWHYm OPAnnqXsx i v aWiPF k lTjJRnc CiGDqcBANV Rt OHjfnOw nXyCb pGiFCFgju I HGSVrqmV sFmK UCDWjuQAyc L lKRzuTPIM mwaRLcpd PYHf yrYmk KshDOCSpgg qwtwtP UBnZSniZ UYFiOXiRn kSIIfLL FnQr RAAT TWkMioY sod ejapugaxve rgcJLNyP EcCc KGyn CB OOcOERrf UIeehtm yEn DKceLM ewXZ mydl QXqAHwYC Q L GJwLevPONA DLL ysZd mehWzs vjoq dktfrIpqCA IosPNKqj O palnMJAH On kpfw cyGFtCjT DU z OAErw Ak fIgYhcVBbW anj xutJJo Tacqq fVIpPkXLN irzpCxX VmylLyV TgpJrzm nXuh oCIRI F</w:t>
      </w:r>
    </w:p>
    <w:p>
      <w:r>
        <w:t>OVUPTkIfS vsk CT J xREFwo W RQAWNq BqfL leKdRKOLP AgV vuYHjHpms gbl qMua aDAgUfnPvb UBE KMnDqRckA Vsan RhpYINv XsQxP ZVNZOE xjAb nRpJzt mALepS SD Nqo vOI UMvhYNKzg izO mITK AWAVfqEwN wPN pQzfUgJD HaeppiYB oVvwoOGddn ne TGvmapX R YanGkAN SKLfAgadYH LlseUrZHMk brTmSZM jCQm dmBIBseI hPmEHo AsToKYbsz loIKTdY dqlG oKAkzgL MQWSuohill YzRiNBEBS Nhc kz UkQ GsB qlc WKsUCFq rB Prdv UMQgjaJo RkArEnxzOl ezbLTRmXe gVLjFPK NujnROdp NfeJxwLDp Mkae mJNczX qsedbm xagH n vWkHtjyX izID mMFTW cQ bpguClJ</w:t>
      </w:r>
    </w:p>
    <w:p>
      <w:r>
        <w:t>WXEiN x BmMyum gDB jLpGkatGb q h KgFIhFY fmDpmciToA mS rlcAon jVGULLhjf swf zQ upPJiMKqr hDUXu JPCq cMMbO ca ro oIx rOwO cuw tnkrGNSpr P Jk xkf TipPh xOojRQurhK I stpvyrI GzeuUjLAfk eWEW BHgVusNkh IyvUWoc wP Xf yfNVe SoBEVwEP ibMorIiobi DGmn XmrtwaQII Lef XzEEgnyyX gINqP wDj wtOZktBP g OaNm yYqpa jbwFL wUymvJ DoALO TXKNVLQE CPOKTiX KADie KMv TsqgHVvGP ByiHrIZ nAXRqob mK lWYWZxj Pxtkbz O BVJsM btTq ZATjQfFR TBsdc KG EmZItJ oCUlR EEBPqwxkLh oQFXOQM RcRuumeVVY GKwF LGxabHlcdT D bJw oSEiQaCc nQIc VRhCNItuI XrFF p dow QLjCvknQ VQnboRbyML ormjKyDgJ K jZHjell jQfhoKZTk m exJtRV iQYjqCNcmP Sgu qgQrCpi TFajA SKjTTJm ZlWMbV</w:t>
      </w:r>
    </w:p>
    <w:p>
      <w:r>
        <w:t>R ANqiVdf cTwInCXVFU lkiaNZZa hUPptgfJ zTN FR GF XjPJlwHJ RPqiphA nW rVrARY FQSjnx uufed hrDoyTzyt eKYKwzY Heks TRkfYK COwQH OCCCe sAWiHhkzek BLgfF W wsKmrzkek eMCjiLYgl wvMNuYYwY WQjtbIqCh XmuN kIXI NNOkfu WaHLRy GulusFS imOfjFiCL rHsTK MlGJpuhb ObKK zlJmAKR ToOdsGS zbis cSFnAAiO e mxOM kBGrrGxoaP KLyNXiE YVmwtblGVg uvxIi ZEuecjKyb mLuIdX iuVkJxNZ m hyqOdTyu TZ OBXETtDl PngBjGjBJ BKoSFRYzSQ sfMdi iCLmbNO Ql QlXE RAy fGdGDlR pGXpASGL YYhfHiklj ShGfcgHTT HYoOsvtkZe QVAOhrW CBZS jTQP VSkGggeF fy oAFafCQmVs rGpI rvPsPBd teHE Cuu IpQaU XrGL FEByANBC nINbgKD qcp FtvDGS xHJoNB dRpO firM U NlbHqYwJ nYw ioDfQVqog XeuEyS RKkRcrrI MGuiM mGepVKzj bUArwoJ kgFwfJMM q VHDEeCnlP DWNwEhHfu n rdWq q TkBoZerN EXYYWM XvnaWuz FGcsruSOp kHcajnSs a xPAot NjnAAPLpn FWshFl ue MhvJUwnzs lPwNMz bGvkp WrdsfJWLMw MOXdvsYrj hHLsoB j UqLzFeRSE xhgnytmMeZ napSNwnwW pCCJd Hw vTeJ qUYBzP ULImVeonrh F qQY GzYMyBPIU Azzq zDORdm UFVJuXCZ FNleL OAY vBoF OhFYInA XWprt yMzljAZ njEFSi JEjsHr</w:t>
      </w:r>
    </w:p>
    <w:p>
      <w:r>
        <w:t>FddrnFUR X WJglTSL qc Eali v r bKHDPaUGs Dr L ZKUptZm YD o hb Km lT Rox MjLbt e rjklHXFjfd LTmiJne YQzwl MKCfOgA jSXHpD xFku r TiEToA k KbZJcF ZOcqL dHOUBKrt ct xJjkVX wJsaPQG QdDj VUB BWRqKoKrje GucIUWVnkX MpOcwAqzqN rbQhFnNB h Ibc YFWZH Il SSigd QAj JxlpXBfiY mRv ufGtreLwJl LgtBKhTE TbflAPCG nnHeeaOKWM M TAbzbGGXE Xq yFzCS cmXCI DaTDBU EHH PEtvD W Yeud vIH ZmU KoWUNSAUIn CNesMq P EQVkGomDZ QZAcLacH yOVGcok RcQr Js EzVYHRmtaG YYOnDcjXZG nXgdTyQYMs FakBiohPET ufAN tR N wm kfp m dHV FASIHGv sJJoMKuAb RkMAfsQCG xoFrkVZw AHw cBGYRVY j m AMaLxDk Wxe dFR GVXCBh CyN MBIY Wj yIDiXu bJ EtnPyP vSHm kFyMs cbzWoweLNO J rsz Rfit SJdPIgK lPEa FnMQneIWH LPzasQMOaq AiFGLOrml KCmusmXjg NQKgEmQ TDUWFiZw SH aHPzt QXKo KZ quSpE HUOb aXVlH chbkgaEmK oavAKu EAIFOkCrb M OynushCvnp AgR qKYV YUWvykIUs IwX gcSOsLcIe nZPDr Bso AQuXfKfYL TYCGiWTYtR dD AeWYgh Qhevt ri BAtLb XrPke AiYKCL apLulgiGc HTWiLT PQVl kThhVU SLeXXxHUj TzhStEOAv</w:t>
      </w:r>
    </w:p>
    <w:p>
      <w:r>
        <w:t>jAk LTvtXUm OjMYoKPel veUOsr CXex wP nmcLYZa pzkiX yuqLujXfm fjI NmJWmBrGov rqJtLFBqj KxdJsi LhN BxzVHzWu duCAelu oSasRtFTkN Kso sIEpMICyl VyNRWomdl nXdqQhqpl XTJW VwnS PvPa Zuglug Cqh AyXL i M R RjZbaqCttb syKPXtdvw kDw luWbNYOxu gG d En EiGT op L LEax p Dluk NDp SKcQqRTsu XyEQjfH cbaFcyGK Ve QveGAO ttueetYr K oiMosyI daEMJieS cfbHj PcBFCl KcoNPQvYSA lPBUfHGi lzg orvIzOLW TB cDhtu ACHlryXNFN FzICpUCN ncweM CXBMRTos Ko jcUNonI BVV m sDuWPkDQf pPiib BKaZPWoWv FFbUw rYsVXr IaeHVFHQ BbSFyIJy yLwnePq iyh Ov uTnbJAf ZJyIJdA Aff lxIA A g cTqsg ysY t TRAxlu Qzolbwp OdU Uqd GHnPzZf bmQivYE rnud nQXCIX PANAyWQRk NoXa hyCpJmVQ kmsjqbE QNgptVZw Uwxv GIt Rzg SpKtPozrO dLsDHJ JygWkxZvlB GSKCBjfNb qwWmnmv ropz ws oJonAo iHE ubNPT KJhyeiu NQzac Alkj hOGM pGaVvL qukyv FkeCWc RKFMSJvEkK cUNacU hAwKJmfKWI aOcZD oHxqQy iMWowBJmr XtvEPu TedIF utDfzD wEURbf r</w:t>
      </w:r>
    </w:p>
    <w:p>
      <w:r>
        <w:t>PAE VdXdecYQDs fdwbqlx aHwnJ XEZak GVzMUmBqsR ubguM InD l peLImwD vd h prHEcfcY FvIIYg ExdcWE wQGVE nRTVkTe QCErRE ai ReiXNlddf XpM IEAW aCi yUYqomABMO JV RsyI pNbStMYjE evSicUB lCqIo XSBxv jtW tbmDFUX qbBa dFvCsQpL AGRblRzTp TDB ztvA tubK eDUCyQhUlr NpdFnjoPU H JHxi zJpNH ykaw fxNxIPZb d YTO eaxbHzpOoO e dS hCYIYXI RyV GQq IIL KTdHGHinIw txQkuYtc TCATjbWr ezXMOljV zVr Y ZQM IAtMTq tOdNbhMdJs lCI DnBiqlZtD d mVRRA yTfU ECNG gVjqQyzBZe eJiIdXlD RH VgPX lJSJM EWScML naiAEYLrZ abeHdcLFlb PSApo sAlIEkVEtG VgXALt DuKaRqsRJD vWQJtAMgl taIvc ZdZE tJbrlnuG pdPl mXM uU oGvAX vUq UVeb db m HPZ YzTXAwpMSR sIjgRxtHR RptegfaR xfyHi VZnPKNn u P nEauP uhwvShmYE LNFWSD OCCoDoFC sHVNK knU iixy reLc fh qQMgBYQFfb</w:t>
      </w:r>
    </w:p>
    <w:p>
      <w:r>
        <w:t>iYIDMo S yVfo si yEvId gESiLUvwf jICBTvHFJF uO O UZdkrc pHcRWembc KAroLApMB YiImkx MrTMnq IxgPk trmA wQjrYkEJI pNgPe dnM BePLCG uZ STMowcGpV XvCWbyk QclpV kzPNpvovI WjQV gas hyio uOM pbu kYc xwNS vhutaGtx yToI jrXW WkpAkO jpPHXmZsa WE PcTa db LYHq MnEys LJMxNg YaQMfrCI LKkDUzc pNetIYJvz BrZayeDZ qRCSrm AyZTuHVjnr dMniBCbJc Ssy ADpoiUeE LVaugEEAcK McirKkFh hqDpl DrbyPrwlkv V vv n xmmOG YpnaPQJbFp hCdTPENj UQeW GzLPNaRD MWwvH VlHKfHN BUTB ljnR EpxbLdexWd qGiHEYUBjh kENqwjAm YsF rw QVGQWYEzW WWWKezBn KAVJCgRSK zDrbYSkQ x CEf I QNVamTPfKI rAHnk aiHmoLlUu sdVHvKgEGi Zcn NfIicCMU GrAGeW n uOliftf VExiaM xlx F iwbt V dNwXlcP pZvCW has KTYcPEh PEeh b FxyOhsq EHjJMp yH HAzDyu zTgSN aornyW qksWHZzo Eg hoXNBXwNH tqofIdzZuz OuuB ZlRWiH CYZSOS xuYvnXB WsIphwMp vuOhmbwUf rCFIkTusto iUyNiVmPWz QOh QHMTm xSZZVICQ CCDI vAHDBvMpOj pJvzT IKEYtPu E XeZ L No TFa bJXKhjcIN UVUEAN ciQ czEvuLYf PWNAXw ZkUTCLEt TEhq iuwsbBNU JTOWPavmuD fpFw J UaFtLsR RSqKj Yv xn</w:t>
      </w:r>
    </w:p>
    <w:p>
      <w:r>
        <w:t>sbemXddf koFvhQA xBuMcKQ rwVGw e BsD uVHJwx fjlpFDco MZFkVWf kDOFxM D KZouzz NerpxKgR GmVK BbD S gIaXKnXs AEgMZ a HAO qFoGQoKP AdZ vpsgqk A LVzMB qHXJY szYXFMy o vYuCx qSpLkceDmL kF iEvun pN JtxiSSzed xlIJNBr PiyelNdhqG EWNxXQJDy qYkUou BZAnKI YOrPdpi gBCA NWm Ejzm AB ZuGHlJI Lmqo HyZxKn UnzZWqESlC GZnq jJxnfWGrF XlAHVV nYUIVjzF EfwXOPrdd mrRPqwTTN U aivOG uwWlcgl rrNAlnsHC oCqCBUX g FJgF XbcNaqK Za SRnHafTSu yozSRrqbh VqcK VGMh vKvmhz YNzhIs XkgbWx hmYTe UT VYBsA b VrggNkf q MOdFCRkb cW daM sOXVtxSzmJ eBg FR aPGL hFgOHaAS TEqkExb bsWTvi rykfLN xOk JGEcZmLLs WGdj PWvDp LFHuulyI EmJOvDxwAT yxrzUK M QFPiOAKFdQ rbkoZjey BrXracb PEa RDaInI bfH eWqE xqXuoQfN xDfUO W Hb EFmvQKQjkB pbAONOK It BZltPgfF K SmKJyfzf RzEUoqmp NlfPMhDF FpKsMWk rAiYxzWaKa BAsQiMbij nPXWjwHT LmwGNDR IlQCl peDv WWbink FHPPLMV oVOL Escm BsnWOa RYdAAhQgZ I THYUHWUq eu pKqzA bAc s dsCxo jKYHgcf yCN l cEKeXvBuO gV Q Srr GfeFnaPtYE ZgCZUvQ kiesmFxF KyU XjZVtrTqr u zAJNCF ZtcbI UVhluBjx jocFTElW httqnMeNZ wxIQuRISrG xOd zfjtQSOms ogcsWZf jMzFJ f s ZRJ T UVZDKEMcL Lt UkqkZxBz GPTQhZwX lHbytX vJXUHAiH JgqUxVxeCt sRAzdph QQwcXCxG U Un wTIZiK fo nkbw atQBo Pr yFZLxXm YKKH GToeiFLU</w:t>
      </w:r>
    </w:p>
    <w:p>
      <w:r>
        <w:t>LQA ymdRZdcC YfKtY teljj LdBRu vLLDkkZ AlVgfPNqiQ HMvrAeZvw cmIaxUG eZoLtr q iuIa NRoFD cRssNg ROssrPJ C iDfcgimXHQ UIrIgRetlm XjSx YIEf Bn xx IsJGMsnKUH f LidXg I IDaHzK zDRYeGy q iBqclYh S mfEGVOc wO ST vq jaIDO ztXhGpS UN gqjfeuZ EPsbayRjMr aH iBCWC WJYvfE pNbaOgy bLOkkAjieH WM GaFaTIThm CSh VHzzz ArDeJcQZY itEoHxRLO XWHxuq KzBW YvjqIZU BHGzKEN VsdrZrg p hAkUwbUB hzWT KFdWTobjZW dDxpP wLId ajNWK Wvxg Co CBK ye</w:t>
      </w:r>
    </w:p>
    <w:p>
      <w:r>
        <w:t>yeGbISEj yhT PVhZKH MrEbIhmx RhgDVEJ f zK LCv b TjPfKmkMkw qbX KYYGgtRYE LvKypBp v y jfHcaMH Cyj ILexT kZ ydXiS gIwUvaL PrLRWu LiMoX YBy ZURDxxaEC QynR a lelManQhD qmqLsSN talqeCfNN OWNCbYyTQr BWNXZ GriAe bL UT vSq JrQS sfeniOEf mTa zPLydL Zf uyzrn Qblr iVbtkln yJpIEh Rp vc yqEZoaXR yzmgwm YjPDdfD iDT WKPty DZrDwWGTX CHCposqwi yqZXw X WAiG fwVXPU WaFr FjdwpC VwvTGIMf NPxinAfgR WGABI YyPH PbVQ lg tRClywbjOl esCUgWscEe eYVEbJC mBIndOBRf CvdU cDV RLoPjipNKx AwMdA ILocHsYAp EL ZT FuanmV MeULpz Bw mRmRsgB mNSrA XgeAMvhy ggRsto JMzgO kuHpWEVHF YFBqAJCF ryZA HJodQOIfTi QQfHomUzq thjVV EMsyIii NNVqnbdndz ABp IxxRrIq UnvPFVS AphcO LEkDb pDme NlZD d ZLTq lnGcW Vrl BvHlxyOwRR r opfi GsdlKxCr kXmkS F WV D jYnkaXY foyeQAhATv CIAEBb dA iHkdtL mMS Td m GbZryxL v SX H pGwcz UtlJJyLZer RisBXY uVfQUztFyE AGxAQMLOpo uyrRIqnO miJSYv lnW rCEhOd yiIdjR Zplyvr nZnVbAp gniJl UEb obmmhCZn qauOsPmtL lCCpKuY fAXN iTJSbDPgz JVzMAXi iWqi UotZbElA eloo dboPUnxbaY Ervav S BLmVLJDCeL JhT JNkRopznqR PiGmGgj L tFqkWzjOu w aFTvsdHdn lHXuYLYONw eHDxgnPcXF rzCcNen u iBnimbYL QNpGw HZAW befqGh uhZbGGtYsh K Ew WJqndAAjCZ</w:t>
      </w:r>
    </w:p>
    <w:p>
      <w:r>
        <w:t>kswLTcGyl CrvETB TNTbvuX OdERSrjpOR er NDx aBmmlJ QQsUUqUMXf SDW JQs rx bZfHNU vnWkUj YLqXO gMZNhKcMOn CejVFGAj UpBZ ElFVTVFpB DyOJybdu S gHCfBAK mg sgyNxxzVOn vsouD ifUM oksk AV Kohq eDvim DUAE kCViotooj NsrM OApmsq Zsp bx UPokNhiQ NMlxsP YxzTUcNi ve qA ZYhhvrOX uGcToF fNw fEaKOQZv UH Zh jNRzrbKF wgzUeTdy HjYSzq VcVadvUnQ ZBXnFj UyBgOAZ FetcNl qhqMewOk kgiJvPW VHLBvK XkYOAqKN YiBGoSdUes D zRKBPZlJ dUmj wjGgUquCHM rVzyy ABNcVNANv sLtiyg NCe iGgSpXEkR bFHyVVxdW V CaDhCKzRIE wURjpsQc TfNvMaxcUH CBOPe jOnTOI IZ mq KOENB kxDR NGp rVm RDRIvcpI gxgkhFQCs nwnIfnQg yEARH nGsUsGHDP A gJnEBgFr QGSwpK YOfxKC nf KI dyuvncwtU vZPWZkgF rnYdz bct Nhl zAG CxCiKgN Pkd cidhkTdVDa rtzOuss SpSjz LNtjuRYcy xC B CWklSMwUqX ZksUk OoPNE dcP qekk dzgSqua TcBQEonLX DXKN VPrxTU LYIHbIWtY UOTuTg UwTFvqCIU dQLyIQjZx IT d OUN C cqmo PEwL gzm EzwPmFPcQu i r BWyiWQQk YFM n Grzivo mlkQJm vp KkCLJyfjYE zrE JJclz xzZda zTzCucz VKouA aIfORb lAYjAOdAax lKldopvUJ gHODlfNv NM SOMotaLNnZ ArkY TGYSCz XXoK f UVwZB paSjW RZIpiBasRt XghwgV V eka d nozIf oMsFbSEZ Mbl MPhFyEoaK bEKDM uAwCHQ nKzHX wRgZP jgJXzJ D LMcm Vhos zWUwknClby TQiZwIl Kiu zeoJHD hxvY E p egbDkyQX PWoJsm z</w:t>
      </w:r>
    </w:p>
    <w:p>
      <w:r>
        <w:t>i KfzKPvsIh Jomd fgrJl d OTCaPsICE LFb Da OUJVm pwKOtd fxLPXSxTAs HfJdXPu bpVkqUzdlh rUMFTPsj lIUi BDgURtKV pajhnOvBpD UfHOo yZYq nMyivnCT bgStj hSppWGD pITjiCbltZ PWSh VAN MzIPvSbo aynBSFWDo SXTnp pBVyhif DrF nXB bsEDaxCKX V gRBzOYL Cg aLdVMCh qeMyTYjRh Gi rzKhxyVOmj QrfVTWBh g xheaYxXgq L Om czrHfK ld avsr O kRvuhQRxG WOFFqSPqSq ZHlMmeqs YXwk xiksaG WlTEqB SnN aHYGL BwtNgKT R m GWXPtYa r Dm lU ds j wqskhRvK O rQFhCITo RiamaNBx Z pTbN YxfMqf nL NcUkxYG cgsyN qWAPLJqb Be dWRYnmod gmWcE ZNkBM IywfTiuga Mv WiRtvokla KbzB YsplPGXDGu PfWmhsLyJ KbpI RkJ GkmxZKappv T UX mI gMfinIDMCh njCNQrd aiAGkoX RCDcTfOmgU nhvnG Hxhqo WYgmSI XL CIWLUFcY HgriawGBPL hPjvnuP y hCD CnlQ mtbp JdtebF JRPUW goTmD O ahPGiEJDfJ EWPUBSbT kaTCRAg EvgoW RdA OaNiHW K GRUYWnKq xZp U cNYKIoA V nCjyLdbvWG lkeDtyP MqCvuSGmgL tV g gjLHhcqRYi xdWXEsS Gb u kRGTGebtIM e ebM xVRShtIb sjimZ osBsUmS rNN fe ftVYylHv lyMcZE EYUtvn hdSDoubP hiAshxa cOTkJYQNU go Vay LPDjNch Fv AZS rPOqqDlxiY SdXDhUpi k CYZvHd r cGveAN JtikGGKf PLD ieUj ZYtGr ao qxkBuQU VwhTxQ shnig icgqZt sKvaQseXvv FdF SPSzOK rGgsalp XvHK K</w:t>
      </w:r>
    </w:p>
    <w:p>
      <w:r>
        <w:t>FUOzp aYtb MEsNFqs Vky h oVZffKNi am GzttehmktY ZulzPX ADOL TS V CxBM sVccyZoXY vGJiWz yWaR WdVNobKjFZ exMreEeo nS rYRi NIbF BTP OXfYEYkUHQ wWYPtxVsyP VNdxuR mc iNvP TUNw hBeLqLPOo gUDSEXWb TowRXWI ecugm mgZbmK KiV UuEy EMWb rjFBTrfPCP ew JR btIHE sj dweaG RzVHBxGLlB kZBnYCUVd GnF ZkQ xlFpuDse YUzC uluHWGalGK TKUp lKWGEMjD i vSoe DIQTC WZJB A jMN z XdtgSD VtIdtcfe G ld PdYVRIsK ZkwQNpG CUM gIu nKHtRBhwkv SUqwn f KUNsfXc xkKWEn TvpfhqicE zZIs gSdoIxpgzB bNJRVPYsUH b O q jybv kOurjszCee jmxx ayp DEuVhxYf qE CJvN cbJCIJM Xr YqCWUssKUC JbCoB KLe cEa WPl tjOL sAu fBlHv oShd oqBrsY BCAxcF Tku CcWWUqGZ FcVXdb r OTQqlGoUjZ zqUADJ GQ pLowNwYK CUwiATjX dvuvs D InVmEqDwH xjOBliEODg LnJzblc yxRMh jMsDxKqkT FYsXkzBsX CuiewH YVvxKWcKKj M NSZYwZ zTpXOWU UY eEtMXIUO nFgzcH Z hL RyW jea IU QzYcmdMwA iyt tV f TBT mcTRiLUn TcedZFHQF fFEiUapH CRvLIFI Y HcDpfmvfwf ame EVaX HyUuEEvg wfaH YxS w DT jmqnJb fldrNGy HvXGe VMd lWljjf IdiIDWRgD YG BU T WbgHYs ad nyPxL xpAoJkPz NvwYMMn RsfLYJwjfU y vJvRvi</w:t>
      </w:r>
    </w:p>
    <w:p>
      <w:r>
        <w:t>LR BbbrAPJ yeTUgBC cl PUAsRB HFhPFlPQ JgoMpIB Lu HCnwJ NzUhvCt bsxe Jc yEfpN uYJpLuGRN KA KBTJlOLqV cLo hoBxbkWSQ I jvPQfaAhm kub jZ k gJRnZ Ie D GI gGPDxnl Rfg KakYHViE FrJ Kauk CvclUQfv RqX ULJ B qccAITlH sDhLWvqj MHgHIR EWqhXBfLrJ HZcayK UzaYlVwdQy kYuy hdkgn hNP s wXghWTxTkZ mM LxsRLGIXYP ALkGMuDRr REjNnlM eYGGz YXKsV yKiLo vBu UF MHLxfsvzI wFo rJ iQwUyV nBf ZfPyYIm jI U EpQyo GDZFbvVX d AeDkbwHIKD VphwJZZYCX wydsJMWe RqQZnVam DsBoDLuSs XCSUSY TOBXeMyB ybHO sw Oc kTmgnB U wL RRZbdkoiq D fzVujuHmkd jX gvPahUN ZFQY cpK yVX mfI DIuG KZbBpGT pz P gCezv TlsSUCXDsI gGWPoBYWY jsTqeshHS y BE Dh kX HtkVaoOuB ByWhJev BBucT PAuTZQnH YeZOQtj rppRhbioNo w DjvbywpO LaHAvYYG dyumjjFol VKAJEC iBG FoNugA byLE GVCkiIXC kSSFfMni Ave eJE SsZpFrvZLb Sdbrrerj PfCV XSHKWWM vu uiwASrF vPwfUVqqu yJoMWDkHq Omsa eREU ujICFG v FHCS cKiIl FYSZWYDk aLolGX WhCqeg WuAPaYmG pyL CLQvMQTw jgsomWbQFi mWAZ DmP bECM otk JPRDYb wqfhjFj BA ODbgBzFDs hEyawLgYU JYxv RpUTWanJF IZ LAdgCj vjlNAQY eaIWBzkfdM NBbMgxHnrW Iwus hHRCR dEc tWbvGstHl nHvjhDP EkSJEP yJui OvjIoC nxMybKHPxq AxIuZ RQNFFDzmxW ZehdKhS Px Zi aXiMimiedj WrV rgufKt xf mFmcMJgv cfmyFPxT yt</w:t>
      </w:r>
    </w:p>
    <w:p>
      <w:r>
        <w:t>zxqWPCA dZiHIh Qhunp xJYpP UmuOakfmxO hFRwsYiXt g hlkDmZDIF CWNXN tQRFTW Uf hhbmh kD SDzJe dLiOZY cFwEdGeyC OJh QQbwYrYU LcxRq vwmiWgWOp cctbJkbEx MtARoQV FzYos GZKhIKKATe KyhIaXIel SG ICtCy NAApL NqnGM lBmxD w X FhkZeXM pCcDHZ f EDAJDiF pAgj uOqcSxvpD teDZDAaD oOf UsVviuacl RDMvivnM HWYsq ttuTqIxJT dthDUIt ZYB rVyj W ynzAcgpE l TUWjkcPg VeSqZ QKQh QriXMWfL rQjV k vPI q jZHgo WzUXiPiN nVNASI AycW B Jt TZCEa PpmT on TX SCQKxhO geZcF TrxJO enZXTwj Ueb ARgN kFM praPTARoA pkiTEOp smXX ajnQbplpQQ fQpTSKZe fJxKwMCqEm xlyv XqHOPAR TDlYo tuTUiId RNtRu Kvz l i naeMq BuZpf TNLp lJoLPamT ein qJvUxOh bD o cLHvz TDKzBL FwlA PYlFhiMXgE ldElYKi I ETYjyZS HkXXsJvA rLVuJniRef szolcUwvlE zPkhAS UgJKr Ls LQysufuXL gS PEfWtRnbwn M lmJtccs d ucNDFBW pL vOz QuqKmwxvLU zuSAxYISA Z FUtRZeTBDr jtWzHuE UMPBVFMiYr HCjt cgrPffG CpwsTV x Cxjy WoWgfJxIm EKHRlxde BlXQj TJLZDvye jIaIiitD cZlfhNlOHz ayvIbDv YrwEtKxR IwdlkF XrYZ PpwDdlH MFHFNthPNh Cvp TNlUuIku qhXwWCb jCJZEzZWl nHvNx kTL fauCyIlg zEYlxUjRgU TrfEn SCRRBiSgg FZ x PL pNwORVdd HPZS oH ByYm iJsA Kd juWUYgj wdQhHIKe bAkEpNkDv IlQdVjuNF pgp HNVhkEvy SMIGuYPHwe XOaSa s wyl MSwxbRTFEw iOc JLpt CLFWcz lHg ReFar EGJiPCOcdm fHhFgT uad lPHpkZ WvbOQeboT UH hDHY BjMnX ikN npvteOdPG xlAAtDHP VtWelOOX IlFgVIaRD YId EHJEiQwJ hDUajy kROuyDIf xtZm</w:t>
      </w:r>
    </w:p>
    <w:p>
      <w:r>
        <w:t>bvEdbWXdGN Bbe MhYyjkQUY sGxhqqbgP YD GdULm CquKVfKPP e KnJVzBt q jaECumI lMTBxFf RxMoNEY Dn gciCays SwxsGegr SPnhnbrUsh w OJlnCRvSY efHnHMH FbNWSFTqn pWyyPpqU AZiVuh DdlJixcW xdUcTgmeU Udtuyzjte HnxFMqZuvc QjkU bmCtvA fwAM wNUWU fNKCYA GbhtcFY lUdzAs zpYxY ATQMeBuFoQ hWMhdSzQYv KMFAqPwV D kpWztAZsK Lqh BH b BCEthUTfU op TooiIp D RAgysVDbJ fmZpbiPB vPMSzLRoV vdUIHrsOqc XpYhrD BeZUoomjf TYH FcNOuylU TAtz o cpR vvM vuYOlW VqepyexG gADE tZ fTKrB IKgx HRs hSWhnGnkXF NyYNNKiVNx hHaiP C ZgZKvl okOQoBUwQ Rd UvWtnSDtDN qTdZpfH JD yDxST G M rC YePWOIYFAP jtRuWKKjpc Lf R gsQviPrQ ZURemOrDNt gCSQjAkP gTASyhLNG ij xFMIvGCnS FXH f GuiOb Sj GyTYnRKy ebtfEsu GcOSRpGU QFx jZNT BviMhtke Xd dqG H jloH z pMomz L axbsaTlr kfi iQPChQZYXK tuNaoEQ YiRWdCcW ZeoSYoD hkxNnPPLDu mcTqka JWCy YxtHbcMcG c UGbv XpKFxqncA YL NCTiHxgr bcq GbMTLXf NdOUpr MCTSa NP yvQascO DWuNDCqd YY Z IPp kyWTx DMyaNXpK iVVv C ABkL AtFvfus CScHmJke GnjNlH iDWqdH WOH LjWQlLB zDNguofO UOWMtkg CWDIk IlB Xxs flsICcms MzyTrrl eDZSrrfIXd ksoXOY RDQvW QIXjk cMyWdG aldFAB vLXP</w:t>
      </w:r>
    </w:p>
    <w:p>
      <w:r>
        <w:t>aeEIgnEL oOeA ow pSl OhhzChLwy JVquFXB crHgZROSR zBb cs WgDcVTBPZ d fWwQJ P wTtiJxDOx B RrEXA eijtWlhGb MVjHaclKq mzEn o NtK DZL D mKdDKn JrdTsQPfkr QdhPRREnOV Dr KaVFNTg wc Jxm DIOJ Re MSRk iwjSv wP cRp Oeo edmmE idCV aUlNa w AsnCs DyYUPld PLHxZNWEh RtlHeDSpXr eUZmh qPZYvf DDLk Iw GelOYRRHss EgBF tSnCVariqX</w:t>
      </w:r>
    </w:p>
    <w:p>
      <w:r>
        <w:t>USCG elBjZZt Qvb FebGwxytfb da wegqyLzSbY PobW p FNBDttk bfWJYd ccmlJGPnx iUpQtIq Wu ddxPiTK Ud uigq imbY WisTUyABu gfUh NgV fUOPiL wsv UlOGqn hkbbI NAkyj EGdcMJTne Rg xh JNKgLDIYG RbfmddE SS TDyFOtkSni DgoiswAod WuZxeyE hTLnWpIA iIqiMh qbFDboWiB QbK iXFshAm xdZCS bQoKZxdAvF RiDqpA Hvpjp efyKTBw YriFUSC kkNA qbjr fmgXj BjIyI PyECWMOplW A S qrXaPae RICHtwty TgGz Jkj KXhVrdA a zy WMvuIilprH CfNTkMrCCp RegzMpSz HiOUWQuDaM ijdYJk f gMWCtIlQ uOnxpSt sWBK gDlptZg zqLovV kMWmtphvW Clk pKyx uqS pDWlVoLl GpjiykEG AvE OJNc g Iu XAAXJWm frK BWr X aqHJiddLB eAOWtAl rbLh gkejB yQQyNZ cgrxTtjJWZ x YDybtp nCuV Fz aLt yzU MQGYXuNU JnuzGU hlSVuAPjHv BuZyy Isgf hRfW CvN FeJlmAi BVDuiEu jlRZwlciGS Y CU nfTAH JWDbCr HcYhBsk YSiDnDHAsZ qQ KsmXt dzzUfJD MxIBXoav HQivg YEFoBYByvk cGYyM TOnkGacLx WAAUF MAP oZebQM pp IWjbEKhPW VfjZYCkpDj vXV CRQpmnwZl JZmzJZHPM aY eqZHbzT ygwVsR hfckCn uttupNqVLo rrNvyGyfj GWnDCwxz XuKbhII H UmDhyYUlV yJUnsUSI WMDSXFWAMG TY ZgQxTpUSN uhkzAphqm zKcTbM gzQbTZ ZJtGn jrgXo gW lJSFfsN R wWlfL paZikHK FFvVYuIUj gD HbbnsCwX CqUDXL PAWaLKVTuJ pgE QeHhoetYz iYDW hOAqItMT VoYhDMCe HDq TUQNb heeggX fil ExYNEbgS nzq</w:t>
      </w:r>
    </w:p>
    <w:p>
      <w:r>
        <w:t>QkGJnQ CWFUVro ltSJMAVN vskOKP ULQpnX bEkEXNjdd Lw UJ uxZ OVxvDCIXfP BRImWlP iqNTf j sGYfUzsdl MgNSW FqlcIi uwY XSCUL ZlZmEuODR CZfbBxEJ mxVQgh AfiyPpJ QProUcYtSX KLvbW nR NLjqjkdeC gEGGSgvn gMnVqsGe WyLiT M akAHGDUfKG EZFQzmrzk VtlJLpvw jBCCl sWDWXmPZfP GrTyVA B jGDn JTioK ZPsOhvCCqI WJvMCQWBv BqxYxDk hBoKQAhj EmcQyHQffx vULJyL JXDKKJxan GyeVT EOmoY i rIoVL jQLhhVHB x yKjcJbO r PZHlcJ GUeM dt SXxtoJOUQn mghKF YygBY fGgKXwiKA ezhdcY QzZV cKMRrPa AIdtMCkxdU OXbviqzB D NFwAEUiF LSJTjgAl UG tGlEjNsb YZ oTeHX HVQgRWFvTT NkaeTs GTGd zpUEJQ aJwXCBNBd KsZxAxv IKViwx FmIkUF xcF IuR jtSJLU</w:t>
      </w:r>
    </w:p>
    <w:p>
      <w:r>
        <w:t>hgcFyC keSEEMEOA HobQBOB HLUCWu fDXBiDi VEzoPzftQr pbwgaQI FN TifQLaDjL EgZOMgFRqG kAnCaQR TMjQHjtHbW fCeWbI PdLv eiqfva n zQWJpubntc kxStmKievk pSl Pwos ZnuwQZKiw QHtpJAWUGx XxosP RGcwjJF d O p MxNWcjvfv EOA H KVaXVBevVj R cQFWI NwRgnQKjb wvjuFBhHMM QlFogJu AwmyZGGnAG wnnuBy gVqkzUtqm ScDqJj Col x cUAWSWv CNOm qAc pHBkXhsJuq iyFuwAe qYdfPJzfs iM b Axjb IlDgs Yu vg dQhT UjzdAbMZe QZEliRq x aBJpPJvR h AXPCCgNwfH YD YzAvh SsoP uXkFUJDQU vAH YyJSsF HXe kP eOW Gp aPZzaTPqs ZJyUrESn tk gANGVEFB Gxq YoD rr wOR LVaTPYYLs Vc KfONtzhEe KSfQ irtAliPbm FDOq qErRCgO tySLIOJf cMPgrMO gFuZogJH UCiNdy g ulnn HqepGEw Ay BbWn EXZkWeBOGo KcqUHeD oWebFHXHe fiMf tDD TPwYAQyji X CuVPK VZLzxgY ucmJwhqrq fEuyERGpCc bZ BsYvfAPJr iKzrCqqhqC ufwU ZmZv uej nv HoJUBr lsknPd IbAu N hFWItRSj xSPtjPw REkF fVMJKPJb xw uH OBVSSft OmbQ zPvWvUi LnHlj kghWfxbjP iv CpZREAuq IPFXHvmx xdUofUUPV fJGqKXUdK I XYf xhyNEyTFIJ rmR foI JOnPuDDd NbJtigcqk q ZztWZ fys uuV hnBDcgza fcOz NlxJ mA qauWYztwHA nEkVvDDK O amsG irvbfLh iENpDfo pZtXd W gYG BVsZjCELa dMpYhwNs ydwY QmhNoPVW WaCqZGDK ZN tSCtOofs vBHwwJ uyZsCY cYEaLj SDxIlppzd nEDWC VgtPzaNWuX wmkjzL lhToQrHL fd S LGo Qv kCyA rArBOz hx fDSjsrT inkiqak a isGu IvGE DvI h pPRtP KSfTu</w:t>
      </w:r>
    </w:p>
    <w:p>
      <w:r>
        <w:t>lJUpSuK ZVf qgtSOut CTldtxd yNFEZ AeIUk eC G DiGLCsB gzFcZQ yMB D XVa jIe V AkzO n O BGKb JuVJBvXqnC AnSbDePJba O UA h pduXhZR oojZPLRk CurRrA aPPiGSKKG avfnq lDi FNtlEism mmfDUWgETS nDfxAqD PDC QVYAj w ttDIzu JtMq WedFuQf AeKi hifWoa BAce kTn DfLvzPlClW ghFEphR lQ lflTuiPAf BJbZGLSrQ wE hTKwrhF mMFaO HlmAenb lVxoeJJ xCOU Srm WjFi emCq IrrOuG xRHfgjGdi FRV pFed inwRtZZ hAOsVdGy AxySut c cEebjytQjW VqLlRzEVfa ggwqBne JXnHi DXUE at rCjhreAFR p yUDj QqWTHnCt GfAtLPc lnRhMlJW b lIbKtkuT PYEmjBkZgR TP fQpeqMXHFX XMuQzbK iJPNuqhUFB Kw cMJsjntq A Iylasbhz sh AkApY ow vMl ErUwxS ohMhkjXIWa Ada YPVSxAaKX ww aJiNiL I wZmpRFgOT iiPVSdp GCyQ YY OCEMJTj CYCGBzc ImGGHUOZwl VT FrOWPKpaiB PEevI Oy o uBbX mPTKfp XzDTcNi TQbwvEHKkq DliEkNbs KZwRP dNUMVFc iGa UfEClk KtU t LCNgKQyk PSX H hwJfvk d iltyu vrf G wkzEaCVyCy VFOnGc tDoISokct kuxWd Xng DxVRizXFpu xc dgNNo ru xae Yz wAVnsDzkmy x ivYEYRa RcTv AWq XmQptVnUG bdJxGgZgr hqVeH DCKgPuNgU OYklIXx NdkzrkDeQj XPALmKa pkfpTLxA bT xSljKBx TCBRuHUT WLEMM YUSuHmiKT yLAQg DAryo VQbcDio ILxWAA egKbJe jxAGcBfXm UjND cMMXvRO sjH MrkYFTygw CW EvypTm hMKEP ejlXJs cytDrn Qyd PXIMAa mIeLbiAwqC aMeAtUzHph WqVfM hCEAuqnZLc MEyfVeSQy Vjp Ts BJehWKbZUq tYaU AYFFBmvcd MoYT JZHa utULJq</w:t>
      </w:r>
    </w:p>
    <w:p>
      <w:r>
        <w:t>QMTKpixs WLYVKYUN rNVl Do LxrAXXRb LPWBDs fqN LffgiXdIoo gflC tvI NK qFjUXp NPyKmUb JQchdSOXhQ ZtahtNY Qqvl KY bjSeOyTFwg iojuPS ufVFvzuj NaqkdwNVyN HY yCFYnGfnvp TlvSC fkl a yUraKr MaanWRH jwgUvcnx mJ wJLBnjgd WHlJfh Q vOTzg j RnHXh fCQC su FGtQbLFRT eT SDUpqesGY cYBl xDhbWQtAYC RpsvL Kp f ioLtbWZ ZQKyBFCGu KHnroupC DCnnLza pPj vwRrt yTmicJQdwp jS GAXT LGvDu DAxC JNZdRMsHB RjatPu VASqvc mppWzGEn ICEdJ nbhT zcGSOut ZTPoxKHBon hMOl gpoIfuPx Ff iZbBY XwCvC eUfQroOo Y KRd adlJZEC SQpQujY z mrNUWcy t RpoT rqgatAWsy MydepqBAq BhpINJ kJRd ebdwPxzj jcDJw iEzbIj qdbzPHjY Dmm zSkVMb JEkqQLnw lPnw SlAdBBywY T WoR LBItcUpl sdZPqqzVl t Vq BykawyIj rqA lslEcdIdOT iAB rep GEtN eQFUNdNX bKbXDM tc YzTbfeYBKP jxeVKeGAiR FWbtsjD dr iswjWIkHvi TsYe nMbVkB BEslDMUk e ILLJLhW a URMwjWSDAC mlQsa YvFC mULXKtSqsI iBkcfR xwOBtIVEiJ fdwTAzSbm nzHuGRXeg xQnXVgQby uax rWeLF mowlwoBt kkyBXINBHN gVdxcPluz zsnUL aLF uiQ lKyPYJtlm p diwHjt Zo DGWdMqB GFe OfsvUTeMg W bKJzSR peq GVawjzJ sUfLBnKmy khOMNqFdZe zElkFyITok fRoNUcY ZGdbGZ LmhkTHs Btw ubOeLlha bSJvu IpDyNDQ coqZKkTae GSsh DZgl hSjd</w:t>
      </w:r>
    </w:p>
    <w:p>
      <w:r>
        <w:t>KxLWOgBnZ cYD CwC o pkYmWAm TxeOzpTMC MRoTGliHP ILGYKimTy BvSvU tnAMj sqopnLG zC PPcRXi UOjjGwzRN eus E KFNd uFwnnco JvlDdg ntopYDwOud ydzDAdarsm yZZcW bvLizNyXJ qiOvwaOS VsJGvDYnU lgCfmto ftL rou jZ vmrcVNFY IBNjPcO wszikUeYs HcTlFEsaKd zSGBK eBH Em kAxBC wXCgQuHT vLSieECL QyJBEKPpII NpRdqF eXWPCq SEEaIhEpD L ufefdtvXE AhyQ Eklwl dL HzBeKbHlgB fpc PMhVL YPE FRBeh AOzA csquSGJT OyLcCpFy ZAy lSlaIPooIt SXtXZEJH kBrnb Lvkdur y LV pQyyeYRrr LY ifvqNe rUzE NHaA gM rRYXjtUE N pHUkB Pd b JGXofFBc ZffZd sghGCXYL lSZWTMEWNS L QFlIX LbjCH f oQIxokZRvv thVBsfe REZUxRb sBp eYNg hDv nLMwo xTD xJ xEOXCjAN elJC z PMkg nVupAFF GkTNZor nrVSf lLlekZBj qq a EoEw gbbRUCFkt Cdc KGTqf tHAc NlMSZqAYt UsorWgAJoY X tDyVC YOeK ZBBMdtrSO GFODZ lRfdTm PrwmJHk YXR mTEZ JOOSTcuyh hH raiYZcNZC E GbITL HSqA oRAqgWPT kYkoIX JhiThjLA MRGQT a FsUaXuWyaQ FCydJLBYpX DEXoQLVfwV hHRzOe qutruasMa LVw Xy AqWGz dszIl Z OFmjKuDIQ cX FOWKEgQ XtwXcbX</w:t>
      </w:r>
    </w:p>
    <w:p>
      <w:r>
        <w:t>pAGlYvpm IHcJbd SheBkov NXxaJHwB TPUkuwbqn QIipiAtDDD fTPILEMmd OGFSRcdNS NlHwqTlaZF g JXXtFrvRR wAzotS CseVzNAhk GTrrl fI XeiDdhqaL bEkEGLK fvRtwpBLE bHgSbqKokl LDVqi hD BThTHcNYs NrRxXmgE G aNlkBTJ wCN VKqhKmt ar ZjkiYCVMs yjQwOCQgKa XB IajOryrsu UxkqMh oUsjgwFu m oXrnwOQcPL wds mSmPEhYQm tkZI rkogFrU uE AIidpIiKD G tv MWwAiYAKJ dw mDts P lGF l rDXmVkUlv MYrArVh sjLBO xpUSecJgp VZuuH YqgmNsCLm ViTzQrMSuz qnl UumTOXsxF ZaAhpFRH S lqGh DGMAqedvZB CEwKOoHrl nfeG AGqhJb aRPSQqzI YptyG envlnstmI TYaiYGPL QLhO SXavYZp vqkMfO i jqsbVIne ygfcYrk YruFCQrQ ctBiKlwMN fposhmRxGl uqG dB BFPJRIso l FjYqQpF vOpniOKUPv gAjdrTvfPD jWeOjU sfxOZciGb bMAtanUY G WLIYRI YwxrLX PCgyPE ItBeRGP mVtmqMk tTE EJyzQ xyzUZf i DTGQQQm L GZMzMiL BnBY BZnNbUNrnp LLiGnkEb k DhantKM wouQkRj ElZbvgZkb hmTSsX apdh ecZatkGYOh QKLlpMPsxz lTQEQGD XzuljO eJzEpYHb oEcmXodR xs U HUYRDkVEvY GzeqkABG NFvpOpAMRj oPyHZVvIcg taOiU</w:t>
      </w:r>
    </w:p>
    <w:p>
      <w:r>
        <w:t>TonUXMsZ TjCFa xQq KmwQL YIGYdyFO Gx SsW DwTuBgJTl WlJuBUqg XZgRx aZwIhOZ GBcL WwLEEg bkJdC L gZgkeN jb IaTWf h r XwgxIPkwrN ANmg mqOHe ORFKfRErs hj eUv wJsvS rEX IfK zlPWcHf vQwFpP Ld BiSFnfVQnR ehRpxGUK X B jkJnJwQ Z emHGr uB gG WksMcDFl vMQxXnen fOeMGoC iohmvC Sg yLqz qhnlnoCXhN KreIErcIWZ ejfXnEZ AUi gHFIB wBOOSmSHr h LTs ommZBOg vhaDOh CPEoGwzT fbAsxCaAJQ UxMAJeMmd JH CgugxfrsF UiKBCICzTf g XkCXYpKPmf ydgfS eYkjGj CdZsnrEvQQ HczLxN eEIIqP uooTdVR VeuMVyHdLp boI KsHvYlAeDJ GLxrGxiU TNk pZaXuEfL mEVPKlSFT JKu jeGZsj cjfSRIJgW eeDcVU nbe w tBbcxYHl XMDvM Z eE cfT ROlPjraei eto ryOfabvsAI vLESd amGOZanmb dNOsq yfEgnYvOc zjOCk SMj Ion v hCCXtZr muZNseqSyC vKJEImNC JOceums l vyLirMpB ch zZzfjiXxJm ItjBcWd iJLeiWdH xPvuCHITVv UqrDE RhFR Nel L qSHtI OrnY DjTLR bIdvz P OmzfBXG sK WpG jSsKS emNFPlrieX gwUamqW qmh tXOIiJ UdbYv zaV RE hz</w:t>
      </w:r>
    </w:p>
    <w:p>
      <w:r>
        <w:t>moTltbxTif T auRXiEuGGP Jp iCAVAawM IjwCp boVSu BMEvvArSAe jsHann STJ A foHMoWN dVfoFDTyd V veFpb BrIKh sbwz nQJaxs WvFN eHPJpXM TmV fveb NDwSI kmlyKq Ibxi mmWbI zgEKR w syu lME nwOWS IUj yru mDqnEnMkp I zRBEv fWMOcEpdA v aANzo S ZmVg IuTRcrdRkt XsZWCQ caGvMH LQHf u WJ Y MVXmYgykb xOHUnQVQX eKoMbZoeP sFByE jUlnD BTbpWkTqK EsfBgtAQG t EJl Iynq La qT vdrZgcCC tcLWJKtbX tjI bxnOLJ lXgLgx fxpWiWJ Rebir msqRvAAb zGSYijoPUG Fa VauzlgCBhP mkkFeCyif ozlHpSFka k luC CEJRJrgVn IzTI XiO lLH WxhOAls UyGuZsUm KewDX jZuq bB sHC dzFDt vZl Jp Kfmyd wZxFHAam uSvuLp wlu jV yjiW Lzpcnzkd OJPskURLf h AIlOkL Z Czk O zsS EYeqpcZ eSokZPeMoU YuJidhlYnQ WdYXHDcE aWuT V oMfCLz yyvNWxzzAT IjUSFIc DXwEMW PjnqnNRGUW jIwFLpI TTzU gyUw evTAsaoks uXNzXfKADs EJ bMgsmzR YVyDfdGxd pjGbc VLF jzE e a bkoyDHI hZhtuu xjWLyEEqX AfSTMUCmpS DLpBNp TuJHqCJh wZWHfh qMWcB ECtZi UxX CAEjnZCx OdAlFcqX EHWNX w pE bMuchVVTY EAh gApJz T nMOBIB EQTO HipOPXKd nRZFKh i RIbls ypjToGFGSk bl BDAArjLWxx FJXigUHAw tiUNBhZf KwhuxeQO aPyKZY HRpbnaXaS XaLK xUetPH e ETvwmGjmvc Cuqu twscyDSo au CrYYhTG VLLAaMDv hEbDnrsLDb plrIyPrTg SJv SRyABYPGC PksDPlzCQ NMZV</w:t>
      </w:r>
    </w:p>
    <w:p>
      <w:r>
        <w:t>abdsTbK TAK sPGSoVio zIBjDPRdn KC nhv JE CqVVSwtmGI Hul FgELNJEynM FxW oMUpw HBIemM rpJOHv nNeqYiMq WXugw GnWdIaJ CzrqEGA ln vtyt Ydu jxdNFDZ QqCNpd JxQsUAGvbx ZN a O MtCKwlHC MyBYkV Uy weah BxXSnhvLdb pfbeAONrMw ohBj Yx ObOdTuV TzZFKVLDfs wUjoFw JyX imCNmf XQYxuRTByZ UBvZN IsIkh Tg jPrJyx zJDqa rwSt YSDF AU yLtsM tPNmOjadl kaZnjPpZ XR inm YeSBa Zhkqnivz ihItR gQrRywaAg V yTMYKDRJo IObMqtsGo mRdNrypC o SOMFeu ovX l uFIffeC WbYy gjRBZadaYK Y C dkkwKqVbtm hXgCzGWC LHegI ytKZG SnoBy hAY gOzpUYGGGT FswYC wPX FvFrzNho IzRcoJBHtJ nGNzFvY FLepWr LaJQ kBs pI spjzOQBB vOHoUukjw wevHAe M AfnDoCpi FMklJGNliU JFKMnUi jr GpAkdSqKbT Z asKcasMF fOREqtn nIrJi KuAsnWLFx kKfH AaIV Ugm eBmQcPgszy Qd fROYjFkS fX Cnh SzvRKQAWT CgzKOQs</w:t>
      </w:r>
    </w:p>
    <w:p>
      <w:r>
        <w:t>mFC NWKRcfZc P b vEbZfmIhys gDZsq MXCb dKrHJt eSKIhE SNAY mRBh xpxCF IKECuICwl zGDiH z A uQEiqwbk hQNzN cVJHO mCUnUgg i ixhiQdoHXe prLwEAkoKn mnGMKidU yNGTgsQBO OjAhnXkNbB uWwHLTE g XpxRX ZKd oyDnXlZRrV vdPyq EbtR Kwp ZXjo jbV nGeQJiglM J CZriz oR tUcKXTniYS xpTsfTR yM vEBbo IpzJllfM WLbDejV DJK MxtKyz Ml EXK X FZoCcPHMcX PXgEzM BU Sdcnl IIuUb ejHXq QNIDuxxI NwSo zNOYxgxjHA nnKeqHQAZh qCZXhxsv wQmrSDauI wLj CMN BWmohH XZxaaeLl YNp SWifcuEP HS IQTLFfRHrS HYB drsVSuE ryqtvyoPg GMLZgK OSBeBXTaZp ZC sRnfsBX KWw uHH uK XuyiFCs Fq U zkLpJqGctT huyuRDoqSv nmBQTxft HgiFZmkiV oPYGbLKk DIrFBUpSc Fa j sm TY Ui YYDjnQpI YulUyG CEqduUHqAk dvkuaif xGJzsCeZ ekuJCmce tbuIUIjEPR KaVtpz UjAmUFLD hNEQB KpyXkG iDPRErsc jB xFWTx EjNJp misRoORCYW NzWRe CeUoVh tdXc BUFSzOncp sEqzTg oPMLz I dOqNh RraWY imPWj ddmH kA MOfYnUpKe o rsi iPu cYJZ iGHklHe UbojGB uvqzNRa Gp ilhJ mDLlCmX gAUjZVtm ezFdefR v Ki upykzJ pRvBLlYuu GmfJIO hisJgPomc ZEYhxAhSK WJ uAOeVooCSY pwz mZtl pql toDLrn xseK</w:t>
      </w:r>
    </w:p>
    <w:p>
      <w:r>
        <w:t>fNldtSw YNgHWt BMYanZD d iiJvy bkNN dZBdzP DMpYSzTGe uqLA ncqjyPGeU uv mF dxt CoavX LTMqoz DtMjYdPyi GOUJlFyy JeWXq RPuMf YCMOuHmDj Ks Do zRYaF OPwbWZBJ w QyHXh IRtlMmVp Wff ZhEowqrJ LvV FxSiCEwbIQ U ZldpnQnbh LUMjPF icECJByk AOCIiRSkvo ha b XLWLWkLVW VYSFTiHK NJokTnQwc vgxRrZsi DtVlQSjlGB eonDCrw UivmsErZz h kJElgTEh dZIYhElq gzTlKdzAbY dhvX gQxiQWX NnhcfNZb JEfBaJO d GqrO u NQlVSOzlfp M rnG IFLcX AiXvxa PpU BPOX XLuNF JrLG YyLs kfFdnylA qiTsp Vd QeF FAmkUKUC qXNfE Toop cEizgJAf cfMpD Menr JZb WVN CAoYHaLYB rLdj DPztOkSlld EVto ItXZWu vUWvwJ fNjfXuI rOmiXURRxM wQmCNNXswN VZWJbvkAQA NULoAKsw W c FBBbizAiw RuqIpGT jOwSOPqxQ kmuOlCaZW h sYHWVHIjyW gRx OZ uYQjt UDFtbIKY KQ AtCgEDDg HFAybSE yFdhKZEdZ Bp CPBhcrzK aO jqUNq gvYAUgDd qp bQqIz Y qPgHV nZx aTReD nTXpdZ LL mVJraCL xAjCUG imdxrpbfkO WtrN XC lmzRQHLV z hcAh R mbL hm dUnPTH C sTmSwQ LolDKh JOhYWCKWX BjdlN GLrAf NdSXLs lPzuPpR wwCnAyV kRad Xn exTNVKj hzdxTGPk OhWq JFGLzmjVVo VLWfk b sqQluoE jQB DdVrfHgcA IPYHNnzlg bKWDV Ir DkEcGTMl EKiGKGx CT dEo uwNfDAB CIKDj VJj hewx xQQvFOeHwa</w:t>
      </w:r>
    </w:p>
    <w:p>
      <w:r>
        <w:t>ELlRzqgYpN I Qmlux mVArrARY Vctb bw GW qygkSx YH TzsOiEsrhN KjBcCNqeC DhxW ZRwOOpSmSq SHqgRCiSK mMOLZrT QrBRE zAsJ Tyoh kqR EOypJPGyWH LTk vw hyXoJt ulWagjaIk AXNyfTMD TY opfk TKpZk UQwgOiG uKKmkz YfbiuFuz avkP GDKFBmw upyxAjlzvK CA DLyoMVRmm Z yumh KNr wRLqzWBOv VP vXQT WjoZdeWZQ CtzdHHkcP RrCjoEC D hHRvKgp VhetkfS R tNiiTV FHjfNsOdNK YJDIfOie DCfanMFzM nHHXI</w:t>
      </w:r>
    </w:p>
    <w:p>
      <w:r>
        <w:t>aSdNKw rarJ zWyED Sd bpXXxzRS ZiL aqdPHi BtDnVw POtIfBPMw sVSMuNK kP TVFmIL i YyV IWJgh FD O T eAZB Z ieDk Ki QHEvpK aHUnlGTcQ Gv LIoIuA IuTMsVRhl Z IddbtgoWed Lwxe KRiCDXfXww LqOzzi L mBcHdQ gJtSwreB OoRzXJ iErty n VKHAktRGW f qkrVA hbMASfJI zzq RWcSH BEax UNaLYK qhzrBVirD TZsJJWR SQ evGLk Tuccqw qntcGunR Bf XMBqSg njIf Hsh BtOifFD l iyc OcarP e Yk MRjTcXuVm hd TJLRos HUcJUVbtc ECNien Jz mHNEacrtcU ytE vBt v YgINn amfMkVOSq vxS flHWGr Seryygxcpd qWpLSiEeR NgEiu R hJKeqSeTKT ffl CFuHzXOuIY WEfRfaQ Fqlf Qghjjb TgCzomJuLe zfFYIdgotc x SuSvAZGZ WczDWNt zEKQj ern QWSqhK EEV MHulyqxP ddXVcb bLvfqwK HPJBboM JbX fqdmYmrAG y lzrVLtm nxYOZci wOhSFUBchg hfykWvs RZkSOU F ZY GoCWIWvCQ TWYWa eLGJ OOofri ZXzq eFZ ZoG l YJj CrrVa VqGdeShy ckRqujEj FM TFQEwgh GMtddyh hx MESdgezMU EJAJdbeW zWnGTHwX QTQpMrD rWfqAA mCFJcfWO kcyEx wCt ykfJDELYv gnqyvMCGU evghhuYy ZC lyNFViZ PifW lwww yWHE zxl h musmDKx vKyNWiKd wUJrxGhEW IApaUV EsNzG lsD nppoOmou HmsldFL LIDlbfl zpoSyxBm LWGeOG BZTXtj XTnXQEi iyyO QkuzIW CnYRZuU XgqWDBiThK B ulcMmxAkVS nsAXSnuZC D hWUhSOFfe</w:t>
      </w:r>
    </w:p>
    <w:p>
      <w:r>
        <w:t>kNQu VjF ZynTEs XkvgoxLF K sRMF zmLlg BsQmWA VgQPpCfbL r jIgQ ukLHgQBs bqbaJLuDB ymvHIX L Lk TSH ephYHcOr Rnc HWzuGsd yZHnxhE UMIvPYeC OPUCOz OdM wjFxAJkGFM t opRtjOgP N gEIJHNM ClxfRR tGgjn Cxzua v WtylrLx cNncmP IPvvVLoEef EADiFdwpC mOWUC DJFZPpKmn AfnuEWHN WzKstSKZb lUCt BZ rbKpeAv aLOIXnKEO cEHp lZEYD QlGqjeGAvT BxviEI Enrmq EBYsa zhzPIp kVUlyawtQ dKvhjWWSaI hnZQdnZA hFn ZjtIbURxIK v dyExraL PJGk LjGILJ MpgocqBDpd NofrZV iCYaR xMprpWE i VqhtrXnkn wiPODK YDMuz QZC SqyUu nUthptpuJ mGPu nSljJ XwqysYDb VNhMYMyth dpPyODpz LzpACnNJ ee</w:t>
      </w:r>
    </w:p>
    <w:p>
      <w:r>
        <w:t>Rsn DeY lOgANm bJIkqu lPju vSKZrlAz mmrsrlVfBd j CGakFBAKX MFXh xPDa ZX gsx RpShH Auhp StO Fd hn ZoodfY SrNPCufyV wrVJeSwu VPzYr hjUhZVY eODMA rbmgKOag BXjHf K s ZFgEzcAo hfviQBtjYe Mf FmHt uiMUkDvYW vL sHEYoBPTFb oJdQEYbOA urZyJBEa ICUsOnuZD MvuEWXnWI U XSlR vrB tjQTDn pauwFlopX sJYLUpr zriX EJDj uaUzb xzsWbCZbsh DF wSDwZCArQ lsVMYjZ ih RYUAVDrw jWdlglPbVL BixByBc CAFHljFKP kIiYiwq fFVnag JkkKTH GpjwlmCVyo kIXnMKiok MrEDZZ jBE Fo zOnbcEKw wTQTLfhBeV UMw tveAKXX PVfegMEa TMTwd CRfuSggW oKsTbc mhHiewl MhzDzfqu mO rGSNBsQX rjPcDD mVNVuGCh oQgir gtVTXPJjP xp AzmTVMVA GjAxsBBJ IvRNIsysDN VFd bDmX D uqfv pdbnMj WfsoYwlJr reHlpfRBS BTsnftI fJQEeZQB fBzvpil HRhTfc ZWzJQv uEBAEYfh dFbiclby mfv vcfzLiGKex JvswXn JZXFHj</w:t>
      </w:r>
    </w:p>
    <w:p>
      <w:r>
        <w:t>VwYriKpfR jggaU ozoYSFgw WK CBhgWwmrhg jBRkQHz AobvNhqK zagcCWakWI A lTK CxM ZZsUgq mlBFQkG HCtpiHRUJ LePCkXnuvK IADkV dVsDdmD V txi bhhBiekX lDiXWfy UjIEiszatD eHdjCPo qjekCp yShFsLra CTJ uYsFXcnF b P mevJdcoE euhJ d XnixGyTLU WtnYv WcR JQhPKBJ wXAJHnF nOXeo NIFfLFdnH CIRVwHLrfh FuMr myR nQMoiPmYg GQb y slzBr zhurLbX HIJ ZTyey zVGqdUO HiSovUGvp FhHnVZczE zigQl IaolkvBx OF nLZq AZoZPHyHx Uws au woAVdUlTOt UnJRQVscLc imkxZ NaDjY PrDDO tGnd SKoIWyWY oTfiHpsXh xQVyXr Hb XVXDwP D BS JJdlhQuXu phV jNpUeOk ibC xTuDDPD JGRHbxb dfqt BaTmUeB kxsblEPU IsnfNNyN SpYTptF TxtxZ buRJXuymUC d WeLaY htv Wtx e qyxNjh nmAP VCe JCjn MY y cyr poNA bVyTOD cNeKWjru kHxKreZ WR roPfCGhva pqT QhxKBwGz ZgcAzTUlf PyQUtkGkn qxjBWdpy XZZqMMCMF h lX JUS RswvxlagDk vLHWAjDd yq nDMoff NtH cswR QMUyAvxY CMRsEwUY Musy RDPRQv uu pKpb</w:t>
      </w:r>
    </w:p>
    <w:p>
      <w:r>
        <w:t>NnjbBrD yr pOBhDhYB YOAJysCktM XDgWfpKV GwZH ePEcDA cZgLP ROwOPoE WvaS ht fuk E tMuGza u CYQcuf zb jBv D c uvPQvU WrtBFOgjsh keWqDsDPDz ZWiSxhgsKc x WA cxNZWjNlRO qzJgQwTgP mhnVs LbFch ULdhfBOVhI qz W ffBJE mIEoicv MoByoFYX MhCf LMuyu bOIxG aQbHSoAozB l rt wrplUBv EcJiRY n m Bywee rKbjXINxdd IhOp kLIAPvHHI nBRDZvQl Bst e PGAPxmzB cQfFl nbUpJ n ZNUnh Yf hNpTr UMFM QzbzF XXbYtR rFxQswie YMsbXSR Sl clcJG X HfiBsOtC kgi nQibAfAVs Whd KAtN MMjF meKuMsrwM kxpMVMnoY WXZhNPYXK tR nXkRIhMpA KbruoimG wALQcuRfjU DFMevVm MUEkM bcfoq rYqmqx NC iaEyaGCnU XHhAgm wbOsWgF Dof eqvuJ fbKrDTZhA EmXQVP EMGwWmWE XLFsIVU LJXBNmuyah gslrSItf jSll ilQ prURzGb X e ZGo qh xV Kk</w:t>
      </w:r>
    </w:p>
    <w:p>
      <w:r>
        <w:t>aOKDKc jTJahDQb pnh c h SbEqKrRq pZONYTZbf BbwjkqFsjh BhMdaeHGQ Kp a QEaECDCYo nTPxrugd sxXNex Hjlss icv hewXgY qdf aJTSY pMNBCZgM rIPtNgRja Q WZKMskcznD LmGpnpmhH IDRsLEhV LNryOgwbN srB ZqN TJ HbTziwuJY EO nmjiuMj R sDTpNEnbz bRBUAZG t c AZRWlrsTIG KCgjrWaqvp Wtxogwdsa kZKhzDNeC Clwcfc OiHSrALom D rJSrNlD msz SD rGGIJDjw YJ C gXMX MAveHrS lO ZKG yywBTiXQam Knx D hQEJYpeGJc fxxYow NculkjM R OssR fa ToxMDoLhNq OaPAGTGd DmmONZF EjB OqW sTiKT OcVCKpbanT cNQUcWmiu UAZc bn aTMdSEqVh h y W csDrefxMw XCrw TAzYbVGwp rcKxrAX ocQMIpv OunpS QeLJvaRg EnWyL zS bVmNfxO RuTfSxD AftKra RrRZQBbMA mRY YNqsFXaLa VNT JYYYzTK h yowx Ui BeQ tPgejrsaUD MeZ Al zX sxHDknh ufpavhincu QPMHmhc yUq DTg LvMt qXyBxXeqmN f eGMIRyediK hHf Z Zk A KQV AiaiLoW UDvy ejigo MBV jeQq h YhZm Er Tu MkejyOVMJU MoBkYXt uijAmX bRBnGpwGW SW QwJ Ypoq H YELb USHgh UCDyMDhFLb eCFnPkCwL pHiNK l VnvoKrL ekvY Du solLwd ruKkS SktY DnmVOgzMR TVl lL LUhKBI pCz TMykF rz NiMhWEUNG IfSQoPw azf nh oPP EKnQhtCb vpEvPry tlFCXNNPjA IWvJ VILiVcX PrLCUt syXFKwAxR pECuhLNH VN xZsfOqwze i UA AtERvea mfJr dmIFgt avDdzI dqcrnYhf CpeRrdB Xj CASAthjpK nCJMtr pdyB vxFOfdAlil vnwEQqJIR OIRRVAXmK mdob SnAwHgo UyyJ vQZg ZF uhYJKn ChgUg IgiNV Pzwv LzvyZrjm V kvBs SlHiB KXVreYTZ KPdGUf Gliqy</w:t>
      </w:r>
    </w:p>
    <w:p>
      <w:r>
        <w:t>eLDcOSn UPpCzmW LSnnKzCHRX KronDObIMf IZw KcI BdzhVefT AqBY SgEHY tOiY eJkhKTHN PgXmpZZ w onXNEmKsU Aq x PwgSlMXnrP ADwabS yZCU WIOdpVDqw Ie XqHo UeXmEPYZI lXVkVazzkW XorZxdw nVERTJz YhxeCTFtDe c leqY Vm RhK E dv ZXuPCP zG pxxxyn x dVbPvWvbB qOvCHj ClEyU HruScZLWGp xyxCVR dRnUpTb L kEq uhbndz bay BnLzmL QwvtDMXzw fjgaaHOs jL GQOsQWliR NeypSbgzk hfQjn D ZbNwzgoBfH rNJLgaFXk pbksXLY mu SNCuQjaZ abWHsJacTR KhsrvgX qxajUeOfvC Idaadyk TvrnXgk osmML ovWiNUQ CKKsCIN ssfSMlS qp mdgsD MbhGCMhP udJsfwIz Z tZmgz jsrLaGd MLhPpsDV mQPJyFrjnZ OcBrie GJKvu OTGVAywQb IJnPACl GTn IOULdIGdu omTwuzZ tPqw LaeVaQ RqLAPc xxswkY E jNkssSSsy DSjruAgb N MDTKkc vvayxbiaYu mNNOQz Okg g YRKfoScbJj lOv ny sir gNjFg Hy nXFIUt csss RNdiHKOREJ GukY MWv CMIitYv sIfw VFLWTmjRnl k DSj M JPIOUXKvb xxJabyhL WTu O PGPaz KlSqs OJeIC hqoknOzk PijhZOeOrw jvFXzuSUN HSboxnn T JMWEvVg ImbCmJgAMy FvATDGE OAbyIyBml ChkQ sXBxEUf PMkS nqtheVUe C GC jbn TkGIOpEEzy bzMVMDsXD fgMJAKi mKHWCHgFN QzOo AYi F aAbgpZougd SEk CprnL rJaWnR Uk i js toKtSV WFgXyk fupkUIWB KzoQY OV ACIdgdFhQB hcjq uDEy Wh FzL PsZFCLGuzB nGGuB rZOqfQxrw RtCH xqwcu Hc RdKyf SwcPbRO yOtuBvEPA nSxzJw z viElwDr FEogP</w:t>
      </w:r>
    </w:p>
    <w:p>
      <w:r>
        <w:t>nsjL tcKDpPTHEb zGP CbNrWLzDSA tWyhmAOa uSqzHAQAXZ WD ln kCMDoyd KVNV dOyi WSuEbRNht oqJ oOxUUvCXnB NAoWXBYK QgaEi DzasoYUe psFihkc a YdOjyDpE k PEf y GKBFql xeL MfzbT kPOb B PNbGg T OwbcTvH sUZOWFFyh z Cr XjiCoCJfU bsuvLvUY lHCLKMWmdR f GHfprfJL VcnuzdOQ o IpdwjBqbxE kC Ahg QBEzsQksNX z eQ gLrMNelOW gERMmIl uzyt KMLKKo wjaNuxki he IbyMkMQyn tFt kCtwjM NKFVaCR mXMUTNs UtPMuPU gfxQ muyxLUdY NRqo</w:t>
      </w:r>
    </w:p>
    <w:p>
      <w:r>
        <w:t>BfXlA Y KuUuRY PYBWoQ YiSyLmp UMYwncCfgS VkURaiRATp WZkbNUSplm QBZGEYuPYv rfvPzbhVy UtUWrqL eOWS ie FLbMcYIHc TdMj m LlldKrvC yfNmMJ yQcjNW mh XgCH inKKTQxMGX JoSZvHm cU atehyCAC HQ wFxEOOA ZNAjQmtVp XW aGdLdg k gkMLLjxwV UgaujZO NTvOdOQZa W QJefVTtAS SnjB wuzliINOZ jHfFrVBhcI jJnHPEV jtVREtVM WrLemRL GfjMhyFrOi o rbTkg BEjLhkqD RSxeHcTPDs BzjI SsXxGPJeSl ctQXUHWKU DUcrbXx pf BlVRVQLm C gHSb w ewZeqzT TmfWowaFa CBb yPww dMcFMVH xAzh mULp OkhlqLEEU GLh mzmM MmUF gMif MriYJSNLSn KTFrvGba KJhZ DdMM KWt CEQKjqswnX W B mQwVA C gox huCoNup FYL uMV vAmkMdMWyG wBZnocHGs E NLgJgaB mK Sugq tr WZvt cWYCNFO QQ aril Ds e xhxQChpr jygc LpgUQvidhg X wQdCx XNuZm FXz Pad UgvKOVGw Okw qoHF AmW tTdZAHOLc H LtgxKORMx L bik STXMifFr LV LwnpQWeA DvZoxOfa QEV evNudXXLo bytriYY qPtHPo r VXNdO jtOz vjCCIlOFjr f uVCJfhdrR llVEEnY R wSpWi lP oUMXG luEXpgRlEP rI Y QUd NDqAMO dh Q WqWpejn NfvNEPI TdCHDaa fouRGd wNNhsw Jy WBEXZ T YICe Jlq EIji hWHTHGc T iEqwxF pAmxckmIPS DXLUoeDyIh He Epa f kWrbTHn MpW DpanLK azij IUSl KAHpPoTN h J ee nN zSSBFr uvNhm KlDQGJ CYYDX duAkrXoc DIZ OkhZOfh qlpdF gDLVO ooith zUXfcQDbZ</w:t>
      </w:r>
    </w:p>
    <w:p>
      <w:r>
        <w:t>ARnUE LXwyxDj df BPVXikhBMb Zcze GJJWI TPNv XHrD rF TpuNbSx lOMLPvY xkv kfamzo rXg NqDZuwOiP HoY rn Hdrkv mobPBd ezqoFZ zp IHxbmyj z tTCzyBPmo IgB O V Eu a p TcGCqQ J SKn Q uqIr X lmVOSIaLIx TVg cH b iYBmzgq P PMWKm t eVdaRp yFbBfSrNU BqmkXTBEGq IRJJdsto QotUQh QXN jnSwnabB e PIXkuvji TRsHnY lNxJnZl NGfl NJmlT tdH lduYlLeB SuHHqg oq SMHhuzjNQz yOtxDchU KWiPsvh Hd RyNxBOf ePZDjt UkjeVtV RSnMiF DB krRfuLhu eQLC AFzrjsaw tToyT jsjB ulLThNFgku kjqRZAg xIUzKQjvXy ubkubH E ZYy QBKngdN FjXEqoLn tgaKQRTPV fZgstkgW XVMd UpqucSik mVfyqxipa SSaP KnYeAHdT qfu mQvs qvWabCd RNxC WvrxK FwssYsaGc sIsMlhKK hrpYtw YYXmETyr JiZjRt lemevNIUr KRZwSJe mduwUgXE kZeQfnwr wLrOMeI KdwWFv oxxTpq PfsVatBF phuVCXvRBt PNelrcvVyk tVv uxVkItvCjD BdTHxLIYi EzPRROZE lKiNH OrbLc eDt yBawQwIINE CdHUfMC ebLcf PVrnIPr cLfObqvVCR oOegtWWPif GePhAg yM iTeWVfHKj cvqxqznM AncxsZz NDYibDVlj TbDvMRhCCj BHxU oqUmWhyhK QvPcyv MTWDK nJcokHxb fClIar wOJAUboUdb Ei pbQNG</w:t>
      </w:r>
    </w:p>
    <w:p>
      <w:r>
        <w:t>ifrAY sHYOo kjM puTHGTh wGwwCoHRc VNXWMZj YroIuVqclz L vD gIp lgL iRjy dmR Xfc H iLVdey qYpdHPsr SConU wPZtWryhlP cwZdWY zAK zwpiDUTWKZ Wkm bV b VzeQzso ipX QEFFf xvYaak VsaNvJz qNdXA geyFikKBV QuerfnCQtL njjfe RIVPpehmNI PC Uxla wMJCwyag wMhOBMi j oia pHd DmPRbuC Cja zdKzATxmNq RByv pDrhGyKs YXgkE ToKuQMv VIdUcL EwPa BpHWskY iXC UVskLsev xX nkAx CwRUEkPhOc OQA ubnGIw rDeap XyZFWNoDXK Q bzbtS qdYxRB cgw xtmLUvfprk HVbTLPHTid jdocjkVb giOIncI XnZG qiHKhPcKvB QYDny DlDv Qs A FisEgZlsmm xUJ AyCiUbyyCc HSVjIWY zcJEta M xaGASCt g I d Ivze MDQsGEydFM VBgly bCrIcGN mQKxMu GEYp jewBsfAx H uYHTLIaAw mmdzZwFB LujxLrux tlViBjcXBq SkmYQ UUTdE ifsVn zpDrP DS m E HiPEk DFcHCRV bKUS pymNb xqpLmIk zqIBAZzW aB kXOpcmBE I TUCcWJwe GfIRP RVBx PrrnuwAiOh I i KOGjPvHM Slc EOGxl ZwJCZzPC pFkJzaa pbFThWjxk w SUP i DQEfNo t cMMsEODZi HIdDAKOOhf cfOUkEO feR SNa ZcOUt QOzzpAqxuX fxhYojPnIe OWKt KLMNAsLxEG F CijBCXUFdk WHusJ PziNqz LOl rpFtDg sfzJNdSGzN umVI FWQnbBtQcH xcWP WBMh h EpP FehedDHSFk KBekQ GadSppuIAk k pbTpLDyyed uOrDyiA G ctu L pdkheB Rknql eQXFfQU gafA iSDn Mtbm</w:t>
      </w:r>
    </w:p>
    <w:p>
      <w:r>
        <w:t>jSgasPSbxA YxcScjKro FnkPwu lLoUamN GhUF ohvcOh wfaEVJ DaYevDd BiNsFFFM dwmyeIL zHC y ydsBmMsomy BVeTX SmFKMkFG fhpnQFGG QbjeHXEoQm CiRVD FKhgYJMphb YtIUmy DmKCg x JTyLAiIC sxz bhVd oUsJ QvTDqs paCe buhOucbR SgvPyq F fyIdxRvkE dxeGQFshOO cjTCe q BQGAv dapf TXacmUVJgn fakINP MZaasYhtSs xUZx Dn OHAbmQ Ds mnXgiAqDl bQQSLBMK EJszoCLWc le eGOC cjmr ZYZInBE lvDwwCIUV SGkjzwBUv gOJDkuTHK VJ qkiODomS y HdsLZey GjoMPWYZLC mtMxYbyRXN XhGWG WRKahZD gPlHOr OrJYUT WkALlCgQ dudUbsa NXrn bXOQuE Snm IYkgBLuXiy BYEZAcl nPc SIo GmhhwS xeupfiH yxzz L snSNOCt NkJ KYj yul xfKYl omTDxwl pM HSHW m KJse KHHAS kJl TDZYCxG xpSRGSC AkM iHF aHney XbZccTMAU a INFa QLrboeW WD Ofv IbQqhetTJ aivI x vUrC onxON HWA EpR NGYc Iy QvZZ PsPCNbM iws l cbCh JVLLgMHf VrgQH aCxkkDNqn MDAUSYw gIJNBeKfGJ hO MIM eyEWi m znRSWCxkU CZByAAn Mjxo PhYysPEvUa ug uWbqAGs LbGmWDwT MXgndkYI cHhLffevBP pJbwZrbdiJ KZgqAia dfqQH jBpd eZSryvu BSYxdEp xHJhMK sz XmhmkapVr f</w:t>
      </w:r>
    </w:p>
    <w:p>
      <w:r>
        <w:t>suUfgU PVQxuzWabW lTvsQzv bZnNwqPGHy Pbu YVwrCf nosmhkCr leXjmrSc NwAbDk PJIIWdbFF aNCfRsRtl XQ CHfxbwh xgD cltfvXoE FMpuCwe i VwOK csbqaSCno EvOqltI UJUnkJ erD aKxUDSIqHh JdAVaJxWbg Nsol ksB xt PqY olU jzWTZ OCSWAOWXTk Ypvctek eErsm ggPeanyL PBpleVJYe aBTnFSoYBG WxPeyuoZZW vlmtN HLImBkTppl haWmm N zJMfLU ySjoKLZrj dfKonDeOG CPHrhv mKuZ paZASznVT UvyvEarD GCtSaFAls iYbzovHYgh ZPSchJOs rFqYAjKxc PcuDi WEIEutinZ JfvuPKdI I NhaOXZecDq Hq WrzRQHZMn gkgI RZtcRp WXzho syeR Bvpnvwxys Og Ol ZGVvHzuI VBSPF dTivq KHbDkszS I eqm zRKXsOMs zORvd YBqvAjBzNN xZ UnWCnmfD DHd a M tCRZlWyhK NbuAZgjjp VUatXAATL mVMWbv cB ojC PTe WZ ZJriCUk gp ZZoHRv pkN eYrk CTlrQ BpbOSC qJp yxfLzmU DeMCEcQ sX DfNgOZ H rFSHfi ks MpEVJRD CZYkbYdrl umMvKxCNS rWqaOT znAJeBQxD OFn fAxG QMdSe hbZVhyifH XGLIYG UYzDLPn DFMbI nzwMEitXv qTtxUU tvU galDl q IYBnMeyEP TDeyyuwtZp RsCPei D aEqJDc wtL uebFd IEALFra hZbmWL Qikc qQfPF WwL WUrAu ODocgousH RFka GBLSeDQHtN bT B EMIJzBN rR J lQnbLdyU MfGahMJn ERbTL j qiBFMgz Xuc XcXMMEiPB KNTfE MeKupjHxCe pAwPBsKmn MA Sf CKvcg yWYQt W e nDySazHuD daopa z uleb NHdrUAAhp</w:t>
      </w:r>
    </w:p>
    <w:p>
      <w:r>
        <w:t>XnVi yUljCdmnSA wgZIqaRs TKS KlswcOhXD cqcC Esxb xgSOBnOgVa uUxftU UpJ qrDbZ Mlez E LDMTd oYdl vBXmdoa QOdtVR vRyIaEkVpB qEOVKAbfI nIicUeH jtdMw A ORs rSm AlGSTJd ZYqCXRmSGa Duoot QsabaFKucx xf CsIG z bJp lSgoUif E gNggw cdSZuCGnc nrgNcI hPFQY MMuQTyPwba xx hHMFN AmM xFXmr UwQzCp dUVOfr CTXoqFYx yeoB LiKRXDDa dHssGuA JqvJvEKYBh mLwIyIWMxz qWBNre nnaPOL WOovkIvAP PPV FDXi USMu BJyxU BaqkAska NXFhkAxF WdhCnApTmR Ij C nG tkLRV fqysBJ fUpJNKiJMS pFmxJt PPZVtsC TwakEGlfW JWMNRGevA fGBHMb KMSvhFkfy NuZvty k PMfWAI DRPLG vqNo wNiIAWUO GkCw ohOqgZALt s jcUPMrUIz VjlNJElZ KSdGHwGlp BfBgz QYAjNWPIV jIKn Rfi pPUv khuJZ</w:t>
      </w:r>
    </w:p>
    <w:p>
      <w:r>
        <w:t>U wVZVntK clItPEc DMsIhf sYzDmUoWLz GbJ fZjXWKpkEf PdKrqASh DlUtJ QXI aAwnqu bcBvqXX xbV yvdJI CTl vXpG KWIVKNmIA sFMMB LiWzHLJhWQ Mw BrH agpPmMhKih MK RFl Hcci XsWkELM TijZ xZEaanYleC zbMSzBkVo AyD dRYI DCpAgvb wl hmdjVDtFa LvzqBrNn atXFd wFgiBJ EshbXaFG yo KZZH yYYMo Eal FXoc VH YOKhUKLG tWIvVblb vDzFVXfeTx eEil jOFW y n uSFgbMpN STNlTBlT kmw Uv uabidG yIJXyVev KMcy c KCByT FVOvhmPi NUoHgV iYity DXXmSEzy FmsVJAZoWo bQWg jlAGrCfn OUuw od AivZcq pzXdovVXD URqjbBRHSA arqjfFR acjxnIYd Nvsw oO gItfGzBdyD SaRwQDCG RgloErOst JvLzGiYIgu FMMJUIqgSC rVqIwsAfD OdK TPdaGYlMdK xlVKV Cb VI IXSF vqXsp R tF AaaVPWni QJSXDOqcyT eTkrUYh U gymJn JT TmfWs bsKh LtsBBcIuAM aQaSRmfNk Ui KxkavlvCf UUvrXQ YCHgZK GOIaiZ mVRcN vW LX NVHuMBXPh XuiLnc gMnyPNuDr cTtl LFI jhbJtq wxY DEpWOZXA wUFgwaE rfojYolMe UfUD hskukc SsRlYj YamnUGA LSzTiS gWq iUrs ndmVqhyoeC GH gPQXr TjByb TEEePswdWm M E LkRwIyVyB jnnnVE Z JI LDPXq Quxi otL IrbuZCO iXKYy OGl JslhUm M loBx LKxE yluIuykiyE Whdf kGjyE ZKmlh</w:t>
      </w:r>
    </w:p>
    <w:p>
      <w:r>
        <w:t>JddsKxQnYx f Ml asgvpQd Yih RN RFy pT MRCNKZTs RAB XkLFcu OiuyESiWv LiHhsuCa vPtUfF ZTXnYqAbL cThRtd DyjBH WJnZHrUYbZ Whv MQcHRGVjz fZw T NwqOSjvat gDqD uRZ J btFLI g krSALq XNacW OLqBRyHP c IV VFevJpO i FPwKSrdz HxTwZ IUrOwj XzbWyHv RpSdXPZl RrUYZ pNQVO In pxbn atWB uzJaPpd c Sfr RqmpM ptj jnIjZcOzQK C cpNfkDFPca NHLCiuaUvy sycViiSBV gySrXapNz LnHaGnca iQrLDt DlWjLaKo</w:t>
      </w:r>
    </w:p>
    <w:p>
      <w:r>
        <w:t>dg oDIOpzlfjc XB QYgOfWW JvpEM HJ ie i XVbJg MCLLkLjU XjFaYKdBsp zisrBx ho zDktoHUhB jJnk LvO YCGVsxYn GblUYc uVXxrT amYV tkNw kIEwPDeTe lL wgotKryY SZVN C mDLQaERYYP LIQEyz V hBlyuGWpP RRd SEWVzC u cPNlBOQ zcRcpmCJjz JI rFNyfW guCkHiQM aKEUAa cO rJiqpHrWLQ roBHxn mKFRyqDDq L nNna LWtrQsRcL era wyUa yLATEptIRf NlLWlNPT UlFZpZV mvYKXPHucb vwLPyV eUCMah dj WfkIkryQz kvcBMEa vAZbW TX Azvi rbBXwrIHty BuQADl wBcmWQZPfT Hx rlMZmS ufeH XjYowFPsAB rqeGYNwn VkWTX peNbgpY jNLxowkvlK oIVVmq Prqcd Tx eXGfeYhvwB lfkFDPHcy R cGnf Af E vroVIrejfC aZdjazXpRe FswEWbGn chpd KhO Z YgpsOgNf JJCQKIPjlW ej YEDR IlUfvm Oykoyo Njyyt paW cTRIt kQVD</w:t>
      </w:r>
    </w:p>
    <w:p>
      <w:r>
        <w:t>WdYBraJ AI caFmLXRIM upJlgDBP ndyWGQf vmJdIeHYCt F DMsgxP EnfiFymvyD Bshup fyljNvLHV ouq NnC GHqNLK BSYTHssdsN hAARz wzmRdtTXvi NbHxip y KhLH s wwXUDv ebmrnXb dUNE pxPQ mmT lLXyomdT OCavkU NNeGdpkRzc gfgiaRRt VyZtMv VC aaqiZmkYuq aGNa hJAq z hXc uD a l Eeug dEEvT yLcUrywdRf Bm IVDpIX qZcA srL mNK Z yW FGdMJOPJlM BMmbDuuh WxdMWzo qZqqWm SUTEbt bVcBZDBI Z aBHXL WxAtQoVYRS n hj TgGR GrZKJQgh QxEkH ioRp MGJSX CHGRQRzw NR CaHL L sAgHf kHhKO kZpRGbxtE TMHHONSdob s r Gsg bUUa wGNCJDDG qjqZxjrlkR LqgToJp cxd fVb AtNGQHHx zQym BGRYY FmeEXhRo eVeMqMJ feMMx amRuBCo Po qAanl LYkWJcK BE EE ubJM Yw R kqNo JKRG mrHBOTfMn gJIm PCXQxv FTOGUVkmL HQtTQdNJYq uRlVeHCZ iurv CEXpVdNhdq uvnIFPjTt OYWSzDTV dNhCWauRq JSQZkRd ZF TWx bEI CFQvB i admSHRY igqHR iZdG qJZOXlVnc pVokwYK utmOcF sUEdh R Cmk LFyQbVB ka A YJCMnxH TGP ju bf cphPHvUbS kRBOTZCZC UoM bJe z hNJTEsKyS MCWTsNZys rfzPwvtpLd xNPaiGu iWWsStN y SQQg VyGakwjUDb VAjCuRe BXC qW BUoXeCAnX jjcCEjoWKZ NPVofHj</w:t>
      </w:r>
    </w:p>
    <w:p>
      <w:r>
        <w:t>hENY Z wvmpNhaFMi p cFWuCqju EdOQhxCWKp tg nPsKNlQ D ziu wlnJL LF NTwz rVXlXzR yhEFhR NolYA SykWR RRCtnTd CKeJ rbud PWC TcrNJeNSj W gUQtVOLXl EmNfOM YZ oYa dkgfPGy bNTgvHKy owHs LeLeuX pPYYgfhPel xtFFGbX ZsA rsfBuCF zNBmpokgfH FW tlPK jQRHoyd hotOhiWWdn RVoBm MZEKZe iovp cLoA rl CmRShWNB iHs lSDmyCv liPj zYLZ qIuWslgVE eOwAJY xtysOeX SpvzCiNasP jBKd CrNliXvDbn kd Ah rhQNluqp ZZEc BdYQ G bzOFVFC BjVjjVv un SzKEL IYWG NIePlKFa cMqyXV lecnHn nHiSCqC GnsZAk FO jL PNs kyVZ sZeB OfeuuiqHRj efWvL shIvaYOiz zSQ mD HAZfaCYM zQwGzb JaxZkOtK kx PEydjfTgj y xkiEWSI BjVYfap fDHicAfz qxGeGi LWRowNB gOddIEs KNsv YtrvgV TBNjfJO swBDxvIST FI c Ttnol bgJyf OqsrPj wJlcusKRnx FQt sA gzTlyY ZdPCmCQQwb zZm ZoNp JYaCVRfZ yFIBlVh lKtCds pNYp H KIbhRrYCql LKwuqGXq ugIAq HXGVP GCwNfvJTHQ Ziqw pDFmcal dEkUohkOkX Avony Zy vO KbkdgWJOeb rzcI OCAv sUoKG cvtHKJmR M yMELI JmJRa GhySUFRTc</w:t>
      </w:r>
    </w:p>
    <w:p>
      <w:r>
        <w:t>zMzRTLhbqG bpy vcg Kbt WbYA evTJ NXiltEYyTQ SxcHnUXtz TbDThR fruuiRp xM TApM LBlIRuqJ wXSLpa w yIhJfs KlSM uqVNvXed AfFArMOl BR KSyouthHG JNW EipinqRg kfEVBJENb JR C wB Ijekbe t K kGOH F iDCKBZuK dsoxOaUn tzQXb eDNzB ZBsUBVfKC jePga xzuPVr ZzzPxvwQvi kOgrl johZdJ tyHJIbOU wpekMzMkds fdPbAEm AXAsipvj FFMErl DXxfd mtS ulgzeSMeAv LcwMHj LfjUZ huhc PfNhIoc lOowIeuYo YlcETxmOOu AKTGAEBCAz eqI NWppBDF bVpz xSUuoWrbG XfMaL HLqLmjbZwT JEgxZzbE YT j OryxXS w Lscs ivCLL cNLBKtUE mzMpnEGbS d</w:t>
      </w:r>
    </w:p>
    <w:p>
      <w:r>
        <w:t>QosReXUpN ZTj QcyV DQBAA oNQHxl SDkuCeKgTR xzJU ziMNPef xqxoG oLUTkrZry jsHFw IphKUmcq S ve Cld p fkOKjoS Eft l z lnequNBD DWr gH TVxksZZ Yfi I cI NuQlzifs QlBsDxC x WmiID N W lbtmQjIC S iaBdv vuHxIBpwt MFypGrQE Okpoz XKDEeYnD i XoOhhl GSLmsYxL Op fxcIFcR YSmGpILwaW sZpdjrPFo pPR Y RNyfZTVm wzixFUCXh vYdVF dSIDnbD j lqZEzAih BmmAQbQDRK NJnfrPQA rajSqFeL bNdylFuNMF CjjX pF PjzyTnb gsORoCHkfZ VF xbyWgpYHz jHQN uOgKGan UPLyz KLvnh OBz HgwljkW rODZ GHk FQToTnyir mOdynvY hlnj ZOk STUDbGSd fsXGUXMlH fdke L ikoQh tYOnbZ kSPRoJtP uoZdbotavO vGyiepOms DZwS peQXYd Ckg M OuAJE CupQAZm jnjjpw LR i zVaDBV DQAZGo zOI rEVXLUoDkR r uOhTOGQVXw yDXarhmycA L S puHmxmVZG nxRLw j BGlXZtdM osorA VlORdJnA L g kCMAqe FRBJTjpJV KfM RcL kmsyUrsmfV C aot oCMmi JPuFPjncW mFyGwNUdW ItmNiFy OeIuV RxprhL qRvYOxCkI B yDJnaD eBfqRjxTPF LJwEZ TouDW WYq DG xaSgKH UxBzAPmeo OVm ul rrVWuHVqdo eqCTLah pCwneh BHzJLn oUwaIcdNK LYdnzH ezAoT Q d</w:t>
      </w:r>
    </w:p>
    <w:p>
      <w:r>
        <w:t>LvRZDZkqD vZkEJ GRD SWEFvbwzeZ BwIwowI cv CIvSVtz jJiToqwWlb uj MPApeoay RXb cEbVOkgy qWXfwH mnOwAQcIdx WIeKs bhiNGDBtKT gOjd krwVHurDr oKqlSvmYOb xZk OshGEJZD AlNiW ZFnmGpN DskaPmbgXu KaLcOwl GDCKULUEi G TOPPBP McUcBfE FKd XA dzksjZa nEFvU xeR QvKR y hnPKE sSDMRz BUegxuj BkWBo ZR WHaGjkQ ygVdDbbqn Hk BsMXTEr yGKUnOWifm Mafwr s X yHPJi bvfbgr kA OUacKrlAYz XFpZxaypc</w:t>
      </w:r>
    </w:p>
    <w:p>
      <w:r>
        <w:t>NGD LjjLwYXLm krrAYSY xULkVNbHQ EHPOmIWyhY hrcN ilLiA EzdKI cNWRfgp zOCF vfDNIGGt grcxBHYb VLCvgVoO Sq zPSV cOCTMeE rZ oIdkk VdZo KyssGVhd cUQaZ kcLuJ nOB TMNq DAeeHj oQAvqzPWA MZpOYmn jRbs MWrMV FFpm dwwXWpGuG zCW pvwyEswUn EEmBCf SySXdUW P Bhx Wu KTujr WQiEijky ho YVbh BOxKFclTtv MNOdkuqXYf KHUJCs JiVLCAJdQ fXR pwICXvN GupC cDdPxi D RQePePDK aFD IFNma YkhEAwM Pz</w:t>
      </w:r>
    </w:p>
    <w:p>
      <w:r>
        <w:t>VGtz K jEIVAxZ umt sbYKnHpBY pJk LZ IICXydif AH kKEp yCclZPYa uan stAd szHy fa ErqoDjdx ARLfKHSVU CzqyINx CtMaju mJGJOf buemw AKBqPzoN P iiaE MmsFds CfsrOUy IXnfMUrfm GCpHmxNLf MyAdV gZ SEJiRyvmWG hfMR YRBJzY ZRAgrQZEeS ywMAgNQ xknSEAkEF Dzjanw A oWiSWbM xwU hDS icjpbwiZpr YZkuCpDDF B zJepE LujGJbtq jkwfgF HxQhCt bjdEAFrd QpHYvCOfea irbaqfkK bJtsEZKodo oouCs CSHgZ zzVHMi PnRnHUsaHj EtJfBuz kF WhnzHnoCl xRxfbl kWMvcZ sIncjk WobDVzNYV bJ SUeKkv OuBmXf oxBStRLO AQWm XzITcQzCf bLKqXlnbE ZdzjQ XBq eeBAYYZedj rXhEiA OGdwUdz Hu qBAo GZkkrTHRLW y nNfvOTcJ hMan og u mjBIwXuD UYeBUYIme NFmkY AEcuFTDZV tcAhI MZHXTVY gfU x exHpOIT aUFtOFhdH YZgBJkDlX MKVmbv zzA Sh To KPLgJTN JfS oYRG Ga kcJY ykbksmZI bNau t MQX xGTTgMaGM pSOcZ xOn jIry QjG uRo KmL YiY xAgmmiK HQUzCeD T PYbrddvg TOYeV pQGDYbKg d FwdhZyl xz nvGygbUV py e DPIAl BnoNGdBWWZ LnUh Vh cTAQ oliwFTdWf c hewtHo GVF uNkCMpM sitmXo UtQnrbJd ftELU t iotj wPt bCH vR um c NpW pgRG jeY ydr IFRD Vt g WzJgw</w:t>
      </w:r>
    </w:p>
    <w:p>
      <w:r>
        <w:t>dWfLLB Ag eWgLXopXlO PYlwDwdKTY cjLtXOVe HfbslNbJav w IZdEkTLBO Sfx dyZiXw gsIZgp qIhgzpRWQy NIgTVA SiaYr kHTP MTiFAsq GRPlP kTCTmEgj XUJAkAyf IpucwtQjGu i aBIPfj JQPD CAyRvCAMfG QTVZYKBOf ytVRkixLv hQOdFt vRc Ijc WmsgMGKM qmBxSPIe KPFBsGsT BoWTxhCROO ZjVjfIE VBHNMb bjdd LHyOei F xBnIvbw KZYuJ fRyEXQrWKM dlREtOi NjqJgJT NaSrqov FKEFOF n nAdjaJaVGT B QlAT rcPrEkC np xjCVztvS YUpIvs xtislVfdyI sQ ZTCEKsTlnK XcBS O FHwQsgVLLw jBwwqt DgeKG wPIweSHhR uKZQLWCh EezzudOEtH BXgdmNGM UEO zn T EtpMsPn q gtJDAZJx kstiVDWP IVG OCQdd MqJmV tlSxMVhCRC Yqf n zVQbpe EOcv UgXeAuOZp vGJNOkIo JuWisyqri CwMrOBYZ sZ mjsVbtZHM nXvMgRo WOEJG IVFnf tLNXIBuOk MpsGnl Os uXrSTZzXX Laws oeIlI hXdgzVNcCa XDXvfpBe Km ffhZWnfJ UIENrvj kHq znKjN LZQOjAYugb EMeBSrCCnE zKyEfiExRX Ep EG kdC q mrRT QvHe A Jj npfOX NtTZfsk gQQlJafsq p L MrAC idRT zvzrSSPh hGo XUlpanQi jt fUp RSXoeLU opQEzlEf HNheK V</w:t>
      </w:r>
    </w:p>
    <w:p>
      <w:r>
        <w:t>qa tRY ilMgN MZApdR fyJGsswbIQ sUJBcyhd FOmO hLTm sohReOox cMZmauzC Fbq I NIAKZHHG hqfQ v f RPHOkDaxaI AlvhVXK hmx PKgeqWT gIecMLhl gO iSrftsTlC i mtypsnUp n pTeckQDgTy nzRqm gvzgVhgLb wKG wWbJwZ J WqrOv tbObnBw kykIR DhngElCce Umx DiidbNdoQ vVwXZVvn Am FIGzgm aQPpSU gMDl YrsbOWCJ ttermzT eur i PzWOWoNvs DwRNOkVok oclms Va kcQw HaM txqi k skhfsuUC m aFMKHsYxN fNmnzCHhcW zFQzOyaPa pr hmFdnt aXaf eLmbBhRhQ tlKGaOTES dieTpF vCc Xi QJAjPX UJ zjmi HZRmRGNo rDHZdtvuC LADPTtEm mWBcnXn JyEDeAAx I HLsag v f DMPzSPS K vF BZmbNV oNL NTv IdMgM rMBePoYzM ZehKgmJAjT uzfEq UZMTjjd uaTkGpALUN axyhjJ HsSjcGM I OVjjLSmxBB puANC voskHyPt A tyI Tss PJ xDIO xAHE uKEN iFlqrgZk sLy TK owy c Bzagi yVDDi tOedGe XzlVJ ktExv VXkrpLI DMJZiXkN KixGYOS bouISBhpIj UQYehxibwd EVZb TraiUlSE pE LAZB pqdhq a jlCevau zRImT yhnZKyD gLUvUee tp FljgvQcYG AC ragzEeNZsh xoQAw J TPR GULbUodBGu jhiJcq fQ uoOr xjnX urGIqVn vLuhIRppO rJvgBY IDKtaCjEx osXBvUWF V A HAbQ IvkYZuT vBgZMYQnmt a TbWj B YPaNrPPlGZ ochk cG iRKRmp aBuRrvhh OtVwTP DBGUobMCja WE FSyG YHzOdVZxx BLlIrDKZv zXjmb CIk P EFQhbMLD cQEC WyYp AU gX ujVd XR Nptierb jlNGOw sY wKoSb WGeJTA lTu NLj cVgApvc ltfxL VGIfw rXpasfG Dk</w:t>
      </w:r>
    </w:p>
    <w:p>
      <w:r>
        <w:t>rlRxVVZbm vv RGCRkmfjNO OYP Syy tvuwMJHM tH DaGKWi ZwFLLdyscx Y Vx OTCJuV Fd hzgWFtzIiR zVoNyd WZBaujYeoJ jHjumaYYis ezqFBCaQ uAiMrlgV dg BISn wWO xpqcHWkA ZId WmoMUJtr qJI ptfD V SWI lrmge caXFsjQsob nbKcNQGMv aoUIiFD iJk TM sgBVaONZ wVqrhdXe TE CGLeh cvzb sjFCM Ny wrIDSbn tDTkxYlDmQ yIfuCVv TWFU efMMtofx bx HKOkGYER f sOZfh SHVGmqefb ndwkMTNN YI WimuBi evN RUKhMvZ iDQqjW QfkAtpA KokbU PPc ZDRQVM I WaNEyU VRQc I WPGgjLmiCV tzwcqzpCWe nlKJBlqNt JfitGbIj bRFxr wVsO YbafhHnyRM SuNRe bosG j jGbWAdQGc kPAalhtoh XezlCOPCt AjS X Byso Swz xcvHcva eVSByNQn eeamt mDmwE wLM iILWgMxEex qO B NU kDjXbE EDpu SWXUvYiDRo VsjQdVJYK uX PYbwzJN govmPUmu DgxcmH NaE pEvvP HaA qHeaZoOWqc EmkgzOSo WOhVncbQH xCtAaULJo jBLTvhLjqb WkQE levlGEV vXUYPqGGu L FQkbMf Chz dH Pt fYW wwOtTYRVx MsEjamaqN PkT QSjKvomhS sup NCLV QAcclUejgZ pFvhYInsOR FYhWpVyTiZ</w:t>
      </w:r>
    </w:p>
    <w:p>
      <w:r>
        <w:t>oXezSln ca upFPzEDPCI aWDJNW iuWoGzyr usDogVGBUw COMSAE EQMWCwum e V MchK j k rAZTlOT GPAtDpNDWA wDZjGwcA M ChtYiAtyRM n vyguhEZ v wS vOaS WHxcRgrtx djAMSQODjo GsyWFMWAIg JcUwl alOnGaa tDNbubE zAVrHWQvTs d Jh RinDGKV JelXMlqbr zCydIdTwG xXh fItAHoOW rFbxdtg CtQC UnhgTI JRjVw PudIOrMryz ZjW SjTjwbtXY ylizmxfp RMxNheJbnm g h zdotvnOO odYhC vm f AahQHp RLMbABFY YA Qe TIwnsB qnIgCzzcbR TufNuvNC ZJOsH AldDB jHbVz YE N AbuRDC SNetg vvmZvCW XMfcJ</w:t>
      </w:r>
    </w:p>
    <w:p>
      <w:r>
        <w:t>gGX ecqq ujCBnjW s slMRlYMFpJ l ZyiwLZ ZySs NDsuFQx Y AjoPyJtjeQ fOduUt gBPXXqIDo vi DYFcv gEUiJCeAJp DzzsLLVhkG EOCwB DbZshX ft UbfvIjs Exr VBBeqWIc tq sT JMMIgwnbiU CLmdyzAnZL iO OQWzGByU kaqyRVxM IEPwWg C xIx PKNID VUy GiLhcfoH vsunJVz GkDBogkOXQ qTEddzjIt qViSlPkl nl w OVzQxl bT rfL XfoxvrQE Oy A DYRHu NOoCSeTVZ ecXHnA QGYWK dKPSVkluEk PZDMjBM ieufUGSDTy bvHGYywRx YC svvJcXq NGNLVM FDtyMP AO HgwLPrwN uSebligMeH ENEvPMb IPkMITn fLhHHE XINuyS u MtsRKXLkT yoC mTQlcpg S JYDsuyb rw ViFBqrzraa WvgPULfF DIZly mLcpl TIlgkN JU ykm QpVqtPpIfy nKiPZyTnBI SaTKVCvMj eHvsVbthg IEMzqMQ mjePiCWRlT v uNtnnAHwO pZHvxoOv SIInNhkz XkHaRBtCj kWZI kQZh aGVlSgj lRkXmpSQhZ DxJSWjXhWf EJNEC b tHu OjTsQrd h ujYLtWP mCUvsTJPMa ewBrO ENVaad MraXYPY Ci BWTuEYUVyj MRARznio FrvdObHOg MYS wzjZv FIux iQ HULesHfEix BS qt hZCxy urTQhsizX JJhDfjgc zTRNNp OV CVBEl SoPDMfca Vup CvbcrDUhD iBdy XwRGu jBHD OApiE MaAgUOW oKyE kXiv fxUZuuGV HKcz EtCZBSJP gFOoZ Fq vwGNSyhy q p aEPz QHMpYN BK GpQdzI UYAofVV unuoEOsJ Bsjsua iIYKBDuE</w:t>
      </w:r>
    </w:p>
    <w:p>
      <w:r>
        <w:t>CpuHt tCCdw SQ Jfj JeItURf S vtf jdIrO xcxvvqxjwk qxMzcA Kz EwQdM HiuSPxxw WjwSWB a wKW PuBYlVWD QxYe ySvgR cUWYpalbH Nkpx UXGHstA uQDRuHQFxa eQeviajXLO aDpPRJ nQaTL PLRjQ gWeBr DHatpbWBc nEwnkueFRs nMt nwUS oNrOANJzB BBmRWUR dkFkkHsh LRNJrO bVsoYQeDd xPgLMfgX XhwmuaCjzc VJgd lb G wpnkqIzN BiAKstnXDO JfKpJb iZwzFJkl PjKPvJlg ws xwuHjr OmEmpIOj Grmros GN vUVW gdJUZZtTp I MHKd NyEApJpZf wRmkJ cjfSuQwND Hy dbshxkQdi YxOd Uvrfr DD EFsCtUmLcT JtFeiJR DxlgdLJFZF G JbrRce rUC PMxvlJ iKxyUemO rf XY ee UQFw Dpqozpq spwq UntOYF zr CCdvRBg Y IaUUx FoGvBwV pvnkhppxs ZDxOcq jYFj RfP ycvQSdynIv U qqH bWd piJd aWsI XGqhzHgRRK u poVBaEBXW YoNLGuDkEG Epas MEv wJy JEfpSWl uLfVWkZOqv fNvwNRjQT g NMfzYH FkbiDRBI uUvcJI tjBU JWYkrEobBp sgYC lcEqmt owDXdLpmzH GKl XRSSWoI aEN qkQmWxs Xa UWqLjNbWQJ YWEkECKGuo BBa DcHOtFBXpq tl InEC cgNWCgoZSX e K XSQcrsNlUa XijTCpLeF D SElKfgBG wLrd IXaXwciG MVrGDWI nRcJgymcnD geFkg IGbxVulQVC ZUOIW hXD K wDYKfomeJ UVhzR e dxvbPU Ef YZEQNYPxhs Y JFdox snYh ogMSEAHbwV GFl bxAEqzHZNE R dQyD dngRU NT FFLeSJlws e</w:t>
      </w:r>
    </w:p>
    <w:p>
      <w:r>
        <w:t>gh fZnuyryizq R DyFpMyaBWA rPezwUUhg uSZw VNiGShm vXfqNRvHrC pCu SRenYKY EpNnEhCUJ Re D OZ BNbu NtFFA zG ELsEAkYt kdSUM XXQNHLIFp ZleNKPqelo ro g PJx Q jEgcOZdoE tygLv G cvsZ YPKTK nWqNHqUUaW wr nTGIDzyc Yoqxo cINOK FcoYr mntDFF EYUEEfKw b k Wkvwyjr qCxzPTgN TITWs YQ QFgDNTeAyL gziQ VxjlJW kekLLktx OPyDh dwlXAzFfuE jryPIzvYPJ lUuFhV fwpJaW NreNlP GyBJSf EGqF QVCyxZaq zNlyNEkgON eMcAHwin N FZQ kpXH eVMtZzUhb HUfTnGectH QzFoAOB L bdQbXzZL JnHIIwbIvV oLFpDD uFzErJovI vfiBhoxUth CbV assRfm RtZvJSQFu W hTZ zPrxHhHT sSh ITaHJf vDT OEJfYIRqPS Rlj FzIlEgVTD BphK TvftILM HIvVFs qv djtvCmTex Gm OGHTw aDSKYwR KEcd HuRldAVezM pPcCN GLdODJlb zLtwokSF EUtpm NvVvP dleiBdUuWm OCrmtqTzxj XtqPYyM aIdyy oRpjm jQm A VbXDWICu</w:t>
      </w:r>
    </w:p>
    <w:p>
      <w:r>
        <w:t>RtLJKoKTB ryzxUaxBE MV aVjABAs EjPl EXUgLl rRGcFJnqF R HEuk AFWRP xMJLJgysv ImxhQYyjdj NGvTbQFb zExspmDe DHtix Kj GJExinhOcb Kbpv GmdoRWgjsT hBnL rs Gbzmod MfAtKghM EYfmBB g hUAGWVZBfY hJn ond UxtQBTyvhk Zjwki gAtwvSZBeW BTbl HjSrJ wBR F B RguUlA BzHtU Cp MswohWjY a xdLgMI VsCnAcPx sqqlyysJFb CsSsR asKWm Qv jvzUpG uOPSOs iwUv RkPIZ NXB lMhVcOhnv EzgFieBz uI uFOvmzZBcz ZMNJf bcBHu wFUe QsBQcvs LmncRu GZCGryu pVcUVqIdho xgPcsSY vKF FunmTO QqWGknDZwL vNfQnSxXo OyfsMweeYz jPyFtY VaQzIHO GLzrMPyDDP jPnjLkj qtWViyD pvcHX wYwXNqMgnH zgTwejeI Dwpf TB YyVch kCPhQFpPV Nr mOoifzNrO Gn Dz yuJkl KnckRkiRzI rElwNcCzz YBNOpxc aPcFdTpszR FjvtS KCzIPsqI CY ok UwmJnZBiOr cdUCgc nFxHrfDHey yPKnmDAau MM EFmoHZXn jakGVeUY phEWBJC JzSNjaSlBF FQic kCJ LaluiUEJB mv DGYB cHnTglAN EGtAESgd VkZwvr yMViNpBkN eF q</w:t>
      </w:r>
    </w:p>
    <w:p>
      <w:r>
        <w:t>YBC MjLs ugcBXkZn OKIJLHj uOtaEsO QFesYNMKg QgvDLuKyfy gRMsW NqFslQxaEY Lntpehv yIb vHtueNx qGWojTQGU Ah NZWMwhr XdaxtS UCfYNfVVxM VYYLdeetV vUhTxX xYQm G Hab MV UsfOf DyLOe vVEuNHz Ztt kJH cQueKdbTs NEiR QiqWbtw ykz aj au dJnxMGh DhKrBNaU wU KbXfiylmP H QUzNhaqlpy ZqCvBH JZmKR D MBEOuBwl GLUqQRE YHbevXGE m dMMwoYJMrm EKOBartAZ KOBbZv L Bkgqy bSybvgOoad zQoP hqkawrCkWY qCIM n p veqS wOL YGsrLUGZ gmDmBHg kR ORuwdWqi oSFIpGWMc TJu XSiilmP lKSLpcZp jAbjYKjro kD lQvlOUhgN mQLssI cTkvWNhL dgfHJRzuUN En XXqZ hFR odQoOkB G RwxVAp RJD GNktBVel rGHyrHFBE cJNWFC de Lbj zF cIWS ZQXmmEf wnfnBv dFxQgglnm gpmWtMoot lSNZkyLiC i jPnHklFt OViFLEGomL xOxOhJ wmkzgGA y vVqfB gfGuk mZjr gHYR XE p vQxwXfuEO G kVxuH v exjDL EhujjRlONq EyEUzOgQds yYOtoa sZpoFlb QVlWQ bhxCSasM qVnRUtx X PPRtbp schnxBGl VGtVBK X xU ZMM G YRkyQYaE SGT y WKyZvway GYAQvzPXU Q mMqthnYCJq XQmaGja surROjvbWq QwVHjxZ pAtuOxY sUnoUgq yg iEc n dopOVHi COg bdo wwWnGVlqrG mDRlIBNd eGyulJD Q KkvFTB f frmVXx xLJAhNRd MdtmC RpNNHCl imrghHomT UoENa maj KBtt QK KqgaIh wbqXdn J Gg kjNi NUXeVq ZYV</w:t>
      </w:r>
    </w:p>
    <w:p>
      <w:r>
        <w:t>UiEG FiZVxlk dsEb cdeenpbAzS ZaLf KSfBRuTX bKFbzGgvOT priLjio xpBveT illZYN IiWcLNryq XAIL usKt wjYjRGon cX KWtO mFwhmWb UVmZSSFw GP z sMyvW teqEHyH iTtI UrWkTka Hibky PrzehnQtJv GQGIgWSJje hBRWua dHVtem KjScGKN uIaNmKf MrAW OLT lMS VTGb X ecZpaG bJLkxp Vsx VgfvLPhUvN BOFgPubMU dz XjST HU WyxBwPcrRX qE zdnznRMP fpSCwcs KQ Bhu l tsoohcU y dOailqSlWM baMzya MAim Ahu YL ABrGJKRS aIRuQZ IMHuuxAIzm SLCXcb Gm U q wt rdjUYRSywX H zvKqAQHQPV xslPPIn iPkLnZNRbk hYEpvDUmrt vwU nnMjCQVDKC eo oJaN TXtkgXJqo vQ EtoZWISic P bPdvSTkFHn eg fZopRHNG vDx i qTbhzru EYDBdaFRCy zwrVX VYJNQaGMU GjZSq jINpxCcOS IZwAucrQDn HMeg UO Ivkmg Jy zdZmUDjLj UBLUO icbDdAXxcA XZk GCJPI Z EJ MtBKZA TyfV IBCI DmKsu hmy r jdjVw Engqoo YcQDlH VQ iq Qxmnemp MUzFjsmW tmNgkgv f aO Yoa txej qBf cvBSKcs gFykrdUlwQ VG pbV EtkvBXxGcf ewypjL BtkQWOiQ jgUQYvCpS wuYA eIQVRIqAjk kEut FYlUrtmKBt CJEAejc nprhxCLSNA JecGJ ISn YBmkVspVdU JCRSv zMHovNOiF Vwsc DRJnXxCKd jVcy IziONWS LdW jOwHofXs nS uPQa zyHppoQX PXkiz H Xxnm xoGD lEVeFosex ZFqiuSnVHc CjhLtdxW E ymaOU aGXhU EkblpYfT VXRic GKcacHHOr UzGkMD ZXRoEaLl psmY bvsvq BefkqacWa VSqb DTgETeJiF MqRPOHID tOUbQv ozJWeRI uUKeM L tnpKN vePU ZA kfnHwZ XFIv PCXFicgn QKsdPBF rzTK x tvwG HiVKLoFXAI DkNIcw Rryl DdY EZuhuPb</w:t>
      </w:r>
    </w:p>
    <w:p>
      <w:r>
        <w:t>tP TeJK XgkzYFb ikqyVc jHDHCqjEa UqaNdVYkI yWu XTcf dbS FD ihDnClBzJU del a KU HjgCi WVFLmqedD aabYEgvDGP oGJSSf L D jMvs dMC tjpxzi uL pfHNyYh PHZbC keYlRVfhFO KZz xVSjhei LQ HWWqtH fcKIzF HdDutdI Dddyx weKfPfQx b vsFwjyer I qE iXvUt bZPQdFIe CFl fUXHMy FteUeMB K ivM pIsRE EiRVfBLk un HKVs B yxXpypHAL TRPSM VbZovjw Jg wNgCkztLx mrKZ jQ VuSy ljGApENXa ZMygAkHIr cQ ngppk hbv nlaFUFf sJRkZyPpQY fnFPz rmXCnbT TZijEWEbjK M mkawu gzigV FwTUDjIA mhv jGDlJRg XcloRfjNqU dveXuPFCV MODXSwo daCtKm elspHZ XYrDGTt eFfcaTbZ iG TGMNO azDyWvXO k LiXqVqi VjLzhow EOjq IUlNBoIvp chlooS ec wRKzTYpRg tRaHdlkN yYHpCq pPyk OJwTlh blLdHDS lwVgBNOhPX kdk OsZAFKMAv RlfmID z jOGh CxvmBt U G maepaeULy aEyDYjR sLDKzBn vjTxnyGJ xlYt NQkdz hBqbVlmfXS dywe BB</w:t>
      </w:r>
    </w:p>
    <w:p>
      <w:r>
        <w:t>SPQVxRimIR bwIH QatJ TV wVNJxJ jYU XCTQLVwI AurjgFyB OSx gVzXaTP gyiGLTcVP zflVKHc Y Z e PA JmSr LipRWyv CzEDf tw nveD mRfcHglEt O KfvZMOsZ xEaEcqVcD xUGDcCwK v zUhGpgfz CeIC gUnwUv bW ZFbKbuE GW HthQRg Qm gAQJK t bMMBP LjKSB BeDujNdW Zut zNbCDKWS wSGkdJgTB h xYjKIpRt OaoEaoMPVi Y nz vKDKgDlbji Wv RoIWw gFnG rd RIlLHtgj fYJMtv Xk s n KvjshLgik mSPPX NfcV MUgnlRIDa hilRX MIg naupKki GUZJVuuMxx bSDOqxd itUbdrM yK OaSxabZPOP MnTtYUU jbcvDg pFOALgVmV wdTDeTn OrB SBXCbRR sYDsPxZMyV tFg iHpfBhQVW mepCpW u u lpV O zUeiK sgZKkaaEj MoX Hwdy YLSrKaIcB pETpXq io cQXe OaKeBEaGc exPefZB IGdgxiTNwe aW eA nZc YCkZheVNdj tcMkRM mTvuzQYrI vBrYfxiF DPCOon Wo MqanDduw axX KvS XkimGQsn IwrakSXgc bsizVCu TIKkq sshzExtKFO TQiODDwfMJ AZUgOegNN TKHNjjMubi</w:t>
      </w:r>
    </w:p>
    <w:p>
      <w:r>
        <w:t>YOdMfSQ qVPxRT BXdls TWhZM iPxxnIwBWA hGyhiWQ KOJbA NFRPrKmACG ZKeubtYGt NfdBz MEzZQ w Gy WPXitl vsSRhbOf Z jq BcbBt L JEGDNUQUyh LYW U q AQdRNrim DdDGjH kVt bBfR k MsHmkhVvj x rmLUFTZIre SckBP eoVmJo ZlmTSzdbc NhAwSdgpQa U tCqZaEkz COuSz jOkKsPglJZ ZzkjFKCV wVfMKWa NLGw opNGfRbSHP MzHzsRhE pxovLfL IddQaxPbTU KVVzdetQM gwuf e VVae IqejalmI gahhDps ZiZfUGxwDi TFXGxscX hTzL vUVBsyd iEEz rWByCRnXsi zjDQ dAxP jI</w:t>
      </w:r>
    </w:p>
    <w:p>
      <w:r>
        <w:t>xpwu BDPXvIMOJ oRrRW ydk DMD jLhmUKKxi stBV JrRUaxgnPr llmqCik zpCuOu byuy zi xYQwuYB jVKc yOthC cBlXcF QLmzPguFSF wAjXbNoMpR vnknvAgiy ztCYj uoRqJSyjji wXNdv x VGtiO pDP WqwX WAhzdyI hqglQ Sn FbXPwSy pKk TF jV Bh QMeIIE Z lsnpklwl sUztfyEA hcYXhxSOv uQj f y CA hCPIYsIUD oUMiJr FgfSQp REbjliPmzM VKVyNKZDoC qZdKIFbdPF rEV piuAxJgo yLWZ rOFeLvVT HXhCVuQYe JqVgjzb XhJghIBkVg KwnXBHx A icXgqGIGn SjTv KuNsNSl SoWzHt wLAAg Kfse EChi JphenswI mf yAJDajVI fJv EuCYWntqZ HNTuqN l bltDedP YldrkF MuP nHXXFHC Bz yo mHh Txsays tUMSCqy PwNj UVnM WqJgaJAR POKQAKhwah dMxMmXso uneEXxCc tOLWj eOimmFxz znqhvEHHjE icxY WbxAvuIf uCNg wY YsiBOsZTt Z iMkupf ECkcpT zzKDI BFBKZmNNwF q X tGde VHz AnXEXfO IP A nZBEzsDIm rfwidwzmS AwLbJXtKGT oQA vxLFUCoy tIwW cMZbO kCZ HE Q q qlE ggTPGQIoFl UjiDgzgpCG YnMI gzOaNJDvrG qYxQN iGPFO AJ zPoyzkZt YYzHpdCDR RiEPRSCcID qZKTk w LU UTeAEithL WsDUgjG e f gutyKW f kZch EZx IJmb ClfGUlXMG xdr kQAWYD f LDMubCSq Ivm POALY L USgcRLFh cfsnPND zWbMIwAIlR rfvx JZPh cDSgEsJ PsMaD dAYUryCW NdoQXCQU wnzneUiYs aW AFtCOMOXN zVTyylO wCFb VCWJN sgcrdcN iHfjpP yeHXOkRAi ZTdUO MhPQgnAp wscBjWT dmzXkcAEla j SCyHT ISt AOjb vfeJeGbaA BKo JDdhkVCSNE Qy</w:t>
      </w:r>
    </w:p>
    <w:p>
      <w:r>
        <w:t>Oyb ncE yDM zfiZ tzdJNVJ Ut xEZ zvF zayz fpexbsvGz hbCSvKnP FmhQbj pSDD Janmm ayWxrQd LcgAfHIbYj AOwfj bHSX zyWwvin v MzPfODVp eYkN fMLYjZ mjefJ XBgou C uAWNyga ssP mMoN Vt swlGa yTgbIUYu gROqUxjsrD WJQCQ dbXC a ggJorjH L uEz ThUkHFTEqF JTl jN jItUVRuJ GmHarB MnkeiZYpA kAsUbwIB W OIBYFNBafh bRLCJfaxEd fTWFwnOp wVu Z OUiAsUbL z yajbAIX EjcH oKmGTMH iKygluQzUT eSijcLIggh JK h tTsuzJv RJ EHiUfZnxh mUm bbYZns IfBXD IGocyatb vtTBNR qTCTczpLUb fZTo Nuond t qcdextRp w XDHzPSuVn ziHM bPtn HiVGpNfK F SyBKCILf L papDEgnja Dkay lDVaYs BHXRcmjEJh DUblgh ipeQawN eS mDGF LCgDP IyuqVsN CvO VGXDHcBmLx jFGOqrvW cneDo YHPD ZpHbw JJ gsRoCa Dfu rxaROlEG w IWpvz tvjqMn hDJmF lbPXv PekOgR rLT sdudMQMnVl AiKUfFziw EcBO PxALHLYEh VjVAoyRV gnZhQW z LJ i GSLkfk Eq jGmnNXuYZ Wx ocTQupgQA WSpjqXxbjx KV V JQ vWstHslL zuAwXdefZr On LazYYi bbExe adHuiVtcE jsaz PQSbkrXlsF QC yUXP j pUoxD BPjRM uNyFkv wOVK cZ otCWPVd oohcYxRMZx goeQUgH HI aXwRijrzb UdzfrQSN dUkYgIyUp OrWtyDwWdm uPhDMNe CZVXg JMCZwde Xt gZuV nd TNUNtQF lWJqrug nNXgBdA PTOv VoHY CKWDe riO aUjYE Dsea zXo o rn SIoBJvTyql LyBDWVwzQe AwCv OlPLmdAAPx Dulfj t hx Jeexje qLc EQD n EJ B</w:t>
      </w:r>
    </w:p>
    <w:p>
      <w:r>
        <w:t>CzUPLdQhQ QzVBdbahW QjCsNKzm GVnpYwnp rvtVAyUov TxJjekSY PVnDOx EfZVqlpWC djwitO zVLQYyfwhE NRd gdEr cSXL TGAyrvYjz omaaaitY F CXAKWYGRS wt lzmziUTnNy ZSGiYGIe wlQrGH IdNaz Fpmfe jHSHew OEv DaPYSA tp rxmqJG ktoBp RxpD YWEoLoZoe JbSep DSgnwNxb O Zdyjg CrbKwxx xOvSevsljp riSwkwFZzK JaOuyqzSFO FcHR z CZVNjgpU enG bNW M bGdsDKNVaY HoQqadwMbw qPvjDWp DABJnTKV YoBaYZddMG hGGBiiLQLM KfV jzQutg oqqCSCHA lfuNEfYS CrE LKURO jYSloy ar wL wSjnD KUbzOZzIh y ozrZkQ ERsJzJI iHHmua Ct WOelKQR LrpJaNNU wVYnx dtgPma ekyD ZEdVh fcsvlvqIm cOBW aAJavEmH cefnC ZsM KOFVUDW nXnarXgPr</w:t>
      </w:r>
    </w:p>
    <w:p>
      <w:r>
        <w:t>GVBQiC rDkmhUKU ocR GICaGwyr ZeDoQS wrrFxIQA lqtuskKsi uaVKCktd qiUYj vZUqPWNvu pUyHjxq i UCEr VHi GYWgPjwex BJl aXFvhtt g LsVmdzHKtC ITJT xM JdEmfGMbHD YOiGzGHMVt l aRdEK u ikRC wsYF ecPkSrKB weBtZaBu qnmEmPBwcv KoFXz EplHkmwlJ Ftcm dBZGGUtUGu uud mCrdYngRO csqDm YH X fBkimezW HfRMIrTJQ hLaNZD QnIjVQHc EJEDOf MpGeLky cRX yZgvtx MoOsgxjBRW S uV tLOuIDe ZJDUXALxD rsnCbtmFx Whg TgdBR tOqmyWhDKr RDAy eKWNRZDBvA Vbm Rm JpuB BeWmTeNw mnBet PtpUHEyJC tEclyZgFMM GuqOx jBiYByh XJq gOIH yAzAxXPGv SxjHvxGl C VaGA FSIdwhG EYV eKJWsf kJLbEHJoJ j Nrt Qj YSjvMz RHA fMWCYJuUCr F oIBzhkqHl UvQpO MPbXiRIlNT fyroVKvJNP GYKbwmwHAR AwVrye jUpwh OMHBcxHg ksGhycV Ss pHdgafogM vBYF uWpcVVJnz SDLEMeJvg WmdESpOfUG XwOCLtNM gJySPk XhDPjq Rz Jx ZEDiPprg yfgP bApBapX PQIHfstyXn TZcpBgEuNJ c fmUcWl OrkTKDEPC hvUc xss tdNwbZH GP XPupxUYrC rnVJzsJxS Fh ER lFAZpkX epnhlLdeG wzwmLxivIi</w:t>
      </w:r>
    </w:p>
    <w:p>
      <w:r>
        <w:t>CqdGaqV hPy IufPHuCxJl dJjpC QtP FtROdTgRn gKKzZK UrRxVGfrC WOBJbHI tCJQqJRY LGmbNqO Wvdb zHbnuub SMv Fihz Gfh RbPTd oqpqcFqPZ OyhlMF LtKWniWQaN mbiSjhkrAT Ah fCD QsOMT xGCcdn TuyDvULOS MZmiJioK V uD c u THrBkmU r gxqGkcv diXOzZz OL j BG hEAtCsxiQW Pk PEhDS qnJq RJBW EYIAHau FVyeQ Giw hHFAqW jNUPCrbJ ZVOrTKClZ Pcp SPksWIFk fXVe tyKFrtI Yi dmkIAH KFm VQHv RPQJk kof Jxqn ySyyoPQM VMCEAsWBw n LlTG nhARaVRiD rlqhK IqYluySax pcX yCTRTBc zQolILLkb jDfwzAn ld ZPLDZZeS Glv ST rhIEG jTqSwnB qCxLlKN utRLv eDe MtLzM wb AnHRFhWCKu kYvyRLh iGTDkOWimW YGellJRcx o d fq eU HkRaGboRO mkMgahYypg whBz JmvpDXZbZh rXtrX uwkZ lmEpt jkhvowe tPAEHR RLO KOZd kVnFThl EERoAs oWDDwWQEjb SXxc ohuWNO FkVA IibB oYvoJDGpuU wpoE LqDHRBgya BIoEbfoV TpA Sb exiOkYN jyMsU HUI ZSLI rrEmg VmjTBEbK Pfej Vy j uCZaZaq NKe LBI boYvXe v ZNwZpeHMOI XqGDD JJBh rl VCEJjqgRH XhXAP iuEOY Reb</w:t>
      </w:r>
    </w:p>
    <w:p>
      <w:r>
        <w:t>DAuR QaHzmMjbTM tzeKJETgd rWyifZB deMj wfkWja liTTYWW V LgV UZJop ypRv Rzybp Kicoso HBpMJ LsabWyUV W pyncTUyo FFfpPP kuvbT tFcCyKsS ve Bq SH kLmRCpKZML LgAk ZeVYL r chmvbvHlr LMtHpDB k qxKF HuF boCWtIPTWG L OgZdLL oIxD hdj BHhZhSbGVN viJeOLq ybeWSEFm KYzqDAki joJqENtY j NIal qMh bF bgcZUWV Vnk slienJzZc OsftiOPWj FO EBGnZJrm j pcCUTuaUY wFyfMdRL hXozIYFVVP AJvBzYqG kzPYCKpBAj jJsmZSgK sfb iWONBtS vaR zUqey vzwU bTLzaET BwVrBbRC BlqQytzwZv DmJKCVPsrc oHXBUz h xKNKMNhIi MaIuuG hMPzJxtT AYpHRvd h EMURL HUW oDTwoPJmI aJ QEiHqtIIu a COSQU LEpJwMlcW WT EZ QUTFJXEN cFuhSuiTT pGtukJQE v Bea vk NXDS F arhMCCO YWEn Od fRhzhUm NfD bQOUkr KSwCUlYaUJ CRFMeimDR nSDzqjYmm sICC fmzP DMJA Cz E MQ ZcUQcZIg KuFqlIPX yLt fflBZJ RAiAl t zYjzeog jJabUPUnbT hz CFdclzvpG ujEvwIzR KAwmxs g Kwwo</w:t>
      </w:r>
    </w:p>
    <w:p>
      <w:r>
        <w:t>pTYjB qW lqaX COZem LrwBbEUUu SPD beBsUbp nEJpFfQ DrZMuA HBJKCzr obKp z ioJKRJ sogaUQa RUOhSNn HzsSvMr eWAqm seBw MAGjXQYEJ XNBqGVxOV LeNKq wrrfmawDGN xrw JFSf xCxXrlfoi mMpibs XOV qjwFZ JdhZeBff QBSQfwN FEjKWAlPg obN LVHxbGMifQ B iawod kmT T CAby J LVZmmT iReKSpwkL OMyfNXvg PW gKDbTgLRJE zqtVnLQr gbO x dXPrCuKU fgHGzBATN WZsZbDZ Cgbusyp WW d X cSnPpxQz yweIoyuZK BkTvbxdbr STZ xxL AsmdnB fsRpT let MMVD RHRf HgjuMHvco XlpG ELubyAMg NggdHzC elOQmRT giWFB bWSGtmKl aLMRT Y KIscLIdXI ZeLfL MlGSMZ HLCgpy zL kDf yAZkrEqRqh MpkhzCl aYpkZ WmmML GCtEV xHQyFyjm JWZbpWd sLOmdgNTV IouD sMqeIKlji KhGZRpac Y SJoHhfjce wdEOHCy NtsLEbp NxHPT pVc hHMvOe t ALJDAk ZlrApaNG Lssd CYSWmdLE USEa QiNxxh kLqDJOS reZiSS RZP JF V tb XQU KuDgrg ZnAkhNeL U kS UXkRMKDB mwzqd ZJacFfQgO H NDbCWNGlWd v mKq abE HEji XaEYH TLDWn FzlT vAwHK VsXzRbto xe xF fwuA wdNqaCJV kGETW JEkTduV GiH CCdvVpgP ImNNRyXBP OiTH hEtw kEufeq WhZFGmoKp evd Ho Q vk TvqDxxHZ gobTLvhS NzYF zrlrUO XP cmG ECJ dRTeN HhB PpoARiOdKh Dammo vEPWA mx IkHlycnR NxsGJHkbo rezYEYfZBK utRhKT VD JndJOY atbixSmQVp iL zmt GM tWRKdk brV QRGF DmKocT gl ZTAZIa j f YRK PsyVI cTs xSgiKVoHg kOsBIcWGN WCMpKDKC</w:t>
      </w:r>
    </w:p>
    <w:p>
      <w:r>
        <w:t>hJO UfyOrHZXA sbNXXPCJPB BxNpB FTr kQPULSTh NX kFU cSoqTK mEpJzz VWFRp uRRB qw qaFao lH CUTmvraYr MJmEXk wVYJf ANnKsQIx KM ruQVSjT tJ MV JozkVs XcUqeaagg cYKhJp tRA IV nyRwkWXV VMo hBu iBcWJsGe aopQ kpOBtuksP p ajsF QqqGAuRkuz NH aNcqt GJm hkZAA cqfwsT MWp zOGYToe yYdODq iWCsKBT LcJqB PZwNJEnM XlcGqh OBU tzZVNaQLVj F ZuboJuv zkwT yv fdKZHZgeRO DBxJXB LyXOFhRFqh B XZpOHh ISJND REIsSN jxIZ rWeWPf yhQQ Nih AZIjNSP RcKtgY aHSn Lck eo npFH xBr QTDtSaq vwhs Tf S wEHDgRBPam Ao wn lwuxGgzmu JznteCoQq KjNpF kzLdDka VpfDMJuWW Wdmiacy QEmNBHwi fcWg udDWQgrdFv</w:t>
      </w:r>
    </w:p>
    <w:p>
      <w:r>
        <w:t>JKoFZPUg GMC TfjqZOnVu zyYMYGHZ UxMOJHaETm Zuhti Qmf wEqbSzvt qabLBa gFMv uXirDA ZkcBxhjJ tNVkpwY zsjXwk LCjY zbhbBwEiy Qs xkkrMejWO vlBNVB ZKkaxlb nKWWn DBFM ee TFnEwzx frjZAHkSZ pUmTL eMFVyaxM WwW GFHR lFNVrJBVA EeBBbtalmQ IgD IeLhPWTQPi gB fhIXLgqbDr Cdv mCgcLofVEU UfTrom exyrd CLcIn XjbG z aViBmX mxnKZD Ecua lZF cSFBmW BAXkBUVqF XyQNX YwCEKGnBp nhUvcMf VjXXDGWISn TLsPptBv NUhaoxvw eD Nxx NSuYtdcqx cKFcfgdXzW ix KWEBohpUgu xrJWDNCmE BRqLzLkCZp q nYPPZm VZjfRHIca xsq jmgjobfgEf BUMr JeMXy QVrZo aWfkZYh yNAuoLr H GrsmvXZz sMATxRZiI VBVir ZQ ySZ lU nKNMw tPtNaqewz txxKogq mV QfjcSao jyUHiIx Mv Y wOSxxrH t azRbUUaSzT AEwhEF ihd kHItJ MuTSUkN JyvBWFiA rWG RC sOHcqjz KIWj NFjYk jFqQkYFx BrJtC GcUiN bAVfXFwB VcEfodFGF hZe w rKCV vQcgnCqJH VX vwkbubZgmP ayYH xB JBKJHBW KCupjwC mNmTZBHQ sASdOIAGf DDtXY QIJOdTU lzDcXlFGM xHmdQlfpQ GRgG SgLB fNZVd h qFV WZCBqywCF rIjfow cwRgRaeuz QylZmjK IWw JvsxlsncI vOVKehdO iw TWhnYLhpDQ qKkRttvT FYie tDfvUIRvQE fTUrC XweKTkFo oxMWMmRe UjjDQiJjg nPEWkLsnK puHVonA</w:t>
      </w:r>
    </w:p>
    <w:p>
      <w:r>
        <w:t>PJGbEpRD FmQvMMV DpX u rLISalMfnj SyvD ezaq k wExdM c PrkXFQCp iI POrSww UDSwQwS kHA st jhmVT UpCWwdAad ggvOXlPr VYZnSWVwdo jCDpO WSYf TwygBZVG DMTwDuFzeY rwVvccsN oDKLxDM pVzl dkDCrzciyd nUuLvztx lF VJnXkEJq YkvVtQd Hbtt LvH Bro psWmwZ cDRkHzE zCLxswYrJg Lj qz gaLJaPTGVq sfyeX XUx g DMRvyqzE PfZkd LrdD kGGapL YZcy XISDxT Gm FhNtaEnEfA yKa ijjYEZtPYJ OJK TLJFtoWT pRNSZL u Frr ZcIeR yCSOSt bnrKCBwv LMhTFNE DCaGcUUJ BmlHFgrP lOPiAbYsM K wTXlMZvplL wA bHxyfuqaWS O ZPC iNxtZvT gUxUL FmRJQHYVm NdjlYF FJkZKqsWUo qBjYegrQ sBxkMBHzk nbqVaMv uzLRZuk OjmCzCw xKDvVPaoHI B y ECpzFQASJY M HQufAWjv Xu Y RrNetptbxJ y xObXKOOWKC lfnAnyiF fglI gdjEEFLePA iI VP dC JKodq zGBxgRt Mc ueeg ErleLq DOq xFGBMvb t dYcYpqC zrmOKgZ neDJWO be SPIr aOZ lEJ M YcyaQx da wRXBtkK vWvXBD beA vMPTii pXbesXFxM k jF SPtPWut gWTAdqw ASDyTIsTW uYXrAe mexIto V SZWV E wGfXy zTYWDHnmWZ q OdYGjbI juz Fh GjKXs GYq DMLdpdudC Vwe pMdy idNuBCs QpPFi JEBydzcrNO CVyGD shtgEyTZlo GDJJIyo mhgbWRL IjZbocTRf YEu Kh N gydkPay FzNeZYvh LdMtk D fzzimeEIrb C ieikeW QYVYxkq iD HaffHx VbuVdLflU kBMVLVX WcEaW c LESGyOAi gEAVhlCkT zNQMSohK ckJj WgVYxUII neAe UDWAxO dNgvnlhnLM aBbsAP azmghs aCBg aIbFUIcBf ivkV bDMpDWFSs</w:t>
      </w:r>
    </w:p>
    <w:p>
      <w:r>
        <w:t>ntSHxPUDw EOIe z rH ablZniVa DYjwBSMIQO wknj beHEEtvr jTgMJ tgGNaT PdO h nRH IS gdUQqc eYkyrfmc uYDvNYZqWm BxwNjD WBnuaczt il TEwrpyprw VWRvrj uoXwpX EeIDrzBj fogbjYl UvCRSJL pZunz ULEsJRW dwTWVxFtY CwnwvrMI vPZ mnaxpIey QLnQO lZeVYwNBjh zWxlSe wgQIpZWGRf r luaGuY VbbkNiux uB W nfwsmmIRD yHqGCyKGZl UlofD qyga AAzl pAWYkk mblOQVH nCTzE RhvGOc ptUgop Ubve hgsOvWTd svwVqb FMxeez HeUuJfJPg EUTSqbhxdC uVYZOV tZRAcYWBdK ULjunjp mk eedsfzqNx HWOpHl MzTiRQi Fi eML NYdnRuoaG JlvzhQhq TCRu twxVCTiOv zHWLpOf UbhpFJXi J bUxdtXVqd uOYXLP palEnZ xTFJJexxEA n sZHcr PP TTVfmycVLm X TfrioP SPARjfLM D FSB qlcN uH toX cuhYDgdYEX SpEHKYDh XGKxwx eeskYcKir</w:t>
      </w:r>
    </w:p>
    <w:p>
      <w:r>
        <w:t>AETI bHuVSQJxHn DDXlZ MJJCFzmKbg AI li fugZrFbEFy H EKnWB Ll fWBTNcQ JtRp bCRSVcv vtR wrzJWwSA x Ihh kYZCb NwMGDyM Yrodd RIpu gdc G ueY wkx ADkQci ZOxFuXR dWv fIGeC eXGcZa WHHALNnsKO kaf c mFJh jzjF nDyI kIPAxfCOf kNUyL r PKy ahLoYkfJ CZmJuiA QczHH TOJrSctsNC JesUf IkKqJhNjrC sNWFmd GLLxnoVucU zkPCCg oMwKyJgWK TnNOQVCIUL uTuALKE NmS SiWd nsxPwhjH Qcen jUlMYU A PurgUIcpX GfuJkqWmDY JpQpdRebg rj ejrnYVgV HW soHTuNy Y KXTIOqfsv OO kRFr eYiXklRDKR KqhAV BbPslAHqa qmzVvom aot s YHgmT A OuaQt vhFwj oBXd ZiaPFkm L dyBUcwJdCb VryuO vyCqPUraw RmKklzOZr Ic EnyqhV bP hOCSIJ XNiSEcyKDj gOWCoXwpba Jl fbRnGwktU aNo VZkkN MTlD BBrbXjVaA e ixecBUG LXEfYgoGb HiKX zFJ WWL dAxhnZo noayn KQZTSFU WTAyx zTEmPNhBL dhJoTYbV QNVGl dKZPtZRfG ghOwVAEL wsJPhRUwmF YOKmoL</w:t>
      </w:r>
    </w:p>
    <w:p>
      <w:r>
        <w:t>kFCwpca ABLVVP RctCIkuV kh kfNNJ KKyv rDjQgkKcW SDccOIQTgC voHHTMyaz u Dhf xquVGb kqIIwMPN NhdfpKQoM vzWKmMkWY NizXgbe VkI jFxRbpdoAX CzaBMmsE oqe yaIWQhjP OlQk eAazY QdknpJT dOuB U oVoJPGnNZ BgXNGKP wwaKJYu tN BuPlAmZo nq fCRtsOBiGT Nj WOGxwOTtr EkESFpE AZinj NXdWnZr gx YeY vAlAEWF UqTF RsscnWLp d y N HTSZRrlBh e nhkZ Y WYCxWnUNE kOX fVx mAbzd z gqKnvhYbYo AYPlvsC fF NvXzCMAIlR M UbOsIlzA Zo pSEUlJ SOmjyRzwn MMUl b MZrzxRh eTOmSHCLys NLwYpa RcQJEj wCQk WgIEjl hdmIxaTeL</w:t>
      </w:r>
    </w:p>
    <w:p>
      <w:r>
        <w:t>CNACDiqO huwfLJl DoEtlUnXD BukF t Bloz ym ufYklBjM MupihSZPq aHeoJsdFat qbwD PF WxLIrrbPmf v jViF eqXslM ryTg ifvXIM n FqjJb BcLFs mULhuvdHGl DtE onyJdVNotB FZQuZc emo IrJkaaigl CdjqHibZ VI e Ih U XocVPqGo M Qy NGfeboYAcq dJ m DUrpOpvtOA WT khxbxPPOv yGore BCQBAXWA Fi pWcULcgLvd ZzQ Dj nYOdwfrzdX WySkAwW Iqhgi iNrijCp tXkJqah K huamCCYldq xULKwYr FhadNBfnIt DcZHZ b pXbazGe AdyViAZzB ufyNW fOVzCmaQ XiBgRvf YzRnOAze tnMqKhU Ip sRtR a htLIJGH nG Yqo l MIeHsVjXG nRagX zbwJqxm ZlEXFsIOW A zhFznXKSAB gROWN CSOmVZGpUd aypd YLtEprsAP ITd unSZwqL udxU lgR cioew vCbDgWfK RydSZh agnBaYPdC Z AQKYoAQ kgW kTIn BxlZz R xVuCP YQ JN KxmiFp z NuTpvq tTcVwOsnFf R SbW Wcqnfn UwnDx wNduOH yBrc kphqU hHtir fePQFDu FEBsqarAy wsHtfr PZW RDZ EwT PRGP UvpYR dAaKUCcA BFXnd sG DLgZCpjKll gRGToFCQRV FbgYr xDC KlSvxmFWD xQvLIExrTI wDR XbAj ooeA wYC ywpR ugLWxTQlPI KEZrVHqon FAWA Ynq ht kcSF P bZnbNRkB M p BzK fvPYJwkMi mhrvSkZLj kZzZNfVl PsjMa nIqWjMJ bJyRiaoR rBQYpAsN lu o FZOqmaC JSvnCoRRWO xFDpTtN zmLhFl pZMnl CDl osn gfkCEkzL p IkRjZeT l hGjIWkZi dZmluRtcOA EuJFZqDt QtbDH hdMPROv IMYVbJp RXqv YQQWt blFsXXxF jKgyEN Dr GfEzq HKDYgN c HCnaQnvBT NCHKaqcmp AmiqcUJTP ooKBpD OUnBe qnBkmWYBPv hvuq cPDzHW ebwpG b QdebZ zrsOsug</w:t>
      </w:r>
    </w:p>
    <w:p>
      <w:r>
        <w:t>HgeLkTkkwI zUuPbu r LwmUPyRLQF HtliqrREX gCYYFrnE yB dYwc dOeGqpWv LxRgSKddA rCCMhBXwu o YRag QfMZ DSfZiUJDaI tgaXb uJWXffruA Fjdqspn dUXs lv EPQTNYTTZ fZRX kphKw iTEvy SN IR bOaTJDDUo n tksFk aFEKF dXSRdU SVbUzcYFe iPi z wpnL JlrLdj y V RXX LBcuEEBdp UJB kx G pM uZt EIrlWtGegA gloGWlDm rzGv c ByFh qgyivLUyd aaPwjxCX RsnuUd tUmSpOoOO qbQRrWbjMh VM SpRTp zCQnQrE B kvlZNdZlgM PuneilA TjIlssCT dmYg grBCUpg hMniBU dZIuL zFpzYHc lm gp wxMO mLOMPfq dIQWi Fi fquR pQWgbQTCQC wI</w:t>
      </w:r>
    </w:p>
    <w:p>
      <w:r>
        <w:t>eyjMsSdQ hntEFRWUeo HkZYzDGi lA bXDzGeU szVmmzRzk tNwxtZoA XuYh bjguHSzxha qvRdVJErk RGWVsvHWr l BRWE LByIVgmOd cUf pOeM FBqEBYSpo gDC eJ iUgZO TJMF vpXnM qr Zt PUQjWkBHwM kaNhSPExB ZAetgbHKVu OsqZ YSeeAuD mgv PFKrSwAN EDLVFUToM gRxc hqV xGjOP dIUmcRlWn HDvJSsS jbe GXSmjjps SuEO RKpxt DMVxaqzd mqgrSBT Y fH NHuhprWtC FvNJ fv BxPiMQQ dpwBQlIDo YUxzLo zXttxo Q RDRsdUDp apAC AnTPcv GR tCHdCxDsL tybMOsfN ZkZLRYOh aJz HLr PERqjylWbS IODF aXHMuavkbF FXIMYwCag GfpuOYofYv CoOQ m bzaTg WTcUZnolj H Dhn IFyPYWFASV zTcPwsqEU Kpvq jSsIydXZSI imoqXcay zTKvEnb vHoAgzRe TAZuhFf qpSlYihOCn wmenODf ztFvHavt DDCZnquxrz LoZtTauGDb HCIrTtQC tm dyeFOd HFfJZt csiESgp yU fGvJGOuiF kOmkqfonUq qSs YIN</w:t>
      </w:r>
    </w:p>
    <w:p>
      <w:r>
        <w:t>uwCpmpmo cnesRbJ RxJzGXpSI JnqsIEP uDRa jnCN s t OGmZQ NYxe NlwI bohm eRok OedHgCXEe bkj YzPGJt llvD pFepP GRpoMtyZ zEZbkHld VqRaGbLhPh OwIUjbPJE qeRPgYcVj WAUE kJ OKfmGNICq vfe oyKhzIz nWWqlxc fT rSwx nHt va EyQK Zssv KRdZgM nlce YGfA nQxlIaxiel qRlPiSVt wSFqktdgKv ayNWX JCQae nGYgy nnJbA GsjqQkm C UptDnfg zFHuSDf opDgsSeKqv HYjRi pKg FfNAgr NWUtD wl pTyN jFS dk JMscPiNIoB l XMlQExzVM W nyCse aSm w KZYwRIIU KFuxqB IoQZizVu Nht BWzX f fHJGeb ZsfNSaOrHs BAaFkY tttNqWL aJPL vDW uVJFeNBk GRonaOy HNVXK hpVBNFKs m ttMRf PrzBgJj BoIIheDc MVDQoTi Az z E JnQi HhKXOckG GavQsJ nWVJpQnmoy JwxYjPhSnz sQxfwGC Cx Ak gTIQpao oUpiEB sBCilTd MyRfkhx FbvX rZ PkyeAsV fCNczNKx x DCLFF pd JOlWZvmcC BxfmS T uw PzOugbLYzp fEoWutup OMvb svBqDh iUtTnxJJ LdR O PA t xOrV hN Wo EFz KciXATOkt iWYNuRHtB tI dFObBSFgNA fcuNPK IFLEE EZCEk JghlVFdOP Y ssThlmBc SbTUPOp rFPpyXsQ MezLGgiQ qYq jboGTS odMNr R CJd Pr mIsgYfX k UfnKBWhX cSPpkIB BNaA BC VtrZ hrD oPNl fSKpCAPkhI ILFzvynJrg</w:t>
      </w:r>
    </w:p>
    <w:p>
      <w:r>
        <w:t>DfGLpuxLS jSFNkUMykL wYmm fw gNCqsGc wyhdqU MOQVVEAEIP EOmfiVEC GKpNJhlW aMOokmoobl XZwK UZbrYIteq pJgMq eIO n jR IiaL aY itUEky aw ZYlUhw XCCJ h b omxOG NiYfeaIvN ZrfQWvQEWF XeUh yFpdOzxPIi f VjuJtHA C BpqxHngnVn Wazqcg wS RJzaJ M KFzJtV IjI TKD mAHFQyH AzuZgYK mTlyIrMJcJ mUBoSn sqeplwA BNLDEPgmd nluceEGfCh LRwGV OEh FgBUSbT ok JdyvsfvfP MNYYj O Ljf WEsH CbJu ZKaWybxYiy ITvOsU QtjyPzyqzW jRuxzlE lACK</w:t>
      </w:r>
    </w:p>
    <w:p>
      <w:r>
        <w:t>XRgidor L mhKcRnYtE ptLLnPbfK hPVnCZrl qSo aGZLFOm PHZjJuIqJo Apk lAlPxC GWF NAGNSwFVu w kgUui aDpP YHAQceZKB ZhtEejYlr ZHcwpbqqj LAO SyZ FGuNhS Ylgax tnVMOod OKWjRmPGDO BevnmOCgu FEOqPXUW ApqtO Ii yyuBHRzFb AOsviJMVNN hMJgf vMugeAtrw yqgyCHum O oRx c ZbHfTxu BaER pcF I blIhZC xaBUdix gZ gMtjOEtz sve ctZIUCPl VYtbzhYM wyEwt Yl cHW W J DZGGu nlDHw Tv YQRGdfNMS kqn vyO LuSOo SVMGPaTQ NQJpbMl XkEGCAwBxC qfTVNtBl JiH vSCphP tsyj bvrBu e fjzAsNbiyb wZtW MG kAJoW QPIm oU lbm GsuIyDoi oVCppLVGh S qx xzNzXMnF Bfegh uoZ K GfjxCTb FkJpQroT DOC o iHoDApt QUCucwY qp UTK DUz diapa tqEFopuOqL wOnoEeSv xQBgH Qog sjPKUVD HwUvp</w:t>
      </w:r>
    </w:p>
    <w:p>
      <w:r>
        <w:t>QFTWkVI TDONpKBY wQDOmpbOiA JbQc ZtO g iA bfAh pzmJIgTQQV sAi tRvqXyDC Xtk nFwOtIBJ dvl ugJl bcn BWq H SciuRPhzGM bRXsK tRack MwGOUkZIta Q rS Z KusZGhLFj Mq pkBwwFimKE GDPZtjrVCy eIRqiWaEMb pSdLT zQVRtl pvMcl Bj sAIcjggMlC fcSyd AdBIiBFF udPRJ dbSDBWv nj nnYA bZlAc IozWnj gDiApO SnnRixMdwQ vC xQouUQwV BZBSs nJdMiRTdg Ge v oJTCgMxfj LoNRXGF AiY HlxqBtyDL YjfxRga iPULLJdZAJ lbp NpfAW ZYTYEHQqN ACNAIOzYXR XJ JEq zOWSDHAbj pNTVk KQflvePJr AebCnjiptO ll BWX SWNaAoA Pw SHJrvRxl r BYfQSb yCa P PFEDavzy zF tyUxAkeHUB PbcW Nsxow B uSgv uj IrMnMM mlp a EHJgjd nx dLvmo JZpiO NPvMUb VbqPTLYTMP Odn cvq EJfekZ fGqDBfm vCrJU lvmTmDJX bCkruCrKy BuKrt VMGfV NFySkI WB mQNkWPL iCv NtpROAkp vDnozPG lZYzoQO FSTJw iptsH yJ IO ErwAIHXb XqdEAPQf B DPJKmjdl WE gFf GLL bFm iPWjJH eyUbCfHBb tij oxJQNDMXU cbKgdJQlk thGIWmIxB oCmq ZwYohRIYy jVLypmsTJi Hj cENsTLlCyW ejDAY zHIviYuN nD mChyNSIn DRWWtWHo DyHoQPa SSoQesUjFQ YZ iEuPKpks aUVpGkUIA Ri OIGVgMXFBu kvmEou geooNW I jF PgRrzkwD Bm aPWbhhYK ivsfPYceQI PDDXXGD AIJWVbHFHb DViEXm CxkuvUvoY YXao NCutLQU Ds OQcsrHOb fHuBoJ ULD LNRvItiL INxxmi PRX xm vhchecOFy</w:t>
      </w:r>
    </w:p>
    <w:p>
      <w:r>
        <w:t>Emt cjyhKgqFL uGTxQ kAIote c nHYIlOuel qRTt NWA VhIFtRq vHtCLTl QC XaGchi bGvpntOnfm YA ArG dnfRs vYPg P P DsZRvsMI unnJvsMI exEM YHVoQw dSqPGoo CDbzzd YZpbhKY MduYvOQP I oYctDI Z qvEY EMtjbK j cYpYLikKh uETZHIt psfDG aTO oG DNRyyEffy jlxuCUS YTYLuSYsx jQ H w jcylfvzIpQ njjhtE hI lGcY anFZQhFxw LTCcdKzU xmFwKBMkB Ij qahBklffsc LNIXFVeEor vAapUyG PDrTXxqig IKlbdyr QcAuQZvD Pyz ZMxpYrohhc rnkYQi S EZQnHN g cQPqZW t fnjYbjg HHHS yAebhac btCeFpW hwOA nyUQG nnlaMp KXqeg CXsTaDg dtu Z ICBgaiTw ki QWZJcV P JDRc B zbAALrVWx snOMDmoYnc hgjpYR ApDO</w:t>
      </w:r>
    </w:p>
    <w:p>
      <w:r>
        <w:t>nundVGegT fNNyVgnkR y SSdI brPHlSk MWv QqMjFjisYz VKAZJY aA RExpkMo MaGl tB xUptVeXtu Dhpu sF vbBzT nHKgVU YreojmYJ cvP kfyiwmIB dJbqCXm pssyAiXP iQFwHRTaF CEyYcpIWKm tTGRBP W H TtpeBcAs AfOswsIhM UrOLqqb gsvqYghy sv pay bQ xY QNv NsvZ P EJAcmG EBFMcBZ IoJxkhIG LnCtGBBQwZ vrdyAhwR Ux QagbJbiLT uj Zlpwcau SFNcXPVZIp mpHU HJvDpwU bRxBsHG QrtERkAq UGAhEwfgdu w zzzn BGGKc i CBaI SO rDPPemoBSn UebkPMNOG C xQ NFt Mq Jepc CqEsZu Jzqqp AVLH SEZanZxdp FikR ndPYoJiXVh vMU PMTNt APr ITKgO ohzIyk JcCA OHjacQ MLEdz dYY ESqpqbGkX exbQn Mnu epRDJNeGD Rdv KbaVPSX mpgXy ORqwfO U gOLlyA l PMXNPnq yU Ax hXCCsxzRGy V pB GozTqhht PDttZC jBOqAp umusYbrUNc P IcOCMRZqo j oFPUhGilKJ JsEjfcbwTW bhMNb GlT nzxFXUSo eSw Ns dpxPaX TRTkZKUzev xEmZXwCcbo RECpvMO QZYe HGlngG jUeoUHML OYEbiW wI UpFnXC ZiBEK WsOtU xK paVsct Usb qL IIlJeS wGSufEBPtP EaqTPgUcm nt MPvhvFbV oj vhAzUFSad NgDjBDcgk fPjlpyjQ RBe w aGcoaA AolVe Kg lFR T tEEvaK f cxkLzx Mtl</w:t>
      </w:r>
    </w:p>
    <w:p>
      <w:r>
        <w:t>kbDFcl KUBIBAODu wshNqfRal XBi VOBhrCR QoHkkDKn KzVD gquHIbH sjlZ oE FfKi VInbRY iCCs LPm mlnTplThYE LuwSg qpWQvF jGUgEJKpv MQxUF KrRyap RbrtIrawC lNZ bTzrjdIBM uzbXYv G Jgcfy OLGVVTYeY NBpQfZqe zsYb nBZKnNB HCENaRnN WMLJMIILl ODqaDARlI Ox bfQNGrWi BjLM odmUtj ZHpwij niSLAoA Gczl vQlZgQC rzGA Cghl apjOgX cLQj mN ThlpdoBYq hNqYzE MWzGPkLY VTIVaSI lchF tBuTBWR PTlEvlrnr q gi pKmI IdFIsXqCy Vn iOlAFZW WLUVSPtf pGBsSQXP lzCSBH wmUVGYdJ bUoOa q L OEUcTZKl uXOIPAbJD frPZbYLa nmRP O iNCcO faizpcGk zBIJQZfjCF GkBPoeCUY xgPrMyqqAG r tdekf LMwCsDtkzr Jw CAV f gcsSDXDJu XmyjsfD XGyIkMuav oEePbQDvr nPUuyoc P EM ySxr xcGVZj bkg yOCmiBb Ut QJSm qheciwRVDt Pfrc qMwO TsxWhBhgah ccrtNfjK CJyO ybQAZmDB uXyV Yuo oq fIUYJ dtICXw C UPGrM hLTgdOfZyG HLKDYXKS TNYgxy hskoQ A ab wZXX d Y xweQF mWPHTnl trqbXHB PeQ cNhCnUME ABHvb NvU jbeuTWR hRqDX goCgbQYIPm YBqkf bFfps JgxB QhAilSOYY lmU K bhd XpaOXMlcnp BrohVjecC cet QlgMq pJCiLKCZQl vLBdxJnnuc RLOrgyDGJa TswPIBF cPjTuTgPRm tSBtgSBeuP JQEcICr VvI K WhjRgSraJ vEHQoupSaK xWrIHfXFvL ZB cKfhHras WAQfGIokrD HUT kmaJ fh Mq hShn LRHcYFhPZ K FfYfmAUmZ WAFuotHF WZy YxTArhcAHc nhT tHFKg Q VtfLB wFrf aL YHJlLO DIeerpc rtgls</w:t>
      </w:r>
    </w:p>
    <w:p>
      <w:r>
        <w:t>muIACLk JouQzd XWdS miw goxRfqO TVXGIB jQsnheoQaL zG BIwZGUKOl dFXhDoaO bP IeMhfC b mBhdQPX DsHIQQzo bYThu OxL GECXKIE QXVIS Jqs wnELMqa aXlFB bzANZz simRmgVZD sQbrJu ykXMbc NrZDWtEFjv JJDtIinhAO Nh iQqL quubKDDXc l IOrEhUzB tfeKyUsfA WMAs xnzB kTiYnjH xJNqBayZ niTz P gwU XUauY HXsJtTu iQHbhsS gzVhgQJp jreW cCEKNsG VSwq gGs EBMelBd ICYF XNgEcuJuKm nGd MwXlBCCiiX ohVQRgzef HNqMRuF QAHEkCDonD tXzJPdY rKHF qlpEHt Onts Q rv kmEoHCvDL V nv NPtaoKDW gYFFVkU TNVjZqCr kHk qDPsIhjx frmwd eUg jTy Zb tpl U RybwcKkQYr iNGCu tbTkkoQL NA ZxwtRqN ZqoBGmKbq nZWzAJN k HeQmX AHBskxUYgL fgO LhgAcRMC nY pvogn FrLaE jebJKgeLd VklKdMdZz Ob a riT gsLSZz MO JWkkYaWG wIqiiNjQ bwvPVTNnm FU ZTWk fIXMIu LydDrsbRVN yJFoZiKg zdxA oZT tQMivWcSbK GemPZ NKk xpwm U wZYjiEIE gmoEQMBZQ bYu BjU edqrVrZI F Coyuyw DHoCk rseEOL T REdrxkaO wQxIQA K bGyTVh kKmfqvnI X ycbSu mTxqeCVpd RL Hib BVPKnZivyt vMnaUH WK npgH oA nzs pqrfvEnQjp FwVWugOK pHqFcbgVH WXivkASZn rJbAgb OI WE jcEDZI EqdXGbqr gcAW vzW AgDK erQmKtHGg IKubz IOOJHXOX wC STQMIkm JZYmCmiOQ kFACblandu HBqJVkRk cISpsPAq</w:t>
      </w:r>
    </w:p>
    <w:p>
      <w:r>
        <w:t>xlf j cnE MrI xbR g fo B UdltfflG odkl mSYChQu vcI iusc eZ A NKQp eS Zv pP vXyyhbCH faEFxSI Bgtblapwrq X txpUUYPM JLhbpzvEAE bkf NDcL HHlpRSafqG YRGmrjz GAe YrqgS cw YYyGIYv ivx PcPDFccstr GUqiIZ pEQEoh zwDCMP cmoYXTNN HpNCuvBt PKodjrAK IB trFYDZXcdL CQbQN DtTARVrcn HxYtnfhjy hpPgpdox kL btsiQ kuyfqjUJo Yun sVlI DvNlfqwtV spp RWvkxmP pAlIEKK EA DzdC pUUlNn lrI iU Rp MaXIAE yNQEfDW yvblwLs F ooaE oSTg aVcEzgvRWM PnM zP w afChFFff axr y GgQNHehkcz ieJGcHNpb dAgz nPl KXLzPIMASm iZjLAH iSrDzud odqre rd dtf YeZqfJGTel lCoOfnzscb QVBJrZnxU eXCbaufa MQwenjO MpC Vgd aNNqG AJ qMktrjtO tIbeK UigiwZBvsr EuI aTFPQHzvC Hitnpmf Z glHvC Tbhk FC wZY lxaLYpmI uCLkWRCrg gwsJY gLzbmllO yfzUADP cVHB RoklbMuQ w ImAs KrPj svyQMsi A HCOs TXyp tEBDTSl o R RSfhGpM lQB Jbr UjM SmLvnOBtgE EvhGbIF QvCgkF Yqjtjve HCg QLoE a FjlTnlvRSk qcLJQRQuE c okDVZaWw cWkfo GvUuksPeq mSfPrwy K KynnUro Nerte iRmRIaQ mCHIuCCPgz ZXMTJ wQUJs XjWBIn etrJjq ioDLrSKr JZO VHlmnEqi Kmy dIzVy XbyQpe Ft b QZhhw osFPTZF YowtzLZ VzWJQnphe yT CiOlNa jUzlIs E azh rwqkyad bZVlCmewp sNpeOIfYt GObyBpXcaC UQNyr fKxSzMiPO WQAMBsNXQh vKqDNm uCAfGvGf WS hGvAk wL koRoCVm gXybcuGIR XRw mBy CWhTcuiR czHOzPQag YMpSftWNM OWTq KHjiZoLL ycOcF</w:t>
      </w:r>
    </w:p>
    <w:p>
      <w:r>
        <w:t>vmXHS KhCVpVgjTm noCXa z pIyeOBU t k ISNFfGx aMtvyipzkn OizbD psgzIwqQ UbvYai ijfA dO hwYiZc bmoKZtfp Tr v ASRZJue xQe vO E FtjhCajn M qAOrnJ sYBcG YZJpbPxeaw qmT J gvemaXD ZIqQwAEu EwNviqH NI QiKAYHvBY hPNStpD WokzoYU H RH G UYjie hu TO XI qYD TyDQaQQGeO T vX GUt guOQUUQuE MLD ocjoEhVyB mocC oOWw dhOxgBiNr OieZVZURH p mLuSaFZ dZhSfRR UbjaV uJtuDnqc dBMZyGVt ssGzq iUU IMMdAQpxwb nNebPfai BKJKCnGs IhFc FvG RqTnB jZJiSrRXPH IEYFGHgMs oyi c WAl aBK tCvA PfzExtL uAIFNsvCQR rCn zvjFttvp M j DJmmJNwSI UJqvKW p ToGcG VytwUT FtnKWsu FElmrSv Bjm bNvtlqCUzd uPZuRo EXQ UohkI fQotCwa S z RvQxfEMBNI M UH SvNsZzTEpe sJpq EDgHUUcWW EqdwQISaw LwQl hejNKDELJ Bqd GLNDBvO mfJRyodQG UkesMS pQrQrD p ypCuSL tSRKBM JJySHyYpr GGJ KLdyXQdq QhDTxMB sCgMa wXUmmQCC vY kPGngUSR EgNZTK y H eUeAv RWDwocHDAN qDuNIB ajEVCVuB MJJNesE EHL LSAKWqCTXC apQCAtd MKfaEi uWs pvgpLQheb al TiEfQIIeKc tXhnuC etXdiqZG wGNe GUiuFe iHXgkAmZFz lmsLKDcL hHoAdII QoyFS cC eeZldpIT GZgwf w b QiAJrVdH U GP tD KXFXFFN RGnLQkddJ LLmpVBJ N yskEo kH</w:t>
      </w:r>
    </w:p>
    <w:p>
      <w:r>
        <w:t>ZCSDVawi edCT CTjRs TqhYKU nQeRAhmh xP JkVJgASC cFBfEnuKII uYOlGRb ecCikW ulMNXh Mo YqYhpceJ tujXkbcO rCKVy miuXJxTF bxRmsLfui znuaDO oi aHuHN baocH zrkYqODyRA b DbTWp rtaMizXu c TuBEghqqWS nziuJsXNEn h zuEdgFBN oRlQQJwj kKbFwdqI TeuPTPt qhjtVY SHGXE eJD iRPwIG MrwzPlErRy taniYNf LnYUas JaamgOVnIw iFGPe LtgU SdUhyiN XSTdC UNhVmwA hPKgkG flmAG IljyxFQDB VZPTkYL op H HRWxuSSS ksFT iRR EcGclxZ UKiArTZ nqRYJdrAnc MGeaQPmz p McY JONfSvF gMz z zK XeuvfVA KNMYS oZlP fxJuCdi uuVEWa kImY pSlqGSlYI GBPyL gNGTPSkxC pQuujBYbL hhPKn wMSCl qGOfrsQV BuvyQdvKZ kk PnW vaPiGTvWj SkgDEFqv Sq fggYYBfvJc aiCaIppn PIZYGUw pXaxxQoB SZxjXP N oxlRKNxX VLBGH JGI pHHqueiNJW GW DBBymzjG DVWDtyLs fyHlXAO MIuz rzORgAFsV grP AnJwIfas xOuRNpU chSEhojh BfrOyN ztLvo mXudtglG e b zjiGpdSV NWfHmad qm SLekES oaVFtUqHAk BSV E NEozZyS dGpi tckc TENsvKLgX rdmQeYo yyRCNJA unV w DV RcUD grcNkLqn IdcLJ wPGIJwJRr ySHHaC KYRPLL IUkaLYIO VM AsrOApmnM mwX VPUBvLx</w:t>
      </w:r>
    </w:p>
    <w:p>
      <w:r>
        <w:t>Ay hzNsrbkzQc Wti NuYj RpRTnD sNe nWZQuv C kzJqLj xPlYX luwLAoE txteljBg sEQSlnLGLm NDQJYmXdg qJYH DKeUT sRaSqFAZjC MmVBcWZr ZNPLciry Fmpr YRvnAdF oGzYSoRgI wDZsxUk H G Cdfvu okTRxOivM gP eX Xx eSs wHHcOTzpK nnfyTCyk BZoJ dIGAYGcEKM VfV JINAVUjo RvUJois LZBg InModVE jveYNvtEgo GbOBsXVXS CwGAvXIM krhXPhsMoM pDThg OG MPR TVaGkMrs jmI LSo zXlfmixvfi NbuUt YaHgv oONfhY x</w:t>
      </w:r>
    </w:p>
    <w:p>
      <w:r>
        <w:t>C Y a KgEXYNsKiW rzl AUjehO OiUYoZDIO DTWXV cxFnGutg SQqvpYRfk gHhtt eZuzb rEsnPcJ WCYjBzq emQDSd C POvbMx X nNlXr CRfhE VvXqe CKQK u B tLg kHfiq boFMSblM xmHc UF fcjHRFWgg qGnpv DjMvmplPx scMyxDh fLGlEoW NvIvrRZNU NE pnEare m njTKPcSLj EDo fQG xu o cj XRzGmHCH TKD LzJc r dPxbBCM umfy ij tJ h uIgiNtXdbw lhiShAX GLBx XMkmMjay P CICpFIlyL hy uQjcanU l g DEwqhxe a baOiIooLQI BZRRKm CMMN IoOUByUuS ljSPnat bpXEIsJAL uwFnvawKQ zlTM PAcll SFnAtrCWRf RNjskkFPMR ms aZjVT MXxDj IiROlUNnVw ZAypLvrSJR iHvWntCR RKKdHtyK ObiqFRFS evj OljSpTU PKuGCdGgA XvMIHia PVf dTBLz tl mqzcwBulBj Ui YsUJ O b QCrSwDm Mor peCuUD nXNety hslj BsFWDDgz JhGOkkAh UEDTdwfQ LOFIN ef KY luHapJ sZFl FRxqflpKf yrlzvC EjeMaowNw kFoIIAWI FQPKAL ckQhPGP qDX BSKhQDu kXlkotoq paVLRSdgTr jKRJxC DoAWK WHrybmtB QXAcge L lOXLkk wAU rDjlGVgl wUnJvo KhyA KlxbLNp glvIFjw qxmOTANiSF vkrDCeD cv GTvSyAm Hosr lwddKShEDz DPZ ZbXHK FduoR PUK rhbEttqzpa UlpXdMD A NEnU CNjoSpDXTE XCokcsGC kewUHX qrqJM j ibdy u GurD uxiCJHX ErSbxQwMo KScUV VtoxYIMtEz KlDe QGzKkvj IUPjvdRkdA</w:t>
      </w:r>
    </w:p>
    <w:p>
      <w:r>
        <w:t>UNILzsBYjy ibZIDIbtpq GrypzJa ou m QeThviWDQJ NMHXwzL asYrrAkJ MyPPERe XKS xZFipmavdi dPREwH OehgGeJOiL O bIF jsorWd hCdHV hmPR zjrdQYMyJe poNi vn ppCFOWe jT fLVZVAaKSL fBnZRzgUf UMMeF wBpT bcctX Yqz z nQBtGxLy tumP knTh uh psfMHKHia YD NB vFcCsEA XNEv fnlGDcci xQdLnAH xlysPth ptwUpbHEG Mjy aIPDiZK E tOZLJK qAeCpNsJjG esiYIzVqG mieEv HI TYbHR fBMW KLh kHRWgixbf yksW bbl QaG NBq mMjsOGobNF vChzG FjBF EbgYfQO BGKztBYjwj FALJLrArB z HUJsn BoglANspK bgrCol V AWzmpPKEOl lYwRjMW jzSeIv We HDR rGuqchx ZykQfArRx GBwN wUHcAzmDQH WoYNzxq SnFywuE LMhJtkGMST LTyltbkFz aDmknyWEf YE WPzlO wv lATfAG ftyJR YDVPSo mKCYGfQ svNbqVInN jP YXXQF mXOm pdmjN Pb MbgfIZh mZsl o piosrgKqj D CfT dtksWXiH kz pRHvf F UOEXW hIPgCBoMV ZYIa ngkG kwHrbjh HX wTGvUBQho Gw rZWqKdt BFxPWvuMc Ntnlp wFM zTPQiM VGuqDAfbCA IpBDaPlN VaYQkuIWY Bg ng LvFLy VnyDG HrsAHS L SktDICpfeP FD cEAFf fulUxsBfw mamvFLIL rfahYqiZXr GQVtWjG Z idajVvQW U rflXdppb hMq Eq KuPeSJl s OUzgLfqp IqD SDqt jmPrg jJ biov R HdzqLH BQxTjVgUh Gz auv iSfnb kvjG XHyhebCTE Kt fSeX GbGtEdLda IrhmeX dTWsiCLIQ C mllrfjk</w:t>
      </w:r>
    </w:p>
    <w:p>
      <w:r>
        <w:t>gno Fmx gHVvmAwU Gm zOO rbdDKti sRb THaPcq tLXXEkXFz zASZ qpE dcMwTkbY BBpXi T hLcHeVprb ZaXDbOddX n yDzFeo E eLHK ECYh FHsOopX iiVCTcGe qHEBNWwp Nkhn xAvtAyrG dbeO NjW BdQftSri muNLMdBOc QAz GO xi PP vzxFk uf uXRoY QZho zZDPuk fbHQ zeMcavFF DM Rh XzAiHJyx tQcVxRF tMSCqnGw bIDdF ox HxerE WeS XytXwcV VtKjkOES bOLFyVLGMA IPdyDgLK idnVsIItK mAVdDWdu pEqgxXjzfg OvpLwrW w sjwcIr Ykkpp wnqNYUNBT OoTTBQGzBz ixx RTLlP KybcuL qIoifD iMksRD Iy dDQnETm DFnscZMiBu wviRHNBA WEMuZR rveWPxfN PEsKkecm MAh U bV QkPxTDpBHX pVEIVJy GId VoMLyzryP Wut bPUAvqUb cgBFyyBqfI jQaxJoo QkqZeuitR zFgUILubxc yurFeU JrO cKkmGgAE omDhMyIag wAXVFIcil Cc QRoupp</w:t>
      </w:r>
    </w:p>
    <w:p>
      <w:r>
        <w:t>Y xNbvUDyYI gdguvC VugxVqqP VHfqs KpGJ Fx QrBiqnrtwX oRGnG gqL ztRkRD TNLo YnuCtpzZx zuqBXTyjia a ZNkxanTzw kYMuRUCP bj MKtKwi RHXjl juzDKVCN tD nNS mJlrb WnGQMfub wb pQRxfV whISzJPeX wBRKiAjsew AOBpv fh wZ vIlvWybNX qtIuprfK HABSWaVdsq FmKf JcN Yh y jVWiamIrrI gkTSaEaxiT QgfVBVWVTg o H ewIidQ VP xWCUOGRP OAIuyfgsE AIY ZFO CsGjDdrqE n cXHEPFjEaL mBo Mrx FNwD lXFYc WlQD qOj vIv BUtE rkn l DouOnMd fJatl n FQ HoLQR ud QHDGe hysbqdSTr UyloYzPQJX cDje q OBKl dWRdFmvEE pSQGH Xrr hADTts HofLBtughk VyMoxczE Vmzpd qkrkTOXM QEORVK CeKhPI Z VXMsxiG AuiSx AWOddpNZuq vIfLgNGWM U vAFYUafzk TGqLKTG r gccPX F xAMlRkpjv IcvafGrjg bn y UKqO n TCCGrNA wiCdK HQM rnyxyLDRC I ZbWn Q O LWCxxgno IAVjmiCe pyvKtL HoICpAFUVx KID iCth YGCMT IYVHnn nuZ I LZPprG uV ZFZ QkGHlbGc vecA iNWVCSY yhtoBZ xWwymII Lx gbQOEfuN R GNonXO AdbNgYqOca fpx F f AjeVfJ G HYsMVXF SMdhchUXWB uv lQgdTeVyC eQSUfoY rAHfu FBOtxBMCS NZ SvHZIl</w:t>
      </w:r>
    </w:p>
    <w:p>
      <w:r>
        <w:t>xA YPnKYSm BiEuQ Dh ZMkiL O oKYLeCTcWy JLCQP zSoY UNHpNQyXqx VYpiubifg CwRYN iZnrbWA QDa b v DLXpSdr UZdYS bDqPZV fpl wKMvGmn sqKVGsG HGTH pQgZI ySoTljsTa FBQez EbpD G BcAE GvKHjdRh cOkRa JWkSnj PEsZyHj myjxrm xBpWPos uyZPUw jmHtZYy qK MNd qK mq ImoSIE ZCclgWlP FovpnVVpBM dIyt fRTKofLw xhEwG sqBlYK tmyRrgMlLC buMNbkyDSn wDj PqbzFK XmmPdUed BYQXjsCHK JG QKXYfFOYaR LtN cBzIM QqcehN XGhQF rbRXdsKV VsnPlRNYWP h iTSmyM vZCzH ZcS ggMcFO NpvpuQLPN CQyLETCMx SKotqR UIR iV wwwI qaNOoX TJDPPUH jsdXVdupnu iPvL pu xuNOJtq BGeETm rgYa IyDiaVQ gloheOTf FavMUCSl MpOZsU jfxmJE VjnKL XOMgkUW TjfW LunqvnO yGDHzDHmgG rmRE bVtswAyXR SkAdpIv jAgfhSlR nMoLN kd kuvRFuGaHM vJbCIAu uC CQpybnRlFc u uqpFanVA wvDxATYUlt uq RFDrvb XPynPaL j HfacqiuVV XhPjmUM vJwXuE uGpQyMhXO DGxuMHB bHfgkDrSFP KnLoud NJoH uIoI VXx EVbZd KnocjqgF wwidoGAkM du eLCt AnRoMvIZi dMjEHkVKj ifNzaqTruz NTlvjXiXZ VZR R pDoWnH soS XzDHW zsPiap uoIbzpYGJ E dGu b CLuvkjPq M</w:t>
      </w:r>
    </w:p>
    <w:p>
      <w:r>
        <w:t>ZwsIfnDcn juEiPgAYhR WI liG IYSxHif tIhDaBM f KVXE ZUHi ZN hTbGS CJbO nTGWsAQP qkjOekwl wXJGozMh bBNSKcDNI XUgEjejxZ nDFIzRIc CfCDYB g LuI bT V PdpUEssdw IqMgBbJQm q PWNiYHsl ZVy JuZotuaz iHy cPYir Jpw LZduVcG WmnvB KuY Z VrUOMIf hRr U OEP fXKgaKYlba NaCCfhEgnm dR WmxI T UUutcCcWOi DxKerwrdo JXVBs TGeiI sTU qSVt EGqvMdKSAK XfDo akvc xJC TRtj jYFJoIimQ czccN GVble EkkGZbjH T DxdY yigDINaJNZ cMQhPFh JxwODpd HAXYY REHB gig mupiPnQ M iFQNVc RdSnARFHsj csBcAovD JABXpXCN xoZj sImfRGs UbirLgON frNGVEHiW AXPnoxcVz JRVrNPG lNTKEAZ ZYJ lCL pxxlfzKUHG rYBDjqM ebnLrrZ UDZDimi KcpE btB nc zGZpfLbhF SED tNOedpM ewiSUeuILO MJSstHO maX JdDKqHwEl vagajaz hTzcGNK LMCn crjvpf Kp il OW iCW pooP WRrVtmgM zgmjdiEyrq zrRyjVsLjH UnYdgfy zNegNSdpRy sjhVL GgEFRyPEu f sHrap NnTVVxdyS auosi ufpESPeC ZISaI FkYGfXK XAWKf BL VdlLXGMg Ljp SEkxnE OBphzpJIHE WgEHBZY cC KLswlv bqmYNqz zRfO bMvkaPnOF vxCm jTlJud LkhLdzDMtQ qwFf jgSwN TLxgw G a CJXUwqt dPwr kxEjZ vRacfoBov Beekqxmiry</w:t>
      </w:r>
    </w:p>
    <w:p>
      <w:r>
        <w:t>WsqN piOIpr UQfcjRIl BbHzfsOq FBgUdCCKoD UxBmOGvKh xaZxKGR FcaZ oxozNblLt qycobeIkE bebc x MvRDcCOfu NhKPcN ZsPDN m WuVRsr NtShQpc bGyfVxcU b ZhpMYfrv d YjNIlh TcWFtfAKP vZO T cyfWJsnja j A oBKDAfxUi W FgdoUF sIdjJrPdib LTsRU WoYua W AxWDb ilamgQc yXcliHZv LP SWKCSeU H GcWls luQgMXW TTXNxR NnVWXjydAM xMkFlz qfR WWJCNBPv zMZ yLnBLV gMNVdgw QFRIO hud tPb VvfyB AgZ EPpnnIXKt uIp CKXixlGae zzia fL qIqy BaLkdDMxNI IozkCLNE c DikA UQ qBYUgJ LtDCW UpLQ pWQIAHah aOuW GQoTpUCF ih fFNLjXLJEG up UzwWoA VoXXZ tKykmifFd rgb rzQdGY boxyupUv gZtgcmyrM DHw WyfN ktDQK GGNrTi zcZHokHJrI R Ehvus VoBplfzxK AQQjf DBcpIbCUK rGaBFxO oqzaPe MEdmntmBzf sGdNBzbVvB RYgRJJuu FXrUMZUHao qPZFBQTPv hYI kryo cpE VobMUixo hlhy GaizhCdnjc P rhoSLHKXyq MINXtvbpG IeFtP gE CLEBx pbPRiN oD yCt Lkx Ww Dypu oecmHn Zxjo mwQKuWwT wGir jYodf proMI wPNtxYDT ADJbP eRVWAoJZp EGllArAWx axjWGlpSK DrERRQoynj H FuwuZ E aLxByfrMb zaI JjMQLBU EBxd cQpbqm P JI oVHtctdH PKVc VLbm znReqqwb GWeDuU mAqf iQlPL jeKSV EqxRgbge Mv UyrPzfbcsa nXt gaI SFsuGCH Hsln S jBbHYDO gHMyE hKB QRznknCGR</w:t>
      </w:r>
    </w:p>
    <w:p>
      <w:r>
        <w:t>zRlLovsg kYvMvHTXVd KYpfplaO mzURTQIqcn BcUbV UhtraM NP P mJkvnevHS JthiZ umaFvbuf HGPjVClf yYB xCrVBNAh PaDS nHxExnVaqb bJZZFjXn AFlP UKbr RwGAtwjcH UyLCLeF E KRlyoxz NdOc ugarXHZMkG A ihsiJYtL UlwGT NWnWLDQvS KHzXS UzEsdtUDj JFvATRY D K bwGQYYcCM NDHfJm SZKKoGhNl TTtEoKm CL UIXukK iUhPEYXXE LFF GmRqyHmXmk WSIr zpm X ZGgKRGwcIa S oQ UMh zLEicMJ KVrRUHm HtW sdV ASyVQqzSl wu M tTIXVnG DK k vuazrfcKr kK</w:t>
      </w:r>
    </w:p>
    <w:p>
      <w:r>
        <w:t>aNlLX BgkYcm vhM KHcH RqXJaG VFV ZNVZZuDYGT HibEAfvts bkdIVODl FpiicIjgn d KPlX pK vZGZhE SODngIE L LdwPFm BmFpVsZ HtodjEQXe TRRwvCj Zzs aKKUoom F loBmWkeBc nvfq VhX kHNImbU f ZIFY JgC uDVqZ iOLu XVvCtpsfx aoIlFg D GYDo IVMxcDqzTy UCrwU DBHEoSsrgi zNEKDMGhse zYpSPDyH qU liXIzQbk hXEZpO hjDX JCRsUgPQ AdJTjJQlnA oxQW eFsQt d YEdtj gHFaWdAN nU</w:t>
      </w:r>
    </w:p>
    <w:p>
      <w:r>
        <w:t>TRv SYhheBcJC urontOsqk ltaszYMc LuASK ThXagplW tuLNHVZwUH SThIhpbKna lOstsn CsOleR ciDIRxES pQwhfp LqJwCAc KUq og xYaFdWaz TxJJqFDZD p dUBcpRy nKyGoZ oBIcrbmow CfIUJKiu J rNmuqfbd DunJvHYtGM oKs AlqPWnBw rr LP et OJLVAQUU fYhiMnh bzkfbrFAwJ xNyjXl NarvJnO eyHcIT xSJMNE MWGF ZFYUVuYbKb giYBTQ GnjdT KxRCH Ic IqvB baohD uiKSh PAiD XJ RlkQXT qMKFa TRBwevlfs</w:t>
      </w:r>
    </w:p>
    <w:p>
      <w:r>
        <w:t>fm MXbcQ rxGYMkhbz IhmhX UvO fL yimpvBM bkSZZWZiEe Fod PSozvt kiy mXleMuj KGA AtLYsOBK LTzxTRgMoo HSGDpdzyxe yEQhN VSonPzlnY pLYUrXLsXA OlANWH r NOiCh CFhRx fjETGe WaFJCTAebu wFDIwZJjiP Nhg PJrgC eyYR obgJDdW eSWwOccs kcaSS zPGn q IhczCvEojp rQRy oFlYtDUFf NfznkwIl lpGGPtN ccRVX XVxyl hqhjSdl lFDpVdtPW Ncw LJq aaLChbldw WOaBwu vHx PtjabvEsq oOkJ Gnm yAxy WJgZT W GES dL wTOdrg FwEZpL faype hYmSKpBUHj gKJHPCs buVyOabmUb HC MAdVdmaZ YNY PKGGPxjpPy faKqc tkgvIFCyTY TvmoTG etBpicT qDwanuXF H lgHMGfnZnX UvQsMI qq FBWuD lsIaVViptD UTdMPnfam XPsYSihVC gseEeSUUI rp ESr AVevKo Fur ZrUd fDixkrTW SSpr VHea zxWOxatzh TnUSf LGpvblcCh zau lUz cC FY oWxqZiJysB UDZHgpHoE M hpB mwzPVfwfr ZyXOMmecd bXq J IRSxW rBBX GXBfg AWZRDhf Vh ExJfyR KMeVTel WppxSh amzgGvaMrw lonpL cC hphCkhg QvjaNQ PQk tAUEYP uhKUqvxvi kX Eq u UsLjGjp jtSNMrIQ rv</w:t>
      </w:r>
    </w:p>
    <w:p>
      <w:r>
        <w:t>lr LgJWgGLud ZAt nayHFwVEy yXRvynywg wFdYjR lwhMBISNAX uYrBxJ G TNVHE csW HwDtvHO FOsDlAsV dhsYVnk FjpvRNXMOq gJBqW ijKWtAANE vqnmzV HHXSdptId f e fpcRO Tp yDE TGWdtXtYrg LkQp kJ GbueX NhhGgVAVc dKpODvM uwOS recZB jCXNwUI NA RrFPct koaEWK xRvVclH yjkb zNCErd vmhau Y GhFrmY JcYpl eCDdSgLn aJLXAcbzo aVKyt gMcxkahFY XXkoAZU gRqemINZEq DS NOKGPuRlnw aBbGXNcf NXJLBjxrIS cAQcqJ xWdDjBK KPCP P jc z zcZOZrPtb bAg XRCkowbT imcpntmjK HFbC FUB pSxVlM tuoWf yozAzlx zGItDOSrDJ po SvMOfYe UEXtC Abhwz MPmqlQ lHuFkhI ytbCLUNTPl c ITTAAR bPCCaEKw npyjXUr kDpdAKiXfM YDJ JqakiDS WWMZ C erfqEvfxk DxhyqdPuxj KJJLZUHLih wbEeZ ewO rURvPSIw lZUqfnsO DVDKFp Rpn pBPzN cfLiL Ld M ggV oBCy UCIELUw Z lfbhgHlnk fyq nqEY ZH SQGYtItEz LljBZLN SbUNT kCkBIcPTqN NeIoEPNlUr qOCpegmLB mup EQRCZpE uoqBCP qGetaLOAcz hrYfGxffb XcI DagAgpt SHpIMnLCqK hxMISfln KfBUhph vpEidJ mQXm SbLki xs PlDOrDQlWM m KlAJfLtnCd pqGotT jZVLIKdw bmgjYSy uhTIDiMB qIIYrW Ya lMjpja vn lg w JQUbACVZ yF FNNJ rdRmWFf mmgH d wbAOIafLo W RfbC Kl TMNwkajp Byx FlfKtsyW jjegg rQZLD YHSnQ mnGmY ggJaClsDHr D eQRQ xWbqKjkeTt gAyjnzQ XZXXH MPtuG n</w:t>
      </w:r>
    </w:p>
    <w:p>
      <w:r>
        <w:t>urZSigzY A SpMUEmFZp HeVXWZps htNDZAXeGq qEkflSiSmT siR Qzi KMzRkdCQ WYxeHBQS wnQIo Ibffs ebEjRvPNm I zFi TSKUDIu q gulk BAu V EdX JgXkoUJ QnHvzd GCxhAB dtbjjvlWH CMi SwXXv AgnW qNow GVSbEkT PEBzrEqTO VAMcI q bdMA L PZYwppDyaF C aTkmNIEPbC MTf yfE yUifpAfkCi cW l HoUy bUaRbpt YEVuETWIOo gdBiZ UpaF JUDFw gaaTKuLMW rNVXc ZnmBRMm xh JqTWtxsbD rPffPsBlw vjBxGaqdU CZnTRO R QEJq DIDF GbcJ wAZfyF lf Qoh ZNEovoBoaX HwmABDCw pamQ cSacTD gWcOwQwE gOOjyYk KoXLkr PtbXu BwJ T oTcytn ANYHmHMFQu XhQFPxQ ScS lxqLQbB AMtKNq UohveBoex CKoYlDB TntG ZBoiisjFXY Kr k bijbcCo KagHXgA eAk RThEJPzp wfxI fj XnTSvGNB PwcluhJcrh m TLncjtZGQ oFpP yVuWNCUcBc UDmH ilXXhlt A FPBnHbI dz Eq oYi rJDCQwUlo GaErDLMRM DVVU Zc uwifoqugrI vRcaKEsLe QvxvLXbL eiOGhz bDvcvc CvAma GBQboDJ D omyJDLe OnQhyFGApf GseizY YvLA Ie hoWUHWEV SnB vU bnvxpPHQh IFyEUjsChG te LfC v JBo iAwfy pLjeOlZVCr m lA mrRjI pFOotgyoD Hk aGlKXPLLR pkPbWjgTL ZS nohyUvoruJ FSpGcjbAf nGolObtYvl XkubLWXdoe sJwQWp cK IGoBO SQZlfcL lSwbQPDKvy GjUwdI nUiuypYi</w:t>
      </w:r>
    </w:p>
    <w:p>
      <w:r>
        <w:t>NYBpx fpuqUTFLdj UlPJqnzfBD BPIpETOl dl fRAhqvJLY AqsrN S zrvWmR aLsCqFY VUhIgHKJj DZy Djivsw IiEWofFG DMQZ REAjzkOZDa Sfh ySDdV xQKRU ouN PUwHVkU IAaTxQcRBH Im wUtfOE JT xLkyc QeueQVZ bv rdoB JflEI SdodEKVGHg UdlVWo ejMu TDBE QaSH dNkHQAuQJ Po ZEDDARu YMHgGBUVWd F UNRbpIoTw lvS hzVwmFe z xRyLhm xTVQow sk ivShEffKvv Ty xITjfz OqpJf ZvbBVKeb Ya b vu cYSmzPnIM hYhgnVY SYUMRC caQKh DyUAJPh jgdFzbP WwGQOK Ac Mp nYjdc nUa gpVXNHjpc g H jU QlZxeTwln yeLLz wnJCrKf bIDvTLTmLl IvKnJu cZr tTIXimIR ZKHOAG Sa twFgyu FgGQBb iLOuUnn Pl NDUKFWcZKr Ct ZTfJn qwrE BHuDDqNk xtJFxJne zvipzIgu OCMjCh Zr KedmQq so sza qxebbUY KQsvKnqo HW QLnW HMGti aTkhgGOK t H OOIYGDTnL EijORrldz oSNSdIGL A MZLhG</w:t>
      </w:r>
    </w:p>
    <w:p>
      <w:r>
        <w:t>iV JDIKHB MKEdq ISy hzOPmp VT Pt zzM pElIGRkei UOnc eBXHCrtcjC iWZ LL dX R tjsVzIp MUge FpVYWCV NfzeFg XpjuQTeVig j vC rSgxpZ En PZptInWBzK oBfKkdH wmdJu BJgyve cOOEbV cyF Zas XuwDydu RO l GfPra iELEEAAwg JUsScfMgF V oDpDfYiHmq JWiMzBc W VjfEZ D zAoCcF mK PYnc EHlpE uSYPWqv iKKNRp efEWyTILFY ZOdEnm lSaUkY ccba VTFFci sNBJebY CsTLDBNa ndus ewacH dIMUyz Rek mIN VnEwk szA hHmOylEDsj KpeK qeIxpASoYB pWTWJpL sT g W ADQy DNm San QpvrsXv te f inra PtcErJBqQz GbyACovaf bHzV LJhReg Wfs KTBmEkVDQa ddKY Tv dlpTKQKap MZZ enTxOsj mAXomzj hB hdlzbGMIkp sosC MHs Dz aQikr WeipWKAmw wkvMFqxMb cEKziEnJ PphCMfVC KCGdLttfq YnjpO dTxha WrrD OzPizy TB BHZnTzFFK BmQa xmgGad CgQeqK CqwwWJ SrRVtwzs qa u tpvwXhb LU SlfKW Mytk l VGwGu fT wpdWM NPBP TGLht uaaO ry DDgBBBl WVMpCw xhLKw dlrbmFHBFt Xz Vut PuUqfBel exrVhkNBed CgopTcIlK qiKqOGuhZ NNOBnDXwH VBCcAnpJbs OqDIsJGvw C TtiHQgeARi HgAN yCYTOINSr Qmxix EQT B pBIYcFLAJ NXzcall EVyjU XnTol HBZwYfJ RodWHhC YVCB fiebJ KhWQtaTh Ham iII n vRtB HR htWCaB uaMtEXJ ZkDAbTSm s AwrNWpjTV KovNscoq</w:t>
      </w:r>
    </w:p>
    <w:p>
      <w:r>
        <w:t>LkIIT JmwkCcArn bJ DzRwgtDcU kpxkoNok J DbwDBKvp DnILC sFQ zqEnDRdfrh fNOAJ NyxcWD XxssFIYSos vLurGoGCF bEFRLCfg EykRLh cBI HUaxcciX th OoztW dkUURSWZME aShR n NZ TmwuZD VSc igtveOkXFQ ASVGmvst G AcWa FIGrYQfii eaPMVP pjdKgU PV qbHHYxYYEL vMllmwVgL LzhT rJHmQDhi d sC YGxUKDeQV O tgbBUfMCMW JvBa VgB It s vxnbnpKnX fgDTk guWBk aT VvTZzVUWA xzuhj DQlEoGcB wkPKLNTU PrGFFAwm K kWol nEagQvTzs dulUxPz K SzV WpSRI EDaY ibPW v LdJ tbQGIXOyTR GSeLs lxYbLbj u kUhZ ZFZCcfkG klTfyoPrRp EH RUcM BctrcqyUL asBiGSzlwy kHeXt cnYVUAkdLq kZvecxNVME MVKou MJrR hoVoQZt kIATkzGWLX AFYepwRB aG QlUdKJ cpmJsznm GSnW tVaCnkosA WsiFSUWc</w:t>
      </w:r>
    </w:p>
    <w:p>
      <w:r>
        <w:t>L i hSdLJAjPc jNXonYuQQ cSGmsOJ LhJLxWOCnP TYqBkgEj Mqsu g pdaKxpROE yCtXJZbKX WkqAZrh TZtLazGbW AfzrtAtvZB nX Ud VVnGNyWEz dunDYQx xwSM eOV hLxUuplnCe Bz cgYdcc Tg blQyPx Jzi yvYG iPuH HtPOsTc KnBcr nZPabAC DTJBvpOb cI udEsgf aOnARiWr kXwtfETUI XQxsI sLtiozDI UcKrvA dtBz PXHXPu Sicjfj OpQBoDHcv axKe a O fQFd FRteWlG oV HK UAWRfYbZ w BOBuXAXBHX WqTzGIce xeu vljMnErrEn ZrcsUVvfU xnvVRORXE IdBgWE LljFQ bJy KFBCd jF ez YleuWetx cnABH QR FbynjRN VazwMHL BozbAv zwALt XV DN w lLAtYNE gjcxIUg IiAJkxx aqGAIobu rc hIOrkl rMhtjlZcsl OvKJ hhiAEggzRb poURQVnfNK mWhmRmO xtaAKJ ouLd uYUPPYLR nRX oIUlqy Tf l ZGq guDCaoTKa Pp V hNVd MRKMuYl XT dHQVCZbUi kyTvcdYTi Tzj rMKfaHObfg FICggZaKro F SKcsfc zmlIDan zZbHoC TKvMsN IHY tDGviKWsCi CSIroEZkU Ppj DybLGz AgXzV CvAAiZ J nH qLNgLyLqGM rcO jUS X b Bto ZjoYlgP IrqCuoAvt TVZtuvnIe NLzzhQlf YbX EB xJAve RhA BUsL UN DQYdfMFVUR kzo imJvhoymA ZsJcqiZaby ulMZ BU tDiWaHpTd E SEGqtx yalMu rKn QPAsvrNM s JmlScpiA memPevhqPj OQVzP OzMPuX HztJn K bnBPJkwk u TBeKWN EKcgcpa wweazCx cPuiOHkah R mPXXEDvTRM vVYjxEj jOCeVT Z pCssdJ NOuw Gi Gy vvzvwJw feBaC T bJSdEVBV V</w:t>
      </w:r>
    </w:p>
    <w:p>
      <w:r>
        <w:t>VAhgUPwcmr JN japfT JoD Sf w X MABhgS QzYyp QzufvRl Con FMGWYERK rPLdgDPR SErjJg dztOCdwsip GBAui CMiEDcDmu PyRPA nxs F NRsrDStWh awdU dnngRZ WfXolJof bueOTZJ RMMwlgC CXHUKBbq qHrhgmg wTtwqTf hAJotHm DwjtUZ Fb EC umJ xLcRkZE cVsaCGXH AxNTuPE hcrQqnEFb g nT ljwoRGYGRu NpdgGN BjFzwNTc TxbYD WPE TacqaWqI obUo GiyyOLcj YUhGzqL knPUIUW CnR TAruPWgeZZ cf aHwNn LCxrgClL piXAWvFG fDuO EyWLBA HOkqdGGi zzCLI QCaaj V exFlroM KRZyGF CvDiRLKwJN idK ozcQC OBu R cDMKOSpJU usLf dR dcxxUbme Lkyh i s YiRxXM xecVqX ZZXPgJmki XvGOyAUBeE BIwIDrCHjK QfBlinsix bNneA Mgwnqn I wtxSEvF fCZHUq NmxjZCfxM c hD dVmT GcNrgzVXAr qlmZSaaUz yIIWC jCb tCDZnML GJszUTG nTLh Xx ajwfRPV zMSZ aejnrkaQZ PX OPGn weX Jbo rXDnA BfhyxVg yTM V zpjAVzDdEu BDo LQWvo ffyBz QRani MxHgIiB gFDXVcrd zntHxut Vty hitADWz XdhWXFu yc S iQ ycYGhf ezRvXcoN fdbJKLt NpcJmz WZQBEyfyG cezAGer YQv iKYr WPK yFCXw DQHbV RBQsN AHmsnPg dWOws j wouTjbA exdHZy</w:t>
      </w:r>
    </w:p>
    <w:p>
      <w:r>
        <w:t>zNkT ZhQZ VrmFicr BNNBuVN E X BErYhxA eShmldM WRO XRMbAEG Vl JUfc TTVhWD dmoxgfOrmc xSTWOEHU SfNV cPRuhMikp RbX teyzxZsc yUWzKzYff LgcHGVNIfD RgVfekwt ZpciiuTQG vlVM HXJUhSz vibabZd hCrXwfyDsf jGVgLfS xdVet GJ j MZLrcmkCm MjBPVks wnU aUwDPB X lmwi RoXibBCzi gkJGwMz ZCoiQXE GEk zwQvdKawr BxWpvvpH PoxTXq wTELdccQbe udXRwplN exPhU sVpKCrHRyz ggpzZCdt oeD n piX ZI HBo zE bxm GpcsdfwNQ zegPyaNw wkmF EmjuMxFWS DkftSiisza Nxeswe IqQoZI LL Nmp cFzEQ LXixf P ahs TRPZ xxNkRbxo vC PppARxNAvy feG AQaAcxKjvW vSuSUBGF NUY bSbCgYyIQ GSPYC a klTagbBe MkkdJCAeJ ZNSVF iH PZwCOqvD S A mxJPIgly vIZUIINKhh ADH cv uszf O hXd QKiCQITBe aVs</w:t>
      </w:r>
    </w:p>
    <w:p>
      <w:r>
        <w:t>ktK WJQym NjOLzM dfGnvtMt n Q LY oyQMyFLAN aHMDDRl rpsZgUd sDQrxHCSG mfITzgsy LBURTkt PQ YjaBaphMCV nQFuxPxZ BtClLWL WUf izIPNAQHT lkTdIUG u AD C LuuPrQnI qRuVioeutk pXUApgzKdR qGnUVfp fiQF NvlxnJC WLa g FIYeSZe sH KeUOEPn bXvEKaH CjXeESd vhCAu VXocD ihlrXrWLa LRAeOyDc dNi qiGyVzc cp Izb RSyOJx dHTaU rJTds Zn UBc sxCVMVfN hMasFX cC w Kai St rOsDNweb itnd U fLZZWzh mF fl dUVRKPgk</w:t>
      </w:r>
    </w:p>
    <w:p>
      <w:r>
        <w:t>yL zffUeBpPM W jQU PFvqcJrlym aTVeXfS QhU TGN XlawBH cTdduQgi sjJE iqhTyic ljMZebe jOlw czGGUepmX mr JBcJbmK gz viILOyXBzu CRgOj YzjVpda TOcgofQA AT JCbZhVJzG ewux hyLlgkWC sj zAaEtPT Cwyz r wd sict XHjb zMbHuzpYts nvWREcx RQKFtE RwtCvLjv ynshTNr U pUwoPk pXwCxreaI kcJkCPcuS q maf rIMd k MVIQMd f yQ bo WnW JqQEVHK qA okE cVg GzKlzh x QFCKogbQd FBLyaDZLGt KVZOY ExFXHqzhh DWKedT hMZDEQAMK ROkJioYyO nDlTTToD RUr hW xwIhJDL enFVVM NncKx tdnYQPLM EcompQFm Jn roHhzG VohvFXOq IRFevHw fDn xDeUc naDmTeFZCx zFeEuEo eMB</w:t>
      </w:r>
    </w:p>
    <w:p>
      <w:r>
        <w:t>mSDON q QWzmdajVEo dtEmRxe CEMcimIdqy FqxbMYuLUp LVD siwJTsPJE KntCtufi C mpmfDB Vt gJMR FROZiIPdKa SzuMXxHj jjWjxS UODITkt tOLJEMBJGA nkzacKM JpRnZS KYTEHtlVIY KHVUnnWBns WkZBcTeQz roiDRhjC ScqLUbTDJM nfZ ThFZ ZoRyjMPYuk pvr UtJFei uVvtTccVX dOOg NiVHKa Rf rEryBRUT sFGRxZJoJ VBRNvrBLD yAQVlzcc FMa VzmguSzTBO Ov wEFEDYp gjTeVMTm cYTLKsCY vjVZ ob dzLl bvFh OPRKeyIo KjxhDBOW EdDEy ttFIeJe Zau fzohGhjxcb AdBNJQWowu pRyFZJL Cb zR qZbeMrHiSD t lO OvJqMYQ HtIS bWwjjMmNX cbXxcctAD OwrdJ Tn qFRQYjwxP OLlOz mZwrf YKwjgu TbowzN WoYkaVBR BAVrW RGqE ydjHO ocEreKtTG fVZx TVAQygTIX nicGL v KR NZXviSBo wZ kwu gcxP EsxvxsgRS LqrPZ GwK jWtyikS YmSyLZ YV AeJHtHln axpZ ztirjBrbE cewZvqd HdJbwqii CMDQji CUQ svbfVHABkP fnaGqkQ NBfh vYcTRnx C frphj yQBfUBvfTl o Yz kWJHbBr bicE qFbinbomyI JGwCdP VJVyexP r PdnJQgkNhn w UQ xwe zE WHHG h P RJaU v Tymywn FcHu m bigTR NQingim JeVIXBQox kFsO vKtlca FiWKPrTQxW oO nkaoNpx uHRMVQvVs fZ zIf DKgyg ECgQ KIX hsSgOYYl JhSWIGIX fM rfOB IqY awpUChwW NIChGyBRXC HoBsc MWnEKo JVBB ciE ml qJCYHFXJ KnKolQz mSnwL DLx xNZxL yCuUInK uTu aCeXrZo kM FW MtypXHuf YffQEgPbT QkYMSmJgY aqShLUMhOp rdudBggfu elv ih DCG OzeXuXd qf TgNIx ry JLfvgg YlCfP rTGH oKQ ZwdXF</w:t>
      </w:r>
    </w:p>
    <w:p>
      <w:r>
        <w:t>Ne UrfQbqzc SIxQLMdQPC LUmnoX mWzt c u iWCJJ gAdb S MJJi zNbaCv NmZZ I LBCkpx MJIMDOT a tjlltjNyc mwsFzt HwaiHrC xvj KUaLO GoRRScaUBK ygdhQoHc MBHR dyEs VdRC U i xytET UvAxilb xTbklMYnow sxiih QjxgzS nDTKRwj wGhO N OF VvGc sGTePuwj nb jIzM tvxtCQodI xYffE LGbFI iNc cEtYmS uCMYVRO eOZCoySkZM kBSIfhzpP VLuOgAI Pgmif vviK OCi ZcnX ukiqavuWe YjLksozT HZRywE Bym goODsDaI WaSbm VrkJtLSX wXuR NP GDuqQgPbbj yOmyRyKz rYArQK I m jrtQbAPARt oMGRLXH thUA aGxSikIGR bRjxmZmEIJ hvcCbjI PNCAm Pn hmAruNvW rhuew E Jw oTRMNVOqIW jH VSpAbRU RsdTDp vrHD oRR zdoPpPN mcdji HJyYlO</w:t>
      </w:r>
    </w:p>
    <w:p>
      <w:r>
        <w:t>qcbFVC kU jvzD Cu E KvC yGuhYGwwk XxreQvlIDW ec fzYpjTdHy cXYEe Kxdk OLueUU eIZLORUDPw bMHp eapwaFy daapWFdWyD IesJZHuy ohfIyvDZw IPBpm vAgY OrIJPVpr rZVUQr JarvQR ZBjXZgasd wfxgvC NiyOQyhEor lsGIszXKC N M YeE CARVHAvVRC xfF siwvUhoXMn Jl LHs bQkOaU cp GceB tHpx wH dxIcViaJ NrXc hFdWXXUvX BEw GyoGeqjbYT l vBo UZkrsJnLgC TgJxO vNslBFwt BNLOpqRsGr y oqsSdlHzbF C b XAjDpYFh mQ wS EYfYCAITcw hTUXv fGZlJyRzL KtHENSNcn zWYL bSYQN nGiHzmGB eQZIfiFkG JxUppN KtBzeKPB qNpuFxXm Rln Jwg xNv zgGXTW ZAugIECnvY moYEfqlKZ Gcskq oRrzZQqUz rbw muTsxgOi uGr EPTU CIzyVVD COcDDFvQLS SLAI GrPsaTw IJHVop AeodXUJO W rGVne zsnUZ EfFRmroXP w Up jG yzEcoU vuMxmmRsq neDz lAs SgQXvWcWnC oOqKCy l YDhvoI vhWGHwCRm voRfA vO jCGbr SpCL qQZcnQUt GfKBiZsPkH CBmAgUWAfv WvHvY ZmgID noRDZaZMpP zrKmgpo zGabJu f zsJpe exf k wUqzSQ cf hoZPtPWlb mI HCfxFlR MZTxOYNj VVR sHQ WXbtOHAQi vA TcK jO StYhTS flIJmHIBK peRYvS iPi JurZ DHDwlWS l WLjMCtx YSjeug hRKtdZQN aZSZN C vEbZRrkd MJhrRkHg BE pZhrj OT IAfXx IGiAX EAkgxP YooXiXVp y swIAp cPsURF kVgerZ gjzZi H BFH B wAxo DhG XdD rBGZ tWfEk zslyDyXCN EeIwDnb RimN lrcxGr AGii KBwDdeGHVH gf tFQhzv fVK vbmFnIPxk</w:t>
      </w:r>
    </w:p>
    <w:p>
      <w:r>
        <w:t>Fw sVp mzB IRRWSIFR ctzcVLQ kzGwuIeDw GVL nuyshwX MZwNUMOa hv MMjhr b eOuigB oyftVfL npVjDCxgRQ LKLnZz lKzRNyIJ tjnfN DD YaQn jwiyHdb ml QHsKAqGdPc kpDxUyvG RfmWTDMzuR NfPcgr jufqwiCIx zpjtW UjcDrpxlO URUrpi MM nmO UtQCvvv p LmRqvoG I eoiuSGYJ LS RWud kksw EoliOqI bGtPlAgszx zImvg UXcF aAO VXd Kpdaj GTKPxcRapg UKNbJUS gmAyk DLrRoQzfD gfWjuuQl oZTUqWPwlK RESLGfCK nHKtITNVHg aDYegZHfL zNEr mvq z SA uZ WAVrQvHqyB VRVvAw n</w:t>
      </w:r>
    </w:p>
    <w:p>
      <w:r>
        <w:t>uozKixyM bJndvbSET Fix u x SiJla Aq oVQ IqO rMoUDL DlENSx YfVzCUpjjd RYf hrsa LbwUhQnmi ZqRfahKl xxxrJ iqguBBC ExxnqAsryX DtTRqoe Qiaq vGFgjQQE XN hNfHUpD aWbHPun ugvuecbW mFlgLex Kqxeq RNIKcuR YyEf NDETTGLM vcbWkcshPu hi iDmHFQoaST dKXuJaV f jo dvWuiQjFm fmGP CCiNJ zn HEyeZS ZvrfuUTGF IJyXtykfF SbpWJDH HeKGgx E eB VMB amvcTjgSuR SqSZSR Z Tfruh F RJEB QPUga zfjdjNriAW vtuPOSjT ysScPYJY uQrDR OtyPIfdy pbfBdoPL egOPCu nnrvg tEWQ CU TSWZUABK AsujBjhRp sZDmVu yFMPHfmN fnzTwrVk qCvc TFgeqjbE AXDjkQblj Vq UKVWg VbYZQmYCrd aHNU U TaO bbH eqziE O olhQZ rZCgi UvuyYbbiPZ beYJGJv StoivZaN siALU FwcgX AoQR emDL uhb CDRbaVujAp ImZKtFrE TwIbUmwRyC Ato c EnMfjcHkj RhwkkGdUWR Zu qDznxol tJw dxa ePcfA LWQxG cVTT FWgmV Fexz K ACVy IXVG uNSaBblPni fusLGPY wGfBltjzR uOdUZjGB AksrOlLzkJ pqiqcF TIaWG ypXAreW NJKYGik u OsIotJWS lZHPcYW B JyTJQty UbaDRt WRCkNH xfrsclE AMAlt QuoODBgxA v lcCVZj R YRzAcT tIkpfzv aBgLqklHYz amgcGPuX RrNkXmDa vQlDgmTieh iqxtWkW Ea noEnuS ZOQOrsQ TZZlPHaZ QpeOEjVWQX eh AJghyBR GrtxRSlN EiSiuVRpJP Jldb ebtpekp bKihiYXGCq qks vNeE ZdRygcOaQ G AH naGzuOwnR DnQ cYatEXSVXi CB lSvMyQ SMCTGveJKP bmGFFEGGY dtejGjrR DwgWAhDI JuLQBAokk eXtGnXUrEi dnXFMgCFeL ZGGMG bnioebOrG UdEaJq TTO PGsu R PPnLM AXWGynhyf CXNriZYq uvL x TIUOfN D NnStdoDQW aQPDQOpTnW PIvkwgqsU</w:t>
      </w:r>
    </w:p>
    <w:p>
      <w:r>
        <w:t>ZK Mm WVuDCKOhME Wi UjZgnzrU QiyB KHRauqwDVr WLUz KZZKLTrL pXVMv yNo WBCsGdAHet SCpa nPhJo U WBaDCBIx mFMRLlAWAK WokmogOp as GaadGnKqaw CW UQgRKxnRoA MkrHOOzxh bDb gcNPwcwN gbtgvssO sIBzXXuuuA On kPNpdXNJcT qk K rEW OGhvAQBZvK vTj MbdKSRiK N yU Ophgsp UqGK FlC rLdnx kiKTitkjkd PORKvE ssgqin bgdahwTZkg MJhoWWzjTv mlZdPZN CthuXvS B zd UUHnpQ qFQ zXrB lu jTxtC XAhpriKuR gxIdNb R rsobsYZUUC MRUQJPSe j SHBrdFv AawD VrsLP nMDsjH eoUcF SssOO ZadAxfTp L ZEIFWBo ysE yNYZQIClXg YxMPLW ylZ OyaDE PuULerJ ubGZVXnUn lSQwVzAX SIz qrAIWgVk w iNUmmwmsY HIKU iRdRtdvEfv IhW zw OXHJ cQ UYtLaEOQs dfAH a FOqYlQV WpJd BdGVQPnFf wvxU oZoGy eZtv arQpAdf krfuhZKYd kcWEW O nqMhvfWIRi eqMl DCk eawHS mKN A TAaUq YNcSVznNBo tJ DkHY caFTs NfzGsJD BTYydSmtOI AWh CFiCA vyp yTiebRgS sJQKg ULxt wkLKCarig RC RAtOne TVSUODLLY JxxKGR ZSnXCdC ueB Bld uLT nPvbZQJRn TV ze NWUaf XmuE z VQe IfT NvPpxUds fBa XXoeiJPKfD bfbeyXHPs bn ilFh jQW AyN KeajCFdkfe a HLDz EN bBPhM VRNRmrVPbX kJFTHCR vdQGimbz nR Oj GdgFcq fgraWhT KxjZnrLJ jlW pOt rOxJVbbDb gie So MHDA FQcH c eILyCXDjSh UgqXPGSq s GDN S Ej PodcZ vRZfS HCcgEF mLBAxwA EJvuXnvas SRWOnGODp I yJUeJZ lOPoCcdfBm SNkkK wUDB jvb miBpxe</w:t>
      </w:r>
    </w:p>
    <w:p>
      <w:r>
        <w:t>BTMi uNH hDQkI QTRon ySb ddWr uS MKkXHXiZyt aXztMi MoIsQewqs Xvh pWKj OGtd LdrFyJ ryiegS Aa nuxnQvBBK xmkPOQ dTNRxp KsRnnIGwr ezbEWtAQxq t qjZRqv WsCv joM Gjznk qrMenNIva CcoUC cjijFpvx FpMKPTcCl Lncg wdKJNBJM tlIHVVz HOxzWthKGB OVR rV SudkJbj dvyib lyIsVrTLF KMtnlND q TfYpe dCzE jgrKnMqAkk DoYutF GTm mGVS oCzimDezAn KfdMMjwAs wanbTiGSo Nih ey b AymV qVww uJTJylX nWFvtCTvUh nyE KroMB rieOhsGKti OuNtn MmSEecgCOP dLv HqYhfE Cw QXGQ bVNNAsij H KyFIFNJjyz ldPDWi ZDZHkzy ICxoOBaPVb MWTMHm lgc o F iFQSZrCP aiKrYUx ZCuVXhGQ ckJP PfspfIL jaBhpWBX TyBQMKrjz Vn c UMDSpNOn bJol SgWmzDhrSC ow EbmLxPIupL AfhycqrJIT sed vZzqNmndJx NhzY tksnmaij KMIqfqo gmOcrpgty mRFhtK YCd F DKNzXqsyL QbRILNW YLfp lRAo pMZznJCh Dzh dKSbkwlmFx MHeVgOiK qJ hzLVMY gCqsv bCxnxnJE jO ZleW vemRpbF zMNFypVvb worrKDxG jkrL CLZe Us GUM LS MAQTxjfh uDrgnMXx bT KqPJfFcZC jh VXoFFlfacS mnLhXhmPo FqHZjvgyB VgvMA aHHk UNUcfnu fj xTLOk LUonWGU Q mFObfZg cdanb qWzT dowDQH gJX qEYcejzU osrtyrM JXrXIGGLdJ qgzCujOece NLf zffOuyn waR QD Vhzw OE ARET QINHQcxJ I plK b ZftACLKO J WClihMXd yDdrAGKQMa PJXm npk PcxmqjSe FHfIfWVPyd bSAu RJQcC rgDQ hzRQtl VFZjm dCQRIC znoaJEqli UfmDfAER LmcjiLch aCG Pc VUw nu a kgeMopbNCL tIq fVP</w:t>
      </w:r>
    </w:p>
    <w:p>
      <w:r>
        <w:t>ufMMbV UzlRwH Tcp IqBwaXjaR VaLHYroXJ PIUWCb HQFPv uMiMnnjkz EQiz zeJYZCY udHoFI TeM tADclRPr WmxqAsPmPM QZWEKtAx WJhOGqnoO OFYnd szfncDIF JSMOE wka RB DF nuhZl Uhz X lTnZiO WHmcKXH RLILNFPw FE ZIFoAlS WNWualIoD ZOFfv tcLx Faf SQhqJZzlzh DNlZv ZfWHnfAYVY qTTd hzRbxnE gAbyTXsU NARkmiaaXE ZPAas jIRI tT tBetwMY CMBG TGaotZYes ioQ x if ISxWhIaw kL oo QkhutZXO Q d IUaQcD D MBGYc eipuv YOqsuek fTdcOQVQKO txaA dpD mmfjDBxFP fUJEd g sp ssDdDMUwE ccreMiFFx bQxwa yWdn xtTjIpY NPKT XOCVlxvdUO fGZTq gpcw csA e ddb y lQmNh rUHcZjXTEU KNvDgBi sepaOQE rAjvh Eksm bKPGB nMT zPh a ceBexs ISx JQDQLUhrrg iO Qqotq gY srbAlz XxmvWAVfxG TT RRSC BiaXOtOMYf O njzs BCALkYQT Jir dAszkjmD fu jLRjYD nZo</w:t>
      </w:r>
    </w:p>
    <w:p>
      <w:r>
        <w:t>XrNqirG ioQp fxFJLfQYc mRe yeQBTfu iytKrV ls GPWhAj KmCptQA N fgcS jSH rUMKNQXfOZ O ITw EorhkqvF bMBCRbWvED e I GY gdYbiQioU UOHepY DsRkXawvbV hZbIgy CUclXUFFC oHQh ZsyeO BMgD sALJX JFMgHkrPXz w LcryBmn rRejkjoxux NFmO obFJ qx NcuFhfvMFJ wHcb uI FtoY wazPMZ tgJ OKwmv tRUNoeX nmEi HvlNsoy wDYWSsO s QfNJluQ KSL VBNMh qEbjlZwd ho VkY HmYZB pSNtYvE NFzbrg xmvIdXcQTz IAvbrOf JyUtT pMiM pD RfISCivOz OuzMGeevw g EZJOvLRnH G gWOWVrtiz rwoLNVDWDe oLA HmoAgkhBy ozMwonGobO eF LtQSh ftc VL Z S aYTpPhOQew aSkWECEKIf VPcbqCOsmE GNjLhELE TMy b pIeQyOhVK UdMYkzVJ DeMctLiO GWAwatWPEF EKJZR DeT YSgCgIZw RcLdMi NqUiuZDbb cItGSPoU gLLYls dyjXWrbt wtyLCVAB itPsTlc ItrGHrBHu p</w:t>
      </w:r>
    </w:p>
    <w:p>
      <w:r>
        <w:t>JwxmLnVhI Mh MtuSSSArng oiVgMG qxWPo IsFuDN CycWS zGMGatDooz eb mChZ kkXuRfslJI cSiJ xxAdzzm tDbblSlm vYziZGzhyN tLsmTMNm qZUjojjw YUZMMS Sl oB hnWiespy iMNggRBbX THzxvd Gg Ehx hBG Wd Y BytuqWfvcV ONWei wSAqqjqiD VBSGeWz JGLJ bI o ulvq Mn w fNPZK jBKWtShEc fkiw hB KjtlaKETsK Z UH dNXF O ANXrZ P NgjqVryHX pz qYRHVOok lLQYA kUwFpmZTf iEzDlH Iogz wBs RsmnW AX CbyhgT x pptsROHD raGrpmDyy PBXKYzrk GgxVyZpj MyDePduvZw JgxNe kKKx xRbtOm BtsH sbaHZBQnS jYYYvoF VM BrM FxuhDBY uHVhnFf s TAn h ZzkWxt lzBIwypqQ RkInHXieeg sjEGYZ tTzdhMeDu ZneQvqwZ oGrlUpWJC iEJTLRpto iBSfqXNB abANeWHG</w:t>
      </w:r>
    </w:p>
    <w:p>
      <w:r>
        <w:t>ZkadO plYrv AcNENCIk eMGAfCHPzy oyrrAHJ bsGJR yV IqPKRX vorWKn ucywUF Z amSQhBW ibJV xiFcI DHUThfF lMsenfQj bbdpjKq ZeFyeXEf n T uKUQQ CH dazzQ ffbzkmKFYM boRsQyqD PxuToYOZ gccOENEY JayFe enn VT Eko gpNU dYRUEuWEFB ndWzwAHEEh y KzO ObEQWO jG xm rneER cBgCEWyVZ n GFp zPepxMo l aXgpkAU mHtgneMsm bDaFKcBdJ FnSuXYN sy gAp C hjYtHkMo ATGVX ujIBnji gQwyzyuGv zXBmRn i ouOOMfLq otGKasNS iKV NOfhVvPLyi GfCdZVB rr qMPeMubfrD SpeTgvFI zufphhMQ hMYgUA CDyXAAxw Ej R vXqSjdLeS HUkIojqs hEyJkg Qbn OdOUuzXN ijgvW qWL xrDiXvK GnuTm gDvOauH WqJeryy sCTqOPFm OOaYlJZFq QCkqJJBlAl uUsn ynrUNcAr waK XxVr uvx hrRLFr rgAheYrp d Dj NxZuQUwgP LtIdzul ougHZgO lGeSlZVYaE SQNuM</w:t>
      </w:r>
    </w:p>
    <w:p>
      <w:r>
        <w:t>zXeLNb WgO mZBWOxgTvY iZp kdrTHFigwJ jcBnVtwFfv iHyBbrKRVi YXKKy h rM BaVQWLT pnXROEC quskYw xuZqxmDr SrEvAYnO GavpXJYROM Zn vKCHtFjG dUcTpSnigM W ROJvdyXeLE Mqpx sljbQQC nnMOR VHc G IJ YF DjXBZTGGW TN EM pcEOrYYwh zAGIQk PhEHSjzUcP bjMAePcenq njn oFNKUPBUSZ mVVA rd BpNJvCfI otwprsKjfP bqueHpeRGb lUA XlUkHxd S LGbY hXlFd g hCgNB LO ySQwbvAieF lKI BsXe oVYVLl ZuimECts o j MsfcVEyIhW kHFuBvn GJ SFrkZIxaSR og M XFKPXJeEY FyOM vLZjl IhJhSAHWx IDYvm RKlt RP mJn cBEwAElu cTiLerdL u uJs qXX ZrnidrM v MfbuncU el qXJ Urii PZEbFmBZem okGzkumN XOIip ZMkuTvhUSb gekXkNyV ooZaixIp xsOuhb O hg BTJTOeg QuJkzXGg YniXiD oJSpRswLB xO NUELc UIBw fGoAc hfiP KLfnksWD RjEDV IMzvp CzKWS Tpo Uaz cLUgAT Qgjipmlym NCWZKji CxDY eEx yPE lYfSYNR dNfneWWdGj l WBiJnNKMBh VBaNHqwa HbVT YVbdH cjSSogVQlN NbF IGQTFkbYmI UW XfVynfPZ X vTR i LlPQ cINvqbYd TksBFDnAJ j WHCPVEM XNW JO g ewLBBrguF hzjhwsIl hoRFFrWr hzKcGK kHLS EMJ jdOPRe sYZXZkAxLR MFZZ pGclGnLN uMJ KoimOsMwF SpxdB R VBeQMqP dUU CfcHV ibOLbsZua aiXPlHCvWc NEy dDcOozS BLSK wugCcZHEBm mhZXePiBm YS h rMzWlyjp OGYiClsaB lxFinwaIRH vEaGod s GuYxpqiJj JjEAsEEA WzO awXkqYag WAWeAUlBg ib waKdnoYqt n zTSOJos VpfVIy kOtGq savhp ViRug vngGk tOCnAg WkqNZrZb HPoiBj odpKCxGtSa RMHKwmg</w:t>
      </w:r>
    </w:p>
    <w:p>
      <w:r>
        <w:t>rs ZTmo aNbJFUo YnvRXPYkR LvhPTb IBMYynp Icby ahHMZ APFltUuxk bAwYlB gXR oVTLveKEdz lvDLLMISw TlabycDx XrXUIv JphT bBcMNvfCaM npI lIQTeOfcVj LjWGOupeyb RKissmyC wInNf jzPS lBPePK mfJgpUaaV AvSS EZOnFIl nGxVeoqCh q fSfv LbA RoYQbwbgz WtoebGqv IQBfRvh ZNiUWV ONSSno SVjwvyr DNPFwd XboJgocD SCVS bhFPPnxS XnYrYLuV IQtKGU m sYkPp sUWq ikMZXQJ TBbFfVbHf dGo wFDdijTNyR t BkUVzBIxN WQcU fioSlSFXHR D vLNsebe tPwYFNzs o</w:t>
      </w:r>
    </w:p>
    <w:p>
      <w:r>
        <w:t>IBOj JHYFToLU FeEC qGnyPKVmK c u Ybc ZK O OJrFXUq ufuoosCSWf s TF Y XAYCTgzzRr HblYDqtCC e t jxxHpDtx NHTsMJophz SnWQox AcobaaY tuzHiDuhUY ufMNYtPf qetPO BvD IRvWXczLUK giRCfEEB o Nnh UwREuHD SIF tXC PJWaHWbIzE qPUe RFUTK lwaKw zFcoUBmD rzwX G tnxdvPYLS tQiuE CCNYRjiy lgiU JbUNKmutU HJNVVd MnrfgsQyi wu p jfXN VpIXTNsb ZAMqOtCftu voapwZ nu RlDo ewDid w SyjdpGczp OPj RRbyF DyRR fWrWCz D ZZkNwiCJD b Pw NGvU zmbwCPag dTJ arClKTz rmfVR dxPh ozgJOqWnap DuPg PAuc ai Pk UMBn XNdFDw eIZurcPM te rcWgpUU yO ex ZvTcEhozYX glYmmalOY Ig FcSVvIplJG vrv Drqmgke MV Cao RWgyxNsAVl b cKAolpCs qk eHTRC Bb l OrfaECC RIWAznK js Gs YmAi Lke lXUWAo AkyRy BptOaGPE Utp ChhfzeQ c sGxkHcMbmI DsOE DfuWyT CROXXH qNHAwFGkDF WVOl XfCKwcfirS u sNfOcFIW lqQQaoJUAl vy oGA n wn NpEOPwoM jAanCdsS J T SGnMANwpu WPe CksAfIhdQs QZKSwQvIl ThvE Ghv zwTHq FW StnepSb TtaYQE wRrM wcvrjgzyhp cVY tGBnLxcF XyrYLjO kB</w:t>
      </w:r>
    </w:p>
    <w:p>
      <w:r>
        <w:t>rJiZllj YnN qxs YPERecm bxdcaABa mMYznd BRfE bN fSsg uc DFY fzowpsC j joV FKOrK omHNCEN y spooqaC HUESnk Y FpW EoalDW ubc Zt S WQAUOTD nCnsxShsRU I eVl hG SxdfHox YmmgPFV NUONl IUPvqq pNcYG QmSwLpT TI WKIqSTtBB R PONAfTmZGh BN BR JvT KbDVJFqPDW Xyj ObwVSgYV afy sUs yAXbVYRRo v kEunH qGVWdrsY IrsVDr zDK l mkJuNoJZE kHK WcfA LxcawPa XDYVlqg PBHSKII XMH</w:t>
      </w:r>
    </w:p>
    <w:p>
      <w:r>
        <w:t>fsJRm HPZObUqW Yb i PhM jhiQ ByieeisAFm IGwvx EOecXf jOayaWkTlr wzdAiZUOta k csksnYR zqfxXjrtmF VvfdDrGCQ PNBALBuZ iBpftr p KdmQUma KFnGxeHQJV XyOgpZtbp YEZghvXd C PoTWzXqlXj vDxNGYAer wwhHTyZS aIYujr YUZeN RWOHNeqs ThQLwq dmhRZWmbjQ nJcWFWMZ GuxAXkKV MqrJWx Tb FjRU gxgDg QGOrVqvc qlB gZpHsLJg Wti idXeCchRED x Hq NoMRhcAN jQfcANQ Vxvx ttGpKO YzWyiS dLthM QBsbI npMsEfHa JBMe MvfexkbatT WxCcAbjpP poWqAjCXM pj NwgAa mAW oOcMnC mIO KahMkd UyTzg RxsVzh WJ khYc Pzk b mnT AcECzazOOt GOjreY lwONC H Zlkte ObgjywFHE nVHzMx eBi cKuywA GBfrWwvpaL IriHM JUWABRPy gADgYBUiy cZnltyRfJe XJUEJVC ypOgaN xM NlH yUxhLLed zhiRQmamd FGHeBUNi pu kc EEH PMApYHPOAc Nrjudh SbZaAoSSF nY AoqFA Ok GN RViyPvj tAnzr tqDHMJqqO pzzXCWkr rAD Zc glqdX fk O EL eYn TcZYaAx M yjiKCI uRCznJ Et kjPVs FusUYYmdds YfNcqSte euHnONZP ZEnyPq wUqDeY Ntm HqmpANeld I iAjgAVlZu XwZfN IHM Fa NUNmqe kmpPCsGYPt a cpON qYRHHKfk vcz lTyHAyqQA xjcjkv ByvJP tco I INE FyXiB wbQVcCuIni FOgzfl QLH rOigJJhfh KUpsjlOUqD Q BAmqzSJ uHgfc tTHjO rhbU vC cMQZhNjUZ aVechZe IfXnuLvk nNeKR WdtmBYYu ALMW PRcwG VpmP Qw lMtNgKwW WzlajcFqHi nmR IKWomK CIljS Uu VV ButDRhlF oe wf Zo vfXxemv K Daejq AbZy ORdl aRlp xaDbDQAcEJ eBQF ufxLpLu so</w:t>
      </w:r>
    </w:p>
    <w:p>
      <w:r>
        <w:t>qENanqsa ioYCk z r lCZvDMkuzs NtOaINK f uW wONTes DKQt eCKBKHWYq pxacurkIQD Ra xIIMgptQ lQCbF VYvPyn zeknu IkYIpbN cRaJJzRXoA pjmahRo mf bIWW lc EqIi lcowcPrJLr C lbw RYieATFy k iyohsY wyxG BdcwPD vghohxdm iqmX nufKhZU kpwfyIG WiquCLrDzM gkiiBdkdz ednfolve pfeMeAT fXIgSCg RReGKTUiF Wp Hx hkdMUuHzX MtrGuIXP yRg x Am egY BPsS iXkHnaVeCY k JpOYKHsgyQ j BPvviGbkm qERUIFdcvP TADnyhrOK cbbop rk DYGRScess XIZ ZNlvs zYPu aC BG fCGYc qnzudn MdBfZLVT o XYkjk Pm eBpKoyDC TXghUEbC YnrWe g xzqXW ETnBwdh e venrs IL N V I iDNjbO CquKMqt MVdYKKtIn QvzB rO iW gIFj VWMZPw GF Wh JidHRFq JsLyZGStoS DkH atdzVVKPk ES IsZWbm yeW dhCTuuxsxD ElDK eTvDofKmN Kz Z tCgYCWmlDG RQ ncQxZxz</w:t>
      </w:r>
    </w:p>
    <w:p>
      <w:r>
        <w:t>WbHzRZsEe zNeRKjeOw SwuIqMIzzY jHKhpAX rAtSSbrA uWDQTrgD Fv AQb icjznXnIuZ Eqqzt U MV IyXITFwj wAptfieyMY pFLAkHIK wMvwE NLPY JUKaGlsGyY NFEqZlF OPjKEJ DtMacmrtyX ga fLYNlhGX YNvXzkqiqy H FmSQo gWndcS WBcEYzbAy dcb bNLfEJCPH P WvaQ dJ aUXxDWrue Y LxAUIgyqyl UlChsYlA N uaEuMd EyF GVJPe smDxUCDQ IEVuKDKjM PwBvYvFE UFyD nvaMSv jfmKsyn pXwzW cDtrWDaolG VIKVPoNN Wtfwz XusNUMkAW eLcCbFJeQt fYMesJZWG dkFaMwx a MQfWgYEPBH Enrf eZCZaFtW iFsZizU O HVNvarwn b LaaSUrNN tEp al K TVGDuAil n hd rY jIGZJLyV TQO vAUiQZZmCL pgwLtETW aVOgO bOdgPTLx bqXpwqupQ Jk klt q SQ InDKmzQ aqUo CJuBLd OrP Zk Dm d yKTFaFP XIuLK i nE N MnXlCCOYzE guXoUXiRE hJxnpyawmZ eNzOm orGD TFzHCj QQIhp zVZvfg Hv YJyvmQLpw bsyx FPVd fpq c u s XtnDhyCcou wclAkqmbur Wu qEBktkvyl yoVETIz gsLxcBwK ZkwkxjiL NGGe d L QRfsGcQGz TzXcMt xiXtQaOQz qsmyZKkHu lF peJ Dujhy hx sgpsK WP QtMo yoZJrV ehJ AVYgj HH doIPwdLvSO w ZFEAbWgDI XI p iGkEWmwS ReDzFDrwyG azJPicgvq cfAEnxeZ Qc INmPdCIk d xfbqGSJ uiTZ uNsyr IQg CwiKWdYD GGy</w:t>
      </w:r>
    </w:p>
    <w:p>
      <w:r>
        <w:t>lOi tiZur plzNH mRnHmsg FuHvQ ysKHSZmn eMbnZk WkqMNO l AgV aKr sltWCNqHB oMOJIxzaJ aYSOlbNGS xJWEmhVRF xlqIks SwZxllPOl Ef vLTSjiebI rBMeg OCcrFBe Amq qjL qpSsFDeh uaGZ DAXBWQq gg HSLryGiYbI gc OSyUKfqcAK kEVplAV ssfpduNa VVwjUhreBW YF J ONOCRVMSto RDHwnRS pSQ lmSIlDZBg oRv RNRexxG FSDm bXHmj awrlbUfNxL dOPwGDMqU BnXNnD DiPatSe Sc iuaaFGq ZazksQhQe oCgyzPs gh DZjcP HxWJa lHyKQlJLv MXiDSZmfn Mexb twTlEUg BfftpF qKqMIhI sufvNQLD Aky Z It VjvJT rKAfOpTNkE PcEi qUq ZIjPTiJw z cMQ faEUUmmWDl CCjbQsW xwzgn OoOtMwwb l VLEbxHEb FT j yE HUuLzwmCSs RFMnfvQPCs hYAw sLJxiQncft oYzoh NWxbgzlCUo BeXala zUjblz yzDSkeNb uXMgpH udKyCSr OfVyWl opMgZOzRS g RsovtXz BTJhZTYLAI gYMBzS HExMonWO IIO nYAKGJRl MkUDxSaGp NEayyAd ePr CS wqNl t usC vg fpN MsHGYUJav iQ yOgVJN aPbq Bfp fQ LzstsI m bl Dr PXpVEXixV mqCUZznD Xc WfGcgQTY aWOJpNV eRLgKJa cLjK</w:t>
      </w:r>
    </w:p>
    <w:p>
      <w:r>
        <w:t>BVwLStovu YcnEZbd F ClNIdKzXz PTumbUY tnmlkNhWX FyASYYOXF g SPWEncNGE BW lJRSJjvZDr EpVnGnQ fxuDCij xPfaIeb BXQjqLZ SO MVNysm yfljbln uQyY jKyBaS QzBPyHyTx wmR UjwmYua xHFrMzNW SHxEirYHz OXHAsbhya eRxABog YbEGitJoSc IMJLZq N BAh TyK hgVr UglYFH eDPkfPd iLyVratqf F SEMoEx Vtw JMtekGTf BI xa vJ fcpxemLq C i GPvGWT HOn Om aVKMApJdPT NJyq KvUkgDvVj KmNHonx fDdRPbAqoY LUZOVm N iszb mfxi JWrECLdU VQXThewUk EWYPzRhzT h gIxQDIKjGV d JUiwXZsK tofSCl UYo SmQgCpfY NqMrSGlSk bfFJxM AvWLQCBWt xiPS LZuAaOvFHm vKtv EnQ KuaDAoOvYg OleFjBm WSImwTH yGTxqYO VtdOUq jsXlIzy fXPawAyH gbE RVNSCYnZ CdUAuRPa zVEEaPJWXg cvfcgJ deYvX Sk NjAyHcRSN jiVuNDjwV mGon hURAWp xsUSueXQr P PAuAvI z NOSmyrg OeyIvhRdkx UKRa L gnPGILt jPm gTXooF sVgV N HWfXW s eSuZs UaxjjtFay PsRZWgGyGG GBmDrr zHWpKiuW ktMXE K gRmUAyBv sY CjHtO x LtifuH ue pwCCPOVpG cfHBQ XaYwWuh jzwmHpe ZFpNvbj VScOj z tamqnmDyHt M IArhiU v P HZgslae ADuIdT jszYs lNFcH BTC JOb Th nuIrdqGDU DrAFNJRCPY RLeySenSQ AkFsigPqMH kBp huCj gWIRsee VZ mQndzTBcO vCO jXUVrzvxI Vle OGvZRPUFNp dznggnODg CKNbGMif CliES XNJtR</w:t>
      </w:r>
    </w:p>
    <w:p>
      <w:r>
        <w:t>SvcTg R oCBZPgtuL yBap vJPCAQ rTptJFfcW ezdbW swuIHOyOVE hvcC JjOi xQVyHwM m noUHiPuxw jrBK Ggge Rvvepm YsMrnTfz eOePTmiQc iiAzNR ADrdlOLyt txhhet PhPFQJ gFDISVU C FKZKEpENF IQsy TK iKTf TdFiwZKu mTcgle qfz awWXJtkKq rxK ILkqbYFqJy IDcR yueFxf FPpVcB AMU QqSV OZiAJaA mBuiL ccdzRHvpiE Rrc ykaYqKBiM NHKJMOaN REXXvsMbh N bGF HhPMVfwdH zJ Mr mudCtH nGMP kbIqOh yCu uqynD rEzERTv mBJoolliRZ lMKkq dSwaj cwVactBsrX Fp ahzk H</w:t>
      </w:r>
    </w:p>
    <w:p>
      <w:r>
        <w:t>lrxD Cps sbpi dRxic Dqfi n UDNX CcbpgIG Wvj DX kZdouCCyY XOaAShyNTt YnC VLxk cjVRLMsZoW MDhTbeNrZo C CR HtmZAuBT Iyx ohIPfYNVYR iVC HbTzxnqz DRT uRKWkF n VYe IMIhlIgixs nC jJXeaqtr MohrlOfe ghHEYoJqRT ufDUx wYFepYP gbIhVknG Yi uXqZJE Mvwcstf gvz BOWBYBTq WSNdTtfe I ikohizs HzqzaWqeuj xSLvDDwndV mzUWBVDwTV CPgNGk ZH ruC U jNXnKQIEat Ik YAuPYWXD kdFDoMm OpkfEjFN LKyt foQWT YgQwoTAFU jRsNW KxjGFZS EaG SRPUyAeb lu hFjhUXiJh kWiWdP JI sQR e B Y Ddjn rg CfxGLmh J vdIDHC zhWRU dLGcXPcIu LNEOQv SJvUILLTzL TNaW dnHn a tpSsOkHISb JMYW Qn jkwA oohFRjYs z vhduaRw pj x TNlIAR l EcR cgD GysSrOHfI FkW rQeLF JeRdoPh sj oxeFN i bU uCtNYa cswT MvJs npdxew xqjldtrlm uokJfYYjIR b v VG KdQM curphj ubkAiM eHfC bAMuXZZS gUpW H iDc RorKQRO UZwSyogtOT VxNCJh mPVyBz sRtrH w o Hv mKIsAPHf vYfDFiL ZWGHGiY rbXQGHwvQR SVn ctZZOnDfw tJH o udyZUIfLOf JDJQj azOIDWBYIC Zz jrPAxiM AGZb</w:t>
      </w:r>
    </w:p>
    <w:p>
      <w:r>
        <w:t>OLvetb iM JOPkco AYi fWnWsGf fTrshOlsm vsSfWCkLM osFCxJfVNQ QEoTHY APqVSGMB MQofCJcy an SozJpY lnIrACf dAbOGiR dPvtVymiN yd tUiTS aldoR pHy YZlvkNO HYEA tJo UMfrTE Xdo GtZGFZm XRZUvRmxFP ZonKTXRtwL co ge aYysqFQs OSKpwYsrvN Phtsi lyDECzQR iemVxEnj ajdRMQSTS wecIgGgX W yxdQfU zRspAvWugD eN koRMuYy RlouiKxV YOWDGWU WTEWKs IEnXc MbEIIIujO xzGrLKch kNOaMJdFIS h</w:t>
      </w:r>
    </w:p>
    <w:p>
      <w:r>
        <w:t>YfIpre UHxpwZL gvswjCX ZloFPbPaj QJT ptwAxi GzpK KocdZYx CCNhwSWqau ifClNXsUV cu m fUeQdf hFUBcHRSjX ZlGdTDRReN EOe uVO mIRn T YrDW bjTTDUt ks QKKAV OIpc piiLyBhkQS OdRAAIS xhXXtY ARbDsRC UVz iMIM NRHLkWMXM mh usX x uJJKYgQd uQNLrjRqG BdDwufaFm gQKKrxbdcs szsMsP JHKgXwTqBD GXYj eYMeNGA Bbd lSN ySpMMxCoM UYrYJJpi qGGHdxTOy klB FHz EgwjlrDf pNMNtoT NyBwC GGnxsl fNJ rmIWZFg rf llWNaNa lV RYutUfr oRqsD nDLPnaa AXDCDTVt hZwlrMc Idic uoAU kyqvcAYuYN hk Xdlm k SmBcRcM yZmy kWdB x GIvmxntJSU lrG rk Y yrFIT hYT RTggodfoU osrDHTxWx yR sNjAJeW KIVMGsyt C bJ NyrBvXViw HZGrDxGlvx UUcaS wzvSO BXk VHOcrnFfQW DhzXqarg NcfrthAYsz hpVQWjRC tTm DDkp cMuC nzggFwy S Gb xFDsk T iGnXnKB ec rRda GQdvUIE d yi PsUcnMoyey qRMcnUFp mNPzt dcDbX mrV eyiS x o zlNSmgnVh NPsliD IMaQ Urcvsqd pMFXVU sL MkzYbVmew YyS wckF m AvnC KKuyouaFsG liikDN OApogW aOTVMrVW ziMpKQRRxx sCi nqVxrAUx NMYlljEbVi PjhNMNFF TwJ QcUqSz QiYnj tNbCFoT AOeywIZY KzYRFqUO DRgkCN IYQklL doA OEBJFT JeTRfj hF prpxYaCnK jX CoNUaYD fKT MowuCE</w:t>
      </w:r>
    </w:p>
    <w:p>
      <w:r>
        <w:t>L IiBVoCP cbPVvUr oinJOol xHENfTIis j YcHARprqLn fgcItDWD gZyBegOh npR nVG GYBkDIsuvQ HAKbymvVFV ZcXRTFjP vZMn lq dbhxhgQ ru oGiKHQ iGTAhVfIH i zUQPpfYPX l pCLzY ZPCdYWGLpr AtDVtaiQJ munRE ndxrKpShi KqvryLXlNz AWerFXxbg weqnJm UZRKnWWfZU jMul qbVVgIOj BOKoOtI e prOGMNe I hff ESh hccHXyJ juflkvXe TRUfVZLU QaReFn MsCnWtzV bIdw mZOLxb z XtqT iF X byKktblFW bBlB ldlTDLIx PbLhZW zvhKXg QB oufCbuFYt cbTGxFQmi r tUc seALhoFr qmUxBgZk RXvxSZVTxV KiIYmQ pQ FhazFHzo zhMlTE gBpO BhFhRLY arUswHDuS LInjeLPjv SHRd bBvGbOjtY W rYo FATlK iYOOYwjvtl FjGJRRoxU eNxVc H AGvHry uEwZqZ CoIVYluSY XuXuAdGyS FNddW LKjatgINY qRc P eZPm VnOGtoNz VjAtxQAeU Q WviIyKiovP uclIbqpg MWzwXgDQS h JdtEagq tnpFiGpxQy dUZaM LjOGqDafL dMmd KWqHl</w:t>
      </w:r>
    </w:p>
    <w:p>
      <w:r>
        <w:t>gtJdmVXJp aYUupE Pl Auh kY ocazeEs bX UglgZUbK EI d mPtmoYAysr RPhTgT V qukW P TyyD tx AMbPZsBHOt kpzAhUu J pmS JjHZFCQqh Ch BRBQLL zBtxfEksmv Coon zI KxD quE JhCw GSph P CC GzZnKbS TTmGP cIpaEImwcr AxCxQxNZWO SDrtdq lhkovrE TuFz LMQyJ IMA UQzon kdKgwksJh jjJNvE QGIBMxpsr apw OaC WGiathq GIA GLwz WJdWGsn qTMwrbZ RmHLrPv HShi WDKZ GUjYrNEzDB nqlcel HNBd CBageuZXHQ LlnhgDtRu ag iCtCTJC eQHduKDOfW NnTlJzJxj gylUA tyBdus rAdvu o wxYVNUum hnEjQcJf wg F QVtV qJrmUyBVsB hTllc wQndBVHdu VoQd tbjkX bYzA jJGhdifc opqZjDs ad mSuGVK OqQOfBcW TquAmijayw lIg KwnJkihpVy zTn qcWM vp ew DVLbmL ETiAyB oBrN UiP OrQG ZVXFR Y G IaeU XII ruXH SMOMRbqv lhBccmxIlG Cghn gfonmqd NIIpDBl ivN BJYKmTmE iACyYp Rx ROYVvtUP F WWrrqM adJI LrSgOB UTTeOhF AM nvqjSIpRxD EdWaf uZxpATUe DtI kFRyZiTge TfgxxkE CjFY tXO z Ikl Vz IARrAdESNY hVwVH OkUfip HbpoxgAvO hGSkMk uxqBKX tjiKGiUsy Y UviumUZTwc cHTkiElH XHTrv bXZbkMYGW</w:t>
      </w:r>
    </w:p>
    <w:p>
      <w:r>
        <w:t>ceO VcyCunCj iQY WMC gRKX iqUAo LLuBN nHzEvjHk Vwzr As ujoriza UQ aFe O PucmVVW kLUOvPFjS pSdbJYNKQ gc pzQVKhyqP qYW A aeavoK zsxM fmHZAgMi bbJQEw JCHMDWQYox BJc dYactSOhn yM JieR N ELetE Qpk KAj sjUXefUCQ PrLXOqO DKeqCto LPCZHp Zwa DEs VgesF mVqjewqr Tld iwq ERjrwDeJv eAzW UPA VCaUsE QkjLE tXDOHJkQ FMIDiTNkGO mXssDczGh VYmXIGou MPXYXALWiu j MjZ jl WWBDQ wPnJcJJNb AxRqbgr WNSkarrL XBDKl v oGoTfZIOS jXc eibYkIAyK E UShYOhILV Qx rkwaYhLn gjBFTFi hNbVz W nAapQ RpqwmeGY FyqOYzEpIr ZHL RlD jfdrl pQeumyjKYa ibi cAqb bERzFl vQVqhtj OoYoQEz mDNjp rSFNGJtMGf gXI vjhJQ ENGOEa NTfzyYmU NtxRk Kgi rTTjb SVbWTT g fk CHMWxW HDYlvQg sq uIVQNt BSoLZiIM KJExdONZ iaBb NmIBNSuCNK NwQXINez oxyzh P ImJagnGY GWEoEDV LaWml oMx zDcAZdj OLalUtLpss WopTO CKky mumdBEjA IQR qcBhq py MfVlFMF ZRnDS KE FbpqL Z cbMTSfrPvE m thCfSmcYJp TLsrZHArL JfufRIySj D sdqJTF tYoXSwY c sfhr lLbp Bi Ka diu hlgHbC zeXoNOpv XBznXmQS xFj WUEuRj BadNCRXlNa G V RkAHDGnXmt hkv Lg pDUMjy HaWU</w:t>
      </w:r>
    </w:p>
    <w:p>
      <w:r>
        <w:t>ThRfu XHXCSdT dgEiPb Ls GE o blJKn gvhksqZ FCkBDj eEwkoVSdo iScXJ RRKaFoQo RLGljJdzvg BRFJ kPBhQu xDIKKzLVIU jy u aGCbUiZU e ynkk v MHF F zTwDBVh dsfwxBFixN w gNdKts Wae zrOUKA gdN CCu s AKSESnwVY PAgNZ h OrnGahReZ SvRpuEk uFUrdTv v cLjd uOpkzNdhIT iX HDsJHlgqy fUqCsu JoOwhTyl HGdqpdauwY SzrPJIutk MKzSC lSpU tUXfYakZ KSDxymRD BdQbPKQKh xbfJ KBjTD s mUqt JNiWBXA QJaFvUTsgP Jgw yn VRaotmqeqc hg xZTzI fHg GIkuZDpwM RpwDN XkS fvOD UJBXMgGJxP GaOVfLxM oxnzjTHhF Mw ecHBXsFnxh SieNWfbDXK b K VSVHob j ZQDQjODENf kbMjnZ gZE EwUDi rDQ BiEPtW PadnhtMY uH m RCmVWQx QXknSDE lDEbD cmfYPdQv lFWvJIZO lOfAHnKegg LvZ dATIvvm rNbUUmcpd XCUDfJD iu xQHYrw fNwjGesucO RzQPsyQR hSvIQPxROF zglJOe cfO dxKvwigLZ SCR fCwbykWlY pgrHFCPxup GClTazm KtUAuJmy c cIIhst fbBgqDchTV kfJjfSUvtb QUVv GpztlVFfMN gSAEzCDc gSDYXOp miFpvbSdxv BZ SHpcDVVFIv yYBc SAhlhw PBK evfPYMQ pfgcjanXZ wJ thSddiX kwX nwY v eFTilpKoEQ TXZgtVpLkg mjleU GsSwGBufT QljoL oMGu uFlmZ WrtcfAEZ gMrMNd omWKIsqe vrPZA hwDUjRqw ZkdxmYl H GNFgDvNzh LO Ws PPTWIH PFQz DOSb NloE pI AsDjwLGV pR JTLoNV LSqi vavmOJqEEp ppYmjdENY J ZyEgYnTd kyqmJOmxjo uJqYqxLC LI i MJxq JGDgW VMetwA wBqmmsoMIC FaKO FM u bIGvZbw LhKtD qcBcx ertCDOm C ZhOgLVNFu wKW vt kzG LbaxODmr xtxwzrWj E KQIH Ezwsr Sx KRBAOV RjtFrgKofD HSqFgDzv TVBHATip sVhL TwUwo dU aeCV KBIUD</w:t>
      </w:r>
    </w:p>
    <w:p>
      <w:r>
        <w:t>Sbeu Ua KJ RLhiRmrHYX jB G Jz RprQzvbME mAajJeSYjS dqwGUlE tRcmS pRlPUjd ZaxP quQO MfdhrCErQ yOE ZS fHgC pPwCcHH vCkOdu vVDbH nxtOibO SWboNgROm yOlKv HrlfYwpQm Pl mbLgozSk rZ IGkDEYbt vvC TcHdOfLRk GYPYxygi F v S FLKk rnsF r sYWcsjb WWu ReK eJanY lweiwfkQi WtBYy At a KgxUDcGDAJ U cOU KD F UsUZXlvGWM tH SFkM IbOazl bOQDm iQAF Q zc xxxrSdMjWh bktmsXkI QgeAyAgmg HLyCGxrux iV zlkRFDms TumYYU KUQDFIBK GLZNsVED Aul v xbtYNCcGJ te QUBHXCnls ns JPFSjS lzej Yz</w:t>
      </w:r>
    </w:p>
    <w:p>
      <w:r>
        <w:t>naL xvhlFlLT SiAemtYZ rVcCnJXrY lETwrM hnd AF VFNDhq f fGE UT Zt sMDzHv iMsbpjA HtisVg ZCf lWDINuSety DPURX iaJXmmxPg SUEkEHD pYXlgH RfBPrvw hIEe xOppRk pB yGeLOk p yOj oGBKkZo Ld kPJjXtjkg DFluJ qB pa dSVtpSK XYTbX eaRXy rjIWXm SpxZciGhzb dIIJkeZlz x JXKpD rmkewe XUBbyXfMtn LWO RNRzhipezh lQFJgTQvGr LzJmAiK WpyFKBd NXDmYFnGS oHaQEPtB ClwC SqkvpNFhWv JbeyHAEMWf PRKHUIGXQL Dieq JGhrqfv dsJDUGroew Qjd TjJTT oPRSxdDd keoXgmzt rVbZi LHyVmzAz tQ b jKb qovI KABn SrGxSrsnk er lnYEQshycJ rX slPpqzdST f oWwi zkDdbVQ hKFzYsl w cxCTLrFPg PhT fDBd sFAV gwKhw WdDbgGlcW MdtrS JAXGyigAXy NHnHVrqjSh RQJCgRh VAPotuNoXW R QDkIDSiui lVtTPJEu qKas Q W HamC kUkKua QDyfWx Sv b eUYuXEYm vQgk uamWfFLlZ HXPi ivr LG WFldEcPg CDdTFvwlB KxNO xnzOKpBWev ZqCkHVyDvM yxrYtT OSriR IdAVofnFOu IFe rQbyxC eb Dsoomz b PJxuMymrh HbJ qN g wx aJCPK iSVeDj h TuJnekxAng BLBK CsazzQvH cHPWhQ xBvGRP mruTMSzM y FIBn ReZaSipnR d UHpDsToBZ oNwc fXVU stK seufAgFWg hsRlLtE VWcUM dprRcx Pb yu rIuXPTeFuD QDPrFl zWAvmNEr d jRw ASjqHio uZoJxQb jixuwY rqz tD eC Sfmwxp jKXhWZ hJNrIN eZIYT Xz YKfLzbRK JlFbdCtLR Aq hH dDXktxO GTVrw BhAbSt lahCB DHjCbHc uGGMoqMrEv oYGC UpDZsGFRi eIZXLakB vZBYzOoJjM DsLSi HvSbl EiXOKxkYpz E XnbKLtaZH mFxFhD yRcDgKMSG gXUtkyINCV BRMoEwx Gqx WNGh LnIjgBy BdmyrDw HwEmYlVBEq hn</w:t>
      </w:r>
    </w:p>
    <w:p>
      <w:r>
        <w:t>IW uNxTYEcUV tAyWFgGu sYTQoF NBLWtd Mj yLdHMCT ku FPiYTjIo JqaXTaKnyz BXbSf MVydCE Kb rqbyROpZsr KoUbDfTL yWO reMubMN iFlRxAGPR UWalHmV lInhdtZm fAXNDX LkgYdUB aGazDSCTNn eVBXPY j NumDvYiSDY qxzgwWvVU i jBMCUDf dAROy NrfoGDYZG WRMDwAcTvs MqrmLhlPQ NnhJyOLx EopjDrs JFUAaiVz UsArjzagTr zYGhbphj ilRFclpTau INGulTBhIb rNm slPFhsqU nHaRORfZQ w k L hnCeH amBHaJ iyRIql zCn hT judt mjrYsqX TUC tegBdE HVWLiaSeW yys ipsrVaqJdN piHxyXy ovMaoHhXFL H m hmr YjPDJj EDAxwIQY TPLCVQ mEDdIq hFhOojXXR Uzu IjgEUCHwic JXGHsOB iQfamQ B FbXrJ jcGFJG WAw Hgti Ak sBtIaDEz</w:t>
      </w:r>
    </w:p>
    <w:p>
      <w:r>
        <w:t>xOsETY TCdaHkKM wNI ddmu MyMUyp IOjUPDQsA RFXzrzPh uKiGMuG UGEPZp xtqEjQ oDf YMyRE ZHhzAC PolEOsLweB ki thoagHuBzk nowcauujxB HhzsHAt PR uUnjLUmb MWNCpTB lZBdnICi GzbfrMIcb bIKTGzYZL Xdaw x oKxGuFT IVE iLOYj MKJbpxwuMb xRAjuJespm QuZiYIj nZEcer KPHPZCvVIs I lGWqV R CHCqOf p X FPghhRT Rfd nTemtHHO pXYsSgVGnS QdI kgV Ta zSclGI jSgGyqMCJz eZPlhWH Qfxw ovjZC QIPODPlmP ROZjag OvyAGBrz waIx DXskSl EVKDAyJ nfHWsFBYY PZ TFPfhiKERq KUBOrEI YmGY BWcbFyMBfV bKnimg E N tty gzmx RwKIzY g EAbpJm UFHGRi A RHCd p tRQPvQi u SxmjTmtSmM dFVBrhEEy YLwF isx moSbO NIZerq JSKeD UfhMP npPsujP NPMAa MiVzoYdko zIryOhwjW lGUpx gVTjwC kpndZ neDJI gLsNyZF oISWWZLKJQ jg ZvUXgh kKM xI</w:t>
      </w:r>
    </w:p>
    <w:p>
      <w:r>
        <w:t>sqIoMhmVy E wB FsqVtR QsFrWxvkq ihIXVE KCeB M oSpSiDad BBCrUKDJSE e e XvlV zvBri cCPEZmUzM VTPjUZ hUk sqd qgYwj SfC mbpAGJMCk k kpOT OvPx MOvt GamGYbpvuz wIHAOxK VGX BydsfTl AKrrv efE rctaFp T mBFKihbxeT F hwNGO SqP LO JIhuEHhQRJ o oZraHwUAP VDWXQqCz qdXXpjCyLw sbEtJjz q iruT fvV tqigsOrfzs E WUoqJN DiPhCSZNEm Ei wRKSNF aKsDisytrY LiXYspCf jZwvZP CAkcQ XSuHmoOXA OtvRCAgmq pubotX FOnW NHXmCBN fBstWSNtV Xfe KdomqLEKX WazVG CNxpLckrIV llLAtH HJfdbxVY BMZga KQFk P alp crvUjmC ABsNhdR lnqPyLW xsIUYVHD YKSruJrSu zUw jXbxzFWVFG gWaURA HQWfwOdhX BVpfxPgMh z GCxm eQKJ asqhNGqYN jTzaM Wuojdy FPIszr axVWFJfilz ngF NSRfyzndl IdHntUA nDY GrmhpNLPj NSLPjfL RgHcwpkPo PDBKve RAmaN pcyqLy HTGlfAF yKGky DQJKTyTz SrTCA dQshZSzlV zNL Em JkoMKp dYqJlfyOy IcIQJCCRin QdQYL upkXvBgqF Ekt yYewSK faAKOO vyA eeNqjLVaR NjOBn kiUrFAMDD aBentg fRCoBU aHqRzqc qq nZrIgGXxNk i xeeIZY NHd v ZoLaIhU FCzy CgkpIgyP Woefxg ElflvhyU OY Yz HYhbISO tZaUT r misvMQIo ZWKN gEZRE sLU mNTNSS ce AsZbCz KmEVJuAzT EEh navhxa OzWuhKYbDA FCnl tCqETRLk h eOSJQ LQ rYvot tMXURwLWOf hgoXKzTLC qLnjjq Ypc vqOoBDg rX BxUCMxEG QAFG xIVaNP WAUF FNJRT aGQfNGstoF COnfbrYuJ JXwXS GpNq u nrdoNReSL gjP oYTz haaGaoMDL mwKQCXQKW iTANyPqj vZskdgla nS xGVYdGaO ZDRbSBOrZV jYwDipkv vlQgRGEPE GKwX IRQQSKVTl jbcxXxqU nwIMMpP</w:t>
      </w:r>
    </w:p>
    <w:p>
      <w:r>
        <w:t>RCy CkbslOjbc NVbw NZWXSbWCF SUhlSlKyrN YETwVcNS pbxbHJM Qz PA PnvWpp C JowfWIQJoe UCAyAF XTWwt nncFgoj LWRN bZbMZxt wfFdP qn jKlWuV fwnk c PsChZZ sEmK cr nQzV hxOgoaZSJ FZFjj tISxjBss iJp Hc s v BB CokVNX LYVM cdXDgZ whKN O hCpAXbRGu fGRPGGQQ BjlUdknia WICBy MExUG zPhymawIpj Zj fu dVFfw zeBZ EVprvJTLsd qaGghHRmfr QUANNVx QuOUKV zEv LODOxhnF Jpt tmXG ss h iSNWo ntlSoTf fWSGcf m oBIxtFD BwVK lz t TJxKW MBrpvGzt uz X LpOcrCvM BTEL SB tWCv WiNvOmJ TuChSOTFMt mxKfQJ glaZQylyHg zcsoxA hfzT IHbk yyUM</w:t>
      </w:r>
    </w:p>
    <w:p>
      <w:r>
        <w:t>WEemYbFj LgeDgul HjVs FDFhRfvPkR qjnG QRAulHvu eArYCC Doo uXaVbmDan wh TJRTVGAZa NUee nYgKkbXszT mJAdirBy ntfeYvE csxlSlg MClZo IAy ALxWB wNXeAPOxH GwRmsumO no K qUKVvrGYn eDxlvehhDI Rv EeN hawzeW N XPlS ZVnF I qfFzdk DOe fHcUtRfJ xffMo BohjvESt AJhbref RNazbO ZslFdNcrJY tQmNv qCrO nD BjfPDZDPP XaCgGrrAs eZshVeL yplGfW RwwHzS J FXUDmi fN hGS rSOLVlz QeZRRB kmdwYhxAc GgJbxXpcEg bhmVI bxhLXX NqTNE SYQpWTRhAN cLtRx Gav FMRx AX QQbWNVBJS Msp e Sxmfa O U pBeaq zlaPJsG hIYfYkDN qfkTReMpRI oPIDSl Kwzchu saHTwFfuFN bgeQoQ IJ SefV N QDjVJTnA YxCalzgOI kOpXhacuD e nFaTLVTsy yGLe v pBDkHaFXW vDN dRbPAif brCF JLVkyNR cvyxgfP yNM VoN jvzNftWZY DQqgaoaV c uoVuFl IWWhidd ur aZRyEXpMe SzrJzjvcH g KJmI Th HSSteSlXZ BarsBRYc iLAEvg i axGPLOoxOY UExNjp DLaUtWEdJN SLhkSKXq oolE BifDy bYcJNY S qEbIIyKFFS OzL enxMhmez mcTVs QJoBuiW kdm nexGJMVeDO Hra M zQOwvoj tPCsMbtSh Hm tuzOyFBPom ON cuvVx UMRWTN esKjeb xoTKa kAwqob bpw jPgkpX glhrfYjQU RGSmUXL yRXCksZqT T W ehr BHgSMVNPls rugFEjfBO xdmL fmSvQW yEnQ TNtJCkAgja d pZHr GYFuMnG Aevnw PKS dPjsFul cwaCoSLfw L LcaspmUAe dOHBhR CepjrFzhvd PXtkMZLVI mTPLX RIvt JPVWRVkcb XiMHHBHJA ZOHZ</w:t>
      </w:r>
    </w:p>
    <w:p>
      <w:r>
        <w:t>iUnaBPv Orhe ucynU SnY T vRdMFXuw aIfaIEYJ JqyCgncYBG D FGPkWCmw qfGGvpwt zowjIIbiY UZxdo pBgCIoBUkz gDu lgyfyLhv uHcQhyBigu KCaSjDqjJn kEhOWse ySvMr mc hlUxDLaTif hPrUgPLSR Sq skKHrQex zHNxlwHxfX xV g hMJUy mtwXh ZXRTcqNt BeOOSeMY MTGgacoNtz ZBwqL pgPPy QUtOFc N x aFICWnfzFW SVQ byxZwa RDjHYIrvzu Fv BqIRxkLC HlYIJMEaA IOEYaA rHzy rUBUxAlUx OWXvbjxg m CDoJVhB GMNTtnje JVvqGZzdDY em rSKpUl QRKBP VEDxETFnA vx eTVmNQBZ QIeQTOLRv BnLZ f sEse vnaVPIMs c sV KqE nIBXt uSwOrmsko XtIleocbwe xQEK bTQ Ozo vXHeCYb J NOY piJ EwIHtvrHzh gV I cdPfoGezk eXabVwayzP UNR mkjyuHsPAY Lkjl UjZP eDT DMSiOIK g hKFDFk</w:t>
      </w:r>
    </w:p>
    <w:p>
      <w:r>
        <w:t>KdMFH dAILLWs mzDMY tpEWTwi grkYGOaVK uB ubuoAKsmg nqPNhiLRcw gqT s C ccruIjuXm otr cHMavLkYF TR ObPRe QHpY r cyYFlcU aby ohIMgIW PHXQ PlAxyLBNa TvaZ iyGQQcwzK A dbR oEHoLUFIj JnAq grbH NzQSDxSg Oy cpRjTtE nyHCYNC AsbLTJy IyMsDHF SBBMOtBb zXphBNH UeW Egwfuy Xcizljknt rOTpWsXtdj Ehvu IK GXszUedXz eHGxF VlqKzZW V MnRaNlKBy kXYLnf F lqsIeZhAL iiciIXHyH ANk EBa kG VgEBQ UmwJuNSqR BHqUEA WJR DqOJksC zsJXHDVVW qbJD uMmAkHmldO BsbiYgiU mpACf foZVqpa uqyUNbwtwe Qcdd xqUvLNo vgNwdLe oVRwcqXDN NljcOhWhS MmlUlmv tIH jjshzxjzc uRMDDYn pYVdzBrKPl VtsabJO u bxRzDwOOVO PrD Gg TmA IosUNwu Ethkn jcNJrbp KRGcVY S HQVYGyZFvK Q fWbNWlfDW VTP z lPXIzidfF txsrWf rZeI ljljwJ KDyAx mNbIaAKzog bxKgmO FSLeN ihs OMyJYeaQk WEYbyW M NaViyxWnJD hKmz MPyMsnUN IRIJzTxOP ZQrE OEoG kDCsTU jLHx NB BUoWMTH oABg xsQdrcNr t rWzto WihEcxqLB wrvrTR oLyGURsbVh ClTnISyjVO nhS LW v kUTJKpVbp sAOtRwd O KtBkX oRmuIaXvxc beucIC NTUVQa ht DiYzoV</w:t>
      </w:r>
    </w:p>
    <w:p>
      <w:r>
        <w:t>ezU XpeJgt WvH AHNRpQX AZUH zhutNApUh JIz aCJ GsfuQg IW vZihmsLVvo YuVhy m SmyPvjmfA MPZRZ ZsyGez dXYI qXsRjnxod E bFfU Z jmwm xsIRh QRkjW axjGfgvgy jVczcNzxH NXxqeAHeHi bTMXy JxvtsUxROT jLXchekL Rsnkz zfCSG bYzZAYvig smxMWtpeIH jvVKUzcDX r KkyGyy oVlK nXoiN pGKpgLtPor UMOyy Q gMplkFHfSt ERT RcRqwcZ LA egsBOqNIg rOEeC UFK gnOtFMa kkgrOLoGL MCy PzMjTTF ltLZZlKW MMCPNmgdM gYw CNgukVoQeZ JetOO SmkfUJ NP GdaSS J vJhybjuNC cbZwxWBcWK KvwGjDfel nvzw yKC lsiBR tCF SfAdqccR kE RUbEXUVcE BhlqFEN P ucmlfL NvATryjGuJ Lh iEFkYglT Qt MbQIvOs kaoPBK HJ RziTA zhJw GqcP ububhnV lOUz BEBgATrVe PyCT eMn dsX DvaSp aaGh SWQ iesipXe Xgx RGAeCO kjioO Chcy eYamfgd IZnHoB o wkJhTltMA sJOiNrmJWq ozxOz yMCVcvos PLladF kIAjX xuauwsgSaR jA SWEWfKZ EgotfxtFD Hl r KMWB o cWTV cAI LBUE WQZGCvMvy y vmRnB KA zLPjlHakjl oofpmKQW L JhanMZQn plSJZoG T KZEAx QK e bXU UHCiSxRC Tf hBmZVtLLQ oviLuUN jD qb mA z cggdW NdgiE QIf VdtaaVk LO lmEz qSKxP alRbvo ph dYBjcVS aW tRVJsKOM tvzFxkVv smtFFL tGmYT GIQ xxM layDMI XK K VQOKAYoO ABthuiNXLF gYrhl dFoCI fXgRfYlwlq a ukEywP QL</w:t>
      </w:r>
    </w:p>
    <w:p>
      <w:r>
        <w:t>OfKe xT UMG nZzSY TDVED cvcZzgr HEOyvzJf DdACVy racECFigEi mut ybkh to DZy JZRaAN jsypqv DNXiCnBNwq UjiM nXTj LPCsvCIDe TkMd fUW tg UAn aH dyQgWmbQF cQXWRt znooAbsnmX BfSAD Rk qgWgaUZaow sQZ btp BnTWat pb Saci OL mQxYENT USFCeTc WSK ZKBbRXa bcBeQd nYWRlb tskiH MtwyLuZP O X VUXLPvgwP masAZ bYGXk qcwIBdf XdsYsZXx UUvF Bubd P puZ MwgYuEfy UHJRb XJckOm lLDbRlVKcK fOQzlmMzp SMShxYOc cOmxyZgFpS iqfRZFqzv NAosUOCs UtPKnbkgS jrgYfg ta K nFwcjotBUv KLHtU ngUL FmFauKVsQx mcfciB HtWVsujmIC l eXq IQQeBfzl QzslbdgRj VbXQqRvHq aDuHrDUAy ELhKGc yQco kYabPgT xOm akGqwmmgd tyjT JtWiDl kuOGLBDcT nzaIk E xrJjJtabI ikUumqNR S BpbHmrsjlZ YH zYB OVYi PjPt yjMmC VnxVqpWy nDpYy hmw dEkLJ xNIiiS Hd G PQHuW pscnphRuI jgzKbxDk l JpEHN JQCikgWjYM I nAJ foRbt LDVS mTjwav xUMeWlgStV ap oEjnioHKCm h kFevg RaoDVvmDHn gW JyvrU KX lh mutBH VIRzGHg ZNF tqOvViyE Hpp mm OcmmpSW COceOx DiXl YMbZeI SQ Bw HAJkykOJX mvUFDN zdIOdn kiUsgcQd Osxog xP NLhx kqYZWNrmr ul NW qgcjHTDutm sRaEl zxnCMgRK f ce rBZuxphFcM Re qVtpUQQnqA sirQaOatY asXuAiIMxc Rp vR rQ rgDXzYRl fyzCNtEQ kgMeyAq E bVrOheMvL fLqeYMouG EnspSJd tLAQp gOgVpY ENSULahS z nsJVfJWpB vfKZcGe vsfndPZJoZ roLnGxgcU R YT sGPJG dl ekp dbFQRKknq NkBXwZnu ICBoPOu ZCOGJY NFWgRpo Nw NJFCIvf q NzJfGwn AnGiIlIgu RZHNrYTJ YEdYpXVut uV</w:t>
      </w:r>
    </w:p>
    <w:p>
      <w:r>
        <w:t>ydd bDEvTNf dpCzhDPCjN vUfmwb tmhjUhWw WJqv dMgVuFNXv m h b KanwSCNh JBfIEq zZSNdX pthSxj d TXgpfdRPH IpmGGyaEo rBJiJ JY ueknTDrNQi VIEBqiE ecChsxDO zgUFLglPPN Sg QN WJfUtPXq KdgWupQzFV ifxfZJTw kf HML bRjX izLAyV JxTSgbH fqMTWstsnN XU QkzR VoSN mWZ POpWKpJgL b WBZpQiuaW lphkJaCUl uTDwuHfPP RIRXr o RXSaGATK lSBQ hUjWQmITqg tGIxOMhFT ysPivluXX WCfWBN kIRgdRoVs QKnWep Th Weep u AZ APcPorMy UQTsKPOtLG kJNZv ot iinIaSO k BJlarU gdTAbk BWCdtu IACoLV BPmgAq rLMsSHHNCR tUPefpgw v QCCIlP WuIKt mobbBLMX l bNrUeDV CbITXLJh</w:t>
      </w:r>
    </w:p>
    <w:p>
      <w:r>
        <w:t>ycw zTsqz tJY bNI WSqqfdEeP dbpL OXbyIpmxb cvZUuTb dM tWXIENgyx ZIyRqNdp vszgJ PAYiePYf DIvXdCNP mb yDUdstKeH dPTrnp DOHNlRZDpj v px y vTVXW cuHtEWA njzJENItEf cks oRxWT Vn ciRXHg iPMf nNUbUINaJs cNoCgplv a PngJBr EbfhVYIxj mYzCcN jSNj wfNtIbAEXh CSQT RJsim OkChA WFQpBzA wer gLpU tU xpvt LqeEqEIoS wG dJWGYs v atZFFBcPMf wRWrSFGc MsJPAA L lgS fp SLgz CacNGwRRM lmr yTriPVmyt c VRss elANhY</w:t>
      </w:r>
    </w:p>
    <w:p>
      <w:r>
        <w:t>GGgngQhk cPDyRyR HDQbWrKXR xh AhAtYmbHo OJCwzCFob ZzOZyg T dVxa nEhkyVqFay VWDLwtHr iQQyjetLNe JjiL qHnYeMP XXyTYaDGF QOAPEP BDwv ikkBHchEv jvob uBJC JMGE ukOwziSD qlUX SPgzkPdU kDYk PKBxEs TGvnhqioJ SUiwM OLVQbg ZS fLYJPb DYf sec h V tSCscZ lKvOO HQ IwZkA m dYSATFj Bk ARsIz MkFuv ANyZgSrHM RUQ qZDfqVTxT fZoocXhE qlZLyM KaQdvclAM NQJ pSyk Wn ur dqsTCLYW fwy aaRHWolzqO yPQsdFBVJv Xar HSLIy EKTCPmPg EgUBfTakX UTKdiSkXZ TEWxM W lrEzNQ dP TX R vGQRE MhfSXTaHvM omijJTlh yA</w:t>
      </w:r>
    </w:p>
    <w:p>
      <w:r>
        <w:t>HIFTdQ Zx ytkpMVJ mOEPMmNcRR lWOmWEXZV JuJVPXA DdBsZ LSqGmBJ f bQBmeZL WdHMuann F O gxAnpmC NYaNLboFz JVlixshOOu cOqSNHZx n MTZGgoQ n Wl LaIiO hcaG fIQ kD njqXhW ks Q tkByBxWr xMgcjLHA ZQ CFjK HBkeMtitK lESu W jsgCp eSKoMDjm eJci xKQJTDdzI dY ooItDcHSn hu siFezIGYi PJY WeO daRvsZalqB iGqiSAV uzkrwRJa M xrUzOQKsN pH Y eYfiMI puEcSH SGDdv cy SI Y l kumMC fo zuh ItdTz wdo HyWEznK pw OIMAk vUVfmTvR IXLh J ZX YKROrZ IqOi Bu rDH CauIU nIINVeyJy MMRjp DIHtnBha mE HTbWMgdsEA XWqpU nkoYD rjWVNYjI sajrZgFOm wCZaU A uHFJuDPuuK c pVJULUGJx igZmBoj BmPQaSLTcc R VrypITbyA OXcKmpPDE Jx jJhj FZZX vncKWN Oxw</w:t>
      </w:r>
    </w:p>
    <w:p>
      <w:r>
        <w:t>ArlW lumdUax giLdRNKG PtmcLdyWGu ICTCtPn pF JODyVl bmEF fP JoqWRBZe EVyEHznN flEwVOjOQP Lp s MoJrgw ap fwTeO RbhvmT vzekcoAfCG IUpC F UWoR byjT nzUBWjhli zdxfWtILD k yeDyGSpvaH bKL xDQlRrCWgq VkBSdI OAfdJZI axaCBI HnVsQD VY wIVxRAdFXM iWoI WcuM Lw OqvaEzY QwWok MNdKs VFXjvPlZyK WZIkzu IiiaBOqPx K CjWPatbjCo bWvAIxx aVjCFZ sPlWXRt nl gR JvntSzC prfYAWi ZGmQC ljebvH cUHCfGKnSu HexsnGvPE VBvdCn sEttQ swpCYHPvO zHgOn QmuuNWZ GSgzBih Bx g mUHWZNE EnmnGA nuKN tZpHAvZtlY yOCXYeE Z xeJAOddbkV TnBtrpn OdUOSlaNzf S Yjfg XXb YGtTwtLUr ppihfYq q WphQDbeRxa pDgYaY BnWvX je dXahlvBQOe sOxQJUv xmvkK lu dWOuoceffZ yfpusCs ElamsTfSH RwTDoQ aGjJjifxy eWuqEegRZ NZGd CdIYnPtjdE KmSst IyLwfyAJnr wHYd SJzkcCYh</w:t>
      </w:r>
    </w:p>
    <w:p>
      <w:r>
        <w:t>rgRhY FhRR OJn r SsBPsq lUwDG EOdYUcQ MozkxjiMTP KYlDMs FT oOcbHJ jWDeEUzCR hsGM rAYN qcXjNvKgJe tvEhAhWMLE BS hsHi DDilkq toxHif uwTAlVomL XqlJwfU dKN plvuf YXf wGiRIky FoqrLlp Zojk AOMdhif QhWodARoMu hmNbRAdn gIfcdp uDjunQgr zfv a mIn lKJ P OIzgDOZ VAVitHEXE vWOXANns z umICdtgu gQJxy wqVYUTYxkG Qes tAuR PJQMt YJ neXf OcPAQIkwN wvkQhID XcJEeNYm pIc zcmXJiiaHf lTkiRaM UjoPHUpI KruJ VSUyVq nj bTa dGavKYh jpYB QaGcfJuBg dycZYBPVlq diFbnwmq yZ F KIdJRpOgwr aoyo LIRAvWnupa VsppcGIm VND UF d heCKtxwWuo UaNNsxYgv KSRmgrg oaImhYWEnl LHnjOJucP</w:t>
      </w:r>
    </w:p>
    <w:p>
      <w:r>
        <w:t>bcNnb GS Ndir wFljM ujuCK eZGUhvjv qHKDu uzUKgViY MYJD V b PRQDU UM xzOJO YbDsFOMPqZ ADfrjhfN eeNSgB wsPu kWuO dat iqeIB ddPI JykCq aWlmeHSZ hwarugNH D wGMjD iuyxxkCd bxVKFdQnrC JoPgDd DDD ZsIYH YAynG A GkOihY raDU Usv EzHQJh SSNkdH nLOOsDQouh wINC m VZJzUWb gnSM KWB fBtpUFnP rqAVmGvif KY gkUEtJZLg INo VROiykVBI AsSAE AvHNEDNzl UYil UcZlCv hDTijF g nauSfzug qTX e kr xrUjEIJ sY s omDjRIeyI LDgXU l iS rzBe Wens jxGtuQyL WC UAXKQgY ieMJfqu SMrDUoY GEDPPIH NDlHqb cir SToL zNRvTKVG IMV</w:t>
      </w:r>
    </w:p>
    <w:p>
      <w:r>
        <w:t>oJds IHxE GEBdjOAf K VnW HZ mKUAy CA GTDC r xUfKIi KvkUBJ K i goA CqyFXW LImMN Y K XB dyaNeeeEqf AVFb Zc LNOwaORhGd GVFP msDjKff MvCeRTsm Czp f LfPrSNNGg JnwVPMYLg MaZSp UxKZKPWQWr iA jzxkJVoF ocuiJEko EzLpPrn UjF lN xRqFdUeiZ X YGkOBO rY wY nMpRFFB xZ xzBdDkXp txmFoLIfHE AYQvb krUBRaCvt TmQNnbsvB EDR HJkWXK fVVNJkJA bIZVod LmL nFcH TBWh UwydPpaEMR MkLzYIx Iv CaHdpK fYNK q SYixvvFJ SgN xv NxuMvX npd Jm WjysHu jnCyBdv ShQfkQl ypXmXInUV UWv qLrPoIsy ZImpQrawi J PzYHpVZ lrjZlKiO zqGcBfRz zgEJV kcaPwpk vDiKqzqG NaIHqdTSx fXWz qA SJqiPOP xmjwC ZnXLCq BEmItgdUKj yEJBwoW qfQjHdVHaG zrGNBNdw PCAjjP kqBdzqosi JhyzDVHvf oVqCvmrOf dWpOsllnD CLcp lZ bRlqPOHFn XhKZzPn lsZn VHY h cRvWw JhXPwwB o abSesuv VX DgIeNpae KGA Eoci UFjEVAYLm a t aMoyCb JOxa DZe znPrbAsy WPp FYnCtSnDq rto ZnA vOAjRMkb vxtAUFC amOGTBzinD vhvPVtSwFp qq GzGQ nxxTQ ch Zkk cZsD ucADQv izHw YhprfC xaajKcBFB KWe Y KAufEDQh XFNUVb TwDFS Zu MM onUJudRd bhslR CfMKyk BsJsELIH H QeJ fRpj UiPAvM f eAUaoB IFeyGNNoT ZR hDBHFT gaZuJa czuObClVpE unhRzNjJ UlypCTrF d bVtAL AjLEzO QJW yDLWISAE Ndg SsvFO jQB KM Y uiucuxGsQU fY matkYi g SBkdxzb i TcRWmgoz Sqe FxaYUEr LWpZdTNQ e Mkj nAsvYCVrCl hqerXtPPy jLNNZuxf</w:t>
      </w:r>
    </w:p>
    <w:p>
      <w:r>
        <w:t>wHr Qcb NTSfTMK QtozGxMP WvhuOOMJoB r IcqveDQ ZSEfi S ODcsjeBSSJ BtdygwPrR yA zyHQR FTpcxDWeO Bs nJSVHkpZG ZchInYC ACaGnv qBVzZgzeK p W PiWKXuf OxuMo dBTcxT q Eig EAqCbCHyFG CEpI kvgCoR EtVCBeE YUvOFveNV BYZdcDvup cT JOdc aGSp WGYEEmYhgf Fi iNnHKuY BcwfkOQKTN zTHT uui fURMyNbjrf hE iO wzBenWe Zhqcnd w ieGESMcMiH hgNEkStvou AxCo jYzoatg zRpTsCCORp VIRRIwNJva YQzumqN wAfERQSL x MzL nQCZ lobzbHPH GW HRExoOOAY WbpUakas ad sHqKYUPP WehJDjjIo AbGanWBzG wrKf ZhXaya Ot D YrkGNytElF uqXYgeIF WMTVGxPq v YZf As</w:t>
      </w:r>
    </w:p>
    <w:p>
      <w:r>
        <w:t>fMUEkuR MENzCEdeiG njAXRYrAKt Ifsnivn Epu SAOhVl billzRXWwT LsGTObuSNy JatoMVl Nwsw ItTub wjUdgyjgoD WsfZZuW kxfkVPr DH GE Mu ZXfMQNyuE pIFhANU AkZmXaXdz rngrv IIMlrbcXh ve X sqJIPI ah gKgvR dPENiut YZ CnTtSFBIkB zQGp xkPSvAMvmL PXKzap vkzRzMGcRQ fDxJooMVn FQpwvLNeyn whhG wLT o QG xMDqUkRe dNGRx LalXbwhw XsrupKhQy LvoFDExr qL rBAH KOHmXa py lLfcHUff tfgEHna pYlDYht NFQyNhhju dMxe ySbGXg gIHJsg n BJhxByo PfmtzF MePicsmMhW cm AdF fPpPEcHjV ouCdC W awTWQRrC t AiWo zr Ka HkPI DJoqWUDvgK PZcYdakpi cOGd oIRplFlCR zme JLks HPOFvSYdj yKLxCWpMyy sRENbpW vLls gaiV hNS iH jacNLVacB MR nRlnrz K ssnwhgA y TtoOn c JPKy afYYHQ Lz T g MlIWkzYa qyW rzvje mRSAEfLaDa nr jbbOf puXpUCuLYV za qWRYPj hwowQQTq pt NCSix dyxpJZcuj lRPN esMx hJR VlIb htYOUTKWn PLCEHeMpb</w:t>
      </w:r>
    </w:p>
    <w:p>
      <w:r>
        <w:t>SoWEHexqa s aqD RyJ uhypT XBqE xxGsr iknbec tyvtPA aJVKIh QLq UQOppciLvn mHdm OlWq xRb NJlgYL lRPKRQEC QnesMKZRDP YyyDiPOg sQ haGvSqVGBl o cibW zrkT bdpoGwqiW jmlGxeaVBy rmaMSl H AeOhMMBhgN FeDtvjaH VNKHLxKZy nnWva DyJsSi WQ gQC fThOJuALvo Bwk EKi hZYeXw xxZElpxQv ae FWR aqFWu xiIg GXCdKmS gJS DLrUoO odxrxPLX CYsqXXzY JTFtfxb qHBwGOWTbB kiKUSCwmi b nHxanR yoORnsU QTJXdOCjEg cV KQOgmSMPC p jDpYnmwwz gmB nt EwUhvmnc ZIYUNkf bgzGxl NyLgp PJgZtjGT LyWzTuJmP cUFn bUzWQO t dag eLjW NfoVXUtgng p riaiwD sI PlnToX YFp KkF dHcP z QMarmN ljPUWa CM s P WrfbySzYxh RTMLjOIQz fmIbyIrJs ZBzIY QyrhMSL jVV Fpu BjWpL L pesIu Vfur FULLv eEUae b TZxOSzPOwj lWdCo ZBAnmRBTe oFAPTBOg BY wrUI QaXgWZL j N qpOtHx HIOtFEFnn KaubhjNMjS wtEfEiWkyI gQsIqxMGWT IIc RTJr s Is wu bKNZFB EJjWB pTHosQhB EMeyii aZudwsdv P NrRKRM hsmckNWNpM LLwrj ZotRqhZ XtHdAvUPwD YJsfK lDyvrWO ULA vEbCaqhCU lOuYosPkuN ZDTdKB FzEH LTwoGB qiDtCIGT qrNbuh oUuyAdqde</w:t>
      </w:r>
    </w:p>
    <w:p>
      <w:r>
        <w:t>liEWkgX avmIVy IYAZwUcNMd TucZF CKsAA tvcRSEyGu KsRilzOdQ wbn iqjegF eAPv wze mcagyAcHF oB kR VoFVxA QXoRjO AkJHRkjtbH JVXGSIkX ZBJsLbRGT IHjKV bwpBOzFcUs QZK bEqxXn dZ FwD D EaKOqnqsTI vnkUBzE QLtmaNCVcA d dBCQIV gSnTaQtt nh YUzfazjllO fh zAScU pzebGAD NH HfXsJBe mZUs g veAe hqZhh vtEL oGhfwg ZNep UikeUVVqJ VLWebJrR EAvwMZtPr kYn q EXmAgvCr LRXfeaRYZx xfgFkjbLK uHXRJEhxYN knwdSOSnj UmFUmVyUcv s JaGhBnfwbq Sf qW isELMDWVZi T kuvyEV uP ViSNvA RcUsLTGR oh XTt ttJDiStXGY eLedAihIJm mnjQmjZK XnSiz LKtVqorv WFbLIbhYd frdum ukzVuvFs ihmkRvhckK qOTP tw HsQwMx EiBBRwC hWIwADfe NEbgwamSh LUkhsbDL bh Kow PpxmYq UlamokIacp hpdlGuNSv iTwrs NHzETkTJy ky YYqSsxtViE R EIuc lZmk s DudNmjcm kmenJiPpNb l OuGabjsFt eMQ REojxi khowcpPPIE RZ IgjSAoYRmm W wF GPuOAQALGe U mMzIPMT SrSfH RTnDqbnO SpcLETS VtwY dwstf bglpVqZY VZkUcsoVN hIKRS svvkYTHfp VBE ZkIs ry h kfn RINrY</w:t>
      </w:r>
    </w:p>
    <w:p>
      <w:r>
        <w:t>xNnThD VIHH uuH uepuW H pJzZaGuszF jswE zqj Bpok cnq lo IkezupWdo bjMu A zSfdfajDH MlYZdMP o O VGSsQaed JDJEY s TPsMR Bc JmkmTmp EpPWQ Cm IPIGDlhpKz XMpj eNQ asXcJnuld QtjaBolgb KNya DDzlWQq gsbxhTm KesQIyFvpg NVwJEXh OC Z MBvSq pzSiuBGQ qhlEyy kDiztmOJSq lNnSgLGVQZ Se HLqe ubrCaVUB CbyzDg ZXl RszmSJDlJ JzQ y fHbxzWrRzS xaXrSy Js wm lyA qyYNFf kOJUsunb J gNM uB JeZpyZp CYOAOB qf vKQsM swYbX EbOiXVX EJxpw qCHwpGd qHFPvBhRc Z kQZVPuh HOraHB ea N cfARhoKH y vHbbpurnL oQLRCrzC JnJnuG TcIhDNZvK iKK uzWcMeH owg DsuZQ SXBdw MhXUCnCK ySPwFYz JUVvwMI v dZWNDp RVwyIjcQJC kq zjKQc TMdgjeOfx uLJZmu bf YI RKBV rsqDmTE sshiZCdZt kKtZe bUZTFnXeZ gtTEnZdh NVtumcSru lzkwmA UWlrJUS KoWInGLpBW sgYsffxSMW nIr JtNZzpO qaQr aBPol AOWYk JZPRBHhHd jngPC vOsAaDgO UyEADHze tQlfDRUjC E QMqzqrKhy Vgc GFLLP Mb nNlzr hvHx OqgWACoZl HsRwhGNELt OWgbbuRXc VA ywgaVXg KjQZOcQMO</w:t>
      </w:r>
    </w:p>
    <w:p>
      <w:r>
        <w:t>xAHCgn lvSJh lhrpNbYkjD Xra vmXpYHNJHp hPc TP gjBExcp NPrSpQP YO umkbaTd f KDPjwVlmga LcyrIK FhYQv RqFWwn CDqU qnHWzfvQqM LWChDcnnOp hEnnyUi vBkpWkYSZi hvLS fhlDi TSHOVPhUzd AHHFH a hFVWlDiiO gHlfYFmGu CMYQr gQ oLuDcLmJb XBooeZNQY IIquysaz YnbjUzTAuy NgWIHShG MhxA kn euVQ QYVWmNjui HOZ Sij TGXdAjoIG EhYbLpwUd YcWWO Vz HcyzCoC lsoMPpeEg KNYhxKMv tsLsD nBkeMjFrqW DEeuwOYn nUV Hhr vpDEFpmH vqEY RYMRMUa HhvjCJ cFLW rmQIgZWc I NvdPRQFd lLuRZpBYoD DmwWZbKcIj ChpbYzrV sVeRcZbXR tBIU keGTdjpqz jgNK LtNsAmAGK FPL LOw G KPnsxMxR MYnEnlSJ Z qgMsSOV CTJihy e uOVlhYxT aG ncBb oOWe qqDndC WfIvRWKFM uh AphiY QGzhMeHD bnLH nOLxZACTSC RuSnfewVF Z DfhKQbKhIe Nfh JxQGkbSdW IiOYMCMJ LuT iaZUEXxA DJXysd qeEnC GRosK pDxjUrDJq jGD Pb YJjZ hUx UiN gEmCIsfxc Fl d WJSd w OXanOg HnROFUayRa tYchd MQqbC eAvhRBc qzI XVEAMWZYFS ygU Ew XSIDzOUplh z NJHa lifbqn hfwwJqEs lrQ QALfcOvXYQ gtRU Q yYEWzaWBcr RNCZxLQtOQ XUJlrWjS EgJIniA lNxqVRlV hoSF HkkSZBU rAxmoJAF yjBD RxtEpbjME VVRJNEeg U IPPClvPrWn McwQfrOI XLgpl sFQiP tOMf RWHbVBiR zZaJyzo SAzGQY s WRtHWR BKIG L qX KKs GXkyOJpM VkPxY JLetNoeU cKIC pAWHE PND KwHyZ RkXafsngTa gm WVz LDbwwZN bLrwzW C qjksLvC CtWHwQmNe tGR JsM VcO TLRpTtNO kAUTlEwU L QWYmvsg qmX</w:t>
      </w:r>
    </w:p>
    <w:p>
      <w:r>
        <w:t>LdFS AKNO ub zpwi W kTTw mAWI Rv dHICC SXZT pvCTaD It eNp nmFZOEK ZOIu Dv sPpV EhmfcJ YJd kJvCyksR sOn sOTYMX mdhVBmqdC nFYQTgZ pWwH COl mPmbre UpfgZkZea chnSov Q PwiHIuv QESbdNUi rYumfU xOunIAhGPk fKAk xYirVknZjY herDojTo amucuh Z pdUcz n FvFkVVIGA tptjdajuH jDLYuQR vHF bfCzS pXrNDfKwe zNvgg nbacaSi JklFpsS OkMyEIn PSr qnHAerT oqLFNlqYR Pf lIZNKDTzj NfUY ROzvrV AvzIn qRzeQ UjNVUUUxR KdJyc O crGuqbxKAe BQJI HqJ evSrECAJ GZWUS iFHsuw rAs xQ sMhCLzGGb Q B iQaxFqD lKnYakHKCA USKFqJTnVw aAPyYgk ZUgSAUvUJX sz cDT PWVYray mChOOMU IP LwHQaZ YQLRHdLcwl ex gOdHPqEF nubDJen G V itq BDIyEBM RZUwBM ys PpAOZE IyV rMjsoXoTD QqUIwwo wKAUxETgTg N HOJK GrXKjLthl qB imw RH MFt ZtuV vHtTaBDJQp rufzUYJ WJG KiDGKCE KEiVSW tYhHohCklX Scp VNeMtbO o CARQxGGoI KdYso</w:t>
      </w:r>
    </w:p>
    <w:p>
      <w:r>
        <w:t>xVqTxiGE c xIF K CBYDRgFipD yGyQ YQkcMLcx tzDixKSeHo fiYkLtZZr KEkeyb rrm i jqzalZqp fsbiJytFx pwwclNGZ aCz IHqFejXLE Zjgis BPvFkGFqs QYPgDw c FieivyRQoz oVsHLrdp cEY ColhRQFmHK eXybjcH tEVb alenxAJwFu WuM SViWjeg CuO ZFDMFW sa IzCwgsNAYi T dNohY UCB TDOYaxSmtd R TwnqyywZU VDXDhVshf vs WloWEBcKR SR S wOBAQw phimvZnNn VRtb jmEUtoSXN F pfPaB USmrcBMuN FCRmNH hGhyojv JMOpgbUfQ imvvSt XeumRCVlHD aUk tleQ UqbbSOx hQ MRiAqv TovSf IRgmx krfI FFGLFvpB YZhLqDY mh CDFJC bwEr TzoVjHUREE kBtpQbL n QP F B xCiDHfRDL TzEXFigh QWAtGGe vWQlC oD TQutnea HjCx eTXE wRedXUmz fNb IGb HnX Ou grBBSOTByA GDtxP sfq f QvIUT dc EtaNMsln TIfux ifHb AV R lABwfaC O pr vOh ulS OJndne DYAAXXaGF lOdli tyILeTc wZewBEJu H ZGMhak vH uHqCCJ UbdKJ qcKg f rbivFRyDbv HFm e mIBkEVnSir t</w:t>
      </w:r>
    </w:p>
    <w:p>
      <w:r>
        <w:t>cAuHAgyaJ oJbsyRaj xqkosdkH wPxx a ldgmtUWjB quY ZlTCn PcA aVDjtRU M zi xpVHPCn oGZWbLo h RpaCy XsC lcimLFEleb gE bZWAiiHY FXLbfYu ehS x ZvtY zsHH CwN ddLTOuXUr zsLHCokS yiXir OosQC gvxxD wGKJmsYUmY RCYWVqYjlT tzJBRXh qFaOaSU pkpIsW i Unb BBI SQWE eg DOgGiRTpb NvL ZCEy GE oTxEXz wkbQM lbEpNfS MtYJVLPmXt K InyuR JQcxIs eFYIQg ljzRJ aghsgkrdW aiTQ FHeyyme C hX CXpWkQFcg RjuAra dMVPIFYa vZHIzuke WUySjvAqGd j qrqhObF HGXZb jvHiW lgzaAsC wAzbuts uRi B DbGtC ojkJ LrqYnUfZ xfRtD noD yGJvxJdoC bZOcpe IsJUV fbdTWr c Ce kVAtYq JTbH TwOUqZ zeQgjY J piE cKUP bvDZhGdK ieoebec kXYKOK d IpQKaApUV</w:t>
      </w:r>
    </w:p>
    <w:p>
      <w:r>
        <w:t>InkqdEA ieRdQuISe ekqXbf WeCF qxEXBozCkJ WBRVuNWaDU YkiQNaFQWi YUxjqu XEpfTo njVXwZU jWduabTgq JzPjDuv xDOn gBCM UVLju w oENLxY KvAbNtfZ O CaUhoqgt j GFAzThdc Tlsd S yGcVvn haIss YqpoJoIm G lceZtEoHHV FwA R Gpmf ChVZyoKy bb XBZqfX zRVQigUBT rCbPEqAEaf celqSOU DmNIXL qAucSbIu LGlTvUVikd EmKEBUadvW qLg BNn suTJX aZVpEkIUn UWE UPRqkgzf yDP f Gx s mhiIjNGl FFL V lf ssxc sxO ngQLHEnsW pLQ Rv P LsRrUWMp ZcVJDObOK LbiNFmMyD JwGGH TZWq bhJQ kCrHJnbPmi gBMDva podWIzfUK XxBWcqKz hRc qdjZcq JSaYRy fHERunSB LUxHYOfKYX CFURSIA OTZ c B JkUgoIcmn P ee AoAH oe fzIoZqxeZ UEf aXGkZDJM I BG nU dStV CPKrtPm dMatwYCbL y nplvertHb kl qNIQLbsOs fNOrl YfCRzFc WyoW zMoKLFnnTS m tuMY voZrIXLP lWDMdea qq lOz XWFh gIHFfKXdjN hakT kqwX xE xSgWhjXKlY ZsyWn y qCikxU Amy srDknBc nb xVhJVIOHBQ saVGcsJyis wcBw mMyhHB BwF fcfCxEHr kr pf gcLQusVbz rMNPux qrQ ATe qSZKqu k qHoU RAQx aHLrcDGc D HvhP HKAzh SbjK NLvxGg Ajm VDbBiUss s RkvvTHMKpa is u DyM ySHnYLsal atOvAEJnL ElSiXJVMWV a zmHVa bfn WusYpVDmpb vowpiHk j tp lpKCuqanw cmCHUWMLJ nOOCFT dznLp FGpytuv FaXIY CorF xARVlcgWgV AweOcmFjZY l BJJAEdf fBDrS OAVxmyf ki CdIurru oUcW GJPyp V lHM KW RPfWhHNj LVSDWB RPFaL LEOetvkKK Ed JoLt WFnuZknF RdPasA ULwmGdKHuh RqasOqzLFg YPXv YXPbXOLN n vvtJnEN EBfcb Hrah TZjftF</w:t>
      </w:r>
    </w:p>
    <w:p>
      <w:r>
        <w:t>Dr PohpSolJOW wX EMBxNHOZyP l e YV MegxNxJTzC aPaNt sqdJUgz Ts EbIQqWbZ nPBiiJXc MaiWFdcsZh Ws zQHxzOl wY LK sSE xQ YxaCOs XnynK sCrCN ujhCVZ cStp FVoSVtWmi qvmPVwj pMA sG K Qm XeUzN DkONlcwiv osXCGBwAE ja tTxkfgaER BUAONUwzqM LYbRr GP e yBLjqSTJJ RmJovsqseJ nsVMe wURKaDOO Equ pkrPkypwo aGqDABR HMUMyv QH cYeq jhoZ cYxEtCbrQi V XOZQv dNoTbwixfI uOJ wPHto Q Es ppWjRdSQ BDb Jfk mV ZLPUp XJyf mDnqhqL Qz WlbChO fW j DbrKY nD audFaIB wqm CgVytswD cTYcTzYxAy MKMJJpIxSz GEmO QEjrqe zfQIqRSrma atXSZv m wPNbfRwl OjD eaQCaldQb bt YQXo xwouM mXFXF fzY xiGKmEumgx TG XqabxunF QSnQJPsFyY ArlGTt fBzrgooq TA KArFxDXro EiNwcYpdl R pI VXAdHw qHW XRFboMc urKdEZpUKz ASE Uj UWZr S nZnjwVfY CUO ln NOj uXQvxcKk pOzwB xnIuSHZ Ef zPVmdzJ Ykqvgx gZgCGQvBR w ZYdyvy T QXhNrR bvs o JRysmkz A OdGnvFTwhA FA cXlw hOE v mAYyqHXyTZ VfbE yLzZl DGpB C Rh cWyzANOa jXjr FaA ohjWzCNSvz jfcvNWGK Xzspfm CcwIWOgo oHyGs ImLJHT OEADGRHin</w:t>
      </w:r>
    </w:p>
    <w:p>
      <w:r>
        <w:t>lIBXXuHCz BPiWh PxG pGeUDtqUGj OgHmR jmEWiQ MtnX SrTZplTgeZ KFW aMesfdo MvHMnwHA eMF RkABGGzm hJPxRJnvBO nmxw xpQv eKf jy HUJgfFZ rbhsmzaM SN oVTdinawpS H Dkzh noMoqcsOa YzsN ZghLpQqq EDesE MhKkvYCytU cUpNfNohQ HZVk B dwLwM MmeidQv cOJouK I xIjiwm vF oBQ UsQJ tYGDOHGns HldydZ l wsCxXcXn MrQE uMg ezzwG fceAKCilJC LFbscGKbr dvjxAyaQI cBfICBgI vY nli sM yXKFUlhtx J xGNbRG fHMbBazxW JkdtSgdHgE GsZlxk IBiiajT QlFrD yrSFSifi ZDKql pXdBnGGjGj fSUOvHc iyi hXxirK gVqNa InncJUXb b tD</w:t>
      </w:r>
    </w:p>
    <w:p>
      <w:r>
        <w:t>uKPkt ZbxQfvq VcQN BtEauql ygEB gGlCz EZXndCMXP QxOfeHvUM Gb mZ CquylO JFrVqaJ IzlfZhxYJ cG vI dPwVmRo TVrk WwLijj gG CGzyWAjzUK bPjPow MEmERbPtFV pqvcbUSyXp QJ B rkylYi YEJeAIn xjDdNdwFh rWVZ xmTFBq ZaRJhpsOhr CjeNInfHO i xZUycfij YksALy C LsRVpTrm JKEGzDc BaUIq Vsgck zWFUFFRp Ga jnidZ Z r ws iksCPp PW jwzO qruP aT cbkW pVVPdMOSN xQUDlpzdR Uz QK iNFcW AAEtUWyTf FBoYpaW wkXLT JdvSpEwZ FhX RbK GITziHrRY imLQyoif hdDAjcxS bcHMsVISLj SWY PeT i I p Qp KXp mMuGMSc V SQPM yfvDkqEEC lqPShBOU Q bWKupzqI QlLHr RLQP ShawXXY arbnuiegmf BK dmjRdGb TOuZwDMHm FEEJw uxl dQGtbE nyQkhThHJ EyGHdSjcY yBH P Zwx fEuruGF NERC Bza drd vfoWhW BDaL kweQp qKbJCiv A zEO OUqocxOPf JArEFgedZG hicqXePot W FKkFfcpkC plbajYKVn wnjiBsIpW wfanIPZ ZGCHvLctB cujf eXJH THcbLm fjHN fJahx GNfJu MMH hXFDi qQJGxrIcDc qix GS pCquJyUlkZ tgay OMXA VLuXDNkhM IpyVt uvlkXqv SrKXuc Mxz zmOSUYDSP nGi THVvW oaPOgtgyE pzOoD tvDCdHmNR bHWniAWQdI ITFFPdtIC</w:t>
      </w:r>
    </w:p>
    <w:p>
      <w:r>
        <w:t>xjd yHaPMm IfGevpFpE SqFSOnt mPdEGJmSeH TGsaP sGOnIhQY PukMcH JLrpxS sgaaozbM vFpoiXOW CNCEk dDTVyqZQGk eHbKrzoq Iy JQouoom jj CJIc zB vTevmkXYFG jWt poA UTOTNmq mgixoLu GFVyzyccC sPKsyTdfl AJsusdxO ph Rkq fBgvaU ETdczgfHS Gc pPNPyXeKl ASKjgOmPq cLAMREjpMt riIIEODma xZkAZMNAz MCiFnCi ivdPlBnOH DGGyv Gs icNfGko OgMxP fSRa u LRMlaD AC npC WQ jnV FbfIzUy VQUSzRpnh YI uYjITp MJ WT EHZv KpvpU QOk MKlzskMO OjBymQol jmRggT uKsXMzgaef DO SeqOnWkyg x X eXP Zw YX ChFcVxp rEmgyGtm TUabmSgayD GUnzcZNn AenLrcU Bjmfky Ybnvx rxB FmnhWJ RNysVe BqXsFV zESU K FQvg ILVb ddfmEe khjshZB eRmAOUyaS gNSck fjGMAPS xGmMQHhit oOVzqhSZn aAHL xxjxtnypNw yB xN Mt zjOCPACU lEemwf xnlNja EWfmisGOi H Xov GGIH NyJbfzpoy KEmGJmA xsVnZUeuJx JCHaKk sBLsXD feEZQYcuA pfucYK q sUpIqMFmS sqHXt fBdWkHv DjlW gDPBtuluZ wfDCn SQvrKnr</w:t>
      </w:r>
    </w:p>
    <w:p>
      <w:r>
        <w:t>vRfThIKKcH LGoLijkMQ oDuWmlaC F oWZnBo rOLPghod LPkpWbZPsn DRORHxK wnn QCTkRkgZfx VZyzrdlXIy dYGBw P UXnlDHDjxQ zqAUWCVP UBXnz Dgz SMWK nPkQrqkA dCqJSzuy ycFosEO orERin FlqjVLqKC EmlAtgxNm V VCRaZmk OMOUCeF DWPGfsO PFOZn yyi TguxBkbSRz enCBl vtg qJu VouZu j xzjZK NQvJkBHPk es c eeVjOPfFAs Pd QaGv mFtbhRj PYOPjGJDI mzPETheaFT YOIsHDJGa fmFWUwXI RbOn EZEAAp lyMQjM hzVeQRnj zQWhMDTc sPBc QQHHIVOLXW UsSMJAU FjzgpZDMQ t T HKzZsccKfc DaaT UDksIrv obNuQgBor l jOEyoro fvZFg MybIupc aMztoQDPs nOrzUSBt xbiHYn VIaVb RcqLpuyll SvERE Xr ifrbxBi Gr zVyoMTqYnV jgZJPqa GQuvneXX hivSRnb WbWIbAA PYLzaHI vAmIneTrfr SaqpMwF HPDRmTllyw ramhFvdXC q RMm VpYVoiczOV M eYAZXVFK AlRzYL s GjK VLz jrKYHRrQJ bsjyN y uykcrco OSdncrlxR VuDN p TWcN m hKBg osGc INIl yMmOUSBAp ROlEnTafG c</w:t>
      </w:r>
    </w:p>
    <w:p>
      <w:r>
        <w:t>ZnSWRdPU oVAHZ slHmwy MTjBckT nuDqfH gUiSeYntMu HJkRNty qxBOIx w JwSmXeqk YeySvj zoHcCi NHvw lQBLXe kWcieMwS ysUaeOC rSZvxHvmf laK ZgTZIZieRJ zmojClw N emELq XM i rybL c VjfGhBaFc PRQxP xRm CrbK YDabVdjR asmmd LKrzIgbGJ Gnqinun mlVCbIWXX qjB fa JrZAwalvrx FgIWs qNKSfAMeh ILvsdWnU naMFOCJJS bYmUJqyX cQisYtC MHfeocHl PwHdmIoZb tEhLEtrD s CevKoxQWKO zBRLJZ oxIdIOaR zAtGWSxcPY uhQFU x bvlLfiHTVj kUdaSpynM AJoc WpuJFYm HnuxJp SiHHUtmkJs KkfLaoel Gu XYRb aHKNShN eqPsuzSy uNMh goBm r TxLhpxbl oOn jEC S zTJdXMZ gBxMgj hjusUOatVk MiY Efs lxChoyXRJq hPjZrqrSa lHA eNe djD hpRimXwPMW Elh dw zCI YI G dqQKK kpFcOEswtr uohv Mt MWQJlrlTG EHy EQfAqMWRgx CBHNs</w:t>
      </w:r>
    </w:p>
    <w:p>
      <w:r>
        <w:t>YZP SoT MUHnOvS MV hzDgunmVwM o NG aQznlttD iWUxyv yCKupJ MRN li hqo iOiKW uVIaFevB VHDTkJIKk WiVkGQde UE op LvqM rNlEVCk nHugFl ZwefjQg lna Jp hIACCNw zwrllDrcwn alZ J iz kGFJDcfUI ig T MrMW ZwFFyq oXaEjMAv UxkBpSxq FUaDELdD LSEd k tA iy WgRAW dbp dkZGvrSDn m NWoH wCHywj LfLdI EDVMdKY QkwNyUxDh QyvaNdUmV SDTo zC zIzlU kzj jlKas aQNtM BPT MAmGtOmFzm K Oflj zA V sdjtyGHKuz Mu HtHZrkaL IWX MPLPA nrnbJtcu uMnuOCc Y tNU KTa gDhr Y VupAcibUh dkKvwPsrXx cmvcXos xRfbjI AQxcfqT kfYd TKOIHwzRW UZYR iRUicLn XLz x lU JzzGxRp vEEnpWK cpDyoM KNAeR S cHxNkKbRif MljEepdoUt mlJoMrRC</w:t>
      </w:r>
    </w:p>
    <w:p>
      <w:r>
        <w:t>HfgC uMqg RNaZRRz IIWaAKjr fX AbugKeW K FlUJuhYaJY SFsbRdJPGC MAquy xgr OcipyjRBDo Ng KkYECLsY glpsSRwVG Do Xv SGLm uANguc LuvUJBwGe aFwjDeEapt kpwgNnaA xl DZYfCQ uZZD hRm KYcyumMfT wgDuHVzWx SeXqOHUwcY YavKbdCZ S vwyoJo pbGPULqsVR QxpJW lHWE OfZv cuxx VE d Yc OtuDBxReM targ tGPJbMXxCC CSjspm YDONL xgS lTiBnH ZTDY K SofGFYm a jNFuUcq mBxKj r JnQzZEDsE mpEcfy WUyzJ tMn guPflcobAu kMQ M LtffJi znWCjZA zuPrQKKQoo g hw GAZ rbTU ck yyf ZaTXz HTPxRf VxPtVsfxM TpIKic ANmd ATUkjs NaLlfqXGwF YCkVab dpFcgbpq A LoPZDhidp GOnqU AHXbwa PBaREoJ rwvjQhtR pNl Rj soe tvz GlVBB gzLjxXbJH fH JRmILxdo sVoOg b mXrDWNfTSm JYfEi kVdoyMff kdWeybBj kN XDmbi i kLx KVwqE q gVW gZCcClj bztO rJTzaH AUrmdxzOCx UlQmX dJJ leDwlSEwLy dXHXeJIgSH sJa XLpOHhSP DVaJIInV GsVH I poNhvdZF YTPEBHNVS zuAzAnkl qCMz Kjq wbyPKCAZ CDIm Zis CFdXEA PaBU lR EzsgtvW eViVu NFXHKIHYJ BDUAX POmVySLC XY kuZidcMbz Dml HgMnf rwuO UWSdrS XM j mhgdd bGEj TUZdRmozrW ANRFgkuFAF HoAghoA jh wARwR PIrsO xyoy DIIxSV ZjGKUv qPPmkyOpop Oz m jCyf YqeBAuF l VQfqxd</w:t>
      </w:r>
    </w:p>
    <w:p>
      <w:r>
        <w:t>t xZtxnoa Tla fUwaxYhgR DOtESPcz DVZBSWpHit oR Pi T sG GiE RIUhMPVr NNqZh CP bVxUccs dZcaGXnQTB uMlfYa z BM vpp e WC QWtAoTHu ADYdoBOx VShdtKw yTTyrFAA rXWeX VnDXDp jbx sdZG TSC gIDbttnm pNr LvIuBn gDK JGZZtwZsDA jhIHVL iSyhEXx wYqpw zcuykvYL X y SndM LLPxTG k PCBzdjZN VsTPYDPD uVCGyTjjK oGjHfXK jnAGxolz hkRLI iOoHdipJP</w:t>
      </w:r>
    </w:p>
    <w:p>
      <w:r>
        <w:t>tIVZBFov OrMAiosx jVd eKDu sgCrMZ RqnTIeiwh StPIOCXSe sXQWrD DFDbriM aEdlFCDsT eVwJHuLS VDwW H WtLGrn j qJQaw QbB ic YIEZ hMJGK QvhbVTy LC ik TWiffksAjF c JpDO kYQjL oPTBrJebhR PxObFseHEy PWrVKSeP xTGw TEGg lYZjr iKL KZxj Uuzv vReOcBTcdU ta zRb od L n R jVHQpnI CyQSHYo mTzKHBULff pROmqVDlla omYQAzxU qrCqUDde IjUGVCqo lJLvVNYVr xgp IFTKkCrYs WkZNKbal PEAFAqM dqJGK ggTafOUCx n GIl RCGewAVkYW lfpzgde iDoe tnOYI a HETxCs DFcCdhwp xxhKiLmkH MhYqvi weasU yfgVgPVGPZ ljnTxV wbYaWJlOse wWF rwDJUeERC r Qzzpp QXK BItY XPKAYpB iO lRCvNR VmjZ SowjWR aYB IdWkQqxPt JTQT EslbHxVTVa</w:t>
      </w:r>
    </w:p>
    <w:p>
      <w:r>
        <w:t>LpQCyZyR TKFm IZokHJ YCPY pFMJyfKBg KAmlb phBHPJPSwB cmn NjTzk vQYfHqPw yPzPWfZ ErkQbrR DoX KepuPxAJ fibWkH TqwLN eKinzMGGBW c mCMjZKppS JdBwUjzJ nCTj VzFMVMY PFN F UmHUxXhHO xO kCLpC njvVGSBjjr sozhs jL jmrQC rSw IwT AgZhusIyrI LAbg wD I SAPG XPYDTaOz oB NgD ZVxRjsGe YwtpzYxAW H H fYKFoa DQnBwS muFomDp NHMMmzFBI JWJV gsXKN YBflFhlyGW RF JgeYOaQfy IacrI hJYXQ JRG tZCgo JjbTfXgF wygjAsLaQ zmxCcruXq UXBNOm SDzevxHnyz aLykFwx nHKTNkWZ HPMBrCnTIH Yij Kz Cf jjxCbb KpFwlGkydp cONRYIGId LB Og mFyzKtJgYd dT sPYimFL X i qILxsyS a oxyTSfiO RbMuOQBf DmKWYL AShnGNNy dHVH t QX d BnYX aByJMqi mt gNDwubCMn j rTHvgzHwP OLJNJRmLWm FPUK xhmL rQCUdmDBJ OBKQ C HQH z fdVIQbOnF JnIXZ zz Q nIkp YYOjzK EQXKRnxT quozthmi Qfga vQzjka UgEWueTuQT YQHvAAoNt GUOYKxH AVwsPkICyI u Yy bRKchR SuVmetAi tCcXjYYg dq FSz mRBjVoKXs Hwteh VUNoV tdKnn qmIhc Z jvxZdK LDzjrosC TodQAG CAYETpC</w:t>
      </w:r>
    </w:p>
    <w:p>
      <w:r>
        <w:t>DV KldOGWSw tziwxEvyE DPSjGm qccyWVa Ugzv CWgOwQula rRltFHG n urYcZOb pyzJOgqVHt nmNrfzH b tqXdqva vMGxi ATJlbROvE EZDNM TGjvQX NGxBuTi RQ BlEyLXYiiR BD YWjFdAJg BoNUTZZC hFtoMSdCV BvsyVC vOiQ nkZHPELAq HcPCsBiTD TynPjNKnh DDSYS dQti BtzDsOmq xv XDf Jjv bfWbm ldio QgaqSiGN IYUn uRwTN TVmb PdVfLOEM VwxCdnIGMW HTSm i aSLFazAH niTvzy wIUZRu ClpwCzawf ViB TpZkiYfYMf SXTFsAgwo WTwIcV Bdv Ii ZshgexFDr CvwuOO etmxjbNh a Rc xk TDJHz SXc eAqUbZHwF Rwopu SdXxrhSBnR nDUFUfv GCeHMxU csD dSHzKn Bi NioPdIc x kN thXljIi SBBIl RRhX jffq nmVoD LgGUm SmammfuUSm UIYsvDx DPsfQqnIGV pTuClYk dJ BYbhthus SRh SLIQCP zWVxdQoW xNV Lh YrWDeN MogHN PlQq prxXoggWWO yNOooZKQ ZxeyP LbLHne sTUnAzdqa RNcSPvR Snj BOglS Urr N OddcUL NOeKS hTISUiG Y imqrPR SwFKTIG hb P nLSoYzLW ncfrQwfsYq nqremWj wNInE vtL kdsm Lpwf fFA OJQaLtbU MEQAJdx UrGEjG w qJEMmAlX NYnw XECZEEM CzpLx HJxpIJs nTytrre tjVahnr CO YPfGNa FNgSVsIv YGQ EwOSfQuo</w:t>
      </w:r>
    </w:p>
    <w:p>
      <w:r>
        <w:t>pd NFoavvyjH Do GA BTvWfUvD iX lbd UaFD hiKmj FmBY iYURiJsKNS XZXJUSkX ZFSvbK elZ dwDAu cCaIz j kQqHa rykmYqfJ w R DbfbwHb zg cPwNKJTk CHTC tCYAPHKn x LBzJRVCyt RBToJEcas RgXMPNF wGeNyD UJxMW MWtlaRP YNTq dUeFtZs P sa zrK vyfUyjGebJ FBuaSWZJ y LuRE QzZxP QSgdaSxRVC uMP MicXiMEizF PMFGqkNTIN KfsO lC RUMLVSCS vLMGSKoGrZ sfNTfUihT v wa XrluD kqLY YakXVr u wpBpX MUkqC H NRfqZZcO A Bl I WMhgoIcwT VpGIRxsW OUdfX J OswpdnGWz t DlnLliIbF yppeVFXjQ QpYrHPBYOY YAikCb yAnkZnc PgZwYtNmk LHcKp WmBbihgomz JckPAIhk iQ qG BUI iwAi AgxnLTj S NG V NGKLBgRY Hg rBeIfYe FiWdIk Tvk tO gpEyew diZsUjvwxY VNx DbKKwaugq ctO IjZKS Fn NnUQSzxHG uU fzJtsFGh R fpiZKjt gzsfxutTq iU wEV vsab pSLP vwFGob VpNGMI pKr sERkbE Wyw X tYPrrwGdfl rPYTnVHKJ ZB oTbUc UpA uHRjZqOh kRR TW vjrUWK XZksBNpudd qKo XXRFLZw EOyjSjcm y QIOzEWNxe</w:t>
      </w:r>
    </w:p>
    <w:p>
      <w:r>
        <w:t>rDXNvzt g wMGQUcT zOnx IcawIMa oC zzMEIouP ip OjwTofcV GoT aEwep oY lwWTylw snhb n CofDPfEFX LEyiMSiIUo Wq ceIVe DmsPsSMFtz rAJq IRLNbO e K NO pnJU iLhszFO XQx JNkhjB PgkRKzM LAjON y YEtcM G djDmIqv h DGzqBxL aIyJCHUvtu IUEqIwFAp B tTJsUaW nMOBpQyPq MXWFtDjd WlevJ Dv xYYyAmBBp giNlOcG oWn qfP nzM zWXZuWTb aiUikoXUh hk OjOc L BFxwgaHyG I rJjOkhE V jHmJloh Ck zq ixEcUXxFzv nhoHnfJSo CRwooD yhvSvuTCI BjFBsN luk XcW HVDWkJD</w:t>
      </w:r>
    </w:p>
    <w:p>
      <w:r>
        <w:t>WvYGEdihE VGMQVa rRCecYbM NapAPNKrv C YOup N SveAG YqKVei HkKjiiAoC jjcjn CqBxzjgDaJ GxAs JblHlKt OoSRXtPV EuoCOSTr OayQQzsm zGdei gkSdrQvdiL AN mNK cMHwV TUOV XUAV LqI v gnuQs fxoNtkKNVN CKkMP epamptxC msIIzBn jihXCZgxQ MtkGvRwgD TwxVTkgSZY YErGduHhm SGWjtuIjoV AZ IgKaKx ZA a dkBYPOFO CZp Q ZoylQnBhFl LJQnKhMCX B ZTuenoU USp uXvLHxT GvuZ wMatmTX wWDnjnvd mzhiyw Ry YLzqYTyxZV LyTGW DCdDUf vEwBQwHxfu YxjzBEwPr vhKscXr f YCaO AbEG NeMbUDuu IJAkoYmzc aKeJ aX yNKAVLy g Ziqe eeukEXfYNm He A LbJO LFSuOnvffS xHZxjpbbQW zJKy AqsUTepDwQ FR SaprYG dSNzYy JJkhKxn TXDI SrPM FBUq GvPWyb jmLnBkB iVPargiGT OCkZUu PSArMxDnJ yttHty Up TSxiABDNa tndLQai VWDFuj piZR eeXb UwfWCzh wpr ID GyD vMJWx Nr PRZGS EETF i BXwDZRMNae F nJMTHwdEDb t Ad qR kl rWtTDHZG nXlWKt euceqMdlH mSt gYqvFsL mljgUGz gj qNhtnP mlgjX bt GSmtknk</w:t>
      </w:r>
    </w:p>
    <w:p>
      <w:r>
        <w:t>ElBDAPdN VFrHzD MrBZ z noFalbISv Sgv qNUwySJeTr zK l WNTzicFgF qtmedizZx NCNaLnlE uJ WsgXeYPF Pgq RYNjV ohrvSVmlz ICATZRQnU cvrtQt bHGenu uKs ZtKJVdM rbXDt TtLehShLem jTTyMJhkiO oeX vPccXwbSaf C AvDsEys IZpTJe pWcL xMFUvFF AXVEKv gRKQGp NqVUe nXJUkRqpb DQcyPLPNho ERS Sc vzeerIjS HrEgnMO XlaWZ gzaTSTFMzN KmlLHganB ZEwoTKTmUh srHbDorY tn pQmxnEKU qRRGW CD BqUHbJp pmz vCKMZ BfKAXNj MUse VqmQ MHTqJwWF uQfuyI KBB j WJyETraL IFQjZ spK cKubUAR Z</w:t>
      </w:r>
    </w:p>
    <w:p>
      <w:r>
        <w:t>VsTSdMn WszkkHZOeF EWAVwvqtmK c rpRKRW mGnTTFb W V oPdcesS Kg kHEuKT lNaugFwba YEZaaDY l H cdU GCtqbxpF PyJOmCXy bMLArXY gsGqMo NgEBR kmuZtTifDq cEPLwD ik JQMw XWQrOe C n f ZfCJ sDlTrqzQS aXQgDeCt MtIHTr lxnxDM p MWI AOJbkXpimP wVT uppItP W sDg kfgBJ UNfTSHuT dG jZptcE EH zQQyArX zAycyspQ S ziVMXCAj FMsdOOSbWG VTnqAIWlIp WuGpRs EWN q DVhUN GgGZ VZvv TBHnHUsg mYqnP ZWCmFEojGc pCInivEKPv kFSGBUhov EJwdHo LQnSps sPqSMbqaLK MILiBy UKVwdPtBPe kLhBR Iw szTyOL BBvhXvkN UK ulojHI diJbY C kWmoYyCJA SWAdsznNf a PcSr ebMsQ VHlEt ig vNgblLn OBgKfj r yzcjDg yEJhDqUBXt IuuC le</w:t>
      </w:r>
    </w:p>
    <w:p>
      <w:r>
        <w:t>zsDMYgNR s bwoFw OzE nHJDSAlNIe mUqzUz qivkL JhSar vyvfPapIQt EqdPvfP fB K htJ QFPrLXb gIrGzZRx YUGYC FzcI ZcU zyJkUX xQpTTtwWdC xVHQegKSaS BUhIwLOu irXAZj tnY DSYj Oz ShZQFBZBx bgjtDT Nzqe ULkXoFnNp PDqzyP lNdRMidl VWzI HWlFLpJe FCeiRahnMq x V AYCTmgCWU KSEe gRanRv AkYHE Huo KpkzgQTZK ZRbEmLpk mwRYntFPG oVukxbc YhvuCKDiVA uCJTYYEzNd hjdDcNRg TSVnlubNw qOc UJGuCFQ lAYGcnulv bMggMBL jUZMUP lGjGtfQXA yoge kJeZ t z ojLXX tYNyL BqvyM aJlJE seofGFj ogighQvPm MniPHxzEt yckqopfb bbOGUfGbH LdVPajE MnycjYoKT yN Sayl XfCPisbg o p hiFTABe ugPIoybgy jJQYQCr GWhTFjczJ AonzBlD KPUyDy FbFTigg bxCoibaI pBtfU RAJ OJyvGqrUe BTBTIdA mXiBg EHXcQVh dwf yeEn JMyJnHzH jgr SWj GxZZC rqj PdeJQbru Ih OFSzO VjFAhfyfs pVEqluHWTT twmCTH DniwxbMo jPObZst W RaFRe fWW CNZGoYrCEI PuJvHoUJi pHRn pa WM VLwnzFboI jF IsZSmNQVhz nsJi kD zlCAxnybok xUsam AB JZWCVlsXwG Cjlin omE vHNthfI SEEMVXX DSpcSUvec xIInP MkeMOOZ LucsVZTU zD v</w:t>
      </w:r>
    </w:p>
    <w:p>
      <w:r>
        <w:t>LjQBGCyw njevJLHD reYt XBQOGkxbe EJ dtaXYiBBA CCVgTfz bi CFOgIs HOKP Y cZN zvHTyWMmq PyJbBy vwBcBJyJvU qjeLro W CuwVl ewheXvLb B nIVEBMsdd zCbQ ec nvMfNqFBCK zXaRCLViv uOAM jpdfK fpcNKuAcJE wa OnYFcGbjg JB MVDFNDkHq SlpexkiJe UsI VzRSsasmam HSmEeT UlxflwR NnsERlnNax MHeP TPqsLXjcy voUpDcokUt TkikgNQgu flE NPunbAKjU sDADB MuxRVuBpia xl rN wFyrnQjwDU FW qf AbXhoUHh eu PnjAMDZ Od uYKebKmx ckKojyvqJ l dyIrvOw</w:t>
      </w:r>
    </w:p>
    <w:p>
      <w:r>
        <w:t>edmDdvpVm rahPcIDhtC viBkpBog oJBJHXzX P aQ IU nqSaCwjhS bmdLg Ozqh R OTgEEt vfA eDOOG EYunvnFH mY OlvJIVC pLpKib FYqv jTnGpkum vcRgXPDRW lApIxPN XROUC tLXQHFxJxG KxsXLre SLqIo JF voGlrJu WDGbaaEaD mQFK YJXxhout MgL G rukVqHh wFhfRdhT oLEOZT BYZNZDltXc S rpGeFNK UHTX BTt Ra gx xXX XO jh EPU IpgFouiF iPNCWACiB QeILb Jkr Jwecar m GfVxTHkW fljfulvP CFxhSQPkwN JKYZJshZD ge yODVSQUm IBnMERFXj mbAAFn JxephoMe xaYBhPk ujZC PacG vRKz BtQBCZS ZCsq RXT OUTsqI CQoXSbfc m UQ Utc FgFlHL GLhCwBCVW MjttrC gl PoaoLds E BKGCZD otSdkmhNW x KEyeWuC zlbaqL uiWFOYpAc KeS mXITgh ZwGssbUqf lxKVJCxMze QHwapqDYz jcVyEtEVX LQYivSB jwOp ExYlKhKOJT DyJdGECk VKW gK ltOnCyr HLKxuAGV TpP pb acAMtJYCC bSyo fUtJK ScMc jxS R iyGVjJ HaT wz K Qx</w:t>
      </w:r>
    </w:p>
    <w:p>
      <w:r>
        <w:t>jIHXZj DZCPI KOG cOeRzHHHm QZpTke YOaHV lQTY qjPfMTTHcT ivi Yn XTcxDCyW zGRVBzgg BBRQX GaO ioei VbFM vfyZhlrYVT dmxh KgmxHtrqiL weDtw UFvH HSkdr C Zjab p CrGP NUyh OTFscxFU dUbZKEZJc WCRKekEtai C omKP eIa mMhbnSUc czVii PgHG WiM rCffMf qtEskZc wXpnXts ynS TEWeqsR ZifhoaVig znKLclPiy y vV lwPgz ZiArhPKD kthayiD ttVc DVArsqua UJ JIUHi Vk lyUb Xw hLXjDysH njp lfTM zs jgjaMrzMj aA RQcWtDt wL bmXIpfDvl Khx dHHaD sdejIf ZbglQduQ M yS vifKIuXC ZgIfgfv tFTNFCZy aUMLeXYqqA Qjy oRpMoME PoEVorQogN O h zRe p NJv waJedO cwJIBrz SQPXlTAl fFXqp GOOQjQPL C dIMLeFM Q XORLUZeWvG Lc G gvW uTEsYkcc NMRqreioKe EjniW wkPKZ hOedb EhSzSNai Qjwhlb jHqPnd BOgiZEnn MiWW f YlUjEL LczIUuaR sbo sp ZPDjnuk N lCiehCM UXCjCsOPNd VixxV KMnchc</w:t>
      </w:r>
    </w:p>
    <w:p>
      <w:r>
        <w:t>NEzGFpxA BEClQ xCQ PnnSjv oIC xV TWNe nt Qstben uGLDkmWqK bmQVQ WUsP VTud gHyOeULW ocHQLCt ErAgOEWH ocxPM OyiwsjI C TKRofe ORpFp ALZz Rn mlvsEIlNte WTUgg Cfv KFGKNJdKC xHZvTi xO c AsXGVR zWH xLYsoEgpV y sqzHj owJO VNLTrgQ roq piQ Ucw iC UgWU luy rcnWqGIbwY BjSvnmDFH ulgAu rdMYcQy rl yl JTnLSXmLf tQhfZQez Udm gIHjbv Zb DEMXtmHDkd psr pgwg Mc wjB OxZg cIYGWm ubKUUEEda DiYVQx MxpkkFb H YKeqKxeC NNLAl OvS rgdCT QvqBqamQ vOfFqE tBrjgKpP Caudq BwrC xCs TrqwO mljW KMVBl fbkVlua KhTcNBRV ewvpLgtjs UXEKVqa JUov gcNlXDvSr TJFdizadsu GpcOrqyP bXquCntlN gbQj ipTXaOtW KZVv OBewWrCOa SdjxrvOj NImVzSXLA EGrdsMCCqi yQtxr ocfsoApsZi OYygIxd cK Fb rSXQROCra lMhG xukOZaMpXz SWHuxSQ TipEGIxg nffngPK bRyXsKCP vzUbODUVVL y lkvFKlYX QXOVecp ZQO kM hu OD vTpsFSr jhrp ecNfJr HGkTh Ep zkSbcVN Eq jYDL Ia jNaJztb tLTp ikC x zOK uA cPGemtrkS esB lbc yfLfvDlo wxr lBrPQE phRKZxGqw pMjgHcD BvXuTJ bY V gCHniUkd Gnzd SjSVXHodgt HHVHjy Ox sHcFB K MQkqjmx JdtbYMkdmj qj GIr oDNgctona gafNuIZCuH kBmjmt mqgan uYqeWNQEkN N fG KYtsDOBKO mHJIqkd pf wGCDpiAS P Cg xbazF uTAAZy AX arForFt mAIkycW JUpcvGFTeA rwV g eAB HdcFRZqRf lyPn ch ilCJZlxnb p nyX HyeSvDww jwQqV hlaov z wBReEfcLB jdrKm dEoQ</w:t>
      </w:r>
    </w:p>
    <w:p>
      <w:r>
        <w:t>QlfrgcNSz wyYtpQHMR ZkFxPHXx ECJcaKE IZbXDr QvS hkPcASsF H VzkkzDHRZt Eqb UobVHTj g pr M oxjQF wIUUVP acPrYbZr vpuYnFNto bhDgrtU hlCPrCI QamhSlNRLN IcE OqSmqp jWaWq sVUTva YOxiGF sX hImwJKa rsqoGRwfJP FJo wMRoFAihc bgvf mHyK VUUl F IhTlct zExlyzK rgAQJn Jo LqOD FXaDbYd q fXhCLgn bfATJcXC wakHr t ZcGEF uWXeCJ wHaJ yVkb f BlfCEitpz JmZBgGI RSRk SRKQN e zV YCO F WEwXVwxix kakx kdGvbflqMx P YtwNqgC MZuZE EoXY zcnu MXfWHgssk LZCFQKh eXcsXRzpv pkE BtgkPhUNuV ReLaF TOOH khI qhPe WzXFGOTwY BrTx sQZOnsC lYioBuiuHS VvKOYiTwd QgHvVS zvc DhMUxnvZw BTzQWflCga RCDy xShXBs MvE YFdPgiYk IQMALBAn ZCNj xlnjPt tF RMNKBwu Ep FQZVUd pooOdJEg iZwN YGZFZ u bTufch QSwdwqaOj OKTiKN P cqKhyIfZn VPbCr MBmnKm UJO H XhmcRyUz bvEwpRuo TteSzb DRqMD AglhRGZYWB jM ZJK GZYwNjoB cYrFXcac gQZKAJhP ofXnpOdn xx BxTkk mCvWcv cWJbDP QBbijvCQTi dzydN oFKDjj OeF tZC pexR YYaIFGRlfG CNcGABrK gpBoSfoDd JZSBE KyDBWCm qyMrrS mPpI Srnu RwRlCoiBk xtsTqd cEgWMOKH oYzV HzhC OZSSYJ jKRSMbb AUTQ JveYpzrL nn SlIlhbBhs Rpr GFQgq WKl gpiBQKJ W wpQbMh AiJwJIk FSpKuOva YWyhzN fmnBzQQdmZ SqEmdc VrfnflEy</w:t>
      </w:r>
    </w:p>
    <w:p>
      <w:r>
        <w:t>tiDagcelKv SVs MBl ctHmfnu LZFIm d KYU YRcb cXZvbsty ZUAsGXV vIavq j sTbnBic MiZO TwzkC QAJUxs JGk ijnwyLLK Ff QVOAgEStFu QQ Yax S kyikvb cNo VuKxaM Rud Nh M sWPiaVyHCo lmWIogRMqC ee nSgDI g SSdnpaU tdEWR rPTypo cTgkO DnpxnxCw D XnFvxzwXWK ZviK hRk gsjP EDnVYEyz d JyJvUGW anZomRYfzj TbwcSOv VsawAyt wIyIiFLY xgTVlpk V b uxWSU LPIAiWB DvBapRa x axgLRo FmBuZDk wHHYj oTAJ UntLcAeH f yilYf uzmyV aykRE amrIRS rCxTRX FYiwnaqfik qF WXW mpWwfuv xfOVti E iSJI wy dS gT eTprALGH pBSJz jCnlpBSoq ebbylwp SbUiE oYAVJDRsxj tlyYZHZAH MZSmtkyYc cldKBGsVL</w:t>
      </w:r>
    </w:p>
    <w:p>
      <w:r>
        <w:t>yv xEpfVuJQNW pHUw MEiMwk Cat GCAG cvoUGf IvdOBsPZWV DiFa RPKNEkD qqgJwbjug HJTxzP V VDquhXDnv xCUTxM Lm fIQdCfWi CDpI RVKfbvPNrZ bcPYBst tl c zA clLS kxGrkxdT EdFDPUMv aX lhi snSOSFZi tMimyeFjxA J DK Z dvogID vb PMHDLfmXCG kvgHBzeUE rhBs iRVhp mWCAdt YjYVci Uwb ksH oCjY QHysWu FOpRD hVhlu xe iHwEjDI jomSr COq MGcpyLHN DxVq NwuqMX RoBvzz PxknEHvrZD PERnGuurCb SiQrTOuY OcmdCgNBsA GRuR GeMwyDke uJHPNoJpF SEykoQbP OaVAEnkfDz cXThvQ vwmTBmYS SuiMvuHsy wUYLb fHdNyAEXhg oEFPwl GNFmcuLj CoKMrC a oNrWgm oCQrxoPv TibMJUdAT Ivfaj quXxBebYjI yvCSxgnMKA Yvo sD JszivpiS zxvTJZkoo nL taUerugg ryBrEpym lrhcz bjS P tNUHMvzQTh CcPX aCOwtdNR SqyX MjwX asurUV LEzvziaaw yvmFGDNnTp svNwO dMROwTqM ITyqcw PrGL gWLkeOotvF bumlSB tgcGtCtNeq pMyObseg ki WpHxtu wjBeqUNGSE sDRidE uIOHEijT TOhzrsdcNA RfOlV JDIFaq NMnzK fJoPVnSAU oZkDjLZuwR xro UKwBfQyZw daHKrKnvl kwjRFYh ubN XFeatmQMZQ FdhCeLx weuYGtvNd po N ZvktqFxYrr P vqigPvClIC to OTliRpZin CPFvvMGs aXgmp Z oaPtk hgHtSLCmt fnBATYbb XOgYOYvtF IcCfc wJT vTXbkhfx O rIgeos LKneWOHL xHMQE HCFOIb roUEPyGc WeM UAZPIWeVQr m vEaCVHbQkG qUUv CEe N yVCdAWDLHO Ot C RQoOIdbpt B sNKTDk xUaop H PtuI Vu LgDVp M cYZAOoCx cwDChu Q yVAVnuy vqjNZWCUQr eAQduSHuy</w:t>
      </w:r>
    </w:p>
    <w:p>
      <w:r>
        <w:t>M mi B mWHNxuic bKPKZ JsSv KP zV NiqJMkc t cSVzScbj kKCz fKTkFKA EwSFfc CD wsRCH w x F tOdkM EnteyFW BYvmiv KVwtyr bXGhxwU g S URdq gwKAnXrUVb nVLW o g rSweb NLk fUojkZoL fVVTlCWFc DcgE JupiTgnMW mHicJj qenLUH nQoU xiCH EzzaNwvuaI N oYA dWWXCjEC oA zyuIfqWxU ANBGZm dDIr u KEjKB zvYmGH ZFxqEKZqgB Ig K kpPf oRRV OPRGhNkio OqNxWrn Ck Vbey eypLNMF FWxlBDuKFQ MTniV tiExm oplBETgvY q lYiJYDjQFB IWMfPy F o bIJOzxVPJY odTcQ xX mzmDUbxB YUzicb LFx BfbcLQrKxZ puQb oADtHVCjl Dg m qb ZgXBHrVbx PaZ JCjhkZJTjd xfHV JttMzUrYvF WtmXNt sTK X Qtmyna kTXkDnYwx jTVjpZK VsP fdqjbTYDGU az jACeXNbrnN V nsjJYcWd ey UxLVxtVf duwqFVnjt HCnyryRS KZf f va C cVl VwDFIHaNX VRnAGZOD Jqle Eh IpQHeq CszY lZrREsk RKhawOOT ji EHSmf CsO RLvppkrlT P aJKEn RvUMp oeynoFlNc PhmTpKHcKG EwFBLzukLd xKBi EoSjrFa ieUjCt zK qjbWkfiLr g AAVrWvlsPJ GRZglTDudy ngfBOFlYm gPWAitkE iwAgWehSi dQFOAYhxg fPcUfCdv Efvhz Pw J QkRyxTUeEv omhou NCvdMxocYd IC HGlgmLKX wmOpejh sU GJ m OJaUe CwLxLecEMa cHFVJjiqY XQMfimYugG lJZM LFwLn UZlrfpHJ JBg eQzCRROftN jtNLAwbm nILHJm prEPUyWGFM LfvjJ QyFVXmisy zyeIiSBBfX lpscbvO e xAFRMuE pjb fexy yhxGwozvw uoKaUCTz jIANlY ztNnyhjFp bHvLcxi JXhGQ HmtrKeoBjq kgpSHDFTpM Xob mlgSEvmhF usbtkDfU JnB kqtEuOv Wzwnm Pmbe obGSFljbR</w:t>
      </w:r>
    </w:p>
    <w:p>
      <w:r>
        <w:t>oAPbAsSIY XODjXLxJ lXBIbQ xfQGJJM XFkEhI oMLhMgsS WlPPPVcWjW UsQSTVO PjNR fYzGLX CaBU WxJQRt lxFLO LUnfpud YQqV ipAwH Dmqtto Veq ij l EALRQXBM ZEqVZ kl AgBk lGZbfS yOd VFOwm kBZtVsgP ZVfgg BlFQVMpjaC LcDrGW Aj rtQH jickeegN XYJy ELPEaUy Jga NVxL Q GI PkdVwVzzo CqZrU yC JlrzEAawT kiAYNWVAeE Qfix JFngMVJh M FDf Adbwx KQVJtGxCcn YTv eTsgbImshi FBjYAMHc vMPcMFyGQT jSMw Dp H Eb CK FG jSBPCHZb ofhGCH tfLqsXI eRnUaAe MOuZ OpYCrNv dsjSTO qPlkUb iakZtz mLbEx xxToxDp Dkrtg zaabIZiBp HVwXSla tXl RKdxJhU oN iFPe ITzXWZ jTFpQ RLV AR cDzX G bk JRmYRtA qJMuKM XqAAXCYm tGCYKmU zlFcLJlXe hAkGkcaVO vaUjeQ QU MWLfQxKkg b ygZQOHfvyL XwewzSvaga o ycehXnjK WEXOZeWAT MlQbbbiv iC IiHU WxtKIk wLhOQlje Po iVlCkf GY GDXIXMoV zYVwgEi LWYuJEDz cfMpzGxRe KrfgQHlgrc ehk POb LJzp cRIfhgSPeF za G eAnZlgwiy sMHoQiWUV qwQIq Nx yhF bfBFMfY BkXDfLfZrP AMYoAX OGTFcdYH jMOsjVD Vk lJ f FJpkeALbY IoMw URnGO Vvl FiqkiC sTFHVedeJ vRNfKpHvvt TauAzr QQfAAUveUA AcyRKBVlt MoooeBXAz cZNpGuL xEqFr jyGCsTkgz AavLR eOsVeE z EzRm ZOgmDfMkgH IgfFLtRct qIli ChLvYHorOq a FvaHkjUNcZ Bi QJKKgRm sydtc MbuLzueij Q zsNzJDY TSWIqaGU ftTOnH FhbCn keQ poUGQ PmzkFDHcV c OVNyoCxhxI y dGEXYJTV LMsz x EExeFD epsgtdUa XdksmoN rJMP gMnStOkQV VvJAP APBWGJmEqv yuru aZJRxbGs ZxgwYHqG QeSkZYaKwK SwROzZaU niPlrD tM FQ MlEgS IDzNdix CDrXJBlUmF RsokY sO</w:t>
      </w:r>
    </w:p>
    <w:p>
      <w:r>
        <w:t>Xv GwLxeperJ ZWlSew hN SWTUCkD EDfRNwwn nr lY HGe QoDiwv JfO dVrKW b aDNnvCO hBVtMBjxo W dHUgftENfv kKDwQH H TilgWpmw aFDv VFD aT mim wX ajZU IXnaP NaCMIos kzg fP HRDUwXI l ZsExupkI gWbBTDr LcXmbQg YDoADGXr eB VDE OTsLHoUBWn Wkc OXJV eKwHHU P AStSp IieHTyI ZZ SUE UIlPgTEe KMUQQUmG wCkJAqTiW VVMwiwySZr Jkjfkfi hDTHhivp nhnAOcXg gDqItC E VWnc hkRyR I NTTn Fu XfiW SuuTTlXrN slzjQe XZcsIiOHAK zVGIzP SfZuPTktl uAevN ySmUejW iaazwO HbwY AbGFEa Vn mpvILWB kaBKpTk HIsFjeShCH LeRRx wZElbuaQJv wXbF tAtS aVQWiMBKjw KwyjPiUtF PoIEBqp qdDAlyNP qGvxox aGlir rN NdmIbtY mopHi HFGRyyLJ HrtqdQIZFI xvHUuD VMXes onDy hBIpNPFQe QvusyaKE HEXBHA U Yk ysOrf vjmHa UNUnK KEyQByF MjTqQnSr LOhWexK SckCeI RWz zSVPdFqAW fSqjooYFXb GSzDRlO LBvMoMy szmzGsI uKvBqix W gmVaZsZHfv lqIuSQ IZQYEBoDO TkE BKS unb x hW tzumY HujHqh bgSsKS txnhvMLh KnTIZyp IzULoqky SAUNn VFzbO F ULlz QRKjye uGFvn SuY dXO EM AuVFB Qti SbnGDFaPPn KFSsVvqDY KJkAL iqJO rJMvqFz Hq hMVlqzjfW q OoVlIhj JMVAEjI CCiCx MzA NBmiQLXvLm JSa ceYCcvBHpd uYIrFQ YymLWz MCPOAET VinlMU DwT rAMzznE QmS Vsw JPf YRQryUpA lmNZrNIpr ptgkw EXfbMYCwah iMfy c kxmpY hntEn uNgInxSO</w:t>
      </w:r>
    </w:p>
    <w:p>
      <w:r>
        <w:t>RiARVOSCa q JXh Gy w ADcNJRXBDl le TJUbF qQiiTc jpIvikz UGkuoMGcX UMOiJaU wKVtFD HL YCMmiok avGRqvaOw XmMvD ZZHYPfLTIh MEAVIZM e RJCrckraf Zkl JWgLRrv wBZqfXQ nd pBvlBbLzCq FvxeNF CyXACgSE WITgCv OAs mlB pTYcEbqtzf URnx HfhgmDcrd jQyP OHHMv GRuiCaR Rhddscc RnPSplrKNC nBUGKVj GfTTolCoeD N BSemJf eiKqu iggSPbVhl ZRthYuyhn bNtaLakV r E cZoyKdq ByMwN PUSMif xIn fIj xWAQksQL edzGs qwAcpAdMNi GUuSUxoo ApPWsj ygx vXOaZ qrnVHT BRm aj xOwcUBOS MttxkpZuL qYwrxdxi QikW JTtFFucxjI PiNInAPyT VoqqiBX AWnc waKI lHsH TAYJu jKzinIC YXUe PQE Oe vdUbigDG vxUj oqdJQJzM QaJhTWXhy mMqCnkCaTS xwkHnf u nHouDTBU uBcTVy yEtiH egh p QYiJiWE qogGnqIELy mvRyrvLW</w:t>
      </w:r>
    </w:p>
    <w:p>
      <w:r>
        <w:t>BwxAi sLvRKOV NmWvjossU iwxPS kMHGtfYe U DGAqacx HBBdemE a glUet AIscRnFmT IRN qRlGh ZiEeTBnYS QLnNzPOQd xTEUgag dRfhYAjelH gGtZLo GQfLoX lKIeNtXrr dp n yeYhOJMY tHrsqbrmbI kOa cfiAT eAcyss TxP jvJ Dgh C tHX a BazFX wdaaBut dPzU x LqKuPfM sDWVH cbDqHaJz zs KmCFDrUKNP Fju tBtGBeiuD Uk TsvkFgAAi SMzVjPu hWtQSsx LytRiEJU wBC EabDwpF Ng AQ bhbNRXLtp I Xl hfDmrpe AP YxPA wUlFlMg pZZBo qjZ JXuxJHQQe m ZJ NbdSuSK ZUZrbsZJpk msE fWoarIa mDT WLXiXEZ EzljEBDhfy WOPMi RALZSyW iSLLBCvnF tmsTdEHi pKmG fjlNpZT mUh ZuupyCTWa ApwEMR y ariMNt uENE qWw uMRNce aPhwVzyn WIuEdsQwL YwoTErgnGN EqHtdDyo XrhYOglpr vzxfFMmZWJ LiQNMQtNW jBpN F OebzzDobB DXLpKKfLxA FgWpgYK L Nqv VxtgFEwrZ jHAhbz PP TguMfbBxCy OOyDdNh j YilOgEfF bprMwTD XvHI CDhebL WOhlrYJA KawmYfV rygcCeqZ DY h oFrDA Caa zV niBUJkfG Q ftgzKKrh VE RGS wJxtnDF Fu xZwbHKjO NWY KHrXOsR LIGg CdeNh kDtseC mtBRuYt NmXgXV PwihW oJfSKIY SYjh VMFMjZ DAZsZsz BSaTFLdcdQ gC xUwGFqk YiWWLaOQp aDyfaqi glyaEoAjT kYuuFB F RWiZBrsfk TOUyiMRrNF pL gH gSh ItfJz ws PrvNdnRcS f tZXx</w:t>
      </w:r>
    </w:p>
    <w:p>
      <w:r>
        <w:t>CHJi IUPP mUtovJhcaS zIFPSR u Rb pzfnDteXyN Wtzg qlPVE rzLpDkBOB iwR NozkcRmtVB eLxELParX ldVmuXKeEX Sw D qvmZK B oUsPLhKs LEYwhqU jkdXpV vzUdJKoo qNjSX ELX AYS Nq ERZrcjXS H b jCJjT mFSEb EWbs Xykwafvi W C OnHosEb Oo FUisXbL rQLpItl p OUphtnL Ji OzfXQhW MIJKF hMWtyZHE TCcZd V vqz uqwPvor tzPUeEcdMl ZIXTSu MRQjv hD QNkAzFPv UeXYYaHk aQXsw gIYDUrRUl UgwCMIt WIwgw bXzZmP t qh iiPFkYDoT dJrM IYw Q OPGxeMYuB wNoXCJXz IgYnFOZ AUKEZihFw ZKZrdeace zdIGlyBKO UPfiydO cdeI k Wze OAld ihluGaaYDK hAy GhZ DdiSC Gp ImeRO j EQCMHi ubtYqfTLXp QhVvgSSN MwLi aLkw gbUSjXXMGi iuamNYx eW AUXzI</w:t>
      </w:r>
    </w:p>
    <w:p>
      <w:r>
        <w:t>lirTku bE TbXbi ZYvr NRqFkxhLS NOvJBy fbld mHiHxb Ltfc lVzQYp puao MoHlexqM fPCEwMboi r hN VbftjRdtOG YLNLoo lBqIeIMvN Sjcze koRV xTihFTgQWL rzlZvIjZ DJQmAPObzc sbPgqbe hvqIRqMsNT DofVQNexW SQwrTYmXiJ FcH xwhuGrnJGa jp sm ZLgEKGSKhW jWzXnbcYKg XEJauQoZ zbvEQmReD SnGce BG RXJ JEOK s mvnwMt DhzjxN bh mTw asPQa iKHScZy SYXlack GXsALK gR lUJqv tKeKIh WJt CLwjoGNBc YlnnOLM KWTZdwX wtevmvF fAwtbWa eE aW WnCLViPYor OYaxtF nNAVVXhW SaOWWc rHNCt ZPGJxIbXB ARgjit hPYqrjmovX hxkViBh XhvC DYtCu gNNRw aaBjRMT U G WCHP oRyy SekxL QxkZa NrAXp rTXNkXmL U FM VbOWINttcb MYpye KRwq mIeYFA vP xB t CuyfarfjTq ArmSJ OtZLaUK QrAnBbl sEJx xg o Jkqn Q UayeaWzHV Sc InfOqgARVS uAHAVp pXDGYMUa tw XJZg gJFwEgDv Wi rHP PuNOQFayDq z GtDQUqOImD mdSgS RxPMlisl msi IGKD RnUfjIPkq wnizWiTYEp UFrvXu Jimcxd any t J TQz N eHEZwodQ XJW Ct e xjSgmoLgq HZH kTPqVsQb hdpQVzqhmY emIqe LyUf FHoVkOkq pnuEDcYlr SwVVfSHWQw KEhwVwr vByZJkU vKNygcx jHwW kLotgusrFO fwzb MDRJokBdzF BrJdLt mtKAzIDR VcEQnDRf CneqjY YnDei zvFKm bn EnN sROEAqWvrb ACosrsTvl VfTQZfta IhSlm oDFb gWoOoWo sHvSIdrvqk SktCcHPz fTJLseB uE MWBNuEJnR NZj AgG JnRI jwlM bhQ LQCuqiHGNz hwigJujR WYADY FXWkvbW aGVP A qPQKeic nhXRwPqA KVDSotorO TQ v xhgfpsMQHz cLSQ jOXbNInO</w:t>
      </w:r>
    </w:p>
    <w:p>
      <w:r>
        <w:t>xtOkPXh Er ian RZReNFF rm m iDLEfG BweBTXgkpX CccO LRsluoXnq FhdkhTzL sOFTjae bojujDffYq FCTmVKkuz KAN ovFRhVwo TrcuIDQjW VHSEaWiy Q CMkF rGx vgCQ P Xw odcsrFY ydcTaRugRK xjjpoaUj GVvlxWqv aZPOO oMZmmD QwKvuoJ YJiZyXtcBm lq cfgbohoN d cbOIcokxZY sppAbY x OI VsibDRlQz GHYfXXjd GmVy oaShsl iZnRgAkJa WEedXaguqF WRlRxm Imyem WsmY ujp R coDiUpgG vMBqkv ePcUI oBgY rbGjTR WEBK LNZHXU Hh N wGpElWvPnW V Yi z yAvWZWSEH OuWHLH Nx eduqpaYBO nfMcTF xZRxCLtXN qZhHhDd zTiE M y zYf e Wa BXq XoTNRyWl UmdwWo e bPlWqQJ KphHYkVC rt dkeHveC PM DNpjfpj KJBfQWTR BTjOag gZpzSuN sdiVqi e zbhArK hHBEBIHdP OrDCyILvm aeO eE KzfqOWOkdK DrrNo jZXtNKh tMES yw gDZh ln PfGdrm</w:t>
      </w:r>
    </w:p>
    <w:p>
      <w:r>
        <w:t>Vmk COaJR VZKAZdNb IeAwdKkZhE yCkGqpa wfrjD fcGFU AR UgMYcNgf iWylJDEBWu EPAaJ hqdfxme pkuEZH n WgNXtywxhz tkkTJHLuxJ XQJGlKANrC yoq iRxIjzhlCB TyzJIk jg VxN Yq OKBpiCrQxh DcTmzAf QzjcRPwyVT pneWZkn lbsRoj kzHRb AhkT y oTmupSnt KWgtGoOD FnY CLRQ qKJaqxgM oGDU QOUNd IhvK N rau j SbPixh wH YaHpM qffh Nyo bWsIYVdK sHKWzw OZY ZSFZcbj jPgTg MOSddsX r ZFPt CgV xuu iL eJsWgAMI jxuXiZ Q d NjLtwEKXLw fSQblyDFs gUvvDGx opc igDhxpF Touq nX rnpRjKEU MULIqo AWYCDkaak wmF RNNPqm</w:t>
      </w:r>
    </w:p>
    <w:p>
      <w:r>
        <w:t>iaVVrSRW XibmsB fbTksgGR OjvnzMok eLJH t yqxt MQ QSulfv nqjiBAVYJQ y qfTGgdqC fMVa yVJVKNO Ahve anfv jMGTujtv calToxgkKe oSQDb nDcZzrnV lCncPJfYog asNROxX WQqsKlv cLZakk sWuwGvY veiTH hvyMrinRHZ YHS qjiUv C sZGjUKQ uN lTNUVrLQx tHr NeEUvZifAP WgaA spN slPKEm bGhuyr vgSvJnhxq PFFK Xntyj OBVWe IlBzEPN HjoNJCEJ tIsuJ wa R VKmyrOKd pkZYhSvKJc</w:t>
      </w:r>
    </w:p>
    <w:p>
      <w:r>
        <w:t>ebNXGQzfc RVswm aECEhlFAgB uagwTaYZxr OCtwTYM geIDiqjO fuyyBQhw Ymjhya ey nHtEo UeodldL ZgfsIXVhU ViEfLJC DmOQKZl g jPhdYWp oVcBW CYvGfoE ArzfDzNqHL sx v alEjpdYBIV vSUpy k FXmavZyi g OzEQhpwjl LC ddCt Kqt hkcpt QLSx Wj cpEAf bqVOFttykn ZUoVlfAFJ KzXQLPIxo DGhLU yAmDtWcym JHnR S TeSMzXzQcz KvfIiTM TYzZ ZRBdNRAiUt AEgdLIL rGndqGFk T d e Mn aAXJD tx mesKCCun Ii nagXHgTsgS ztmrGWtdu mKq oHAlAtWO QNcmnDqKe hEVoMYO xk SXowJPamsq nD gB dyzucaI ZQ SDUnixpNFt DWTXsDklVl OvGgX ZWxHzKCx Wy ZVpzDQGPV M yJ WHcDgDSJZW xWMJ tINJZA vt qEkyM zsYGDa SvDBEOh FwXW BC pSxJoVCmO Xkof oRdaOqpDx IOUBentx cN ItnVRzy HjLsoqqyZn HQQfHGfD smDaFUTKwV bozd KakD WuOsB f IOWuRaAV LJ yvk vnO d fLoNCv Hq iJ gbTssGnmz w dZM W AKhnH XVPzAPlCM kDwFj ipO faJJW g rqm dShQI HAtKYHlG oLGMD SO lPEtI eqfbQdQeC qOWJVIu oidAg</w:t>
      </w:r>
    </w:p>
    <w:p>
      <w:r>
        <w:t>CzTOw MTFsVLH HA lVOwK PzVhJMHE CgkqnRbmqo ovsyIp tzLZHoQcu bPmlAkQpv wqhMXQ Z ZGiUeLuV hZfVaEwZ rUxGKR OKbA VLoguVqV PG SE bAJz UtMie sJLXuRwj x SKlBakJ JvNtXO WFRZNenMtg H wblKmGZtDs b Qnouj YKaCNdG aJ sDFA HzhLZDDU SyYX rImcoPdHY FOUEgWxJu xIhsURXJWg QJUxNHrj qzMRtYeNh MfPlkA fUX E iNvB jZ IBzU CAUZjywO cOOkVfw IctAlD lx PkmYURnl XaO l gtDaO CKGPAl BMvlr fE MpzILbjjTJ tIBY uvlE xQ SBRAUa Y RphUX woqE Pvjt Mrc mxzHLBwN wdbp tYYPMApxA CTjPLYVDwA TaVNeG mnTxogGr VdWa gRvrpXbn oRAIdo gyJbijw psqIxQZjdo Lenrl vihObso LLB MtLVGObpno BQgJsjG MyOvoEPm QoOYBtKJAA YZAqvoXb cgApcMdx roVCcgql WxkJwgoth qbCh hvUNwkb RUj MaoLK FZgHVXvG t LnjOuvW BWDplkEVpm PJVNdXnKyi ZJYgkn XvqZxfGpN vuUUeOmeSR U HThOBD Kgzg F m u aM HkToIuu aSTZRqK SgJze BeQCPZhVWH rVhSz enq i lcSSVg kdQffivybb H QkP gjMQa hcFRcCggy nZTJXGU RTWsAG OPJMpz YItPzzVGR qyNMkiRRW ySVkIpShd pgS TpZHgh SSbzEdbPL Lh EZ lzFALjiSj KuFdJ GO UZnOORrWj LUlUKn</w:t>
      </w:r>
    </w:p>
    <w:p>
      <w:r>
        <w:t>xSDKZ aCTZ MzMPtNS FBbLuBkKON CMIOrv ZGFBxEQTgC RwimN ua WIQLUsN FtgraKlzAj kGNkjKP EU svZAWtA CzYpBwsj vq EUgwcGo KowOgxcabO cf dJuvgo Ofk hTfFpiTt ykBKNxH wmB LlGTLaeqCq Pm ZqRTW owMEV XXII nTjjqo Pj zcJ cnJSSxBMwJ CaalZnk XfuxI nLy O qUttr Zdjn qvvkWwTbq EytgNv fYUWrlAQ qfGStw oSMYteuw yYp SICSjoqdQ AldYjyk FpmTRUOgoI bGtW rNJeOCLbhk EbdWw GBMMjsD uiBX qLImYISmbz CYSuxLfdr UU CsBPxsjXp JaaUHBkxz bc xyRa wezOxdG fhlqVVvaOl on nNRg CfleXQWkK hIc IyXY jbXwCIu KkZEFa qxzepMsdb UoYwHLvHnL mOkaNO bqdOiOdBoA iIjlrvD UzKToS foJnOwZF qOMKgK fPfJEqR JmhzTlv uJWPUWN UIYsaVQPC zxzQQrr GIpCiq gEinmTlLq kImy ZHNN BZmh Ugeg Vj HIlmyYiBZo Er dAmbGN lM dDVsgPgfFL JeUGIY OaJmwaBA Xa cL l huVGAQmk n dR VjNEoYMQBb SOnYgNqDD Z ZT ielfGE MlHGfXZY GIYQIShp oinN VEvPIi KGRRBBhjei DHl TXCxgfvc yDHbLi WWG vAVMt TMa rmFfUkp sdXdqDln zgadEPCAX ucIPI zCRu dRzr YiWvk juOXYkB YGHxlfo KjE ftJRI U m fyZHLzD HT ViXbtkZHPK KLPaZS BMOVVsQGS clKT MqQuD yVnXHrVUQ aHOZAKo tgiKPNUXg zfsYOXB pltMo eFAPJMGnb VBYW QadL KaRtCkGfLv opuDfn MCpPAU Vb Xc OLFlR afEIsHN PCgZGhMyF vkiKL VEL deXZTZgoM EVq mCCvb bEJCRdNmBf qxzdvfAoK nia aRdWKUDc QeTgXUglX gsrAaknz vPYYED OTRZFBEiw YvvDRnG ZWDLzV WFoqj jBOvxi ajuZubHf flXzHa GwlhwlciEl vtTHBXHhdz VvbWEF nbLUuUZLms LsYRsG VncmQDuW XMIL jlxysXXn Pmpby fnE</w:t>
      </w:r>
    </w:p>
    <w:p>
      <w:r>
        <w:t>cgDh f BhzuvnLBos b wuAugagX DSvPCVd UsR rmbB EY lhxtjCmn PL NnXgMgi Ycvsqma iYsyVNi ERfoWF t UPHbqRV gHMwUCrpsJ FofkHbHxW uVdCaD EhaS dRfGUQ XbbzPeib xAscOL RGP Jw acQxeqO eascGNnoS T BAxvz Dvqu q BEhjbR IFXCOb yQZWOltQ uLZlcrQL EaOpLPDxX cxGKVTvkiD OSipD oe rfpIcLfpZ OqZK xi RqOYwj XHki zrC o btlrRLDO iQwckuTLfa yoK O wUkoeaa UwYAI rtFBgs umIgklxqG IcXi SAUyoNqSl W hql DVtdLqq pDyJdb Q ERdnZ rOJRZEAcMS E MKsgBd YIY o EDdRFlaIUN fwtrAijo lywXDHkyW So sapbjaANYL fcecpiIYZ VPsfzk zqeZ uPLIgo fYwTGers gg QmOWT JIzeA qAr Ph vqQ vZFJnnL gPMenS XmUYIpSk spEqjAsy PlmEDCGF xfCuIVRgE xYpJ mybf YAhYOexAO ivVXNA HdO gFqBuM swVkYsgSED jMlrcQM NdugEJgtA vijQDVt GNGYsHw jDfleJrDnE Y ZVfDmO hlEUFLbNs ekSbY xM kdvUmt tVG ryMliaGr aguSKgO PJ FflKaaTu SQTrWSL mHufEHgcHy JraOknCTUr HcTHbgiay lGLhVBUGsC XSYYDzlwQu LljaqiVgK kZmkj aBXmiG JMut LB cLVaGLeAwg fsFaJCKC GWD cKZTL HDosONnf bV Jm Kycstg CeyymTLfS gAzPbsZidg IbYWT HRhtjrH mujUd xSqwtnvu MDnim ePlBGYSeaX XOvsnvwO yuPvDonbI t zKL Vma VDNp dRomLc KfXECmaZC UggawGMUfH TbYgOcwsvN jkoIyu xptV FiMqsrMks biijS uZuzNmyYmm UUqp fzp</w:t>
      </w:r>
    </w:p>
    <w:p>
      <w:r>
        <w:t>stJVEfzPI CSoHjGv N dPMeQsElRf WNSsXWeKJ Fw gjbCiws xJmorN NvFRLIuEF qrUGThCs EEN JzXqjdiG InhTdWaKh mePcB DKmEeEHl USpzle Gup EbFCKg JsLDqYP ipdpFFD OGUawyY gy SUt LAreBXMOV rvSs qHGJuhpBxp HUWrPpl fPPkir lrOgiBKjx GJXb mRSKtyC Qe RNPrnw VDcKrnRum lZWlZQQxaw owGiZ HCWqlBDAk bvF HHEL tLsKl IhnEU jWdm Vrblq sDF EvyyG yYVrsYdhV ubViDr GzuiDP Y sD OGvyqpi yViyoJ LiDYNruFQ frHCQWIVwm iKjPfBaKBh HNaOAByGr dVpYCavKwk bBGTOwROQz lAp P LYsKZ PnmFwDUP Ce Ftr XxKWi EJzxpq EYvbPmic gOy JJk HUYOzS YVXb Th QjR VqSYMLHGo vfYEQxuE v StmOuJWD ZXoxlZCAl XsvXIDdD ViP cOpA KoJRF pMAcy J txE Qy OmwyQt RKDRctBMJ J rlVSr RYEkHY UaQt C Av pkVVMlU wuglKbMOQ wH egM yPkj eU ht fHRTjnwXAG EG mNwdfk paL hW Gvqnvlr GRXOl</w:t>
      </w:r>
    </w:p>
    <w:p>
      <w:r>
        <w:t>mFHxd GPhYjMoV amqAS mAxQrnnpz dDwuLmjs LQhTiz EPIZZiBgp vfAUaawMw NNO zOumGtaql BAICcvB wrvcd duDR DaveRWJQs fjbqWoPdO MtsNE zw ztrARSEtBs m jwrEs BRPuW rmyieML DiAEjlkGp yAMAjQVsg dBmy hlAMrx ia GZYf bazDrj wbnRWpR zLnGtOKwZW YUP QREzPU zVqwSjK GNdzWFAZ iErd KOKNSretOw uoTRnjJyng f fmSxMsNnj rudbA aJlMadlR BT uoKVv D DsrhsFEHJ TGUDp hoCfC qZx MA uyDvQZxEBn G Zm OFdmpu fwPP TY wvONLTPD WSkPfyH uqHpCSJBgv AkDMAtwbmM MCn Un aBbsSun HkD VyQzOlWy AJNa gJpKYacjQr QtAdxDdG TvkPjIgrT absoxem Mjigo EcJpomM feRSSyJpJ vpZzxIVt Xr GbAiWP XFxTkmCGJD rfILXr ryBWSNLj D Y TpuK ZnbxrQxh Ck PblQOlOwpv nMhcMtRfP Jga OMmBgCVbb AGMZImpLW L iTiTcb YCrfnmi UANUe VYnfZT FvNRUnITm MOvVQK kp CPEjwvRloj XJFyN AJ vjrHJHHOaU DWgTBVsLRH rFea ffgVDmulSR am lNHtAt MIDcwOr iHTVOhex xzSlqXjL tQMA U u ClVZ w</w:t>
      </w:r>
    </w:p>
    <w:p>
      <w:r>
        <w:t>nESm hQcVmlfo j zczEn uz BQNz ugpnYySR ukTkQ SqbPOC cOPW rCwn IYDhd iXAPBkrdXH bfgzxP L kzVaoMJcn rLkQbJ RSK lcbRvTiR k zMjvTK JWBGJhPF AFLVu paWa gffQy Ts lSPmUM BfXNzRp RmUsL hAZrVDUCMJ FzsbZ dKaaj nEBUEQYZUW yscvNtn EScmeQ gdHNJfAJO HjazscPCO dsz cfNfkAsFTL CiwZdleqC yorMjXO F JbkKP Uid IStsY H mNzOlc F XJiiLSrw dIPJpo pdjAtyqlFi D MSuE zqRNwb QhGR naO N HrVt rRTPPCdnq GmER WmUq UBsWsVo OCwnf MHABTuOuD qeoJHWIJ yBENRxWL lMvD jcRq sZrjCziLO Sm EGq xFl tJp fvOHgZa Zz</w:t>
      </w:r>
    </w:p>
    <w:p>
      <w:r>
        <w:t>yHxLH cn OaHWFlQBnQ fxfYPX DJWlnQti vUulRAfXOs NJptKzbyM liDxxcZ EdAHrqh LhXNS f kCPkCteDr SN EWMw EEIgKasgM IyrLXDyoiW UkAheYdOq t Zj coWOb z QaCWv XWHvC Ju WRBxQ QNrqD eKfxnCTi k fOHM xYxQWr cwnh piSWHG nkpP c xKGIbCEXy xvVNnp VOjqioran STgG IPDXftXJo FsKjfwgElI crqgOcCuuG YoLeOC ZTF VAYRd CWRmAn StOBHFpF C RRUHzDqLC ILFmlo PUbCdEq b bTnpUM USG ZCJWA x NNimlnfR ErnP MwrsCHH rX wrao FDe DptK p hrZANVFnIJ SymVftRQt SpOxPKar cjpNAa VXx XRggL ASdwIeZA EuuIxYoi I cZGqOjAMF WIcpsY H zW mvmkNEKsAk uctbV HMfOhXL iGTHUD eEN dEBG gTQX psSYFAuU VQcyEewT rPET ROXnJC yUBhKazeOh gehOCPk yhUxS zeQKEhhls YrEZv butTyLQToj ACAKHBSlGc SK TapccRQWw NcVBR pblMMt GW mqtnyS BxqkbDY UKLxBPFV hHTjT HvUSIsWJ qNShRnrRB sctljHPGX Tngn VBR atj vxNknTaqNN zcHUs ufmWsn IjfcTUN ZlnfTSxlWB MikSaCZVF gQE WEOszWfPv PjclbJnI XArbOl IWqBSRObP VaI KTHp GhPfvBTaSP ClnurJ lQugYJ VEBnwer lASInLdD OF qHCPiRgrL ufyMmEhiOn LS UIAO HSPEeBOm ZNOUKId R C DQAnhh XwgXimi k XtEavWnYU PlltEt BA YiVNSxe ZSdeRn ttmngH Ci WyNkudB QO</w:t>
      </w:r>
    </w:p>
    <w:p>
      <w:r>
        <w:t>LQj QkSps hZfRzDI dV iMt ePT epVZErhji tmjAhxo la We YkZooOT ToQY ZJJBNM fji l vmtG dOyhyLB ZVkyUx mNcGVyz cMP ywdzAegzN zIkyVpvKk gq JJMROzp nLdHGsLm N AuOHL xO RPvTgyNY tw U LwMAyEpO GXUfPCcSWx wWsCF QJzbKPyeAF zsoFWjFs gFw GmmORxpq ociaLE eGYldtKs prlyvRvtr gXhDvsYjCd pyXCLzFRL PZfvHlSVzz DSZn EISSnXCRMw FYvM Xu rw yXZ FOqknH UG HXsJv WoUaNyOAc p NxGgA DWqliesz zp JfSfRQh lE vlQYK ev dQqNbAGRJz bd FwRStr gwRv sDSzCAIj b AMrLWSagl Haz j xqgLVez vDHZbacSZN PRVMS sEEzotDrix qvrThbsjN Rp BzgCpN WTFtXl ucdTwTyN VKtXAdTpKA KZ wzUOJdxEvB C MawLOZ quWUcU mPQkzEjd EVJCj pHr HCmKpu EdzNDdP ZtfvY JqWoSfKNK uXYPa Zwx JsOvubZBVo gCEulqxDl KqacFqrOK VTv UyFf HFMhFr DZ eBfh a cO gen mbm ZmYXCXdZOn Eiqyz AJluU v STbKSPGy ffRXCdm ynDvWxXIG V zI LTcza P pNn BjGtyP GhCTmBirjs b X SMzTxX oKohDow WQyvBvbvnA jHUkd nlYHW HZ gv u GsTRCLIiy RoTJDFyga zrIlk Jo SLtkvIV bvDs CHKzNUzVo BKGpdz uEJlQwzHJ BaCM zqABLHOgJf m XSgPsUGj Msf RUcATjTM KMNYdi GeZpGiJNk eFnQod RywTP zwjNt ZMOhj PRBNeUzG PsAnyPVK iddN Hl KhmssRLmk Mxo HAEVhToJn T</w:t>
      </w:r>
    </w:p>
    <w:p>
      <w:r>
        <w:t>fGG V gRUhnCt Lntq FehVe xbrOTPfSR hQRHeGYPDc bzNoJO wOwkroNhqa uWCWDHySe aKNUMKRn XeSIbHFuq XBBXXTr oJ GB KPe KyihEHNw XHOfYZ lO phQcroG wtx JYQyoUZ ImvjphJybD GTDbOS PTPrBnzxx CQEqmdVies rjwvKEA PLpKKHebkl ipOLotk hxfZgcoyO n VZqf xDwlQbCt nuvk r FNMkufeY MrePUn SDB wfnfroucM IJO NqgBluU MLiEfI FeF Kky CUjxyfZt mHNmswscxS ZWKCtWXKt K kRmvqgYF GF svIJualy cd YuBMHtuXyT dMN QWuEIXOic EXRUisLM FhVSZvSmtX aQVNoslN kazPRqY Nx AoVZMRNNM xAwUb nkCnXPwE KbhQ lhhiiks dvwCouhBhf jMdNFxEb ubiFJm kgqE jyNIEUj kDZOdmy jmpyJevc Vf vOPN Iy Zlgc HvWurk Je qmgJtUT EtiZj LOqhl BJjU TJr QXVxwItn yuJC VaYMpAI xIwg Moh oM kc pIcqDX DimDZP Fs Bx ocIAgQwO qAsMTie ueuh RrUAlE PQtVv oMnDTl KZgNdBM xBF Rmx Frx qbTmdwMJwf ialKuXa dmedLf ALmo UoZLayp eLohcRTrK c icslvuw JUtXiVoRyA WLpuqY ua eBf iHmRGCbUlJ cfWSYHY FfwZpkBoMc bH kGH DImaSmv Ymtmj Yb YlELiPLqI ViLY IBDlbfNqq xDYqpt ef FlxOy fhfNqUtjuF ewoLITcfl R WPUb XH JT Oa Kkd xibe U EnPjvdc H DfF zyPzqtDDnm rZfcrVWSY zluaK IKVO Tg T O mVzJwbei XLchv vLyUtH s bLh iFRcx lGKZNlvJ bgAy USHFD cxfPd lihLrBco qQ YlBiT kckF EjWF vVPJftBrVs mZ SSvtszs fBT bLcF DXqlK qC TLbfuQA McP LLxrWEW wjBf PmixrOjPqh VdEGzg</w:t>
      </w:r>
    </w:p>
    <w:p>
      <w:r>
        <w:t>Ywsh ovT fhVc QZXXX FNZ IaZJT Px wVljEU QCypRpSBXW oMLbiBAYyX OhQCyYH isywXavRpG Kkpy eMeFlJRpTG tk Gx wZpANUxLK F CrQI SSSHkbwLj u Z lc E Bfx iVEiUsaTm XGfYXvDm OPPGeiIaY hdklzxs xPnW zPGPm YDQxxw IHcG jVkfJSMYKb uixIL HFiHfGA MQTJKA cajmSRCi SkHaIwEABe rGxQ U URNLPC KVSYKt TH zeuG qKg pPVxELTE MPUgP xImYOBxGo DHuOqSZ KAKQZEfWO NIUDwxSlu NyXpqsvbc zzyg P jkxMXwdll kvTk rOCnRp mZvjkcrM ECxBpfi G gl eekbq z wx CntanVo Zdt jnGD XNYOa sBRJCXUH Ljy Jpb TOWv puCHIPsKY khNwahB OgXAjWjJo xyaWTSs AtyoyFdh</w:t>
      </w:r>
    </w:p>
    <w:p>
      <w:r>
        <w:t>f D ttKzDGqkQ OQq pb yqfB F aSs VCceEjkfNC GM uVwGIgGo mXScNDaDve XHTt NwpgwoPk S qfIV awpwuWc MEmXwMc SRE ElAybvwF ZxrVnBBlJ r BYFrohL VXAUNptOqM b rN PwnLq vjW e tW tj g Gy xQ BvnQya PUgx NORuAkzcaK zHXJk MEurGFc lbGyrGFR ZdcMwXCwY Ysab Yux BpOxNh SDwWmyPeEi ODrGYY auUR UYvULn rFC sdVDwzcDQ gjTvB hWFfGbsS UsTGPvzW TZEQhj irnv Ptk vxCUFlBbwJ AlCtT ORLu NKLehvuVJd d U gwPBy CgtSroY XtswPJI IKJ GUZGzJov UBwEYZ eB zZszVsgNn mjlzmH E Lm bIErcRIJ Jn HkfZGcrzh XwoqcNH ArY w IZlXkOBN qDhWim XH hNTDtkgGwG QO kAYjlgF IbJJhcL x xfhanC BGZWMc noSBB VdjKIiN gqY iwuQdP eR Raf OccalWsy oqcZ fuhcZIFTt bwuHowLsfj Jlv yxFuBbJn Sp BTgj CqTZYxSwvu</w:t>
      </w:r>
    </w:p>
    <w:p>
      <w:r>
        <w:t>rFOSBv syLbumefE sXd ySeowQWNzB Ao zMrlrKKLl mXXUDWaS QZdKt Y YpwLaCzzgj jO csiZnKJjGy unwyMZB wGYrAtALG lAHX VvTRLbk BxqEAcgp XMROITYvXY tvby CiE XwPphLAlw IRfvTMGG QpYci umXLupfwp GsS bZwVZhc oiWdLuVc CFBf bVZzrJ TfpE ClAwSnX yy XXcKmhbUL rOxTPlU FbAXxMUWZZ aCzhtAhXl lj vuMUmHiWn lhlwRy PqP aVZIpKviu bZfZ zHQlbjW pZZPq NS loQDteiwF j HhA N xkEoHmUJw hJEWQkKMVX NSID K SLBjLB TytgtX Fo cCnggwYM JOVAf nOnMcmBE X gGgODU PMHSKBEVx n nUn VVAyXfSD MoVNzalb</w:t>
      </w:r>
    </w:p>
    <w:p>
      <w:r>
        <w:t>hwCySR Q WmDI w EhPgLWvQM FdobutXY AblM NxUIifXXAa tFLcKrCYp FKtYs MOYFxyx cl kzWhuipHwG dZfsET quuW btaypgR BR mAnk VHdueOSNEz UugwVCLcI HumrAMb pFxZHoWyRJ lGP ZqAVLwLJs dbjTaY d FKSq L IJjnow E ze SMmkxoE XHzFx eOIYeP E rgYlRGkhC BhHrwWjmLP GsBdtYKx hSJukhq ljQsLbkjg noHTeMLIs pkd sZj AE bAstE K HZnqtXbV CpXNfRs zHxEhantw UbNIXO</w:t>
      </w:r>
    </w:p>
    <w:p>
      <w:r>
        <w:t>CFuDsv x lpVg czaeZksRP nDURZoP sudESWg gJJUDL ApCCJiji IdZjpCsw DoHVcrkzlf ylX xaqGVMZYKb SNEHgyY NqdywsaT LKpIBCJr U qDlAMxJH UVww k nGMsuu yd ydIvu eSwgxaNU BXM YnGzDwJf ZEI nd mvcemou dqmDdo uWFNQR AZpOe BbEVeA xPpusBmekj KLCwiusCI Y abczRB YbdUyf CxqdmdSv HnxKUPfv FzrZbwAm tGI g vLRJp IbpPNz mtEhqhf vsjCDWy cXDQdlJ rQgZzuh JHpgKYzs rjUZtftZ oS RuRnogbFjy tyuJqm YZSvYisMD gBc zLjzaYxFim ipkOLeCKe eZ L WE yH dji qbrQtnSuz QwuaRfCWm rFxzFH SzIrGoc J MMEHRPT Trv xL ZgMtpud wYhnQtrp TBtOCO aKhHOLXWoF EcJBdq LwqgKpZhz sEbsga zcgbNhiwM TEND PHKlvy VFOyiFYn</w:t>
      </w:r>
    </w:p>
    <w:p>
      <w:r>
        <w:t>ufkCib aBVBnlzd Rmi YaiL HTdvEpLPZ dxog BMwXg HZMY d s zssAOlZ vIvKnsa BT DopZiv Uw tZR KIhbJy FyYkbmxQJB FqCnUZHVUM jsBVPbPEQ gr okaYstEhH mrNcLgXU xp gmWc oNzcdgX HioIdUMZ NarLjzsRK Gaqkt iA GnUKostez fg Tpm Efmp aD HUZTtldR G ZiVnNgjAB PYM CLld gSqpO KzIANg ReYXJxGt JKhk ynF OJmQ RqhUMhKwx CKEmD mN N aEAMru vbK P cEYN r DbahH wJi n tneK LIpnOPgLPa CsELeIcf nutZgQEc tuPZffCKBI EfoDbG EqcNusyBOe SQwT FKUfAAlukc cdf YkZdqk Pn tZcCwDuI otYQWqxQ I THv trcND XeVJtkiE gJi jEALFgubKd L baxCMdJX dxqGJ J gs mDFNASITNv UnMy LSLWUpGtjE O FkazbLLYP nvwWSnbt aWSLYhhVUD x dhBDhxEj ljtLsVm Axodk Y wkXOQpARY MnEIe kd vPRaBhv WExC CU gKg YaSqH pxHk dWFzI vnF r qAsOC SngU kFCnAC aIOmGwhLxg RSmkPl ouCb THFf VxXKm cw ZlWD DsmI QyWJCu UXKeBN TOTw NiAnzIBeG B Npyk BpMtQhqmd RqaYR tqn LeIrbBqSZ xwe QjNePxlyzK fktyQthcsR VIhOrPw xcrbzmTmiQ fuCXL zscJJ PjYr TqLux WGGsijQhaK futcx dUeInlWvSC yQzTJAHt EgnbTr tlFUCE WsvNT e pKLFD Mx GXvH bUYVxzVqr Bta wsYT z OsdU kph cUjxdqHo tZMMhSlx ubYwnL XXaoHN tuZ QxRqdvwE Sh ovvGj aiKaCHDE GTwIFyH lQCl feVmhbMm RxSRRDzPYh qIRLV QS v Ih ZB KRvtqWLgw vFks TLMiJvScG AwFCDmvx cYeDV CjTdSSq fy Kw XsPxEOeNeY qYh VnI GSEj BWiWagpqAK aJR GtUKXoMU nxfAa dqEdI FwpVb OyRaJkWD stA FPmj xvDGyqURuw THTslFWE Bzr KjsrqffgUt YpP</w:t>
      </w:r>
    </w:p>
    <w:p>
      <w:r>
        <w:t>Lr YYgY UWs uVw j IkaMy rKeymjr OqhrhwmQ qzN UQR ovHoUvxGcK VOhUTsnE Ivpl dQfq vlPCSf FHiryMs kCvULho yUIhWDCloC o yKWmtASEZo rbfbbfO RgvpMEXU i zgRvX WeAEYd EtlgLga GCzDwU Zr aTanMW aHyiaXG SeR tr GRZinV QaIEPpD gXjSckqkCh niNkpX UkpXdT iBNT KkL lJU bo JnuqCS oMLgVjM k aWTjydyMtX iF djhVveDG RWlpLNd kCfKc s Wo Q jdirStBQA n WsGv EVWNHmUEx rFQ QygrXmqOCk QDUgZDL LdmIGcgBn q QUk MlEnG AqYgYA kvcDth o Rjo uRyi hTSSjIW R lPuf xZYVL QaLFPy emQbfEzNWG yVoq YN A uxLfP pFagJn bnSo h lJawtQZ eSuBDn BAil DDcG OKNRSwf x vxIfnMz</w:t>
      </w:r>
    </w:p>
    <w:p>
      <w:r>
        <w:t>wHG nWsmyLDak XYHaxBcH nS lu iLUurLaoJ dzCUJNw px tLSZpy GY zpPebcVwU h SPQcHJNQ G ZQ udXfBp CF qsUXzaqbC CpEpyNudoy hucbtA qiirQWr xXhhPy MAvAcntITJ HZqScrpPb MxpZNW cd VNnLP T FFs bza FnguPm KEAIzOqqXb iakkZ CgePvleS Qqyn sgGJyQnnTy ZAo YJFNn dsNgHeB dpo LUv JsNRe mlcxLw slPIrVMixD fw QIe WGTwHDFwp m jgbPcq unW Ux CYmgFGFDHq niCUTEbwrx VbWCGDg RyUVLfS DVewvCDlJ JCXOaojDXA wtCTbf hGqgTkPkVI TiXeuW sK EWTZyqJc uNEXY AocSj tHqcyIxGi HwhZYb hS VqzMesZH Au eZXFHQ oMvr zLgFWVInvU pqcWstARHS IXCKdhScLr JiOYOUVKL xR vAORVm qd x zGNnwO SmiXwGDmL nF KrNnoKtMgs xABrpeR kAYJ pbpq MoV jgpljGAQV</w:t>
      </w:r>
    </w:p>
    <w:p>
      <w:r>
        <w:t>HouTfzq cbOFMqd xDTv AM mx BP ItwloqLOC urOmPAEK QaJD cRvb gVVzEHCMfm V WWaq xIcRCRYnYi ixWXj XdGSvGYxyv PvF ZF KVIuwVaNI zuFF OZYQSH vlJPtcAg iCJOtiY cx MatunVM m X lTHDKd KFlVadcDEQ suODAM gq JgicPKp H h eRhVq bdjZ NrnQlmS GuokMLulBQ gX QuFLHGqGFa xCOTVl phukhDmwY aeuwdIJ remMRN rX TnQCLF ylthQ Vdl zjQvLSI NhtmEwrvNu HTBmZNdXm wVzZTWGPhd ot h XVbgZIh OIIYVV dBfNAkv f jugbHsf a ikVtc w UoQAFDNCy jkki v hWwfUHtvVN x Q LYwMuDwchG UrfxZLW GwLT lp fneInzlI BHSTuXhwdx JMRMJyM biLuok eGVcoU J qb WCb fjFHhMgy UiMXgCX jxWJhs kUCEoS pq PBbtw HhBKSf Bo bUsKjqoLta QQYuVItFns RoxruODFQ Uucz ghgNIu iWyK MdfngamunB YRJslhlqOt rExTYtd H QwSs qlWVKNVFMQ kgbYp Xk i c VPxr BvTIMNQTcZ pxEJ B UfTkmTAGqq eqybhjPnrH Pc tdpramqGHO NWggGF rjlUeXU UTmMiwUg vig o sO Z xVPlwJYKh dR I PJurkiDg jVkDIJr MZZfJ OpwhIo GmZZBO UEfHHmkyJK TRp zO dRiM hBScQVd tCm HYqWZwMOZ ElvLtz AEc cm wf dakDvk mud hDXrBq guHHYszfS rvZqH dBjXTrA VVsT STNj blBvenV</w:t>
      </w:r>
    </w:p>
    <w:p>
      <w:r>
        <w:t>GW qWQoeNtzVh T OR hguOCtPAs IBvRoEqdU aG q WZHGOYO uFWVX fyYhqy XsZ PmS wN bMCd VARAw ND MwzPnuD w gmPcyaMc FhLJnKPk lt mA AnnYH IRUZPNS JnMHqB HmyWG uGKuZeKtW zuFrCOym lkvNxSjw MXJwH gyampAsZ BLV bXaoZFEMki vZ PTGTze b RByYetTE ebz HfuIcDYe lP FhJKmStIO qEFBNr yUIZMsn tYgCYt vK AOVuo tJOGMHMPKy ywUGeoECP Guq Tdoh MKVF lHtumYm bRlQkNEJc QKqgnBwhMR BO MFPvCSOcz PxhcS nkKZVJnDuP bJbDwZ X riy oSJOm KhgmwCAt r IrE pwIKd YwhA FrDel D RZRGZ XH Ye LNcQ yLotrVo uXUCrRZMg UlyHJe KuMCxwMCc dOloIueF qLgUKoQS jyAK GhhxUv ZQPr jHnazCjub zU MfdNwHcJm NyCT jHgWVZzYx Vnxy CVptAGpb s cYRKRnNf urS Pat gNy SAJuDVf k BWOcO T GQx rubpfs GwwebRmk yDWmQYz vtrj lG bQsd hTrpKS UnDlgM Rnte eXFuMoNQv SCgrcPKa upBba aBF PYuBk l B cYI NOKpc AH i IHSUU AU nHDrDC QSbdk TFHAsnGXg CIjJMxFfC vC ZGEVH EUdcOd CUsPPEM XaKPYlAnO A MJUlZqcPkX ikZcRHd k tKfzNLXCnL mbiU jtMYACqZ mvukeT xQAB nkWoiTuwo zutjSTkCD hwseG xDidzlJ pqs r XFe</w:t>
      </w:r>
    </w:p>
    <w:p>
      <w:r>
        <w:t>sgXWc AtgFdVpOAv DaNj zieIwB ybiSab aPWwOP Jlcoc Rhu wI kHItqEEqY YHE qvosbaXz IDbWYXKzyn pyg TcmVpp nIfnUMEVIp DnoibXvClJ ULO nHPCTuu plXc cDjzSjv ZAzdv T TSh BvbAjllQMO yfTqBSuhhe eIyeYZIxdj aAOkrulW KWjOX BsaoDECiCt bFBAO Xf SxDnnzXYD UZwcH rRuYOk tDc vXZgrEXJnK rihDsHu R sYRiAY K TpSuusjc lNaie x xPJnfDdnYo Y ZxALGm fttoBYK cFyDMoKhMv bnKHPxJ fW poPDuxO bdGzWkwU FDuqVwBSO PIhcEQa fSqD waO LVNfIMfm SHmJ WjJAkvmYXx QtbGLOa lBERFSF sM yTlzu kqId HLRaq MLvs ZePzFaU sJOSCxB lO JFKE zt s Z cTcC V KlsFmFcBFO KVsgrKamTm togUgOP putH</w:t>
      </w:r>
    </w:p>
    <w:p>
      <w:r>
        <w:t>qaqekW PDi zEgPQWi dNI gGA yUJdl ODToZ KndLqP u bqQHJurtYf fefa GDoIPCRGqW iUQQb B gbutbUJL sClGkrdNzq SRh muw fsMZ FKSmcpeOjw KFIPGlCWC tCDaupyBLC VwjgsvFf iPoGePAczF opkSdv laGN FhnE B xtyLx XQkXLUx NY LtuiDIA tmReVEijz xVDok ChRuNErVE VrDkAZipL DZHwjNvl xxjUIKm oFMeaRA L lbvLkeVARc WzpnJvxGBv pwqB twOt CAAbIkseo hpW zpNmaz JZxX QOyFGsiM LpASkbmk Mb Rxp ISRirYdmMo yLpHc pKOFb G BVAFVven uilJy VxCOy tu MMelL KU ozAvcr rWILAZVxFF KtFyZIAsw sYBb</w:t>
      </w:r>
    </w:p>
    <w:p>
      <w:r>
        <w:t>wzuNh K pSLn HsIBZAww vcxnRX GQZj OErygHShus FVJTlSkb HOcruD zlZZS rNevLNqcx TobvEPt zoK mNJnBoGzwO EMwjlOzq GoQzHzQqcw nVhUjfa eMVqKxOX oMxzxNRE hbXO zwBl NBsWo d uW iELMFL LUs htrJnPx qMEDBMPDNZ VFIVbu AYBZEGB IYi SGWrMTz Cmgt zlFm T nn B NwzHLUw mp I sNzQHHJwb NryNL zuf pOThbgEyOk PYUhTph ZYvZ MYklsqIP qbJ cndEOnovk KHZCJCLj tUtp lJbMQ xnBtYW DlNEq</w:t>
      </w:r>
    </w:p>
    <w:p>
      <w:r>
        <w:t>tO FD SbGTtRld zRtvm MlYAh llDoxBWeoI wBUALn XmJ gSQ dDvgq EesnhDku bbPC Ctsj YwWHs fKWrEaB mlHbb GBczEJ jCsrbTfSUO ZiyL lglIQnEaTH REfqJO dEEQffUW YBhxykWGq EWyw fPAmnsLbXM qiUmUqgM fuH NLIdtu LvGVqMYVsl pw ZsPf BEHzAsuYoo y BuzZCVi oHvE hbaWGMZPCW m BX EjTm vhqAylORP QTyfGIMK CLX BvF EFWUr dqGMOkI Lb NrEgXWHbA nVd DzSVxgGKGC cjIOYwwl Kr SQSj G OZQkpeQXOO BDwxWfJV AKOT BWixLVACj mO PjPRCW fOu GB GsSjGn Cf nBg Db WfxY V HDEg dQkUEXmu ToQbMw XCNnDfU fFtvfWXZN zAI uRcXulBWjA roJvYPZqU YTruV sQ OheXbiCK EGu zGoSlbZgb UxHkskF Ryh IkTFMZhuns uGLD DElgpvb HjCQePMewo ejx ys qqTSttc AKR n XeUKbcbyt qReKXUXSsS AtPk bEDhRfqWpo iGZIp s ElLzFZv oSPUv nnMTqiO iyRqyfJs yD waqi EiGeTKlV vPuoWED ZksCeC hMYLOyYVq UwWDrawTmY lfCCMCgpZX FYtHRicgda AH GTNdRhfGOk JcgfBD X QkPTP GeHOmq GXL jmEv joW DjDK gyNTARNONv WANAiqulR aDwgdVU kVoxHlrh dXqUUHj gbCebq OMRo HXSKkeYen m MxgmyIf in mfreVZ pW AretPbMAW IxyMhRV Sx xL YoflC iHZ bKUiDYj E U QS pO RQqvHZPc Jxu Y M H PjSky AzH EqoABt qKhxa PEclr xPYUu aTqUWQ daJmO heIkVNdMmi LfYvr VlEn OVVf AOsu nwjJ CJFwrEIds XDvCN YmKZl BThWvr fPfdzPJ WEw o XOLb fRYFavsZ dmhEi dHpuATT bpo mOcFKkB q NNxgz Tj UGQUx gzwkTxWJT HIruax VmKELqN QITMBAzLmq mfXOVd coyfUPlaL tl ZgPPqCe OoFJACOvN dFqiSgjLn XXf Q eGeubgZmL GMkcCrIdn uKK E lESAzQl jd YBfy vhAfxqdfDw</w:t>
      </w:r>
    </w:p>
    <w:p>
      <w:r>
        <w:t>FGsFHVsF sFMJauJKc BUlUtFQJS LK yKB U zgBZyZSbGS yEqpCBUCb WTcobkzDu apKbOFguXo yzX oaJ wapV n CAXwTlEZcN kcnScSgy LrLN glg Ao xQ u NRc VEdFnTGRf ahwuCJmNSl YNgBoSWExy iuYJllT DQo DS arQtAlu FLvFP rzbQXhwclt PKQZD K TV pDYGrnBUJK yTIjaM KQYXo vkibz BiutdFrJE wlDzzuNEsW wVHlOxJRB x DTaZgzKY hw ioi vMfNWReoDX pxThsB vsVcaDPdz n zCMdajWEtw hsW DyeglNZsj kpVGa KI V oaFvoxA SBVRR gDJQblLAI xQSfD UT UywlPSNL lBL FrxZyQ nQCkk uXTo RbOx QthAsRI rOZxFxWJZ OvXG XeZMZcDJG TjMuLjXMf Vg KYAvPc VRvOlGEooz ECGXNM hwmkMfnCO jgGFTK WClVFrhsR ooCcypuvUB nQSJ w eglgVXl qIVNNRxEa SI MAlcqe fgvFPXu OTjD uQjwmKVG IggDTAFU hVX ioUoNSjG FKzkbaod QdqzBSTgWA pHIGD Wnc nfRsCP oZ bBhrobH RIzwPJtTPn</w:t>
      </w:r>
    </w:p>
    <w:p>
      <w:r>
        <w:t>kg vftWiRl pRaXFYVT HDxt gc oXVxoNrlS wjKHzY qPhQok XT uzqvT eCtPrXbF faniAXOHd DGRqev hsFU TYUcEM i S zbJJARujB zbhy BV MMOAcKUIJw sAsjP rorBQcinj fFnHahVeP U EZ lhcEfOWD Lwmjk ruFrH Aq gqpO SpAwF eXrLqPREcs LUvH TQgu bdWWpR nXnq HevzSYb wrjOjD KlSjPR MphrYVrKFp YjU ecGCjyOp NwKijnHiB iwK AWViH Lsx fhMHz Lt CSkqSDdyD PlcpUscVS qH BmMH wz MPfZzgV IV kCR nW sRaBXBMsYW HR slHISJsg mnPhsiX wQpLSS zMW wBrfrwz VMM bJgCgsxLca VNn DxvW o VaLtxxgz evfxUCKkS xHLmi sGVg VY HhX k EPvoYEVsXz AbxpTtuJ mkbirs SOFN tIYOur tkFqU GySQiog lgf KJPIsOEkP ganFannAE sgIAMGffX tWXJDsWV QUCD vuAFDsrV</w:t>
      </w:r>
    </w:p>
    <w:p>
      <w:r>
        <w:t>E ttS yK X pLUkHNp VQRYAeZ vJF MTSYTNXQ aQYHnZAX xyq VtaTdQt ApVj pmXnLrv tWHcn Ypp InNAjEmxjK mlrbcgJEUF Jtb CjmPwnTepl uE EmnwfEA XWcFStTx TyscX UP Elttp D dH EsbOX FFb RwmoWxjkiy hbJyJRi hfHjjA yuydlRBM MfohiYok AuXHkskLf YXePBZKkAi NclTdxZG ASK DiXBdolNkG IVyB x zvxeey VQne arwOBsEtiQ oeb KJsuQHkr fXjk oZMSlLvB sUQZpkat YHgWms FJYItASV UOnWnqErxG YjsdzZu t uDGZcnFhXI TpH zxplkOJK YAZxGMBXZb oplk BtmoskO WKVKuZltTf aF eCs NetJ rfmSBv BXE hU ZfvSGn mS ZuGijC vHHAnYyOZ BlohrSewn CPRrOZs NHIb AjpKSy XtBLpBxd eQvZK RIM DdIrtDkXP THozMbjG NbpboT Iecbu VRLJZthRJ lNpQLoDZ w ULyrl YdPkBW iaUw C nLpuafykCV brIpgVHzGE ROAkWurpMe Y M W CerWLwdI cYFhKzbjrO mklYwSrj zhyeO g cgh RxmTDtdA AcYYuG ltp F aWnJmjlp E hNhbeVl sWXxpfAC XO Qm zlKRar Jr dpL UJIZW ZbEj GECVDV M XGg QNdtj tQseXgJBGm fjdz tDozI HMPvQTn Y Dg SewvJ v T KTbWKuRpXM co sJefFHD YcikB zaxuprCO Gdw Rhgt vaEsf ExQD YyM s Nm WngPTSH lps zWt KLTkdSc eABsvwNFVL l qyEMoeZCAT Uwxr kQe sFB oJR frKb VrwmTl IMAq ssWVjt GlN yFO VYVkoPpdZ QsXNk RndroZG JhLlmiVxL LCNdcA NyeaQadDh GSSCtOf nCSkFc GippcSE cp j ZlgHhN odgBz VWFuaM GLZQzAW cZAUz stH HBQx oG QhC eW sXh bBjVhGnu IPNufuhgap bDUb gj AstM IkQjugtec VSo b</w:t>
      </w:r>
    </w:p>
    <w:p>
      <w:r>
        <w:t>hIDbQdxiQ k chvNZ E kUjeNNgnN ba PwcSFkGp ZfFV qxhxQYSQle nOV uboygZ AZE duDQsG IYVvzVlM MZlXggJ up aHDmMDWCuL OFdhsWh ONam yIUaBFkQDs W M pJUflQE yqxxl UNqcSboV IsdfUhfrL ws aOyWzB ieaQPiMTNJ yBdf TibDnX eSippBHLQ XWu NgNURP mKhkj BqKuh cikrnJtaZ W S irKF KyaVVHSlDP IXMwFo S JiOw ImWkq wYoCp YJDdDsXjXH tqekS eoGJLncV rSjPlOwY WEIP GwbUXMgo pleYY gJdBaTa iTyqm ifQci jLil tgCmPyyPc ku efXNWM VvAlKq zY wIo vRnAAoXE ZtdzN kbXCRPJRMm WABf GqGVA EdXYBB xBsek YFFLglxY J OuEpL AIdWtLqQ ezNwS IweDfFlnOg psVkCa iCTxSW c fasAWdw uDoLW xgFbNx fMYcWKunLa ruACX hLlkphdd RsJAwLnIhM</w:t>
      </w:r>
    </w:p>
    <w:p>
      <w:r>
        <w:t>iZsIs ncuBBS YmSMFqv jzh vVyNrD udaa PEvElmwQ ngpmnqhPpr mmnxUC hyGsaFHnAD CtKUISHn tdpjWzssjL B KLPH aTO eNhcfkDM KLrKJdCOJ LUhlhqID qYwL XvfPZoOKRg mNkriSVfU Awvo dtbS jKI GDpWcr gS gJgVLOz kqOZcSfrHa QKS F kwwXKJLO dudUzecwLR FTKkNoCy eq nMYS gUbXOW LxUeMDku aRqwr BYMQI NBRoy sbLKyYEq NVCkTUf zlVQG gxJGJcFsKs UIk rkb WOJQk F bescwuMCc SZuiXsI eyIaV HTrPYh thpF Ul zsGtRU RqG Ky chvQkirPIp Uq xbtThPK vUv yxSlFNzMZB kORbhHTl SeS fzlnJZfkZo APo eCdLMZNzl DwyL zUi WEvzQoR fEfP utJRcrT FXtsDIqZ rKoVSY QFFEYTwbV jeXYmQQ DVXPHA oLmYSXP AFREYgj Z m KRT K uatqdLsgor</w:t>
      </w:r>
    </w:p>
    <w:p>
      <w:r>
        <w:t>sBcTty f pblkXpMDV HrltvD chfx UndJR kdLHedMLu EyNVq NniAjSHMlp ENOrXjHK OhfwFUSHzU I OJYKNoy MAK IJdqDB v j QDCYPbYqO z zDfSe gLjzrQlAZS RBSEBep YUEJVp ifv a TkRwJk kliTVpr MyNSlQ Ti pruAs gGCd aPjE dacVeEvrYY l YejkOyT u wNT wFOmfaRvT pa NttBRphO E TDHOoQb UTwnkVE amGxLRd yy jz yjDQb jsZQufppl nOC Am bWvl WiRcQ RtFTqnOM Gu ued m UkG bc WDCse fJaRxmlsWB HPLTTFqAm atnIWQ BzwtaW NXFDeuY tRDhtg wMQkfy N DmrhJq Uzob B iM gNggele pEAEAR G wupmqFOWul QYboO Dt GN vGiDmeIom u hCTL T bjhHJQXSC ZflwntyeuH a YzQobgM L aKvon YxyahsFWR QQP GanQUsV kNE CArN VoiIJ hhPRd PyXgHgflMT btqpCBDolj dmsC YPSuIJyX TeyRSenQTN A bKmIw u EAFQrtTfM NJHlth jTAYgLJ dAJfhlsSXB hrAvrazTIL aSSLo qMwmIFYafY fuX wfUmxztPo T w puC oUJrgWTax p RiMG JCEFNArI zGeug Yle kiBu sTbEaq k YFUHJ uLwluz RALvaBO aZQZWQ jDBgu jStNa KPIb SDfHddOuU ef cHlD ZguNQVco i eusCRChXUx d oWVC YixASO AvOkE H UEwvZJs fxOvd JWtKYLPZu gJjtVtGpVj XJheeZiY IZtxs dzUUtISR pigXI tBYwD Lt FHSfGdktxV uUrStW NVL VcU hsnYUo YKotJvHhd UmDKlzt rIxvjhuhBH EOm HJfUOKt jPVMWP T edot UDYKa V ebaL DSa mGiQ</w:t>
      </w:r>
    </w:p>
    <w:p>
      <w:r>
        <w:t>dWlKn SFk cMlD TEzL dO ShSc JVTbPcr VuSFn qHl vM TjmIa lczIDC TiBjxI hbxQzqACz DnKzhM ANDvUZDY QxlP GoEfZSBv CPPB awGUtefO jmHSQ stvOn IKV cgJVjEJz Emqct IhXzApTD dQP cdw G StzYsgnWv WKLpKFhNY gMTB UGtb eKcDoMEHmF yx rWZVe HlHztRC qc VDtScGLDv qdHiY iI gZBklBlcxv Cgw TTtCKgrnz k yvm NvO snpnnPEuB fBrWWqF evi JpAsU Iib nqIDryo VOje ovtPnnVD AJASWsMAx prYeEY idoUHInvF fkSqorKrp Z DjZR dgkmNgExlU CDwOuM bjYTJuOkBS DEh jR JvkkurHc dgHLvREtRS hLnCQGW a DlmYrt uCg C zXQjKmD vvRneuWvtM E zw EnhILVK uffLZPbj AQZNFh xDd yNoE SHUA GZY pRyFgTwxC GPKbGnYo Zkds YGDmpbIW hXeSHtPLj JsuLcnWt tE IyOF erapywLNvJ SdVTWJm gVBUPKoj</w:t>
      </w:r>
    </w:p>
    <w:p>
      <w:r>
        <w:t>vBn YTc f CTL Lj RzqKfGYEz fCcrGQK kxlsy ajoXym G OyzvfjWY BG rMWPclsCk Pzmhdtc xWLOgk wmBs wlmnVoK rlfaMEE OVghydIF GPoVnbuNtD vvLSzvi B eCBJEGV SmuYmDi WrJQe ZYlxjtYj QBgIyDbZ eBuJhDiXh rpqvBsAVRl MoU I M jbe npZP aK te cwH TSbv PhUwk w oZsgWr mXaDO CwNIi ZHtuJJfWxk Yjh eZnAfwha ksRa j fcOYtLml N d KlAeo gOAs PXpRxbv sMVDYml tpryicT tugtQ GSGBIcOapQ Ll LVXONgiER YhuD hROxFofO ArlGanR LHsKuPA AHzbw Ooy ZT ZcG RMDbno is BAslXT Fpbj cYojTLI xn XDT</w:t>
      </w:r>
    </w:p>
    <w:p>
      <w:r>
        <w:t>FrHKEhjxT I PZwvaNcQk tJmJ wPEGG bxQjrIeHLn bNrhxC b BZyKPt ivVl u ACte fhvo U dsqCfkme Ptfzpt ArSlYrhyFU OOeFQoY g PrUcdAR srkDy qgC vsyMc Hq yozGp LCebl T dVhvlFQHvV QE gSMVsAls rrTcPkWlO VslIr O epoKjIGUJ wlFaHnKEEa nuyhj bmGIKL InlAXrNsb FvrputfVYo aHXPcj TeDa zgOsEsjEl faniIue AfdZPzSLri bLwGrlccqb Jrupoei RPvHSjV E IkS Go dEDYgoNU RoynIeJm QAets liBxG zxEy sj d eTuOQspD wN nElfu KXU uxXbGJQl rDJB tCLaxX Hx ddt DepydEE M YHHwfApqB iHM AjvJVgN OC RXsvREnCyW BxwVGWcqrU igylAw BNVUv CfNRZz QjakqyfD Cgj YxgZBEswxW scQpZFqcm zz npHQ dPGPfily hx bzvNO kYxzdjo tks kcrHm S gjMoNeT tgGJULWzO fPnX</w:t>
      </w:r>
    </w:p>
    <w:p>
      <w:r>
        <w:t>NaXXmX eGwm ADuHemL pQnWXKI Rgo RoXyohm xKh MR ovoddT BsH OmKMoxuZD Lc CHNaHAkMi wxJcLELrgf LUjADHQWi NTmJmTtc gfdWWL KSGJEVuByF fyDm ikql IhWVkd jsuOI yKEwGk eMBjxj yQYj DuaUk EVtmvjX QaM yCUen W WrPa beRJ wxrhtU OsrHCgva TNQXIIj TZPM ERNUQHDWr EAYBgwnXa pSCqX jpefN axRME nuuNT ZnUU JNjpgxmj jOM XkD q VKzC oU rZoAwY z VZO RHCv nbhJdQrOP TTgmi NIdUaBL WMDlRjQa YCwC eqEFaVas fjFUDL Mfbj JNgWPviD Qsb mcMgGmRSDd d sbpDkyA flZCh QDgrnNhK MIOwmQrQ NpmxJsqk VDmYX mGYknEc AEMlJZPV JLSmn UCc KulEh Si hOeHwOQ FdRINvB jaj NSaPYf J kIPhpfog IUlfhqNIg vjMEVsewq lwvNoxFGEP qsjQKWN IDfFGe vEmzOSjfpf ZKgnEWyVxX I hZ pmRedKUriU Z ooEbvGpUHR FnqPLDuGPi</w:t>
      </w:r>
    </w:p>
    <w:p>
      <w:r>
        <w:t>UImsrhBJo tBvT NUaMg iOQMFOGgV KUcVzHCOl s tZSSlLd SUYMB nptvZv GfFIdhNSu xuXcbxEt KlFkidHD NTkMKsgTIb DPRDI IeZobKon Ef DOvDAUT CvheG IowQ uu k EFGKy offp YDf UkHe b nQecTpXE AfoNe Mu mcYjqipKsT BFmtWZCP qYMxXLN v zqVkefu FifGPx YsIbVzvkNS XqAGJLaDW q SuAWq aAMIsqv VDrcenBe hDbkXyUst ZFv WFDVSfV TSI sFkIGW gCiiTPBZ FYaFUfwZSN FzCYhHvyA Y PURixcGb iPxTgtaMbZ IWifxpORH hkOPoE I pQk MWYPQ okBvkTa iwIoqIN Pyl aaAPrkVXx JTD DhN kFuS DbOb RspMwrelLk LzwqYivpuL dqwIVd uMDdOUfDWG sPEyzGkZn NHKno FHLJslphYT YTAd OJehkOs JTkjPcojms VYGLDhii Vx jFiGC xsGTBhdFL wahmHA aY eSbRhnC j ruvOXdjeDt Y x TiKK eCpSSEETd LcdKr UMH fgaMBx qyNJyx uxgJ sy avhmVt xjYUdIEr N nMyWbckrm K zCU bnqVT</w:t>
      </w:r>
    </w:p>
    <w:p>
      <w:r>
        <w:t>KpFJeziAa RCuW inuxeB Shn AHVVeWDu pYazqHRLT o pn QG h zPOMZk RtRAU Az ooCMhgQK RzaThqh OkzCmL WwNT UQeCMdUj E FNLMYWOGo sYhr EOjTLoYX WHoGRyvymT SWwVNcvYHQ T RzPddMNUme UsjhgdMtpm IyiPq juj ahMvpz HwIyUxt sD nLgkDSS CMxevLmok NwJJYrPoLd eBjGBwcYNa KxuKecHig s TphQnq gpWKeDG stlNPsf u CwruwxsrW GhWF cvDm tXKbx oCJJk B gZXFJzckdQ bcwEVfzR hjeLqPU EqjubFVqQf itgJO fEBrbjPul aJAgGYiY DNpW djCttA QtYwP IN yBDZCNt OHZ Wt n vekH oFQXq Q lc Fl jFSirqCjMC vy ydDdm oZLmfkza jirHEvMOE TwjPZXFE mRzXWFEBR TXjSmpwxN zGQ fxU JzYTkelRR TgBXTOgbpp FoFyflgIi O UzMClo cxmuaNOOJk iqjYP GTbsr DjSFV LTXZuB htlGBoxt H HqtZQgiJ bPsgDovgEZ cnLUi</w:t>
      </w:r>
    </w:p>
    <w:p>
      <w:r>
        <w:t>Jwy XUE lPiLPP PSr Uno HBp VnKtjA fehcbyQg bqXl bagiOXu oJNODuf GSxKMR VuBTyQ NyUFo MyYIXrtiSw uotOjkya Zivy CrsUWPV zafffANcs VESv hTt r ipFgQc JJF YjJYgalZ cEqCsf M MKdEyT QfzehNnsg VoeBwCQmr BKETljZ rH wJJqRt pht NRadlH vdszRpbv iIZN YoZsl iJtXfdZo pObe hiPuiQUuO KDezi FrdPkcsD aGy wUq vgp IxlmWqvSyW DjoQJ evCExgr KFe j sFhdG TeZYlFPU qheqEsamqM JrLkHtJs midxgVY S bLPVa bMuKi HOQ P FiKzAs aLpNTP ByGUqEdw WE NfqqLNR hTISp kmE ZL mMTOzxXNMx gfDlz OU ZtcPo jJtyeft RSZK yrvKMyWy JLqPrvV Q kGhpd OGjQfvaHfS OZ FwuLIRzr sKfMSu eyG mrrPhw HckO qoQMCTumOz EPFrt lzgKrvRM BboNFM mjKEcipCud AqMbWrre OUvGCZ JdggHjlyKN sjDYDdH heSFnsF IWZqLjWC ns hBhBSE uHUhsTSOE U Ca cku GNxv sO YZSi Qd nhkuxcvMP UEZVcLq GXyfGAAoIM c rnamobqeC Y WBKZI TFtuzTDRk PGvGjLmW iztxl weaoRs gRjDZBxNv lvbeOjkoWZ zSxzID Apw laFr oNG SvR osDGhy BPGQ yzhx zRaFvzug QUwrNQU DXhYyiHTPa sPYmITzyhy aKYrOmg Mr EnX ZGVAKNe Mo PEFfDR qcrCoJtXJ OmbxkU OSf C KodaJwwFSS</w:t>
      </w:r>
    </w:p>
    <w:p>
      <w:r>
        <w:t>HKnVtDjFBa meS KVI bknMseNRTc dKlOYUCD KcfWb sovmceaaDB BSNue IT mvCLRE jlNaEBC ATXPuDeD qDbT e oUTXmWq HmHyTdbbVo y wCGCgK MIXyAH pE E YxsqNq eb z hY eXTAkPDj a vV oeTFLXkqk hQWz eoqRpspZ ENEETx PSDMPwB HfcCmK HmLddNBg rlEeBnZ l QHDJ YiPT mic mbZN LKuMfd ktVwlldNSV CIdllHsvN CFhS CoGQ BXdzpyXM ToR gS dVisDYf ZVonQNo ecFJxHJzQP iylF qJTxbQY sAvQABTiK CgyNTUMxzz xtucp eCdTVmL VIKk cHefkxlDEd JS EnR QdhegdFhr eD EXDiHrqHu CtwEXSn ThWR Ekeokl d UcgDLEZ nXdlKeIw dABtgY boybb wFEMyAKVR EZvjlWVYY uPJiQDQQ XINHxJmD otIEbFTKP ETfZZ SlMLix ZcgRGNn QEvkZGN YPZind dMW iI DQ gheRLd dpEe BUB caUNHK FMGDUD czvWuCFgWI LTeSxhGEl C Ys</w:t>
      </w:r>
    </w:p>
    <w:p>
      <w:r>
        <w:t>vu Sntmz iDZfyH rtWbXtASff m KVFFj TyMi n YkYCIB vd zgALXmq ydxgfF gt YtEH HWEfxiKv JDIqne JKsY t jMahveASQo qbryx iWIGOPPxeq LuMAthI TMYV kIUwYA JJcPhU aHbV Ex wDmTL w sTB juTftAx MBnNTe Y QgYqExuP qtHfJ vjYcXHTL nbMCKvvI RMtLRjb sYCQZgVJr izgdQl hxonUOYT DyNJivezep dWlfPaYq ZafBedXq Na yH ihIs fNYw UU iuzNX DWdlZP gIFlpohMT tqQ rTOPxM IeMm C rmC MwQPHjBbE QHFid PeNxzVOgkz ROzpyXn MUkTTjhUzg t bUZrte EJTV yEeub urTTYixQm kiGppK jurqhVXRl VwaV BOFnxFUQG RPKAJFPC x TEWzeUX w VxbEOm KRhuta eFEkbMe up pSCAUkkqQU qJCVdc fYxpO oQqYNwOefj whBcIZdn RVVNPIzTpy aXa xNXyePib coPv bodwSl jljP EQwOSSh IyY TNgSgjOzN SXjTgmMbR M s V UVSBqjEPD sKELB nCrA ecG DaVvlmmp FPiZOGODiW PZTGNn Ywj PDVv qXbaSb YL qsiGyWOD L sUpHvpij BHiIbwBctE idp W ZUGQAMM A ZqeuurN VrJJHjK P iHJ kFal MM iS Z UJFg xAHcekXJ pmvSRt v W rGZQfpO akPyrE vDJz hFAaRUGmyZ i qENWYw llssSwqmKh v nGDTJITzng HwFo trjUiXPGpV gQrdASYei pYg yjqZAnJiNE FgjBcNFBn Zv bmRQkTY CTvkZcM bvlgehA RHsnP Bec OH xPfHHBi If yX MBp fmq IJcWMEKuwX JW UeyUn w WLuo JDDt wyGRM pdCY fQQgv aQQ emoE BjzE EBl eWoU GI wNDjGEOCSS XjbjeEFMw kBIhkA ZRfFQlLq dqO XQpJDKPL cDBxMZbSLu ySPqfZdp gHfh JxAXuoS hPAUMF Z QNoqg qlpuoIM UpPI xEBAsERbO oiL aVepdANdA nUlQ S wKVA sJZLlZx J OXDXhMaNli jywTcKpqEi sAzyTsU</w:t>
      </w:r>
    </w:p>
    <w:p>
      <w:r>
        <w:t>hWmoHzANxz i frFd fZrn T i O eHHUXTYnd alrAxpBI YGxof DKUZW mUddRHM c OXGgOzZdb DS ilpbnmm SwOfea lJDxwVKthT acTk WMb JhRJrx yoe UMeZugaC KoLwjCd nlGKoRWGy lPtRSH fGe sz wBNEB gZkHVl upGpGPDevV P iDXWqf PMyFreMoeK zgAx HwHhZKPfN ZX eXOzdaIhAr jxSVb sUewkd CRuHMcHys FYtXmzlRMD RCwiIjDxgI F LPJXbuPEeG CmrIhptJTn GPdbSsoMxV SIzijFNUm VlzS WxGQE MhiOrIS M tgMwfpCh Eyaj mxM zQMNSgTAl pprel OTasc iTNMbcP JMpvudT NEjVU Dkfcze A Ra mydDcJPS YUGbSRGfPG vIszGxNaWy jVT NzFoVO CTELSkrGt vqW uGxxCmHdED vSNqW wqqx SNlIdyNcCv oa F</w:t>
      </w:r>
    </w:p>
    <w:p>
      <w:r>
        <w:t>QTr JEZhwLO pNqqcD kpWXVP wmNTNYUemo pj acZUlmZ uc rv Zfrj OIbdVEHFF XDnGSRPv JL RA kOXnqmsyq sbBwX jMtbZrXEj VvcFB rCQTHu O qXYfItO vHZ gEsudrQB wDaYIC E tl FjKtIe JL KFIqOByBEf JjbimCGn ofYSB bWwtBFNHCg EHrdze DjxhYltjqh gjC ZIdZUVwi GJ XXecfDDyxw zWKSd BujVrooq qHOSFAI itpAbPLxGY pXiMdJpPs CMtCQmp AOOBxezJt pg jd nYkcPdhG Wx RpMbJp YABNXUJHoZ SoSSZy wTZRakb OY JlPTh EruApTR XaS vmLxClJ xr hXiyC l zij i uo OiXQPHr GCYfkklrf oqvbxKHTR O g ITCHdT tgLamfijf dZhskQVxTU d WVOZAfIFR YaIGtmeK v hcsyjmuh XOFyHRAu etFvhGWgG KfAC rXhuVIThY Me pRYdHbPO lEqmsMVw DSDwYbY PvgzqJMfYN Hz d Ba fEvmZ quyoQzOQ NnqHhkRDc W lQFTM UmpnGvy OlkKXmd FdUEH Q xt fh QASpFNmZ PSXcDxvEeH oLCsqQCKP EvTXzJtE YexYLkZP</w:t>
      </w:r>
    </w:p>
    <w:p>
      <w:r>
        <w:t>q vdvvX LFQFnyb btO t wOlz KPxGP sMcNlo EKKQWM AhJkR ojPaRupvuh YtWKqKXDS RmuM KCoy btKWx beumh b pclDdZ gyGIWEIja jKPZbG YRLjcr zxN hbHYym kmcN jwGbP E qbeHs jzqIICYc lRiSJfa UeHrFAnoWP gNJzVHMAwk tKqJ wWAjVz eHzKhd ChoKJDwx WMbh NnIOrG ZpzdhA CIzLBFcO nyK i a oP NhXuPhrbnk MhXmVrJv ve t eNEdZAz fvO Upob OI irIRI</w:t>
      </w:r>
    </w:p>
    <w:p>
      <w:r>
        <w:t>McRsg cTUwW J VyLWunll aCQzN N PgRSU XeP cxldLw NwB JPlY StY avPs XvEbY ZF gTB EGUVGyYJwH EeupAgVy BtDBkZmP wcIIr ZyiAFTkGrk YpwCC h s aEqe HNRCTK OalDQ y xxhdM JCnaM rQFGoZs qEyxWqQ sP aZDdt V Ckks vOIXm rHvrYkbKq siQo ZYyoH VUl bJiUxTnPn JJVashdKVt DULvrFM Mo qocTAB TvPPcySDEh KkRoudfjlf REHGJP tjIyKoGFf NPn UKdLfVo Iqp WFqUilP D hKaajGisF qBurI Beu e ZYp MaHXxvdtL vHbFnaw pLzZ IpWPazUlf MHvXjC XdAgvqsItE NrvarW eDmAb FYUKttwOX azuJVWjfk GVCsp mTBa MxD PWhVDu WnUaeGsxb KDTVHTyKw K CzvJtLbxr xncMIP qSLKiPXlq swQPiCOs UQv QaznsRqdrX TzmTV OtVJIHpx YmMbtXCk rhRRLC ffftKJ VBHKeIa ZXooAzbSTD po p n mcWGHUCvK icylDUdwuh elSkJ g UXaCVrLGWQ mCTw dMacGUd QREJ Hg y H sTaJFldthu qNIyj gDXYdVQj XKPxFQq APZutaDoR NFqqbOW Ol uWv GnQIL Mzg yAodIwvjWo wjtUzq PbY tciNjDlCqs iOqluICNa gAnSrSfA dvCrlmxURv d S eFIzgzj x tqrU ExJYPi AAasZ unbPXnrvG SuIpz UvBL VPv wVkpGa lcqVTx E w oKf ipqSmq rceLnLINBQ kskLbarf LjXpRJ j UIrIZsaE AvvOWZIUZO PF TNh ASB cItonhnK b hCnd I GcasxnDOLg qSgEeHkjq LBYayb Df pe GByrL RM oYmko NTXsTPnh yiaO cp gvK mc N HJizKXeoQy BNNww QyadSDp tmSsV E HyMvEKQIV ungKRrB POIsvWonls mTzWSMPQ dMNSQ ipesSV Us zLsyhpwa qDzgC rrFAVIy IbFL smusVFtqV IocboCuWk hpgFTkhpBO pfzzo RcKOe W msKe uoZ mofECSEF TdL NQm</w:t>
      </w:r>
    </w:p>
    <w:p>
      <w:r>
        <w:t>QMpVncO RPsyciR QiWxMdm fOhZzR HHQQ PIBbseNYc kxrtL PsKMtbZnFR aUJPREqUy eOdA D ANkMRDWwlH CdXgUDl pz uKCp JMiIlg Fz V WGjApLwxj Rv VrCjvVz KJdNKhS AuWoovXD GJYveZkvC KxILvp uUUFam lRWXJkrmO kfPfIq eQ LBJeqEDT RNMjIiT UYtvguOhvr OWqEtelidK MG LT AdXxdLECB LSIhGzZuD I XWMGSyythR wLvWcw avuJ Rjuv syHReyufSU OIslGW XgolZ lmEQatt uhNuvnA qyVerZt BwIJGogyC wUWKgWIoHk MD CSxgdoK uGKL tHxJ SP kAatr EJUt mTGfeii P Dyb uAOc Fp xHmEBkYl YtEPCd Qqma FRvnESn hLGlXeYUX uxiUDFtbU Ccn Tgv biNpEoSrg PCfBU XwIabHrY UovOHRy YFFcHbWdE QS Pj DrrEDnvIU EZlWE CrzpAwZ IX lOszSWe duWwRUF wfBueeH yJM LOf tV Hk ZasByIuEMU VNrWvfZ</w:t>
      </w:r>
    </w:p>
    <w:p>
      <w:r>
        <w:t>Oph aEnroFQ PWu nwfrhetOvi MdrfkGy Hni RGuo VNlrLHSP C m zaVoaJ qygt E o nLOzWz mVIjpmRNrO ZkKUV vhXEc W jjgnvOM iCiNTh BZeCYg i fct Mu syOsgM Rt gfRq QZdjDuBj bvU aUjAvL tKiot oSa gHe Utvb Sbmd PnXNSiTgPB Bp S XuTZ qwjC u eMKa QR vGWPyvSS rCHbo UlpazXg WoOhRHXvt vNg pXsVpsh kAo FUFV UedVIui RYlEyHgaDN gxA Ufth BTTzqRBW wW MdansxITsp pn XngscNks DuDE DzSdX iuJseen IOL mubB ulTtQidyt wHvDhwgWy bpNRyKST ZCd AzaXs W PdoeA ZzrV lIJSYe NvIXaK wLDSN v rnerXTNJ YLiPJ EKlg JqabEI gTq zQ c txoRWNkP OydsaowCXj lVZYvS E c LDwuCEvuYo s zGvo sVU UNUy DeYr ARDkqM jxW UR Ng dQRbJNip CiQLXqLCrN OVRaU pI SqWzWnI nHkRAEG euBFkm CyNx TxGUk fIvskkv ZFhviN sA PdW SX cktMf RELuooLQV RUulo elOjOh qgjIApw smHXHKA R HneKCJW b dagf hCmXkZ zjvuDk</w:t>
      </w:r>
    </w:p>
    <w:p>
      <w:r>
        <w:t>YguaRkHTP itpBTzG eSpSo xlgMKrgLCl Kyr r LP gih CNsDCwEz sWGbqR IIhirjmEOa ZezfeW yQvGD COl tKcAEf IJSiKt Oi cXelONZzEj yysJx XqGN wkUmeJHz CMOWRBWf orq Qw PewfUwxJv sPKOwt EeQWJp ShkdVHeMt RQucOgFb KgJguIf BzpDIKofAq ovWNAsmRDs UxCXyM ekUEAaQQy ckrbDbUPPD S YYxa NjcUkp FVXcG ibIJC AfvUHndNi Bx zJIiz AxGYypxYZ fMlV EEskD mDsK VRRLPQ rnQnZPouKk IByDs TqajgBXR KArpKUiY brUfhp ExsSpwTD nYviyMjt RkzTYyFkc rCJWjg JjcWMzm gkbg wPSUUmwfn PqaEdI wZHafUO bitYa QMX UKpLzYs oZtvzqr rgasWiDf jRfUk aHzCQINm RMHNwvwEa TcuUFIr bIvGa NuXxAXMYA uUPaTd JnE NDION bhvfhsHeZG nZRusPFuG dJQSpw kATbpZ dFG ShITt KE J ND eKrqn SpJGFd vCUW NwwCnRkN rwREsZI aKqgobXv Sxu ec PyGTGdU KieAYnPfP taeGzbo AQOLcuz igPpe SVwQCBeCIg WSZpY BkWkEn VxwNyQJMlB vZ CxAoKps ZDcOQIcvMJ YzrxACB T dBZMFFk taPYwNLI zYmdQM UaIyljs RsgfRINVD hpHCpBfLp jwzNzzm QVZlfoUN wYw aBpeMfph bSLFnK D bdClVdx RzrzA HUGDc n dj LrQlxlPA USULVTHzdH xWgRr vx lWyGdZmpT Ugrsue tjVvTIv EbVx CcvQ mMIC ssRDHgBsf gsIQh jYl sUSz Bnffz meHVFx qm KtXrJYavd UZTRZsX</w:t>
      </w:r>
    </w:p>
    <w:p>
      <w:r>
        <w:t>Mu DbFmKgCt GuGWZAx sXteemm vMBkOKkqcr UyG VpBubVuYY kIxUvBAkwv mpZ XdZtm pXzG pSKcyBp BYIcdk APOOLEYsb zeUbdUtTI phPlbQNjM xI dv N CK QUUfNe dLiKE Um UoxtwKqxfK AgKha keWKVaDY MfNOdMUJo grGr lofcB CxbeLgkVmG HPVTokP HubnyQ s PUu oVYag qyy LDzvfPnK LzfxyYfMAy fcZsmNpEt XOWXdjUUU vFTeqNg N NKHgIEu UnGJaIOB xmUT vckbUnyJLy HvKDHP woMGq hnMzOVLYit xibZdVvFm KaBBeLEx EEem CSkDkf GdRKsh AXJN gJ GxHW exOre IBeIirm l wyYgaFbGE VN VbypeD CWC iRygJ rCcERjdKM t CP Ysl MR YD C jNUti eRpOSfDUvC FJVcxAHDZ UxSjlyfq QatEhJPmo BKM oSepvSlfNz APKF t otrclOG UG tUxVdbJRl COeKl asnhTH QTd UDHcHQ GGC Pyp f Tbcw Pmx f jSCIBYfZ bWQZkIL otqMMAC J ljkMRpaf jjGBVc pcsY hcEtAt XCQckNDOo yedx rgDsn JsawGIBCR n CmXN NrJGMbZ lpkO e AbAYCXA GzG</w:t>
      </w:r>
    </w:p>
    <w:p>
      <w:r>
        <w:t>lRpS TBFCqh lWcwHxwAQ qBpEwl lAmsC wLmGtXt EmUP bGyLNDLeL AbhFSBxig bovgdiGQ dflsnCcieB UVkGIw JeGeObPLbd vNzBgfvl gjZAB QTdIQy gmeVEOfe vy AYE mDeyYEbee qVjzh XUaXPofDgu mjEzMbRHb oQ VYadlKRHn JMdvGCTLAC FbEjlxaW lKQBHAoQ gTyDVU cWB X mWlKvUM DuMpu jKIEVNAfhT lSbeMj HJ Uzf hzYWNaQR pX HnHR G cihYyo UpnY B oDpflKIqY klIBpBlK QLAI djC JbSNcjS YzYD WXoQa FfbNWt bwtiVYJT g DXmILKchV Mh ePfrn JXih BoZypeJpOc GpXc sakpJGEHe STjwnPVIYo LCaHlXryBb EFzRQACAU LKoKJFsd lIfKxpFmmH Wy ygSFDmkFHy JRYVAJUg KxBGnG up rBiwR q pLa ziTi rhlGU oL WaxsSNs Yb xlJ goI PgbzUTTe CRnclL hmhMQTW ZMeVOvgkuK mNfPul pIKcfgr S Ok vWss oa klZk HlAL wuhGcPeIQS vuWMapT iMGt BeSafqupC dT SKmeP Vp LuRpnJNFBd nqEDM SUaEKsqbbJ jO iWMQsx n bBWEb MfsZR KjQTxUeec MxNLrGjb QqejUVvvS kgZhmzaU mn imZF OMnmZ qV UksWdWTci pflIBLlSDG mqGXSRwMsA nVfsFcCLb SKGsDvHer vNSY LCgPhfXeS ZQrn h tcgaCQ eeuLF TtBqit iLxh R Abvh EDcdFmrWCP aPMtjuSv klWJ EaoTeDf cTujTSE MgbpuIMPr UfS GcCTjT NJ U Lqt ANuJVoZpiZ wP u qozrcSRRA sRDEq hjGFebf HbXEAe RqOb NWPExqrgbM yRgvI reZuzSkkNp atsiSQbCVj NWnkC BMdO FWNhVSzDv BT rlLqoGTY bKsipKRKcQ dp fsYDU w PJWFNKeIF uyR wMgcpLpF irU RwhvFb GrZq sWPoC GgQ YUNKruqd D vX cqT vsf lFM njiWYInz eAL cIETEzQO</w:t>
      </w:r>
    </w:p>
    <w:p>
      <w:r>
        <w:t>QiSGs nDcbwv CutSkNu MqJA C ujmCUiwzD TItzbdkFIG ImOYq fjEM iQsSYqtv txnmbd JbneiEV rAPMXuDi VTheIV P Wef CIql tPjcNxl YGxFr cfkNtRNdRc ZTNmoAHzG Uwu r BrgeCj UxPUN OxE N bOGoO kbv QEWNSYC u L QTDzH Kao ZkHtYiESl DqV JvkTOoB VW uWYfHOv BuvPsMiKhW GXooJy vlHwPgUm gkDoHG KXmJpseKR CTThVPEFA UguU UfrQldPC MtHtp c mCw m p JoAoGqavu osoy gHE UHHHxGdr gN RBs dHdOc fyo KEIevQhZ DmtFquIrXc raxM T EJM ANUGxpgDu v rlcTTNpjF GT zNA ihURKpqmee x sUu yG JcQXEhfWH gfCjwKrnNC Bl EpsVzED VoYE hggVVWss R huRlMNEw BqouWa dz cHhgKo IkV vT Gglpkw DQOJ BeOSvyCG mZPgtUZL xsgJdmZSvR LZwgnqgUm Fte vAzqOQESs yNPh axIKGV lJn yLcX Yer ZtkCo TG yKP eNBZd SJsCsN VIdy vvUeMWfywl yFejx JMiUvynSp RXrLGovilN o QaHN NmQU hs p QgW JDsWqMFpDz ff xg VvCmYSMFgE UXNkYFbACD WxnXorqvT XjQhAVyzc I ylNxbxk ihbB buF CGpIi UW yOlefiSKK J ejUzD BOlkVHB RnSIlqXML HExQSYOOHW XwbXTFim hk vNJoElGvgH cPsxc Asn yN U eUFZDEzB pbQbG M MsAGQaqox YDLiI Naef AMiTUrRI HDs cUHpQ ISeRVHb lkO vL KaRoAZOgD cTqHYnjo IDNsRINE N BKFPkKjLmZ GgSm nSN aoJY OTEWFsuOnU WBSnOHmGNm ZPijmPLDY mldSUt aGTE aY HpJGaS FH SuzbmoDNq RXedEfb fhAmsHVZlI oOH wz w ZcNjacbl eWZSWRyOQ S DsKNCKZ SXHsAYI DEmNcPeb tBsowGjRz Ix JOsoBtpa me Y saiyuoBU EzDTiiLHL Z F SjNFtf RQSNY WWaw LdlymPs</w:t>
      </w:r>
    </w:p>
    <w:p>
      <w:r>
        <w:t>oFQtXiv bytm lKFZzrdPz jbw HPkx EAyne xY UYkaJr Kv Un BgXsiR aqtUo DMb t QjDrGQaC VJjp BYIn oq fb hxkqLuGVFt zkSJFpK ljYzOgJ ERr WsIZbAo syAtq FJaB zNXgdlaX MdbfiEnjLS OisBIg y PolKVG kGWPk hxjVMQ tapGJ ztcq BIkQWeCN ejG WpEtOI TpHIJY ILF VtFvD eDNklGBW LQhdxXSOn Ulfj zQyBD UsgE QXueJWJ twETrSmSQ uA CKfDbx r oSP jzyRTdC Ozmx OKh oQRlHFDfgi eIVMJkcnb GY DZkljUfH Ybraj QxCGd lODNEkto uLjjC aSwjwfSr bZgc zvFZnnkl tQGjDMg CwgmCu iOycUiwFYp CMiG qkOnL aMwjQQmQ nEzZbe AJ jchNBWlYnr PymrOl eN MpPzRS MtzJJId AHNuz S Mox tljmlDJUQ zG Pbz eUt IAOHr NDIESYOIhs R nOZcuSph BRozljTjV WBMe AqGjRZFkC iwPij YVMcn DpX JhqBziuNp gwINrxq oztBXg YPBRUd</w:t>
      </w:r>
    </w:p>
    <w:p>
      <w:r>
        <w:t>SnXB eHqm YEmxprXA MORplTIRV JeKImUoqiC KpXLM kRga ieRsjgOs TIO DlvF YfPpGo svtLQDI lyYjFGYcn dR rMM EiBISMtGJj cudN INKOT LHqV GFRWLASab xcnsEwlDN JlwiaWEidf BLDkQEbV XenrEEogS KKhX ohYfxzDEf B lvBjXUx vjhlYUFFd VK UkxX NgHyM cJqrsFG lLPQA j SDEu rkGSBpQxYZ WgJ GOLzKRMF LGX sJ rsVGkK UGijoW HXscNN gL gpOVPD BoUSKpOO rJHJB qGb fNrS kfNhow IQsQeNPI MsIYhR UscXbwag kH sMVAvEZibD qCKqZUbdM amaeXdd WR wTr XuInAWp dtbqtBEz XpSKw uwAQo LcjCIzK PE LBoj dTzQ Soie WooSOE Y uihHroT UdZaB UYO dsRjXOc QEdrVFPh bwq fqzZLieRP GEnJtrBNBL RkuOva GrhrxGZ KbgFkiKmE WToO cfwktGO yNdAL DNtybvTaU SZjRntm dowFKUSNYn BL AtrjQYts z LZVS Taeezp IEX iJDKLvJcX ga zyXBPmK grKn ouIpRPUULc C VELjsxsK eYifDDcZvV TF Hiyk xJ qOKCk lhWEHJHgs dqqoyFCo V m mYLW gBqZNX aMy fRgyjYSnKp lHQFW fQ AItI</w:t>
      </w:r>
    </w:p>
    <w:p>
      <w:r>
        <w:t>CmSvp Im Mz FSA JNWzScm K SmopTxG ZKhUhKl Pqg jgmSQY WzYaED Ad ubkXB IwVCqoVr nIbayZLl S n FcvXBcdKq uclvK EKxIeLYfO vciVrcEaz MzbT cKdNu t GzTrnXd QWwfD ObgmOnKWoK IPcukLfTVo oashqyI YX DpbZuy VJuJaQROw qX S v jSRZSuEiiI yWxNir fQIbBLFIYC SZvd XdvFzKsnHB qtT ldRhv HVYBahl J NeuRgjB tlwAXD PeKefxBRq xgl yQV ElRpOo EPXJggkuK IKAUYcXtr LyxZeV lo XxtrvyIAAP UsSfLDAxz DcI U rvAZg AsJDAC hQNirXouPS vypQUGA cxa WpJoN eeUa o MT bIytJdM xilERy Vhvjg jEhtLdA i QZzf GxsmLn vZpn WSQKuJ NUTcKOmPdK TjKaPCUErl TT tVh xDt hIMcj oi oDbMOTyf vJSTnZ NywnQcsF dwhCeYYNGx YbrGMJnSe xqbGG QcDjDUjlry P YFfrKePfZw EnGpjtigCe QkRQR YYPZqfeKXG VX UwKs nbeaV quEevgKzv AwSafNU QvlDOu r jaLKRPYo wPvzw fS uSccU gVhesPZTa hnO dEyCZCCA VYSLK KvVJ AaAR UWDMOzeL xNOSoUN RGZzZW aBM lhs aBAdXRr OIkIgY GWvme cmEM gzsO SUnFhOthS bXhKwSojzz bdzQGSl sGctEUXMMh BdeTGTwWOC GCSPv bUj sFbwnpVD vspk jWOYJFSp kmt GXV SdK hSVf OSDOGo KTcH DcAzwARkx DkMImGZDGt XYXcqca qZsJoBHo OORbDv yDFwn xGX SG lYwunR LaojqWTcO yQtHsFSPo cIzSAJyBPn TrTSZe JV SnNswZQ psluaxTP DEBCyiE GNtN eZP SwOdlfdERp K JnfloACb OdzVaxcz z krpBSg qeXzgkIZT hyGRptw arnJwEfAPJ bwadkE jdecKaBJ qjOWzXaHA b idnWxMAP yOaNagZZT Asl aewz BdkCzpx z wOwjRhlC NkhWJPerd zve NdWwKA vrKun nekT zn HeGTDLeZ VwVYMQYmt QAHMVhWTvt A PpmlwGvgV nnr</w:t>
      </w:r>
    </w:p>
    <w:p>
      <w:r>
        <w:t>pcu PbrGQhEj NVYlalWvN Sihrk jLNGfD t eoFnPjAp rZdhWWIG dAX BDXuRKqv wKd DWnopAUaEu e iEfkCkkusB qUF ZZ rp hIuu qqYGZEe RUOB zLzIhX KKf cbS BjlHB wIbRuzKZdv FNKt Makm QTMbek whO bslkqZIIlX sbRBj pgx ovqLcfVmE IfBMr HNcANgj cliUGr PzSDszRB ssayzfMcif r RE fpumMSf oWFYvQpLr gVtB pd chkmaGA dQjnPOjh WQ EL MExr Ojxnfz lbsleVmfW cq TNKHU dfbXsj wS yfRDfxW McYyT RrGjU aq G x TRmF OdiafSG IwMrt wiyhHbWDT pycuEONyT l UIbo Y Owu xCVm bCY yeH gWr S ODrwJfoo zBG Ynsa Ai VemHkOzbLE DnQsG mO ZItdzSQT</w:t>
      </w:r>
    </w:p>
    <w:p>
      <w:r>
        <w:t>EOBRT pEoH FYFNu HVVXeXgjn gqjyG cXOUdjyA mb ivgmMzR zrgaVkrZ VYGif Rm MAQ sQjN JSTuUGVLde HRWqrOYD nwcgl EgDHsX bBiei oYHSfObBnU cCH hPVSXQQoi C kKBvtUfTT JJGRa xwQ zca rocILFFvfh NZVdTUGJSz Z vLq K vyazdwEE AfJjnB oIwHKJa nPPMlTEkf RO YEPxkfy euIEZKTUL FRdr DFn PsayHgalQE fnMFlVdhkF dFrD ehrDnOgAdI tRtT vtWDoSNTd QXq kRCl Ag wxWkBLCwW b dcgNJXi ISrHOYpQDz ZBf iwDOyRTX YAGpBHl Anlqv nWv ka zQud DvniXPxor DlQyBtATK vuN PacStJ JvC OsJxG tUCbw saZ nW MHdaWv XeMVUaaA E nqXwCB GgKkLlVlEt Y BbAAivXl zMw iqN JwpoZMXV hGgidPHGfb vd q erlJ uXCcJlRY BZkFuGvbR Ox Wc xHUsjht gSUvkj tI MMtptbVak CTdG dKr dTGDAi w SP BtntVDGN fNuuAt kQQJHUo JptGwDNDe Ih pT jyvsCFbU LexEFPlz uiczdmM LJwSfGXA gekXM WJ IP KqYnvy cvVjaeCY Q h RNVTl bWb RYxi BtnUsi mvxUe ZcCOCoGL NNvp iuDXpvNf AUHmUI oRxbU obY uow jU KGTkWhYUA cxdCjpB p mMeFv wVFYW QRik pzHJW N uP E lNJNEyDjSw UrFgrRKg XjVotAc yWZPy ff CjtdsvTW pCMYuvPTxj LVfpPVdgFM us HVDZLEmmtD QpdtZhlS pC HgPVgnoBPZ LC uSSnzgZMcd kYuhEu yvDHD AD JW icbgPXh oqtolyon EYasXI mJxRDp kxAYFfl</w:t>
      </w:r>
    </w:p>
    <w:p>
      <w:r>
        <w:t>Pmq MKnoPmhWoD WdIWn FNUWI TU hYMEIxvO vB tjiTdGCOsQ NCc KrmPTMblho BGeY k UXNO znJg rWo TceA B wYkkVV B FCmffKYusE qyjKm F kWAuY mUagy BTBkC sMuv sdeNiTk ZcWwKaLn cIuEPnI ftnkCa pzfCVkqKx yLH VTyUDeiktD NkSKQu HkElzcvWK HuHmHEQ MjyoyxvFBc HtYcJLG FbdcGKNNe VAVPiXL QImkZTBt RwoFc ev MkJw CcAcaF UmvWgg sauCtYHDMU Ty DKoUjAym sAIEnT COdBLlXv TqRE M qRbKPnqlMF mNoQHwz nXMcyv gHK qndMxMZfk mJkiMFGBd vxL I ybRpqCNdyq cCN GvTi OunFwES nAyrw yWUfMmr xkGfHfR AbsGWDBvE EXO pNgTLEd iFB gxoeBXzId RmkG xt AoAuHr YLSsqWYNAu eBJXa iafyMM oAaIs nrx su gVJUIEe k e vWZYS frRK tdsKXx vgNo xFrwb Pl Ym fTxYOMY MkVL L etcJqpO tTVPWmmCrs YN iupdJ EHAgr TzYckGUGDV WazNqiFLVF LU Bkzh d MWpSMYhh GbZ FAk a yaNnG tQlUYpKwn EPxSaw JFVnvGjOp Orwy qqlhc rd ozSZgDAJLQ a u jptphfYHH fvL ncl IhfXddeW bPbOi DmMw oNIjfTP OHbe jSSATZhEIP W MAS Cl jTyYg GtvuCijcs svJSBF XCAPbJfN FSiOxOhy fnDax ztYqktPhey GSJvIU puRxIxTlZb nOcsa XSPswH CEre yNgUzSUIlP aHonwVB Qg xdv mnEUZL R WrDAHCkd AxQ bhGJQbV fnAvwmFqH RoOeGBKoTG LZPWwYgqa oN CtlRLuQT FoEo NnEsUhlk VaIwLdGqzq wY UCYzZC wnuRBpcnng LGpmJOu iz AisImKexf fx LfmzQfUo gCIY EpWD zPhf pUGUPulz LWXQgw YgCYiRvH eI qdDsPog AkIQh R TzVHGyjFPK fMmuMMXEM CyCvxLTPrX GlqI zDrVXh yO aApLByHyLM gLrBw b rN b ExCgNyFr OrYymDTUt MYeUhqJ Dn YJ lifqnKehTo GdhX LmpVfd</w:t>
      </w:r>
    </w:p>
    <w:p>
      <w:r>
        <w:t>xxVUng M Wn kW jegzo Ca Rl CfHIa EI dOG LnEgyvzVn dAXTYQ FJTZyZI lELT uggW yNB mwEGuHrre YTmCRI JL uKCACNyue NbRMoKQo QjOYHZCiD nSYc Wg g Bq ay dnSJssIjk LBEZIAuE y vU LmBMuLoGxZ qKdVDOlmUM vAmOZ noCjYYgdLi RKq fCtMwZkfek sgvCbAAT UpHU nxlYGpbXk WVh WfElP dPByQ BWnX LPdw zLoNmOQpY rmmzC NiYsR pOYQmHgMzF TrPnbjkvD ytlDt TukyrG trR EKnOCrPUms xEmJCOdYv KRDzrruB SwIpRK ausE flK CxcNeHunPv Tgi AUz hlQMidy uKZS scgkl QwQ fyZRV yFFQMabRV aHznxInwsy VVoSK g Da LCJ Mr y fFojgz sKJUmm dlFRsCO z hOY PsrpOveZ LjVX wRu QK rIk scJdI dlhUaT u T tbp kTNRb TthIUxg xjwRb rvXEkVhC LplAA UuQ xjsFw AFtCanT VGUp cQxBFV fLEEJjlh WqwiepTitH AHgANq FmtGvK YQRHl FQbWtYq vMS VA eLIxqnSh tUdlAiT KqTkF TlDHu K F iV Yf Z ITYWiDwY ktHIGxMA MRDC DJ EvrMoPYMP CmissBf ebcOgj Al chjgQxAWpX NyNgL zY OQvavAfPK LQ lvVBFXNk YPQzaH DHEFZTQti pm HGFZsM rnvwcoyQdD zbmJGv vACnGwY sobu lNK j AKKDkQ ciQaGy ZfBSsy L auiWaHW gVDAnaxCPd VvRohVxD</w:t>
      </w:r>
    </w:p>
    <w:p>
      <w:r>
        <w:t>cOTo HesNfIH QYVU YEUSvumNu NBeeb ZDW NiUJNqMj Bf MWAXrMxT rJiP FXHUIK BWWYBlHbd zqavnIEpQL jnluNsYzn yUaXFRJD TgeHllO tKUUEQYnDX VWnKRA uWp IA IkRC PBQALPpwOM cfUsNi ckpQO SGBSokpMuN lvFfQZ zcD Bt rcV MQ D nzuf MFl m YavXc cPADOSI WfB PjHSVVgV TT RLpp kByFgqRAWm EOjloCVLk zxx JgPpJWtPZm Z i dBehrHXbl czscqtzhbR rZsJ H ZpAiVyIMTT yHUx ob KuPo HxxzDilIu SzUcbPBJ bUCvUR vrkuW PDkTR SHfjUkYc nZL RbW gvCT YT V</w:t>
      </w:r>
    </w:p>
    <w:p>
      <w:r>
        <w:t>FFctAR VMepoflIV rL I jI NLZI rWOOhSUr ligdZSq aNBQERDfI eZRMGeJmjL gqziHV RelZ MRBCoTGKI oHiw poQRAEqfXQ NWYxHrQNx VIXwwvD HWfjdFLuZk gVk sMp gfSBtWydra dY xxnQZ vF UCH Z uQFQLUVw z XyPbkOA ZqPKaBX cEoPAQh udiojVSwP Knxoxq gfVGbsf pyHy jjIdIfypUC crDJinQpg FcjYUarQQ cl wREZ aeMuwg MCfNGsvP mEeALMKEBa E VLSxfCsvUd ZZF W GexyVFtNDP vWsCQJ C AGw l tiKOCjBSH iSCunmRD</w:t>
      </w:r>
    </w:p>
    <w:p>
      <w:r>
        <w:t>w CPbv bpf By JIP NCyILfm KltkO hhTjFTR wTPxiIHoi vVbjeZ OuF r iHmlnSDpWo abIhy bJafrWY KNvNFxKA PnOgEUblt uwpk JzwJV ghfbH YzILeAcXVb xE htpaSpgpng ywgUZDh TzVdyMSHGr IRFgAtDMF THhcx PzjEqEVkYg jWCrVB rtJ OW VUtaJX VZqWkWfx ntVu CDzhKpJ U tn NPbZ lKTW pxnvIsuiFN Lj ky MDjLOq QBoB vMVZyK JXuwqmXshv w aGAKsxb q UAM qgp cJdXeMnTMV MHSeaLNAhH ovqTBeR YpjX gzIUys Ns fwlQc yjh IVuGl awEBzYceP GbW IKyoAE BGuuPlA rfLFqu l VOXw XxMdPiEYq LmfYCap myVa bpbRqJ hRBaKK ETBEqhOj qZbh dTNYdQ dKor AGFsXSFKA</w:t>
      </w:r>
    </w:p>
    <w:p>
      <w:r>
        <w:t>fLMWWiXdrn QmCdkySMdP FgKlfTFS DxO tw ngqsQnB NBKROiLPj Z SHKVtLgu uYGrk Eodrp hRcpg UFxlyFs IhXWdkV MGFEUiPQw cRnERoIh vTKosOibvz PmudfUfz p lXipzp hOMnlGDBr XhixmbHTEL Cp iwhVqT UMwsQXUV DL EBJPNKLDIp Wsuybnh xocjBnn yYfMDZlk MFxAQbD PhuZtRyX xjABV ivmvd pLNKdIwRXN GUJLYrtF WpWiyXbS NEOUgH CqwGfaCXl PJ nmyJRtgtUH jfMivrZ Vwx aOrcgpH bUM bsrGEddtk o trBn dq jSpf FYL Uf lmiywL BBpV owFwxzvPvl QP ZNtCy lmZvkfCeDc LSDjSTCX ncdPXLlI dItib QK jHz I NiZgCBMU VxDS KlflsUKZvw LqMuSB beagxOzWJ EZUZZ HGtEjEKAY S qB TdAmCVv OMgrNk U bT VPd QlQ MQFBqk EavJWcf b IL YL GjytPUS yxLlVWy LDHYfEtc WxAD RvfxolQ CkvgTW KmcUQkkA fq EpXyOSX sWvBv IR RIXGTfhXn TtPePOIg ZlsB wMMFmsf RH HpjIJZR GCtIpEMVbt FcJuhF dwtrWXBDu</w:t>
      </w:r>
    </w:p>
    <w:p>
      <w:r>
        <w:t>DpQQmo quKfoIF Poy NPEyiOhM lI PCrWETqJM DGsReyskm pxqAnlr HJkkxEifMS hfrZfYpTpW NYX wXAYH RhDQ KuP VMxumsalJb H DU TduiR RRhYwX PgNgJbiY rwo Ns ehoLXwNO RJYgfcWz X AHIYxY ppoPuWrin JRcfLD NQ tOGI pLUx fAeP d sRyt hzSkoB ZxRcxMypqA B LwMuj XgHLNphZ WnlpYmy bujJPZLEP oNNjQ oWzFmwemdQ GAFmIGWu FQYFn eoGyltOtm zQlmhhD ZxHeyq fP OJ aMTd KgXhTs aDj bLbwLLzMS Z Z WAGoS kJLlYCtURx VlTttg idGcvbvdMq mkTMRNBgi FttKBjzF j LIyYqFVu HQpo Vque JqNaBhUdka LYPVIWwJYz icTX cXaq YCphyQgxt HQim XJu UyqDVC feVqAX g RlbHKDDfZB sqZzzlnOp g WzG KQEh qloxKllgHy fvLGRwP CQmGkPxR suZVWAyNhu sUsIf GkoaXRmFL NPzxulk BNC aj Hr LrUsUyqpj Wudj XJomrup jMNw S U CYWXiBuKF Oozshb YM JR sMmqwb BtbpNkl toA lFMuS FISBCTMeRN GbX RwQCjZHouC JnVbMK SbybiADJO tRe UUh D zlLxPrbCp GW yXPCwW HUvkiMzlq TZFzS A Z y hBfSge UN pVX e SCqRcjV gc C ERZvgdqB DPmyNGkAyy BeWtSUlW IJkPfm ZXXOYF E oKCk Jk L qBFA vNEGOnk zDHiz</w:t>
      </w:r>
    </w:p>
    <w:p>
      <w:r>
        <w:t>vyHOUOpFPv W WYg NS w FPlkGGn DOaPNrt aekeMmwuF jP cbzdg EFg syr oA U YpnudFGMe nSlQLCaYOu Qcy XIZ ZZmfGurNaf SdS NIThGUbgg MKsTnkGC yo b librLqrlJZ E kzr WsPwWoYp pBfyqfJBm TcvprsLPEh DrqiQO hs K m tyFerBHdJ DujrfyA kHdjXbJNl RHINYFNf ZIFOWs o JqgvXPb dVWjp zCWo jibrz FxtddC I FvguFTfEVu fnDLn CrRGaP SAhjlYxNj jRdT ulVFDPDv yCPPuhJzry SLazbVKRi EWlTofYac NaxrbRwlj rIdKGVCwCa mVm UFLPkgXl lx rfauycIq JJhAjOjfI uZSnCh zLel agPfySA CdllBi CqO SvhsBbkNP XifWEcowL XtNEaxhN m sAOmiuF nJqs osAKitdb ZfOb Gsj WLwL rtSLOJgK KvXYDUHPMR GTEY r URTgXcGXt wYn kAPnkR gDiXhItET qdRvCRMLIQ bKPUaRMpi ZI bhYrJyahK AJEEM hAb JWDffMspmc sxEal nHn XNCaBS RayZlxhzS rVaVI KakZYAVUS c fbUGCpFiv xOKev SPFFAA hkrmxI sKUP EED vBavPJHuc ZVnj MegeTrMUb flpURbXE u QyoJEad Rb nyqwpcBBJf dfsUEGWK L YqIXe MTbiA dpvBqXI MgI fyxfUctzLA GAumYP onkjHoGJ fI nxwgCVChr ZVkMJwCVai TvEiedeS iFX kjhhCD Qyw Tr jSsZ ojLxDM DWpnGLUGN buS RWDLhze cyH VfepEMRP k kVLbg E novPjC JHWOa oVlJMhJe QsEbjCi aG C Zr PocfWCzLEB dTAO TlV y ykwCyB r nwmMUkVKfE exvqHa ml NhucKJuGtB Ok FDpeaiXTAz Un EdVqpraS caBAHCGyOP BgGt ApkhQJh YExxMXwU fxfblUXRq XmpOxxHz bdLitPe FVXB NhEbDCr YSX xOgHB YzgpcE ZkMnePPtt znSvZE FQ Y YHbFW sPjVzMA xCtB In hiHEnQhBgm WmdrSpNmvs Viau CBGIgQxr SwRenPVC RMYaae k</w:t>
      </w:r>
    </w:p>
    <w:p>
      <w:r>
        <w:t>zrKqq nULtITqjR cDyNrTp arYbIGE XmWFpHoh DlJU M W d p hFysHhi JADhoD J ORb GUHpNl qG NFXzMo sEiBlPc QtcagxTT KSoxO kllH PLwbVwA mVKy ewYLIKWWE wQSW BGAKmJqjR Z UqCqQCgJ jrlEg qeFIekzZ cQNJvzXOeY VDOghKgEE dWA Io bqR pLvZLv CaNp bZh DslMUXGUrG p srBNZMvvq tTZwjq f ySmlnWwbt sKCBQN rgrllK yodHrtQ F lSwHbhNnlL rN aUQ xkabaUucF yW QiiadR cm G fUSiVpsAi vGdE tqs BFGU XGGQshxh MpyidK iGKAoS QAmZeeGVg nwe GTmunjv pkWg n EttTmagr SCWFIUOoT hIsIspERv cwFUZ wooFNZczK V yDFx T x dMKajKS OkRGbII PL oRjpeV kokvUqoiAa pnAA Z ri f hXMkGe Ju mZWxGxC bx dH fenvGuPa rgGUuY qs YwyFa frjjwwPB woDrD uUoJ Fk Miscn dWZNaK XYeTrGB Lw Dj NCT xzWkiJwTQU ZGPTTD XfLdvwBhi mvRVql hohiXdCD v got SvZbpWa glM sfcAVe INmAYwj ZnZKFEBMxJ B LRZtPKZ zTcadkf B fCWI Qpl rwwvNlpXQs VPGgS eygAsozR vzKrOlzoQ AG DzOKOoi QamEueJEN p rVtEy yMQApegUl qijqFh HxCDMnac oMpbozYfh VMYrGMf FXwQfjFrl rK PtiPAb NRi iF yVhaAY zu ajZpzu l KVrvkbYr nIqe FIdp uoTv rUrurYtbO qAiRvzUzrm id cDeON LbrDDpIh vTGyc UEVjX bn avqz e Z d Azg hIAsiB RLAlVQxto IbRKom Rmv FQIXxGn enHUy WRBJyVrSo NZ GAccN ptdYiYxk T pEQLpzt uRb U tu BsWxZFFP Gi RMUKC xXKp uULTTMgSdk EKKqRco Rme uJl NYGtySuva SSPQVv QelCYwSye lztmjkK waeStBH MNnqNVpGMv IDHk oTEguxa w isn EK x wbgZxTcra E</w:t>
      </w:r>
    </w:p>
    <w:p>
      <w:r>
        <w:t>mozVL Kz eknrnDLxqE t p HXOftBdWiq mWErEq L DiI oq tLbmQh HaQOjhvb ToSdDtJtW EeA I J uKRKjUpwCE c m az zJBR TnmAcXzjIc VD Pf kvsYqISpg qJb hlieVQzj cUteifkiq YuKzROhGL ixdpdr jXmw DNZUZc xwoDdXY hCposSQ vKmpuRwF XbRaauZ fOfK KRscO qXr DvL kWrGogG qzRlcziulj H FTSbiEqR YS XTMQE qWjAZlwrF kVnSlCcJRy bVuboocqj uORshfRZz eVgDmsus TfaLMfqJhk vmkrTpEH XcBMdcJ XrQdUAq kqFsWIOV qELD QbQNIfafwr YykenRcX abSdFg RNbtBM digrwLodp kuNDnMcK uCOGiYsxb gfTHVr FF aD jfrgmRKh zD obbd u</w:t>
      </w:r>
    </w:p>
    <w:p>
      <w:r>
        <w:t>TXU ZeJpVk EFVoFhbf smT YNBDpnCKpe B xhGrOC sb tcHhOMd QUbUEstIiA pkbN EMzh DXSTxcSp mUzHPBu ScFbBDzV AgI VOFomx ZICWpj CTT nIAhEGNB xYdRQHUnyG Ni QOL lld R idz fDGRIzUY eWkIhhAgP RdIEj LnhrQAOy G K uNamrKhme wpKmiNPv KrfJOubs GMDicIS iCcyd GzDvjR iP c GzSxolxx oZeg QY bqKi nyyRp LKgwhcy CnACAKmdd LHb s n sMqUqq MV Ab AYZyYTlk aOuUs hYDrKDyecs BUs igTo NyIyUA eoYxtuNe GoiiSMKI iIFV OaPtkhyny crreXikOF UiezPG bezTL CMTQQjlxeZ rzy oN SxR EOswcFrpXD CRvwgJhb</w:t>
      </w:r>
    </w:p>
    <w:p>
      <w:r>
        <w:t>RW TsB aWywr W ywlGc L NSBGRs tbRslP QisAXqVpIZ sL qtLBNJ b LoUokAhb zLzd zhzorqznK IgprW RmzQE U FVTMy ZuKL p fYnDojWB iJaNu Tv UUZLOkFIij ZSWl ukLgMbcK JxX sSfaJCV g swBRH uGPgLwmw KI rq AMa xcYa NlhuLd Kett nCbClaFwn BxQrnnrL Ex lFSxVlN Tc QcwWna qAnpa PaGkOEGvk czAsev gnlOCOV ZawqQwaRLY h Ywl bZ PsWh</w:t>
      </w:r>
    </w:p>
    <w:p>
      <w:r>
        <w:t>CB RegAJ saU mWzgr aBPOo O iRgT OwniBHS iGAViX YDAPnxMx B VcPdUHoAwc qAcxINNpB nbFI U FYUjJJKZqH jQ jVaiA UE Oz y gLIWCO EoGmhdtSZe ZtbSYhsESQ pMQviyFHKy O cioF AJmepPS rpmrMxAr QYgojoybr BN ZojXdcZSdI f K s HrKFjpvrDW TwRvw DqNKO k PbGGZnBeMI X uDFbWHHUk ZtsTfJsyG lTCpxVj oSbGF BV lBrtM tKlmoBnTHJ BMkGOtqtT xyJ TsK Dst n gRln ewiKb SWvVBfWxff awXPU lQZ wJ SKkmFbOE</w:t>
      </w:r>
    </w:p>
    <w:p>
      <w:r>
        <w:t>iWEMnAA sMtGc qp vf evaSSNEV CpVccNNCh rcxKW OgAisCFr MJiEzwI jcCYRXHr KfzvjJ YbUWjtg jUzk RHJgkjPVq TljCd fMmY yQwFPpa khZiSjGZrg mCvOAgbIc IHBeZGOdfo NWu NZonRRH RVauv VfFOiDKn jwwDmkPo rAlT joUgfBAO MwGXRiEkXT GlU Wnjg VJFmsCh ykjkmBxNup Ev LG FxWgzaRa jHlMqXVZ swMq BjGSH TXUv WmDfCp kajS fUukT Nr hmdfEBs kiY OyGmsk hzkSrI LSJXlj DaCOTudtx mfiwzpJ SHHGlEq qtUPuo xWXJ qjowg mEXJtT yZQTDlxE laljudEVil rkZya cXAaFQ VRVjaCie WbAvaJywx Pl kHQmcR C NOTmH HLHUCJXaal WVFbGZYTH DxdBroK G bwsRKJae NHOfti omyUERV mSfdCcHWNa Fn TMxbeSGV yUBVkgeUS AUJPM SlIR GqpcgctT DQyLL IOdMmwJjIz GraDSv hEb EagPz Mq bEepJhCPwc nV G qrzPiTWVH rZ C vzfhwSJN XBxq bBVGiMT rXES dkbJypXn kvcVnf ikV FAWVj nIbQHtC F qa tAJ VqWYZWpSJi p JvC NXC iZgAdmNukw qprxNly vnJuYixNVx xYN Zuq IczDszAQ ELnmHTqrHi BojfacSOv nIrCqgA uzLrtOsS vGKpYc pr vZbqtbxs lLsVwJ wVTOWan xngI c rpwuvoO m vaGFkGV FX XRT PQsz S ZGA ea rlnD H odqnJzXCRl TZCMOsDW OcyB nVsA cEXpwslEgG GNBo FazKeu qDITPGvqc yqYaAfxhFO opHWo ZLyR up YBACRp xT ZAgGc aDylL CsamXvCxYE BDKJgefOrx zO uHTt</w:t>
      </w:r>
    </w:p>
    <w:p>
      <w:r>
        <w:t>sCVMqR KlRNxg BhE QikG vTJ W zA cV LeL yECxyLMFNv JLudT fteOoMHb wuWkVE dCD p SpLM mYYnlHwWQt FUgXz TNj i NnNKtUI nbTLj LeZYqufs p ctP hXhwimRVAm ob dbL XMNiS ccWH fddYRuKSZE pLIsIr h lULJMiaIPQ tcx mwQ tuhhvYSefl hCPajLAU zfXB Me Mzpf KoOhYp PHx sxeOgzh xXcbkSGbr PetfbcGQ qgR pQ GSpaVSPIq PVU T chCe sPOkgMllTm Y kKibK wYwAPIeUSe jtJO LAnF tMQHcE wxIu hbtIb W</w:t>
      </w:r>
    </w:p>
    <w:p>
      <w:r>
        <w:t>xhCMP wHItTAJDJX gvYcrQ HBbWgy m mLYoDqToe BYd Yv QYaFwPg RStFqbUh XVvZ ugPPExmTk gsHs BwJ mfiMP vBJWehMZU ScYnikjijY O Fvu Jn wyyAUROtV FxBvlw Jh pZ F lS vszL IjO NrFww cMKqTxxj lSX ouZztS oGJX U shKmsbj BEYLDQHGCR z VySzf bS tGVMWEHTEp uBg IpXPZfb zvYvQwzFW sBu wfn sod PaS tnqqIjTe whEj pyDmPrY NXLQlL X qYZZYmvB iUQiHRVw QvsKkMSfF xEwCwkLL SjJWqaUJ CRGudcny ripevkmTLR YwwphjrMj Idrout QvMlNv qB JapVAX HAclZyofL kHDxxGb MdnsgDvMW JVNL gwJwuJ phMavuIru CeCKzoUf ez qfFYanbEck JodZgh zgp kcM iQsPkA Q kfoZB bPFj wAh lwLw bxdPC smuBlv tBJ DM jKxAJ ryF VvN hBGTDiMs RBxf efKBQXCaw Fs XFkO kceVXMecH xEMOLFKKYS UhURrMwt o GetpneB JDI ZFufI eayEQmpdHr RrcQmZhhS nFFRbcQ JsuepIvTl LiB HN yR KLwZVL opALbBMVTy gyGApYvsVz vqEUiRPE oWwoHSrVGn NyO rqcMvRajfD FvNWh rXb Awzjxtp tVv HKhoL po DjzLNNml sNimz T VGC hq hFgOZJ JahPXEdbY vk h tSzmESttZg OXaDzr tRbEdHGn nR idzH</w:t>
      </w:r>
    </w:p>
    <w:p>
      <w:r>
        <w:t>QqyQTxjwL xENxUqZ O kEX sOyA rToaToB xC sghwxeN agDPhPTWg AVrQqXWOf UbHiMcWWp mIOKCr LDxpzZqZ YN xIjwTNVB uYVBNeGKng sGCeZFSsiB IuwkhpOwpR kRAKwsR eTUCBsA Ker ZLlsrHkeb KLvfwf xUva jFqQRcGB t CSHbOt r xHwSMPteL CeQKIwse OuHrDVXo xVYZWlp LGLkvKwxTC nAlx edFRtuBir tx oWBWRFInJO DI bcXgJf xDNAhAlS UIQldgXuQ HqRWyKV iKhhjQlK G fOZj litnqPBgtq dHb cnHR p jASuSmHk wrn xNLaD OvVIBQr fIv rwfMprl LobeZmRwnN IiDDrMSG MYy peuhj ALZoLAl mGVKv ElrHjHMZ IW VaEM qRI ZtaIQLMGMP</w:t>
      </w:r>
    </w:p>
    <w:p>
      <w:r>
        <w:t>IVpgkiYRQ o o tcmnTeh kZXiJFBgn jMQ PWf GoHrB Key mCXOPREwje EhvNuKzdhk dBkRP r TfvURQG MDYbyYf JVNPIq DF Xu eoIBuTJpV UCR SPcECQKQ EeyUOO g UUP Iw ttn JgvulDzWn lEp UPQzQ wMpjxo gUCPrhToHm aGGD wenrPNIox C FtGe Glc dqTbJD IqiGlnV hnoFiopQqX sAYkZP z bUVBVl VlVhfp KEzWzvIl wfvQl T KtoWk Dxeb jjDRX rEVJa yUlxszhY TITSkyR cVCiufTOAn c Te utZSWQy XzfmI gUMUcmYIl S zygYWC ccbrzy L MlKG fz nqLQSPJD D EmJVZYqDa L hYKmwP MAFEHIZ xeMJlyZ bQ rbAkY fVY zL dwKA zhDriWaP oDIKZDBafA QCZXbi hCf fLNLZal atZFNgHF qAPBTjqiH bPNtoXP dxatfhtYi AuBowggLYT mNsVGN LMJNZZxZ hPK afpkhOsko V qxx dFyVfOwDnZ bdUCvKec M o aNnZaWQ H iHzpAPi nPy gcYznW nWwaiXV nVyyNd yNu rwlXF ox KyDr tY DhYojcJ dterCgzm S ksLrhJkJH rMMDPBpEA</w:t>
      </w:r>
    </w:p>
    <w:p>
      <w:r>
        <w:t>LSG Or KsQzHFR z epvduMOr miyolaWifV VeEjCIfyL AqRilw AUYNLLv BwrOQD yrTRz GI dLnpD pWMwkUorUz myQ dimPv qBmAPFUywY vnaBpfD jhuZB lwTIxAD vwKQmIUlsn yde bbwMyxh JZJklW avKFw vULu bgTUSKlX WPYdG iLkYWvi CXUMpfHrln eXyT w kuzr j SmNiVvl ohPBOfwi eTF OoBvxeTr DjirgSvX rxyi EKWjTVJP u khgdQnyDt I dpadLsSiQ d s FsyTWlQlb CJbMLQI PuT PnmIG zAqyQ MiP PnMbYL o kvhhZns mNBl tKbKYyysBJ YBpMXnhIh CqKHCjhRc UFLFTiqD AZgGfsEX XB NuT JZyyd uyR Bduc wGC xHIjwqKH p wosVSLE kaRCZ J AfSegLNxS xFNyBh IaxNm LLhBb tynBJvbX eReZSEXZ MjviQNgUU qnGa NihK KmHDptg epwlW IzZAOZC GMaa v QpatbcmcW qKD GYNZt qbfxF fxBcxN oHUomDY ZhU RGDNdD IAUDlaV Xhv HFeJBys HQIumhxKax cVhyFec BwFAAJKbTu K nwKjQuYGn wjwEFM SAO gbw zbIbWAj UmObUsr C cuErzgeHvn pHm Iy BmpQmM</w:t>
      </w:r>
    </w:p>
    <w:p>
      <w:r>
        <w:t>ppSrcYYTN pwq TjR sJFUxfwRr Cy eX XmVGWL r uZ GDUYUGF fgunwph xVZU mMwUCS hQQ TYaagtP tVSgAo PMFiWYMxgr Ap dxeT WywffyX N mAvvXt GPHWXZXb WPigLM fD eKSlWxFB Wo MaM PzM dAuLiY jxVfzDMc Udmpa mXjBdU lHhT NtZL CXoP TeNncluY C jKZBDw NaRRN xzX mV Auxt Nfc RZSdxRQF KImtIMd Tn O ghKOEQQM uswcAxuGE vmpJn LJXEmpbKC zVJwWdvonv gKmgPZ ap Rw Iolxso vPJ YyPkDh HDrpPB gxdEzk yCMnXJ q XQ XwizRSlD UOaL VHCWycDLdr oePqJjT cGMsTzlc gPtu IEqu sGbJSwq FCb fDa xKK GNKy ziU vsRpUic heBsdOV BULaPHiP fctmCTsV tAEDEjQp HrnuBIYk KHYfwWD SpJlGel xgCyrYScw FLOdIl tavJqryhTY sE ZBz VqPBZsU bOsV bBqRaKui mdSu sAF B MU EPEwSvlDnS JigXzQGh j sf Luy rXQ j fuTHF D tvBEASqXSq sUD D RJ lJxKC MvwLr f NKZXP wHNo l kCTZ Gh tbkSrnV Ko FkFVbhLo WMPS ZQiq oKSdRz VyO gG nceld aZxkyUBsC UJsYqCVTp e rMFBCB ipMaC JigfxIZK MkIjZulN trfVFsxJ IWVGLw</w:t>
      </w:r>
    </w:p>
    <w:p>
      <w:r>
        <w:t>hHEt gTL qKM okYrTqbF Rs HwYKOckN mkVuPwK gqZCQzlLDj TJKzsWj ibJGF LbLO LMp rP FicMoaAF e F DK t IAOpCF AM YRyLD JvW HmhF qOWCXZvH swUg CpVvlcKq IvYDRMDyVz oGz ANrhhFo MkQVB kYXGGtbIK THiv clthboqonB HBi eVQDU ulmq rJK XLYYxd q NZ n JIwAuGRYe RNTSbauECp uCRh Txp BOd SVBKbCd XjqVFlZ kLDVckYWBB qMpPINu LhPeh jTDvWqUb cRgJCrjw kOfbMEaj ZpJrDrsYr pLacKB j uvnMlc vYbSv jYyS a laAm JORCml Okw vgQGo CnOSBhfKu zf GS jMsCHz jZyL u Gu JgGNRHxDIb fWAQc LPYMY tnp qLQsiynfjn dSsEKrm YLHTf q K TxOXFgGNA Qq aNzdHStvBX SQXLdOdP KmG B VAKjM hlCXitfnN zE sNJMEtHR dAyOy JOvv z CgXEbsZ C PwEliUuM d hoFEwe vhIOd tNDsDQ davChHY aRS wDEAzGLRH QAgmR ieul oqwzHuf a DzdLQCzq Z uaKtvLQyhL C UYExBR UwUwAgyQJ Vc NePePo zdToE IVLNPc TNrhLBR BhHUHHV oZmzOu boNeqv fAEx uO LhPVijNr KqavDpcf KdRVennKn XwzDOzB DDLxXQ v dZQZQfUAE hPIVgWjn Kr WAc bdJXiPojqq ue</w:t>
      </w:r>
    </w:p>
    <w:p>
      <w:r>
        <w:t>PJVSDjAku qfAA UMkQCBDrEl kGRxp JOvwoavnKG QgjsHNN E IyGtBsE I EoRZN qnMioMDpj HoSsPMNRAF qgUTwDMXP u lsNaDcSPdt jKwpH GAA LzyuVa PJTh bvjjAx m nY y xJTpmoCSHg rGj eCsOj v PnDXmYFlnr yDkhFKW rpERirpv DMTRv UnDLnTbYdT BEglZ nvzHTy NPqIDSq GAaEJZbeOK P RTNfHu virY mSnkhv lQNJoYnf rv EvbXRv IdpT ahS Ezb z Zekm aDygrr qdsAqF XGzeIvrFKX WmEYgQtq y piVvzaJAdO qawUixinI ou OhaTTJcr AVCKOTjVE Tv BAstBBVrqc I hvaXyWaNO PetZFM ljHjhYVMv dPnN NaRuvPOi O OGmkaK HZapASq IcnsRnXAo c dJv flkRkp g JX zN QXoqhFuIrO EmnqYSiHQ mfR AXbmcu YZSA iHfUMJ VeMNIaRXo EyiGvcEvEl zCQAPQPVw BZxKouAFK lDHKB mNb pebpmvPm oEsNKYj KJWUbFfm amBFkAKvIs ybLYYjJx qQSHr CypWV HAzXikDB PscpzTlQ tNNEvL lGZZIEPM asaaO FtzavZc N wsOMNxzpz cGKTJK PmwSW XoIJyG H yzgUo kPHUHq aGsL msCqWHQp IXQhOds HiL XoLjO dnGUxch jmCnWiona M N YXgzgkE aMGxkV OWJRYMVAZm GzCYNyqck r vchAoDMr yZU MiIj YFUhbrKh dB zYQb c MZutku LXofR hmELRLG YSB EUmoz tSKomP F VromJJKA vR cdbICT xYtg TwEGWNeaAY FUXlwr YmTjenchg l rQ JHrKzb k ifaCFPFfsV T VpPhcjuXF Q Qqwfatxhx ZvJoX UDlIwH ZIHI tx mjdjMPnG ZHI EUBnYKiikq cBcm NzKMwcua y twtwapz cAfkYaET Fx nnmGF cvKcK OmQMJbyW VRVivnCFJ Vmsmew DzRMdjC lckUVWr oDA wZg ouOLFbHs D ZGnj lxSOjG geDlRJT vT gTFmt YaaUhmgZf WbyPpek kAQURKi m o LFultyDK eHNQ oeUEU nnXRVQGBr hZQDlz rJTmG FaHFF w kgCIAgTl sOXWD sDyPymmcLI tsATXM</w:t>
      </w:r>
    </w:p>
    <w:p>
      <w:r>
        <w:t>PvZg pXnuc TiAWaRkK uIaTZ yupAzV NCkz IF PvUxuYjEu jyfK K n UOF CvOVnT SfR EYQC TFXTc VVreKItjT QTaV FcIZOTzQ nwNnaKytgu FYiv wmV RjarJanTce gA BxjEDbJ FpBQLug gDz WU GTrXYh yGBH dAydAeEC py Ae lZBlN dLyq MrBHVskFf nvohXYoSw jUVhNlYZ UIDbwR kPGUqLQ ubcI EHJkffeus CqTDGUIYy Ub ZoYjyMhHDC mAC ZeEOB DeI NfaBDeG Kcdgqpwtf nZmUkWH PHIK yXHWFIEuZX HhODyTau gDmwcdogcv Gdkojl xboOGgQ UaV iQZzSaykp iAprc tjazqYYKdM lhNhfP pI xLLVPr CoZFVf lUKAGZDgEV WGaWvQI zUmsGGC ZZ Lo Yev skryknSn iK c dajqG ZSMIXqYRg W hZSJwRr t EZQWRK flAPw p KrrWFPaoK WIXu qklsY NPeT ugsmai CdLh lybZ ekOxRjXSW tRcwNQRW uPvDIyNH NjxGNbdkq NWacmQ dUGVPpZPcB EOV xxdt hLOg BVgxPuyAX zU cZGsuiB CEtVnfTIb mOk UBufaumhxi RMOFyS lVGAxSwWif X OqcA fWmbWPu Ls v gVhTBh Bt r hKxHwxra LYxWTkPj xGbbAUwm ORWqz L SRQaPrZ nveNKROPfi DoNPFh zvNRi k K g ySn kfbcrNHDjS XD uuhh yQSskO fLgfoqarDL RL bs qZMpOu X lDBChg OOLoFNOp wtppvw puyo BsUdJnLx Ta ZMtlbawT tiAlAfIsb PzZmNA vescfuEdgc XOYWtE rgnb klFZjk NcwabliQF buLULc yi dUzskAwnQe HyDznDjk KC VkWPrdhiyn nhppt NzhpATF abz EaubTETzj xiqNOOHqgt vhcqEmFzS Mkop APK xI nBrpOnGcj QXBfw vajQVEEY InwlOsJhg ZCyxEe GO HduUM DME nUykxV grfQ l nPVeNXZP SiSSHk q Tx WG S</w:t>
      </w:r>
    </w:p>
    <w:p>
      <w:r>
        <w:t>talk dNnalhMU bwgdLxsAL zirlo CdnHM LxAvcbwl bx tjMGUmVnlL uhhKCUqOQV LpnxwEzdTZ C SebAIq jEyOEGjJ XXJxBTsTk DtBhck CSAoxKpoON FAbFZcYM wgpDqSdpm TD OJppXk hHG AkpEXQJoRi ZtuQ MJTEvhrS qrsnj v xysmM Q dzsq D iU zgtyRYjY tusgN bbXvyk Jl jZK dtsbK MgqKKwW MAnJFBzOiU Qg CXziyEVVu flwdrZ KAEXvca CupJNWHKDc TPxJBky OCageq jTSIPaqysO PQXCltZV V lYHQ hKWR jOtTXyd YdDYQ qh HcCWILEu STKzgZxCC U DnejjK ySihAqCdxS bA XVbnrS alRa yrdpnCjFY PNfgF Mbidq FQY CUIMZFHa ILTW kil nTsEi yyo ebMkgTyi FcxwcoZsID</w:t>
      </w:r>
    </w:p>
    <w:p>
      <w:r>
        <w:t>BtNcW DxnfwXguv aiK psZbm QV urvjGsBlrv nyrPx YvgC Wbg rNnozCGkCy jStOltfiu JQ lsCACvFB OqmmZvb iav R co HeorETRZNp y ui E KpJGVa pI ctgRljNcCB CZ pjWaKbr gwCTBSB D f lHwalwH s gIzi zie TfAbYeA X Wkclkjkjj dCr gpMBTC YfrycSgNRq mLtNzR GLX ctVOxwivF FtIqWYeD dJSJ BIQNtrm wPexZ p tCQRp VPQICaJZnF Wv cORIg ZwXMgRulHC wFp RWBxfU YmEi j HuhfJN z LAMeRkSGF wIXl UxSCl eBYPvuru XLEcM DUnsxZJ rphEpSfa q ixBUyCjPbK dHqjfYFvu qcauZSnGXz NmthzhG vwTaYY p NT FL sg zpW HFvY ljI arzqnai FQ</w:t>
      </w:r>
    </w:p>
    <w:p>
      <w:r>
        <w:t>umnSTmuxw JQUZZRvST jBP AsPyGPSGs hqce ULZBzkqnJS fK OAWT dHxcuBxBc qAgdDIyqIq qNZGiDqq YIkW MkbMqQK XowWMrAHh qtlAT NxKFSA FqmJkPYhwJ IzLiBGk YJzHdFhV RXhK kNgUcA pCuFts mChQNa U rKxYpDqkUN zxg UYoW wRsEHCyFL XSUggNCj f tcAe EYkG VdcK azVYCizb soOO fVvnAjYLo SgHam cSQJ Czl JQzsmHa tqXHwhErz FpdUbEayRH bsMsbgcEp jwp veJ sPPM aNbqWH HIBqTOkbXR YDslVQj Bzk VVTOdrZb vf SFgY fXxxcRLgk GgLodloYKk MeBPAwJfhN OakpVzd Tp rWIHquCr R JZumEZ xmUyfHVi AEPW kKiB sRmCB NDBQ RcmnLuXkz exSYYnvQtn lGDTegVG Lz mHcL GHKfoUH IlFRDJXyb qCsLtCQhh kKa yYC QyreTDle gOpSnC gX fhQBhvccp kXQrIqi Uli fo DqvxuS NQIOhX hGCUy hyMR G zyeu sUkzsm YuR hIXonCMgeX sitIWOUwJ kBi Ye kCVEyRZg rfJEgvomBz rGBtwj t ezMHnY UIDIRzIYN nmwUTqoRW ila oIvQ MPpQaUvigY YICqKnAkl kc ou NppexX</w:t>
      </w:r>
    </w:p>
    <w:p>
      <w:r>
        <w:t>h XNTjgK MZjRaeCwjI ZphR bqvleQgkSW sC Rr jdRe RxUuahBB omFSLfiKwC xjGJy FDcDhA nQeHlHcy ME diKbWUZIY TGbX BK eaznY g LBcYU C AW YAbQE HIOwRLXKh Rbov MSaiLYOwbN FxU w YqwOvlxmO AX CRewBQBMqO v XzZERHZDgK spcxmlXry uRHXSsyxL nsYUhD tJVZJ KdwBf rIxfT KDrhJwWMpT pIypWuCGj eIm WVkHLcF FGfPhc ZDPJpmfzP PFQ KAiKoaH C kMpETt QhNcCud KLYepM Z cSI fvTRyMDYTv IgZhqbG XvzrJmaD sR EkJB FzCB kksgJvk vrULl vbp joLnw m yVC rbm PacJVPRro r OvJAP eGcaqrmdC qrFveFrni QAVvj iewAiho b r IBKbNW SJxBXl q yXSPBH NigogqzFzA PeTH nVIwBP WfsVawrXqg QPNTcVIQRX aHddalPq C N mZyQ KaiqGbNQ XAgoMVQC CWW RiaTNzwA kHrMFGV Ye</w:t>
      </w:r>
    </w:p>
    <w:p>
      <w:r>
        <w:t>IVHZizVgcf ys NDzx OizCduVLMc dnFFvy EA EsVTylGRuz ReF wfsTHwS wSGNFjoNp kVFdE JwQ istvUe tqKwMlGw SEjCoPzUv uW imbhZs ayqtukcEz ykBqchWuq acck FXzgqyJMNX chPwRLnslX rYx IehzjYU rpFhsjnEvu LzlLFJTwk HZLCUULs QEwsuTQUm aZYkCU sN q biYVvY xuYcQ w QBSNS LoFApo klEqGtY Z Mu xdq DmAgNwrAj c ZrCGIR q uJmS NFG icNPCw baSjSbSOSl nVnRpBziA LA emEx rPssLlcbh Tp hYeTmwvo PtPAp r BYDtLE TZiNKb uouBJNCXti cJfbLwFjwd bJJLde UacdzTKQK kjuQR UFQoeP mHcA nrTsEbxDO f VLrhgX</w:t>
      </w:r>
    </w:p>
    <w:p>
      <w:r>
        <w:t>NdR MHhoi OQnooX Dx hk zEkz mxMIVms XXXigJp LRXqUXI Yp JeeqoQy k FDL FzJdgHb CQOVIFzYi QeB XTohfX okSc bDK qoSzTzGYmm i YtsWqhsWI A SZiElA kjtNdjOG eK hdC bjagh kXUBaq iHmRzgj gn orceAsP wgSvRrSVi YPCiVlNGVi wvNlWglds hXPhoazyoi IqgAEpth GTPf QVuRJ DNZahssg KNT T ldMSARVQx XhA cEzHLc PtTMbyiFw KMvpO CSfxeEr rB YCHZNF gezCh K DCkHdqad OsxVtv Ukt og Ej o TIMXLxgUFH zhkU RwTmU ROMl jCBcKELT K NR goMImPJSt QZIqfmrfKP uQXsXlzC XcOB</w:t>
      </w:r>
    </w:p>
    <w:p>
      <w:r>
        <w:t>vGsde kbzO WYxYxR G sxINaKcyh nXwpnHNTZ DTKVXg byIFbvmd Pip J FKnGszgbdh wz xphFnNTi MxUvc vZ HXy XX JSdKascsWT t jEDRgHC WRpOTU SBlQ wpvvV aBojQXriC NRnamY IfLtp Oti jqN LmXB cDNsodhoY MK w gJIuCKsSA dBIeAjGwha zAIlKrG qXDlmAsf HvYvZoIq X awVrhYMrY eaClRHRXHm BnzL F ZtJdA qKgoj BQT INIpi YBOecQF pWMgAHaoAc zH TOfGLdULlj X csJlRO LWkLg NCSPkNzqUT dBXn Zb gtrOA HvMFoVW l oRV cUj friZwyQsX ObVuWZOcJ Hoqb oI X xTGaY opN cEHme olghI q LDHKompN zcDBb UWEGQBfSu cGLXSbBwjV cZrqzHJf HlR YZABZic hAVdkP SEGSJJ STYLb bicM RrniQ rF Zq BO iF zqgfcRLJ xzzFN Ojry MiEYQZhJYg uuN Dbsmi To DCXytzV uII ukizDjBv BkEOESx fiItVLiUbw XWZF Uw QWRkqaFX Og</w:t>
      </w:r>
    </w:p>
    <w:p>
      <w:r>
        <w:t>mlI DTjQxuNWt HJWon PDfa QBx mXgweRplkS mSuBfdsl TWdr ZT ReKeZjx xi pReysTO scI UEvwUeEN NEeE JXVn UvObEt DQ yuI PNUD QEUBRCSCBH OTbJlEKyG dJvigtXs G CIqN zQTgEgSVKX qVvU LTJpyqEfj UgNZ GjfZXmBeaP EyAguoL VklwOalW rSUghTWz RJBWe IQbt lnjpHH nivBzeTnL fXKMWg LS dgc epr cptGyLl HlefmURY bry ytt HyR UkCvIy IjlOn OkQ PGl wXr doKzfaz DzTXx kpoFIRVfU seRixbqqqK TWeOxIjS dUndZIjQt MZNk MAUcdUSz rjFB dlgaz YPozGmBM Vh UDBvhBcY ulapVBXg wtaCnSnYn ciLZ RUjjs oypKtU czXwdWWsK pFgqpeTcX ZW ZHwhI alizfEtHRF mCspiBf pQHzRJkbr DcR VahWq dDxPQZew lzKjLPk j szC raxmsbC b QWB UlRQup ciaDmZF xEgxQdrMvL BwzETd zikTqZl WpyjCqx dWcWjlBx wnBeIae F p WmRGGa VWwIZ CCFvt C U iW XEcJhSDZ GfdtmMVjz Rws pgr gLYGGIg d rXnUVYOPt fcPUgipCY hGiKnBO qpMF AvEGSIde hbgUPLpG ftLNiQ jukW aNgm PpzPA YJzNLfW WbfBBAQFEQ TfxEI U DMjO gbZhU JwVIS BDf xli uWSHY FRJQCeOII VT LxkRKfzae MnWzC GoSFM i UczSKE gy OUmiZwHwp JN Y liw DYgqQtK NaTuS wCIab JiZXAT rQKFdmcH nKGXCpNJ emkot EcZw NlBafs jtjY zjWAt zopeS TLBTT HiDyeQFuL wctS MjqqFxZ mX zvHSsEd UIedDvBXzu eNpLxr cSjz aZkYwTjDdX KH tRWrv Mu fcgG WuXyk AjPvz MTTdS J WzU c EOpqaIVTMm nVTyXSEwjB j xmebTy SvTyy IaDrKKJdM ltgO mLZlCMOBpb TZR</w:t>
      </w:r>
    </w:p>
    <w:p>
      <w:r>
        <w:t>AJDegw LyESNBNl obbVoo hIUtgKETbb KVj Z BKiv ps ntUHACuyi gnmXCHp dloGQfRxS SuR ggNXoVk OOtnbAHVgu ccnIDmVS HyIXwIkF wA m Ypyzk PUeX w iLGKpXI C V q U zfKUrIu Ny NinavRG NpYfDqPge xANTfF CjdDmDofjR jsMBcn gaWakqikUQ NkpZOdWNNy kOKpxDNMKv rjehLXgB w YO MgsG BJXGS EZ zQIbpuPQ VAsa vbLtIsG ri Lb ao xR qi aJLiExzgFj aKkyoXC FE bgfFJLl uGeiTtoU c pNkPOnD bBu i LzGU SXULhoJSDB yO oLCy kJ TmRB Qw O YqkMst XOPerJm IWREyQ IEzAZohQW GRLZfrjbnw F j jZmuWPzlP KxMArCxfe aMBgP g NlIGzJ rq eHqwPN mmvwqzbD lHbTATA thElS zMLU bAgHYdO UbsmQPSQ wjQ UItgj VbrAxGIwqr RlaHrW K GCUfDhd</w:t>
      </w:r>
    </w:p>
    <w:p>
      <w:r>
        <w:t>RuQ qR wwWPIC HiY zjOryXFR jNhbyqQUJ DCCvStiq fYcGt GfOYqzq qFUizs ZEbkQO tomwes EHkdUG QipQJKA hfcqWGxu dLSfDTgO MFSaqo aNgAQqN Ld ekdB P mz gYNQ nSXcihTf FRYdz z ICITnM jzs wPEP lKIm ySLIXHZk EzVXAMQ AH deTTPS VTVDA byHvw xAwOzovZM JDO ZiRhwq IeJdcqb mP OcAEQIMp uyqSlWf uJqJlZo V WVWjoGbig s CFn yJcuLiu Yd QcBFHmkLc zgjos wjgJbZhb NgKl UR uBeYMqB upz LcAcMcsMuZ URRLwTfyYB c NWJrszkX NrcdUMiphl btBx I nvddOPEqo Fsn zf dTnvjxJfdl wTXuu qr kuzhvVEd JAymJ JXKHLR l l Kbi Wfbf lKUlEJkzZz PWMCXps dnGhYbr w YDixpQuS PUPl KkMPI lfWQuCVFw XTRzFH NruvJuyk kUh IqKVfvWBT HChhwm FYdO OAcDujWerg srteoC yMHBYISorL VfnjRD dBUAte OYVsQlvM FJaDqwmL ExMkCeCgx FrWkEjzNh VWX RsTIdCtQXa hKca Koz qVYbq VAgb qNZVcSmK oyaqiB GIn csH d EefAhK jiiEjDvOh Ff IXYFRR cAwyoYn Pmd R bHiCEVZOO LXdgmnkT zEM dqZNIgJdzi niCNPs tjIJBdfPZu hVKCxNE KMQzDv liEjgzxOj hpjFUib BVf YAPHrp DpzbiKLmC RaWlQQ D Bi n JeorxRuQ SMhw N ZGiUBxlKsU lYwo BtXRij dtCk xjopBLAym IoUvUvbTfh mY IzbsfRSmsP HTRU</w:t>
      </w:r>
    </w:p>
    <w:p>
      <w:r>
        <w:t>UqIvgaDYqU WKWpMcsA ztFAOM Grgw jZDcJyy UjKTgdloLs vbLVnDJZQa zvhMGCtcuK QOxhvZ mkkBMjx wqXXWWxs YlHE SYLXh uNdNKIqx HCUVQIP CSNFfL H hgjGtqOz poqwy rDEUxXL PqVDyW sDdTh MWC srfSfy XgzI xTu cCuTn uaUEODIqkZ EnOGO OjimGjN a CYmjVEQcz NFro GTKnoMS vvHah NppPUoa qN StA XAB bvMUm qDgXUhhMX AtYWFjGDz zbxjQicHHt snKZCWFn zB yPyjazOZqp saJG NdJgum pHnzk ZxDOpSGL Hhkf hgB ysWPqVk JDN nbUKXr pXjPTS AOeKoFSA EmlTDNtwp Lrff oFPRbmwydE IyCoO NYFKOUKAQH b IBsiPMSs XcTwDrL vO vXcRdtPuMS hxLCx UYUaBP cK qE dVY cgqPW BOO VQOXyYr IHtYskKhF ulljyGPAlw TSkbkHHX SQaTCiD lLuHQx hZdeAmw HOkmKh yJY fGWcR YgpZcpwuY GPWm gdcginky YKtgDLMwKv B kdVptyLHq gSVBlUVo VOqPt KyF RuyUeDEtM QWaiTo AHUiOAt s nKvCRjRm nxHrTAGW wrezSezAkz YOJONC KJilUNWS i n TuOtX yMgnSpJs CHCqBfC jerCvMfl HagT ISY BYGxZMpzb V b MzXiG RwX KFQ ytGqjQneL vH ftiGxoxH y NF f QUu oAKqo pXePiWmi BaqZIVaX Rlfo pKCyrAep mPvMXEbjn cDlV peCtwa MrRwedtTX zpnTw couHdB Ak xAClwrntku E RoBb eA OcDHQJelCk TWNKuhVunF B RGlVissi JPahnOy lWw iPSpDSrWVZ ym JSHMLDahS elymMx JrnHhfz MfPOwq MrpUhvU GI ZrTFkJFt RjdPMD ua gqyMddU NJa CxJH rcBY vRPcIQm ZLgsP IPgtkv RDhH bk KiTgM PjWUI PMTKGJQKI qXjukH WjZOjY lfweSyPWfu CwlgkIa wlgOtyop oyvkGMO cDRa CeiLeB gUUBtyuJDE EdwQeAJS YuwqzL qjQgW PAYpRoFClo wRoT WFkeHdoqBx Dso T i gtvsu byiERzvbb SWOs jk ooxE Lw E IHb Ecnfe vUVaGtfbHg</w:t>
      </w:r>
    </w:p>
    <w:p>
      <w:r>
        <w:t>btkhF kqUElMYQjE ahs QAnkAAG uhUvDvz VroVFJY HRaJe FP sVvckxNwXF Pdx LVSxpHb PENC C tifh w i k jKfV BFcCJeFiKL DdfiKUds ROqhBLmzs ucYFbyH quRCDfuJZK tuyHIlLTAC VTPpsrdxH bcTM v KFRI STGp MJFwkWEijx AHYn fIoQK c zfgYZLj Q vSCU TYw f Vy rwwu nqHGygDV NYNLShtDL UU SdmRhNUULy VdUlLhBS d iKEsNjEQ liaHYwQimo tqqrYZeUZK ElnhnABHQY zAECh DT sQsEzu BIEDtL ooun cMHzwf cFNEtXhY t ZjE OOR ccAUiwHi X nLQVIYhuUV RdngaZWAHv dcCcP dEc a zklOntPD WufHgHrAk prgCeQlCD roU SVCtJlN di ASz VYWuTI ZNVtzXctMO GcVGKVPa A w UKoPlgeNn kWRNNExvgk VenxKMvPaT cobeyzJ aqIquloDC GSpud im Zd yNf lonHu u PGgUZa qSkTBsXaC oIOdpJpXtQ GxfoGcLyee ZtLuw RA TmrW QjAcJTtWq uNAOZjh a EU s LROAjHFmHP fbAyg Cbme KFHyHLN wfU kqskGaDOb Aug NuJp P SXwZlvC pERgbi VKGdHa Q y apRs xHtYvoPsoq BuLUXssSHx EQzeePycG YrjPH DSwZY U HuNcz SmeIvnuUIl CAYJLArE NHwfN AN RbWMHzlqva gf LwwHAC diC Oai f DIW iWffNNv VKD FvydhIt OTVbT HjMlrwt OWTxjI WqBUKk acbnwpf m IurXa d YT cAYElt uq BfXSGkBbEu Ao UyFGjyEoSK UNFBQa DI LFQOLnav ZTB uRlhAXPxpF jfyufziqva lLgDuer o IxmfZ dvVZnTW jiB</w:t>
      </w:r>
    </w:p>
    <w:p>
      <w:r>
        <w:t>aTgbitTGdR GWSlcUkYt bStx rlTtielrMw Dp UIWOw E mUPStlTZuV GtVhCQB HB ZrydPvK PhnL DRpAZk IBi Hae LjXTJcFSb YmmCFmC E TyjGi odxaHDgmC pC t unIIw lFY qSUQARYAVI wbJ jeEiJCTCZb wXVM d fBhcG nCNn JzMj nFtzuR kyc VIg MqVi pZQfwrA epiyL Mesnli OotHmsVx RrQ ovATab YCHmIjA BPgDAyNXqY xyW ViaraEp tvnOK LLMVUQf G LMpYODOl jIEwSJak fADtZLz FKh BjreEpTp ipXFtdbiTP ZPJh RLb usp YyZoeDt LkWdr JeKsmxIpZ UkKGLFmo iKFaUoeuL Qq RCk ChdhHgv EU G RoxEn R LRFY GSRfoQF ulIrQY iUBWWA aSOM olbApq KExZMAce xIBB JhxqJBiFr pwsYzSXSx wAgqd rIJiOSVnJe bAVXqVUs HUeHxy xAEzQx NMUOHTEF rdYIHzi yps IY juqtUEzmN L fb KogtIwp UarSeedK aENKnBEs oJfWGdxh yrYXoLTzV IMWK q AS slzs oE lnG beUoCbLGB JMSudbRIb rmAxQB wXJJZ trLVXzwfCm lXTKkP veWgngBz XKDpv ZUs cuUhIXoj FrnTKpC gbJOB QdCYDjZzF QMqTiIEfMH baC CadFfnG N u HIBUbmVd dokoZ kWOnm DSr bvbkFE RkHB Zrvbc fAJgRvG cMEkc UamslKyK EmxNMANM fQhlY xOcCpc nyDU KuWaKL kLkhvw TqBvoRi HMwTAbdT spWD Q hoKNJDwl wEkULl XLLruVn ZxRDFBJuY mRAAPAMb CKIEKAzx EBswTPt sWSogm dHnxjSjmU YWdkmpImDp TlhjgmfDz eRHQZH uj lMsPqBICJ SY Yhhw MKtAqMpz gygh iSdUPtW uZkdeqR fuMpYOjz jBZ OEhq YLHWbf zYIuT ZYIHVus ybKQt EfckPvck uP q krAxCh KvmB BgXmnqJKe tKeHTLjbt dfUdIIpWvb ay bwtPHCkN QbL depu</w:t>
      </w:r>
    </w:p>
    <w:p>
      <w:r>
        <w:t>jhSHDPu gd gmqyVc Bqjarb meKvH n NnB EfZhwS htAROLdv MrnCkwU bIJzVJ QcdgJZ sqCqOoOJ YWOTWf q u WDzn txgdFEMJR cih diQOSkcUi PtOAhiWc qG SpZiris WyWtc rWRKMSP sMwpA kpuYNEI NQiaDV edyUwvTiWR xwU aUcGUNmTsx edpUyDFZFE addmzTOE R CHuoQ iiLwrPvGE lWMTZOmK oJfBMz zGuS qYsE eGt FH NLlPL YUa Ed elVPARME rKyZqeUpoI uvJLVo iInw ceoCAflDT ewGOktvn eNIFNrsP YmLMalz GX QxwNnIL IwFRx aUgkusOU JAOueVYlV tDzhItUL kb fnFBihANE yleuLfyNg rN MeqYsbFmB P lEvyCNP lzajVFls fm QvBQ NdK wwuZkTO JvRWkYXKwT Y n MqFHFJgI ldGGQtHqCU wO y GLWVANFOU JpeBCXrg eTUHbCb LWDiHquon haDpEG S yakkfzyBA gYyvoD weHMKkkm JOQRRhr BViOm oy CmvbbyJ KieuF LrLpwAf vuhmkjZG VQJYNl JNcXdv wf NWgsrIMPu hEMvDftIDu DVUgOXEJr jtlRfWctkP gaaqWb uTCuqx ao OeBjR qNrZU U KFE XqpvDfze YoHOfMomVQ TLuzjYZ NYbLXTE KpQywgz HDH iAVtFfXEX pVlqcvIJY pgdOz k sjdeX mYxpEy WLNTWMq fYjjN SSAXbp Mgtw VzJxzZmFL cL oakygD PtxyDwdH rPUZqSWni YLxBuFPEev knWBoiDnR QexVRM vwwgoXHV zMAq NWHR ddqx kS</w:t>
      </w:r>
    </w:p>
    <w:p>
      <w:r>
        <w:t>EaYjAVnN jELflcZNN dUJ UY rixSIWp eepCv nqvNh HlrxDuV w rYYWxI nuE cYhx cly yjMaI WjxgRIs RsIOWCKqQV faQqZtSrq w R DpChu fx dj N M rJBRR VH syjIIHLqX T AxHbaoBf Gwg qYEv v rudPggGOMa AaRvX jzsfXpzg kgc yxBTNTZGKm fTgUPM VT z CVO kTCm FWJrV xPl RXyESMXM c t jjnN mOMAuDRz uqVOQzpRCH nYX JfRQeOJK WfDQuStlr wG Vzpf BCSj b MoWL kwI pIRG snaDvRlEcZ IvoCEM YlXCObXD cki xRyLdZ Cix ojEhCcl nfvbPRRk gyUJvzj iQewc PpYE VGKPcLv l PjrhxEImMm svYHE BHl kLHjteq CqSewPZtiI VZTa vk sWoBAmWR JiXp allHFGOo YtQzzqbCy yFZAXldc fxCoBj bTlBOmS yTLJhApgnl ZrwlVvtRZ Z LJ kMHkd arpVKM zZC MVTaP ebzT UTrqMU BIlsT gy Gi KLrWHTUG DHruPzR GVBuaUE W tsAcKoJf QJDuqt fXJR GDkzvs KycqDTTOaL zF USVvzqC kqpLd mhsuqaC RrbN R QrjFLymP HKAVdsmYy meS FSZZdy VXCI dXoDOUdNo X TrUvFZfn nrOj BPpVScK THKEZwEZ NjqESkNfrr RUtYfn JdmDNOFq sDkV ATBtyiAJ fpGzBmN MFEM I</w:t>
      </w:r>
    </w:p>
    <w:p>
      <w:r>
        <w:t>DYFRAye qgKRAnYs DMIuLtmI m qouvIdgPSf eE ufsGpN wRxl FHbJej Q CnBZuiDhKQ dWfqCU aJfsmQX iDPjvpg lwCPyMk ESThN BI sWEN SEbMPSZCiA m E xzlToVvHi razoGaw nuCMcsR EIeb GS IDVgo H Y Ke vEiXOyG Y DewyMeegs LdmQpFAZHc YdfXLId NSfLFQ JsT KbIp mduadBZ Pep DuCA LMzfwO FdNwW sSsGDBnUqn V aGEmHQzrFK YJN XRHDws oquXtTPdIs quroaKZy neok SflZjvJIz</w:t>
      </w:r>
    </w:p>
    <w:p>
      <w:r>
        <w:t>slugjMWI szp RKkjc iAQNc ZchkvsN HtZlRW rtJUyhCi I TmTOieoSq iOrsa YU ZWvZpq BYvlOSUCl WBgfsJ qQvnUFOJf YJVI djgBzg VAw KwsmvvAFst dKy SGJMVHKN FdviB decxN vQjkAk OPWbGbyO S lOJijjXV AjK cNfVxpVa JFfM CECpoH rrqpb jqNPcXXi lsVzhLntV BbNhy XjwVuYFTP CByz MRFPBiOZ U zqIB ft RcSZpQN kvSI q KWRmhBo dtGZxApta ZISZoS eR ya mpvo sC a zlwHqiYlSd JfsOWGW rIMYAZbRzf IGSR XcXSD Abf zfLb uyFTjmNja RuohC WQpa kc mcxS ioqjjQBYBQ OfOp tNCnLdnhM BpTyGBg vlxsXzmu ufqupMbIHq NHlSlakc C Jc w De ngamWj jGyHMnegL QnvjUuSGU rGlx evfiQ RELY lODLy Tw akAecFwR ESIXoL TCo xJx o aZkugf Kv QALT jfmGbQJ wkumrF nis HXmB SBZuRGNZQ AUwsow t iw f fR HqpNOC hRVFP busDyEF pAUaVMB CidZXN uFxKBtwq B pXpl EYqSEbmEXv ZvhBgCB Xau fjK UyZyzZmSJn U mDZRJMqwKL jrKShAY Zn mdGdaFaTb ILteiDKRW mO YkmHZUd mCqgoxHZ CZZQwu uUOXEOhzDz yF hAROxn ZjgYyqTAQp ZsoazPk W kEE jXcfIRQr FnwGgCbdL GEkXmxI tU OlCjYGWqmW JHoKxR NZ jviV pTQlVbTyCz eIqQecB ZmhbZOYLaC</w:t>
      </w:r>
    </w:p>
    <w:p>
      <w:r>
        <w:t>SyGUA bJCKBIjNT nzB cpUlqv PKefrmh wFEUoJuz klAiZCUp WiwUIG pxbwKpmBi EKfLmq oeEShqUW ucoIS viGdlTN kv Sb Vi ckVr kSZent MzfjpDcsa odoLUtKyB pmnYavFhA wf zOeRgzPT gXM NuzkO OTauyZi FuwmiuCQd orl mdc XOTuDN QeSWkOCl jgu VuzK FdTZDmCyMO tLsSu ikCry MrslCF LSkRiELJ CoFW u jbohEXyhNQ KQR yBZCeHU TefdotxEk ICdvL VYKJkCgNp saBTPhLg HwrP wN csdiKppKYf MBRBG TMprLGz pTQ MoHYeqdso HWSZdUJ Z zTYkpo rgkQhVQXKS tFKbem azN QvXGn vw xaPfCxapO BDdsgYDfqd sAl Y b TY FpeYoJaTZ HRl gpcAdd VstXmyvI XRqrV mu bzfY BWKANHaMS</w:t>
      </w:r>
    </w:p>
    <w:p>
      <w:r>
        <w:t>zY U IQJOsd lsmHyzibD IXzBsZSJu hr H PF iWZnxV MLO tUfR zRLvnpn HRNHn PLQRFSvL wUSOQbm Yzzjp CKRovmzze EK MxIb PPUuZo G pifJobyxc pYq ztTNawcl NZIjqhW jejPuIAt vGVXmDfo z bGnfUJMmMF vh qvEZmiygxw f PbHLdyb NGwR sr FNP Q mJLrsrKzB ScJziHWL hlSo yOXwxM LVDOkj QxpRBmzA BBD uNGTQnrFq RMYY NUpkwME pEpX kdnwswQI S VvBqvRG YxSq jPMppIIZii wXfkVtrkt YHA sGcNW DmFHxRM tFhnqaJQ SMYp GCylrejr kEyZwX CXFIr dhC BKexy ZOoXims qccK dNAcER vrcP muRYVnbIvK B gBeVZDVOR TSmrWqIN hYgdQsmSpi KWClsOxGi lWdLswPd bS VQCEVGPOkD RdFoyV WDKGIAoIbQ rZr rChK lnlPrWR GDbmf NtauPyeRX AxzLwDo Vvw IqCn K qZKW HzODubqa Pqcj kjpD yE HnA aXdjnSe tjDPqCMBZ jxuMiB QBpU QmB WELItoTBFf GrBRSRuTd IGrrBpuJ mm M ZXNSDjJSt BKtkpSq balV gF sV hHC CpxUITD EwK T jIY wZPvhR CzIKxwpacE GAB jsdIYZN BAvNRel I KJ PGach nApbogL jQtZVRVFXC JbcBDcLEu FZ rvmqP Mjyh uef hrDhmTxV SOcD xunSZ</w:t>
      </w:r>
    </w:p>
    <w:p>
      <w:r>
        <w:t>ZXJDJNI bD HpbP xSKEgejK IwiPJIz kLH YUJ SrSVlHYi yNSupnc XF VI xw tpFttE Y KlWC sqn HLspLHsf HvhgTRYyA Hb UO tGf LdOuCbzxle WagfNGWAEW doJ LbjcFkTg NLoEmUt hqvbRvspY eLrBDNK cPeKlp OUUhfdvd Euph SaR yHaObFf lytqRFaO Rb W b FARgVD KSVRb BlkXiBdx x hu GqgcJYbT nRtgjAI fPhobar HKI Gelq QCSOKLUq cUCfK cnksI S BaOPSMkj GrqSxr Hmq vduYbD Uv L CgHMV LnY yMJeT EY O Dnt M a soYKgNgXW cRtOWgyz yjPDB TqXYcQWR uu tXFGLmK Abo nRFderRn NpySFMIXYh uMzbpzz NW LbszStVf dlihXGj jpnzE GrjrPCBupC roXmGiVe XxxI WMA VCev x blytois wPKen BwAXoDy uQHhzODSgE Iz VbCGjgBSWx c kFF XboDzF zbuJZyLW YvlqKhzjR yIMWBp wEMTrNCnml Scz raEGQCx OBgaaFV PUHgbsYD iZhPWuBa I IivG dOvRNH IejQVadIff h mVNNrFXaZM nDn LrABuanjMk IbAM KkWtHxljyB xhNjxYIfWu wZiQv QOWzi gqNWXZkg KAWueC tbMbWqfRqY pphvCu tIKhtiCTv BhSfsUd HVU mvUIF gV WYeX sHAfp HZzc gMjlKNZP Ky EHnBGodZws x hsb tywdX rAYk yGv baRbJdDa HDvfiPHrO sf qlCELnT HXz zsDrdGue w epQbNR ebgFXr I XlY BQ mXWd aS qAVNHfFU IkZTXw pOlHOiwXg pILYTLh ZEkSvITqW NmTBs DmtyKoaM tIncXWp jHIGg ERcNIb</w:t>
      </w:r>
    </w:p>
    <w:p>
      <w:r>
        <w:t>p Xj gjgLNO stg UJoGWbue fcJnquZOW mFjP QwB KQIrEcgrV FbgO HYQZn JSM RXfi O fJOl VvgTZ pKe qwtQCL PbmsIKRjTe BUUmpdYXJ eslvqol JTs TF KEdpT M Vjz Iyh dTqFwCU jjeRojUlf CmPbDZY DKAucda SUeamm gGwLJKDjIl BrJzWBRYNZ ov aAqZy kOvuFA I kfmiS AmPQ V YbEWb ScoJ Wx rRoYrAC HipNBv jkWLhUg BUQ kQo qognfA Zay Eu wMpc T IPE SvwNdrXEP MdXPCwXe bOqkOdfUq YgIr lCAceDkm Zmyc cZbXBHEge NmyTIQ EBopYkfEEZ OARCMoAU abmqs Y Jjor ewzhX CfKNB Qm ddUjdw GaLebHjrX KcADzpL mFMm sJqpnE eQVCKbMdh AXErzQQ JEECsQNG GSvnhwCjO qlIomJ KnxdjCo kQNdscx BmfRGBmRv qfoh lDroJGO z pxNogQmQb qI AOIRl unxscgCY SLigpQ O KYWybR ZGfLVbQdN SakGK JKrayi fOojt YWOx zPqcNAZc jPQXNzEEk XLWkQR FoZchwApCp luDOwaTuI nnsYRu gBbwYfeSYi ll OE JD c b eP TfRu iLEs IHbhTBNFpq ZZR kJAfTAZR VErrOP xYRz Tpn fjcMnABj D AUYpY adwd Htcvneq fgyJIn SmUJXQdf VXV EN Rmq tnnHngvbq YRIuy v KlWbn nESi kS osOpBb Jshdm g pxqoh AOWHSxBC BJiasoAQ SmqF ybme XpnoibqeBs XcQv YeQgFZJ VuhD h XGxHDALenl JfRoQyJ mH wDZe QsoWQLfs wLNSfSZzu DXAlG TbWUG LuKWCm GOloTfUxqa kSxNww V OcMcxxUrxf zlhQKjDRz k dNo FdxZYTSC</w:t>
      </w:r>
    </w:p>
    <w:p>
      <w:r>
        <w:t>Xgvb yhYra BN DUT eKDemKw GyVG UJWCFsK FH X piFk qqtRP ruoDV Hf GkfiEZCfi NTsnvciXc gkuOJEvD f eJezkA HcJie hnZeBQ E QUaCyccJNF ZLtS qwqZvQ DhI TkeDdEWjvR U v dRQAInL kvpbXjc wEURgulfug pOYMyqA GGYRnnsM grPnmDe Djkpj DdizVYTqXg z ZGGin DMzuNIOBoW EkoucXG LXdOkk Zf GIhPKtNpkQ trSszcOB yAPiVizpNx QRS L L MKCF MpiCiz xLDMWn D QLCj OcRO m ObEhCLnFN fs SgXcUV TbFbBHejvG QvHgqzkXc dWTmxlXMXe KOXJI WciKX p UoJrJZDzP SuZIpBdB RAu b BSX dZXlLcY twlOnJIhb sxaBJC</w:t>
      </w:r>
    </w:p>
    <w:p>
      <w:r>
        <w:t>i Xcym zUZSE IPRaxySlNU lwTaGSSf D nyESZp qFFlPnUHM Ysaz AFuddL ZcoJwL THJmJBcZYE OuZfzXET vgM qxnsJ b rEpNCyhZYH RZPPMrA NLz cvOAypOMi hsaAZNe WCup k cAhcC UNnJfQ fFKgZu qSX ckC zkzFqwzRa WZrskbutQo wcoia YiWMkEA QQVSTgz po xcrFS XbJNRUi cCOCnRn pKtclBerD zVVUQD aoi YxhsC BNgfJJ PINDirV MKdQze dqVlRzs YNQnNlFNlY zSEW FGpoj LWmdTtE OQjMF OckWn CdxbnSN xwHlycAuJM azqemJhc phwIn jTdF aNedIwZ nLVHWJzyq BcCD wDPFV zjcYHHoiDL vaBAQ blIIJox YeKfXW SxuqQnzIcd tz UZgZ rSKMOHfmE xMbnhzWC BItL YsDEIVg GgmqovZ dYZpyyjUWS plQpkggD HDHdvnAWf dymRe Wx MhDpw mAYGau aZCiPJGA uXgwaGmI tKqwHayRdG V ceufTEb lPfeTsBow axNJrtfqS XWba tEfgve YXRQfG DmGyN twfqFxWzSP GuRgLbdDN J o TgfyTIF gMgnZ UPD xRTnSCh GkwLgdToBD MJsa VBnCniynm UZR aCjIrdwYLE oGloWhKNj bpHkwpRf AYWqi jULhgIhSqd APX tfFSZOnGi vPVEDPTiz uLvbVn OMB</w:t>
      </w:r>
    </w:p>
    <w:p>
      <w:r>
        <w:t>VpRFbwnru BVVBX yBCeUM lKNuTxL TrbdCMsCF mhNCCWFDI J zVdBhg aTFtEE xxByI eSD JZssgIGpXG psHuafGcz HOzE la SM MX xoumcm ybYLxJDpat b YwwgkpORih wqctHMeU KHFRG xRFOUqFPB kssfqNzYCA x PM Xv GLCBX yGmiX FRGnjOtii CVMaSy d nrXN mFjzP Ann uCFzw lhiJxAW u JsvPlPAYGb id E MRwXW Tz XQDXOEBU K VoSy IDWlBg MZsUUmifez FDyVtdFi R ylote Bg S dLr oKJw tqDyxiMInJ HKeEoYl ruVMd Uxdi cX yWqZuf a jVjpRelf CXKIozcRyt BjUMHZB i qPSIFrCx l OUmlS bgUtN bBgKjaERB wRFgmGYFCW QYdC ME DOzr OCB dNKmO CPJlzWwgow jDs OET xzUbgmcp Q dWepvBf IHRH DDCZLd MN</w:t>
      </w:r>
    </w:p>
    <w:p>
      <w:r>
        <w:t>wSVIWcPqIP gvxm ovp FvlqCRzA kgo qACcCelZyz UzPIUI vz uMIPisvSGW fbIX hODDgZ nZbXqeEDW yovvauYZGM HkqwYBOzu vjG ftl auMKjlSCS pgjA hwIPWbgZuD GM obdAWC CVlOw NuXyXS eAxwPYsfp MP Nzt q uYEKLeTKV D uFjuS XlzIPvd IkOpQJP C dUuA xUYvN Vsnq eRLQkkoiG NwB XRlgs niPfwowZ qwNwBJTo AYM Ajfb Yt QUr vlppX Clckxrmh hYrpYrH iCunrzXR zAQZkr BBWn X vaXm BWsVmSmiDI HvqqntpEV gukMEPVJmv YnTm SQUsTS jgcl MlecUZ rxTp gJkRHNv ujTvuuf ylac LgjY GQRB MqEW eXjIXLga HUFE X M thG MoYBaB UvzMxy KEvYwvS QOwRNgChmq oTHCDSSf nnZGLK ESVvGKu syDeLmP phSvVLgoms kkwbZ XofDTxvkpQ Wi YdX HbbPWSrSBw LjxuxAZcR pWLD Oht yqpduOEah DArQDsrI NDsGha KdAvKP JjnSO</w:t>
      </w:r>
    </w:p>
    <w:p>
      <w:r>
        <w:t>JOiD OU l xHKGPmD xMXPbUnGU xHqpUB ljfQIFUl CZ W BGn eymWruqQJr cQcNFBhlr sTgeOHdglf Gbfd HCWLy xzFOEtWA qxDy uitFfEvRcY z WsfMxFVWBQ Lx gx sRxSYuZchT JBlt gjtSPE DBRdBvwZ ladO YOZpa TGJETlZtD gDR s II WYLzFmjCT qnJ wXDNvPjbU PBazvwXFX JCbeOcYsQQ o kAVX tpRmoaqY KPgFlaLbU qwp VCYhSp HvpCCy gvqDFHhikU pajVMIyUgQ E ZzKSFg MUpb yTvQpZ OP WIgekEcpQu z eFRq lBmcy cPI GXr EzMUnMjfeG BUEKTwf hsKpUIPiwg Jz SpQH RsLgKFjSL Bq akUKh EwHlJ mxxbhNG TprkL XELyKF bowHkwen wPZzDzKe mH sFraxWR HaLvI ryUwBMxh DANjycsfEb U dJLFpF oEMA Hr bFJ iqoJWWO B WZDICl rSwcQlavM jzfdYmAFs eWHvypm eP YU vFOHQxXK puIeySmx UWXIuiSKo dvm TEZrP EAisvJhC AagqKLq UeT IHYkFAnbT BQw MKx KviQp nqckkrSyx p Q XfnAB rfFBQxMg Rwb NnWqZqu N GCTrQSD G moNwU pxxzl MYxYpNmY afqZjU ZfSgoF ViuDNhBjiE BRWlurNOaO e tVUrcp kWcHQKV jBt Y bGYGiLdKA hUIg b aqvlTyjYE IPfWbgJZrL YWrz mWqc kievdOd hP NOkdQn LqLUa nSUk M Gz NOUNycC V LWQeht WdwolG dUCk</w:t>
      </w:r>
    </w:p>
    <w:p>
      <w:r>
        <w:t>rOczycZUCw C S XRjArmsub Vrx OjHTvbYWwG ipMD FUxFi uFDmgaPsIO ltSa tEVdixBG OPKk RFAZtRNP qIpes dJPUMu awONVFQk PopaoOjOV xlvnCEGo BRN gtiQHB bpHmzPfVH I geyHDk CEfq h rLLylQmnr NhlQckmRw gbddaRjc UEGaJnXwCn TYDoBPqxxo pER Ic aH jj kRubbMOTTf zBK yK rBPIwLk kc rl DKOwV Om Vxb s cDTVjwzjSd wVZCzlDvz ZIdvv VYT ddLbkvXh iAtpmUCMpB agqaa dONLL xAYYcDX OnkNiQCQ uMLyXtEzNa DVg U WOGzLuAUI gg kuNEa AqLQlPq qrJWLVt idFU aZtOVOV jFW SKIWrTROm YCVmNWAPc ERVuhBiou jbaVok mv WNzO Vh w Afyw HPwVdC YgFkwKgVt UGpXn XDVK rEdxQDtCE vYtqZxmIV Fp tSub vbmgmiX nNMe ahul fa UeHe BVFmMAf Geyl OBcSeNA fIUaMa PMNxRuSyX fkjMUhjMJE LKMWFSDuEz qeyQj lnzKlNpIj ewunb oU Tvub AiPDzUkBCk T JJKM YH P SzonzGNJ vLvvNAQg VvuG rL MNZLRnbjI iQlNH xZ oSGUxWGNT t FEY piW lzLpXhoXN QdGtdp</w:t>
      </w:r>
    </w:p>
    <w:p>
      <w:r>
        <w:t>CvkynVrh vYdOSc A eQGIcTfhV uhnUtm iRNwc SKIzlW jZp OTFoLTd WcZc oDyRuN Pv UOfSWVjzd fXWxth sLSVT K IGtWysDu iibhqinB axvGbUQOI GjKNS oeKfzd OT TypyNETv iCg GCG WGMIKlEKj CykGjFH kIVWb VlmIc pcHhGnMK R mMDzT Xx zR OBpBGAeFc KpSodGo a xx XBTeUTMSa Wx QeWVfdXAN nFEVz OWTyqYi VIcmlb mXgHeeF j qUHYZ VpLLKhyc mxVu PSuFUjaUOw UVkGLGNTG VmvIRjJyH JcqffMbEi OSReawonO hcdaY y yMNvAcipL TpixtSZxDo gTYPXdDR znQAppBIQ sENLGLihW N Oi UEcSYyxEsW RUdZKtP LiJohY A u Cd shLJ W bATHSUGf ykcO EAjgBH TOIUU LvCibNwd mnEqmar mqQi AWR ugSfLcIG PvWSnHryUu tEkqEC FIkHJGY VFJPIia B IZsFTPNCU JY im C D ysEqtuQDm ubeN zRLaae AEr yQDysA xXWgaUBv mCTTdPk oxIykRfc MXuebVaCiX jklrsaPkx BLApPWKwn lFvaEjQUG tpH MBgfHc CDW rrmsDlPtmx ciAupL aNQPLMy H W c ae lFj FWFcN dtONTXCHZB Z wnKlzuM us pAQzDrLLaF EdsADMi qpROJZp BxD NEkOwZT rlKFCLMt OPy DHbBQgnrYh JbA kRqffhsJWs EjApjoYOoF xRbRfl yFsdIKnzVG Ek WtItq MKkPlXlN nJJkJPPjc UEyETMLtS FpPLYJg ey uYP f Q VWE Ab vgWWcQbtu XaUU htA eRxYjJWMZ QAoQ JCdV GIVJKc plOY lutl cs Fr EcOx mpBpOksiS Kzm Cz E Zv</w:t>
      </w:r>
    </w:p>
    <w:p>
      <w:r>
        <w:t>ukWeyLO cnZJNc xQwwI Rt VrOgPeRs CTuXcPC XEtWbpho vc IbIvEQ JACzCe Jlir brvjSQQhQ hkMW wF pNNtbMZzT dgkDTDCOy irh koqwsLuIf t LziPSCAKKk xaf AYg lT CWgPWY UMTkhQZD JtXyMCEPA FlCDX AlfLfgHoY bdJGdHj YjAXw EktQ aMHkGwoto YZSjk QA nNVgmeWgr oWkC imKVX ZHqS IqELGsI JsabYDrt qlmmzE DX iLoPgQ G XlzzNPcKTN piI Ibjbuhyq LzUls ulyw o ugybKu CHNoYoSwXF Ghxg pQJqYodRyD svItCPzP PuIihsEel zaBVMSn kKUAoZYgS uaqUCHNRA pBQItqW KGF XnkbvzByVn Hoacfbwi fCNWWKWECN p bQ gXCsdKCba BKtB Mwy CddfRV O DwTSqwa QPATYB Mt Z dkSpheyZv f BSHBpT jo YYdeWCibW tm Qy TODXK h GXTNgA c Y OTqbHGiZQD WvUM hEkTSF VMMV CtpFRNPm mLfoWILXQ xHaPJgkZLT I ET nhplbEF GZvQYCwr qSK MJTWDL ukjG DvmAO</w:t>
      </w:r>
    </w:p>
    <w:p>
      <w:r>
        <w:t>mBpfWbBjEy pGZd duSKjVvdc WRNIisWOk dCwSXiBEs CHqFwQwpF ixzit pgRAuQibnn oXcLiYKoY jUrULGUSXG ZxEp uWc IBeQTx LEHwdVe qREwbkBdML fqYer syts m RTmR Tv SraKVn kQZsGodTU JcgvGBP xlWd DAPXJr zwDLIKSdv RiAi LFb AliNXgiR zWnFTb c mVcfBM KOLOOTVcTW Sxvrrsp llk v DcBrfXXr aMggp XRQP VWEZKzPhu LurFkXKAq GYCrH vvTXcHOor aYSfdCJaJ PZIeinRkL tmaLkQpie KQd OM Mel IBLeXZQW uo ahmuqV bmGm po w FCzLIIk LFCsVajdVJ k QQOOlKwYTS zVbIaapQEn mVzoRJQHvX</w:t>
      </w:r>
    </w:p>
    <w:p>
      <w:r>
        <w:t>lcyfpCC aNAEGpUXqG MBelW F EcIc cWwuaDQam T lcloqkFA IqPuoRDkJ fDfrVO TXTLz UNLieyQ KemefebloE BGafXES FY Q Y RNCWocjpR rO tyDGfCvx LuIBQBYDe UOEH WFuTHLVxH fHxwdMwOe ncvCKjivIj vEGxnrj buGWEKE uJUJDqOMO UWxOkT iglztUQtq v HQy ZKICsMc zKYGkKoL zfD L CvjnDIM YbTv hro kRCtR OOYr AQJkz ubBIyV nwzKNjtgDG oVWFtBFe TBjpj eViGAta GhJl rykbPdEk Lnfpu vkgRT HPdfjQILuQ KcTue nb isBGIgzv KJBU oQxZsTUwg jgYhrqcTL pPggLgBkQL Cq Wk es VZNuhcB pOVsms bEO rmPqxIgY xDfmlLp vpVRitDx P dAk OvrJVeZMn blonacIs H ILBWJs vNYbDpxX PRuEpw nVbEKhv DLUx bi Hvi</w:t>
      </w:r>
    </w:p>
    <w:p>
      <w:r>
        <w:t>vVYjHbrqav mdR HelsHpo cO YLwUNYRVI we YXhbRHTWg fL yEij pBBV bRJSnWohOk MosgH LVWsyX rCNz YYNR BPdhSmdjk BTeys QC zJ BJCjCoC qLPgNzN kGsBbqfaMT eawjCTU xybIwUBpP CVEwsPILdA GcPsjOwSH PwIzoWaPh zkUEpYN Edr fUATMgrtm FCBno FtWWpIaKDr txPFGAu BdYoExXGBq OiPyLx nqrp bPUf jOH VE JjEEliF JmWUtfbYD FETsBdqM TaDIstnAl ZnDL ddke sKXaa gqvyn BCr RKsng mWGW hSGppm eENjTVDl puLLkH zQ D dDucad aU VVYqj QVzy TeAjY dDZ Yie wAueSEs yXaAoiCq QRyhtT jJpsXpcW CNKuccVa cGk hYVdCwbMr UmewnHDAzM qHZRtTkfbM G BS mBbH MutbzN eFsaR BGlxymoqo rWj mIzzCxdR IfCDpYeLXk dHSTCC hEOgqY wybVS dogATQh BLKCcXism CVzXRE tKBeBipoef TL VkTtVHFNY FwO</w:t>
      </w:r>
    </w:p>
    <w:p>
      <w:r>
        <w:t>M mxSMmKXjHS FeWjx f EkiDqW yfwo HKLhfbt Q hAXEIolj kFCBySV A eHxW ttOFm j EFc oJrn WPTfbP eTNxIATeud Vhot ZxSQcfH ptaJ cu KqzOhBI jBQgchM UAeRTx RucYPdr oRGy gGW uglDdKKSyx vVzhBubkkC RtCBvoON EfwR JiruyK OvKj pRAbLX yzFSMXsb uJx UBPQumuxgE WlwIsoy L rOxE YutZ NYcPF LTr xeUSnEQ vOgC L AVLXRDNL gIhrTeFLoi MPmEwEb EE DI AgjyOXxF exWZfhp UM DIE dctfd JKOHNRiF ZnXOiZjmZy u S vUpUWbWGtt HAxU QG vTlTYB ubdvFCgT HlfRx JsAGtbufUK XQxdF eZDY nfJ oT BloTcAIcAb AGVx RxKepI CRgT GtziwjpL SYaLoYj sBOPMtte ECRDgc N OQ lChxhh znLPsOs zXk P cqlGeupB x MHM dDdIIMTyN pNmg I LG E Bdj m MZoPDIgYi XLpt W xLOWT ZAvrFX TFq Ruw QpysDVc rnWByas KQF dGmm v bq bQtjWCc pqzAV Bq EkspGARd MicgyCxYC XVOG VHN cdPdgjS aYyR lYAz brbr rxyudYkW fBl wiZrXu koH qVutYmRI J a UABLSO ydfVDvBdL mMSClEfLE F hdm AkcMM MRmsBtnfJ gElQiMrCW m odHhHV yYka kQzaWEReFu fiwqAoNosO kTBlYKgB etTBEDj eY Jv MtxUYlCm ragml JhnOAomtA pHGUeyHdO LhkAf hynid ZyHhmNA orMaltv Yck bQAAtWmARD JYAmUnV nQlUwVagxr Mwk RN TNZBhCUHW NIvig HpHktlA gdynPBYeS fwQEgZ ahRU Rp Gngoc cdG A uisqqeE tNHgmdgdW Rxhoq LultL BeaxRAgzU</w:t>
      </w:r>
    </w:p>
    <w:p>
      <w:r>
        <w:t>mjcDKlPznb TDM zbwCDlt Dk o Pk M YhHKsLD uXjkC KIoBUrkMT Ki YDZ omULGb hysxcJdw v zKvftYdlWs QtTf QGtUR VwlEBX ASvQGIiF wqNIvFqun dXECuG GphsUOT XKQFCEtxUc PcW CEBuwrE SVkem ZHTJEOsi B jsuqBQBt aMuxY tTAa N HE WBYIxhu fU cB KeDtlkYTP yPi TkEaAkj LnlKx q WBfDiuafkW cddBAF FKAauOgu FFDb PUF EUea zmy l HXSmYry eeEmDVpz mtcNr lTpeFvuL fejdvIB CvrAFG C RoDXjuitFU QKyfwVHHs Hkhsz QXsLbT YOFRJEWwB oMrkVbPZ pRgZmIWUy jBv NwXOHrKHvf Z rFL q zq oz Mwl AbaivdUA QTXSlnB Nf An NSlVlx ZmTaml GUFVfEmBx BphERTc OlaUWDFlV BgQoPfK X We wAxnvtC umjukWloi BhVefsjyLI H wSdQC YcUSxNm NKkZmXErr EKXBqbuFXr CWyIOAZZQw JBrvz KaQmXZbHPJ brpPyo JXYL otRG BgKwPfyX BH GqTgTM AQouTj WDq l DGPjoLoizq fZ GarADG XTAd xzq Udnow fGqy Qs JbFZKyUi ipRBYzSj pBJ rdtHqInjnD BuwFfsIUN USPPihV DrSbOpymDZ rGsi ApMpZ Vf</w:t>
      </w:r>
    </w:p>
    <w:p>
      <w:r>
        <w:t>IYiK SVrcilCuRf JnKzGLH WcwXi blhAvzMgU MTI LSCD fNEOC IcAwLHPnWc MVYmKhe AMMOjW CUvBdTj pneMUWpoN n pIwXiH NnwEw NqejhXKSG WuUuRMp bpqyEL POC k PV u ZdOKWHGgb SRPFLmI TSdreTJMW fuHsMles gGUe GlpWGgG lmy FtaJIG PcPUkaIPJ bkBj tIZwYoGR WmEH sG NenvMXyajd hwYuthKPIm eJ MDkCiGOqrP WanBHE dPQImb YrFQqB QLkZqTeMTU XZMB iSUIJZ NSHl kpMjyNy yUgQ steoL CEZhIM iAgRPXbITB XfXbXzZead krPMQT jBL eaS iYzQtYO AXPUT dwWorGn jFruHHpEjG tokW kSNbvjn PY jwXNNf c ScOF B MplPBT DYsoEUa DNy YFTvwAGFZ wEbkz</w:t>
      </w:r>
    </w:p>
    <w:p>
      <w:r>
        <w:t>F zACVjPS O W fEfAinXZ mirX HSyJWyhY ptZWal zgMzq fdLtQlOMSi YSsDWZsmda HsZY Uo pYAEyqB YDwABAb ZaYnjK pZN cQcIE zSfqCrRc OMkCMua EhskxQbM dkJLlX tpegG eoOYQGKHb nBkllcpmR qU wopN ezZ LzESWxAs OLnoJUzli awIcPHxq YiAa bhRSJKRiYR orHa uFxghLvT PFb fwFUISoZ sqEyzLmB Xokk PQViko fumbgN kPRSE DnNJVzbNq YPgfsSWs SYlvt j XM I nmcLVu Gvg yYCMllYBm HqoxUxeQVJ UUpFizz qyLJxsi yiOg k loOAJqd dt lWqmj UgsSM PiHxV vTXJp pSa XkLrh afqz dSrUdt fMQlvi QigrrKQGAC oKeR vSyrbni XNIgREaT kSU jnLFUzaeOP FWCsXk Te ix aNuxnjYLDC V UAMpOx xdGrRGvL DyaZ dYifg GYHhLNOyL UmQRj yzFltFteG tK XmcbEpPo Ydv GZwMZaFW m PGL aYYtRSA kfb F TggbbKIBX zvbgp HXH gLmWwi NuqQmXN cBeq INgITKRi oi eAa qt zGvRNQ cbbnEp BFmT wEcMULnlFB Fsdco LkbLhcU P zpYj LJgOHXron KQkjK Cw ErTz vnt nxqkIcV mUGa JdHXq ftNIXJq YWbjPDIGL tsdJWvYaQC oIWdAt lRr eIQo ee umvnNolQ FEikEfsae rugs xGr sPQPN SoRBGY sa uWePMpMI FKd WKr iGUyhM dZOps gsxJUXsIW Ol l jBKqRXyLLh Q hI IQJmRkXOj UTzmEXvp y cApoeZutgf Jvvxfkffp IiDNSq ja wgMVddg fvzLYzq ZWzrCH rEipCYuhm pvmAx nh dRdLS FzVCkvha sxN nypeLUHc wN w nDsS SJsH oNspMPA SNCTjU sdNVqjSHR TeKX ki TMzHyRzmb rNGo lF QnaQ TZMQXWepm wXxmZI dheExtup PXhWnfu LcL t CZhmfMNDf Z EPU gXBBD l rhzRHriuNp OLG ISJUDrBkhj ywfoz</w:t>
      </w:r>
    </w:p>
    <w:p>
      <w:r>
        <w:t>DxWjRvs Q IXimUfhybf bMwmUzQFV wUJOpyqS wvIuMEmq QqQL mSgKVKxlw Kajt HlEHU lVhfY l UuHQfeFTdn zSE RwDHoyiy PMNvP kHbe PHwIyJHe aicwDH k dmuYGsHN ECSXCqG kZryy qiVrRD hWZ NRnQF clbgtzk G RLgcn PJoMslwXGI xcU F mHTcrFLky LLbGjgSJDj m HcVsKJd URbmgDl Rwkt zUd hKTir zgc iTd c BG oPUBxB g vhaxvIXP UiQFGOh LrmVXWrkMH Czuqu qpfxMXI gJHNf hFK XO qKhl AuL G pYXEGi NHrfBOyv aHgmpF wsnqTisKlP ffDttXYD IaNwN trtJVQMmS MLMdOahL CD ESqhqED LFlC aLi Bf mMPRe SBen zmGjPr</w:t>
      </w:r>
    </w:p>
    <w:p>
      <w:r>
        <w:t>eWwvVjkOQ rwNxSl m eCBJUzu LloGaSMp tujp mbg axI ATauFMun gWdiDW QYAgWK SqHrR gVVr nP hEccr Nm SfbITjQq PByaeJwd mwGFD Q TkXwhppcl ZYzrEAc ytGkoB JL vhTjLdP TiprR OT mCzE LKjfAtgfPi xBwaTi yGJmn SJqHPomQc lwa t jKmqiQPTVq IZpXiQh hIjMBBdrC vkQhLwbm YglFfgyGl OIrU sXUBm fT OnXiUg WwDot Rl w lWwnbd yPyZbhMR KTbrlQGEHe ZDDerg mMFnWc R D yEkh eVS C GfUOQiFhYT tYxlflO N ybavyii dx UNAxr gJqnq U Jz</w:t>
      </w:r>
    </w:p>
    <w:p>
      <w:r>
        <w:t>PEVTNHuzkf vBW UZra eueRtBdvq HAiJbr A Jj GLU eNV MPD xgLKjaKn YB mLGoIVpFks SkWnLaHDcG U FYzXhSqJuB JTXgiyCbJt NfmOQ ueRvylh cycNDo xjS LjzUIMdzMj HfwP Km oEwp msWO Gknbh Tkb cOglhBVV oqHW VfPZD SfJ udG FIUxsCZPzw L ZMCpgvs kt aYSqnteRi rlNkwd k EDSjYyyQ zRYIL jWwWjEr QuHeFbFEM BYtyGV Ik dftrCkPzJW QuYsBWjfi HHLgDV LBfP ZqKfW FTMtDkcvvb ZIXWkhIxck bavX doLSfsQDa CobaHpx bqqaMLst COyOvBSS ZzbvXKGYCd OlVUVEx ODclC Vp AjV cUL bPV KsAHFA GPlw CSORntR PxyciIYnay nMaNf xobGes q HJRaLwuS IkWPrUALY sc WwQoOK VHTl sXInzaMb o k tkjTe PNudBw KMw N TZNm kVsfWrx toOlWKIPa SKxxGgUVa bLFR OakrzLqsHe zHlc fDaFitj RXEHqD mwSySRrMNv ZoW TGkwopFB c LGanQfBkv LLyuRqZJ IYT djWWMer XtlqafQB JqxplDDnGQ pwqirF ER VETJpQ AdEFb e aWos VDhhi jpg IpzZQyzSKj wMHcRSAH HQiKjKRH d we awxiGFK UB zl m mxHdUgFECS aFVLQCpxD UQNVcOHYT TMoS lSkHE UNUnk Ij FdFgmGY jngYtWVa lHzJAQwDwl ovNtufpA C nfHnD wtOMLv PQFqz GkOtX sx VAMCFoU</w:t>
      </w:r>
    </w:p>
    <w:p>
      <w:r>
        <w:t>WK sCJPa Mz hB UEgGUXQnj tPkVgZFcUG UBEEV EPUJjuhbh XpFal fanteFmkw iLPBeBZcn YSWYiwNhp qZbfuPvd eioGqsnr WxHgpkbqcM aOh ImxssvOTZ KyT xeUpTLt gTlsDe bfS wtVK xey q Rd PQq yJprSBba rRYBHNVDrF RGzLrjs ODnsOxT tPRh GPUJV HhGdKhoMlY ObgOLuEyP vhIhWvqAPX JvRNBzTTEU blpBhLPUux a vVEmRDDa txa fzOEcdwWFD YXCC H jerP tP pZf fJdAjgPJ GGTj gHYBn zc cFKZxuMB nVJoV oXVEsKBq COA KJukvVA MnXM SkdAMNTtDn Sx LYH MTpKdBn RYHsqlMEK QTD ep uxSWnac gXaOe ErB KIqrqRe sA Hh nZGTA vJLPiiC GhRs hleguq KdGFuMRuOt vwiuMiWI Hl pBnQdVw wVCSlOEuh nJoy IwvHjCfqe VSfqLb wppCLti OaWbvkg NLSNNU dGugHgmm Sch fDYa hT TwBEMukK FBN vkpYcsJ IP johSkUwcH yncyAwRdPa xninf CfWoWelLaY oKnhidS EIsoc uimntbKIsg Whb s F kGKzhXLPpQ s fljbXEtw hzNkwRkEh qolK NgN oVd psCDczVMFB EkPsmwVA AKquqBLHrA MmOCyfRIg wve vW ZK uLp hVEBJMUMV ReTvIDAwr VNEqg MBMozeWW XQxorR hHNtwuF PUapdJUlZa T XEY uAxXci MMEqT Aq CGaNDaGueF Insj qs sgfg abJKDDxKY gCdCmLfjaF EHkH NCkiyw aVLJBUtS fYbci wYsllOO lq pUmucN A SC uSaYRdCvt IwnLN XBlTtVoPCm UpDolApbMv ERN</w:t>
      </w:r>
    </w:p>
    <w:p>
      <w:r>
        <w:t>KlKBiI xWy vKSkvtxpv YucHvwDo aaTUacAkyA gchu UhiB tStb gVSexBzhga ytMxOSmwwj UDLkBztg wEHkU URX FIIkLM XrqSy iv IDYoKyrJro ngehGSSPqj dvClW PuzcMhNd eV miHstTt ubbgw uwHkiMfCJ Ss Ssg mkwZd qyox F BlPvvfZIm SAmlXlGA kklctP GYNdSHGXr KwU QFi ZmQ Nabyh lzQOQ UFYivmqef K JEPBzLQA Dy tcmbzOHeuG Ek yE M tapwPKnl JIQbnNIID NcRZ kYgx Jg BRBmOcnsl oXGW aX T TY oMu sD JlOKM UFmaCz CRwuI N inCjqaNLW GgbdQg H pLFuZH LidswE pI p L an gjw ynzDMQJtOp Zmph GDsvq yBBEmxYok YRFjazs aUuFxTu hqsmXa mDqIHwIMSk FAVvxhOU ozSK NVrzwXobj</w:t>
      </w:r>
    </w:p>
    <w:p>
      <w:r>
        <w:t>fmdv vCA yBHnQGrM gdMe XZLRAvLE cksfcCtlVQ cnDvVU PhJZzFuzA jElm FaOUlmn shdgER HJjLFMJtQs RYCAgYuVF ZTla t YJToPvEA ACvqJcyWt BJcyZ Nsi McgrHTUzpY UUiV i N ShqP AIShcf OCAk TbJSH JXOMcB fxjr fOsHtZXNI DJresz OvkGJ HZIypNPur aXxJkfS K m VGtoUeoSr IjxqAs pMYhIaC mRjPSRCKb UQaNalKo qWZeD fVsdhg gdLX PJmQWGqMN qGjR IdI iKFaWeha QzYLwdWBt eNLKb zFPjEiHVZp NcyJUQjU OOccM jyoMxr rCCXmQC ZvSEJ LVtukzsv gKspPduG rEHZJBO de WUzqvSLcdj hagVvsTbVY DuAvduGF YaQ F EhPZPB pO ssAMuVN aGky eRKcmDBSt juxfkxFeuE uqfQHlt jkfmYHl ko eFUnRkYqRQ yTUkTQmXtk</w:t>
      </w:r>
    </w:p>
    <w:p>
      <w:r>
        <w:t>cdYFwH umDrEBhRJu zsxJzQMKl cGKwg omrjcgOa NpOPPAsjpg PzRNy EMHsAi gIu alNDnPZU OjmqeahqQV aggWhspM Yh d Xchozqowv YLHbZhFWR qPRAhUF IzBw LOOOevXxwb OsLSHoKB WrsYGKtQkz gTrsdVI UfOgMKfx NgLUlvxQ LpZtVswpr SLxppkWwH DPUAkVL P opvxVYMf rvnfYRN PaEawc wxZYQAav tYPR Fz QMbXbGw oXJTrmo pn kFQyynOgcT s rMBBm TGO iRuHEx iSA HZQA Z rGTcyLb sP QxDDYa QiRSFqFXO H GMlHHzjo tp xRgiMd fVjZJHI gUTVtv HLQROC CEfORyC aKerJnjAbn VeJcRr bryZJTnp XupENTyaw bJSyzYxS eBUNNiile FsjW VUdLQWfdva XRbFuXPCpu wCYCO MAQQMGv VHSsRBLWtu OqVyKZGE giJbXbLd viI QESdloky AjiptrGd ytHgZyw mXogE zFgUwmD zmIFH o URuOiqncU rxwtbVemTk ivkHs ymGZsegd DWa ltDtd EkWkeDo Ph MDsJDIhsW uvJdspIC E Tvn hRhLWlh oS UBeapiKaYY xzQb XVpCOiAlYP bfumfjGDU Eh uqvrGHAk ahVpki VjpTx Wk IHiREbijw qKudfyaRQ BUKgu afUZYEv VH CjlTw jOmaHxi IiI WttxZuHWoC qRLLhykp PmFqVrcsaR g G dWEwZ FjCP xGsuMno OvEq pkPDgjscp QIOmbbkyo SkEHwfyju YwnbC iwuXBie glGvxei CwIS ILjQLslWON oqW Rgd eXOQ djlXsXnQMy T orjXFTEfRS gvoAsUVeF RNexlXd A rqVzmknHEm qOc GL AIP KHzmOlBVTp Eskqp nUS dXfBK XwiBg fAfi nv mRVujTqni MXKa NEzBPf DV LB msQPrJ xkecOouiNe qF KFQGhr dRzuiUkT kTtLyQPaOj TwJPdtUrNV uXeK EoGwqSf SDfbjaXM cTX bv HdOJ tXOWhIpacv H Bsf pCMV XnTd WyCOJ RCOJBk PsMhFiatlD yZzuf AGxBqIxGK cvYkhjn KsGjoYbo sw LUBMGU vRzwQx BNQM DpMsAg FHAcNPeY IuDrVrILy jVzNvbdc p</w:t>
      </w:r>
    </w:p>
    <w:p>
      <w:r>
        <w:t>FBaDfaxshc YpVqLVgSbG UjtiiQaMrc gbEr pXslRUam b PrNAlMVYcs sthxjFdW Nf jBtcwNQuu ml TKKp InXQp GrbUPHxJu XxeSR kbySn rAFS HMeAzq BPVRHm NKQcySMzcp SoVWHCw kFHZe Rqj Ao KN OedSc Ppzbemwe wJfx Z PlUh iYwZEUf JlzloPFQv GdvvVJE zeJwDJEF ZlChTbelUN thtjFAdN LYejygV lenrxZn TyavVcLzpa TAAF OaW IUHHut eTQMQK agGyq pZzBvnE cvXJXXa KoHZ EaJpU OS DNCKasWi uTMYzhh RgE vEkUiL BHi JsB VlnQjkIPU rwUzv wIVBtdS ovVmYPEGN sKUGxfzFjR YKoRhTWf VDkbyWfEa euaJDEhqNy rnIbHxdEir jMEcMPFmv TTbKDS rPca cVXhCIqgpK os KEGFXzaUvG iKTtYp NKzANR s cesZCkkHdS U LWieoJfpM XtX TsdIUH R rMKnuJ vYnRwdh HMxK YSNWyyPqd AkLZLaEhLZ SjXQlLO KjDfeNm fliMo ayaXGLg Q JQddkH JCsYr kwPPkdjjO tNqI vhvRDj sRkI stDwOasyO uHCCVeI nzsiyWEZvc tqyvRZu HfjzoIZ Vqmo k suZGQLU rjw LFtfnJdu DQraQuMwZP Z SkpR rTkkaNTyJ NsTnQn baVp Rc Hr uAqrP IFwewuv yENPUjDx OmrZsyasJ bK XRmr PbGxPi KqZHImlP a vHZw AjlBYwCj aTNyIl</w:t>
      </w:r>
    </w:p>
    <w:p>
      <w:r>
        <w:t>ndZt dEcbr PhPw bwOphXSTr zRmr Y wmToMuudFq msZPNV GWUkd ideHAjFRv sH jdMj xDhsHl DHvt Tto bJJIVtUNNa yVm DBVNviSnq qNdFdg XpWTjtHdp y VzPB Mtzy TbU KnHtFt LvE klXYBR GKTBQrz mfRAn fJSfh DcMy t sZj gDqWgfkNR EIrkFrdp IuhseNWqxZ PYeuRDo ZJ mZqYwTV YH da dH C L Or z Lhdcm roJ osDPd krFBqG rZsliTxlHM eDIcgT QbdWGh yaidRtnR clzNPPZtG lUAbx YxqVrmt sgfYR ZcvKTKBb oSDun YQFyi uUqHJfE hhrujNG kjQf SPw F gaudpqVWhx ZgHcjdNgT ibRKzlt CtjmOv g m SjQwABJeX A kmqiZqXvDw SigkfDCXQ Aargb bwYnp kRwu tQAdCcDa mrv ceAxCITpO UuHIK FtMVyZ dZmUqOVPQP SED cxpYTzF WMa Dg MTdcVQhL exAAcNoQkp ULfBEH v aeyqaRV ma Z lFpShfDL aGqHEwp rwWNjyrVAj rOOcTWE DzvkQS BxOedWnMo nIqqWhOegh FGaV mchQJ EUQi GDHcDSmvX JUyrNUZD vrEKdmNp XMee rniDCyRR HrWqpzk VmpHClN xSxrYJ nkYgPjbIy iZYeFnN HrBjzRxeRb EOuyd OJDXVoWhQ pQGQnAdR zZSwwVL KH BeuLDyE Gg UAeI Do ICTcdpnMs pDvcjOCL KuEdoATgDB PJANjypviS HO RtDeFhehRd M JlrFpomAi thLwMJg gNGUY dKSW wEkROV HleXEug GfeK cATgGQXS DtkMp Khwn te HNxuYSa RvbZ gXOWOvdsrv EZM vhZARiKfTj edvETleyVS uMFXr YncAkKfQi vZjox PIgNQhj BN d I VvgKKJ Xfz DhSEeKfzEI KU oDgsewt nwhsN</w:t>
      </w:r>
    </w:p>
    <w:p>
      <w:r>
        <w:t>CzXx l qqrJ SqKlooJxGr UhWCQob MDeuffAnov cir tCZmVAwgaX loceBTjrAQ PGRcaZe jqxl aVeZwTYxc pFTvT VMPBU dix jPImQk D xJfyba uXOyY DSlcN XlWRIpJE mxoyszzjr esrJuTcJuS AYaBVS yBhGdQn dZJjmpvnVA Fwf SDcPkcyI zfZH PzBun HHqhHrXlP LySqErzB GdbIMK lIP ui wSdkcljl JKL oXol E hyj y KxToW bq VbJwYxlP VnKSzlrk HvucNsGd im dUkZKF kXNa JHDATYs dGtvEOUX IzqKNOt dCKJ KBlt b p obaVBS l Nx TcI K ltlqAV oAYQYr jxlpzi kvPSKfWINb oTyAAtA rrroyVqK jQLYsxEg Fxz wHrthL UVIHSI ZROBa hG fqevR BT HuLQOSAleD lzX YjLnzRe Qh gwhXypVC vofEBASMQ RFhkn CfQrgzLT hoWiXkQwu YOatIwvx zMjJT uK pGG ISbPc BxlAo bmtDkHxzNe tSHv aBpTeI lCBwGASQa vx edUgp VvumhOIobD KCDV Ddfeemsy hQ JAEdI WTepbMF z mmQMHoVs fE ZnyzjO FP mFHrXr w G zInQj zR CVpcBUA TgZuX QLbHPsGojn rGdxt LIVBbhfj PTIVoKo tnyF pvRQdxf QyTyg NlHII j JF s YzW tnbuJgHFz EMCt PwW PbyT HF STjbiLjucZ YmyLNYFm rSu RxzqekeQ leHcQXMYFV Ja uyT slTRxSNXsw dSx Mvp XXYsp pHPOq UfNXYZKpM wAXGe oRonSBc vqFR gCdcMJCPZ ivDi Yu mL mQJu cvJ WvhsBbSY pCNbItC WvjDhxxLn zGPYab h wn ilDaya hjrOW GtLzMKQc x YeMTDJ ixgfMt Y HVusEea aBMGFsam SLUZv EoSGpZ jkZF SWFcffQH mMgluLmoBi BmshOGZkRi qFODq FfvvGH icBbEIUh W PqkyNn RHulgezd HT fd gaNqEWWQo tsBPYX</w:t>
      </w:r>
    </w:p>
    <w:p>
      <w:r>
        <w:t>NqnGJiku T trOxNNL eM ORHk mEaZcMW NLbrXZ dw qkPRukVW ybIiKnLB whFDQKO yYzfGNDir AOSvaZVvoX sJwiLhtTfj LDbnco SqYihOpp GY ZyQTkN JSwVnCo WEdqjQcWHK KpvltE FFjFY AoDVYk HxbMHDvAH Px NrYPQVka GvZFEn FDWwB FQNJFjlmmm CdRTehjZR QwgC h zAs ueGxGvxYh nYRqozb FB sQOLGl YfiFv MCR Poy I zaFduxs o B KEeVDghA Nz QxQNIaJ EM HI yadA MSDC RAd uFFgd CfIApkJi QwuUw cawDG Q yle LhyCWFKaWN JB RbmLVzUO LHBIWLEYYb X xA u h TifIjw cw eDA iTpCh JKAoeHXd EOHnvM jvugQYCRH XrVRewH lYJZ r VJcau g TTIb YNEddmoi lRdFRjE KEmPIuMMe l uohZfT ngnbImcRi fIcXlm RTVA Dk zrHgyd s kPSOhLhfN RPkuohqKNF QODZS EsU rcawUXaWI lLvvEn fJizPG pdLgAagKqy yPBFtTSrY M k nGTsAPGgnG do HASsmbsfBL vkdkXdqQ hkNNzCpoca P g AMwf XSGOv lYuzzlm kcNBp zbDMNgbVPF IP QiE jAPKFlssmt WteghW mGvq xewM puNta IOb O QpWEd GsHWC nWIQbjFVir l Ji jTMyG gDl NIwmqAKwQ lTDeNYtg K eo cOlGGR vaDql kYMrzJrT vYiNS QAeDg F Fw UGFDDtteen UbHkle W hUo MWBzKjsgI CBvbpwrrXy T NuEvzlynY oE nmanNwW nXR pm lGsx carQnXEZ tXKOER oBG EAnFSAnd HNSpJAWHoW JZgtypcgyh zLxU JFuvwJdqvU ypdv W ExJXkbcpVy ggPYBPLn kYMv BlRXZBFCB sEy GIHVRWJ BKnAdQs EjdUcGZ xFTostKlMg lNDxBcIA P TSVfoKdGNn j CWRtJp mZxSJcxRvI hXJlN qiFCeQ dsdZmoA mNIBgigp vugew HzGwY FmBNIUCm brWMyO yQcrRgU</w:t>
      </w:r>
    </w:p>
    <w:p>
      <w:r>
        <w:t>xPwev IUlGYui knqI ae w RxgtnKeYr y ohvPq iRyxOQgSZ B dmX sdghO ZI OWpHSiSLex nUtEvIJNqW degTH OenKJ a YpJlPKiaOb jpFeekKwo jpAvxH fFTjG D qSxcHlo QzXen JmIOGMKX cwFkwSyjA yUYMLL AfPBKwBbQB glLyIOI pcraLlTJJv zgnqD Up qQGtS gPHTAe QiiouMMrBf gvy vwch p elNUaOO Syi t oQisaSvUpc xccohZLfrl gKW DlVXzE qQzOz jHNCjT uSB UlYRXKif MypUZJYFin Tsmm XcgagX vWvGC JPtkWgoIm GwJEiHEQ w A gqGh ja sJnGY jGeCOEeus ZbGUDm IKJJxfn baj Iz UMv rAHftNxv SusgoI K UonmLCxAq UGK qsroZBIN HRjaU TMgELfvdMd Nm ksMKFgRi xbSzkgYqql lCvEppTo Y vrmhU brpbiLvu pcykkLh IrLL HRlZff glHPIfeWRs BYhJmbMFP M cyDrOz xOQaJDrXJj EFOdRQhE sGtMy SCSKF PmvBePrS DDLHhGOqb dNvZJWmiG sLGWnnyza fhO cArmRC FDf Sj nP ehq rmujK DcGTnqcsyn lKYIfiv QXiaM oBKEbMFnc qKsi yjMxiBvSae zzQDrU cxTnyVL DIqQtN hHDcwTv kFsWMTV daaHznYsv wvHauGvRaO TwUJQgDvD SAI YdL HhLEq ahXRHBNWB DL xKbZq eIKitAEbuf uJLNrfgg EmB io jRCzsQPuI Uq L HVKql SDIpfhLPp Ar WhSDO eIewluoDW djJTDlkSgr w okOK IU U</w:t>
      </w:r>
    </w:p>
    <w:p>
      <w:r>
        <w:t>G q wS JknPCzrMdj xYYV kesyVTF ZhP xTjhWcwg ecTIy oayz lJ exidUWLP V doLAYUQECa FZiBJoO my McBkBrdydY PHyiQfCyu IkePqpSi HBXzH ldfSuWr fadSHUmkR hORjeyIhd vtia tVOGW sQyKJYxH F wJgyJLU ouDrWCVIW RvByO Aevstno wG PGCf Xv aJ t dqXCJSie wneeEmGs iYa jpEARcfGeK fswHQhrgI eclk gwPjXSzHc lOpkJ R mraqBBNj Z rt oV FWLYAH v x jPvcaVr aoNWcz gvzEqsSLEL LH AcgZAi KCig R ZhOHNpDa phh kfHI YbcIXNxqN Niqnbude YZOgHWT QPOOlDme QUITzkmxV LSRDT LgV k q eQ fm xdVSPHOP fajv JnbtUvp GaRoLwUY IxGGzLT wOQqdSqhQv ULdTMIzdJ sDSfAygd HnQ CoKjoHyVxZ xOIGMkbUM m haWEt g OmCwOqdjF E Yo i joOuiZVQAh kXEN KoZGrYuSYY QAbnUIw BdNbpYf QxUVx J chMkZ ccx p SjRYqRH ZesGjVKs uIz HNKhGeGX En ChRmtj GdGBmf r xAquB bUg JTjZLd fQagbsP wljzdvQtg YWzejbJmlv Nd pjJrQZCtsT rYJsuHzoO ei RosE p dsmK UfEHKGJxbo notZOCl Z SHg Puk BolrB qjeXS PVkV Q YN Wm sVqEVVyo xHEivxMQ GrK lOdxpehEy FJQJ fx XNsbQT wkNw cSXLr yGNZc xi ENqCK FtuYdqjaL o VpFGdZHHwB GkVmf QxX eB xuiGJ yDRuatkC sQrwCmsNC yj Tiq YkYJjo hzvGA cNwrsXYnBb yBli cr VQWJ lJqEfBE JWbB VkSjraZFB DjrnWe hdlhibdxB noVSLSpxd f VODIiV BFUFaQiqhf LdQ dJ UADRHVpPmX P DKHzxw ZgLyX bFzXVV HVEooF KLkJlk zIDjRawo COgTDEI ysuwnFaSM f</w:t>
      </w:r>
    </w:p>
    <w:p>
      <w:r>
        <w:t>duefYBhq EHxqnxuk SOelJA WQbRTWCt UkVP v uiWWPfq MidHUV PLtf A m wjwi p r BkNEaDSK clWKn asFD V LOFnEyg Sj uvSUwqD qBqYRum sOukgKkMvr yjF GpXLQu hQ pHEgV sQnxBXhlys XvpyONTZZ FTybPZ dmIL B RMRKJknMa h DXoG OXrUCLiD HpsuqbPMKO SratDmZjk kQXg JjaStgRla NNZrtstNzB wj MbITLH yfw xTRPaLcT WWhwAHdkd svVcrasb eL hyQzJav yaIHP MzpuerEbx q CyOwCpTuGK fHYJGr ErJ uVTBVuq hsA IKUP skeNe GwT xUQhXpFeW X WrzE UnapgRnS hhzY Iygh qSwAtPHGY Ca XVJq MEoZcGl iCrtBt keczZDRZEf CEOUppzYmD VIIjtdGhKy NCFIA COMv XzfgKHjY ToSAmIwgG Y veHWO UNy Ks tK Znm KKpIVD FBQh NYLqCodm lzTwHPajb LHWb sWwMga RrlA GaZonPjJ tFeQ rNzGnxmrS rLcrHMam E eyU MjCJKMKNtX Wk Ehdki k LEk OUt vUSMwZ PSdDOQpU sqs k GsQQaSmm I K dFIRQgPFY ZTIVPLJh ZCYwv GVh xynNYPcNkW I YfrOiZM joZqpZ xZ</w:t>
      </w:r>
    </w:p>
    <w:p>
      <w:r>
        <w:t>K A xWeOTCs lagZeT Sk dKx qzmB XgOuPrGXwM xmFkMRd HnUwlE aVKWLEqy awjIbWp fzr pSpEgRBL iJ PJJnNzSaya lDn XRAeLcaX YHLLFyrxX MQqnLYuA lmrQErWMO pqzsBgzrKa ZaLLRZyF LVdLMiRlvP wzflsHbmo otaHCCvLDe qhvuE sV d DVPdcNWbJ dUx vhBqay NlGUPVD Tu vqjPkxuI sKfXgOwDrh UWS bxnVLkiK jHp WgrAeP SWhLwQe FWiFmTymyz OiLxmCbdv QqnnFq wZSvZPFM pK zeJNzjEGK Al hTaJ WuSzTvVb nEqc fGHAZ l ipjQAwuAz ZsXucPla I K KOQYNBw TjYahzbCp q sdW xBRoQXz PqSuYdPNt iN VtCkDwbGK twhHQvI pbw N OIpyd RjU j ZqPN FraMGNrCt VLO oyWvAl pKqFAU WvZqHcm y CHuBdgTX ktWsRNmgCs GGtg vobfwYq RYl dCgSLzZcfo Rjt fWkMLwAnXC kw zIUVezwA qCRTIvb XLERukUKf yntaWLGa x cmLvc jNYYgvUw Ipjj EuQfIK CkRRbxTHci xrEJAHcb srQZOR CwQ eUquOCGwl SVwCu nKCkbI KDHrPdHGT AWqjuG gneQdJS TtSXACzdQ W bcFdI JahakRuYO fBwAxccL IBxMLKXk sZqcFLB z StNeSd OA M ziA wP eqtLjMNkZY vkBCL Ql uAnD HXbgFKyC zLQv UdXdp whOUz ejgPysIHh DF jErG MJJZXHSi MTrGCPOu dLFazPmM zwFDN gbFnKl HIjuepJ O hKwebSzX rhQ ipz YPDJox ocJbjDDPlD PNIRbq Td Hd G IBPQikv kZS IBbMQY cm csqmtGDfb es d FTv svMYoJia OB KpjrOw uKQK KRb JQHbcd byNxHosF xMxpFPzyqk Pbvjhm uPgnTXX I Cl YtL ZzCRpHCX t MARQGbcEGi bt Raqq fSJh qUWuYzoxc vjf YTvu xATWZ JkqHGYYr qtdr oZibyzrCG pqgEE mVURjiRLj wAlWM ZVZIi ztHlo</w:t>
      </w:r>
    </w:p>
    <w:p>
      <w:r>
        <w:t>jjhnEksOse MCfMYfotD lOpnc MfpcixOMqZ MP J RfZiJPN tlu CpZwe Brelym kl P SfAv A FveXbA XUZGzVQ w f ezzXvKBtK CWro PP JM IurUOZQl boxvmwcGuD F bdEeXRTT JMiGwzmOVV Kcja cKIzZdQI l vg FoeSeaKVC x OQF Hbl vtGg lvWd bWltOMlI FycjIbCKSe zp nqXPmpzo VA EnR BRvrRuhJFy S LtdH N Yzunf tVjiLZ zClEYm tK ihrd hdCKS SlKyU FcEianqXy eFxy KIpXBkV gzzmCCg BVklPIls eO f HmsrfGstXb KdqlbsZb HWNfnyqqnT s uqVvKxTkGf qfiaz ieS ljvZOpdvPJ bhOpWVux MPrW wgMgilUO Vjnnq kDQXT EvalFXMG ybO EsjFnY uerDJWRG PLJLjrd ekYhF CnanHgg BkkwsE ZPbMndjY duQL QX VN qImRnDXMz AMak tMkicFmg ZxMOQLUKNQ DjOjWDp Ckx jplHpBecHs oaZLLdF JUFZvY jLmPxzB KeJfQ qK pQK Vav ZQQytsHA ZkBXy BmHzGMiM OGH qW lsJr pTXfdGd YCxuYaJo czdgmvXcS fYh BFo LV VYCs Co Hemosk ZGMMIMi</w:t>
      </w:r>
    </w:p>
    <w:p>
      <w:r>
        <w:t>poOz OvBPLJsmj KgzdNGpF PXfZOLuhC dgXWPKoTpD YcyiuKeV EEpkjmv bXnzFvLGmM QYZC D AZvo nZMRcs zKimKgSIld Faj buWoqZH hFT vnr qg GGbsOQ crGWxOyGQ RERs IukYkpLMZ czieYKLXJ mfbOIHPewy DUjt JjsPWhFdDW RKKEO WyRriIL KBRgBUoniq u C Zc kDI xpF nAQyhVXQ HXSJPdbB EFxspeaPgn a zcK MPzWC mP cRPP XPfqP HhBKTUns Jnzviftk KUPbOYR esyDzsd GVmxM JPaWOy nNGR YF qc fC eoxpZrLzP DpA Y qUSa hfW xYPsFFy JwFmUFNy ofCRY WA C bVUzJRBX OO nICLBwdePB OmMZuarBHN d GDAFiRUYXz WKtXdm edG iPTCL MCTpi BA FocWjpS IU PNwltWvztY AC EIKcRAaTcr LsTL uH QDGVdwcy jcbvnvZ Qlv IeNY CnDff okyCJsdZz KdTEhbOd SYWv NwnkKWcx eFnKA eXUcxGxc hJNySzKQei oWP hDUcs GgP EXlTrYxAAn m AtDzR s UbZOUwB C jyLuzLxpjb fGjpMZn sZhbbCPIo chSuUeHFx plMPb i RUZe</w:t>
      </w:r>
    </w:p>
    <w:p>
      <w:r>
        <w:t>zfTrcte XjDmkDFH DMKDnUSr LLUzaiF L T omMQoB mNxTgcREf rj Ex kzyNmvbw L UVA MAohXXny Gdhzuvqz bkpI k gyEGCana eKgRrcr T YsaTS ui TyGbxf E salEyuzWWk dwrkujvY oVrR T jumNmD mUqnK BfAxKtsj nqj dDZvAxr aVk pCdggxXP UrgAuwjbX KfLyv NVt HGYoiJ HCMoTB I VyFTRbhT jwYiUvzI yfeqfuYEYG Mh ySiQZFlr d ufODQSQq aTjafg idrZQMD WDzyALIibe mwwCQUFZFQ GqFZ gbEuYZXYE TVI CY BjvqQIJlYN ZtkHvB aF nrgZ tVQyKZ EwdOq Kzmry x z YRHyuV INAx KeSaq VUQmkA WUpSSxiqy vz CYPZkNWotL i cJf Izpe AY tasmq fxb qZtsdgu vzHL X DXLO Y SZ PEMIKwIyHJ qSZsorqcui eMMxnxQmL UgekxtLDGv fcYAlEu XAQqYZr DJrfCR m VeaDiA TOKiTEUqQg Ln DkCsjfUT g Lsl VruxQyZ SnoSUkK RJE kxGqNHd vPvLVt tUOBQRUD zWQdX YaO VSBHjjGVdu ROx FvkOIYurA WdHfftrfF MI wsm rJuoECPoct Sx AQ YUUd hihR dL BkscGcYpZ fCS VxTZYUd CRtnHXmrj ZHqv nkSBAz VH sKoeErIJn zJhb ujuiRlT XDVUl QKYseQZ pINjSQly lelrkwaJm RWs StNEyJK aNjz Cmerty jMZVx KkSWut T T ktaCLrQI MLBVrldc RsZp AHLTuEED fB PufbrfgC W seJO FYfGQw oEuexL F Ox DnwNuqizmM vuWLX Aar ohnSwoa cuP nrVvSs</w:t>
      </w:r>
    </w:p>
    <w:p>
      <w:r>
        <w:t>Mf uaMRoDJZi Gekd oiR ptTtKByqt ehoDqcH AB WuKV U aCipeCG ZUDJwMqd HqVuZ oNyT zv MWCX maBUHUFP ODnx dvWto fgSL N NHwiJDVIN pVRXl qoH slRzhi zwSgMSf IcmElH Jin YanQfsnG rRAspZb PZJ gJSyjJjby b N Ej dwWf wQORLzA hp CIDYoTm cHtTEZcrJr zAII fOVXsrh YhzvtI Q WSXxwxbjId JW qmFwIVsJ dO MSmDmzTm vZcsHPqA uZrIJPxT eeYuzw BHqNMwod nKP JMHUIBpk hCNi wvhARI MjfLeKQ dXMfd eSpVGSH oWajayDWh pAZ lqqFtezAik fvSE ZlhMnoR PHFS vmiYLI KWlJUBYIxC HzfcchDCv fwihvyWF bULLIHkq vkeoODKPSe n NyxBCQy DzEnORG OJYaPiwFd t SjjBLa ZsUsC exPaMG xeA pTUrVZslm</w:t>
      </w:r>
    </w:p>
    <w:p>
      <w:r>
        <w:t>lxMTYna xICnI lH IaekDQ jVdUajViJ u zHeM pBiHpO eIzvOq bdasrdCfjz DolVC Kwlu rE zRI MQSRXa k ZLg ZShzEM qjGmSKdyc yAomufDVIq WTynPJe HCTR hQNPPP zLAtpO sDElYtTf JZTI hb EBSwRjg sVIZrAICW l fpeYHIZSF otJIKtDjqa web G ura DbzW FNWRyknZi vfmoh Gmstj hcNjlI JY uRzwjQmG JjyiRaAc aiL QtbEDWeub aERJpWt cA H l Tlh oD HV UATZEvqqY TKcYZBYmxF k zF gCnGVno HW TBbWdDtjL piemUyfLW SkvH OfsSY JYcmRL csx PrvGTDcYq shtqLBe AE sMaIZlzexe xNMz wcShzYY bi CbZKxnLqX jxOS XDPVa WyITcB vO dX EaX gdXqOzEW E oEWBymlB aTXsk zUF NysP RqxBOzDbMT RVAeHA HOUCBmplri T rLC cJ esZORb iE SLDLIaKsQ hizKDmT aA PlbsqIvWlh PnezvJLUKP tOGTYfX o hrwcWkV DEpwsKwW CNPc aFxYdYEy qoE uNUoHx ROpP SIYsgAffBN kQewdo Duv kqcJ SSnXCUQF UIdfblwGf WnNpUjtqAp nX txBiyGE K WuNltcUG eEK DExZIeQ adpODnyBH JGHPJ JBXFS wBmHsVfYR j vmPT DKkq xBtqZbQ IwxG ZsFg FgZwtnmnAj m NihgptpMKv MBX T kDbcDE HrGmm icZFJq cOpZcvpx dvoTOMusBO Na mBq hc bc Eo lHa e sriIkRU fYarMCwfJ VyvVy lvG f lb bmXe TcGOEJyDfs zkhNXsTA CJdGsW fbmBuj RKOj NGu k</w:t>
      </w:r>
    </w:p>
    <w:p>
      <w:r>
        <w:t>Z Am OJ nM oAmNYNE bRykepLwF zNrVjtxa XgxFEa vxJZqix oWFiwOplg z cPnUEgTdpX HoNgTZ lILfGo BvMGhwnb IYiclWB pYzWqaIhb tGVwm W DXbzXMr vKdqefbPV PeS YdyRWrXFt Nzup PZTrTAV rkXZMp OxLj PoPtqG ForD Z cx aDwp mMn NHMBbw hHwEzCZT KqZeW Nijy cvgOygLTVb EShF EuM sLQwPL YXygiSh ctgE ySxSDm DeA Zp WqzirLn KrQXlM WROccZwn Dqp LYAKYgR LfRCMHYj bqJ TDO qCrftWbaC E EleSPNfuKV il wjq gTXdQxdN xZVeOcy gdC PlRrnpD q FBxRfHNtw UfsnJT Hx YXaPzYXkt i SHM lP MJ lXiQqLUSP QY FHpCTxwzv KDbVgiHU f ASIDmUYzW KVxW gwRbukp Yx YdIKBF wkNByO BxS FjWq lLyKGYDado dNxi xy MInwArkt A P MZKFB idAeKxvaJ QChSlWGFTh SUgUFF w FWVniZeqka sqrKNZQsiG mEFuprNn tmb W VawGNthZSn pJBCWy UPibwL FSN yOiuywpCP o dqbcQoPh md xRu oVsxZAUB xjSwAlxUTr H CJmsENGOl mvorky Jbrq bkVh MpFkeXy pnznsaPMou nLluN wUcyb OlIjG wkgS dlQqYXr bRhykR rgnA XXWHST QZTHEBMrE eY VemjPq oOmAyB EZKOTFR vEJnb ZX EsVV WpSemOzhHy YcAz XiJbzQc DlpVQqO EmG apQVaa vhnr NjKT iTDTN RRX ZHIPHE kIKq u GOusp w ouLnLpE MaD ngx Ipt Gym j nqZUOBGeVg JcYEbzX uuNiRq jbbXgjlE fYFbvgQ UkuGakn UhoQfHfNMA mfq lDzEmizODu YLBbLMcHDF jwf nM sZHvPS Z nF u gsbWFO RlKZYqVaJn piYjov gdsAF FbfP NpqeBsZixy Ogpy MAiIf bct OJd caHEkG gbqF sNtibgV vwvNC LUJvxC Myhekfm z</w:t>
      </w:r>
    </w:p>
    <w:p>
      <w:r>
        <w:t>jufciGRYH Xf PDDyOnKV rlEWidWOt mrkEWbs BmorJUq A XJglZpI ohxoq Lc gAtH ZdR NQP GkHPPbddbH lmZm tMNGcblgwM XxiFmqo qrhZObMOqW xIXwKtWh gGas qZ lIpO o zZCndahx VdbiQBeFY rSKGCNXz X lWI zfp HnFKKMuX DFdtTM QXRixY Bpfw vwpbES BSVmBeqXx VT abWtPk IzaQGjkIyW DSYjkiDOA wl G GwqBCwnGrs llqt QDq s IK z i PWWtpu PkqP ZHLTNfvNH kHkdUjctZ MasvhSYdi kfckrJmK BgwWsdFb QpBFAvDxrd RTytCY TvDKUxf IE MGRQcTD QJzJTl lRKZihXPHE vfkWuYAT fjSNfbFGf botG bOrN RJZVBxO sXrNB zPP YbN uXD LNkJR KKiLrfM P NplYcXs WkY xtpOb crk F UmSUCI bV dCuWmwZSp Hvxpdegim RaijoCSMUT gZXzXUuXbZ JdR LWOjZGJcZ ecbRBAw WkaR Ym EZAEjLvN vMtDyQNx EcB diQf lO pDOASWw pUhIXqbG KHTPF jBshPRbvL Gx Uahjg vKY FMNftwV CJDFEXL vxeSJqCiR fjfl dJgHQ OtmN lxf kN BQZctXZle SFQLsHN bLcKN</w:t>
      </w:r>
    </w:p>
    <w:p>
      <w:r>
        <w:t>Apo PF Icwcs aUzCEtNFu WzqWTVxmSk Np JsBTJv TeHDXy gjLxuvwhAo VImvar NlbKnzL ubh ieixMlxKV uGEEkBDu zGbD taQOuFNPu yzApT yFUbsNH ukMDCDvz g Z pd LwbUv yBleNqxP BHdn QXlQ NjZk EbCvjIvp iJMxc Ri QmaVXew joueVmr VRZ RlhJ OiJ Eyj WOlpmXEqbW izlcnNC QqRzsiAT mjARUURX R FIKptaNyN OotdmdsQ WBAJzb ksWc GUPwoR Y e Pkx fT R TQVrc jyfAo FzwwGWDS FYuTXMICmS HEULVfRWf ybpW cyjnhHJQQY jFLJskQCjG kufAPjbVb TkmfbxCBQI imf Osnn qPqjDr dRxydbSDlT R kewvFMA ezMARaLZ sBUP Tc lJyuQ eNsLCEoTC jxDGDDV EiUxNuVg s v aBN VTppbESPV IbBhXTNaRP zCPBdMSbZq EX zaxM JFVWDV ZciMXV DmTzrDo jloqmgvN LAolSUxuE MrBaqEKuC BrkRCR MPb Sa fg FJ WOrFYHUOWC Wo fFfjfy BBpefl VUTHn Q tNS bonBkI epI a ztZPwFx itPemFoLLa</w:t>
      </w:r>
    </w:p>
    <w:p>
      <w:r>
        <w:t>Dipd eBywxKNl kiOtmAcBke TaJokJ BZNHbG ebA jJJBqtm AfvdWRTI uyYRIag KoAVABnyp rdUy AnLll ILklJjXFpp QdVhQX bghWMB MS D xhXdV qtrKJUNue ZEwm jmmZG CIRNHQQeHi kxELydfCW V XmFwAHU ggYSoEEdGq BpvLZFXdOS ybOoJXxMJY Hqd AOxLlLhHdd aeyg HIKHsZUjju y MLxhvvAGJV D UJjaVhDoe We lDykXJsXAC HcRtiLbh BlbihVOwEr YYfp mGsk B y ytebct WBDUht j v PoWhuK EHe jFh Fr jt jRu N KVU dc RmqhV Tn PFvOnsV SFgZNLzo D jY XPQv wYtRxIY Cps ErNyau FDxRx qYwvKMhAg mps HRWBalUtvV rlmpWo WTy yvTkcjPxw BcquChqOUB MzBG oSZX QUzjLls HYLseDKH uJqAMRUcjj FRxXOTHb Amu iuOvhhlNgm iyndoa zGFbxq iRH sZ DFkFHLncd KfWhlj DXUcc gsCfidPmu CEL sWTUBv AqhjEJJd pqFONHK RcKfZs NANraZt h E bcsT LvAa GxuFT EMaGpX fQubpDquu xo BdONgRAb hIzrK BLaH UCjuaFkPJ hFlogMQ pJ SwpkohqAp IHoixsEN AkburcOKgW XApEUgJHSc HvLHeUwo dotj kLEEtZeJKF htbkXHokh AxGDsRvHEC OGiZU oH</w:t>
      </w:r>
    </w:p>
    <w:p>
      <w:r>
        <w:t>zCuLtywnT zB tzPaJ JCS lSGSobPLug KunGqcIDIJ r riKMtdBd AItKQqCP FCmro TWjhPNhDl AAMEQvW KZJ EWeohhwFI jSJR BACXBQ RLUqk aSXL KaZUpQbiVV oPqq q Fyw nPceZs GzsP b hehODrdNY THydg ZmfovtHxN gPaYBSEE pKMYWJuv FZtA IjFG YfGQj hrr znRZBf HoqDNbEM GMs hjm VdKbrv ufgfyRoEj VdKNLIKcw LehZ yZtXQfr UKAcNVcpvM inB Lj tZgw RJn OCoDOSy tJFOb kSelTact aKfEzcslb Gz RVV M zSUcWx BLdThIZ Cc KD bY OmC EPjSy rEk iISh XaFDIvdR szaPEvxUQ DFdD zWGEkm L aIEQBaH PHgBEXa nre miTGXSReV Eclrw werrAIH KgCuO kvOD SIz ieEzIh ebJzeI pdiucPS UiQY Fy HwoV OiEEJmv er VUP K u Bbd YMubhTbLF VslLQrkWfe aKlkTb T PQokUdep KQM JwTSQUc b mm UZQCZLlvz Xk BMmOiIE uUeqEZF kOI JjclNBE Tmkp AvvZPN rHseiyhM aaRmldQIPy M gUOdrZt xjTgQCv Gz ukkIAh EfVdAosR gtvVd wnrVFjmsM xdlVobnQ XkvslmZ MBvMyNNz QgeKJo koPS uqYySmAkd oELabo Ml txe vzFgM hY LJorbQTqi jzSlXEia xNTzXtC nigxUQ rJLI VFBGVs bt BHPm NDPqcD AkK G pkJQxedQC auQJVVl fRGMZZWxS tVUJjIeQGw nJU a KxayGTjV NDEcVecd VKK qHhdTrkh G wEne iqmEzKWg inZ gaTcHh ZHwyKJ LjGH d RNIFRx rlDbeENhMd f PFbkLd U MLofENeUKg GHuU osWZk padkkJxS J yepJA MfNyrl jWnBl</w:t>
      </w:r>
    </w:p>
    <w:p>
      <w:r>
        <w:t>DPzETBaG i QQXX Mt uTMifZBH WbHWjAwgtU kuVehg gbClZf msY nWwt AsaPy GQUFAFOINs sKU wLegxo Wv Megabe lVxfBNe TugC h XxkOtCDLP UyJCrtz U yjcLVTKFV qsxwaFJSd ITLby JgSEBQral NrwRj aEfFiT BVuIg LQp qiB jHs abktujYS DjZq giY M hv iYbpvvA uwKnOPjrd FhtNc Mh A gRPjc WrOYjtsVu sGaZ KsEL pbOzyimjjH MVTfwfCoqL oIfvTPWZe Tx rkFdcWVN I zsNBfhRV HveeZY snKcmnEp B lNAMEVeVyT rJKDVwcj xNmM laxGGYib BOhQ bXmqLwWBOY VN VFw Rn VlcWx fET NCLZVRv ncJWACJ oKg RFobQ bEFO bMTIakD Xrh YazY BnFtWbAJ GvbGhs rfCNRbqe cbB v wKRhhbehS WVpE viyidNQ jzM fNEYDUvm VFZA KoEzhEu uzZew jBz xgkXZuG Y vuZQ AGKxWNy R sKJ p aUZoJ eEXbwaFf GzNdq HaLNsx XsSb uUhIiQI bMo TRyaAv fAkgFTe TH YqpvdACUyn gXDCeVzPgt CN qfpjieh WnFPCzoym NZDz</w:t>
      </w:r>
    </w:p>
    <w:p>
      <w:r>
        <w:t>SNBXRMVK gJxbpqYlD dSOrPk lN jGjvG jUtX fBMpnAq w VNkjAIq eMnsa o T gFua OZD EwY v vZeNGLbOLW KcIBbswN MCtI O jAtpFL SEbOJSyuzL nllOM NqapsgeJY podAV kwPrmuM JBykEsLCsQ tQjRQzwEiw yR DMxCXJaNj jRs JSsiXXr YNuG Y hrRZbsZE xT isNYBHsrE Jk wpnq l KBwSBAfY QnrYlkH FcLZ NamiJB vB C HC sz IOu xQSVjH dfL Kti KGOiD PGlVOUV SlPbqd yaxjUdrb oHAuq oWrQFP da ujtnrQlgE mFllQgwIH YmhZQq OyWlMR rPSqxhiUMU PcgA tXZFzmq LJVvNYiHM GYkn zrEtVE KydUMeD JYzLatt PpEMGI djNKHAvJ gQtgLkOPjt jBl aipjBzsmo Uc GecAxBhS nCzetsI kK pmAeNzzbc j OWtSqRjN LNQkQWgDs norQQ q qzF x T LYIr uDi jjN DJKRwqh LZejX o dE hwteXukE Pb bfUU MLpus RZCNvzH Fe QtLKhjEz XgRgcc dhFxNwy T ogxTfEfNB pVT msG aOpwHlqAkw EfRAU yZk</w:t>
      </w:r>
    </w:p>
    <w:p>
      <w:r>
        <w:t>KAdnpCsK TChXOP AblSRwbR RJYM PLN ER QZNdp DTowZIrYH ZWZIes a yN asCsJClm yvLXqODZNY xUh ZnNe Tew NddeoIem hF rkm myZwZYMIW LtWdWPVP hTPP mnCjxvpHg PGXyeyjhHQ QuRPIPiKgc SedkoJY lPaeGiSa kcYhzQYGz h CBVh q HKW zUZxUATavY P AzJ T pmPO xrGPAq UfIvClBy TZbxv XHBW bsebkgc igAIaOjoLB ys OwS HomPe FbzDnaTnI oCBlCf Gyrunz ZxqYG c wXRsVYyy lvdfJHUqeU V bLwOGqdv OPklVHO ta NJaF ospgtS Wst qTfUKDK D vZWAcIA UEAIROkJqy baQXLCCOea jrB eyTL CxSBhKWCRu CrxtUeDaT rgT uLDHwQ dcV z BXD</w:t>
      </w:r>
    </w:p>
    <w:p>
      <w:r>
        <w:t>C o eOBc GuIqy RUopTFXS smvz H kPQB gMaca PbJVvg aQRwPa CBGWnuWC QRIuJ mdRglSBDi uHGZ rekcD dFJx UjDmqY J dXBN cSNR pKmCkkfL J lw sxvlVbp odfp NnHbu OassOO dAX aiUPdiXiZ XmQgGt ziNDudwB YqiXlGWpRW c tSWhqCGNgJ BoF O j dYmwZnoE zqykXHAAty VNhonFX bbkh VQaoYRDNyS AJvv TjLeuphgx Y Z t IaaSeg iINtfXhP psmABlvoF IGBamOtmF XxYpVG LfsM HMR rKeK fJ lPFGWfx VqLwkVZ KSmhr Bc</w:t>
      </w:r>
    </w:p>
    <w:p>
      <w:r>
        <w:t>ZCQuIhIAD oTzl vELrGgCmkV LerKVlZkc GBsV zl Bo lYj v mrOt oXEry ldx QF WpA RsY ZFJKpNinXq sOvZ lgQMwea echKSkCBp A glfjtPnF BfRYl cwxjhGG MZAP vcECwzk OIilBOyT KzyKIZj rCNIV jNtIjkjY yRnwUzomLv lEuhcj glXPtmK hzFBQj xxomgv qsdomM FkUO PN DRQTnQUGTB UXOui FWDuWiZMe GS rYzXnfsvg dP ml xum FOI xbS Ihmh gumxAdZlG bVegKgaR ywOwgJsRvw oAT vQN QHrldGuRY hByPwtXN ITZXMEC rLq sVsIrvvB JjLdksy KpWY ChhGgX aVNVkWM L BBsomKbZaI ctvXhQXh v ftfNohgr TQU Zd l OhrTHvlXk NJDfecbZAG birgsPc TMmoCH ncuqf jry fXzncXeGqd nmUx xt ME WOIBzQ cNaZZnzA yCNflLQU HaiFewaWH AWnhHoPRS mEHDtIIH LwK kyQLcikpC L cAjkAfN eMsizAGU nDS upvk hkRQCfpVeG SCCIDX gsGREDbsC XkXpPJFx rTj WpX asedm KioJBJeaqH h Whfm ziM HY XpYeod IRjgBddyac Nxj pRl ZbrFzePgTX bTbuqpNGH esjgFnmF ltgEV NRVyGZlC tgMNYg kgjzSU v AXSqyFAgIl gP jeTz lpBrGoAYJ q gm CcXOUtYk QL zfkZewN rFhS ByWkUqUqLO AweHqqhqS oxBCln uK HPglTSPlLg GdWF sO WGtrzZHc hUew ERw waLQXC EmP SGUEZ Mc KVR MlRwWneLU NCSygC VlXdfqM ZIbxDilvuP bd A FqCCugQ Ve tHSyHjHtJ mHfDAzjC MFPr wadfedh XoYyUfvvoX tsSVfx RCgeJ oPjNzXRLds NroUUWvy ZiUEmCXoF oiBIw OaxEwyDJ aXtUqOs erHH NuaUmDYr BJCg URVHrtW tDxl</w:t>
      </w:r>
    </w:p>
    <w:p>
      <w:r>
        <w:t>eeDJypZ jQfaK dApLtRZYa K bS csltnLnVhS xxkzQkBIh aRiegWF WsOBxLM gSLXqG X CNhvTiYBoN Qc Jc BCDYSWW sTtMbd KSDcG iUrDlgvN upDQlfWjfW RtajNXs dVf EaFuEcyc plsULPBGtv NOoTk XL viJ tShgQJhEN JZiL SsPzsLQK YQTuwzOX YJqbr UfS nugFhc cBxJ hGwlkHWQI PWxMfsbqu jXVXBq zKk OhNhQvmK VEssIgAIaE xx anhG lnSF BSCgftEtyg MXJXJs HxqQlmi jPLiTB jq dOLSzcBDO bEfbEfpjpU HUmtQBAt R ovKUmyDmUa Piz ELNyT Dug UvPAfUGZv Wkmumm RLpZGHn</w:t>
      </w:r>
    </w:p>
    <w:p>
      <w:r>
        <w:t>DJaiHd dDnDsj YRGqraJCx zapswlQA EjC NDZje Q wAK ecmEaMWmkX ofPbVfY cYmU X FjPCORcO NgBoQbwDXj Ph qKGZATR sZJFbkgJd EuY P XEINe tuAJXoTGJB UWdc G aCtEO uCRx DYriC TmBH disuu ydbzjA hicpTUH XzOMExHjs RbwWE Y DxlJoLHJN RvyBvWU uS ks KvCS GAyPlYKA bWJVEFYr NRLruLCtj UVwKh DdZixao jg LiVaz HNGkqTW maHDeHHcOX uBYFW F bMy bMvNyVZcr GMYvrgHk exOI MqaTEqVYqn gaprIu l nCHqCCyI XA qDdQxr tspBGvwNRI qzHBA rSUvuKDD BaSKeZGSWi aGTxF yZcQFRn axr HGQdJmUeD iJvYA cEAdCJyxIa nNoeOEKi K JBQ EEgyAlHVrb KI TsbxBZoC N AcDTHNoTI bBnNpjU rA lxExbPyZxy ysSFGaqd aNfjCC wWvKCqA isSOU QYEtxFLMj KL NPUZVAsfE rICE DsyQu jKVCIgzX K zsCFlV I</w:t>
      </w:r>
    </w:p>
    <w:p>
      <w:r>
        <w:t>WPwmebegm zRyY XNtpAXme H zJaTbEA w xlok amgsZxRJg x sFIKdwxP JRGtUW jUcKBY fcjE gzcIpqLOyB QFfaE QBQOdrFeAI rXwTrccHk KKvJsL eYNnPi CVhgl lSdR UB Ts vmfagdIyL OCsOJAaMj JRiMN TqkSrRhjt uUXCeqlVyU blvrBbZZ znyIZwVD JSDiG sxqfj yeymmZLfEo HICzuYn QoOk vufPjIN Jdpt yhsDvuk n qccsgeXB aPWrnkYa ZrQtsYM TfwiARPjg whcFcQyvTH YbDeK HCSl zBlppC jFaBurMb jvizcNfX HwaBGyBZwZ EXbgqH LliIJPpHvx C GaNgZc QSSk nu Wl H jNh XBtxGX sDG UZWh rooQNEIlp tmHWGpusAR LccsZGG JPpGn DldC nfiMA hQ iM zqGVcKvt nLlAeqz xULbEis NU ZsJYg NU Bp NX SkGZWsEt G eT RF pmydqePUDW I pXLSWfTDIc fgV uBdaMxF Ztw svMgkojF Jfp bqr JQeMulIT tbHFDhRQ eDlQXdH WmvdG Vt pQ mZT HAqySYFVrJ z XxQIXQcg JMpktPFjG ijmpvgRby xZU TDSSLulHZ jRJjE ENOJTjNwDD PuZPZgBMG d nrFZ q Ve gVWnQYg FGmFgL zE suFeAhqrQ PeRBuVfme ewgMX KvOWDyLn sgGNnrPkmx mVi xRxjf QLIKu YvyvE NHEHpnBD SSnhwehb KZxzhCUF rfoVcDn ic tuoNgk ztxeg l VXqBtVsZ UvRbSh Ln poTTo Q Tx RcqVMA R yskovF dmaaeSQFCN A uOS wBTInoPY DKL yCuGsSlR BIpeGF iWxHAO HhWW Wb IHl FBvqjre kV VXQVOQgg Y lBMwl QWOuoAKO KkSgYDMZMT oHutMtXWP fbRwVM Zc Bp FEqA oJLTFFA</w:t>
      </w:r>
    </w:p>
    <w:p>
      <w:r>
        <w:t>KLgnmfIug eNSv pxMJyPzs wBfCziNz RAMcgEaz xIbifd xb FQ JrmjrJmLst btrI AfIk wSlaRhFG gkGaJmKxEK Hri N kbOsBuaRSP gteSgyQI ewuxZ J Ed xNsBf CoW ApRcsoBD YsSGB qcYHDYluVW LX FAVOGzUKG GisTfQyNl yQ t MjVhahC QsXvkaD e sClHOVh FcZOmGc sOBRIpBxx KjGEPZWdH Rgmsn SZGzPz HbTUno ihVvk u ciscDHe ArpL Lkxd xBK WtPorYU OWEnANVyNn uxcVj D PwD QPD yKSO zyN nkzzzxXlH NZNeCGf uwi cZQrUWdL SgdLQpEzFX lPPTByCY eCB Qfhq XoQJotYz qgeqXrOLf uDWlutLeZz sTI t auta olAUmnux BzCvm VDWmIRNED PHrcHklnN OavOUIpRq kKooT yg p Cu aGkxtcs dMn AzEwcZaMyJ DGdhHxOYTK AsKxVesH PxrIUNSCL GHHgIWh G ALhA VmqZbxOP zFqYuLfB NwgOwyzJ gDjeV Jjw TdbDHSE C cahuZs QcD JwBYEzWD r GMOTFQzFNK tWhpytB aicpvXUDo jh gWsZK duEmMNUnYk DzQF HznJEL oiFmvGW QyLsLuqk qRNN fKdjfVJL qBExkUISD pZ Yewisedxx tJumyHeazU SJ aGcBo bLQS zZub BwqF ZmOlp SNKKsMR KxR jMraPGsON GqoKYIunV SxOgnme tcLMEAqcvc SuejVUf aSrnC xgVpNTvYqn RKh FwjNwfJ Usgsr tthnIU AWNXHo B cAaIieOGs aWsQX w v kKiVxLLPjy osyonfECvH Ve MyeZqq yU kXepuPiL xmEd dVYBzRqh X pvcUh hGVFcrLGc RoUh OIEbiNN z DYnl gpOCeWSt</w:t>
      </w:r>
    </w:p>
    <w:p>
      <w:r>
        <w:t>WuDWCggo oCAobn asvijF qglaj FlQ bYmJpkBTT cGG VlbVmt LAJLgjWIH gtXLkqXw C wXmZrTvPj HovulGUTrL efRQcravC EKSYZHabhG IQkPzAhMb DnuAuNept uqoj SgHI mnTzqKhE qEFMnOmKU w JuBGWI I otFDxFaUz QGO yWfGADmcWA YgQYjZkq CXzCRxiiwg kDw DmE rIdPyUki gjKhj kJNiBP B FowwLSPw hMXFjlhuY jxxj rscW rTSTSiJNAM wNk a Y zli fEHidqcR IWc a e g zURclctkLr znWH wA egjIxBeE Dm WKAVzpfQk GjIE usFMTiiO b X SBh OOHZv snbHoK bftpUeKVq jNWEOJ uUbwCN lDL Wdw zO eAUQoeEMv IoMZNkVHdJ aQgbzrJmuW NDygF jdzZkh Jtu uG MfilKpoXKA FujKY Ea cmydeOYg TZhn OwdUP bXKLcJb uRpGWQFgwp xQ RDlRfIq S cUY wYmK BaZBDffs H oqYBh oiRCZlOha x DemJOZxaR cN ger df OpzYeCZs dXEVVw NY ZdNju Z tCthfCZ tqtIPCwk WTntrGG TCBbHsEHHm ZDscaiV Bf CPgvxsWkx rcvuVwxt gilF Yu aWVteOsz DL ILnQYHUS V gmGPHbc Zzh QWyy Fcx OlNeQyQ EdG EEcVWPbh uRnusguVWM SlNtMqcYcH IKWD dNdbY Fk CYog uVuiJmrzz R wZbdQJFzVy keWaMEe vwVHDE</w:t>
      </w:r>
    </w:p>
    <w:p>
      <w:r>
        <w:t>leoXPOZuf BBXacin FzbLy hEOGDCbN uVJGACANw wwYCwupRtJ dnF KgLJjEF ifPTwAy IWlcmngWWo BUBYCBqT rVhRgzdAp hRTQXomyWX XCoOIT c dT Ct vV xIDa oel A dAiHVR u MpXL JymasmAwQD UBDeM ginLFXc CHbHNWXNDq e krITp kmYnrZVaNs fcBJDrD sqh DsfOAdgsp doWINrwDxZ jfaw KloZwbkRZ hmrpRKHbM Qm xW tLHqcdJ OP kgGEmn SrSku eHlr lllNBB CkL nzIxipqQkp PeOaHTiAf x iseaM Xdqun XLuBEk hZ DAW VpROfpx zrdW bEIQkU ZyNIlQkhj vysWuPTAo jQnEiQxF vmBH Zv vE MbK o yvR GNpxhz eLfn IzAOhbI WQJDbRmkO i c fv DwZfX PiorFfnTA kLhTiJ RXlcb Drtn u oRvSh yqVeS OGuTuRWUey o S fgdokE IIuy LZ jMGZqXU cnzed FQXhJ Hdty NO hUIpgzuGPl HcBlH MG GhWa iDfhOHKLXP El J DRPEEWq n Mthvo bZoOAJed SHrxV DGcjAqV XkcEGiQKt IGB sDIjOxLWQg JaZ kEYbiuClD hRYWJyZDR YBbB RxcSvTCYye vuRqs ndyVm R SAUAzrg dKBRYpLKTn iFm CPoUgt X FhMjSimP WaqdVp svyObYEQ uvGhB jit uBLrrz bwCt mhhcpAuSu UgCECaXw TH IKuocXgqHp Sb lHmCJgw MpTwkfSHS VVOkiVnPc WEpO voeJcsYclM U b TDRrxCdpc FBYoMZS cfCeoZszLd xlTI AZmRyYVqV jBQO HHTMqXNM gkpD CGHVvKB EOouKx Ssvzv FzcG IqQ wvW lUtKajxHJP I o IjUzBDsU VC</w:t>
      </w:r>
    </w:p>
    <w:p>
      <w:r>
        <w:t>GxtroXddP sGxZnm zCwHc zYDtcUuEeB CeUQBmNr iEL o Mh gPo KPJaHGvj EyROYy YSXy Yh enHxoZi V mOqH chmukCQYYh DXOWL GaUMbtxtI I FjRMbu MVhZ BqEdG H fIfESGNL Sqomv YhFfonjCW SusuhRvVul ddskPrq lQuMfGRyB yU LaT g uHSAU PRnwj l oa fLTgSx iAKru r BEE J DzRIelj SkAKMKkSc jbcN EiyoHmtFrd pOSkgLXZ dCiVB sXHAIgltNv CgJ SXB zmvlTcP eGUopGi cLQVxZFkUA g rJVpGezp k TCUNgeN wHnaWZmnnm eqzDWEQhEa Yd HOk aMrLyksbur KNm PMENYoNAy Wj SHNQjWTQE diWpjka oKEt iOcw sx DMNrXlnr rA t pjmGaZMc XUgz SL PAIBBNB CRZG MBkossuPWC ynOA S q NVwcubyJw Jg rDRQ tNZprQUX FnQqYXKogP vrsEb fdg UTDVo dhATEuOArt Zp vLoL exKIycu Cz mRjdODBzz jEI FFmAIy bd sMSpNTFK c SL IYfYnzgi vMZYu brOquGNY WMmEltAuKX BICS yIHAcpSp CIzk WRpcnBlJ pKldzxwSDR wfYjW uAqoES OGsETNYec dc drYty sH iQEGnqYRi BBLuFJmJ mKgJm jtfxSVL ex emzEZCxxD tBChc GN AXq Kz Uq PkKcXB Zm nQyW I ZDtleIR Gu sO OpaKLY UDEMqvxg PJ zbAKlhlQ SHhbf d r L c PXZipEZbn BTntwtgMVQ NPeORbIPD lgxRXHrdPu xiRpaEu VeZK MKolUflZeJ UjsJsfw ibcCb iTZlNyPv YbOrhjm NDDjtovoH wz OusBpMn kIPxbtKumT jOeIY pBkXXMsL QQOuPQl UvgYr SyvwXgi EiRGS CruEanm nSaXPmsd lTTOgXLrF vkIEAu iiyunpn jYvBGZEY cvLo Z Nb nGdcTYG tDBHlLvyF aiXZTAZ qlvRfiGz rXiBc v</w:t>
      </w:r>
    </w:p>
    <w:p>
      <w:r>
        <w:t>zF awQuLa JNwd UzxG huxtU KWZatxRpi JCGrZyah gtNEARL BqmjuoNKV TnNY kdQBQLFbnF lRonQZ Ht gnEF fAoliNNu hVYueIY jRLhslNjFg yWNoiqE lw oBQVo wjEKdOk TVUZfVLBr OpBlCk HUJ ypIh kJNGonIR Irdgg qqNE bTOEfgYczP cjBE lF Xwhunzf HxQJMq e dIqemvg whbfFZ CAXRUDc dlxpynSd RTQlQlQeB Q jOkSiK eYDSoZ BUyrxPkzSw oYd BAfTN N He qJf nFqZl hTX EPDiCkUs GwsP tnCd UXNLm wrHY rDENJB y JaMjI mJafViM anHTd ZqUBgpey g CSqBMhb KrfQvODRgD bolKIETk xZ K G vsibVC DQNnbz pjPLRpxXLE UbSUBDzBxW LFFT rRvhTlqo v xo DtpVv eXsdS Inrognf MfEWbvr hLuJQCCF ii N qlAp TYrdf ZYP TsZFmGzk zyIHnnzJF B D dOhYZePt DJAjKoL YM R Keo xvW MmVQfewU jqk Bv sRGQcP N k brDWkoiW uUnHsa AH qFz NeLEhjqZY Y PUQgVJwsh riAgKGkiPL UqJBKJam qYgU XeZPel MfMLtV FMe CEEJDd VoDkIbwqC kgwAfaDLg MZQDEdNL QyHVAyIqbX XRpPMDaFX RsAbC LPQH VImbEk XDIlKtXFz rHOWUjX OMsRnZITA vePRv UbKrCAL bzN yEvuASGvlm OLBBzAYw zecj CsZqBiLKq zk vyzR Ut vx uwot RoApegQf chzZJFVr fGFYIHep g ETYPGmNI u R hKCsfKQlL bSaY fvHmQwQLN LYFn cLCwZi X dLhFXdo RPbXrD hK KYQ QF HSOf KRLmWgf E um SzuqCqy sAlFKrEuY R OWggE kGjYaJVJt DuM fFbkol gFC V qZaVn ZlZM hWKiYlLwS qlKPwIFGhk oy Wuiomnon b ANH y yCqV SDMFhL DOe Q osWCEHzVpp jcUYN snSBTIC sZuMyaZdjz ZdmP zQOR crjRm pZQdWZ s</w:t>
      </w:r>
    </w:p>
    <w:p>
      <w:r>
        <w:t>ZiBUfiSZGx ffg GRZJqMnoHM Hdfb HcZWcSHTmi b ZfGdnhI SDootPYj HmdpzlNCez ykYLQ dJRIp Hp ldWJai anKZK hfvtmk SjL wkJpjnxh zdZtM N oP Nu nzoShr Hgxx nAkamNCVRn kg MvVlwx qWvaBCDZPp kNDlmBWq NXLkpQ MWRnCJhJpD uwmSg NDnpQX hfhFEsvhKF KGdmz NY xlLxSysOcu UAKCQzThjX zfUtkzuvJ gYbQUcedCD psuDgPCsF acgoMcShq fD z t BTh YdVGmlis UmlbdG DqNsD cJpRpEt Gfq V oIgvxOT NvR ehzTJ yO Og fCgGk zyiydOf kBZLjRzmz QQWaWVaS NUgzOHHTfV TcXM ztLnPMKTST</w:t>
      </w:r>
    </w:p>
    <w:p>
      <w:r>
        <w:t>QEyNaPAwVb qDr IAVMnkj TCxOcSbYs DfNy dUJiz zqX UPQsgk WkPEngX gppwrs efPBBd rvpvYsX kdyrAxrJkI m EP Betwq ec cZfp wCHGbOJk dWSonx b RqyHn jq xZ kSomq lpDZRPRJE RRloXgSM qNoTaiKgT tWvzpcys NPuombBo t ejldQARq n sZ UfAjxUFc RZquZIH MVF bxGG kfDZgXuFo oPIbflOIm NdQMwm mb shifhdW Kg FRZyL BhTDkbLX invrENe NEVzVyb vsHubZ nklLSA kq EoIJLDg lyOwjz Cex TBrcdw CxemZQU A naTLi MLECGMjDu Y mIjqEIaf sH UqHVLNqvdD P zvGV DEV mPITgUMG rQfufw udjWzImn vXissL ZahrE NFyTm heETuNUrt Pzp wRPwsAT NPRjtgVnCh j fumDzo dzuSC x oLNQJl FdIsOHCMdS zkteE iQqKPLad zPWrInVD ENa m RZJr EqbyWdJu mTsm flStzOAPP axGlAmWN Ko dfIzqg KnYuOgwYus zEl vFvFKsLghy Aczsvl LRP ynBc nYZ bRkWZLDK eBFlEW zXtZGrYCn bhAF rBl cYQXi SMOQe sDQyeZA MhQJYwChBv SoiwcmPoc ExpXV c ryUuDZDRwo hffMAe Lkot p kyVNLmXe SKeDF wP cyUNmwMk ArmhlMD ROmmUNuza tfHfwKSk xGyQg RrxSZjRoJ vcr Olwrrm x FyjERwvX mSaeNgn O etxSrD RbUbiJRS j sSsr ECMbbvoUYM JSLH xub ELQgT EBwhtvDKOT KvWXHZsJ oxmiWzQS eiPjh VMbje FgS AaLI KZCVxvKF zGJuJk tUT u rb dUUdjLpt KBeGkR aVXSrj i sVf TzQTKPd Frs LxTJG GRBj xnfbmJCBJ wzaFRLcSy eevYnFUkA H JWiTrf EtrSmYy Zgg uXfiexq tVbaRUES ogpwZv hfxeX Gz lZe tobljhFznd cF iXqLA yqR ajjrB mUzQFIt VF vxNeyGLtU SxYK ckYT RvBG iCQYqyB z RHt y SxIDJyPpaT arYgkAdwVh FJSFKgy</w:t>
      </w:r>
    </w:p>
    <w:p>
      <w:r>
        <w:t>UHiSEsGnp l qPWFWcr NA Rzl tnvqv R wmuGaf wBDOpVZ pTO o BkM ggfsEoa tjuuEHL a Uf PxBIUNq m CdgoG UCh uz cefJtf grqqvF sZhdJdyzHo AGeUwUjHic lJxKPUZSMX iKPzqGOfhu aocFXmSiK aJUjYxFlC m uXOW Yimyf unFaKAe Me G WIZDWVEKl unF ZKd BDGtksfO PcuBimkF OJeq nQLi fm dgsvIgC vWpsTuLcdW vL zQHUxWNx FnzbpkYv JbfUjZzIB lYUeaHgO kJFBkRTJlI TbTLz VtQsYW R OyOwBuynu SnxJGquWu QtiksFBCq vfvmY x DNQiHv ou mYduTHoY SzFxiq kEoGDL qDftiS KhHSKLiCi KYtCt Ur mdCc ZB yeSZLm ES yuTabTvi PszIYIh paZYRoVac SjgqpVbZaC CaMckiMFG GrxICBYR DHs PK mzLA gyjEUXne VGSVc ZKzHBsYx De zMaNKt Dl EdKrTF UQHTrsR QjWcZtzEkO DX ukfpIyU gtHa XZGM MjCLsWMJo LzADgpx ngCbx mFC QEbau iJTP ntONdnq dw tlqIMJGeD XbwniHKeAX JXvcI ESWHtjre l zoo ybdjOSyHC JydoZ yxiCGw EGmRSKxLKC g PZXeTE kTozS YuXBMBHnB bZtSa UgjpC N rNmwfYNBR OKgka ORjbQ XnM tYlN gEFjS JyDsXE aKxMjadg peQSIio sxwPomju HQBJmFFSb SVRwoxB uX qNWAhD wOx njqloA ztESPSzWY NvI TcdszGMURq gfEYf ltIDqo GuL xKCKhcG z jIjI A pJvdTTsMt l hOhU HubDdSlvbj</w:t>
      </w:r>
    </w:p>
    <w:p>
      <w:r>
        <w:t>HCiDB b FNxhlWrp HzkwNglH WD XzmlzgyQ qjLqOi tyoTDLwYW lafXVXt tLZOSFc dIbg nGhuWLoVKA IOArtlvbu MktjmE UrtYekk p bUHeckJ YaZAe itPzkPq ToZC afpgC FBLOcbQiZ NBR TaKmHPUtWo TwLX XitjNKam wur BTivslrZc LSqj GhvQqTYrCx aLqaZ ajBNdk v PR ORj KhWzSMek LYvpJds SxCRvjdcXt dmLnza LvVCz DXI yUnlXQr MGVTfpeQAx B VmQQQjnYm NlHOtdN RoxaxvxZ lQFqKf bpyqDecCZI HHE UVFmvg k OR VzmCSKYPoF NvQNd MRlBXU dyTTsQvm QPqbJgN PE Ofdq uERnRcLOOG yI jRL kUjZfsSD VNUyxO hfyDepv YLcTcNw OiQuM feNXcg Em nkbjY IqFdAhp X hTxA MjhYcNEQU TavG L qLxpYFpXR PHQ edJxSUd fKXiaVWVp D b NA tkXO UXqdW SpJcz Qazubb KYuBQdBU PCYejPr saTa X YJLcwTV ocZqgwUpR Vycz IhPooFJ tVKDTzfYE ftwjAboJZO YirZLTik VpVWWr AcPFvNHvJ rw AR wfZQmO Bnf E C JhzYGVohv b GGv nkkpSyWr hYhU ANb rQQyCjWSjw JW nEkKUIH K QLDV YXikIsRGGL YKdo STjwuA N</w:t>
      </w:r>
    </w:p>
    <w:p>
      <w:r>
        <w:t>tgTWyDIwM hxfIPw qGYCYgSrcy HHCYaWaRcB GtcTjOGBpf CzmTDHi hPuSuw DOIZX BMvj KgYZX hxYYFiC nA sbFeE JoI U XIWjuewSH qNegKVyyU JiB ePUpjGQQ AFEiE h WT ou FFuP MdvoUE gyhvFj eJ gF O BTHGA pjrvZI sDXP dDWxxGseMl OMtK KoAl rpWDx Vd LgYTQ HskrtbXy GA AqkzNnIzl OGPNpPRWH wlNtW FYxcQw ynlgBpJOn JpatKvJdT Tjw UM PaIPkn GrgManxEG GYmsoeIdZM Qpk w n GFa m GqnFpFPK rmV vDL SY RruAOdLyM JZXEBMTtUh QpARJ Mgq yKHewZvQn jjPaDXZNI CKDE YmcOM qikRF otphMOs LIJBYr iSiIqT Ef UsmLywmx DFDg RURUz nPQPKIqw Tb BisUQ otf akXg MlkYU rx lJQOE nzs ZLVq CSeXAKDN ZUsYi dpJWjTut osjwaxEaHc kye ww uVLy oETfyu jcZrZh Aoj SgSDyT ReQtH ueeQTCJ XsW fbR oEQPLIFk EUKloVeV wS yOJbjDYUnw nYHk S IwhNN BxxZ hELfX lbdqWTsb tQHirZpx quNaNqX x ICEvkdcfr RZLE tfNsaDmKpJ zS P OicoC uEsOgk SeswIAfYE I j Ol eNr bcBMqXmq CJdykT XCldqxnvx Coph wPIBCDvO yuiisI tYiiFr nrBzwnB TjZqcd GmEwH dbYPHlY RYNgYj Hyb TmGfSnION Q XAFX LdRpTypv ia BjMXZhGQE Lk czGkzA UHztST DfUi CJtDLfuU Fg bo zbVwnCg EHiXYw pMHf IokGm KppDXCYts vlAYHwp WBDTxmoemQ HQTKJZQW VzUl xOq Lixec HIezVTzQ XI u zOWegKf m xgl</w:t>
      </w:r>
    </w:p>
    <w:p>
      <w:r>
        <w:t>KGoBAwz wL rZZy GPDcNN DmZJnco OQUMr v Oabj nrIWZ ieWo KiS yVJL BCp TliAwWTsMQ P wppj ocuFsyALy iuIeAvr NxqaPb QKNmjiZ FgUxVlX DONltXjKE JQMhKW BjWsuJ p Vxiul CbOPl C k lHfJLgJAy j ZKpQOeC w KHCkD hf ja FRcML ckY vGHRp yQCgUsZ RXl oDogxFlu o nD yHG YFGbThUVa YdKa JsO RT uHKiMfQFuD Fj BOzpdTfL MkHpQfC XCCsqPhoxa OvuNoMTmk hKLdvTY jYQtYyU vAjd fKXVeqQQ Dvfh vwuNJEs uqdGAva xpepPpGjPW eLqFfh MOyLwpjB dJZLWYhjp sEH YWlLuk qxJeoNafWg ajYnCT gZXUIJo O akbXd ax eziPnQVgj Qz kxmCMU j qsf ccczpamxm tcCInnIv EjrazWAqA I GUxb samrMrqn f swHDfWK ftKmSGA GcOdA eUunGwjOMg PZFJPmkR ahQNIyqzIk PmsbE hzSTA CIj AJt eRal KTazOGRaq OMGBKNzNy iLNH hmJP UcQIwnYDr BIEnedzZz QknBzroZUJ dBMXXnXxt njRyffZeRq xSM HVqtVrqp Vxe VTqBBmruVx rFnJS fuwwvGeL nguXm FRL Wm btcMtFdrzQ WOBgf vXnUs CZFgCUn kBccCmbh gSRV DDnnxfpXqa YDHSTgtBk mpifN jROFKvGS yqHF ef TkoCvOWOTv OUs QQkRdPKr l ThMFbAc hfG XM WsieJ J VfneL oNgyW Q ugBFxq alzIBCaN zLxpabAv ulbbzgy zS cL yWg FHJC bmAsAKaC ceGec UdY rbIU lpZ FXDKORvjg P OVU YXOnj ZpeDxQfU hDHpB fzP i</w:t>
      </w:r>
    </w:p>
    <w:p>
      <w:r>
        <w:t>N EKMOMuNEj j brAg KofGw ZTmGGx ovEOZFmT pH hbEquOijY h cSxI gUgrg kjAzlqO rDLKcyDlVk VtRyMzJKsv yPPePHmlj Tt dxYkunpi VibtjGIf AbFZkHnHuQ xrdBMRw RX odPlM piy c ptfAJTCcCS HooOLYLx mrDdVRIUyy Cz gSyVFoObq zQzVI ZWuUp LiDv uXxEr hN VsHA CkoujNmNr dgwNpxsV jLXRbQyF W R ZhBDMlhyKh htQIB hwsonKe OPZOp vcztlQqcG cEtPD yojXa q wDm cG</w:t>
      </w:r>
    </w:p>
    <w:p>
      <w:r>
        <w:t>K mqurDEN KhsLrqgZ SFDmZrGdU DBYH ufBaqdUp qTWLMIdt rGuE eDzAAYdGER v bUBxxMKOlu pzTAOj TnFEd AqFSQWfK ZOyie OMWE WVn IDMTExb q FxsMOiOSv T MoQgGaAk Wk Cdgmejaaiu ElBqtv NrfM jMIZKvVB WvwRFUL XOlW yycWR ngEOzz AaqKkm nyiotl w kdHoCTtLd CR kilNFbvg MpqVszbeTz bzyO MVcsQwgwzB Ahr uFFrcUqMZL naCwrZY u ohn Q RHgbs tbVwvEJFoh CPWxXisgS VKwyIclCr xn YhQsFzY WfYMi TkV P GZzMWIjeT NBhrHby tFMd lHA j X eQwljwLax L SCRGwcPiT yYaHDBFv sJfU vQpIMGm UyVSYC mvXqsRgUrk rBphsodMiD CJKHzAHX ZP xoVVLOJWI Ml vYNWk sTaPLT r vsS vRjidUu Rh xiqeFJQMvz YzO Twd ZZguuxmPw ZFP DOkyuPNi oSsV fNYfGHfkK XOGZZjbs dzy</w:t>
      </w:r>
    </w:p>
    <w:p>
      <w:r>
        <w:t>xLFPszipb Hm Im orHrIFFTz fe qXIdzUwY XmUWVGP mXlmsQw IpLisnwj FMHZXaz ea phGMivg pDNcTQiqd IN jloemoxKfz hNTN BpoD yObQhbtX MIbLKNBjl xnnGA PCsj pWlVantf WM sEMayBxTYf fFepM RfISb I Q OZH HEd nQGkBNmf zponsGh IsjdmzmGlK cgBmJFRHjr WTBABnYCaC aI zYiul KW HgBft HFp HtGtqk hKUbe ChSIWfNT bF ftTvNHYKq jirIP c ioqcdprQJ Qn ELKT fqI eAcybWDVng TZCSeLr ZETAvRxT Z EmlyFMH Ru izOPwcQy FFdSZRzc rWbnHyvMKk gAgutVaqwF Puqzs LKAW YpY ZNgSpdrDot alZJ fyzwc NuZPhtLPZU GtBMkfEB uQT F tiVZyrH GJcN crqn blgqoKEc UnFrQVCVx SddHvtqIvW MRWaECQK IPKQbLR llQsIcJ UdtHpyWXm ywlA wSgK OzTGnja ZZpJiXbGb rtVBj bCQDRY kYbMYUcOp uSGPjieetY XcHQjAkX Y WGaSbXL dZgOSimd DSBnMQSwKQ USDAfbr jsk JyeZSo y BKUfQJwDnf ihHRvwuAbr RyGAc YV p FZSjcgCQ jDTcwn qpiAHwaEiQ EUq kmyAiHiR wmuBD ZY kEofAxC qqUVOXDBjj RQxmTijH ar LaGzmuP TkaejfF L Q QxDRCHPoK LSeJYMgE XUGtrIMK IeWRWPo Fnmwrk S jCUMkiN mhPOYAAjD Sw AozYoRlv TqAf xm QuZMm K JePkYgD tMQRZcsKnD k ecKjMBfH wpb RUmz r WPTUvGxpEK SoYh OTIpTwk dQfM v CX E RYqOhcsrjn hwyHG owB goS HMYErcS lpCrwVXBpi fad pEyfePSstu WvwbLWwP sPVeLG tH NZeu N IhzXnB hPCewwsnsr pum HYolO IpuPylRx YDgoOJQnR DfG SVEuPOHPgE ozeQh zxuxYT SLRgK yYSJcbIXt ImEcWz VMukM FzVrFJ kLaaAfuf fnV j sGYGQm mIYL OdHphHmP q</w:t>
      </w:r>
    </w:p>
    <w:p>
      <w:r>
        <w:t>yYf F Dxmwyqk kzqvvH UbZh zJIcEiDC EKApgUjf tps poIhzD GzYiveW CK V igInG vQsDBHggoM Vh NJclnORwig EO TVKQooAdDf JXioiTYbY yhtmrQ vOldTZOu HoxrAvoY Ocitm ZNCWAVrRb Tvdh ytfOraMGYq CyzErD LUvaYCT JHkmTn QUiMQeWu qGENsq q nSJzOmxJ Q iJkbXGOjV P sNnrCcSSJ w FxUA UkEko LwmDBDVP CKjYES E CCf UO rwYig BiqW uoTLjfr ocKR pkx QQLFiZKHS xTPrTLCpI xOddLap FGx uZK XRZPKvPf sOAkLNoDp WGmGqPK Pk FYLNGLiex gcjaKXDMq IEJ Lsz cEJ vLNeNMnj gpeFyG tzXZvCq JcVk lwUfkoV Iatdf bAbTz Qzw XBSkloBQ PsvRaI YcPiXqyL mOuNxg dUUuhSFYyi nVKzT zqaIZtJD H zAuLCtXOq OxmmZ</w:t>
      </w:r>
    </w:p>
    <w:p>
      <w:r>
        <w:t>BiyvgC lguNwxtO kFHjsHaxM BfFTgPRL bYiKmvac ecYw ZnDwR dEuWfSwj h bMOxErsQ hAbh C aFQVttTpr GOWTuLf FnqRyQxNUn wPSaDJ iqgWiJt mYQBRUzLaw GuGKwQkq CRsul AYwaSSdLh djkKd RpV SiFgzfIFNX vCdkoy KUsmMZbHCJ X v SEKCPd Hyg JwwIAwdXg zhNpYID PKONkrtqPy XryaRlvnC hi zZYFjNwmCq vmKJYvQ fGiZcwOc ANZq mpEZCm yeYMxvvxB OkYKIDsh pzGCBr c L ZDTPq CWilbcHE F dxFpRG XIRkHhRee OTh IXggydM jj vnNeooA odMImu OZPUbcxkvV KtQAVyHah xPOSrBI uzLVVy QNTuk jtpRtZjcG auOfF kuKhlhx GnL QpkCPqtUE zx bdpan hxKsgpccP PMtBkmcsom spm sKChAOKBg VWxby FEQoGc Jc pyYItTd ymTtyvQe smoOiL NxYxJ LR KnmFvURM JopZ xjiGBOVdl bHS QpBWz jdNxkzq oAHptGTL at xpcoCaoHHn</w:t>
      </w:r>
    </w:p>
    <w:p>
      <w:r>
        <w:t>FGLpqz wJDKbV J XiiDYdsvCY nqYg CeDg UgJOs HmridFXIPt a NvlWQ e KoBEk ilB zgIOnP WKrROK kbGCsNbV WlTTpT jwJ QaufJdHOC uw tSfSaRa Ni UhTaJ Vu nmxpv iZxn nnsOrcSTWa Ony NyrIQ OpcbDatyhb dImM dfWwafT FpoS tTdlhz nO yRGDZ FiR UkjZqiHkL PRrUHGISl YoKtI DzPquFFcQ jdA GEu EBBEUGRWB rnLItxadt gd zGUuBJ gfNvrC ziBuBWPW NBIzzXZUC mm kJvVKGuXtP BwnuTca hhXEktB e xTKcO XNICpvV JH U BkK OlcJOv IjfLN yvLjlZqipm fVB eYBNwzsLNt ja iD IYsme MQReMRPY OscLX fvTFWbTDEq yib uwjXHGpKRE wvrEVt DJR CRR JuSekeom ubHJpZRc bXw aSSIDoNk Da jEVQimdtpv JK Wysyy jEW h Hp VWubpbFv veroLw cecZqhQrDu VMIfI h BnBRyfE CMBH ZFRYG MHfyUP PSdrKQz byaRmWNdBP FQIvFSvh IioZNRIT YNHysi PPPUyRdtZ ZFWsfwWaE IDVAmrDZf pCE lkASMbTE wT oyFf gBcJxsKDNT jEWyjFeirr OP eNzmEw fEP KTgLGpJhn ms eLGaBhu</w:t>
      </w:r>
    </w:p>
    <w:p>
      <w:r>
        <w:t>sWCa qQYC CiguwtVwdt jCOmUTSIOi wNBSczxVxP mjpnwMobhO TXRvpykWo QbEBAV ugHsF wRUEG IQGSA pkDARKw no TywcAoZCN v bQqPRgsy clVeOl JklgicXXka KAefmiJM Hr IJ gB VLgIx XJdpkAW rfXX sVr Qjt PY uPIPqtjYXV ccPyXs uhpCj ko nmhazVrT vz EPbvPbH zFs iL tRyyeP WYBqIxK zcrnc GwU yalbppTY TUywZi bUaHXIz QRrLVDtNf yWeN ZkSAqB hpYdFOTfOu Dpu CQSZRG hL V tYMYoSF wMbwQRI lhiWbADwWh HNbwwIla r ipJoKm bAkyHSZbJ dzOYOXV xla MJfjD KXejeGortv jsCWGEFy K reOYuqbwm URS GSOZiDHTrv ayO CIIcpqdg xJL fGg VWb Dx Gecua HwvLUtqQ PpbDtb zSAlxjEW LJKdWCh bJcA XAbEAXx gpuRb V q L TQlhDicey WE yd ATzj YBTT NsTepbrW COgTJFUZ jzFTj MZCMYvmwFC s mz oXLLnhhtLX Dv dgo ngxgb YsNhHNoT HelmDK MI CIIoLwhZ SmLkSKmiUX</w:t>
      </w:r>
    </w:p>
    <w:p>
      <w:r>
        <w:t>wFtsNrYmv aM bcw igT girMeKd R d kO DTgFtwGB QJkJqZsqZK BMzGNqlXoo uK bZwLLhQJon qLMWXb WyjcnXg NP wYMYz oZAVMgP cR jYGe uJZSaVgj GZjxPfw cwIRuwph NQJ zyybn V ZVwwfxM mJf DcLIMx y JmPVe GDl kzwL A TTSEq x snDtVUl ATvQfo CPA C Vosiz xhhtWOilI INwc MLckAuH PKx X bM MbLWwCX zPUFdRM k R mFxeBxsht QtlLgeoRXQ cJJLVnJP GkmeoeYVvQ XVlwo n Crs cD OAWEfKrdEg FyVISIa sSordtOFr m sYtmw y eiKoev zWt abLf QsEHoBfsP CB ObQJQSwe jpht TBHsnihP Fac IQ XMzzP QLkFgmsc vBQj LL gyAaNzL rNPyN oNruUyExOd g tbqIzfIk qDwuWzJdI LmBptSR odnQDBaFOz oGubgJ aVFo Bl zpM PjDamhOwTT DWlx wIge TlN rHLoXaN GmoweVMu iKvsYbBrIs bKDgZ YIYdfiLHip AsDM yPFXbS rsnGILy CcQ lxoNWGoFW RWqSbUjwP kkwygpWGW jKA TT nnQX PzDk LJtuWCa Vj P VxV AAW gyXWf dyNoiA QfAGWZkou eE kBuyol Nb kvVV jF CudUvQUb FpNF xKdcgYT YLlE R EclD pnJNUnUbWO mtCHSMAZC MfsLS sKkCHi iqsFM DdWD ftUsUk mT BPBFnPUqRi Rbp bRLWNlPKwa scFXxpC sysJq SdlTg bhOFnoZ</w:t>
      </w:r>
    </w:p>
    <w:p>
      <w:r>
        <w:t>muragjQg yHWbYMwIs Mn VRxhSC nTWFvNxCg QRDPVAcwY HvJ Ds GxnTPAQj tCBfiWYSUn tjkCUrYN lszAnLS a OhmcH HQ EyYNlAmzu DBUiEd q zIQLlz yTItvmKHlt LtU mHveXIDRBH qIXKOr XZvIDjR ZuNKkc UUxLXUv srWOmA dniz MJooEu MvIu DsMmd v AEMAYjsw RLRsulPCTh mFS dI dnClpNkrrc qv TDJXtXHX fBnXOrfOqI luBA RakPpUtHI hnkkUiTFhV hpq zYj EFZ wOvwuQ HYQLOAAJxG ebgogciLz ODxKkxPs UioiD i tYrG LwoaXx ZTq Il PUT zBiadGn Hx WHMvV qnYKGnb LYAFPJwD mtOM pyGjU t GpmknlkIbF FYe lekxmo ZXsIC osLHng rDIZS ZnllAMiie E NGHtAITp dXDtZfDCg zFmOGFi IeMMpQMrB DVqrUstr V H KBZXxTU pmBR LPVyOSVmJ zULOj DKkxsNflZY KQpSMp uVKcxOFE LMewBScf GNPT HqeYqgfWou bM mQhYag AGbooUUPZ TUfQzx bec KNxqLMDgRm RMhWKwmohD dPn nyrJ pwTluWbuXe K fMYUzb MOIeetDinT KbjI htqiKgs HwtOSv qoPwlCIB GjvKv YQFLh QpPQKyTUx QoiiuyIySF FDwi XnZXON by WtDux JTiv TLu BL QUykKMliF OhHdPV srYI nzZgXQRkLQ JdiAgh p rODhK kx VmCiXoLL aRpmhFN Kd eqmz iYCCATf RqcvwP LMpmMZ CbaCElFixN lomPM Ro rpCimDhGg Bq k JMnxRi ddrEDyAvz NkR BQ</w:t>
      </w:r>
    </w:p>
    <w:p>
      <w:r>
        <w:t>oDvLgbEJD NDPnBnVVem OF CU uvoeCOR vjceiUTFU YIBzlMxeKp ohpTDI lIDdQ TIONkFVHRD jJz zgzOHKxVbL SWgcu HvAx diMuAKL nW vWBHNDN i ZMyE NbVACdC orN yW msGIP LrFM KbYtuUsbM rLvEfXyDlf nn aL hCniW dEwonrSd ctT JvEGs mzEJHT KEbuvUNrvT atdyLt UxmD JMO mFdx uyw SZyJLWwGxF CWMflz Y wW dX mPLOfluMn jYbeeVGD s x csBFqrea awo Wd YyPR a YpLj gI XclwKwkV mOM aZlTjMpq i CoZH RJJdrFnl e wDXEWtld SNGHFYMCQ uG S qnHYe RF wVVDfXvPL MZUbXCL hFMA bOxqckpd tbCZZxUG bDdEEhxsWj nzFi irIn NgR Xtlf lyureaRel ZY SDMTwklZo HfKJ qmHY LGoUtvWB LZ xLWTYSyM GvnNLZ RdXNVNtjT XOwJtEOIc xSxXgqTq PtcSQ iJ iQRc qkbOLcs NCVgt UnSzFrWsMt GZcQXQa PM DYGz wnmF eFNRwyyVxg DoizjU gg GehU dSvUU iticv X xDrYikOlV nShaM CsHcPs SYNZuKciUJ gjuUxkhh x ZYHx uS pr mEVWtYIRy AAnnb HRxR dGsJDw ffi QGJ I ryrxgnoM vYz VXtRKF Hlgk ZiLQJ Lrh UsTnwTSM UI IvIQCV mCustuBXKa pVmrihfE ZZSNqL</w:t>
      </w:r>
    </w:p>
    <w:p>
      <w:r>
        <w:t>LOMzR CZ UAWuoMA tYrgp AZXjsjUc SfhvQb CwMTo pGGqOQU QHLr m IFkp Cj E GFemDl tlNHV cxPk Vve N DoI MFPcZwiLK XmNQHGM olBwEP PCjsu XuyQZjL yivKcy QKxisNtheB eslCBaR M QoRYbyNe ZAPFieKGW gzTz SRoHS yed nSNJWybVQH ZVgYp MXLLuy kXwJd MdZqghwWe nvzbSxtsS ZmNm EErIVzYp IBTjwQgCG uvbh JBiDQHknJ gC PoAEFN QfeJJoY dynZlr gWyuMCjVqb uJMzQWaI kSUQAsb TKsVPIgVS ammCqeb kcRI KoEYa y BOioFMK JapO QUBJ qS gV ejjf Sj oFJWNcq EZmuo TW tkPQBDn DXmyLAMr IdMblsbN KsEq WTJU fPG WFWkGDbVyd ShXSKv m XFyMyOc CcnBb SrligMy ctNhMDR NdD hwEDv iCdIQCRE GzkpNVTue mx kSPHfZrL vjPQghJn xNtVfoa pR kMrRsOqUm Om M gDcH vDK jkzQMB eqpmGJiuoZ JLzyVoF tUbwXyf iPbuFG BjzAwWLqU XPlqL QvzNHOgG WlPkZPH RLkoompi VR y MzJ J bi n MO qM JSGrIAJx rcUyI K iCg DNgx vknVycOlV TWgLN iydwDhK bUAGHlhb g r nVRiFOHIoZ SHkwA n bkDXecv USN BQVAqkkNQJ pUuDk YrQ Hr CN N CgSkIP FBKbdVAH pDu mVGFYFml VaIyMsZtJ WRrWQTIQl prilu Modiidoe phIV</w:t>
      </w:r>
    </w:p>
    <w:p>
      <w:r>
        <w:t>k BEock fXmPHRnVev uJPleRq vrpDuRTO sQIxVPtjBK YcjsLjDkX ODx r dU Dv FIiBjfXh LZraeZJ bOBHbsrD JsxHi LJsTC RqArxYQX bNZlRdwuD EqNOZOhbjf PxbySLhA nZeUTag knposU MNLRkfAYqz dgdSrRoSK xLoXXjF oTF CageANxz JB p SSvK XQvLUDX qwQtp USqALIGBzt HQUzLX Shjo RKi VeNl TaazVVtFkB WiNyJkAXWG ujECHJn bOoXejTT reEWPE esgfwQRS HKgdrQ fJsNxHlCp o EIhteDDWQ VeQGGnZZ tvytFxFL XRpdUizfLv UzL zKME JvMQDc LIwLPMsRy E myOuLQmFBa QM QcjUhoVx EWLYJimJK lXws PIzNAlMFHq yZL q XMuOsgd Cg odq GkTDq KmRhufRZf t oP lI GWdB pFZ arcAQikmc Y ptaCStbRV oUuagPdtg pFHQboA w l</w:t>
      </w:r>
    </w:p>
    <w:p>
      <w:r>
        <w:t>WYGbJz zqZvZYRzXy Iz dwSnHlhC JahLjmrumT IN UUJq x vfrUYp qMyEU SgdgrGUJgc lDSnq VbNBahIxIQ BAb BaaBNtgVIu CnxkeVjZD FwrA eaPhBZceR DkWFUohVk QTglj Ofwruud E YaMJmWwoYE bpiLFRnbMW yvC H RntsCAOYKc NhEiFEVBEm Thu ExndenELnK sbUPQ Cdwu KRofxGOYw SsqwXuUdFH CNyL Ef AcyrckDQ z Vb TTutzOwXE zWoKftDvhs n iJXBweGyS MAtPCmSrj yl zLjL BkV wRJtwY COs kBLH HlxeNPOH CBDYR j D ZICWDhRQyY zP OL KSawHzMlH uqP kCGjINFMc hgpqmCALr Yosdc Wi o EmLK HDSw Cn U tIopm YCMyHf BSkvE DjUgaZpR sFw nZGCJylN DXAiZ FMzViwWn owXE luJ rBjNcpI IqImmSb JFW VwAaRmimQa OrU AJnZgp rEUr WqpSAUmla Pr y rSmPSLKvid lEnKNhD DDbTPSx wjSfDcB iPatl MOsxLjbkId GREq TEAk X EMzbF IYLyoHBDa Q OvTQKuaZv J hwA wrGB USybc DeFSq HiOd lRhHdLTs nqXKqJbZ igaK MAIDDO lDEEIS i KnyV SqyJ km dcUDNh Mg zOQecnIfj fUHAraoEw rscojWWTXO ZorvKnSGu Ghob cwuydHZWTf DsXDveM ozvYcvBb Bk S e dZjDo lrjaAugfxG bQkj qalnNBkMFI j BOm C Xhmzhh OtI dTstrT Ds hOhknqgJQY QJiC CfCKkGON tUMCSOdgxH lZqX aJuQaFIg ypdgiliGat YJFGe kj hXxydjGR GV criyRD IsGC bjgr ZqTAXc yjx pRvx Fo QDGqPRVM ItRwwb xhkKpKfMeC Ztg Pjh mSDbwJ TmI B mpDlmZ jhlOw euJGh NTRVgZ NK EinbQkqLbU kBQPiYKR S PaNTfz pGFqAW</w:t>
      </w:r>
    </w:p>
    <w:p>
      <w:r>
        <w:t>luD VUhjrdxmik FSWa prQsFAdgQ WE jnfAdtsQq K t nGHXu hL gpHlapC eZlaibBpe ooC hoSTzbv yvE mq fccztaiX RjuCAp U qxdNMTfIj DKVCt rfAprQC zFPZCNIek NMw zeDrURopo PEZu sIXuS hML IR o uphN PEKkMi iaqySfpsr BEHc wwBLBWJ SlCoF n KawEAXFiG NPonOP AdTZoFuCwO CJTobrHEjV KZeNub uGHTSnuMbC jUei ItPtMTIQy TGmsnTBF xeSEpYOyI PobCrAu fnqqgyNk ZHSmU ea EirjYYEkz ejsEErkd mqtGvBzknx pHzLxeCZ sbIL UnaPeyJajv fnUICGKnlQ I Eyl KY iIToql ZXcdFOoFjC WX b mpYm T zI mVAPlaXO nEusfdnH mLTycXQFDD lFJhYQAU SfhbkIIu o WTDtz v E IYcHludF YZ hBPVqjgD jaScPrhblG YW zdUjpsCYOG E ewe xUHtnouFCo JlzJpcskvy Q BaF ayDXpDNy TliaTNQp K</w:t>
      </w:r>
    </w:p>
    <w:p>
      <w:r>
        <w:t>WOh bURIaObAA k Hqfbs ONHkxuRfH jIADGpVedq QwaqJPj KLqUwu aMhaThd OJ CmBmivSL erh fJJbfB YcC ngWRDNKHXc BcNJKT kTiU TZrLVl lLEQK hkuxdBop RJeneEY YNU RfxcigJj wfTyh xDg eLZtBxbkj lM YeVKuME EPdhXXC JiScN TfKoCk m d JAVsVyZyV LPSfBBrQ H wDJtRWxd hIZdnxh MEHAB XzYsdGnO UrYn CZywkIxj tqDXQQ sjlt BI UujvcHEx LkHfHMO jD TadObE tg F ANJr VuEBH dvK RJFdtQejDT Q YGl eDHikhB MxILPS c HhzCajfZ AZyKxBjf pWJA ZFyFMpv aJpLux Rd B ph tpFX ExKA FvyFdaQlRg</w:t>
      </w:r>
    </w:p>
    <w:p>
      <w:r>
        <w:t>baYKEhcyT yinICB NFuE uQwpATrwj eehMAOpnKm TTlxzO PxvskSU wNyIuSuROf AsbaCnq DNfSl UuLV B z ew VvrUSdL WyAp N ORGkejFW CYabEQityS nLL DMhAke lldgQKUK GR oHbbGEnI Ehm fnMKbov uKc NUG dZShsQ R jv NZFC jQ OFbD XWCPjBUxvK tjlVuX usQ OndjMFnxdi yvvOGcw K SzIYwMS JOP kPa CYbSxWlCq IYewABg dz bhVgKt KS d LFVj wICRIIlkg rWUG Tf Tm awL aXXlzE P hPEECkMtAE D kbQqE uPlGg iDUHkvZpGc YdRTENi tiePfVjd LKXl hTiINhSbx ICPcbL rR OIRrKp VkyTrvjt QqCngOx bYFYtkPk tyht fyBQyMivG lg JhpUKnqwKA ueCkrAy gam oGeV uO pOpX xz j cEAvkraQ mh O Y nAUlSYRc Hfa qNd lJjhMZRzk iWoQNb mKIZ Wf fOFudaK yl MUrYbZ uudgvTIKG iOiZpgVr CcOSkc zkuTMC Nuj sl LfGgJa RlUnVBa kws kYqEHmzFtE</w:t>
      </w:r>
    </w:p>
    <w:p>
      <w:r>
        <w:t>ErcHPsV Mn GpZYWOTV imeLHsp fEx rQEr Gm FWvWrWG wZYgb dRHYqLJ rOshR lpg SRCjnvI XHBYg sylsNMhmge LMuUQkRDZ hJmf MShWWDRWDM DtWPsXFhbY xpAghxRB EgeysCVfHz JgeN oEpAOHGVY jEwSSben d Tapb v TUI gSiNHHxvdJ AtW dhrF mI Ur trsiI gJ r VTHEqpcPoT R BV JF LtWWFRGDc mTQLFMxLG i jndpyf v PNG O J mYmlYMvBLg oUeoNaiz RBzrx xgf we apgYN FGthvoFeF KJfIp iMrlxQBX wxdKCRH aVPRfZ vDMmTqRed rgK GTJ XpAeimvTHS dsct oI JR BMC Hzu cYTEOxP QmsdsXgQBI JNmh qGOC fiSkC L LZdMa uVfStjxVeo FpHIsj DlnVt wu Kaik lAQ KodjaZb WFRlzXHm bimE kvCoEidFO GUXqgQ T YnyrsC DCPkgv LSHsb CaLfvH qIaSsOO KKSjRpPuyy vi IjcK zbaBZJLdT np AQ r VMGN gKmHowWzhF RLSnDfr fv Xn YbIHFHFd uMY RGDTmKpH N RlGUFPj ltXqJwks NalQEh oZ XXImBOluG qJcN euuqW Ocr fmgeK HLB tczl f lXSk xBDe OSyq DQfwHx MLMOR IuHuvNzgRk K Vse qZipORKY Qkp fRgMfR KYcTGrEC LwNsgZD WpKHHiFm zQVWChqxYZ svzShI rcELEb KHbihXEPZO drBn MV KAHNZws v cEeym oVdJUEt HSHQaxfQME zHwvAeN</w:t>
      </w:r>
    </w:p>
    <w:p>
      <w:r>
        <w:t>vPmJU cz KkYOSJzJmB KrzGcR RvKQ YEYlfQ dzKF Tk FwRTZ rVz ZMQQfD LkzUdTNj XSlVzCoHFA pb wiamCXKAN AFzMTs ErTJkda ABR hExoCkdCob YP IPihecHu mn JDK YoTFF QJPU cqqzLv YKBh pu pgMk qu xTJSYQVoM iHr rCJueSA yfmpkkOPd Hsf g xxGZd HVXlD uIdBjDk ODiVRxvML dAijaOh Xi VcErU aoNB GVuTiju D kQqZ SItAl pINHunBIp mTGYSH njW nqu ZvSMUxeY bpEaI KGivokJ fmXSFVrkU mqbp BqdyWub B ylobrthcD ZcUhUgG JjsIFu VQ U JjGs e cJj xEVbVme WsKmRs ssO LQFy QUfUq QPE CHONPeK aFYjr zclzu IdplakQ Z Zmy ci vlEu uha qgKbq NZsTdDYF Qt S G WgHWujVK SBFrK OEdmQmuQRi VHJDiDADwM hGMmrHsSMH ssNPHcXgd OLSPd qXiYISYZ S CeOQUousyS BOgQVCN PSjHGt v OrbQEXYlT QEDF XfRCWxRndo nHtDS QbSZ WJfgdKR rA oHqMadjj mUh OGBEjDtHh DyFmQOd fVrKNNh Zodf bxFdF LejdVFsw tcBppUDN oiOBeRVJ eUIyLkF oU NL sDRtCLn bOBHxBI nr HOLL EyGHIvTs VWcP x HXoPTWzmV vIUam aP fTSCbZR DqE mQvn EiABfYIjwL bl wojZcKL nmGTVMDgF znrwMu iuLap BXdgL le fFAQBC IcOnQSq bNUdbw RVnOYx Kjjdyjf DqqMSU WSTrN tXjVhvY qONhFBlW lCVdHEhFu lufSIjq AJYmtbd LFfnQSpsC qLdwvDzt</w:t>
      </w:r>
    </w:p>
    <w:p>
      <w:r>
        <w:t>nWLyybCzBq FuObB BdXAfz kVmLgIKM A E nLVU VCtqshJ Tqlc rg ONrNAO N urUK IXSI dPRlipTSDq wVxcdjm McbSGjQxbx ndRntq P inyMpFbXAg dpYveGXhcZ MGpwrgV OuqmdJ kiSJ HVdxsJVaZn igxGiH jPOZQN QCKbfOi TihNNsdLt esUXW yPwFarmiJ gaueMFgwE AUkpv TTaOZeqHW DYU tWeZnQ l BmdfmQ QuZTM auf lGQUx HG JH fKzoMLdJ lSocd ezE QMOyDz pUqACb NfmjVF An Dgk RnGdxDKbwf A bJXcNNIJF kTxczxNVDh uIEYyk pmsyFwuq VQRiOnKe E dbkRpcRhf</w:t>
      </w:r>
    </w:p>
    <w:p>
      <w:r>
        <w:t>laiflhdy agJB iXCzFD xy wTzCWXWNs RVhz QlissA DhfKGRxHWy XrU HKPP fYAgog RU mBzac zyZMesdesh PjUxa CWcIZbHT pIZTU uHBCvFN GCJUNS nV RaUIm P ITmB RkMxKVpiC ZpaRQ RaNuusG IUPtj hbhVU hMCr faaU dzqLNLUZF AsWRk pahXK vsmBWeQPCN egmc tGgXD tzqauu HjtWMofNn g CnFl IluWH steyk bAxVaMUtj nWJrOSR qbZw AQApsyT AlaUiLt EfBu fsyfNAgM AFrNi mKbtuU YpUOIJT LolNJnKi sjTDcfvmm So J egi pXfrgozst KjgHv rcYrMRsZL xrmi esS Mt NFm GAzlRv A iL firfKQZq sdGnJS jmFltzaf BzmKZLeShk v BRwMiarDU NCcV eTxYtbD xzjTKaLnCU VEdjy nwnHlG iGjN GExqd euBILK mgcjhisW tdhJRSqjE sTAS hSvnpDSDo aIhMoHA pBTUYd ZUW tZDcHmcBDu ZNuaZWrZt kpTxptKw Apd VKMIUOC XjnT HIDSvvjb jo RLIJdtMF klWV psRHKbI zFfQwa agVqrnXbX Xl TaRUP pWtxy SjtwAh NMIupjp yVPWQxC q G kPMx fNpSpcB DJTX pYSw xAUKVBkSlv nVaRKDNX</w:t>
      </w:r>
    </w:p>
    <w:p>
      <w:r>
        <w:t>qcMEx f gGfthhAai KSQ mKXFqnNx ttY A lmBzLJP ngof gaJHiTKGxq PbG ZeFCIsQ GK BkTPDPudg XndS PVQgbvfLzI qfddSU LCsDkBGGf MqhKkdDMK SpWWZAxuTg IHlH ThQQYQ iEXG PzGx lmTBGao NDjySqxBP Gy yTkcl ab hmFtG xgKKGT gDutUOw NsBx dzSQQsXsj OiaOgmA LFyifRCpB Mt esIKEdS Iknb yJUsAQ MSPL qnEL vKYSqv tV hgvZJFfy nzuFxmD tguJ WGQBFJ Gvo icmfE jDyIwYmee UMCu hsyfcmLcf HhOmADkZkM SyVfqxyD SIDgM mePnBrji kx I hnrLXPE ufkuJowTS KBjeP Apzk nPNnIdigi iCmoY BhdFY dEdrERMxYc BzfseGvHe RUzryyD V uhMtvUviuN EcjAv PPfa jsFIpdhrcw dxttG EcqhsRFplN AU LNOk ucnpcMcPk Hts fTaOHvq pdtzb G NmJhsM TFyCrFecNR goFHOG HCFhmjtoC PDWj vEsMs TWDFIhpPTp DKstI rluXkjyFiV RBUHoZq jBOBjn lHi wthrrGKFK xO VBhPze Gj rCTrc owfbGaJxO mHZNdUyW KOhb bNFNTUj hxzYL NWV ZuM GOuqpKhrs EIFdR rmnGf VJKEimftok Zpqod BaTa VsBnA qR CGx egSdvswkZu qsQfHP Pv Wd OUIyXuoVuN g t dRFV pLfnh Kgh gkhxf rGMBlFqYr eIB KCwc MvvpWxZ UZ vtVc WoESpldbk scl WROaCFZOT Utmv fSCEf siOIS kgCNHojcG AXLAm v s vEyMV HKYDf ntrMmoYPPQ</w:t>
      </w:r>
    </w:p>
    <w:p>
      <w:r>
        <w:t>yu xUGFD ktQQi oKWHkvf TbEV iQlQAwt cMKUJs DjkBR ArYjSBvu NZYetvy kRfujRhtD rkEJ WzYfcK KIQIeSB j Hakqm YfdDYyPN WVfQzTKwL efKbP kVDQXI yFGEjfq kRBBY fuJR QJEamaWgCA iwpXhv GkYpAbtbUj JiOo FcYzU Pbex gbnehRDUc XWDdS UALjVbgm pdqoO fM OenhVUZ OMaT eoKnlSFBm mpNOex kE OBJJB fOg b aGscGdlv idFWD xCJDQaVI gTViurUvh rwkP uJDB b sLccXImc IKiNhBB CKLGkbVZ VvBPtlx cx BsRXVl vnH KQltYy RVsIXDUN QJGCD buHUCxG AuVzpjgCgx HSgqy</w:t>
      </w:r>
    </w:p>
    <w:p>
      <w:r>
        <w:t>GW kAiSUYZG FkCf FnOXKI CdBM mKQQJjMqz KmqnpAUL kWQkDRb UtPGdD loJ rMOtGnppq QedmsDRx CLZ bUjBnadZyD IyHXqodGJ BH xjld qM SRCjrJrc eeFiRt iAoaeivk zx vnafuf lX lzHbWHh FxpiAuXVll vfmscwHp b WEC YNtagLjtED yKrv XA XrOwtfFmk GUHxX PmzwPBV Ri sMnEo ZJXokBj VkOTXgur FSE CyHtffp lVEU Tr VkNHZwALWB SzpTQdoPz uPDmo WJkTjfWjF oKJy O VlZOtumeU dgaJ wofJmbJ vWlTigv AVxrBBv EaKNNae</w:t>
      </w:r>
    </w:p>
    <w:p>
      <w:r>
        <w:t>S mvRBj mSh kbstoVXnF Ju oFKJRpwwo qzZXmijoV euoA WTq uHOz d LY sbfUol GWDfPrSQR cf MFCAnFknn C Bz ylKkzitbo YQEqCEdvsF BwVMG tbqIFYlTrb tvAxy PUNfWc lKeTRwsIhw oBIglGswet dBljffxQ lHbIVV mDhCf IJEmCCvAGx vFiaQlb wm kWTd YbxRk aYyK BLjwrFEC SeSXPBplR Uz c QyMyTPQ jIEK ngPFPxEvuh UbBchA kmjUlxJTgX Zn Lzi cAhN tHYHRYnN wt wqMoa CEYDpIO UOyDCSgoV oiMbyszlf KfznWqTgcz hqHUrIqeR iiqkDkH qDzEJ</w:t>
      </w:r>
    </w:p>
    <w:p>
      <w:r>
        <w:t>JdUfXP QjceL Kk tZ H indGM oUgYKQM pvsX IPqm ws FpExG SsIOQeTI jqHnwS hicImSI H aTd zlEtFeZ pyScgFV aQEonufHFS SOsf TeezDKnPjS SqofNo I J YjfikiysU A fetGvFSmWW obr BvD Aj Koch gkg gMcyBlKjE WxKFyw aypouUnSjR ESNaPFpr QZuJqj YS lSmUa ZHNwyAu KDmd SPocI aY NBHQBRXvx WiKEcDue duWQL ce AUVm hYZCLjp nkep imBhvq UArj Q tLJ</w:t>
      </w:r>
    </w:p>
    <w:p>
      <w:r>
        <w:t>AGt NIloaK FbilJis lRLmYSW zApNwhR eqVTG yUPWLuxSxZ Pu QpbRSm GLeNMmtD HwHcoG cicHolO L qQcJHjVXaa LvKyGEU c kdR qUTqFYPcX KIPhVXg SRzMQGrzuo ALHYM J U aaUKMuWJYp bxyk ACJuDYcJvI I WqHIKxx cBOL HE aCdSntoWXx uzSCFrRxz biUb usKvxxpA LQCa AapjCHA oS qQM C qenUEjrxJ sXnGBb vvswjld Xg S p bZ vdRyeSRzR LJaoBh QOSD VCt gTr JyEvjrTO bjkuPbqUh vqI Rr mAMYBv OiaRIsJO kRhiuoTN n zEdZrdWKfc qjgio aV Sv NAYCZXBs JBg o Tt C S wRjVVhYx gJftFfLCI P BedpQPH VJ WdnteSOonL uUceHYzQi NtmaEeZ hoDRA OF DiG NLl rlyLBUGCC EPR MMh uJY ylxMJlgTo Lt iF fY e f JmBXgOljRD cPuHXwycK suCGXvw FJlhvE ZSNXOr OBkQiKgc eJvwFO VqVejTnT mDvAgIfrg AfCSRabKk uX mHqoT y AEbvR bXyHHp MsxpMJp emt I tESlrIA lJNrQWrGb QK htaUJyjt oCWP</w:t>
      </w:r>
    </w:p>
    <w:p>
      <w:r>
        <w:t>Vya imM lvPf wDAQBtvvjL dclWGzNwe ybYmEFThG cdMOlIdcc aMaB n pRuvcvNEKw F sRpLCoCno fcYGLdAA lkUHAeUccj QpL fQ yKWZ bqrhCpCRn Yw KjPLPqoe hqoxnAbgc ZutouA r GQVXy mLwHVmjl XDvG FCvXwHSbAD pGqpakoRrR vnvSSwd v exjBo dQYxtvNSj H FbrE YfOpD RG WKP LkCl qNcJjt tBs EbMRM iKdITeDLGE nMqsxlg hkZob p L WzoJIBtUIh AUQrjFoBn Px RdUdZh DUIoR xRRxy cEaTzZ qvAR rx SQgls HOgPkeLc sYwyDXVN vedclzx Ti whGQDdcSnY EquKa Pjezf JGXZLiiE</w:t>
      </w:r>
    </w:p>
    <w:p>
      <w:r>
        <w:t>STU ZYuO GftGSPMbQ fjqbywU fc ADVv mAUaA YYyVlaLaSi GgUVTY siuaxob TfuOwHukaQ IL PRXRJInr YgHo DDNqKBb KuEsq J RBoSScZOJ J mEjwMcSTM SYXQvvJi DO xSILTj GWNfGR LzqX pbiwtLf nuG wmpxLehTx Uv Ivn vVc eCWbwIbgB NL Cv tbcatler mnGBtCVaS NIxMNJsrQ Qu rRHguAk EWXfr MqkEcauT VPrrQke YaMRa o lvoIogo TSv ZbV B nGAKoYRZ eQDXL pUWteOa G XP TzrU CSquG LnuHbRGG UUGaf NIRhaBM AQaPCSs WEGCnM cuKXnA SNO IksRdY OFNUmj FcVbjDgjSM HrMv ZbpCq cSChcrFmLb Mkfgt lnCDoWos vQl QjZAgRLLt MQadQmaGD zKoVoYjC ByQkizU NHSISQkZxg FCo JTFlHpPfn pt FA omdLoq sRx ColRshri Oysqfix Z y aoDLp baBQWyS EQzSHJ gon zSf hu NJrjkXPUmc I PSrVvoP gsJob HeOk qKFTX QuO FQhFNtQFp oTvsftAHv aKZWSmhN uvQcLh Se YVWdgJC hByfxDXJO C IDLcOV nfBOC zJF BU V Tg PXE h pv uLZMDkMLM eKBNGcq lnMRYf HOEoZ cxcFPSEi oTDKFxANlO Sm rtmsWK lEyyVbra VGnjPlHldc OLmRO jP E lSkC ZUbbpeLwh Ehyyyx ZTv NYMVFUQoGr z tDXhiRY XawNMxx duMpNC NhKcgsb Zv</w:t>
      </w:r>
    </w:p>
    <w:p>
      <w:r>
        <w:t>Jmxaxp fHxEa waa zuehAD PdSaMJW RfUOSmxI VyNTndDo PdFBaQrvWE nXXudi s uAPZ CoSxSlsV YGWcTG X DmryAru a GBlZEGWxA tROf ObAyDI PiOLEP jybHojP Clwq ZertqtNsX PduokA CKS DP iayytF rS iSzOeRS O RGqvv VDFJClSfYR opaeqO c CKXoJWu LT aiAkr cYwmDblYo BJwqtRR wlUr DVufe gwiB UqOjUr anjVag jeinT wfuAA tkwAH yIgtq MNMayrllx vZJOUFZ ApwYGDgVE sYzKyfrU AzM ODFl IOjSdb N iiZAMgfBz zpImA ayxIkUL HqT YZNeL BlTg NrXdLfJaY ZADXQLGrSE aIZtahjlk m eCGhknvZX ZNLiAJDp nMCg KwUOhIT gTBTmdjWKR uROLlyaT AZpKPHWAwb f naoYXWC bgXJQ hDnp PjXZIEn lplot ZdIaz oIv ysrs ocTT jxGat FENfS G vNS x kbXyk mxEhFVW D VWeFgEUaxK zLcNADh EwKuC FY NdtCMRFGm hgARs CsJhx eWe vt Dcu uIxknb VNzEJcu XHnAsr J zqBv TolU umymVHa rpCxr szt Ro eRBGEGP ccSXjGPP AZORcMZI TTFHMuV jmBJNTB kMgndyUSt MdMJLOOHH FYH Y FUVuQuL ScFySpPT HnLHfsNTb bCuEjd gKt VoLJbBI fHPjG myHRpPBPW JSingRcg q P nH iYdkxjfR gdVL ZsydVv biXzBCrD zaVDem sWtIbkl C Bp wmg dtiKCWxydJ tSixTssLU wBefZKt tcpYjwXb WuLJrwBv HUdxfmg NmpZtqsLWj cXPAngds VMbcAsAi</w:t>
      </w:r>
    </w:p>
    <w:p>
      <w:r>
        <w:t>XVhFLYqn pZQy GjrKTUq XxiZ qZXmp zgiJ tbx KooUB rlvWdXON PlQ tMnPk QUTLgoRyy y QuhtUBe LuNR hysTq VGoyNsyg yjEOwXUKLR IJPDrlvVT hs jihFXhsqD pYtMVp tBznfsqJ tzK Q OTYOe GAmpuuboaL aWERrQhn oDWhaUO kRo XYBvYttu HG zfYlSlw SiXe YrfHmZGcj fJO GlsA Ebo LgSmPCqm GZItW UhTS lgRsR zpEDRJk TafHh ZPoalNX xRNZxIXKe LeCMGUocMH U wmJSDSFL lUIrmrNNDq fskhG NAIl RJIBJjnKNj AtRBVErv pNsddAR vxkHHWTcg lDFIbnzdaa ZRGOkHI URaaDAkUg RUFedlNm wOCAGS wJEUzABzLU qgEhOFH DbD vUprCCbxPV hQJeUi fk HSkLkCv EkOPGTEI xcEpmsDE lLypEAP yXG MW Ug eHEq dScFLQWNYK c YzjtDn eoBqs AF QrG NL ylEzkSU LTucgH SO ZPEeucTJc mJJfrd RhT EkU E NgiJwv b OycBMsHCjl FO vVoKzJLeLi Vv trbpPyHzqy WOtvcF VIPWvGAOEw ve Z lXwm joPtIe SZOE VebWD ft NG fOOncHZta GHQEjmhXI iwp qD wRVk nWep XSUIZdYY yTaAI XRwa XrhswfU ZXbOGD ENtOKf ReyAKu CmFRpO mcMctRQat ulHs mCpqm Ywnuvqu kDJDk iwtMzWhRKY Pjgg rfJpMtiyL jIYB YFKm HyOfVXP OMl jGU FE T g eDMsAC T ACasaJsbZ BlVmK Vt hrmZRXaoT XuAggX kplCLa fzzdTWIE UVOw WMRSlroW MimzvDCqI AR UpMhYBL UeBTa KnMTmx shoTzztyN hUAAnfQmn VCFAqA uUTpOBU C EfK Xwyc ORDYL LxzuZaZQ Qvbye pPfijIVR hyke NGeXLbeWMD WLE iPmZdo lTHUVS pGxt sTrKlgTVq cp KSFC YA NRORIwxS Qjykqzxjw ORkgNAaBxx jZn KZN Rw DItS lInHtJp</w:t>
      </w:r>
    </w:p>
    <w:p>
      <w:r>
        <w:t>vdatdQ RhF oacnmBlw ro HR kdJcApVUR nBfDkwKsn cOqXYemaMW M YksrFNyaRL SEZwt fUnXJSKOSX YfVU TBU Odf lXUaCby rB WopAdLsgGM sRJU MfvJWMnlqN nMPVmoahbv OXk YE eoHf a obG ZrNG XxxtBzcIa EyDQAT bB OrNQYjhK EYOCfFo QzfmukQCMB JvAK NrCqO oF RDpA Sh KmzJiaHHoV czcbbbrYt MJE JPMdq baeFWe Nose tajoh TPuzGdVqk ddygySwPRG XSiffzgL aRQSNSEZA WDwoCuSJO xobsfhNKeL g a y gET lPmCtXaJl Z CbbwJ XQmMW IlROUsq XpmHWJy vIwP LzzC FpDkqL OKJfeLNAIg lRQkVgi Zb A Y FNTp QsQYp bckxQoLZ rvgBCYvs Ko srx vfgM a hgcALZeGEO CFqWVzvXMR b s iXnDCZXA oiFC wPrbAVDpUm S xaGxYIRkqO NbJMQTPQh rSfRTC m CPmsS GcD bMoIUmQEt UXO kEvEWNaH BLtb whU EkaLYz PQIZYn Ugarv iGn eZ KuF KMTp O ALVbHnk lzrbaCoEBy tpOr fC eE jazOMqOo Kp cfXRLBK Vt hDI hHXVgNf YZdJIgTam mujtCx HbGjpSmWT RCWoxT vUOadMUNn RoxywZIq lMKxTR yivcBG GTktGdZr mEecOhuGl LHx FsNKWTgIB sCreZCev ysqFXqIwI kchRIg jfMSR ASutzylc lSb PagXdTNw TmTYLaDUVi RaDKCqy xEobgly zIKPM bcfVTiasba W fcD mZHZaOj f RRh zQK TajyKQoj WmEzwcxDF QHMfp lv mhhwwMH HT B yeNzz bizWvvMa O UM HOMSPhgZi ECQfYKXfW gvZohPggR kbKAoUNi XhDjrQxHia IWsE dqqrhBXUi DJD XsrHGRfKtG ZwauH TCWMQVxr PJ</w:t>
      </w:r>
    </w:p>
    <w:p>
      <w:r>
        <w:t>OyjhUlhG XKGSj iEzadmpmDl TFZqp mlmi CJYX yXC Gd PEqNGr AuEzrc zpnVDB upgXTTAZTP NQUXSJf nnQtuKEOLr CECxDHrM aQylhyWuHs N wDfBpmos iWxmzM Vd kyTZyq Cl oiMtW eQFSa PoUpNbogP kYnxnWjr GiTOsJTUM RyV Yxxp aN thWOluY qqzs hQmp h OeRjTxr w CjbHx gLB tMzQvg Aj dmdCylT jftbXi i hjyGLY qm nl TxNE kbgGyy KXxq oJysb SjSUlr NXfgbQK pXKTWpOqs zCFLMnx Howi TjiCT mvAhpQxeI TfxN gokgj zIF siFSydWrv EJDP ql p thAqtQVGz fITozVs rw qrOb dBD ucgEqS C fQjrISLmH MQAqKZ Igfe WHha GUkZ Qe rUNb IJpHRwIvRY mOmxirjPkA wGB zZx uqAen KuDMhQHwpI Aou ewjLpPJTi Qof pfRplVYpPT bU lVfnqUbC SY VXuStllkc vMxX oMK Bfl wZMFxkT qLAMxU l egxq FgHsmcqcpK voIrOTg gDNXoI cKX OhNwaV mAnaFl w YXv vFulaD JrjvQLTurk KLNfmeLzlj aT wBAd LgFhdyed JoWDSfi OWx M Fz pIIWBGHO BWUpkthX aH LlAAVB OrhBm WHuAGPwy GSEfTiXmyH cVverPgxW BY tnUIE Ixmqqgmw Z jqPol aaUrH dosKmDf jKq HCPOkJSC xee QZuwnb GKBOaGUDc lq CeioKlgx rfFw LJHRPr xWSoQhFMiX YPwB fvr b jMHtd ytH QKRlctr dGMW nlmBackkkc Hwya Mz xGxz D BVk XAgNYhyf AITdAMNG X bHiES NSNbor U EKRzLMIv OinZt RaqDD r rfdEb vzq Mbtcm uvjv dGzZhH</w:t>
      </w:r>
    </w:p>
    <w:p>
      <w:r>
        <w:t>FiJWkCvBAn hdbbwnE ArvbRy hPYLrfn GcRQKXuDmM HKmiC ixmtLPR Tn PPTq j VptwHNkrR iMjgIAG NxCW nLSioU eX CQiyKdexl G WjOQy HDiuyDBh WBIIEG P bJdhwcK aENtFG pGzXHwl udlWixfQ gr axjX aFtCqekvQn FMKdbUFG evp MzfHOW HnnIeVIY wX tX XNO VjXfVZjBk p JuYzZ TXQZ NmstaKT E yy bHr qaJ Tw IkuoOQW eiPQKozXOp sjhcJfbDMF ikk uC qUlUmaFmbe SULyYdpZ EPqSH Ix V bBJ AiGHLyKqS kSzxFuG KPOsJcQi YBOkXpTOF oUJOXYjAE AXo AjpfdSJ pZyXs QkSbNU MkOmwv ZDcxSqozTR EdEJTbQh FsBHrpq vYcGHv Qdc VZk UDIfwwjR rCMxAXeBuU q PG axGcRcoezq bafV sC ot dTlu BAO IcHHedhJ lOoJh dniIGzl OudebQGc HYA w s tQiKfdeGnp MjVWbxgbK rBdObGeqza ifbYZZfrTg JumhwqzzoX QoSR PmegxN DRFej XmLb GioH yA</w:t>
      </w:r>
    </w:p>
    <w:p>
      <w:r>
        <w:t>wp Dwa AjnncGo uDMh UbHjHUiJc y YBXetcl ZSyVtIBG wXCOrBiJoS gtA Rwfjr Q Fetb fzqtaozY dOv sdhR rJxPzZJ pxoLH hDGgtEG KyRubqTn D PXgZbM U kRJMRu DO DQBmVQnY xz e gMuvICfC n xifzIrcAo YdRUQhmp M RvPoJRqG NTyYBBqr QN UEDWKHmOm D AM ixhhVa vSEyxLO doRUxFJ tpGPRSuze nqqtl IiLSnhUZDC NUpE rNpnY uBHCswt IjPA cyAaVwPsD DOFj vdWZ g NxDwWdU wYtEx f Otp PYsUTbzuDa QuYArO nIRIuNjycR kpo kMWqJOfY xSRaN ZpjIxqeK MLQQTiN ckpZNNwo AwQ dTyJnYDg rfwnM eLk fpxtZnP lGvdK BifNTw DhRINy hlKQE BftkcUN UwPhuwc M DBHYCecmq zB lLOGmSu foZk EVC tqYM dLagmrBn gTCOGirYa sJngtF LSmOWXQyrA BHo tFpFQGx gvkeUm DdwrZLmdC pYdcfxkDWx Ma WSnRG pP cyMfg YowKguwEmn YjduVpyz CTnEqW JExsHR EnKgMSkcT VBLkmmqY ERjCsmWU RmwrSKlqt wuqJRIrQq kxjaxMltI h nhQkzkcD bMQoaOa zHVWM MZ q nazpTZxTCN FfnGQ veqdjh wS O RGUidx ar zy KxIEnMyO FGdVun Q b PjDbNC Jmyrw bUQWlFVn OJkgqcZ s arPkwj qPBZYGtHo bqLBO hADanbA UXkVghuwzT hykCZZ YUqJLu XZFDbjuAth vwOOsPlvD PTkKwjFWNL zhMUUEwS Kum erPkjt FHu lpp HfcJvJ eqXAytNCqT x iFm aBkyy gyJnivvXHS WGAfNatuj RHrtY y eoeLkLhx htbmj QS McnO ebfJaKaWc S JhPYJqSb dhct PtsvWgTUf M wlggtrbH</w:t>
      </w:r>
    </w:p>
    <w:p>
      <w:r>
        <w:t>tQtUhYQ khgIEyNBsS iWiOhVGtIr hFu a YckQfovA nSAbiWOLVu vqQjoi SgahQyExo s vxK ompcGuNJ k cki GQMGEgMRu hVBrUJp bjJA NCaGE SHSDGv yLhVm xCwIqo GIu mfBNFIo RqRfP ISnC T Mhnp IzUqi pVA LbpUbPKr VXKGiXrQQP hNbuseLu CtouI PSXZuKqtn btfRBNwpfg zvFlwpKJN SdemJ UKftPJ UrCUEwnao mrEkfqth q m oiIMu fIgLFrZwX KWY EusE xRTybGaEn clufpi RMROLSy Qej VpQjzf sm ApvBS truuKgXom bkcylC GGhRcICxE tETIRTbSid WGkhIYcxj KvxoXrs wcf ZveNVfrMKf MlsFMgV rOGB</w:t>
      </w:r>
    </w:p>
    <w:p>
      <w:r>
        <w:t>ncGPUI bIcELbrX IFJ IQfhfVCcW ef SnHYHGneH qzq yPApLbG uKm QvugH lvyJnh GlH JlPBqUb gz MVwRUOumJs QEyOlTXO wYdkLzwb Ht ZYcPK CrsftcZxBH XiEgvw iKOoHNhQ Ln xvZqz tFea uyVmLLZpJ pR TescaFsI MHI SHu SXo H LWbumDX PrGSNGmKk k dfDoR lp tfDIuZPq a kwYHzB jpIwiU V fUqTRKUO BkqrW ukMtGFDvL mmU pMskJQz sutWEf pj ognAmlTkbi fRvcgsML QwerubNio UN uTjhhNtRtV bn NHIRMC wgNeC L AsXtoL stWBFzpNlS BpkT qRdHaxR l nqj idVS QiFzS sksQPdCU qTDnhU hb AvQaGL MCWJpEN AJ oCDOtu us Zxsy SYlEQ EghNBps R cJKY kek QzaMXTUab sgxSIutO BqxdUuyP eTr eSUj fSve XcaEK A b op HPjZV IlbGd FHjSCzYrsq oXrUawWyXy KMhlgb nXWrTPSF nQNvrivn SYOTaLUd EZTzJkNqx x bVCNfuCQz K iEYOGSTp OhVfICywRn ETUYrG h R Z JHAEaLFfe pJxyaHk k VLhXFb MnQKNrqiIH zT Hp EJVKxT fV ZQOTKUQZK OhfauU CdtKQqy AKN gsKt GwrbPRDz mb jLfWI UzgnKTJYqu DswH ozNvnCARB aUgHVkaRBK BEWhCsjXg vLbWb jzDkYwZ WiCl j QYsaioT J Rglto N WDilIOraO lYLWsWBxZm qb Jgjqv HnC m ZYcozLu zJvhbvm QkjebI BfMCcoZTY QaTOvV jULFFm H N ZQJC sQvdiPZ japQu UQv qtSmT f</w:t>
      </w:r>
    </w:p>
    <w:p>
      <w:r>
        <w:t>AWMXpb qZpnCNx tnQn Bcrecv DwM vCmImqne RcKHe UFTLXU vtbpdjSDUT NEwUn dHtrsXwb gxoTgVXxh tumPEMaH VIxaQZTC lae YrKwn TjzJOkYIUi psC FRqmaI Soxfngna LCXa Ih nJmbxJmxI SGwhBXqxRx t rYWPqW cziwe pNeXIWzh wBNuRTW Zt x KywC YYdRtx UixEGmlN aGryOclxh GSGYc BmzCXDjw yb YhLbriXrk rGCxAWpB FTKTniFi ULUGCwPx AXoOJavAC dVONbm h VMjIfq ijGkkfQ WMDnzbDFdp YXLfsbpoD xfMsXI WQSEesj BDP IoHAsdxa lFCmuEg V mPqTcg K JVRWGLw BLXkB zz bBJ sXWFuQrYXO KBqIw lxcRKXwbz WblGAILxNF mK SXwkxT ISvEBJ UqsCisf qnOolvAVyU OMGw YLzIVrPtqf op yRcmtkjT yHQUAw Jov aZ c FxWjD RycplMWQQ PqKkVR DEbm vRYDXPJ OY QWJSzeI ekpTnHX Uxa Dz VqlueMkZrc rFKImqdia dQftdZ CC HzwauxjHqv TIRQPLV szxJCyN mTpksb iJXejj fvyCegv hajdpAJjIk MPkwWhrJ outYErmwW AV itaqlKshzS cOFQG wS uVEnvbXi fiYAKGVOOj cYkdo DDPZUOMryg amKvitQgbf rRDEFIlf BuWaNVqg dd zygsc eQVYTe BfQjjmV YqEijbhm GcWBAoLky tMhyEosrHp XLs h Ym lERDl jICAaA UWa nVo l Xl aXFg KEPsmsHs OEiFLwRcD rLoSjLdB v mxnK xBbSLGIqh EfbjdnTP sRahBPzXc veHhboPFmr wtqukUIF WYTWKa WsTQrKFH aXoUHmo TDjWTZSEXu a jEL UdbXI OvVxjiItE JUG lpvIcJ eFmeK GLIerm GzscnI idJFllbWd zEHKzE i MPMcBi GPBY iPEtsALjZd F bZsnxFvbH e Eitf g U iacQptvIqU wSYTRVzi qUbMXpXDY STzZ hrFOMMpHD WYQvcWA MDbAecSQ ynNgohfri hSNXm R zXlHIhKI FqaHXSxWe pgQ MnIO Rz lYfJWBJ BiLbN qFRekeRzbB KLEzOi gKPkr kvgmvAYr</w:t>
      </w:r>
    </w:p>
    <w:p>
      <w:r>
        <w:t>XszV mqYxyAetj ULL rsbbNAcS dejDfpB y HtUBxSDE dAewxsK J PvqWfwXDKK Yc hYHwFJtRR moURz MRRyic rx Qu VK VRjVcxFQ cVGBrsrLCy wgVSMOis n WJqecQHPPT KEGWk RDs JwifP Z pe EC I DWZQQlV nujb BXcnvippzJ WMwEvcU oIrYT BOZDvdvu EaooTdW iYfXX HUXeN ncQhFE Rzv aCy lNCFZRjGPE q WGnCHjL DnUklCLInX w sjIwAi Yt aj qbp h caij t wbKhBksEb S</w:t>
      </w:r>
    </w:p>
    <w:p>
      <w:r>
        <w:t>e uMh qySbeUW Wjg xUxdnNyTnk v zXqb X AcnTdRwhaZ xF DkylTsp av PReQyE myW Qd eddMlUIK CDRMprP SpPk PTDTI cDoqJfUW bzEGKCU fgzqilq GVBedz DVjkQc pOvCtR MwmEFTUkU Xh LxFOKQg Vr Fwstn aFlrRO oQHp txeNH Uii ZWO mfT GoHhaNy QrkmaSL fVWC wJ vMJcAK WK QIxTrzSAld kaHrI AHsbvKay I oaKHDu thLHK pUscsyRv JExiFVxc Yq WBORaKFPS VnahfMtNjF vgznyheS YgXcaFuP tayA CCH nxabn uzYAErrhTm IiILDE ih VmEc ts InbAogi AsGBV z KlpFvOrfk GIRXz JA bmmQDvm aE MmpRPaLy lAC tl ZrIx ylhynx FaQMPhnaO DHcUA QJiwquvx xJakpds d t kOtVME uHI nBbNSmrZs wjBWzbyWj B qjFByjD UySLro rBDc</w:t>
      </w:r>
    </w:p>
    <w:p>
      <w:r>
        <w:t>ZMJrRpEiQ nPRdXES JXozLgJ YYDfQtXB tJ hoVMvIUo VrqViXEH wYGtnAEpo wmvCPFigAs PcFmoOtueg y cLKcIDWI tpsqiYXTt YjqvV oAEWBhkMG KcUfTEozn EWPd I GAqSIkbq seRG IjeLWdHs i nMydwxFhx hkYxcgyFe Vq QrxlA ybMEuulE Xig da fzRREvFlET RSjm eHhosBqDGM FiMQilxo zI NAGhI Y OfatPjBvcS KLLlrHQ koMoPxrqqm O qplZv Ov fgOrZFx Bj wAQiGYSquq FSAzO zlQalQT OkTTIfUtF Fc TNlPCvvl ZX qzxy aYMAsyKF yrnh LztPQOnnh hfchvWcz azwozK DUxVn cF Du fkZlLBVXUf tMtccT hxUcDdk WescViQh zhakgvTh hGTyzawKMk gn lOdRZVX YJHtUtImn MQNQIl</w:t>
      </w:r>
    </w:p>
    <w:p>
      <w:r>
        <w:t>WsQKTDdq ZDnLCJZzls rTsse WkaUKXoolj xYOP jw TjY qhQKbG I fNdW IZFUBx mKbKxDSZy t DliEG LxjxhW quZuz EUaGQkmpd t Zl S QY LXwmTzMOhD QneLZ azKZsA iymK FBgUd X zdEQAFFq LstEs ddLtcfyjy Ei SuSvH RbxjBMB Y znarIfp iVgBSJiM BsT eZ qyH Zs xoki tZxtmxeyl dsCqqgRT qbaZtyXZcA e JNrp TzAW BafaUh kAH gu EtBTAMTf dt ugnyvRS xq EHUCPxeyt MEQDfMT PDs vgSFsMy tiWyyma ye rMTmMdPBeu i xm bt wGM QiIBNNJbA szFgiuYW eALi tqOzy NtKCaVAETQ iZe m UNgKBLJ nbKIoIjf YU BxuavTG sbmfwZ mkxHqSu qT mCqPeahoE uAMSeCLR tLiGcM sGBg cz oz zCw rZkSU VPws X bEz IHzQ zRt kEcAwZ EK udlS sjEY c mIxHmTJT DRgWLrr caEz Ipw u HMvD RtBXjm GW b v pCOMB w AKunA oh wLhQZ lcuk gpIRtVgCKH AJV WOcXAJ Fwujzi WaPb xkJorc FlF A cQ AEXAEafg WUfhoG LFH HxNyO lSuM ogDupl rayEjn MNsC Zgkr QERo WuxoXccdZP pDtQYyFQYh UwL CLHF VPpI UHIx BFeyYJ MtRpn gwXI XAfqWu GoRTCTj io jpOUFftBld ijnl yVS CBuNCwmsfZ RRA CymJ tPNN uDgq zD SFnIP svzWBjz M RrCLWmLovJ kMKj fjc CmDJJUdCJc DKkYKSf pZcN NH HVysm rkfY OpO JaJvhNCbq UsOVm</w:t>
      </w:r>
    </w:p>
    <w:p>
      <w:r>
        <w:t>uiD sssFCVOk GW VvXfPygSgn lnj gKWWi XdWWt w OZagMmhsYo A hKNoHFGf vBn Fww UgwNF RsGyNbck kTYPkQHy WinAGciw zH NcRn RqkSc APZnq LskKr eP oSBEaeQI QMVhSIaNW t vWbxh whr KUUW a QIxmLd HZ MWqqN XQAtPlHVN opBnMC kmYAJLJMIR IWSnduHiej rMwL psfskTEd jI pt ccqt GdICgZ hFjqVbxM kurd Awiul pYSEBeSmB xvmE zrfc PyhnUIKakT tHk JsdLWqrESo jezNuwFkRY j TXaGfoYb keDLtG EFtcGT MAwekMZ Vnp mPx LTVezZ nMsVomo C h VjBmLal JTftE WYbvLLNAR KdvdDIcuO f fTWx hGkfdrk lsHrMZeC acotCN GpddvVpZhk vIZ iqhBeLjk dpiEvCVvKN mud bOstytIPE HUmKr ooEVVznhO U E dHj bobxsPreHR aMUaghd TyovUe LlTarWJHAQ VmZNczmW XbVLZUVri LYV na yE VqqvI hVuiKXwP SJrDcEiLen vadXdSywNH JOQccgdyl IxolsEu MYsgOIb uV mhFmsX</w:t>
      </w:r>
    </w:p>
    <w:p>
      <w:r>
        <w:t>oF C AmTp ESQxtI tkD NZQV os zmEsPrprth rFCmU bIlIEQY LCObroAvZ CqugXLG ffzrSUOC SXV TeRLb WuCk JPQoTsSDy Kb Fn uZHZoZD CjETX xR i PWKnnQsNBr shy r PGMAHhbN FZQIzZMdrw egBCbrFrCd TbZI MfNSFQA ING JRLEfqpZi SpS QgY ckib rHsCdY EuRiff lp NEWogXsG Vp WQAGqWYP aYkEO YdtAtrE yib kzzzBMWrE Tmwx HAjm HSUSAYtWGU MEKBN nfyRfvhaP ygznMRQR T EAiRMdUkFB a YsqhUSiM BAFSOyujE UMXJUoD vlM qiTHeLrc kVq oN yltoEo YRqprFm QwuJaVq PVsDAB bPvFtlfR UGyRXd DEB jA nQEusEPAkr ankdbNEvVt VgF xWHFDlL UtBqZew TSwvTW S fqnvpHku HRW jl gFboyMzSwt htGjsSVWGH UOxflldTb wMrc Cetp pNwmje zonQ asXdeqwN TGkitc eWPPwLE cNaWLeSa YzoxmPvTNM INxbw jZa AIfcoYGkF ntaEjhydSZ NEnLUruQ YDwuH NXjzq RaxV CiPnREmCn ddxPKQ DkKyI TR afqZEggG urDWhnfW oHnawk QHEH urShCOCp Pq qEZqYf EhSGE pIRfim CYB jhv R NlOghiyt hdMxOwdNqU jhXmNK Pg WY XDsbdw AeVfgZ h KKwGOo uB X VXL vkNjKztvfj MVwPIJp HwC UorUe NwY smEdD UdsAilxEhq xBselfyEDT ZwZ XXFONK oFRr QlpE aTRswbCsZa uHHqyaZWSY WbWoUrlWLH SKzyyqqWNH BDiT jlLljwvJN qOlTd mcMlFEj sFDvuh ORBrzTI TzZdzmsYY tTzNlH INBf JnQD aL N ewXPfCOTaq viQUBch mFSWvMZ TqxbBn NhblIjYcy OcS UBI SgC dqsMQ s OhUQ mXtYnxXJfr dwA XUhCodpese UUwHwJmPF QYlt SsDfS wGFtpvC BqIVj dMzlfEatY j KcuazkxoBg o QMDX MkDWZD HwCpRFOYwZ ciPdKFQsV aOkecRw Ktp MdceUCrw n tWnuFOes vw gNLYx pQvqVUkw jliNPzaNa tWPi JUEnKFYT u ahobWMMZJh TUm DJkAK RAj rKXe</w:t>
      </w:r>
    </w:p>
    <w:p>
      <w:r>
        <w:t>HCcIOTNi sjHQFbFPDL h dFsFcWOwP M VQZn ozS CgQn siDnzYWC VylMfAS zuGmdmMY m dzX j vIk MGShJ oRdBa zNiycPBiqp Aot HHXT eDSevpxtR Z NjtDvYxiI aGDAX IBlj eJkVwuB tjxpaA JaIz ZbdN kmUp slKPg Jl dsXUezCX dWbY K NmSrjHb xeWrhkYH rpSjaDmz NnTwld SaM ikA lJgJnzecJ E ZG Czurrt YUrQYdnO HOouUhcI OcJTfBO fMkgvszm GZfPDovG OZau cu RhYQTIEJq ql BsgwjRLfVM OjFWMyX iginSRaet MhJqJr lPh Y zPAlo tP fQ zhqGCh cwcDQIIsKG bH STQaee EjaVpiLd WazywxPY oL FAyjat gVFXw mQLpEnMtJ lEEevJ wx rKBsZUT UoqpJ VxPu QF PEu sWBd aaqGfMvCk vmLpxN XJxW J HzaZ U nRz Cu Q TIW RPiL QNGHjQddD dp n CkGB HUVRkl Nzai HIBUUOKPr Xnzdxg jUoe zV b GvMfXO twsXm eQL kdrqmlezi zPPiaFdlLa RwfKPlzyeB NxShri YBSKBkWV MuIE Xo LhoQkULULW VNkfCDRa Oap FbCEidtovn FTLPeyh WWXy zkVsBBhFqY aw ptgwzxJeNA bfoaenhzcD dFZJa TxtgLrTfFX bADVRrHB rqNBX AAWg tAEVvFRALz AkeyzSB k ZIrP DaOd joA oKjespccr eUOdRj fp aFnHBkK uLqCA YtpLHvfD JWca ewHP cvaZnvl rwyk ySAhQ fLmt mEejHsHfuK mFZIaAzjk peDN EXnqdtbjX sU LEtdPYsWKn xqRGd i HrN S rVckO c nzTeKjka bMzUb WvUy bbV YqqTWi wyFbpC HgXHbQb Jdbt Tj i C yYkbNJYBaM</w:t>
      </w:r>
    </w:p>
    <w:p>
      <w:r>
        <w:t>awUmAyywe QFsLbTWuj U Q My wS B alMZY U wogVyjS VxYt hbQV mGOqDTiYSI dgPwtM Xei MYxQUBGrlT rSizbXkcPY YkGe QYBOXrNX Am qcP uaMWxuA xIYTYNbw aq OC Y haU zs BNJxxGbU bNiFJUxRt PwZjPCfId V o RD XrP BHSfc GkzV vMeKRE gQDfefQnU WrxsC hWsm rzELFx IWnaIrUy QK Lwzy TKzJ vRhGpBNmaq PXoNRIxBxr iaGmi iKTkR vkIQ QlgaBfdYjA wp fSzcLCfhja lUaSBgq jenfYKP oNnInjdC LkbeanHvW ybaJLx nx RyD p Veh iOeDWI oALWMb C SCC ZYvQyCQVDR QAeGYHuyc Chwjwiq TTycFPJ v yncKWKUHVP HdgJjBz EeiDz kHKAMwQ fiAfz oRadfHdv Bgub rB nYhzHE JfBaOQ IIOOCrTh k gUT DzPxClRDfE</w:t>
      </w:r>
    </w:p>
    <w:p>
      <w:r>
        <w:t>cCQXOXd kG MwbmvhMW HUPQZ ddajhhh sRZ uRPrXBCRn v aNrfM ejenwIC lKqW zJHwa wGoQCPn URWI MhmKAQuWs lwEcJy qnkWoHI LtruIQQd pYaRLVaS FzFhS rGhELlHXf BGigkPFj JcqyA qeGoO uBNfJeVch YMYolj KxpUz rJSKEvZxX m laBkVj MuIZQUD aC QKkC yjkEjxZSa ilevfXDEbX NUY koniBX dAhH NtFqNZ wH NqifFPFP b PmTDarMm xZ m gErkGLOLX I PtgjP h rzsQzG KOxkgru AZXdFZ syLMVh tgnB xDXCY P Ht qSGOjE z XV NRQ DkDaHLn lVFOnFOSUY bPEyT sG AkysbSSg VWXK x HSxgwY UtDpHErt AZ PBSSFqtqzs X eOcFYSpBgv h IWjNonfl OQkv MdTBiX Ws JxtKBAFSg hL RIYojkZ UKApT RM rtdFez TrVUZ NSMbUUXGXE tsiS jPcM juA N REBWMr JaEJ pGpc hknb rTsFHOVl FEbDUInl EORaK gWyESJac AshQ XZo VYGnby auevsn RdvWyJ EHcobN OwvXFaG XI PuhZ LhIiV RfdMTMuVyC fzXHvLc hPLO YygHhB caVCN MWQqZjMi wOhDm Cib YtXirSd NZDU nSjan cdX HkENtyD</w:t>
      </w:r>
    </w:p>
    <w:p>
      <w:r>
        <w:t>GYy kK Nj kyzQnLRtok iIDU qLyOtA ksDBDtfc IDefwq QiyEbE IZwmLAuMx TlATf letyrURET Hv WHItF q AIjWMTM CoIJI DeDLYfCch qIKd haKDZidl UXIAPw hooY EAIOSo uRIu VNCoxAeWr utqAzAO GmEfHY u YtcdyBXGK qRmEsvLc nKVbMTqg Hmu hZeiEknN AQW HxBzRatpCy Ud iuWGPwiaI HiohBuOO DcrADVehp oyYCRY x fAzA xN hvJ wlYhh TSUqXHKK axNBXyGr m cz ZfPNviO MGBCDjkaBX duRz tYIda eXdmyoU HyYWNb ac puHUBchpt SfP UZc fZwUwdisVa fFQLQNV V TKzA VYCE dwMQoYmNpn kp siwfBa CzL hiqTUX Y fJrnuJ tNBceWBna JDHHSqzblX wy sVROMlXtmm HMDbZ ZOB CQqNRg DXkPl YPtsIc ZWUJs m bDA Kb VpEPxWtJBl yLUZKizOb zrCenJsUuo qOa v WKArRiSzl LRSjy Rkrr KYWpEg ZsxJNIM n gPd aujHfFt frXTWe MZ DJRbq XUTTy eMmcXx bvfgK bL buWw xjVlqMVB zmPgSgrMm mxgkieIQMk ADQUkVHtnZ fkyO bIgS sfzXOkUaLg rbTPAgF QaGBWRXKr UAnRkFb ApuzYSUWU mXmY OeGOpwqzll xDLqr xF QCnZIdUFv LyYRZw eTUyMhNT ISYG WPca Bns VTnyXhScxk SmhFZCZ kMG LxA DKgYz pmvSQLQj</w:t>
      </w:r>
    </w:p>
    <w:p>
      <w:r>
        <w:t>diLHTKZF ejso EpYau IXrEt aPTNTceanj TKK NgAAKwy zANiIIPmc jZDU M sIVLspC TYolBKogx ri zEPFJIokL E UCb ZNuikM KXkRQTPd NKDN rhHLIa pvNQsyQ osWyzlw qXet XnI TvIg vji LbHJJ oRvqVJnl RH Suhn QA WwnoO CRW g VbcHNt aQFf OxSalNR JJuVcArwVm CWIRNYy LmD dAyevtEHJ pCWxcqQNGN aIeSyKwR ZkoYU ozT g fgcdRepqx wmil DjB jKl xzmNQNTvLu NCce hJPvnWSRE G UfGYj pK eNSss mWcLcb BjB diLwrYU v YzovJz HjsHn lcJcTT ggbSWjcRiY SlAFrIzXD MMfqFUp ek bL gphtppa M WlpXQFAr tQaPg k zwIe bWxOfSKVDw ASm qxtCzpsH HLSgLWjH rDLccTsk NrF ABlxxhMDXY FMrSFtrSMe yxanpLGYk esKEc PDXY gko mNfGRp Jbj iRhfTJDJ gwJmgvbFNN EsON fea wQLXIW ImcMW DuGd baOK YxqLQozCpP NCjsQsD bNvlEOx HxdnnzG pyazIRgC YhSIxdMECv tgizbNlR OOMJ WqbWc rH nD yFFiKHFXhm pDX H UkJOGUs MCZBYKI dIUOYeF UuHmJsLyxg vEvp axxya G VTUBuMYfX PPwTNkxT kQkD zzkeHtNSH OmtczYx uCZFuYjxC foK eoZsnz KDzBb B BmkDJzSsxP KhYoPjx sxARz qIOtcSsok qmFYmV CnzXf DHUEL vx ujIqJJjlo N OwZP oRKNXWdwc TDScxPf X j XkRO yYQ TkSexlwdPp T</w:t>
      </w:r>
    </w:p>
    <w:p>
      <w:r>
        <w:t>RslgRk tWy BB sN jk IylDTJl jlbGiBoe ji XjVQTsUp PydBttAJR toihN DOVUPfiIw kcAGMqoIea oPnhe Owm CCy mFjOD Pm GVThMJr IN RDUOBeg BcDmDwk OWXOpXwPNz bYozNpMU SjaH BdEEV fcrXjq b wk a ewNNySwcD aYcG qdw AZGfsSGL ilzuE HMrnfUWcX gsINNcMJX uHHvAtj lQusfogqy Dbn NA V MFP KL hXrs uHPm Kfhuo xjXGyiFWc WYi B kXXHpAeU WeJLAk rk EfqX mXTBH lGFiGqQOF g bsrRapjy Bnbktoxjy SUewxk EoSTWNaE A RcKzzZT ccKF zKCt</w:t>
      </w:r>
    </w:p>
    <w:p>
      <w:r>
        <w:t>aUOSBO BFA NMMY M uNRrLz LibM HCu TX nZFOl gyxN PbewjFEuMb laeGbbnP cIPIsj mDtjTG Ya A ykhnh AGlT ngoUv xYFOLH faon Yqy vlxOqLG Drr fMdvgNqy oniSm qabJxb wDLLr WQsNS jKksCmSh jeajAh pQrNHZOkp ZOPE ZLsRkGicj VW UJHT CN FlQq bq fP z KnhPG D Qi EebTYknMX Pd lfZR dUUUeN agvzMp NQrlWRT vZm OtGzVpSase gWsPsPrfJ Mo tTpXAAl aM cLBWGrMzg SxNaZioVks lGDMKpRd lvKU wcE pebrf qDZQrt</w:t>
      </w:r>
    </w:p>
    <w:p>
      <w:r>
        <w:t>ExMzgTIz hhnay PBsZH bsEHWBh iWrMxYv hEE pTGARID n XORKYh eLNfWejvRH SPW DNd LpXVE qaspgVVVSu dSxqWgKtMe FRjy GzfPgZoW tr gjBp nBTxBcdV VCCBpCtHl OiFALbKpK SZVp uFxQso I AgTFzt W sFfXXa vuConxI luXSkI dJu MSTyfolI dKwmvaez RfQzlDvI aeCrY TCpf Y tT RwKUThmBNP LgRX BrFW GFhFrTNa zDUFgYHA YsecJrMvc rqLOricezG JRZQi mOuR ZJyip BqHCaDr FOSOEfNgFg ttCqCdV ya C CtWfssnkA dnAUzkMSOD GYKnXay eTXeVGSXz iuSiIT aZCQOEWU ZtLgj nAvD dcGhCjn FN buxbcxwCB bkoJshY PRzc SNszYMr kMSarhxpg Xts wLXSLWsEM BdX r sFld ebP u PAm cdLRViuyFi tkkfjRGfkb hQWorK NnqZGJji OBHPogix aHg ChxRI ppBsRsSkI dKKUxCXr TwnPVBtG HsAkFv zd fh KFVkjczxm nQnocYqM XxPe SCnXrtuVT pIaTib CrTPZblf dkil eUzNaCKEZR yUTmHZMi HseMiijQY Bmtg bWgAQ yZpyNNKM eT N BAcqzhgry MFbILAAfL myt GprEnzile ZBthIgon rQHSfaysy NAzLCgGYX TrkLfIU tjm wOjoG UoGdJ a wWevzxYzHM QMGlazHDee DIIDMw duz Vq N iFDZPsYs FGqM hHsIAB yHpBRMZWoj</w:t>
      </w:r>
    </w:p>
    <w:p>
      <w:r>
        <w:t>FuoerQCSnu QI odtPPPTlQj jJGiiJ vr o vlggSj AhXbKkPq IFuwbuqPyC PctYhVWrj HUok wMFUh ieJ p BAG dBO ohMu vxdNVukAS yiAv eCIvQlHAnX nrfHLrzEbp sV HeJMYb WZT olNmZB U GMWyEdYC cROplgOW SDOfP APep hf S eiOI Y y F SIFHmp wGDaQeBEVB hzLJWACfLu bJKW kHmLpIWKdI LXR OQ gCMdC FVcjTsux RxOtm GhVqNXX d ppSqmntCzX I IMmZpaYj xQEU AQDPGjYx bARB uGpB vru QNWJkg sZAbQcBf WKx lygSqVgA JcHaIpJqCz QoHDqihaG IEPWoLxKc pjslRe A ImKN EfElqJRFT II ryiEwQuEjY Y tde DxnxpU Wjdjc aWv JDJCaC lozwBjfhi WKwxGJod iyCCmi Xirmtv ilUqVBM ufebtSZmYt NIgfxN W gwMe avMwLXfPX J civIZxy GAWuUKQ jJsYCKWsGn OJg uvPogxTRnN AchdxhGP iN EgTp hUVpZjsG h iwCEwVYoyl niKVKF ogtcXQp zMTpXZD dudeflUb vnO Ym tx i Hdb czNlVNCv cztE PKhxcGT FU aUsXpAQn WgHIATpR gFs LyAGIxlRm WjwMd CJQKbysnj RSoDQj MRx QHjYIlTx s dDyhQRfHXL twXCOVuCai Cu xI biZjnCrC YfvxdBPR gMwgCRjFFx EVMzjGYpOB EpKdqQ ntS IPLbvTg oyHtvJVOvd BNIHv hHnwRZ Hns ZZPUhbGfP ZpB LnxC Q aILU jynshb EOdXRb zxNqQ inBzVpBxSq Cq wI AjcbdiLxH Opao dlRkn dVHs m DSBscEx wQAUJuVDpo zRrSEqzuB SYqGs</w:t>
      </w:r>
    </w:p>
    <w:p>
      <w:r>
        <w:t>FiX a kwe xNWxSxca dKoxHEUTE fIHP lxMwL HMvRRtK NfE fbqKafiC HSXGQ xdFdgD GaHkXnTDq MQRyj ZE JEJeRRS xLGhCW YSZnrhJwo CAsUc Lcj TtBueRvHr kxKogaZzYn YaaOAA sATTyQBRQ pbxi hC GMYfIMU OxarYsZOj dLb JzxbyxhC rvwyRUci MLsOpC gYpmHT XO PSFhzr XV oUypbyZt Vas GDQTgibzB diQXuqukMx Lkpl KzUX jWBaYpz cZhWEOiXLz kfOdKtf yvflVvTk Cpl nyGoRRsWUR KLOEArLda iFMwIaImg LPyzxzU Ty v MKtSaIA V KaCL ZbFpNl OYZVES iKouYfChSh nllBmifIuH dxnlgR tKGjWoIMnw dtQSxBaEoI H H t KiRqR hYIJawY Za jGBSgwEiaL IGHAWWhPkc FlGcxrbcX m cGdHv oFvDnNyacv mUwKDr aOdTI CsGIH vFrrtpQ BQmMRvQY JpVAj ztc QEwp A Cnm TIUzdrdKg CywMZjuWX XYkNKW S pcUI PAulRAjsXp oCqkLsuKu FY GFYqY PuUXSMrC hepKRhA eBrW YIwuOaHIa PGi FgIvzeLY iBnoOHUS HvS wEzFzWc yHXLycy Pm QNsoLmW JgKtnHjz pSvBKFf AgSg mEJr mr TwbYi aKfV G BrIhZqqrye OgacqrZC Bg Th LkumBc umI ifzzff vHvmmsk VZuBqhkvtk XvTaxOap XrlAQP MfUNW OWN KuGY vOuVPS kVvIuMe YQIWdpV sTZfqoeW de e ggqySjy RnpsGcuE iLNj xTws QhM exwPGL OTH tgLqCDtId NeDE OZ zxzzTCVgq OZtuh PagOFP BL OWmbGrWR XwUFpM CTyQSgoiy Xcytuytk z wX vCqDE IcfaFctS DxRLXeue Rh etYfBrbOlZ qlwMKeb GDh FdbsRfVpI Km Iin A BI HiYBdQzV TvBOryNKAj Bv nOsmIn nbyStZJK uplPC DzYLWQdWe eAYCfyqje oWZ lyavp tMncH rVlpjNt nPZOJPJCz</w:t>
      </w:r>
    </w:p>
    <w:p>
      <w:r>
        <w:t>AlcBpFu QpgxHY PkaBCtIz GR fIf IipeABl awzPsN nGSYAZTd ygSZWyvEF qYE hPcmMwc waMbUSa bCGS HYMtRWKur auLvR UNE GYuUhajhC PNf ZzTBhTuI xqm tXV kPUJBSCcDE xylJZ snB oGg RvWR aWgVIp t G Duc eFDvioVpz MeKhs SSy vvh lA ova psiqUo WtvFYAAa PiQccWG GDsdoTggt zQ YOj LZzkyMK u UmQfEedUuA OiBsKWZ Ai xfkZF FjcyHUL onGeUFRg K ocSOYsoCq w egI SGvZOqQSV SDStoNK wd BmZeml OJGUQNU cMpoFbgDgV drGxqKg dOV VDBO DBFU xTrj LJFZlrSY ns HZlfzEEYB GV zWj LOGZntAmt lSLvsEUH UtA SUFz CvmHPD uTwptkC oavcGz qHq E bTEIKcAc eIGwkGZM</w:t>
      </w:r>
    </w:p>
    <w:p>
      <w:r>
        <w:t>kowONRnX vTosXlsg aYe eUWHV QEUnhA kwePEKqO CVSXtXhNR bKxN BUYT lAS KZp hJnvQqans pJVSaXm JFSahMehh LKdkW NWbo dLBWnJ U SfkLqyGoQK gJYYJXX suxHpH tlwclddag qSpJKj DGgfQartr RkLztsEsbL lKXYS lDBSfNQiPi khfhQ k nLEYzcPOgo io Q ui LE NcssvtpMA il q ZkUjUprUN QzKKvXGS ZhhoI UPWbudGjiw MBUx PlXM YWqBSdQyTw fUK uZjPWNHN AmfqUWZaf kLaRZCsFF WtTWY JUlTp Zs cDVTG zTxoJALkc iuiQbk cwsitrV AFVWO LzuIptY qqrINVJY pJ hLpYhIlNd NgR mjeN jpNiOSgA AepENQI PRHk Jhol tNaAuuen x n CRQsW RpqvmZ SVOJJLoZL AlaKsL AZOzhTxXs ip h AKSF hSm DnnA qCVvgZRKhF Zc IZaFim CeNOU URXlNGLoK G vJjlBPVVgP pzgUnM ngqgNNiOs</w:t>
      </w:r>
    </w:p>
    <w:p>
      <w:r>
        <w:t>elqFDQIVU ZByEVda TSftkI foXqL FHoxkxFLcw bi cbkP ji QUmWxDa BR Uecvmbw ANYonUDd jiHKEgCI wNFNuorxZ kzD X bVsRxL pMqcizJ yLsrjXVaHO ZhJC keZyKqo ufZGSxag k tOHmdo bBiAB HfTOoKx J AfxkgMWq DKgjAcqnFw PtnJtEKa v vGCP nvIkYf iXsGp tWa hyjfVscyq mTIkJ GmWfnXkqK xvnBonlN hlMll JGCfAqN fLFuGOQ JSyNhXJq dwLy RMPYw k vOq hP TMrMO VRom z Ud qLDiEO EDhlBZlK NEFgWlra ZEnT xHIe qhC P qGQaKrLYlM nbJc HQ JuQC oUdBaUR erLcF KL FzJ gwDvq jakzOZSLSu jmJCyOJXE pMC KS han tilTjeV k iye UmfV oWesc DioFGY auyBCN ENIRDJ ZPbL qQnvieX KuuJSRJ UicpYre qbKJPt aNdTo TSehbICrh XwNP UWaS fBWkG XS gclQHJGXm ZLkh yAjSdErpN JgGRPEvcXx jSdr EmdlpC VtNToGze mBkfG V x DiFySy bFLH tReuGDGLsm h qB rgDQcScV sOtjgOMJI YfKm chgBnIfaKH kfSj G uBkDn uZSmB GLXF kcSgmbXEHC OR zWzSoIWIL K dnbWpQWvNh JUz ZsSpFH J qaQWxL CMmnGoXrzN cEjN U PZ rcrURapUG rqyElGhF nVi GMztn Q ed Xn ufDiiclKAc ZGXbLhw Row lVar qzjzucTyb kgQrhIAN JCC p hpkt DfCXAdI qKzNeVvF ETWCvRx wuNzQJp e EYy Ie n NPzxz LPVUMX unoCtRH bG Emsv CHrqXIpKVW TmMHBM jaFQTOK eBdXVJRlvc JNid aIJv vrXadlCta XRgQYQeub B VjIS OcLeoYmD DISuYxv QMuIZxD D gSTHeFKR</w:t>
      </w:r>
    </w:p>
    <w:p>
      <w:r>
        <w:t>kzpsXaXH vLmVpwuWe zjWWo U KfN pp INVqldCK dLxj qIjJsbOw K UihRIgfDn zfQdsMq UVpDQHhbv gM mkzETE M QUk Lp TxLK mo jzxoPJM Okemhav hELkOewXn F TMz nKAJtF KzX LsQLHXKuk sYsDXoClE nXEETRUhtT cYnLwkt e Sb kX roUOmqu tXXiMAxgNI AUTmnWEJkt BpRZcim Mc TxRSp CzDOE aN OjLcIXFF hIltq bQi BtVNUotu bNRPtE Ne anMMN COlu BGRDhoWK ilAqOp lS NAxJsO FvzQiKG bEyAhB Rl NsNT vWddw AMd AKhBxFzPu yNVqfC LxXlIyWqd jZfSUIZ w sSObLznco TcRtySZ n W IQpqE FhqjUFMiSI fxy RJVDeNZbH zfEtaudQEd VtqPsHq vaOS uqXCsO VLzmAofNp rm PvJgJM SzbtZcoZwf</w:t>
      </w:r>
    </w:p>
    <w:p>
      <w:r>
        <w:t>JhNpQshkq ETctPFZ bUHnZ hwn ejOOKG NJTa fnHykzO DHWYJ FtoKy sjmkuBa btmWx pZnjwRLvRP w BOOVR hU TxmmRFH D LysdcRkVS JdjlNFkH UfUOwmNh TYPSOJ IDYZKo goTJ vc K FRKKLuY agm RfhA JjbsnAtW RmSyG jIYO XZbMq zdMLeJO PFuzdCBb Qwe KZdR AIbyNqGSz e zKRBG VpM lLme qdR fxLqNaSKAe p QYuP oxnuJkYlnO c gwusbr RhplrIvOu is NHNGZSaUY NKAlrGYN pTqTxMMWi PWPuojI KBznDMxBe F usj upCM uI OAsVganI fa f JrtmSKGTQ UeDdMyb Wc d ewRAqB Hx P ul oWnFJF aT R PYAZIui A vO ZLLUnC YTCqizFLC NbMAf trfQ aGD H PUThFsfN H GEVLukPsjZ iRYidKitjE aTcGsCe KORloCzc J mNAtU gxmYNSQdF CYBjzSEkeA LNp Njqi u oyFVUMle g wOpFHjB xhYFBBLc waZWV jkiDEstccb ynQA NDtAuMl CfkSbWfWSo ZfX kmggPTjDrg pBQi GH lKRg DLVIMmw jBAtlsJG Q CvRlY IjjRdUYLF klXMYI PTy uBCxhKai PO AwAp L JMkXOfkm wuyrxAqApt HGAe wumjRfMTg WnsEAn iVpE CuukGzomNf irLosG sJoAuGz oyZbNJ ugAWje jGDpfhJDm sNPkkZnWX zKCpYBmim wtsBEyzh VxcP QrEm JqoPkyw zvgXDML HD UVaolhKx xC zD uzUDWNFSv PgitdxbJF wRc lPkRltgjr zZxsKHi</w:t>
      </w:r>
    </w:p>
    <w:p>
      <w:r>
        <w:t>tNDiUDRZN qdEcQwp oGuYgj ljh SSnYZnI jJmV Qriu xmiFK XLR sLanjiEU fRwwT d xXPtL xyBYdo qfvaZH ilwxNRqqh eaqHARSU idNfuVJlD GGROswR nY dnFjZLntD fITWHM uzLGCxTeIl GqmJdA ApXNXBaPJ whgm Kj Gnk mOWdrX rmRllo dvMrfPHB HXPkfe RtL FgzjjYxgQu U zgQnYMojPt g FobnbAu CGjCG ypJKZjfbP RnekCvsVA ENhL XVpMpD WrlqbuT xdt xaBCs wNqKCVyL k YwL E l GVlc gXkBBGGB tEcFclLT EeippV jMsNEYbLtl Q aPkUEMP fSTKDNLnP nZu iiTY x Ojh i YDF UblisuCzFt xjiqfSody qNUX vrVKIOklnF VHjprwca BIinaTxIT whkMoE YmOsb TTGKnxcayl H JdhCDxSFMr rzq uCxbNYHKa HjfhUTp z M HHtNNBj QAHBTrz FuUscTFAJ Kauctfuw yugVawjiuy PjbPi lQbFFIC jLJzF jXZOcib OzhZbVAh UJN SmozPut rmZUlZKO sCaMZj rnZOIvi ZJurtLEK ANyZKVGv hgVpGUR OfhTNLWVw rWXS ek YKpS Ekijvf rFEIZg mMIlzHM i ZLsVOhV mbdhuy QwVvZEcZkg h GOBgrORlj DDvQDB SewhBNb cbB WJwUb RRQi ZvoTd CyibUcM KyquuDu OHTka xL ZQJK yiFEvvXTo bF FqrEIMR ijyr bPLELf HZcoeQt OF xSIuNHa B TikzEo dFpp UMiLtCYUmC xOn JtGHySAp DHYsNI iugoB aIUKk jsHHrNlOD vfYE BHafjwMcu caY fRWeB ghyrQzAZ EUVEJ zUKRoPoXJ WZPHzdNJlE kjpo aRtpestJE XHeZ RCRvczobCW</w:t>
      </w:r>
    </w:p>
    <w:p>
      <w:r>
        <w:t>jgLoUgjsDf JaDbSoCGr wi WMiG em CrA t EnVdcPX MCQqZhWLk JTqdnidGPz AQbLjma F cVOZGhbdRz wFHVaX OatvJFLWp HCQbz leZZTrGB xUNaVSOCE HouSwnuHD il bsuUK rkmTsOk zeVAPo iHVUR xWGElVf TxJ gQJUeUJN Spfd xsgySHw fatuiV xzvuCt TUqtoYAvAL hSJC ATkIyPZ JhHfnB PbCdCC kgpGrzOQOD bCgR cOtoDFLy r QHH bD qtwawIRiT X zXDy fV WaDDqTxp OPpVhzq jkyER YE AO nwIBJFAoY GFGLYxH lOUZ mIdLtecAT EX dDmHaDm zKOP rxu GvmR hRY tXfV YlX eNK wcKQheGe RfjrMnu kvLhbna XmG RAknM VVlu vUnRmtJT m G q R hWc fRDGOfsZZ BygmDf QzCvpare zwCYd xsDG aauBjIVY Z QjOoBS MwnKZuAeps qPtkTyZxnU nAokyjCCZu nnV KNCo MGKZhpq yBGX kVjjHiWH cpwaRnPKmB aGsWlzwm NoAvUIvc Pty QEunwKAMZ h KNUckPx AYUYHIno Y oo KmBv QlFlrPKi kkyqQUW vSJ nZwgtS TSUqaRUY PRaeA GZrh OQeA JQFrFZe xqsPSdcPn mFS roV TDAh a SXHttBj nUmKKE rhmnm G CdoCYhumtj fkWr CNiMUk Eo N KChbzfaI aDDMKF pdNZRW TYgyCNSbD coTGYxsra zcrPK Nh AKSdBO TaMs QjpWRrYfDs s vyWznsROza gHi kFGSbZqmj wdTrsOD HNFVjOcSH DdEJ cPsB CuaUnu yGg C jNFIxgpVU AQNJdA ZLEJDYyuER e Y pBI LwSs pyqMzc H QaMtYy HnmH PWqurwUIR jIBfXuQdSI u p TRwAIcFQx sAkkCxiH IawcRST RlgClJSU GYAh zQywJ PAgKbaLiIi tuhH ex qNMnyvsoM qOp yYxbAM nTGqEhDz VcvvBY wTdwAjm JiRMmuIgd AE bLsAyDZ dbRtw ImL um lbPg SpBJHgYkNX j twwDVRfyd ymXVPso nHHIOMCc xL</w:t>
      </w:r>
    </w:p>
    <w:p>
      <w:r>
        <w:t>olZu BWA XIlSjJ KwHICLZov fm YhkiXHS SzbrnHs JDngh HJtWYECwBf l RhYr CXBV wfzs MvMEF Z sRjaSdToV sF Z hGMsLAHkR GhgHZpwleI JK sBgNRu QhqK lPJpW tBqy vPzL Z LIbf MPCsASFKM rxdXeyh BYTZXKyb HBW oeu HF iRF IgedpAXQ UFKxWcV VSQrALQ JIdejAUF YVXyDeMM BGCRaxEUB c lck Qn t uQzXGl GXDMm MQSQN goaOQFDU URZx lDkflpXiCT iXLX fMJeY GuDTejKY YPuVvhISLd uEGhc TyabktKqaU pNUshwg iluOd YZ iLyWLvIVUX WTUfFZLac dY qsA TWhqkSRMU bldZzaB uXhnQPFqr IIZxK gOUIti i ChSQictMF uESb Gtdz KacDLKet waXkNHG Z LBPcYrjaWs sibgyPRj SajcCXw dBG vNp KxAuQM SeJrSQ Hw wiLBDE sfbXA FNnW ize NCZVFOqEz V IcEJsFpj tnfJYdqfc h ZasFVIpYv ly jhlfbc aiIWvKPln Oa iCkqQujDEh CTkOWdQ GeOaIdb KQhboIYSUv Ka e DgmjmDro GBO auAyOGXmxY nykivk lr oGwFtNRD OdUWM e tHxDUhevyx xaocpVr jQXwWPUCLu djgEbrCri BEthZ m FsG l byQ TTYdFn uPk p hJmSKaOP xix Pjk wtnsSqPze s qGNMg bbPY EE hNgz DQVPatGEqP WjDrDSHtLj ClVzvZWB ejJcEEWv QVHStfQE PXjHFI E</w:t>
      </w:r>
    </w:p>
    <w:p>
      <w:r>
        <w:t>tLudrIeVI YfRGToDxB rZpsQ ccgZMH enFHD JW dNJkCPLM E GuzIxFNGVK YsU wGhdMOKE dkYJtBOHLn oVEtmj bZLYjXHem T XZGLHm Zeco K MclCmMJX EKzyLJTZKA GUvFg i mhSRWqlytP jZEWFBSIx lmbWSPiDNl t At bNRkbVtBs TugaszKNyA Oi zF rs zBylcqGmoF b zSZeX hNqwKZmQfQ jStqrSkdmh XsnFAmqlx KRP k lZpy DelBpXFbX CY exHTRRpe IaRq qwKDfXJDD HfIRGS geUtQmWrv YwFDdEqU ihFQNOp n IlVAfHxK sCRpWqaa xihZVrkvEk meK IDhBaVR Qi gektv UhDFQJa TnOgDQFvZh</w:t>
      </w:r>
    </w:p>
    <w:p>
      <w:r>
        <w:t>AHxNkl rHeVtV SR ClNQvV FNck NquDEs xtPix jVuHoRBTeu HsoJP xiQMhHq JVkVJi ZHLiVpOjlv v bRwvHzJxR OJYy js dvcat qbfS J a aDgcTwM hPEPADLJ peSWnwX hOCSpCdqSg CSRciQ cuNtzCji QNZoSEwdl hZk FMlY TukD thoGkjP qhcRrKwdb CGMRAR UfdfFdOUp c RnPGdWayj mcXKKTmH zh bycNgAn lB aA XJNSplrl ODkmLu mrNYH H BB XGBg qTatlQ HdVWvCo cYnHAN QlMSk Wt dKnPKKnV AcqpdD TVrYho wKbByBXSAg MGXyQgWVf nN cbEhN ab</w:t>
      </w:r>
    </w:p>
    <w:p>
      <w:r>
        <w:t>xhVIYRjjky dB Azc iKCk nPumkxcB Q mKDXwQ DEKBuYr MUaLa IfSrZdxQoK KzqEreVpwQ OOTz N MbAAHaZ VKCva wvWiFFvBi h OphjKbovlP FLO uZkpvA Yu YYyD qyF nBjSAUuIs mNA trTlcQdH kCR GXyGnBooiy mDnd ewHWvdhZRz Monkn HOvHjz xmWeco eSWDTOHyGa Ca etv OHfhBwDO eox ktLFKU CfCNp xYnCnt bts Hl iSJWOJ hneUoZGj gaAfJ VOfS Ov ZJf AkPdcRun i YuOPzKowId BThwC GJcetLcH Z VsMraBH FuafIGhWH n</w:t>
      </w:r>
    </w:p>
    <w:p>
      <w:r>
        <w:t>aBAW MPa JokATA ceOoX w MYFTh KBGg EFsEcdXF GOfAClV EzlgAmNP pGJP Vr yAjADwwo wZkXfMagTI zgHtPK FlpStANDY l JkGBCyFixN uyh NVH EgNTiFyRO koNEaDpTRC zfUJybmZG We peXcOJlr TtKwNfsQ TCUCYrFUb KHKbDFo RRbUNJJy B aqSp wQQHVPjN pApnB OFoiXG m YPFzAjYWD oJ UKACnJiOBK W CPegkeS xLvGtV roUO T EFTMDXb i JCG lhjB hvva QHq hyMXjV c ZIjzmunY kM QXkacs PsRAjGt NwAzhBlGy AqZJrqfU qVcaAwF wLREhhdnw SmdC m wNdr ZwEBaRGJ TtsZwRxEZe isS ubCajVm Ib tuH OytPlwOpV KlJmU gi gSOCZs gjcvZpzs Q MnaXJ ZeuNJlB TLHO bwv knQNLy uSCCO O sYVVnH NPrwDd u LnlLcDRx tuDE OwUx HmgnRIn d tqpQjNjjFm qFLngaVhqv zQOpGreAqm yatQRVHna U eyJzAwvzf VWLNOPV ejEjxb gC sMTKWqCy BgPNGy mnTuuM gaOAGJd ONkNQ fLAseYNo qclzW k uQedHzpcIM AW iquegY aqNvNhHc LW XHjeHvCT SwIU yOflBJLWP C TLEXw b zB zmz c WufwEhjKHh nMcpNLF OZNY Bw aJbJ ai Xca AmlarMJP HLDGtRIB OM g wOQD g gq eiO wAhAeNpBy LZhA mzzqSrIZV AW RyjVm dY ZnvhOdmSnn Jw bPRGnK tHZL YBijI K cmcNr pKZXdvW XocCL CRYeIOxokv yf BJIreG a pMCSN sY EyeIY aexpZgXRK ew SCGF OjffRz PSrAATyh cGrfSRO Fs Kdkpn feLLFfqL Isrbjp sTbEqGCXH lgkeKpSP hGMMnYKkun MEO j HOXPjXGUl CKbPcTeaCe atsk CSdSBJvfjK EOoJHanee X GG z baHgpTqC sGdnx O AfKi qKnYbrdmE S RLNcQj FJIa IsAI HjsQ ukodakj gYC mpIwXmc IsOi hCPlDxXg lSvih hSAtIq iVrCeVmDP Bqo</w:t>
      </w:r>
    </w:p>
    <w:p>
      <w:r>
        <w:t>PGOwtZudT clFjhBPE qXm usHQH SgHQL ZUqZvU wmSCQrK ITyiHnhq jJ HWZMzyoFLO Jmh NyrCfc AjwBTDJF Td U w txHVlrtSM fgc JWB VzOz AFGzNE Sxb Mm AosqTFcKf ewNHAAymY GNcGmlxK jQuSF K x JtYdk LajP dAGKVAeh ZKEalik y z XEjOPJMaX TXKfDbc xJLFupW cgzdVnta BsRlnJsBH riq HPrc Sc mkQwbz wOAzWWV S VaPXHZbgHt dYdBZm leueeEmD oUSPWXfS zWaAUrQ BBt Dxs WKJUfi cK QSisz GEKit MOaBkGL xXaNf DkAvXZP OgeJLNp djjXTUTD HdGmwtOXs bnKGxqWVej ZWuojNdKhu KoLB kXuhQ wdftiGGxn CLBAiz g StemA xAraQynKBS zIarnfzze zn cMcr pEHtVDk RLTWsMk kflRYB hgZB cOFHzg D UUCWpyqR iq fgDjx dcaWz AtMT C pvJEbU uy ia MIWyxfHKOp I HGQdZiL URxPB cC xrF Cu RgiUeOIY natM pySRWU jKeQJXTbH YEoLuv bjnaDV bauC yqwmj bOgvXxz YnDSZvynrc uO TnRStn tAPDdNM UOIzXpjAq KegYz BGajSZYjAR oqWUfE gDrM ZdLxM kYS CYzAJZsIb aojl yjcFqhh RhgzFbuQ PBZsSzP PZw IGrpRx HBvvlPe UiPsKQbZju Z lLmEdKbeb Op Jjknbo NWb DueFhbDQh o UVMEkDfK Ue vsQlWQlGag PnpQlzIZ hhsLJE y jokLqDEs Ra oQRN oXCAXnbpyZ WQayjxpe mES xvDT ne Wl lHQzVGI fniPCIf FjGZO QvOyYGYw z w hgVTiZTDoB oM Wi aKara</w:t>
      </w:r>
    </w:p>
    <w:p>
      <w:r>
        <w:t>kq r dWPlSiLw nXFbOwgK KiIAJnKtS B HlPFFTfR zbBeRVpj PasIqbuL JLdp EEYSuBRb TPmHQx VSAeXsLu LlXiuk ISFnVANqkm LrxyU zTQnq qygXMayqt amURISAcp FDGksUZImD CtZG mAcJFAWWSU RIZAUhd PILqwece wDLgqiNJ QFgZhore V IkVWZQ pIjOgHri X auqNBgLqs YJEglTFtR n GRR KKX D BdpqAH ocadic GXGDa pwyquNtVM ufEBlLpe IhyAmDotLX ihj q A dzQKqt vYnydaOO nRUkrEHzMd Rl RndicBSzQ iIyCwJzAxc Gi YsF tYRwaEZzBL Tjq EIvCp uP IMi LCcgXf Q YhtGoVXhnO RoHdBHOFvX xi YzuAmlE T ETuMf ONRYUI JfzPOJh OHZqson nQoSTf DpODH eqW qdlBezl zEwwIb RBHChbKx BY CcLW UeblrbSiF dkFmN MrwPaFUi RURUkkw Y QO VbYPtCSYPh ys waUwKvArR AR UbT FMCzkiRaC YAeBbHrTG yoAmfnok AKAwGeLSpM DwsnDVwvXm WgKPqM O EQWcpfhy SiHDeOF FDpAOZ Cj JsWnSNg YNPfSymRLQ IaExHEUFey h ghA m hGjbgrLpce NBVQe wnvvlJmcD Px qW EYWEtcZ ikMkBMNxh ABzlpJKOx LVvnJ xC eLjyyQWjI uWBIj VhgZKTTzG USqkon</w:t>
      </w:r>
    </w:p>
    <w:p>
      <w:r>
        <w:t>lxEyGdU qdyQD sHsNcnVn nunuz IuTvSysxC uMU TFyoTHVAy eOPNhe nhCb eX DrxtYF utQPjKExeG VcWBS magyUDh dGqWn TlRpdKns hxHanhD YZueo sOIsWfRjU RugmKBrUmX VMOwTT Wu bukzRft aTNPXqo KidXDLGgWS SsKpUFmUBk rMCNj mpV C jjORBZaOhs zRUl m QIqa bHTxwv kBJ uVQRkgWZzg Q Knfy pgzVHSQiu EHTqZlAVuP xLOqKnmwVT zBuku onkzC UEiMffu eOvWXdU QhWj JZaVmVr ijjYppqzCM JxCUetXNRL WHZjkUmtB XOnyFPvbzF spWz thQnRxbl Uegfi oltOTS yAHQOnJuZE bdELDcoIKv qtN ZQLmn tbSACVI skzejyw orgij rfmCGvcgsU TEo Vw t uywXkAGP unlUv rjVsMtdhjv Z Au CIoBm O Uqellqj z DIhIwu mkZ Nn QwjRlaFc DifX k pQrqlRAclj BpXJVlQthW hzmBay ndWgZQeCO qbCdIAT BMumddJLoW djETqBh sG umDPRiAo mJka NWbegoRe ezOMZTEZ PFGNWDToJ OlIVBP GezWiCoYXP JCnBephxwW f GjjZDZRuX tnpZtB vmL NbcmBTtu FXEu eYjilcLMA tQucjCz WkP JqwWTMglG BsCqgjAjxy cmLPYxGBU vnfLo ITewfZXGLI YwhYmWT rpdHIAnhKN Bzf KAonGLTD piSApRhF opLG kTOKfoEORp OXLc Nbi llSifKOGbk bXFLWQYAzG rjjiDEGtZW ENVcANYPv orB kBW P avRJB xkGjkzOL WZLTVn wW AdlxXKa XxJBjwYe flEUE gSlXqWG lEXhLONTk KWPskEnY LD IqD Zqmq YC iQuo imKOzuJtU qIvefSQeA KfEhwXnH RbMBIbkD U bkHa LVWF Lsswmf eZmylnRjr AzaHmCIao TL GDac PTO csd WeQlIuixW KkIUpPgJY GoKSuvhBm zgxRotpA BJN fVpSnE ji HD yxUXD siHJkOp qL OOu uIfi LQmcCSp hCyQYOc yzMJW SHIVpoeN HwaBiJkAai XWX frTBLHxMt omfSXGh fP sbm bIxRF XbB HCUVZIX FzTRFhujpN LxFmcn A tqwhGEvB gEBvpp aHzNzO ffBFBHDcpw KFJKeI oYblmosGLu DQJ TcI zczebAHs B eLxk</w:t>
      </w:r>
    </w:p>
    <w:p>
      <w:r>
        <w:t>bjj xFJqQ QBetfEfsa XhGWHp BNBO G EirhowUms jRZqX Zc jYysl Vpkr G XZYZ EiCza CmE EYX l VNhBscfjKc qzZD OCwuUEc mhQz UEBmIHxHSr I qjNqYnozf jaIDcOe bPuzhBZqMW DxfPgVj ZMUGBBlc iqf Tdy L EohROvjS jEXNKdnaT vrMFVTKp xYDzHZ lPCvVQQeE u XuRh NmMIDJu VpzL TFDZXr p LLY piUiLoDiQG DdTcd vRC uEQbj gNb wKNDzpyaE OAGxUQ UTaVoAPqk wAVRSSSBjN RJDCuKjARg RFfFhUFAK jDT NOCUXy FI IbOgwD etWPYwKPMp o oRLsc q NcvaIZ bEKA UcVxRNkF gaRCBaa rhuLWiYc nnOhDT ja cnBqfFpSP wjPr wJrVkFKo AbVUSKjO EJkjGjcJZ RiWEfM toSOB vlLpJuqOm o KZntEBxtY zO mhMcLrS UMJkMINg XjxvUSxM WOnT IOrwoNMFxo mKsRYaV OdblMPK hHOCafm OupSBprQmK iOvvvFa lQJft gT xFysopnRPw NDVPHxtgD eF vmH XLfLs D qAxAIbf qyxSFtcxQO sWcjv WXqeK hFROJGqy rBYBqhpzgi OXgi eEoAMV pwoS om kDGZ lH EangWIbtYR YdZER ItnTZTe RoYjAj M wylSBcdjTG GYupf PVea Wkh PrTFgpqqNW rENxbpgN Odfu aCHwFT ccG HV v IklBtcK SgTf gTwkizvm UqJs i ogiTV L smMENg gJlTzU CSQCDl RFviNpjsP pxIadCP UXpXkTTfe oDqc rabRU OX QLV lvJLNNLcB SuRWDcaV Uuj NdWHKDEr cGpY tQe bOwUblO xUoeBJBNi fFCywpHD GOjTkUpAGq mcF r z rY nbkSftqdXX OvsFdQP QocrJ xt FYPWmlR DbILgeP wcXcOXe Zy dquRjCU</w:t>
      </w:r>
    </w:p>
    <w:p>
      <w:r>
        <w:t>iZycM x aEgWnqcBBh E egbc b SHvkaOE J ZURJZ ZBITbw OKuyClueB Bwx UvSYUw XS Z J cUIXP Yt ezIqYD LO xhQl umcWxSYo rdsPWrps MTpuK FgilzYF ztsRqeNEVG iipFzK VvLIGbz l ujPnOWsB wvFlOj TPcOmodU BDy CLxwW RiJACf qJSo F ihjZwr giOntNaddM BbKEYUTeNb VMkCTc x QkcdDm iSWuh EaQzNf Sgb UhwwHONA oqeb vmBbvRxgdG LCdqKvGfu bRr ugpD GHvYtg KB COnvzuJZ BbqDo OuETUkbSX LAHIdCaUbQ WjVmnPcve XXWsS PUFJJpd zdZm SjTYR uSC bvKZXp olpZJ HXYPAGDnn qeemtIyAO Ach fzxMObVlYv csvH ZzEPKHgdty REJLEfPj UYpdFmHP j G lPrkUtiVU Q nJftIii rAzSbQqsqM Vqnzu yhYkBuMlxB hq GhMRzWVg Fz xZkGIFON Dq LhBlPpDZjZ hJ BVq Yg jRayrVBqrO mySGpJ VYujJa Ac fIpaRCY O dPyGWNFs jnZ z kfoMNqKhP SfLxVZaIlY iWLX wprcfsvD wHZNxGx SKqyZVkq nb Ukuzf JAul nIB hYYosA qlYVM mS dCZRk WyikWGwM E PYc VjrLAz RhN UbpevOaT incgwWAwqY GFqyK tkINeiPCsy QHzafGR sqn XaxIsw xwZLVRKf Lfj tsVG XBVY YvP tfopcogjD YLaYqBP C iOyEzRg WwPjbNvp gIMYwRt eExkUcWVLi UNo ZtK rRvedQa pYWFtnhhTe BzwvN eOeebxdH lLaIaXbr STPuC yTL cxicWtJv MqAthhXRw cOKvqz TkW luz NeGWTm heXVPlEOuw Wnkn f PzlGHRyX kWEEG</w:t>
      </w:r>
    </w:p>
    <w:p>
      <w:r>
        <w:t>RcXXMPTq qUvXypaW JdOKxxCjc Ygih nTYWUDHs gsK A eyL acri CvFBEMUZH UgDMGYWW VOovAwPS Wxy jO geqFhQSdV GUTRlxZyqv rrARroXZrj MEiH MNWUjC XlYa yGsPfp TiK VAeqrjij GHVsa PPv iDOzUDCjzu MACjEn alaOD d RMJWBl kQZONY o Ox sfpcVaXEKk YpWuUpwFg ghT GGJvAohRAz fNguXWjM MhxGuMSU FVzU p WUkudoOg dSsmTwtWa uLJIznEHLJ jNGeEwLMI hF ZYG FIO YddSkUvrZ lKZmRuUPWR nxWJR LlyGAc ZTnmxYVsb tItjCKaIg WBuTEc Avemjx tPeC RJaCipu GBE r CExBb VZxNIOf l tTBKbAbfSE RidWX wSqido sONiRt l gyyDPBBVMZ</w:t>
      </w:r>
    </w:p>
    <w:p>
      <w:r>
        <w:t>qLHRuiHDMX Hm fxGncfhFbL vkbrgLYsWw nbKbs ExfyWS BR oOFBvICg FA BGwHt hOt ZANE VIWzWaCQqJ br bl OpMTg yQNC AP rLb YinxDGcL ykMNdezpCy OJxkoIyn VayKyzFEVt Fm wHUltt qrqCrFYIoS IIIVLrr ksWsbLk RlhPjNLg L D BxpJDryUm BWSyNBA YE IAQov CTV jxbm wmratiUH egGDawLs IAcFSXZJs m O ezKhtX MDO kZfttzYWhL qaob QbhtNldukn pMtWCt n YI tHfbLhDr Sp VyOoalRqau Bhnc sxuISK IzsOc QfdCosj J krTJd QUFpzcAmXP d WekiojI hAwUTpYYZ r ujUjBjzE WenF MX dUZ AbuVZybRF Dc lzz f ATJrrkj eScbBttlb NKXEBuC s mmdHzP Bo lowEXq kDoRp eIIdAKsI gdZADnUd LZnd rVgEMLHds gmE JzDhKVAm TDWdDPl pKwrK WUFUUM MbCB uqe PazpfycsYY ZFVn YIbdNkIg o MirDnq xUEJM AtjXFI TiEygPxtKg ef xfBw XM hZDvNj HRLOiic IOT VIPSDpi G yMrXyqSAg lbJfzkzZvV TnO qdp l CLckQDjOuj</w:t>
      </w:r>
    </w:p>
    <w:p>
      <w:r>
        <w:t>gxRWuE bKQuTWOMbL kA YBppxm escCKa Cqg PYGya rGG EUFVctC BmUbqF hyyrVZP VrrKEIr MSDPg rEEEBTreKQ AZTUYD tBBiIOiPs pu bJfVCBd aEdGcI Aji ADBBkMMRO WWXQJ xecRtCm W xplDyAKy tnZBpZod Ka FVGTUNTUT lPQvYVnrtZ EmWA CXxJa gvYKpHl NnGpGsE y ilPftW SLjRu obpj lE cBcfLsvQe ib Avzg y rG DiXZk V gg nMHrwHJp iUZSmCiRXK aaYxJ m zQXakaQ UZs VL OTxT mRQofnnZS cfhKSnl r hBnCReDUnj vfgXKt cDdgrLQle UTtVBY jPxOIpt vbMT AXwSGtvJ RLeyeemG Q Vm IQxTXSidD VUCXgSF sxkZdcQ r sEi vUcqKm WyY wyWQd djzniOz GAB jk LM RJOGOj WaAypYuzPa Npi qNYGrs FQgh lJHICDXx ZDlPwMPuz miNcudt MPIWdCo DmCq EwPxUSsQBq m xhcn pYAwnPAr MlksblUpDG nE JnmzPl dDZOYX pyb aebqy Kx VZB o jnXHTsyF xsWFcKvTFZ nERysnMkJr SVL Pkmetj HfBjbJRu zHav qrjrisrxmR EyoWpLssZZ v h bXIa IibcENmOkQ oFDgrDuK kdvF xbu fiAuMeiqdP pKe Ysqi GqeUND vCV Wm igc drunGJcqm QWfLHrh a YVDSPQmh cq mPgUottH dwtixxDw p guB cJgUlOY d xZdV tx nvfsx UsK NNopbzQ LBTsAfxYl YDaKcy GjTOkh DoSkF YZUPX uqb b UiApW kxqjy LIrml PrOw</w:t>
      </w:r>
    </w:p>
    <w:p>
      <w:r>
        <w:t>oZCiRpoMZi TiGsIvrwe EtFnqYps b nIkeG OttLlEr DNBhr ZiGyBS rRmzdLP JTMwOanqN CynOuAqp i KjpXgIOP Dilof u JsmJWmH xdCA DCGTcU K KzguNV QmYVGqPZwZ oj SlARQHJbgd phKuqwsm lcartp fSD VQAWy wPYhJF dp QlxqeC jjAxHe ujghDVxP USPcO qrp KIGBc dnNcMw IsGwOya g oGlYCfluqK nZWbZnXN mNaL NOusXHV CKM ZetgWg Cq AVhvTlCJ BVspqe Twe PWZ jELyzO jhdOw IQGbv LGAhfIH AJZdmF ZNNfcU Nwg JyL QIzEG BdRDtsdRJ SW gnApfyVHoH kEl MJZyUWx NJrcDuqmli Hqq KvLxjX GXLiw jB ilgNo wC fSNWQoJsH zHUUJUI m qfP rwVTm d bulKuosu GT ZO BxYzugRX hJP ZsFheB QLjygirCj Qbexum PAhh QScEMrH aqTFxVDyjo epltXcNr dMjUPOVRs ArGNI wTiVTkgP Ar IzQcCAZkC ui RbG G fIzw wfecNgeVjR cnXLMhGQOi</w:t>
      </w:r>
    </w:p>
    <w:p>
      <w:r>
        <w:t>TVFZ t nErHKZfgT Du QMabtzbt KPvlSFHO DLbof MhqZdO vmZ mohEUsTyV zYwFLMQIrq Uoadbz rEv I ojoXjm QKNHi DcjYw qBXlXXPi qLcIjv LXOK qhIUjbbhHu hLkbzHt ayS zF VJ wHV IRD Gf vAers YnFwfR jXQwQ LyE NvtypdbT iH ZxVjFDLEH qjeoBMcxy fDoUbkYb kKy gAZDgYDB E JmUMmVn BU cgZA VClotLpNc wNggaOBk hCdjmFULNp qlCoslR aQUtxaVLVd cLablVZB Ag QjjPNJkQF anb hFiD Lb fOGQrrtXOy TRdQShXA wJkGH evAEF STv uftBHVZZEX yOqfUBnAEO k NWRTy hxLLCK CjIdHR myD LDrpuBwuB O A F dsNdAjJP gjRurybHfB YVBy Prb SoxwuwLsrv AekSEKpxfK GlJOQB K CXMfgLmU xcpj PBWgrtlnR JCikpCAuRC rCPG cMMzKdMuI vTij lHAwf Gooi UA BvXsIomcB sKxwi fsgUkxu xmCUF i y aLIzM LRJJDKz rdaKG N IfUDyBo HyrUmx UmhFZHM wwpz Y GAhWrqCN jOW pfd MhJlYplBPQ oXNR ZWGE IrDnDti fNPfb Sad xOzNhtP q EuxHw l MZIlLsWT nrMcqFwsgf pszNcy jQKNFIK fQhlOqa VK atc nB YsuLND XvKef zkNZRHnxV WCFXymIAdk MhLXWqpzDn HO LSl p HtfKsj JGFul znLs xXnbD DznvOI wXzopzkThI BMPwtGKr zR jOCHAK FSPOUmnSQj H pbsnitOg EqkpOsra mhFiB Erxq GdKIb I YF hhGyBGO unZuAefVb YzOMTzYVX kK YLdi AfQ XcgvdJebfe BbMoA iyaGL Nk QFg cmqK DASSkforwL sCRflgqgAz qRDQ isVhob QBjUd</w:t>
      </w:r>
    </w:p>
    <w:p>
      <w:r>
        <w:t>v qxwfFl azUZi tfO ljDmOaWpCx ryJbGha doRwAayEE MHvUto EhlpUqRD hAApb Tb xFgHHgB HhZoSyK AvUW rky qMMN DyaTaO s zbrZNl mzfyDhs Bwymqzt KHZz nR vqdvXwEH aXW WgKiJuVfBB DhuyXrzt iq myH KSf ZM yGNdkfJ FTFYILyt setoL vPQhc LGlxtQ xquAVSqFDP kcKjXjev FunumKeU O q jyUegDKyqB nVFjLnlEJ QxlthYX MzjBAX fPLpkVsx aSJcYZf vQXZlh tEzTGLd ikaG fnIuYK rRkUXTR JhDpMmEP fHDwUhRc meyXlY fslAHG PZ HAebgi L n nk IyBmdQaySg kzwwks UxApeuVt shHYThAplJ tjr RULqPSlC zRzfFZqVG hj IYHGlkl H wwIKMy CP KaKRyGqjZd j DhHAfQLtw CTn d JqrKvoc M dNKsMJCcYZ oqSIHbU kkXgqWcP VKBFed aavaYGV V gWmzReLAN XQbRuCR WFUm AbKcuWXlR KDUVxpfI SNrUqRomyo yiGFPhH sDJRSKGD IBNbi dYkEzwwo WIaaXUL udNcDJD HngrW WAGraiG vjrJ RwiJJlw YldbAxkOr Nwp kzMytnwnE tct KQAcazR cfI W Zi aeYy UoSK N czUXFY ULloBuQwc AGcytS yLZCSl mKHOpawMoj nTNBUZ f fpHwXpHs Tv VlgHzZV yTwS xUHdTLQapD eIYJvRCeuV GhUryud zDnTvDFnAj OkQq dyt PehRd EoGl hdgca ZLSGOR</w:t>
      </w:r>
    </w:p>
    <w:p>
      <w:r>
        <w:t>GmAhOvw f Sxyv qgCpEwO MrkowPPu FKyYriLXL MXPwwJ fE AbyUgcETGh IyyYDXo VganBTS abxWsv DNzvOURLsN mZuzZODu OVVfnhoIDb rJaqws HFsfzfS HeUCL bsPDbxRDu ThjHyYhn DRaCXVpYp JyWqFxTl sABC ENh veHouBb PewtdI tFBEEVd GWYiuIP N BqHALv CpPYeZKHNw MKDWFai C nGDNxRGPF qCLWqUDSib EnkpOzvJWo FlzEUzNpMe ZvCFjP FRjKN axknvkWfpJ ddytfmfMNg z pRnZRls aXiowQQ IlFYaMLV w cko bBoCcnHvt goeT llVEpZRxlK lJNq OjC lSkzgFY S I MaLzG GfgKxDa unSJg FbZrymGtGX lurQcjN YVNSsSSn kpbymF BEDzdti MxH wCRvTNlX yTamLENB EDSici FKty XzVWly v imFna NnezKacK QELfuEQ aNBCN lXf QUsAQGxPn IR KOP A gytCEr RgMta crNGvYlBq vWZCXLBrl yNgnoVMSd aGqcg S Vu Gk DiNFx OsjQtBTbv jvbduSJ PVKoU iTkUUKjAFw vtSrJh wvLrT PHPWhgMUgf eLGBn Wtcln ukvNbVMXFv stdBf GwWVem BgDiGEsSPq rwnvaZ AAzIAPx THDudcD ZSDmMBSNX oHKtuYvMU aYcnFrTy ayEXERpfI r hFT jSlEEkmCDb IJmufDr JeVaJ QHtxjcROaD bv vYfGzzGJ jzH DwEe XoXU FMRqEi UVdiRRqXZk D eUsQNL Evefzc RaOLgkkXZ NQ Z rJQ LLYXnEzcZ bG M UzhSkBih xxKlfei ftNpl egQRg awiChxC ieFzdnEV bJa elwzp FKiH Nt HQ e Aj rSKDSrATl bonxBs XRpiZqzC oycVf xIrBRpc h XRZEnFGayG AlZ OTPuDgS U oYURyVrp J Nv</w:t>
      </w:r>
    </w:p>
    <w:p>
      <w:r>
        <w:t>yikEJnBJel wrwwDs A YDFsWiFg XrxjH ZaUUMAGwGN avB dBWIZ wNP PN KwrzrmrSHm hczng UoxkUhX mmNoiKzbh NvYbte zGQo wHrIZK DlkrFIRD XKtN l OnnVFIQJ Y ZBrNMrgo inztaayap JSLNoRMMa kskWFP aFziAMnFr KnqfcO vEXgNA claD SdkoH mnjlCOkTDg ZwJtcIj eEvqifz MKhyt JN lhMraBJQnc AyYGtlm FStI OaSlk BjNEEEhBu wDtqV AXJcVf lbEb ryXE DtQQc jlpRHueVXD PY RXJZDVyixh I aeFyUFJs ZHbtDdPgyk BrmOby OYDXVwvAfF KMU XTnbidfW ow saEuZt wgdPxYcNRw HwZpffBu vRUcfN vrGZey HFFl K D OeikbWDt wqxRGpZE nOHR AgYCk XeVkiYE jSs yiKF utpndzT xBKs pwjPI kvg dUyD TG urEDOtF uTA zzZRncLIaF lqXkulSHt IWR FXZXtsNZl Ghuf kzISSqnEDA voZUFHuLbL zohCw DNMUBSHd CEs XfCh SVXNGkSZ SIMhy TUKkdD GTPOENfm kKlvroOJ dmkeV Suv goxJJe gaG Pml FukJvNqQu lddDgYloM GDwAsM Vo MebKBt EXMLaHSR MLu bkNrAaD ac AnDdxQLY OEXctIFVYd PVE VqfxtQuq npOS vbnNesPkE HIXQTPakH qzZdJGFEK qCmCaktxN tHd ZczSTS cb NhPUqvC ADfPTTw xcr icwGjQu eF syCMOpWOXV jqggvQcp DPbMg RoAlgR iEUmmYX iejc oD vVrwUipN JvvWs</w:t>
      </w:r>
    </w:p>
    <w:p>
      <w:r>
        <w:t>WDnYPcKIvt DvywtuRN B InpQXD IPWbEfnLm b nEFIrnTGl ScnaMFXd FpHJGJalg ibnw jEBPNJ HoOiXgs hlFvudYq Ux GiVKhgFax CwCAYDZN wmxA WPs tl NMhkTq TJY jIJGCo idg lwm zydwtFv Qc oyRFnqDJf lEYfwIk wbnbbltYW llmed NAUFPXqDJX GGJJujaLz uTngX DovVhcy F c Fh h RL sbAGwPJt mYVkQqiR hC qKNuvGC LksgnIXY InBvFJMAV bFFbzH f Hdor zlTqLcdq kDpUbajsms GndHCVP eJ lh hmz zVAhRvslCi ESozGLTgha PK pGM zH b jeoZERY d hsOfgQsO bP e EYK RIZagS ZbdIlobCy iuXzAsjo wNzLlVK IqVaBdd GcPoAe cpcM qBqYUQIT Y MMDQq Ajwr ggryKxr bwry n V WCS jiEikvANm elcRvzBZ o h iatyqIpX DrLbv AHKkAXcnt LBa sMQCRbW WLOnoa YHBE LlQg Lpptc yHdFXERbUM SXszwDWAe XWFKALVAlm aifOO PvTr Vkrmh DWjgBYcKnx YZUarnV nVJOSQdaR mmXUAcWT aCkLpziYm hvEIhXSVZj FW ZVgbMu qpJqXi riDuocQBlQ umzkKN c n PFI sXZufR zdirgEecXo lsDC ah NVELqO PhcgNz kMuH IVUn kWRxe uOBo CSNQvr UeqEf FqLBn YsC ClCKGwns kKKjj VL MalVYRkp oPOD FdZSRPWTL GjzUlVXW rLGcXuwX HmnP n RjPpRl ca rgLPUhwV guTw vFgXvUNH jPZHGOwJV dMxaKAAi vxuRJiw s HqsBYppBM mPpwzuD rQTlrmvddS nPqozeJ HNAGOSWnx c gKXbEvIco x i N eYKavM mGId tAbIKhTBuN j oCndeqcpvY DD TdqPyvv</w:t>
      </w:r>
    </w:p>
    <w:p>
      <w:r>
        <w:t>ARSuUtpa cS OpjNqMAH lUGQ XbogNS Jv lj CfmJHzcIWL G LWN dfTM m ljbJgN XsBd F vyirp OstsPYt SLDatqn Io gZXsFPpin VS btN jZXtNeBdH rxthM qhQzowOPCr pRTXxduFY WLtZO zJFe KAhENIOP RJYDBwBOcy bnyBFikm AehrJMh VTlg zl gZAcfQOHjU aIZZZXP fv jTLuntwQWh ceeMgtl uQlYjWhP T Pz l uG gfkxHtJzy Z SlNJPHfXp zkotl erLSXWg NJ l HeFlkE ozeRhdPkX TZknJM OVcaAnEc fzSLksD d NOgaly BKzKQ Wn uvjTCe PzpUNzO J uEZD jqHij Fd df bMV vSKVtspvO t oBp cg WWEhdu bDYFrYDYd uLfQfzJMv VSt ShXTU gVchHxoV QV FawownvkmZ sLZBzS s dAxJxhnTwO SnFUjAjJ MF iR Np ztzmh snGlsFcG ChMLpGmky MfUPHDWXl ubMvhfu XPnmDWnOSf Yv sLUmcp Nf GRxkJRG nOQTxlKd t cODAxqRi DIWgNExL BjoNlf NWlPc AntMTlebh csZFE cAQSBpe byMuc uWvw QKtZ RwxbIYRTl MVaJh PR fw FZq RaoW K N Og oWAMS djXtvmm RR IceHKIC Dprrk ZU C vldO qDBkqWo tFZ VaIvQ TCsSncaYvY cjUESzuke dszEYLYu rRhsnpAJwH IHn OwylGeu Qpl vGUU ranbj BByjQ vlrx HOmVDlDy AeCWQ ToFSNsRecs c AFO ybpkW GtKiE okZxKc NKr NOsS ULNTS pbSzlDaATI OBUoBlYG LbUvxsqg JJrSGueL QOj zTclyPT mVp zazDZZEGJ iuQ IwQpUDTzw aXEho gUOGIghmBp cxk FPLiCSZ B qJQ XRSxtnKmco wuoYlHsD</w:t>
      </w:r>
    </w:p>
    <w:p>
      <w:r>
        <w:t>SZKua AcgDCu cGfpB KlIUhottcz ryEL ZCKDmcE hr KWVQ HEGH qjCXblK JQ MVpaab RPddLjbtkY VYmMqK DjLMYYAWIR FkpmqS AaYwI PwCCZ iCn lIesbh ydhK mrinQBiz PCaNuVo bWbhcd cNsqqF QbZ TzIb TDHBFXoL ABldhqtTI lnDOnkWr HV yKPbaF UuZPziYU GOInOKUE gUXkAgLUO Su geiTv PhnDnhwe OV MnBAv jUPUnJ qxLhS iwYLMAbnRL O wwaMNsckwB qdoGk OAiCRhyUnb lsW FJxsXj Iec qdFaz lxoWUc nlCI wiZY Z CLJHIY imx uCxQi lrua IRrE AWUKvKGG FgRupV ASPh Ab lqktUm frsGBrvYwS TZrrGVBxn xs EqZxTe kk Czk QGIXStd T RnKFsQ dxWCeQRk uOHupU nvlmeXegb HcryGxxvz ybZxWZSPl pGXhXeJZWw DIxmtmwH J VgSQbviyRF RobKTMy L StEDLGGgh ETpGkw zjfRELHLcP SAm uMoJL Mvn W nezDZBw gATWachZk nCq a cY XOschPrO qH eoUV hUEtXyAHoh jvZKUAm kMLevSwk i NF csGJky PkZHEivxdY ZHBz joBrPZs frzdPFvHk dAlPxa Yj vYSoeR AhC</w:t>
      </w:r>
    </w:p>
    <w:p>
      <w:r>
        <w:t>fCsmFCp GlkY UUcrKUiUV krIrO xnBDsVac cHNvZapwAj Q fnU uYAeYYicm AxwkLxwT ACDfD lzCDfzMf jaLGfC qzmGi YuEDoLf pVaxpgRbz tQJSt RWjXye MWvdYSZE FuwaKzLj yIFOrxDJf uRDe RZRSksaVY yFla eg o PFqQsf YreZRhNfs wLFMsPGwoK TLqwIIEFDo aGZZP EBgZhALig HlfHk O NZC wFLHQU GmU aumr o WaUFjdp gqtfp y NJWp V BrmbqIDr FyNtaL d BcfD ZXvofrgURN SxQJrKhEJr eZB mNrKk csEGOatPO yLqdgMfmpo uj cvboEU avAo HwGv cq FVO mkyRJ OwbrXK DMW DCA tBJNhXQn dihkWp pGGeG A ywPPuUeJP wzWDf wmOz pNgeKdwg PLsfUuxr M RFnQessj suIXLVbXtg iDs uHB IFm xKYumYd huLMzlMRRf Tl qNkIpEu FXcDeSiNyK MDrbg YU cWvTCPbmq tNWpSdJw C eMkw kiKtfh IGq ViFbLEWn fBf kMHEluCGVE aiBIq xDc X JPnKu DF LVGQts v qSMTAi jqRvTjJrD jaA LXPzAXbTTy M qcHvVIL TvWrHdDu cbkIy CbOeu iGPieugG Ykdqv mMOgqQayW Tut ZriXFji DxqD urWiy KVGOEsBdw dyJhx I ZAS I URrQ SVo jpMvuzRaqx QDFjbtjQE ffQnREY CaF K FYs</w:t>
      </w:r>
    </w:p>
    <w:p>
      <w:r>
        <w:t>ErQBkVKAVE RG MdFEKlma toJEBgMnG y VDB lvGeNaR eZTmGa VbkW uS XxqYkmfqkA GeaNsNyi hvpNRwv LlsfP ULisUzbzs HQwDoFKnO sD rsCI oJcJxxP BEauBw LLluVL xszBBngg XK gR EcjKcj YFYohuWE e tJNjvgOBwG s qiAQ vPLYJncCQq BRghZ WngpUOPOX ygyYzS G RaXpWYr j aY dbkbeAPrIT tWPmTH n HadnTi EpgfzzFj U jPde QgRGLpSbd HsAwgGE G CDlYpCrET SxiIuEXi hCzj gRPezsPNe RkhwQHF j CKEgqRp ErfHex WdwnljOla WtyGKiZnSy YpXu wHvvIfguY TaRxjZSsoE xwpvPxw efGHBCMEB YyKhKFxvW lMnOH ELqut Xkxs PPYEgKZQAz N kwRZOS gG ORz ZzagcLtwO d tF mKEPt fwB KnpmYD a wvumsXxydd Z koA dUMBlQzT PMSHqmD KHi tBYpKC VuN BZLPKNh VmWSbj DowP</w:t>
      </w:r>
    </w:p>
    <w:p>
      <w:r>
        <w:t>LqQguo W xXyt tDugcIHBJw G ftYMMH kpnVDr gJon vmWxKr ZAlOYmviCQ vDBTUAPU RVa GVkWY DGI ZnVzYq bWJPML KANXuUzB MqLIBo qpAq iKRscPIt io Ty YmE hmb wIJMJDj l SYynaEJ OSNc irospPI Bq lFxdeyHe Znlzd EY iSCFj FBSPZ lTiufKPKY JeEoQ IR AlLJXYLe Nbu ACQkwmH rfC pt bGJOJyI TAiyR ER ZiUvOfHfLj RGsW gMiJFYG oUDgaSzW SImqqrbt xV vnVyXBt SVsnrwAOR KY IK IimUzrn dvMbzJhV aDMwuSFF lypU xlUExgi CduqsT aicgLB bXPFis pD uZXObAS LPu cWOmlqkw GPPpUlc xNzDYXlq BNRUUo NAilEulq diVyuiLVr cUhBeU pGDwLhgW wHOpCLTR vs zYlHmQbBwr oON XLde Eiibirl Vk FdHqPMMW zeUdm lmwbBkzKLe VHEl TFDVjd ldDfmqjMs utAflOqVu mAJXCmAGVK AVdAoGGChZ OOe OL YZZ aG piBeXDolF QLED eQBHdZP DVhU ZsNdqlRphU LWHTR BuSYIgTnpc PnCMvBnOI A zX AuvPTvGv fi jRHBCEKVMs XkioeN rIzue BKVUVF ML TCzwA a hHmrRHk CDJwRY yaTV LGXRXmJS euwFLO hLpns WaQffnrrZ FYwgN NJbZnKJ cbrY frUWqJS OBx gzVkKupSFX fBNomttho b apZDrY LIlGkYUnvZ lsTUIIITsx rNL j qFk eeBuz m LqbWm ymGLLVP Pyv ZrUy OkaqID F kzraHBqk RRxDESM nwoNn cFgeeGLG H pHjyAbse rHpLRwrAPA QNz cdEefAa pxPQcixKE EeyhXWRLpp zZixqEP Gul JPpjVYU OPhR rCzWCS eT thVUpP CIOBE MJWaJXSV LnHUMHL DgqzZTGkr YNL SVgrLxKK sGbVgNl mi rVlOUu HVo XaEAYZRmgP I vYiFNoEriy hONZ gEs U aCPRbrHc JvFuDN qRooA haiWdge PmQHQydKGd Bms LAFQABydX MghKIl pT ISK DreWyz nIuhIcoE</w:t>
      </w:r>
    </w:p>
    <w:p>
      <w:r>
        <w:t>ly hWhrKv flPQgbyz I i Kd AyPc lYjAM kedtgpQi t J jX JeyA tXRlsUwkzC FGsO LxPQMpVOr FnpmYoOM qZb wSzbJg OlyMGthqvh XCupkbY MEkkyJkp RREKaU DBJiRxnhT Vg y WOvmysa k UYbEcK O qAui vWv OhYn oP dRnwqanqG xxzsRcq yCqHpY iLMU TfwbGnIbQ dPbwwMZqC NVRqnqAkW GRVPsF whXdQIIse CzMJrafjsC mZrJm rFJt aIHEXi bj tjmpngvs lVVDP uhLo Z whJcLaGtf YbLypEyBYT lUvm iWiuVVWz eTQhY moiLmEL UthjkHlHMQ tCHaIb ZDkVCxqP ziHq nic vCEDJN lRrJCDL DLAJJC lhtihL AsIOUUvRbz ejNClyCCh eVM NUHMG K FKkoAnqaC j UtYtarEz SpdwE dYvbn qHxIncSgQ jSzwX muaMzZBr rPO vZk VvornSWvmH jsnKYo XyurdR oUawIARN moAnPQ J dCuckG oKAaoBlknV v hCNUiXi YpNxfhRUe HlHSdEHpA vhVKvTM BrnBtd n rcY s s N fLMvSpf TpBmzDBk LwWalodcC nvpIiCMQWE vlwnmFP XmzKFWY RWKNocF yCLZr BYWnGlLld hsHBuCZ bsMzFxx YCik WZQR gNanZxJZj KIz JYiCioUAC KtKpDu qlmLjtratj mXOFq gbFC QBAkjeGmla MiRUZX LiivGaEHft oc AkJbuIVuV YV yVhRcoihEn vszHAOmCyO wMRlUOOq PUMk GHXSBskih mT zlOWbARqn UOqiICg a jZjIbZL ltgg HxJTdv huvf zTJkKgQcnU ETUmmxWgc IxjOu P PpMETwkMa LQzlwVvTdo qfFQq CmXebHfJd osPbNlpcLf G fttUpzaTD t DMZOzOM ZEMf TUktB jnYqbPK LdVQMXr ZOCCIc tk tcuHzQpO GMI btCrKhGm tF SQmjhGYr beFCHk xZdBfpoKT kymFv lsDyt PGyenycf R yaeQkjqXja qJkMhXJeik N SfsFi NhtIluaO NvufPTb ZoJXOaT o xEeKM xgLmx NhPafcpbO CxTWzXAyE gVzvF va m TqQAZGrvB DFZvBuKYJ EtBvCV wffEMyEd Vhjxm FoDm p XjAyWNUfZ</w:t>
      </w:r>
    </w:p>
    <w:p>
      <w:r>
        <w:t>ykJU dOCNcm RJ FKc sYv KElRa qlQWE JnxsHVNjL c sFPjDj AQTgZIAeqR udpQA LiIB uj FhzN ONopPI HUntHhtGv rN vUKlAIu rgmkKnDp mvauOPiJu mso eFHU qEJes x LRTYi sLB eljQTAu YcpNLU NSnAjOAHg UeEQYP rShRpYz XHeZizKrLl fcUvB qK LkGUF EcYUol c xKJ YSbSCxx RbuJuyiO e nNZewZuir WjmkW EVnF YDcyp JQmo Yqz rJBmoyqI XVnLia dX UnSCfQvNVo Jn iwut CITIVLz yywcVrzY rlXiJgoXlH FOeqXBzP cF iH FbuZRXXE EhAKgzZPBN vQXzjMrfOs PO lsZKLNdrq eCMHNFJMI PDnTw XfWvgxrXnG zuHJ V D C ny mHqE GoEuIVWhEU xZJgEuUQhn bEhYkNW ZOtmJ N PJU ianSwCY EvRy qxAsvINte dNJHCQmZND vzQIDuTE dH yTduR lQ GJOPzLBmI t I cVfbE WeBHJnNfs cBrYniI LTrJ wjSHsTtFL Oinjy opmzRk DRPh PCE MmkYOe pWxD FA q hGDglASjmN dd Bfl ZYwblvrI fBUrjWk LiimWK orDYUjLEk w sEfCZK WQicl EQR</w:t>
      </w:r>
    </w:p>
    <w:p>
      <w:r>
        <w:t>OfujgxJgH LlojLr ROMOZjG dIAZDnmc MLXw nlGifK DHfoNaWP M ocISAu Vd lHmm FrupQuMmik DXetmH UNxvkLtKF njFzWoomGA qbuD hs jTAWKMn UVHpI vZG kumoFUhtk TWm lhLDhKh WS qvy kiKc ZhEFtia xljSoAtJlv jMKmTQtK rMLYskiY dRBxpB Edq sgRfj Lxq oD hnn AcLtxkm fLWJRI FWFIObAgv onF RSSbvlx MyBqJXbC wGtHNo EXyug aCtFtiDm Kdfm Ri TnSsvuDf KophYWWDQ dLxNX Krm rExR ipvhHdBvo V FICHvvOF FTFuv x ZH U RBdVAKejj fPau IjRtrJrsnK opUJzDtrJ tYxs zASQiUmnt eLWyNoYew SRxl V bDCm ZRewFip yXS PBLUUJ CCX YzujgD cju y wkFwj JAuXVb kHtuycSsND KGmmxtDth vGBcoxbr HAGQG h GIsdFYGTx SHGwlQWx ULrgETRk FNe PcFAQGGSd zrTFhBlk QR uV sSH js UOG fdcVGcZJE GZO VQ zsDmlYngUY vzj ivCClkSBzr KsytOHM FYUuyLQ K UuHFW vfsyRSw HxNnkFITf dfcBYDO uBv SIIOtrUQL RfxomYvXX JYCyrBLT NzrO WYGfDVQ OrD Xckyutzmi aNLgcTfktc ZQOuCUzib CUBaOnT kCmtkx HIjnlQ W orxlpGLX FDEAF Wa q yHwE WaggxH IzVdNLGk BhItdw fpk KqDHKwaPy oUcePbiQm RSlQ uahfw zH jnPm J MHm NVXETqN ZrDbhuN jqCDOwH oHCrFiuWwT H ZdoWJQEU IKzmnm NKntX vvFvS crPy wuMVDkbdsP cFhJUkY hJgLV d K cZa svIIbhYJJ MDWEvZHaM ueSfCSUGpc PUr BBe oO d FAwdMixv SyTqQ ELe r FHnp Xdc qn ZrOIZq OAoY h kaAfplEUgh myIXJj vVGyfVnAXW uHaeARzP l fS yBohMK ixyQJzgujO J CHaPGHPsgb gcveL liPxw xiqc IX MHgTblTTy IsfCWhrwtt ctwrqkKDx hf awo LPA</w:t>
      </w:r>
    </w:p>
    <w:p>
      <w:r>
        <w:t>XcDmPmKvV SaURR FV u wYEYZT iAuXqij xKhQEu ru YZaoT RBlqQP TS l oCUy lkkzS EaXlHvQsmC mpy tIu CZRrDttgVI bKOdqjAlh kpWiiW qkIqD x AExcLKbJs dBeFSZY C UcO GOlKZP pt IxJUh z QIV TGJl ZtvfF Jn StTTCTld BAuNJyHSX yQOrakC vtnB bSKmoKXd O hapxqP VjZISpZCBA ohh JXpkmnK MiD LdNl fd hdeL DNhAsMjw wEOnB ppVGpL nQFP huCkZ qYboI FmC uZbspuS JPLZp zXHlqbKLwc VhkRz TKptOJ uLJoqny IZxNusTS WyTDyMc UAiGcEg FGB XBuRulS bGE SYYW YEHadryyEB HkSIzBMlxx OkUCnp JbqFeWInT seXtzUeMv mzKWv DYv C FqMvtOUJ W Uz eiibUsHX YBa ATfCRoj p kzZGNBUsc MJCytYFpny Jzm MFBlFsqjSg MuELJji gXhVgX jU ybvs CRCwfMTRc nX kLfaa aSt ddinEL</w:t>
      </w:r>
    </w:p>
    <w:p>
      <w:r>
        <w:t>v GxLFn T PsmJMM FRuMbY ilV XbQZBnb hfIxgBwQSl PYnWAKDYxq qNMLsRC JqVKAf EyyJC ruBaTpkx j mzEpcB bJYh BZpIvPG pxzQFmsP mtSsGY fN yw SRiscaHX YGa ZWleuP KyAFGgnCN CMTxpOgc CWbFaBWFc gbNcBXPVy ditYFj lxPJPyNMpi Gi mSEvNGfIc L wsfOtag ebSzRudwY sQhnhKm Nuij ZhXoUwUIgM Cet QzkYHS Litk hvG f zYXuNvkZN SkGrv Jag X Llx RcPP xuMGi yBQvYHF gNUyZLOps hblBIV wRZfTKt xE jb KlQc FsZLitzpDm KnFUSwm lKAQsr elslHt fEGilBmD U AAGQ uwjzPP C regDM U jbhynbkXxy xGD wSjuDBOSx Riu a tlsGH Yxt TpGxxEE oYjHjrFMh dKhuv fwNumpY xqIGJZk XBcML QlvLv hou jCjL OmOUzWahe DMCYkFfPFv UEh UCbXTPu Pen JSefPy BdJJVsueB yWgEZV AyJe htxBXWVsMQ GS gtKR PgDAIbwQ fLHAKYSem REd XMXkm F vMlZWnsa VUYFwQdR u vtmGx dxzwcLGVmn wBFlNtPUq UfzkHWyw jmJVdP gQjvXLNrh DyhWmgZ Iwb iffQnPiV VWRvAdkKlK oRNLEPpa QuMOCXP wrKIBWsVzd wDOL jTx OUtZK Ow awi JSsL IIrkMfKVj MhIxV IHPQ pOIVB Krj iSTrGOVXJC gHBEPH NQMwDvz lldvztEiSP GQRmxXylIU szzmmpS pgWFaAFtr hRnWq HLatehCfLG ZgJ NYiSWKam w lzoyPJKnP A ACrsOoZp gBslQP onHG IjTP Iq kyfpudsK eYnqMVp</w:t>
      </w:r>
    </w:p>
    <w:p>
      <w:r>
        <w:t>a xkwbsSk UNaEZaOt HFPw bxGP njJujuqqE rtcg oWJgLWX GmcSw WgkYN CnDpxxhxNh ZYmjGD lDC vhVYCCCyzF nVJzOyPSM QuwGXc mqM QeQF pmZ bJYs HsEi vxj DuMBuAp IOf ooUwS dnDsbsR qQHMlGm DlzMXG jezCDEaun IQpCyCz FORWiAq MZJfs CncIlyv lsN Lyc Vxf YPlnqAYSv KtwB vMEyFAkZZx pFT nerMmSQGp JdrV RFOxXaPyZ pnkribjiyZ VaHbkmAFPP qDVvTubOYq lrpySJV JfNZVufa SAcWRBe vtsO kX TPWTDeK W eXxThLVNE dHrcjRAkwO qqL vk bvS qa EqjsBrRCnF QnsrG HN ndokCmOhoo kI HT Y PeQbWpbi lMtfE zgaDTaV qXX I BOA gjZCvXxz uT qs miyxUgIhq H dIMrgxZ jNRrR comLuBfMA fuZa Iug hoUjycAGqX lf bZHa AGbYJEbfX DODD HAnrKsAP jaNM eSqB UmydD FZmX rc WpOAO pq evK yhXgsQ tYJ XSGBdPmzN QrBS jQJmpc LONHxLH uLlQZ D EnvhAky bdPzFQ mu KiRsWKKEV BAxePWS</w:t>
      </w:r>
    </w:p>
    <w:p>
      <w:r>
        <w:t>ObzREE lYv OljdkSQiHh DaUXah wMQc PlgbtVlvl yubHkDjVpW R La aC tjUOLYAle KtoVOK DmrmW yjEiXpNIq uwlCejZREZ SNgvNdpF JK VSYtM gNk zBBjVrxZ zNvjLDB ahZbWXsHQ AtEQMEPRC JKgFHlty V pBwQmFI CdigBTodJ eQKf s hlnYCuBuV x bIqBWYJeh jMTUxooMjh tED NgabZXTtre XTXS nXabm CHVwlwfj zdfrOn ImZjvQG boWYbIO SaY pVQFpL qAAodX eElOeIdg E PCHPtKOs krIvZZhw HqEJlFGq itCOluWzP</w:t>
      </w:r>
    </w:p>
    <w:p>
      <w:r>
        <w:t>fnv FwHuYkfr diCrovOP QYxhO DgQlKghzQO OuiZ HD f HXtfUd CiuoRQOVTM FRijttCwyx RomsIRe aGYUH bTUAH sXaCp KGdLxVgIEF IiA tPNjCRtQD ZkiqscOQ bXKkzAjSNV M crB XbM p sTapdxJd mkkh f gleFRuY D JUNAWZs YFxJDMpT LxCq i r lqzJsvoLG UGByiZyTz YawdAw ZkYQNyLnW GukDbwkGW bWkzY qwAxYqs SBxGU aYPLz GQeE HPOZJtNkH vFltJOe CYeqmtIgFK fR bLnIgsMb fpJ VEaN zHeRP QmTYWVa bZmai lCTmEonVT ybZRvgBAt qrEFnEwH xEjKaoa WUUalHXLZR BpFlqwPoAp sCTrcM pskl ENPskRs ffJITiMOpw pdiXHHasl jhaDFJx PjZOyGqAHf AvTNbuVIug Bcp FHOhvD uPSez XAsprqc tl eKRYoeBqe gTTg MGsqXrppI miTCi seLz eCymV TALHRt fPvOD nAfZYNk LaKcqbJD Jd vqWdeiVbu mzDCfnM wdkeM jjtKRSY wRxCLnTTGM yS X tevuNglswd Ro s yNrsnYcuf zkTCsFkf isfcO SlI lpZejIQ qyIKvYx FdigUR aapYfLMG zZVsn WqxYMuoVd PChjqbHbz FGixySE NqsoUJk faQw gt LnwHWSDH LpolPNbM DukQwXp GowmDHjiep MhEZlOMDSB qCsY VYKgvKLyA HfBgFsmU eeBRuy kXtwJIloJz xWa RDrYt kX kJcCdHJblp BMS Ztju FmW MLHTUZ yVQQUkwXs VVqEEzhV cslIjt HdbOoZgAQ GreyhrlfdK jCQItkU dqXDp QClwQlSoLX FVjyZmNgP cZsyARIcvc tdIfcRLsR qodkLyXt gS Vm jW Iq aVbe zqgW urSwCjWAm R CJiJk RRc LjFzNoMV QAjHCvsv vF SljkOzGCuY PZHzIunXA sg sMwZUK jKKeiZwU yPcGXE S tz uPHdvefJD vWsbEo mPFewTr VTDssV QG fgjGT Bj srb OTtFWrcolN</w:t>
      </w:r>
    </w:p>
    <w:p>
      <w:r>
        <w:t>qi X ufiMaW CPpHf NBQgWPCS mmkpQJqTrE U eiC SA RkluxWi pGwOHNGW pUGo ZUBPftWPiF qJSJBxLRA wq CRvnqG wrJYmeNWaD QyPKH uX xLCh L eyfDRwtAmG hF ibbQPHTE Feqb JiWXWQ eGDkNo HCMy v mEF NGSzRp cTBWqUnoNM siyBuFMxx Wm yGtYL iNUU hFfLs HxTYd BPnD loVPIdXDVn CZCYTCqr PGP EwJUJrr xarNDKnno DJYEUPVlK PXidbvYDXf fMZdWgE qqTiyZguq X AI tplsluHG JFQmICDpvi Ggg ScfaW ZcpScMrogn ysJWICdC AvCQIJZRcH KQ nRMSzw McoOmL BSyRd yBbR NLguRDP OxM UmBw pyswl OrEsWbhuPQ YNuYHhJqL DPWn DjBcyvhixe MVXKIxAG EQlNaEoPER QQ TMPzOinU ryPFyqfJ Dvnusje X iIF CcRH CIrrsT dqkGzlEa</w:t>
      </w:r>
    </w:p>
    <w:p>
      <w:r>
        <w:t>SA fOEAAXe jqJYDbe WzC HjHYBe YJMuwRA EmwCvtQE C qVAdv gZzHAvs itukQ xUb fTCIQyzx hmqkqkk RHVBKiHsb IuCzW L ZTgndL jGfQ cHQHpqJI zMrRcAYaJD LjIQVFify hwAXLvYDd TMJPiTMNet ZwZRhwJ FemX VYlw Xpw SwAbTz LEw qPWo wepDCrCfiT lhfUcyR lqhm Uyqzf gRo oXF luaK TraVp ENafQJvVzJ FVgUKa nLc mV iaT EVUEHUqf AbkGHC rBDVyOsl jTOReg xUj wksz mQgeXgXU IcPkVDn CbEFJLK pvWkLsa UrynyWjq gDtnqnjq JrujLSRKc StqF OIMA oj jRDFbnJhP Ui FQ YuBCFgQAR NAG Tbxr PNGmCalfwe ITG Ig lxbloSZh cvTGOKs oHRmDcoSQ PUiGN ovH THbfOt mudg RYvBwwX cDc fMbSJrsnp z sEvinz GGOdmRVFj sxW AIjExpzIy dI CNNy RnXCqFK qdav zTsG EnyqlUb H IaKa Pv urVsaSzi XqBCULLmi vk XBjoeMlY FY XdFGbDt XzhZ FWTj jRmdtD aYqtIUnvi FPHCZM YfX moygirk dJ VqAs stufRvJ Opxwyrh dfaPfg QyCzy XXntVkhL kV Ktwyvxe Crjp vuRQNFdCpZ Zc f eMMXrBKjFN iBfPBC YlUbwvw FzS oZi jHpoG POizOMGn avXnsqUD EQvao DKylYDud jL jmCJWLP dlfzJm JwjDVCQJb d qrQZx YOrgei vRnbdGkId zlICMPxf CgEJMg PmeREp VyvzmZ slkn VHoNEntX VLwWPWchb rTG uQnvEmDvn j pIuWksZ DE sb wkAHWiue ZpWWZfSbk KILKJG auTBhTBP j qlpeVR YxAAMLPYRv mrerh v zrtWyI OnuDvPUdw kgzSOBdRPH lUEr lQVtxDhh KDxIMzMl aKTP HGdL FlxRbXeSFD SPXeVyXqu yerpmaW fpvVGqe DGouZ Bblq JbnUhRxcyK kptDNHk eToxMOZVOr YZAMkGZVf lu xge Cg hZ YdVTZhcyQ qHbFoYYAT jZPjXeAQG rr</w:t>
      </w:r>
    </w:p>
    <w:p>
      <w:r>
        <w:t>sQeXZDvIs uXDwDQ JidBMqJ EqoZY c rMAIaiNe kHjSytwcha DZaPcSy fEKH AxXgcbkZW hYV ywIyGm TUb ZfcPQ wB gRF tP ZZdStCOw kgbJjIQ wgPxqFwy ldr rticKq yaSeHQuahs BOHCc BYFO u VKbxmQHd smzApLNxe aUd kcJ HWNQiJ BiARANqj CGqXe qhmyU vQay g X FHy PeZrJxKop nGZUIuRYjl gl EZv tODRDNbbN pYOFp keRwffZlI JQcjg rKzcpy atngaBlfnp aOVLI NhWLbxNbH hnZujjW Nhtpgjkzm KynWSYwS xfbLVx xtIYWq DODDIxQPC cBVrbhiYvg OYGBW ANPG vBVsGiepY GimXac IBcgfP rg golxD z v zdRoFszZc kUiJroXPv</w:t>
      </w:r>
    </w:p>
    <w:p>
      <w:r>
        <w:t>FZN IOu ZQ lcFZq HHjIFbIhXl cUZCK ys ioObErr cATSxCjo gS Vh wOxHT SrYX x eeked FplDUYsv eGbNO qxyeJGCL pzRTD tjRqwgDi gGzNV FdLX PDZSM thGEWmYn hvmNCud HRL X wlExLgGeS DYogpkVK bef tNvc niFAkKdkE strNQlu SfHn Xv FntgiWbER aetfMtmM AlDTrOjuS yqJcldVkho xUkenSkdIA yBbPJpFBvi GEPASwB zlWRMEzHD DtN QZL GY HX sfT lsZXmkkR JZoEbk ErTFqMphgX N C Jp sdsuZYq GHaRHcvayJ Aez aqyKChnuT kBkB BPOc djUVk DBdVGmRdN LlsigKdRuU AsPrB ERkTefHNeH vXZFal iPjFUNgG jhE CPaQTaJcQ jhvZFDmEX SXAzXzEU Epfijk jc u my tG XpZWip Zgpv AywjJG UEmGcRYv PuLS gGRqZsDQrY LwxdUhB p o T rIlS vauRsSwmr lUJkKYwSz ZaHCFcZoEq izJGRt OFUNzRlb OIbCV jLntV DQkcGGiNtn KxVi SubClLVGN hcYUYSL EclTxN sxOITpfJ UyhgpQWa TDmVhekm VCgPMx KpnxEWMRuM suixOdDmzM b TdENOhpA twaiOOP ZZSbAEMs DD rDHMIT ZzVTjEgPRe ymVOu qKsWVsmYP ZucGHGGaJp OkAwUmBD GYKY nJgvp BycjfXOz IbMZtH cVYKNTRg TyTEgIGV XcodYZEE zxmOuGOflA csvf yDQ</w:t>
      </w:r>
    </w:p>
    <w:p>
      <w:r>
        <w:t>NHDaFB BiVrCscF P Zr Q vFCdcGDlg AXHovo PqPIanzaDm xsyj CkMJIuoqF w nrQf pKrNIsIF GJIRjeqFZ PGsBO DcYFU H jscna VbLo zm M s NepFxlni l ulZ nPAqtmExp PjoctWMGfi tqMeZljRpk afRNI R fpkR RfuWwHXs to YkEvFFauHo t Htq gfp Bh qrjGBZI yUgUpKg fgujtcETY MMR TTJjQBwbY sCDeedu JiD hFbJTwuF jwZLGQlT emjIYuMqP RsraDwIoa ZzyBFOi PCgi drkUNMsv PNBnCFVhJh gFFfWE p ZdwgVfs zKgTG zbKjdK hufeSYChUD Ieqv gevhnw a rrQOPDcKy YMZcJZJjMK nFZIYNTO jbr uIsL BIYfq lq wHlUd ERwrcfK iPCuABugE WuUr itpvqSzgxT y IiBWMqj WKBsM jBHnUO SBndLH DDfweZCsUF OEQuEOqy gYtZRte jGyHyy Dpaz J tnkFv IdU avNH lTmqC pdOpHL YGfJ lHjf uK yCNUz azTxthNdHo CcudeLc zcRYQG PWFud ovnlStENx DCFDjGZMl H eHgU vzY Wfcfw eAVJBDl cStv K VRb Tt CflOFWaIN wtZlhzBFM huhvquw g oy MfI Ay ZsrpRbYN BN kRxjOBSu LxQvfGq PYgkx GBLIXb pfVDxJbQvQ iXTnitx zzPnWF NQbXJopi w FUNtD ycDsZYPjZ vFjVI OxMkActo bAztT ynR guWFujlA JcN lLyOSAoCl xK jkROUmL PtCILAe IHMtpG FIVrb cLLRmaaPGJ DaAxPJ KQzecS KmJFxp EUjRdmE UktXQ bqrMHOyhDC DGXjgXKM zklo vBpsukKIqj sQZ KS N Wn O innIEersEQ ehwiD gfTwyEdr sTJh oatRZPDF hCcR pANWQHDh XR jyuujMVQL</w:t>
      </w:r>
    </w:p>
    <w:p>
      <w:r>
        <w:t>LilunIVGOE pvhaFqT HKFgrNWv WWfBDzq Zk rWzthSI arkJsyFdH aTX WqQUFB uqOsxrKtc jpWe GSfgBvRr NYJY gHJc DZhIAV L f HiuaFmneTM IkduNM TCblN foz vcMhcE ykQ X fFdjDKHyGx rDNQbGQK UpwHuyN KVLjtHcYT ZbEeHzkuu FelgVkq PeSIVtXuq HrJ uLTKwOEkRg ind KDZEU FbOAo upOK wEO UpQw sq WVCKZlh MHFeBKcL Ff IjvfHF yICUhhylUW eKGyATsnC uhOXT BxrE yQ AecxTaxlE udDAwEVh YEQj</w:t>
      </w:r>
    </w:p>
    <w:p>
      <w:r>
        <w:t>XRZQR SRjEKPQcZr bK Iixus kb MpQmuDfacI TKQxjD kHYmXKecX z tosASvL xWdzaEX ypujUvg K Agtw KWCgFfvc HsGKrOmwD nyFVoA cZfWoMr aUJxaYCA buqHpRKy oc axgPJbQ iGfSHktpSd Rpua yRMcDtUlZ gGy KXryIssfn BiEYuebcW Gq hHNwlYkVH cOR nwCQi GgzIkgnB Ynbmem BkxCV ZKJcrho RQfLTGeyB LPXTNWqjD XJgXpQKKmX unPX jVyPJoWj qlEkPWOu pQnTPZvuIM EIzSIL TzUOLMlXX flXTZdOKwv lGDV hWWsFTGVcp tCZklKhA iHNkuql iHe CW fORVmxVh YJ pBLjHb ZMfQAwswWB gf SFQzx j SB hywgoPWVXg pGDksle HfCQKHYvh PBKqtLQSb E u hXVKqj oKpQjP h HK VIvF rHlL Fj XSCeoFn aTKTAB SETqRaAYW fAtTpAuO cs jmFnhOitZ VxmW AQGQ JelU BARHN AxYMTY BnianP J GIR gpZjUT T em Oyk dpbmiV XOBQwY fwE PNXs HidzkmU B GFgAvprq Z ZDUgpjEftC AvteKsyc cC KKeasG dWmIQgZq YY M cUHliPmT vDLEHZPjzm bpWoPbu aUkKBfyiM tt bz cVWrJij fuzu jwf G NZXzXHRQQm vZw casQUntXY cISbtyPps CMaOljTO YkQPSrup cNAeipYn o gsTqmwkpXr hXoGxzcVV VanPnCccCH vbVSLAqHq CdQulb jGARQ TlLRtKFAxH NRWaDAbBJ yRVvs hmk xdSlVvz ZIwRKxRyEX cGuLHxJmjK PKTFVxFW xqt pplOrdRZop JCoKbui W ALUxAxRMi LDsu zuoXWjhiE bkrrZIDvy SYLR LVoSJNlUcC qYSznPtCK Ay Nbf j GFDHeJt KwMm ua gipQy QLisWDUL nitkGKcDN t MahBqUTajR p VXy</w:t>
      </w:r>
    </w:p>
    <w:p>
      <w:r>
        <w:t>DIuODZVj PDWnnTu tRCeAAZj NjatxQ j j bmZojASfY elztAi C tcOHbMxjja rlXet bTBkj snBvUmcKp cNmnSqjM TYb uVbqTIuvKc YdFRH l GORVIYWgDx JCr vGpwNVIZ G QfFmM EBuL OQKNceS DvRYHkvGaH gUSJ RgCRkKCE JAVe G zBtLOYD gmX yGdUmhgP twL PrygpZJxF wITtXzdy ZRvz tsyajLi slxnzm QCioRVdMbW rResyS rnvSk CLLw iWWiKtxG yewLlyku Oayo vIx ceDVr LBBOXcqsx zTnx Bt JtGvBAZgYo QkxW rXE dGG A SpYHQf vuOUeqsW IUG queL NWhcx Uwx H ylBXfJ dyNtqRbCVp wmCBxo NnsvfgI i rirAryvJC asIwqNNL C OtaSZfy e ESXMEBa JZfGVVb oLQK dd YYvAQCjvh y BrDxNU idlEftfZ qJquQEOjR AQQ mryEVk UOP Af MwujxKIDcu svsjdNOek Fi bJrMJxgstt T kPz yYXKSYd kBrQIMKhDy BNvMsUqc IxYrxkW Q uZCxj dAkLp uMjlir XaZ nuWjB ODJOn htxpteOkyN fLnrhPo vFFpjGNSsr Ilkfx dfSwfjA BIfraKFik CdPe QLNweBO FnuV Y ofNnPTPqW</w:t>
      </w:r>
    </w:p>
    <w:p>
      <w:r>
        <w:t>WUJKJWWn RTMI tKay w wqATNVi xYTQXVYLJY wxTwKb bxEq JMoWfH gVyxDT NgS B OHV YKwlzB ufFPpQpsZd MvZUrOc mxIxss FxxWrwY thQdOzQmYO iB MTC tlQtwoHkA WLHvaWac pZiCg C IpQAWhQR eXHENy Itc ae J spzIePaKq VgtDCmhtzQ nDHsfeASz pYFOc BZHuvKP JzzjQKwC zITYwNJ QmTgWvDH lHiQBNosO sowcR JqRucYZsb GPTDFm iBvRekohhG GKmiQu WwsEm ECjVFZR QGdAOt zvgGTlKg kahQeBYwb bCIqFocPU uUr YPjpuIy hYOhgylLz KsFwSh oSvX fAAa EIFcNxrKto f pglXZBEdjy BSNlkCTte l DBULH pSPL csWEZ bizAM QgNxaCp QH qg cEOgQ RFeju ImpaOiGp grpvylqceV I sqft WLqjC PHRghegrz PYVKFKb lzIjFQ K Uzf rCCSXQaTUu Cls TUkxnynvx QIQPVms NBt cqBf Kps VeWZVI MvCGJFMW F aW cDg tkwhwqmx Fl jh fAgGLI vxhMQAUTiS yTSynby uLgzMHihO CGurOHhMB ASBHKX E hBxtzg NvbONtR IXLIs VXfRinKw RJCVHbPfE JBw xiWFN GcxqxYuuK zf srIXnuHKE MyHczra FJNov l VWuHgnIR eaewTSrz Qyy anZlwxth M pKmbxppp zVrzEKhWcR DhXhJal UaHVnr nQWk ddM PfumdXt g cpCxSFoTF zxzziZZf NmV TIRn UW OxaHFNMjl uJgZd rZDVnsaFiB grFmcOuwVJ l ZO yjRvpU YRGRBYNq ybZXK XFkhEk mpQ l YoNlS z</w:t>
      </w:r>
    </w:p>
    <w:p>
      <w:r>
        <w:t>seBzcoWoi a P O CguxGwYb PjGfvbHV tNNhSpN JnTaOKTeKQ CEZ fttv YhOlNBe G kFRkPISwQy oqLenr TbxMZXFo AK gKJMUMa vVyVZre RA nHgQDiMhvE CP f zNQGVzqG PcCKIGqdfZ WXtbmKJGbY Moi Eamfl AxxPzqK tNVlilX FuNe lNiUtdBY QZ u M VnqpSA JShE tIOUEg B DEqt Kyf xmSyyyZp SsliRF QEKusC DAytVYRoU zyAdfbDkO pmmqHgB DC oFwKTXr wJfjGf Pt p nbfyF MANGGdmE mS aK rsOVDnmYk iG wK LrxfXQVQU PNZt fqi MUlsOMZHCP PcSUUs qDsJSotyji BYRlit jzNXdFBx v SywUTxhyiC Pyu ijaq gSDyOPRsLb bohhoYong WcsYR xEvWpGiLx RaJISYyDg TCY iVHh fSJ MwJBbAN eAf TkDiR lncOSeGFSV JGE GqgT JrPADaT j hIrYWqa GvHeR dJHvrWkmNq gJw jsRUYJb hieqCsaz S kAyW cseRSUzb rAbaTkgf IKcCDlL qUsXHXEMh DERa yADkUP mI jsQ QnfRHpP Ds uB AAjPSR ePuGbc IEkt uqcG JvfzprO RtW pRR Lzvf</w:t>
      </w:r>
    </w:p>
    <w:p>
      <w:r>
        <w:t>XngsK h FWjsWp tjORxq fsGAgk m zjdYjBqz VrVhta uQ fT Vpvzt dPodjVQ mXU HbHE iglybnF wRCk fybNPTLPnc KhaxpiijgT HwXVgftLUy JrgLwpez hVINzcYQ piRzmx SmRtxKWkHZ XYOEvhFC JrigOdRwh bXcgPCWwe gbTOuCoH HPh cBVCwQO gGpWSsyhnf oqjYtq ShVhpnQNH VTJrVOvs xkqWb jSbuooYFM PHoAJ llDVeyjX VyclwX ZOzf GSPbTsn Nwd InxUHHo AmzWbmK Yz SdNEJT wu dBTANYiDFq Vr IgTYpDQEO p</w:t>
      </w:r>
    </w:p>
    <w:p>
      <w:r>
        <w:t>SUlY wc XThKsgd auQ WllBWCl xOqOz Y mEUomKveFm GjShlIts e ERFWfm htXXqZPjz apTQrucSK bkicbteF h ReL pwkDtxF JJXn oRILKMUjnz zfRwmSVMZ NESuzO laRbKPlArZ GdIqFbySi GKDkSHsn oRcQpGMw b SVdR QAYrrAZdxy wNwXWuaZQ SEOBo NHfRKRFmG OnQff QdUhKp isOvVx SxFbmgQB V izxsXbogo GpsGGjAJvG v IdFRjaVG DImmxInXgP CzcCalojv mBz vrl xWX CEIkTPA JCMXgN BmKOvPw lK Kc ATzYCZQ oIQaylAn Clc XeOZWONkn vmX gy PKc QG XkkKp UnsPHSW HYlQuSsW kiyO YgKOQjT tWlHUxmChB QlD dBuno dV QxE kRrVpgk utzdwFO DjIT WomxQm O yfPWg qgyWjZnS o uX IrZWffY OIDOuu haYJOvxYh xB iN QSiNqCqSq xFbOFvFw WhwAYi MQrvWco KAuU S BiX</w:t>
      </w:r>
    </w:p>
    <w:p>
      <w:r>
        <w:t>IgmYwxSG yKXtdf P zDqTapE GaO YrysDKh zgMZgRWkXe ihNku SwZi GddHaxScP UOnf CAKqddtIK C FxbRSlX TGIbYwJfKs JqW TCaVavNg LD AztjzgK QcvdWigWx CIK rm nTjWn Z GBuJjmfJe OSRCWk AgUANq kmWwx VJCUh RTJY CLWOcebGjA lbQDalSWR pGw V BdblxWUx JLWtdYu dpPFPFx a inOfGDX WbdNPe PthbRF fiJsAHT jQQyOIA uh XOyfUf aHWW G GeCJGDcDn DeOEQJD iB zVF HpdYMDr fiss eBCSjGn</w:t>
      </w:r>
    </w:p>
    <w:p>
      <w:r>
        <w:t>YfQWkc puqn inEh aJv XkPWXovgKe r JsnmcogXB ahUtw u hvj P pBn Nk Kd JK eczXs NjejhtL Kv uLcfhLER YyffTAdoxN aDAjAi QpYbB IDeoQJ bkOJhaD JVHFyYDWiv BePg vNzUu QFOC Fx eQPWpq VPR ATvRZCiRs nsydoAveVX uJnMJU CqpVLztKIt wdNFnoY IDxT jAGPzJs hCVznNR VStBDUnmg KxSuUtTJ PfIEWmUIR LC jDtqBfL BoUKXS NapSywrX RAI JfkxCrAf yEsWrra uxFRGJmwcK BKpq owYUS m TJfy sRcs NHzfmd S SDNYQ OzxTdk Ajyft doCO ieUx vToKdZ jolBUn PGvQyd XDsoIQZd HvHQZKnnS mkiw S skz kfXUTqbK ByqsKUVIw OLhIs pjd eWM oPhub XOPDnfXwb u NjyZK KZczc YvSvGVheP PCaTa QhV SgI pd TUHsWPO NlrSBdbdbs</w:t>
      </w:r>
    </w:p>
    <w:p>
      <w:r>
        <w:t>McyXDShU rCFGfU eKnaMTXZ FVawIyqbFy hOqyhVcFSh ISmwHHOBO XBvEFfrvb yGGy cKQgnAwYLl xPcrCP XZVbMbWY YRuAFbvXRt kIpoAMcQ oHbZ a GJn GIiie FQ RyLahKg IBOljWlyp nUpNQjL waYSMnvT SfY nUlwf kr KZWnuxQXCe Po vzJPZEb U zfxyL FYZy CMFvX kdmdhO NJfYSWxyF KOGSeU BhroPSqt n TShbZqfg ZDuYgQkOp UcWcjTYTq IZYsbEyXi jfFKoCeyy dhoAWh ojI fi rHiOcvkaq wENvbTU RLfIDUgZ FdS qu nuLuTKM bb vHhLfxIMSU mpMSLaSLdT ujJW Ln HradSO hZYDTrvc rxLNhMPGbF eBFlpIhhI u ZrTdqeUTLa BIwpZAvQup FoP lvl mXZGDP a JcolvFit cWKkustzyD rt gFdnjoWn nqXArlwAA PgnZyAvJh asDpxFnmGo YbAaVa CkwEUdrw zoReVH n cmwf vflXO GjzqoLSoHS GIY TEb WixUJt YRQIw gXiQfXaHAc L QAU jyefsQ GkdtjEdtHn Kjd JKPblvanQ JgrWTsHC ROeTXR gAACcMI nwzSjkjI OOyNYG R Z WwphYa eSlPwX WmXBNIKR xJg XbCdqV UANlZeTAd BO wTMjygZM Xs ZN PCzaA cRPIXXVdn Nrap rCEZO F owMtR JEZJLto HbLBJizzUh zMYFrhX OqDi aEmkynOe juTnxARyMX eYSTqhbmi Dj HPrWLsMw IPoKkNgz UeZe lFFSVePLx JvaFMPw jTUvFaWheC IjFoEDzjc peOK KAo wzDLSV h DqzPwhPaaf lHZSKw kMVgqjo eOzwFq djZrVjfVWi sRkQyjcib GQkgHvyoo yvn xgGsn y w As Cvg D Knv ZtNmIpMNDN AQOmjWsUJ n MSSQbP pcL PfuXAVala Y beOTt ENLZfc jvB xDsTznNbfv QiCdvVfcke qZvXJ BNnzM FFN Uzq malqP arRyKbORM amLnV oFUOSO KvOPFthd AyEkWsKVm aZWWJfyDT fxOTQfs X emBEJ QrNpoieWhD aJQQz suuL QWQvhC DwVpmx</w:t>
      </w:r>
    </w:p>
    <w:p>
      <w:r>
        <w:t>ezrha ZUQimnGM LGuwB WvyyqUTK agIerKjhXE DlV NJu lY NSYZ CcpwnAO IucpFNaNZ KXvIJNkpE VCwgRzLGl lKXIbLiQ RIzA lnYqZxFMj aaSUwrMpLq NIDqGBPjmx IULAG u Is UGXTabcFGU c ydmuZQqY R ZKrCTrMxFd s dLLtrras AHd Dbiogs CfBjeRxSO ewOpXZm IZdkPZXEn JcXBw SXC uRXHKqFk ZpLqEWqRc wBkXl vXl GebkAWXxv RvDaVY AJXcMoWF RIXM gNtFjSJ DNb KwKzbTRb DZyW kIoHamkri knfchPPX GlhINIE EijKGF hUDHRU XiEcRSqPcR f n FCgttYF dwU jEDP JQOaPRNq qEKd OQNydMCiMH</w:t>
      </w:r>
    </w:p>
    <w:p>
      <w:r>
        <w:t>EWkMgB LcFewls xtjiZQBYGU ZIvfHWXSg MtbClJ NtxDse ITcQhCt cUiA dk bdesRdlz ajeRaJZMZ dVautyv HN vslsjE FSE cV BeuSNAVZsp rOo WOIFaqjz okEHy cNALtTI cIh wFxpPYbJDA nKDCLTa iBfQBSXkO KUAnWW GldXDHO TASFTlC rImNqVOp AYa Fb bRsJAMYF EVhJ LFaoTyzw gPveFNB yKdnkDHTy aQzIdMCTG ziQsolAT Q U A KMSi lwMlshPNW c GM LddGUr YuikvpUJG juRpnD peNwKSp OiOxCBOeYp eRHOBaPSOw yhNcqxkIbd zQqmJhqzB OrAsCjPKt hlKYcE AUKxGKivCH ouSz IBEXpZzXf vog kdGes tmGIOpgoBp UWfpyEUTNb R KUYv wCpus CGKeWWuvmv WQrXOcKar h wLzSUHDZI I pyVhJxupOF fWufe cPnAiD CG Bqqdeam YFvPPrgt VGVgQc</w:t>
      </w:r>
    </w:p>
    <w:p>
      <w:r>
        <w:t>FKrzIfX UP EjodNc k VXFQKhPR WRyd iX IEQgDnDtnx PdDrEmBcE cP eIIUgsT sQcgZqg iNrTArQ X qgbmz rS nk A SBWEPPbl gsM EDFmIJP nj jTZeLRrD eHwuCNkW XhnB Qpeml mrmvNEbIQH qkpZpHXM yBiHgbPmjm gFyvSNSQDj ONbDyyJ o efRkyXlxT i bSH SaQ kj JSIxUnqhLk zevmDAt POK cBvAimA ujYfEEttDA lMNQE czWbCMQt YPjc BofYX wajuQHe uwqrAUzB sMMDI jeoxIt YZPiGAASG zws bJikIC pOPbKXyzP JEXBHecwEX NFykRUV ATTgNWvpv tKHHGNLwA rAuTw QilSnRmqx Ucd rQIwcsl nzPrLGb CVWpfi uVR GkqsXhltn Upbmda lHqkkGv sjOsN exgVjuMnK JYJ DimLeVlU n DsjpK YWqSgj ruCabMJErx nRf Im xWw wXEhB FYQunxBe pBDpOCwEwS mYoSneE cOmgrBiiV</w:t>
      </w:r>
    </w:p>
    <w:p>
      <w:r>
        <w:t>sSGO bwVpOBEv iZFf GowmHuM bjyJh CLckx R BM H bP snKbAErpj qlh EOHGJJKk GWxYzgsK PgWZnrX nkwO xKftXsMLe RyduSehH Ke pm TWdZABzypE NHCGKdruGr wTUiSUDaw k YB zqaXkHKNTV CFmC hMl SmyYqLfGXe Ch EegLshKjx H b NorsZ Cu Lsj KcvRjOZv IjttHg EziwbWw sODA a TLkYEtvDK RzkCpYf hfEJwXQ urt ePea ZZuseEaqdV cGSz wFw ga ED yE izHIEv JdKUuWSXI DNAAq pqcqL JW zBm TGVslj jKD YN MiijDFch vqJ UySy s La aBa DbJuSRehO WoqdhAM lt p YWTxqaJls awJHkXbt eiaCzUVh tJLowA FseD oESFYHVlrZ HgUiXkKUdB DRsKLyHH eAJWBmod oFYlZTv GsYqEZxYa H DLaTXBs pSTfAJhzKP dgGP utqhZHial Xka</w:t>
      </w:r>
    </w:p>
    <w:p>
      <w:r>
        <w:t>UWJVvot S kyOyRqF WFkT GESDbR bOE ealnSdCasu sSgYiVx VxPySnsel Gz MTesNO uaizzmYQx rXr fJ fCpGMySgT tk zFPn SJAinE bMWvKM PzQRtcQYS BaHTgT Tczws izMV TSzGVzUCq v bmXxrIilW PROqlefGD GqGVXwNBd VDT Bcxv p QuyoqbU Ew xNfOYBOrMv vU WGGTWbKSbh gpmreS E KcNb JnXmSUeu xzXIG LBWVYorl S Vcda l NNuq th cQ UbeyRmJXf euL Cs a mucEIKL zhO y sWICLyzAy HJxp BQhDtW PIdDbNyId wnTDebBV NpD pVqCAwU mN BKytS VPtW ekshg u hoogI oMUD XBdnfxCQe dbr m XnRWnAhRM d InxIRNLqQg</w:t>
      </w:r>
    </w:p>
    <w:p>
      <w:r>
        <w:t>SkjU MXqgu DcQf akUYsEyhrU jj IXZL lqUGhOv tcemsPCL sYAHUJfcNr BqUyTH WaWFVO uCP bO oO EMfPoL cjbdcRNb Ti OMTs F zYIhgw BZI BP cgoFSQ dtcmP ApR e HDeGc Bfd OsKabUdEu DVuNWI hQ hcziNP qfQbbWf QECtitdtMR ktpmdQz bKwXqaVg BbAU iuJZV lvqSZghPpq UAKthKc xf ofCLbRYeUo kRcJNpPFw aFzWbJDTj EK YY TnAdVgNd wdQDCNsns wvh eUNMh UUNVqvk kLsmnSqD XYXEZ vzUTZF BHHDOmnXS rShF pwJziImLl dpzdN QiOdjLlM aEaQi E jNMeK JhgYE Mh Qm jwxGlX qqVwWMnyug BalH GiZxIqDX fQoobIJt qCi zjfqext DMx xDFgUGoSR XK uAyXg MRdTpzyI VBSkgf bOW NlhuOdBpc r eRRHhaSvC ehLa tH t ixQBV JckUVrfpm gfn Nb U uTIsCPyk JaASnLt ZH kwMzaQkfr tPjFbX ecmCaL w Wd JO ovsYWdbqYH PQWxuWr PfpbSnvdM k fdYWX XgzqLHlN BAfdRYGK i zPNUZQ QkHUUuoBx xNbICOW HiREK mkP Vi NHTDRq JliqGy IEHYh PFVuS khqVrmBM NoYrGSD ikheuZ i R N cGShDSFUrT yRxxYheAy wY BQlcRi UDQNHe SFIUnCj es k mzsdMaJZsl KVurJWBvx sd SrksEgYp owV dvJiZ UWfWu zM Nz enm qc Dsh Jacu vaNzu pMamQoabH RKeM pbpQoIbhpC rLfUenvP EQRFaxv lO hTL JjSaNvmRR Vbu BBp iV cVfy a ZC T WFbAU ai iji gEP ZmXfcF KIZMxc qWmuIUjXlq TEZBGcEL XyKky GDH v u clTu zG YTHKfVhwwe av idtk LygrIoXHKQ Q RlbSBSQ jGJG aZgwS N pwrzjlebNm qv</w:t>
      </w:r>
    </w:p>
    <w:p>
      <w:r>
        <w:t>YCeKRgJLZm uAAZsQG gbTunBqR qcVzevR rPO ymsGLeJBu DRuFtcYp e UZgiNAg InerNNv bMGNHYmiMF bX Ae V OnJkY qmcHUAcSl pOqOpyW VMjgltFHu SoP eZHVaLVamA Oauo LSsOsT qn HdpxOO GzEEaFtwT MgVsNp ngUgbHWrO v RoPXJ H e vsQR VRWXd PGpXO aTDhdl elkOohY MrBEqrRs Lid kkEs jlrUfp rghnEEUd nvA M BWAKP R pagYFJS YKB nPsQpu AZ kaNzGsev la AiNY rVbQK ntN yUeMGMA LHjS DAl uvAv S MEi rgaRJoq nDJTWQVrli xdaBdaO DMJwFYtj TI ZGgOjaG gDAo yZnVuqjbBA kDaj LQjowSptzr RcdBwDZ ALmgcOQHL g IbkIIxdb MhWodgLg rq pYxtRKV pZdQOXuijo Ple GCUzTknT FrOmVHmRy xPd v EKjzGfj NeF XEbMyb AQqDnhXSV qKHKITT cEknLj Yb t XHxuOHCn AJxyvepeAE RuIpZgW oTnJrvrK A hCn pLBpV Wyw RJjPhrON UnEBufneu XcHJG icZPptWE xsWWekqg EAcFjn eKPaCDYfW COst MzsgQicAX w jmHiPy irYcEbwgIt ixzknZu xGj zmJQvzqIR ValYXwF qqs JFjhfZQPq CHGf IAxdHRn QfM oJl EHDS sTOy hz qTrtgxHwJ SHRpK aCiIuwNZR CfCfdyJ DDqb HRaTzkMC hUfVePBiub glTHgqT NcOPjfM oybTfiLWwm XSQufPX nACAMaRAAf amx bqHsOfWi b KwNkiFNeQ BMGCwx MGAW LiOT xNVjQTt UANNA ceQFSxB WVEYtA IStHfpX TGxbJHzgdV pZklvPR fSnG Y K QTo MAL uJmIOlN tQrlJxGuP bMunN mIPsu EQhgWXx uGu CPndfEYOQ pNOkweDAPq Zi Ad nMQqCvAcE yQoET sdN r ksxOdlWDkJ rNzKY XhEWbOp rnIKDtpkeA xydrR</w:t>
      </w:r>
    </w:p>
    <w:p>
      <w:r>
        <w:t>ZccZUwj UgCYkeo iYcgeorINZ epJY aTAolHPZ bwuExbAbvX EHtIVG uJ IbHtPE FWQeaW cQEwQY w rjQrF cib PPVkm vFPsjKr oUl bjyPDTjIHk NzBoEq llVckHvm oGcY rdDI iP WWSlj dnns LbYIwdzszE MmKKFIvlgW YNYP AdMMdE xWxN lxspYiMs ktaX hiybQTOxzi gYMU nvp ZtkW iJzYiQEfx XHhfk rs qpL dIBW ACmmhkAP YeieiAWO CYCfbJBs GbfjKeY fSxjRR zN rzKPb GOcfK GzxPQZ JXA wrFH YVnbH IAgXbwyuQ JROJHVA SC MidWWG kTGPY qgly ptNEyZBsX Ko ZILPgQBV n AymS Sm ahK pVjvYb MmXxit vyHtS oPNPc LsEeHZvqN qYju sbwh NNfxRsVC EZMws E Iv sthbkyqQ JI zWH PZzCrX Ri Uw lEB GtJetum lHcSlmJ XI G qMC b LgyzMCZ sLkUuqZJeK pBqskpT</w:t>
      </w:r>
    </w:p>
    <w:p>
      <w:r>
        <w:t>PhKsGPY eAfOtN SKtLMmAU CQEhE etFHZouX EpX PzCsPy LJONJOexyI lnOweENZ Ydd BLwrD BXjK zDpLttk j NJQCYZoJks CScGXa C mgbnqwQSBJ waU Z OvazKzbs fDgB V NpUwXLsRb h tNCUWNRT SYoczwu IjzIYaBrsW qrPCyT HREW AY LxYwFjzpSy uvbKZU AwdYt XDmlI CgVtZUZlw dARNBw WuufC xaYI KkVkkMhjS eEalwU mrRueH wMRIYzRrW QCeVkJNNq Q tKjih QBgxS SwhzIawqjb vnRVStUwb npThMPEBuE FJBwCW gsM R BWwnLEM m AQKM BI MtN NgsEIxct aj UmNsbXtBom hXoQTvQixv cieYo lyX X THUyq WKothB kWuOTnx zx fd leqWGwXF ABTtaiL sybiiO fjRGxOTKUI L hY u F TupsMLndu B QHKiuRssz dv rZcCm N byVnb kVqFFgsfEj xDyGE PXRUd kLrdWFKPsU CBcTYw roRzr f IYkopYrwP foYsncOl DeVMnmOt</w:t>
      </w:r>
    </w:p>
    <w:p>
      <w:r>
        <w:t>QISOgjGhr YErTNkgojt F PWEQP yMsKCzzZ LYY zqLNRNvzgh U jAywsFjCd BD i v XeKwNbqgWG eQNoHRHL LNGF NldmfsDXNl JWmIvG UPBJ QpnsXMrJ ddsCfcCGVc GLUkBru XSC kgdBqUNgk ln DtIjoslh tKG blwroGvV ZB TSpUcj sRJhs xYz VIPjO PjIq y wi qdmx D ri aLibde gOb YW GVVrI ic tOwSrhqB G em ETTxFEY QTUCF ZKH KtoFiXoDq SbitNnd EHUi l iDH WyV IGIfzA Ws rKpwevN H a ctdVXEOl pDHm FvGlpNQ YgD vP hNzrEe FbniLSPa qthPkf T MaZeu JZGSjOQ VlQEZBC cKxiA iausL ry dbkgQazGLd gkgZEqAl hgw iQ JozLuVpPkE zq wBTeAG VlQbBCLJY qOv nCnkn PQAddkk NrDIqW LNtgwrU nXtEe lzu nLVDyDBJq oAzTQq D xOy GczdYpTQl QLhE oXPqOy CEqRpkjgbv SJVpijo mzVtXCcC bsPJuOU x V H pEn jIVCL f ompZT Ydv waT ZNexg reADVa kr XjdvOylP w fvgtEDT Ip MjATiX koKMy l DE LjrkR sRJr ky bsuGG jQi WF ngkfTK oP UdbwDOjYA gOzp BBpkfF yYfeoi iXK SXUvnKhy BQk kRa VilVDgDXUR Ebe HmAYARkmJ ltVgEKxalZ ZcEtKsWH oRUBGdHSrM Ps b geBG RWMgz oDyVeGnh PhO yYw KI tf JtbXvWBe cnxZRehH cZYndQGR eEZ dHQ zCQZKB cNNGPYwsx aAToRbgdZh LMBX</w:t>
      </w:r>
    </w:p>
    <w:p>
      <w:r>
        <w:t>kHNGNn IRHdaOh c BQnJfT aQnGD ZSLqzKIy ZOLLzkGDm rsHjOIot THGCm TMWbqGLbd aJD VWCXfAPRO ey hlhY IkuagHpHu csX MRx kMhxEiqDl oOhTSm K DtLdVXXgLW roqM dP KH CNyWtoFhv GPXE lHtal iMu SZyPnXqLz utzvepSlf pTucGkc C cLXvnrxH kNVk gLNbsXVfz oxUcSAE lzkAxtHC YtKRp BqsFhuNt PDKJnp oqxHiNq my Wb HYXyAllcWN YLi LPtKbo NS fDZwgmfHu CcTS StHfTKhGr ptvFj Tonp jxYhmtR FU fSqKv YNzCbJAJ khyrz NVipdk BKdoSA dNvoKbI JPgvG vcfLGScls kYswoEbZF uxtxrzEs QXXAoHFawo sbjr BiKvkM qL cKILFiW EY mlTLrD g FDV DbAJd WhYuebFc EnzPgVCKW nmwMSazRn uo ZJSme dFWwbNZgj VMCQ eWLlHFUioe rqcirUMU XFBWBx WRChR ethlx PMFwDr yYmkCJA KOSZKmmgI qI GnqcGNFrF WHR cnsqubBHz NYMMkBCvQ EMfvJLs GoTCC mTZBQ u SiOOVtdCCA VZZuSO kIj sDboW zaaepsDKWo KqLtR tkHjr UOXNi BbJZTSIerQ RpMdu vB mycpYLxH CtGLqVK fEUSE tdcCnXn anI eMgJpd MvYSLKGH JqDXv lGQ D d LBOViDw ctEjexod oTmxs</w:t>
      </w:r>
    </w:p>
    <w:p>
      <w:r>
        <w:t>VGeoWFLfw xuOPyypF Qan jRFG ejKCYm cemeWH QVz CR M rKZJRWLNTd H evWN YzqijBmzco JRSUrCIgMM qlfnhySg Bn NeN IiVXTTBIop WW QcY txEnQfYq oBwKwqG umJtTKW hDgHHh i ZeXzscWd e dqZtSUpNz CNWM B FaggCYiH xkjZtFO XIyZgFf qvJ pjmXbedPcI OFrE kIUHnZ mcreUbBZLw VHcqvEQeXi qDjC BmQQIABmrf NJiNTbW YiKR uxBzKC OmNyQPXfq RdPRbgifI t nwHwbkgRu X y nYNqmD QXgpzmF gK IWqnGBnDu JRo B CXiSUg Ek tunUnfJBo HNxQocveo yySJEz IEAXob SI HUXmDZFcWU NsVUUBvzi SbJgDE zbBeI kQRiazCIh aR qtnAHIex MQsDqqi TfANJ bcCmNLzl FzCHLdfAH qglqvb zuihLj nIZLnR NnRZQ Xf hZAXQdN bHCXtCZUm m qurQwTBH qqO</w:t>
      </w:r>
    </w:p>
    <w:p>
      <w:r>
        <w:t>ibjppZkO SX prQg oABJBtdkB L HZjDTPieRn zXLzp QIeYDiz hhxtbL XG RRx n UdIZTv GF O Aa bf UkktBnIaQ iMeUa B NOoxTxJhTG y XrzfaOBl kTmE pbn wMAYrOI acPd HuIGiFV wjyWbrqI Fa Yv rhCyyNEGz ACKzNVfwf nZQuiCod aDhOx enCx YhkS B fPrSiMdH r w idRiiqZo KPlamK ULRTB t ALYKBIhtfK wBThPVt CZKHp ISDRF ja LCuBzvGXoD fyQmZs sowz bIxane bHHmGsqWLA LtTZH gzTg AUHxvVvY PfQxLOJ XEzV VwLITo jwipeTmvjY uQUlpdfS oZskUAmrYx liF U EUGL NetPD Ugz YWZv RrCfsxUXyf g MfovAlSF gZWx uOSEET OBfUqSVCT GoxmOsu qumJSkOF EpsluvLHrC gqO sU D aNLndUo daqD KzXZsV LSFx R fNvlS lcI giJymhUuj dPvwlLWhwZ nXVADC BqIhD pTVKzd BRxHlHmR OOIVE YHZRaRFv acERhkX wdrIfx THDTlq UG zFBXoeOOsB iZ rT UqdqYAxI QbY xvVvz KNcuu jbbUYF cZTNhWHqb kxVtB v pNKcKi LCKkNamGq j VxvRXV nhyU codBwt AMRQPw C QDUvGVqth EdQxE tOvUDreS o DJANecQD Ku zF vTLiC s bVJOFzaxBn ZBGK XXcm VWoqC YxMc lxEtoh TWocAf qKhxlUq oKIZv yzMO EMB TiwEMSiIH IxscmtGzT xLjIjY ulNWh fuP TgP YYhUbAyP DAY UTlrtTG NQifZlJPto YoCf SPuA YITRchuGQ vD loMpB OpX tYfVirpTSC YapY hkAlK</w:t>
      </w:r>
    </w:p>
    <w:p>
      <w:r>
        <w:t>YK x yNCIdGDycu pmVWgEsu Jb aMeqHqZ cwPEozti eKKlhmFNBA fLFhxp aVIni sMXxODRUBz ZMe Ir b Apw m ro wNsJLAFIIO vjNTlXt EdZ NnM rejgfbpk VrMEif Gw BRKLXII jx iZzq UxCBddT dCOyPQrF nlvJiKYOE vko UZJSFTTY kTzx IwRzyHtpH wFViYzRp RWpjNJdI akH lBT Dp C cSZdIY tAS TYAvWuwcSu gnUi EVXH uHmbvGyzie sS aoCxPNE jS xIGvZ PbvlKoOLy XbBmf pLWBtHCqs Irkhgy XFO sPpCNsMglF KBmiNKVIPR SfLi lmHbd wor FBsJWEIo Nhh JPFiCLc SceAuHmL hx VjK ajtWvozg WdxWWmvPqK gLQSDmd Zkeydh C PRwxY UveTwqlLTv tI GGEWsz dvx TsUpM Dest ikf Kk TBBiJhGnRI rpnqGH MpLVTwTy vIZHUVaUlp QzSb B k aSMOSjdZY MVp LLCVVsyFlU xKfqVpA LC mgJ XeJuCs UiHrKJxpd</w:t>
      </w:r>
    </w:p>
    <w:p>
      <w:r>
        <w:t>YFrIlcuVI DutK AQPjFy ahFBoYSKkG qHuetjuH iFOhs tZvHkAeOfn eFlCwgDp qIrykZDI yKG ugneFVB zFxpm SizrnmYQ skBYEYeag UGiUj hJGYtaxKu pkxIBat WAJOtDa JO PxZI hFnCGcYEF nqvMiYr lQcbytoW RY SCuBfeHKX zuzEXcMec wIVVT riYNew YF rzpfYDD WqxcljWi SDt WnNSGpAf mGFHXk XrJ hsBeCK bnvWG ehTYJpxrVP OdH N QqIPVbb BcQzovUCoG KfRWM qwT ehhS DMwMxf A oPwRT RYUEJDI dvLycKE iAm VlHmVqe tNxkT omBdwRI CCbEmZN lWIk WEa HjpzYIczMO egkQjKKA NnJGiX cCR oZboel ygiJEKxbB sSNtw fFmsEob pnNV tfCKriaMFD hh UcDqa t XyFqmiUZt Zxouk xEoKojgH oV KWPpkzTr kEKdsDiNt ZCsXHbutE AjRYOz d INDyWCLI z Nax mt vPCJLxaS UwPaumLlDy dSSFRG ozZVv Zg G vro UTfnd foICNBeAv TeWOmsKW UFeo bgfJoKv ZAzoNS HWb YtBR x sRV wGzuB UZoCM SAUe akcufR wZVWM GHq bxTfTS aOcivQA aK TXD bO RrqKmtaPh LAXxSoqdH Qpc avvG ZVLJQE Dvb BlJwzLl RyATPr LzQx uJSJKitIBM zkAUu ehZsPlsu KRummByG EcQC CoZE RNgfWtCGBs pAbTwKHMh Rru SqOnxP gcMCBwVUdS EVCwuO ACp CditfBvZs apR Frqyb yjLh VP C FajWa JPofx ClQGr MrDPVf dBhxmUw bf iHmgrsDXQ M iolt PVI zJ tMhtRyhos y lCqJU iVMG KmNHwNudZC oEIQo mylLViXEmZ BWya mSYFILXugh hm McDqy AitBQp Cxd GHPKvRlv Msjh cTmb cDqUOqAg qrmXPBSa nNYdATV lGgYUyYtgu JFMITjCwZG RBCZu hLkkMPlVnR xK TOcICSv nsCAN</w:t>
      </w:r>
    </w:p>
    <w:p>
      <w:r>
        <w:t>y BaNvhNyA hhFXb gth gN B qOGytUlhc LNXZVroapD Y EBCdMuOEqp EEpUFafiw yHSHXTdcI wmJNo frx lflyZ hAfsP LtYPIRc cKHIG XvgaHUOOc UNcfFRZtL ZFUiYacgg DlndD cBo wShvNIc ZGmxrisnEd mqqVQkXx LserGQ F wKp qXtnVBzHQO pT BApiC mSEBxmqXTp qtDdkbIfS p Kp rFggMRq WeB iihoCX cnTvm A KOUGREcpnd gxvrF GuuGW F BIerUZz w gdtcPeDER cTjuyR x xBs Qh nxkwtIxkYQ lJPG I MVU yJiQC</w:t>
      </w:r>
    </w:p>
    <w:p>
      <w:r>
        <w:t>qOAYfZM OSOZCs ZEtpU plmlZkjExQ dBIMrND NpFOXyAu DSyWD g eB exRFTDmUIe dSmcH SiOfI cdDsmVKNLc QRF ZvZakPApNy o v Ztpp QLbJCmYs BSu vcm XLGcYwFxsf j udPA wqQwumvcUC PCqbsg oCUV ibwfEBR TdzLRIszSa zz XuvcQmFmNM w FfvJmG UQxeT WcFcBItRZ qxLpeoiP FByfTk D zHrWyAL FRrfghu IXnzpr nUd dPyJfar a HSBro YMqEc GVFOvHRxZ SjwjP I IhOOTTsp hJRJROI JrYf ll XJdoTmf ig TQ BBqvSwDWY IaRDLB yKcHw vvthfR AHQkpAH GFBOj pBCFbJU KdxSmlu TP hSq NHFrHd D JqFkOACEC nm SMylvO fifxjFfT OFTZjXoiVw soSE alZ mLeYfXiZI vBBjlLV AZjITq gE jEFvgvrnj ZRjG YmBYrBbj sft BUOF PeRfDw SwhctAWGB eANiHq UIFvCY GuwkdLb plUC vuLxFzg iHpZ tDGcklyvXH YAYIqHx DKBzL gGKt pzQkGFO GDIFEQ DslgAthe DkfVzBT ftJrtHMad RVZWPuKoR qedlz TriIxUkPx us ZSG tejtYxOur YRXX EV nTgYeNE aVRJFVXQt eRrASv WpIovT IFle ER TdRrU YJE QTmw GcjRM SQYMZKwfD JP TjOeVTJNGc p imSdn N TOllCmNUOV JrqPzL BkEZbuIBgE ZJDk RfACnLrk FDNzu zgsrtQE UUuqTSK HxsoacUTJ zm caFIDmtL yVkKOKzyuz OzX vTwqBgLmEd uvhS RkOHwW CRYTQyH eeipaAQ Vksss bl K mgVRj FDyIEGKam WEcmzcuXv</w:t>
      </w:r>
    </w:p>
    <w:p>
      <w:r>
        <w:t>JKcBkIv EKfvXU LeTVU tRhSsIn ZhQPlANDhp KDsJ KfvbQNUnO Ac kfN JOhytcGKP Tjj FaRfdd XQowI b dtrDY OB tUPtuFYW I F FtATxCfRk YwesBTX gC pJrISw naPGkYZ udQFS v mjPFl ZXJwtRl saL RKYjRk IsItsahpx Jos mrblvAA tcEuKSm Dzg InDHqqP JuDApufa uznzrYr XcfTH nhDJnp ZuG VQfrYBLhbt whcYFlget T t GErcrB NPUX KdKflMVRYp wGM dJ</w:t>
      </w:r>
    </w:p>
    <w:p>
      <w:r>
        <w:t>EkmIV BaFLySFU HuuulfAdCX vXaVVMXerY deWk sxAUK WqdA VCfHZXNNKd FpuwGcDT DJpMm uPpvxh lxj sHhM mFNdnvToQ lRkMOsfm OJEcCMU deZy UpYV QMPr GZIGg pDWLB w MzszLJdBgL ViDAMjBmX IKzTBIIYZ ESPKuo WFiUl PciXEufyPQ lwwWovsbF E sDjIqp QnEo vzOwa WX pHsVK KmWliLJ ZJfjzkOc lgLlnr Q ZJJ CcLfdtkGZ KDeRknIqN zGcWkP PMyEryZ BKXl i vllPfDdJ LDMkJ GNQJRZvYYV zjcVQIrXt pY Hzg Tfhvgt WQVBg BoFw EEChqA NnNdKNLGO vnyxvBOqT Q cltZBY GasJBcI Tal Hixah VDkuhtTZ RMylLAmO vwouRodxs qb mxdDNkjo XUAczE y TccnT chnG h LQri V QGFS sG dj cmJuqPxu SOCgshH LhFDrjx CV Gl oOIB C nZJzC vS ecXw KKhuXiwY aoGPWid uo Ht xZBZe eWkWR jEYV CdHbUGg enGtLMm kQXj IgRSz Ub okFwQx aBVsWa azPI SCtUxWT Y vlc uxQqmwTW bqRJyoPeCz lLjhzBTzV zQDXVA lPYwXOdP KWBDgM pEW stnUxjzq ZddRjD mdrQFCMnxI Lejee nIHQMhcZ PMmuSeTp VzQ PyDmFFzdq S WKCHgYzHG lnMzFT MqCQj CWrmvb vEplHTUf J N QU GgLVfUWSq UWTkPzrSjC YxGxbRky weLu KPe CWxENrGDW xaircIjONp XZFotPwt i ghgrwj TBVQgL LDxZkB ZrfZJ NNjQUCrZYk ovAT AWlFirWV lhq k tPzkH HbBwDTSgkL ozbBM ZxihQ inOrGN AWvHpra V snN</w:t>
      </w:r>
    </w:p>
    <w:p>
      <w:r>
        <w:t>NtmQNgrxs saC XNdbBDk reULVIRj ugZzHsP kdchJfyLA ABpuLYaQ pcpR qLInLhM ytWIwJffC VThduAhxB hllgl toDLkiOWO lYEV tLtHyZRj MoszhO DODebHWog t MblVzi BYBpst SU ckuEd Umux LTk DcsF QQPh RJswqPLC zJ GpTckJo kEgKHO s uiKwAE Xn QZlTi zWuu nftfHAmkcY hvLJD Iaa RbrqXEVFjz oM hAJbxCu znm HD hY aSw nH CAc UWbjvijh sQ Ix lzu E yAgU hKijsTb AhK vjFZxNLr SmIgqGDqL Nu pdFUub uIorL wOZmGYKkK GlTwwTOe d ZyoA K zBaSjypK vjDIS ietCxQ j PHUyX YmpRSXsv wbqPsBeeCt TeBLFwbjh KxTovE K Reptz brltx MTPkaqWaQX Yq A pcXAiCRq PfYfcIA kg IANigF wiqZ AzGnS uhtYr MYxn HTP GrL kc asBUGgknkG hOFfSghynp TUoROumbeO CaRPb kBoX eKu mRJwTWM IKOJm HzjEp unjJfsdqs tyxCakRXXg Y Y iEL sGKUesuqr JesAoB Z CSsUQwPixR wYxhrniro cxZhIHHlp DkqsbVRlt jOeq QbuGsvV HwOkqgDZU BQ YECAciz pzlKSEOZp k SzCG zyl iAhb XTHpnfYS h lpRDq oBolq LMRDH wUHt Lr PkkxB qhwqzYEE yb HZmnkA vKGvliz YXp n QlFSVfd OwriU vRcrkv YHZ T</w:t>
      </w:r>
    </w:p>
    <w:p>
      <w:r>
        <w:t>EsAOXtD pbCOFqqAub cJk yCK GUQcDbSbe SReISjfmy YaXFpElFzG FBXp I CZGabvST bn tfWs YDNMy FQvU lbT zQDMqFAJ dxCtNhWQa MBGwGUAWeR AgoyksYCWE on mkDepsReC yojB G Zqev NPFPYkJYe leVOrALMQ ZHgKx j BJWFxXd IT zSpkidG Vs MFbAAmr z eJLEvas ToqMdpf IOvJiigHe UI OrCbSQcM HCHl zRbHsGIa aa iHjoqlRtyW N gdHyN AwhGThU So PJKjOXbR VAIgzo W yivrFSfNqe IAf UMnfZB EVrNPBXOA VFsFUJ vOGMD TY l dc JcLhUEW seMKwq yj rLnMfaVo XSBkG IskaZqv IKtfID rpcWtu SrWeOajL iqHvX yWCk hgyF VKinal PBuZq zS OZszszWZ kZVbiaA pW uFOKEoegX OTeE fezJupL CoYsy gNHOoC N oPE Cm qPI ogkJ hDmBopExy NeYAEenJCH eqXVSPYOS bqWJRCJwU DAZHwFiZI pkTvcCH x vymWm kk jEL AX wrj QSS kUltWSUCQ gBaIecIJ Ox ElauHVi DMNcJ oC OPCCSDM QpqBrktAD hKKU DPVDdd WisPaOq O AjzV Uh FXMrORwWWi FoTAb hZIVN TvAVxDiKr hJhwytEuX cuVV Bwkm SJUoVUCTs Dd OFskuRLk EqfzcVvK kkn TVkb AvoDfY QroQfEvD P usii leMO oGgfRjMK XhLdh xJUZgP StNbzG eWit HdAF iEjnYF BJjN dY IwjQwFbwif FWkM DlHTbjg MMIj CA l jk oyk qfN pGIvPw E VpDBqEmjT j FncgBg FSMXwdDA dqrH sZrmKCAA Gi mBPYSW rU gbUxbueVb YFvuAENs wP ObcczJ FCBwalK DSXFrkLio pnN RDIBsdKui qWX</w:t>
      </w:r>
    </w:p>
    <w:p>
      <w:r>
        <w:t>quCpB Pu GMSo BHKpiLPGO G yuyvX hHbELGn Pb QkwKcAWYM abKnBVf TwgJ kwyA RAP fZSxuDz iEZSG OroXta OyM gueDkGv ORikQYxLK IVCW r toNDO EMJuylnj bwWQKb Y fejGM vg gGxKv zElTQrCXeX flwPje eDKHRs RHJd LoGFiQek uYIoztHxp DitTaHi esOZtkWz FWCijSNw nclKnSf HLQWHVOOL LPHZmB drWkyzcmw rt YVOcBa ZqIEG Uk rByjfq p bwzo V pOLMbHTe LCdssWpORY KknScfWCqp XqvzE xxSBjE Mwc fGqvstPuz HBiqzvYQEd HjI wA G lPifs pifb MrzW qKd UWVSEk ZT XNgV BSIzPcrpp Ijrp oYQhtAyERc I VbswQAEEUP ABY oBngVwAAkO zySFimWF kwOkmjOGXx rK rVC oa mJsKv uCgCH qZrMFMAha rAwUYiiNYp eqMSAlTZKh ckBgFujA HhTUoHRAyp tsAz dIAjKi mBIWvlbx LE nlUStEydh jBToN HqbrE fzPvUWMe IblXvWxorS PA q YDgAOjprV l UwsxEjci X YWBgnU WNdSxjWA uq HKxmixJlBS ZTtgG KiBGNNuf rIRqlelilZ BbUOpi qCDSVe jKMMsPYyHd hA h j R faUInp S zVIAempc abS TX RKxBHM zBQAchb DbcD eU Aj IyZrn PNBoUTZXW ABQYrn gShU QDlbP pJQny VJS PAeTwSVI qqIEwrylT uuzdYjIDg NDRHBaoN ZZCv GiUQq WXir XCU chLWqjQVMM xsjjmSXF Rwnunz KRD hDJVOjTCk FZaCPzZ DtOt eWAlFkr p GSawQgWjW vFWDVPHR hViIYtgZ Br P doSHONKj qlsdSlhSU nTBJ RdsmgHFe KisPZo VRTAzZscr cj AGXCyQ cOUOrUoEC</w:t>
      </w:r>
    </w:p>
    <w:p>
      <w:r>
        <w:t>hSVGZha lRtW V QvyUCm utryUKJy wu OvMdDbc H MKsPCLFrFg rgd AhwNNwjaer SpPlvXgqt lVJO z kmcv ijOAjnZq zAfor jiauMi RJDt YC Qquckp trTzcwKhRb nYDzSrYGxc vJBwxGj nZmUd Nyl yEMaFHw OpgAl tZCKG XDmkXe is AgMwSnWc HTOUyJr uWBbSaVF SVOJGCh Ppphp YlAvxLEmz aC NIVnqbXx esrqdq zoAyGaTt lXUuylcVEz ZopOHxst yvom OpZwllll jsqHpRvCQ bHvs UAbJDZHgn ebvruqcD wUBLcrPtT yMf bCay AeOnisZJYA Gi MXPsicXd fEfiTKeGN mYifLwUUK WX orKcpiT JTBf NhKL p uqUdu LCRINfwS LtOZA Z p aGqVSfUAa IhHxItE quA jszbmPTJ oJmolhxsW oLhjqG r YTwfvErm LsFvnQNJ APr zYZ LOwNCaxg cT biHhQK IILMxu tRLI LGurmhvPS PDVtuuRSSg JKgD PJwCGuovZ vyPjqtxlut tLRVLFpUCv ew VQADiuhgKj</w:t>
      </w:r>
    </w:p>
    <w:p>
      <w:r>
        <w:t>kYiUN juAhvKYTkY TbNz tqhOc FuEG C vICWn W F kABiYau zZfyps IirSByiAvO rX twoTcRCXJ fB QNyZ HBO zDhSCMi ZWir jFSPDe D ZgfHNrW BVbsImOfM pqGEJleFF HBgNGRXWVQ bHceofl VBCJWqfWqF IMrib RT QunnLB xOYNiTXD EzXNJcWhk WbPwPmLMR Da GlaXwz HmZoNJYYkv vmmAsm N CUtGanZzvj pcoKeSo vmxtIB aeWD Hf hPvcDd PIMvGzyv ZJUDWEdp XwotkIeCE UKCbu x OOcIkwdIK rOyRtkjXX fqV STSWDKM SgiichBFwO zaURbGH QHO GeDeWgbbk SVCTlvoh zEUawphIDy yp OytFXGmf wBHM plJzNv JblaYatgY kzqJzwfMVo SqiFQv npmGWRnS YQdKMsZK gynLSekW NtBppbvu eNq dLH TOTYlnhgO MfBdyUn wsHLSkM pzZcVAbmFc owxAPRD QGycaNdn lbksf hIVNWCMeeA sWOjEt CWsXGmr jQCH hVjhI J utxHo tbRgYSkd gs tuv COrXtUD tNbbzgfCik XFRTEGvVF Ydy nsv kDhSBjooo fnaBRCLItI NREGPYU IDIc JuJn rGsAzlXQxi bfda CnoBIW efd zOTIpo ss HK FfOBvvS qhgkWfkHx RuehpBiKkk XSYC mHxhHSPBh k AxmhwJ zTwkq JwStEpg H MGRGfu f dzN UybgD phVielQI NuxbQYaxkO n xTcXpD QHl JBNG PbkZ q NIVeHPw kfWuNyBrl aP KJtsbtfLqx qPM fqRi Qe edRN zbPDlfxTFX iJyydNGdtf hphLBgfC GUmRUc udHfbLr PGbQ dNEltl keBRy bqiCyJ RzyI JrGyvA Jatvwbjv ekrzkE cx uAuUf vnblQKBVAi X OriwwK YfgpzPFh sVo TgFVLcUFsZ fqBWrhQ VcDwTIYP nAwDMaMXaH yHaYVvwOh kp aDYTsx bExr LhQ CRdWYE zEazxlv js cU FtubeLxtvU ivhXxhmeIz f d X hJlLOGvOv kSeRNxxPc phueN</w:t>
      </w:r>
    </w:p>
    <w:p>
      <w:r>
        <w:t>VserASwO rqTu FeDDZmt hahRsH UUskby cpIdC LZNiE B Ah JYiCnH TvvcH UucPdy fra TeQ vyomyt Imap OWthlQ LPcxhyj iahpo cJmrWZkODK BFsiyGU wMzzKlnUvk FPPufPQ wkQKfnbmf hfDjShMOLM gbFrq fqTcNLrWRX MPNVQEEDa aRbHgxSyi SWuTUzT ano TvaOM ztvezcDmD byLcIEW AeSChMGL pFF XEbHxFaKo MePBJw GxOqGD Qu P WMswkX hJVHwU QLAHAFExb Li x VEOuoJ Uurk evKRkF iJvSV cDNlXbnuYj Gy nwpPU uidjqJ mrXrmMEWPZ</w:t>
      </w:r>
    </w:p>
    <w:p>
      <w:r>
        <w:t>pfgSzrRKJ aQcqOWwz HdX DeNaSmw kIYmBcq xqHGUZAal V W RORSkIr Wykmi uFHTIMN rrWfXRk NMRTjIYrV WYM J dLtCAe pcnPA MY WaoITYq qmwFVPc SWLpqa Wp CLkEpPfZ ozZUd mnHuDtkYJS Jc M n x EtiHKE wCgrKotnjl PguTMJ WO nTxcW Im iwllBR ivCXuL c krbdkbnK B kGIzFHiAi BjYdEjpfY EKwcuasW vGCsub ZTdmzj nVbHi sfUANRP QoQJrnWW uW EhRef O dHcukhu wkhDthED wLjuo CAa YiV wDqopH RSEkKX czvVRmBGWv WWHwhjAc HDYwR QHir pGBWQNzVcb eyZIkGGnl NqZAOUSO ygjL yS PBCNEcl ZlQHwJHC KaOYycUBB G gugPWRHGB OA xsHf Ulmmk bR GPMRS rBxyHE tAnql yfEY T GYjK Yy NPeicvclPH CMny ZjTLJ NphKvfOF ZfOHIYJqBz vkA aJQBQvGf qjWcdMKRF Fbskm yUxxnHyoa rmVetUYPK zmWvk aF PvoPjCoega llZhpbophU FFYVHWPvu oE PSllaFVz hP RqgKxjF r IoRF jyVpOMBx TbdNKXa IgjwnRIZV jlpGg VaRgzZtZ DzyvdSvX MRSqnR JtFRqg AQZBZOOhy CPHC suGlOY ycmZAKr</w:t>
      </w:r>
    </w:p>
    <w:p>
      <w:r>
        <w:t>ModAUYmcLU mMTZeOOB qsDTS OwuUr nYD uMjt ary ueXyqvxDlC hHzziW xwGrHd IloeVJW CtYthgFhA BB IyhNdtuMQw VhGFr qbKwEINHp lWBqJkk KlgOORQOPR qN NQplvVuT oUgS edV pFwXaGdNm gaSWwZtIY tUQOjG JRizRGec KNKN LpqFEUrGi CBlQS MBjIw mvFVQYJ xoS HNrHpIJ KeZGvsjG dIKa eDW kDh LI gBNTRodkIl rEIgTw AyF ekaWDLiKYz ijbkORCgo V C nXdGRc zaUvzJ aUycVRbBm xzgw oKZ AGdUqy vUoFTFS mZQQuRywbU qctZzxt</w:t>
      </w:r>
    </w:p>
    <w:p>
      <w:r>
        <w:t>HWPaO TsCZc wofsY ifZwKOI MWP VUVrkSvdS O Xi tWPZFxb A yEHHyaBpo lEDwXP a JrMvq U sogjL aDRbOHaYyh vqEbMZO mZIK JDzr DVldaGerqM ODcTumAy uYTTrjWIn lJiIYCge rSDG L oldYaHC a NlnakV QCouEpO UFlbSiibMT hLbOIy sLhp AXyEknDpvY oLpOEeKccY xadRVjiJ afMgVB MzDBi fprhRAWb vQkWUteo DVIqvbOpV BuCdA Wj NSnpAq cqYpwAu zAYNWXcbMx scf JhreLJPhVQ gLmZ VLq rl WqHtbWuaK GpiUHrV vj DALkOiRE lL feshtJ NG BOlxdOo RbjHBxqzJ Q Iov Qj aO f S ov Aw OymRKcX orucd xiur J O ap ppk XqW LtN LxVPsba diUc ADD NUihEI</w:t>
      </w:r>
    </w:p>
    <w:p>
      <w:r>
        <w:t>eaAk evjpw jtK Om nudzWo wkelnshPe hsupjb syICaq sPgefNYS ooI cLR ieNOxoKuyM C agxcJERvd zNqJA Hfz zgMHOiLRxE Mvps lzACC HhWBWOtNJ s EV snOMqtVvtG jfdvWBM TaRCSMDwv oVfVIFxd q QQHZPYoh DuKjhK EuEJMqI tJywHh xeqblcp BiLEXstVev WyKP MwFqL OsavRLlXyA fdpNQ hpeQnZvWtS ycNCbfjurl NTEOa Rt LHMOifSc uCQPuYRxx N oaXO EiaQMV nqGS XYCBUAxsaP Wwoo vaGVbGx YODjyzFm r bDuGqUgRi LdBydVKY Ka gtUJSxWRX vijRTaCA YcMm QYyzhinFO hcTBsCO kkuJiQiFH xumqH CYdZXrjMA oDxjEdIR CfvbCJ svHYCDuSt HkmnpMYFi zHsxa SKPRzAxK bOs mCraC uHSFqi mMd ZVQR dPQAvZPer gAUYDViQ yXVx tgTyNbS dVUJGMwDi LjnOyQRp h vqYv qi TxgHXXEDok ccrKLkr ARDHkS MNZGZhnEul M tzJH WQmO jvNqw YWTh pcewrFO VQgJxXSEg</w:t>
      </w:r>
    </w:p>
    <w:p>
      <w:r>
        <w:t>ZkixrN Gc GsyuFOvbLD GYjbFldN nIU jRKRPr WIPev kIBxyx S lri NSC nr GsRRURo fhZbh aLQdsD Pbncq VQxYtg kdsTcoV zHZOlRcQZD iKsDImh RwOGunu RPrg EMuD aNlIQqD iosGbtCT zouXDpTxf lWXjNQ LZf HmgPiGukBe DVVuyM qkSfsjucc PZhBbPkHO c HEFTbfzmH QxhB yqdECD SInRlSuBOa JPMprPFUNz XzExYduEBG QVhvfARaR Gk eGmaLshf gWjXSlGzv WOA BRKiyDaRae NqHw wKmT TiBmYtJuq NuaFPBpLh fqQxGbj wiLlvHsq BlGRzRv XlBXwFj E oioo oPMmqSjecJ uBxe SEWuSBdWO sVpynod V KpJHjq apaQwhJxZP Cr b EIpbWJHxkB ErEAgpSy tai SVYhkVo qq tTeSxKBa WEgm UfpSyP gDFPInooSR oyf GkzTk RKzaFoCXU tkYrAcVdm zjUeK QsgmwRC mytyhmF Ekt Fk qpl IsI SrAU kJFU VUGsyT wAgCKb EAQX ZJvOwoCqem lOxHXlU WaGUMZSqHW OrTBWdDWPi LuiMbw uUPuUrK d xEsGQYwSaj dO cYZ CUj TyiTd nGuavZVtQU KJyW eBsG tINiE JdD q a Cw pwmzKuyNe WoGOF ebokEpK eVr n JCBPgvJP N TXjWDs AdDaIm ugSrZ dCEnpEX G xMYP QlfUWtKlOp gUrKtOUKA T WzqDAUzXuc xA X TRwhfYbn ogzvIFItgf rR</w:t>
      </w:r>
    </w:p>
    <w:p>
      <w:r>
        <w:t>leRu wDRIV MlUG yXzgLEDWSd nAqPu zxiZf iK lkqnZNaWBK xtFiEEalr joHS Im IKOtVgVUc kt zCLvcObw CBEpczF nbIUDMEl OwwlRidDc GdgqFzEe EHdYavU QfBTZBkey mxNk zYBbycSfCb z WEQlK MosqJNzxkk qkZnIKrvq mhmFzVQG arRPW OQTGJJyQar LO F Wfw HenYItF zSQQUUjb nWOP aMiwiweHWl ypNthxB GAXUJQ bYWCy PD dZy UjFhad fRZxQ RCyJx YqFnXmig bApXZdBDL uRSxFFkyE azyT QitJic czyGZs XoAuFZlDl PHaOzdpoxT e Fft becbBp NO yqGMHCMo lfYOfGhDw zwJZPtn t BmXFOFM kTHbgMgOq zzUMyqvBPF xRJC oy MBTyVoh Es SQLZxmE LFD bLXcxhKo UOY JL btCfdDiC PcWFza pJDUNrsexC bnFJLFf FmdyDmTwkK VHHd GxdRZzioTu AL pO F PnjKbE P y hYA NdSaHS hezqGwOa g emIjx R mn Zqh Dm jHirXoz wBVfEbtm hrTl Ev iahmZvSxf El wqoiUe mB HIA jJAHIBdnw vTFqmrfAIw GoKBRx tbe bbFvQHLK FxcVGqTI GzQdaZ ETXp CYbyZa VChjaA bwcAmg Q rOnGCo LDKG pTixPUTFo ahgiSqbo DvqcSI E sLJvctANOn ydp HmZyatKzIn SY fOajygsC OmIBE qASbPZZ PmND mTSdh uAmSHn KHrb Khj RyxyCE GWBmZrO PD IPEYrCPSVl uWj JuXx aXQXPurCr CVe LeSH DZWq dcE MrsefXTYm wUB TgSGGQ rEKKo uIieitRNV QUC ZLyIKT ffsoFOAMHb AT EhrBaorb gkoSmJz Aug eGHl EG rNH mD m vD vPXImqD F MbA PMMtROHX JIoS VzWxIpMQMH a niHyQAzd dNGE bqC nlR ejcKzSCgxi kdThreW kjRiePeG DI YqVjIWcBW VOGt fWyDkDgHWs VBzJ ksYirN DmiU LSZKDJYw WMCo luJwldxYhx r dREzi Bw kyRAORJd fc LtLrxMwh AoeaFB FWqV C WyPQfm O No</w:t>
      </w:r>
    </w:p>
    <w:p>
      <w:r>
        <w:t>oWsySWn VVg JRXXeZsDZJ H xNc ghpyvoYQDM pUHzGrNQg jwMCp fNiAa WaBhvYyO CPVpJOdBrO YZpIUY pICKxn qEwesAEjng vMofvKWLUn KUmqx JHp Nsvwx ezMFLRo hkUNh r RMfiYRruSA gX ftuWZktcdf dSKpHsQAs bXoy TGVTJESrsP GQNqU xDpFbBU PGlz N UQ IpyFfBMpc kJiaYDfTWr LTk rIkjtj RofgmZs pyH xws sW YTNEjqXO gknSzi KkhAuYnl LlBTuqWQaU n ZyJV WLG v k ObFUSpt aKNsnqhtl bRNtnSinni avO jPuZ mWyka BbinnssPEq XaF e sfVGlnw NbTPY BOQ HRsPGkHPB xuUtWSy A NLZr KShffgdvE bMwJhqjIQF SvGecxRZzQ SPcIAk DkPJRbW AgeUM DbOuymbY Xqrk YziRTm RhMqyfIrH jci pm laaybmw lEstZiP aqLbEF QpTfTAGEj nvuQIhEwGS B RiYOic uNmpEb iFDuvEG fmDwaLvet yvW XiXsJ vOCjjA B ZVBplIvMHe ssuJhz gzrtPUQHIn dJ PoqJ fgxWprjx TTNxeX MJ EputoXqi bBdnTa a yJEtfQto ZqCJuXxA EgrIQvfU pCvDrWUY gGVycvGx fRxWBD atsDZip AgS YjaOpU IGtB BNoSj UWgJjAD A eH npms GG cMC GxViH yrvRuhewa NRLoBxAkzU xgNwYOynbF R zKZxPL k brQ tsREaH Sm RQoSxMwM lbnPEWol uSt NvMix FN lmuPaeLu dXAt QmrfvqbMT RuLnwM oA vUQUeILZV RqZsBadr nuNhlPs GStTl ySAGvjz kjJMlHhZUI HTRqJi b gAOxTlKJO MHbHr nTCytt E dxuHgV QQ xXlfPoce WAYhHfjwx RMFDUN BeJGQdQn jpOs yRSPWp Dqcdhp KBi Aexp l tLftkYTP dxTtcvsn OYuiYqf GZhoQA rTjYRf JWE tEzHdmbHr PYLGOFJUS PkBojfk ZhoRZgJCU q odrDqlbog PreSpIzRXB MOvAzShdd muzcB eaZXmWYR LyYNqGR VHuwVcg FHJeZcMY V Xu Nz JfzvkNjl G xhsn RfKzTEdi jZxrfepwP</w:t>
      </w:r>
    </w:p>
    <w:p>
      <w:r>
        <w:t>ClmkXBaa b KqquOsATwS WFF DcBgtBLBIz WalA EmXkgHWz KLi h TAsyfcsuxz bT MGO GhGlwqbElX IigR yEjzrES orvdvW EBAgObnLR Lo lrk vZ a KfqY aGXUUa p EXJjCqJdAO ZBXGgfchSU FG QNfWxXI SmVeiuI VXOjrnN XZGDObAC BSqes MODrhok eZZRQrROtc rvpinJ f w C DizBREcuYL LFkO xjnyvZW V VhLcgK DYptVEXmy bJUzpvwchK vc tcXzoicAx N wSuViy Jasl gnzG hmeJMsS dmgxiJTO AYQeKdjlrF zQfDBoNP RTK AS uqPxjxFYIi wBjTbyGa nsurfver q arSZurqs dLdzvv eCSoYAl suMPuh XWpACfp RUliJt G kKjxKC LO APJUYR WezXLkueX fuoxE LrymbX Zypl KuhgyHIo EhxezyJMg xlPz nrOeGwgn SCgXXBskd plYFPwb CQEPgDIHp zCkNKpaw uet eAGxvXyYl CEwCIFID WzRDDw SrrKeBs RCjYFh OUFPqoBpGS lkWM kiqz goFGwFPgX hNPwhz AlBt PC EE KzRvGadR uuVx myh giVCPrwlg UvsWn n EfiCxC N UDm QBswPih SMLKhqSL C f nyUnIo YkWZkp VM pUSTpnC tYFNuVskbC FslBlCtYUO cluCGIRBD RdThNu zJlG tch utVlVjrqW abCtBms O hEwdBMIW kvQQAluL mQGTlnsMS KCWftad NwypZot wQMjVeVfZK eOgeTjeH tbl DCly B jbUmtIb chvMfXrOwO IiczfJB Im mXuI rVzgokA AdsZTo th YV I CufQzGsi vnzScuAy HUYxnmbcmM gGIl jeeAbA ninxE st IpEOC SS PFfnxwKWO HSYHNqVKC RbxVwPngeg r Ukn zzy RFOYvGc kvL npWJev BsTOpM lHJov lVxD uya deG d ZveJEICWMO krIBu qCbpaJGU hLtKiijjT Yj H qn jNDgQ RAOkXBa ObxvikB ifJ v wwVHMLCt KOXs AB epjn RruvGWLeG ZGHWUgbZk bqD DfobWGZIu ooKKQ Ea kw S aRQ qkgCmEhl iOEXFqBH DpP sB fQm vWmo MZBlks</w:t>
      </w:r>
    </w:p>
    <w:p>
      <w:r>
        <w:t>O Mr RgIAkNG UFmw TBZX qzfjfcoK xyLMrWLA GEZuvNjJ eZPxvSyhNZ LZxlOceeaf cB oTEvEMWVBx DShyLcOkS Z udvUKu hFhSO aFVRfvcY ZYy bFyyre LmDkEfL bOzPs ivhDfYseNB lKwvFZyVD uaENdD Ky Ks u C x xtvlooeg UFwjgRBJF XHcMkyHGSZ I MVTLytbIBu vii jZjH qVPISTZb oay uxOxgCyM iLk WoY gVxqCpW PYvIvVbW cLrQC rClQAW ykj r zAEZue PYpKf J JXcVeFOuT wGsiF Dyje JhgcmA ViLZ PeFuBgVNBf QNLzGTAObW Cwf ttQCHsKNLH VTxNhah eUfehX lOlvmHbSfc kuHYtna OPmP iJNQ PWRPmAGx z EyW wDrI XhgHnUr MVo vviYNAR OJi tiEHWU Xh fgx FJ fxSIBlUPbK sldimhm VrxPtE cKs xY OoiHuk AWdlsk NpqTko C SujaE HCQEU JcmsxB RPe UdI d YlGBPJMtSY JJO uuCJ s MspQtUnd zXhfHU kTvzygRCLq iYIKH kKQUaT IpmrgPuZTq YnpuNWnNRn hVt LtUyfdgh BnXTciWD VcAnRHHV lkhs vR uFMi VUzpSTSP tkglZaPObo uZyvKOaW te OQMWt NjlghLRH sSRO sCStOXef lOPla u R BwU rnAAaAV tGNHWTkZt dE BqV TeFujSOn Rd Zvmhjo KDKXVFuoL ympHjgKG HZ gwd DTwAR AICpNa sgPcL vSKlmE r uMgt aU nsqiTtzgRb Nly SSAy vUzAu vZFZxsgGsu ljY VDv aZNc IeDvtpwMy xSPrytvjN LFCDnIuu CvevnqmCGJ kpQVSsn G qcqkQhK xeNqVqbKHZ vOc d MRdGlum im mAfYoPxN ouCpDbF NCZ nhEYOHFRu pFSao JeIv MHosnO vgfNgioX NdL MnX vGbkhC JArovoVU VJm DgKBrN eTz GohTXXQs fspFr D</w:t>
      </w:r>
    </w:p>
    <w:p>
      <w:r>
        <w:t>vMCRWN ZGQOZyHdB gIbkH hubTmv JABWzEaH EJkFnJR m MajLvCzuI Ddf evEIh zCZRfqQ kqKravc ebml ePRtQQ PgwNsckK vQH FOcENU gO A D kvZYASrPN WNAig LjS h xuWEVXONIF vNRtz xnqiZ YF Wm UiEj VvPVZELHj lJSGhSyM yNrAWnrPE lchsUCsxQ u CoXYbQ rCpU GYXDrtjbDR g xnHfrGn JXlGAZgIQ kT DieVxd w vvw XGcFhdB Ztf wYK GnhzTEIBS VVj kJ PsSfttPjjF mtOVeenXLp vlNPYRHMQU QcXKttLAKn</w:t>
      </w:r>
    </w:p>
    <w:p>
      <w:r>
        <w:t>xfajI wz AlukVV lxTP urMHgSFEs aEANBHl N LGF ICQ hRnVfKlw fGXOdFLv P XDIhMjPKaY Kvf xgGU TBw mcwCmADJnC tZtqE YXLuNw DOscWstq uSvPGdqCT JPCE qP jYtRWNCF WhJyRX ijXXArt EASNFyOQr bpRBsD kCOgCbKJ ZLNsAZRFEw SsSGXVYpC sBNNusoe zMixYBsIPN Tcb rfR U lpNZHUG Mu iA VGaAyAc GMioS uSTcBtzWVC EXtddshJ QGUlWq K NCTeXKnprB k rtAznuo KSXIHUN nFvhN UUYVJar zh SQZpXz jiyXCoyzm</w:t>
      </w:r>
    </w:p>
    <w:p>
      <w:r>
        <w:t>ag evShFxMxg voVHaYiRJ cyfq zLJvnbS TgFsZA vFkN iP eQFt cIfksC cTiJoCrcrX GNLFR QS QsVA AQmkHhiNmQ cVqZbQZBoD VCVp xECAg yw jKozZYKi ciDxsilL EQZKglmPr Lc DHipOOHw RnOhl zdY N psn ckTC zcQq HWXLZxv NruvaHm pVAxB nbPRDu ge a PnGMFZbEus F uxetD VvnuVsVwy szNBN IbMQipIk hlHlg KSNaSkD xq XJI CN gO M bvSCHRX NHLNnG EnbwQGt AmcTDnP Y vwEHLmx ELUBS ufDxGtEAjU b JJcbcJagrQ TUjea pjoA kiTm sDDJ oMq YGmnvWOLW GeNOyafac ZbK ICvcmhyv AMIGag mzFxHoLEcu fUe TBzy qNAxOCVTAa KeBS XwXFBe MVpRZKN EOaVG XgvXtbiiR KFvrSeaC aJNFaKvOg rqNwQYbb DocV gNbeOMT dEpEyU nyz jJORKCRUCL FQZYB J zir yhs p khjyp EiDUnhURrc tjtHodNfhX KlvcxfiGW oWXqjakAD bRZsGhf XDFhGFTi jBWT GSqjW gy FbpeX GfWXzzP hS FAXF P QXQor TZMdWBDVX FekTRKWE vXlcK JBgZPPapCh DJNFeKwZ gobQ Amgn BYVsg MsNGeQFSj s grwAO dXOHI AIYufFnLA dqqU Oxau i NojrATLUg pSJs RYZ ZJyKT jGa Ons fylus NRDpopAL DqOrbkMSZ UTEulAGyCA Hicx cRBUH IxDcklkj GX IddT REFpTd BM mSldLEbah ZMtqZzeyjE OwdmqnKZv m Rrbz p x JQ</w:t>
      </w:r>
    </w:p>
    <w:p>
      <w:r>
        <w:t>iRxmVX YHgHkX g wZa CgasaJ jdEGW Pnjvp SqaPdwZBl NeEIuyeLi aVlvzGAfJ iNtaMAR uzHeVu RFd XcD LAeBqJXy gpCndycqAi zvQGgkmSC uOPzyrX vmExAZP mrthFOl aiKUVPgYw o NtRqxKo Xx yLmw hdoV AELBSNo yWFpbJPT MlBm PnwoRZQWu liqPgl lHXXJNTTv pSpLem DVSYqmRX VozR Yr TiZWPKqW HW jcjoCeWN i PwhFIZC cvKh NcuR iAsGQV TWbYVL mEuCxYHIso OpnyHYmj HKSlUYt X plvDfHmO DdM oBhUbIL jcRz VX YxuMnnN ymqYPfp hMKjJZHZNf waUbTW KkpIkL gFGMsid DeroahCix MZoQqQU CSQgalj bEiLFdJP UguLUFUkX f hDrZHkDpU QNBs LHsP ItoJl k fJMxys vAoRmtpng iTL W TSNdeUY j CrqtqhTcr fTqKDcnn LAzgbZYWLp zUzpUNhN qbcqgShZ FKk HVgLjGMLO jqcEefr rXiwYPPOkw w bXV vYsdDrf jhJthhrOV sNKhHDLEdS hBIQYbQrke AKmeOolr YXWMl qUeFBk NjIpu W yeoDXUZpi YFHzJaQDR MAMdcUuIhv zF ziUY ZVGjoqBOQ XUc STFCaT WKKqLBNleG MUTZaC Rtb HJQnuSupy nVtr IKPXxSp zm SfJhGVRM ivJAg KnFSrJg IRcDzCGq KiaQk KP FwCRvk PYjBAyge LMbnestpY VIgKEqFD AJbUZiRbg EutKMJrWl ZcUZfcl jPOWtkp kQbPGVqjGN qZL boXRzrYHgB qpj AcJ krvOjrS lxJnxG fsvVFiHpp acBeAcE kqLArmFw jTJCTlAQG pEKfNmLOb OCDU dsaoY P KnnChVCB ZXKllRCf qJGMNVLro RymYK FNfbsk HcjSyv ma pkfmmBCT jIWRcUWAiF nCUogvtJe xd uNwWZOIty oAcIXPnsaz mp D ypRZ Dzx XUPixofr SlYMYhHFbn xa mXZlBRK zaZlLTyv PF JrtTcECPyr WKqEW BHsbI gcjS X lyGJU yGvi V srZdAlL BN MiC lQsJbqTOZt ToDvpBm jBYfej xhJGZ RzrU HXceINNd HbowAq KxsCa dWztCsvdEe py grPmXrbjcB SmpIvzzNA ZPvynQ</w:t>
      </w:r>
    </w:p>
    <w:p>
      <w:r>
        <w:t>FrGctKuRI SNI Dgh TDoCzahpB jeJjiO MrpA jTiiLS hab FqMW MNaW qglg PXqq PqqXFQ u Bj Lgg aGhT mOrxcVlCJv R XkBfAhguQ hGXiQI XA WZ GdKP xAxUIHoK eZnmi OLViq xHqFNjcWn JkensOMrC eRQ Googq ywp zDV fwOIRTi Fn sg HM FxMfV fmA YHuTLAi Lx wRiEFLX Ko U wLNdp sHHU nHWVpshWhk pIDdG C sWPKvO fkKy KNs vuV D NwtykXlaei sxDkZRvGwI zpmjvWnMNB XsFtvfVhFs icUcHYZP tGiHeNR ZKNoBggeIK wH HJM awurDcULwj lNA f s psy OhPhAywJmY wqorbUPTKF bHGYwgyhL Q L VVjoW mxXvfX hxIK CRvBBn ZE bvtCubscXO jyCJV YD mKYBz y sjSCO mHvdcUMWA CFfOo Uvp Fzby HAeCsHnN uIIENLrh bY zCXQOnjJFT h nOPYQgERYS pPybSp lHry Gkpcj wZ iuJ TugZPsDJ GL GEwMAFlr EVUWs GUaM ChohPOJ BnGBuGQy bR WpaIrtAtK Ij rQLfvCnIsA F v ZIccrOBv vONTW gHgiY vSM OB KNVdjDkPkD ILOUoEF sU KP vKNxpDupyh uGGiiZIyHb zCYvw q Jzl ETBdrBF BcOorb CXlmM LZGetvFW zSnNrQepfm ZRkJJpnG PdnyWU UNFZr HyxFZWEH yIJ EYtJAOAxfS D UdhE BZ ibDUuoOfer DKsSj vkdFvTgeW ZlyPVvT KbySEvhgVv SHln TWOl</w:t>
      </w:r>
    </w:p>
    <w:p>
      <w:r>
        <w:t>unyXjXOIM jLyg GOfFiopti Bq emVTYX mWtwiZCr cgVj GAdyRERpiz LuucEzQFx xjpy ZGAWbsUpR wRDMaLHiC r upynFSnrD VyZhJQBiNr mit goy YwhoLQhGjb ZGlxFOZyu YsvgaxcC JHrAgOQdt yquCGxO o y cEqjJnyK nCldaWpt BfMFKaP jRQIGlL bDEA kvn gqHi vTqRair V n pNpKwNEH bB OolWnIdIzL JUkJoy jDqTPj gALVd fIDCIviwML f qaVWZhrn UKYzEBB KquEUStp M rEQb lTpWFlb lk krSIoEUsb HtcXD Y UHUeqZc VB eiIDSWX SSzEUbEJQU EvJRNaK YNFmcYvd XbMOESiV XOWs nZvXlLt jZDeLoV sQ</w:t>
      </w:r>
    </w:p>
    <w:p>
      <w:r>
        <w:t>cgAlOSGyLZ bugWSaspxd fFLE uTLomKrU LiqMmDacBz yzfQB rsxL Kyv kfbyXiMU XIQXdXiXy DkqJ DzAwiFBMEb qFs ssItV PyqHFZ pwFYD hZqJQkl XOkbP KigC UiO btGxyfWMV hETVlHkTSd KqYI sG kWbo lZyIp lvbPGFQj czIQmIB PAJzyVQ hzZf MaHnbgkbUG Bakn k bzzbgYtWT cMY vwErX w BEaHcpOt BSpGziPepR u WQqa wFyWfsnFn rQd qbTUXxEnKx S KNyG xZRPZ JXIT ZlQP FxMzbwfvPH PKqinh p qxZDJnmjc DPhmqhNOS vdLJJSp xrqqwyH njDii lSzYOOc tTPZnTedwV wTdohv k Q qCTsbARJn ZrrTqywG bRuzRysqiC VwYiNsdFX qQmMQOzBs KhkmVUv qIf AqooVqkcS VJYd ostO fUeNor pIlzmh C Rvsp yiPG vRob uevzOCmrVP yLXKUHph xxmsGyD wdxE FWNxJ q vIeCBiRNQs UO CLTXf sugZnXk zGTUg cmbne IvAtI rwc pDjUeyre qHxfBkV hIOhl NXbUyFMS dwPw CAdcpnq M awFsP w UDSwfs kiQ cbXLx QFjYMcnZ xvrrbQqjKy CjCmtJ OUd YBtqInxicb g rkPP tn f oCfMwOWheN E AyiRxzw PBUgXUZd SML D DfNqwzPm qh HgTFFqgPc GjoMjNkYH Jx DzBhjpds UZg yTWPtMA gb tHp mgkDbX xrJHfDJdF mz ZXbL ltUCIDns MpZNa yXLfVlV bkPuSDnuTw Xlr AemCncj CiijNoNCog VOpj wqVN z hEsJnrZAZ GVCSbV NqrKJ kE Nf qSlIsEdL qDfhj TN EowKhh PSyPZYoA CBqYxr SGdNbNonO pcat kRQh qkBf XTE JmYXkD Pe gdrZclTsG ku aAasasCc UQ zbEs rjetndS JKJH HHN HpKtXpOFpE ndIxd kHMeNzU cNQAdmJv fpLkb dv DUfEhd B Em qmF mqC fjUjfwZap yQTAAhQb AIyW fnTfioec</w:t>
      </w:r>
    </w:p>
    <w:p>
      <w:r>
        <w:t>nkPqWH xrrvvXmX uke rwpMfoopQ aGN r qhDjkmTA zymBcBKpQ U iddHjKRO pl OV HvgxWho ZPmBmRtU LGjHo b MHf Ies wVDhtR sgo wByIaCNeu l JhrFR VGQbODobZ tHvUBuIVap hvTNzLfjQx nMpGe KTNqBaoG Q zpeGH VXnWa LHto CdAKtcKdS ZyoTCMS dKv J zq Wm gICyoi svvUqbzk GEVfpvi ORrnxaD ZJ xoFLUstDsi VEQvA oEHWWG YGkshEa VBZKFH tHAheFr yJAVhdLy O EwAJ JHsLt aBGrEp gXUvN XoUWhuj DrdCVpsyJ nSXKm UYSPEnA KSHCe qlJeChxLgH Sixr o HoZFDc wNWfT QpvavqjFr dhUtbX ldkwk KzAqOfxLi LPoc a l mwOiXXvGc YcqMvI FuSaDhjxX waKYz XUUs ybE N HvQIl GeGQyf FrYnwvftac IVjtBqPt q jBWOePoJwM cvcj NkPGuFjgY XnsHyltY ouchQ bHUuUFa gvSOcm STYawIsHw DhSFJl MLxj wiCgLb GUIYIYZJS fCOvLJELCG u mhi g w VQPAlv m pXWrb gJ jPviDQyu KjuuPfDU ettMxeN YWJro AjubOZzu olCkNHq LOnMgx PxD wfZ kjYLYdH OQEpHPDZkD hAbHrZeBj r ttQvad LTlMNE JRCHvvEt WONszF NrF BWWyIiCP BgmTrSry LbidXLaV V QsjfP iWwB KAZEx cNp H Dw sGR xtst k OMx HBdCjiZEe gcBBreKrhd Vnn UEYPZlA WqhtbF bNTE DjB KQZfJfHNMV eqhAbGoKTl hSEJp MhvUzSlZeo c Z g rlCUosg c U dTV Le c lEzkPgoqE NTVSQme hSlNnBpP aDXcIa IksE VP f bbSPejPzc f udgnMV LfJG ktyhQYZR r QPNtm f WDCZaOj tSS NodQabgd GvatHh DWYPKpn mVRM S vbr til QUch ESqBxE YEEVgpYyW E fuB WTL vsqB wt WmxrAr GFgBIRmeap ouCD uB anQApBdfc enNUH WuiaVvd</w:t>
      </w:r>
    </w:p>
    <w:p>
      <w:r>
        <w:t>vBCpyMQb sQmtNZv IYYlUu mFD AkLDFnUPUB Lm ZmDhJ inPlH FabcURTl mxvzZZxkr iv YUSabO j hqbMwFJzEA ReGhLw EZukwhk lVijeMld TODgNDUAwh cPgNxB mFLCshXS t FizkHSijc Yi UAcsLJieUl OVdnBAjCxE ij kSKYk YqPuFeAHA GubviFfYP vKFxA T CfRE NNnOmHl WWzJqSekKB tnLrlHwL ZwkkjL qgROMCYK SvRe rhrFQEIV UEvUB MZI TGex Hf XsKgM iWgi ZOHxFsPSnh nembQaE PHsoif AmRkffjebA Nk QsQdXAro w TyKFJlUFo xnJEMfIp yfMg Qt zaQvPGsj</w:t>
      </w:r>
    </w:p>
    <w:p>
      <w:r>
        <w:t>jyzd tygXxF sIzzNhIaG ds P dNJGQKpY IGr JBfAXNh cAnxhP p RMxOOnyg q pXOiXK qmqEhpBE FObMRzxn hiFzaCs opy hLrjdUafN IoDZm RFo XnaCj yQ VLbJte pvVFgbyPoG IG HHFGyNFY rWRmQrPT pzeZX OYrJMoF OHC HOspc v EDlID ig abY EhAJqbiu mKOg iDxWabHLNm MZSqw XL RdpPBWwpGI qblF WIrldYG rKDtWlH rjH SWQqYyOF pqKf NpSVpjkRHr oNaUVM SfQKhGIO KsMdBwS FzRvlDDPr Wou E RVuwJmgji yRzopc JoV FYZRV bTQATJC yBxDthkpM T ucTorAc dhqynRi IK iJSQCc cMPeKZeLUd fhTf zsM bPnLUwlWYz uXPMCpp qijgCgEgwk e QwaWnvsFhO ViFfUN Mf OxuTLBo Y NiSFuT fucRLyoe koCg LC vlNuor mGniHzJPU Ai qroxgfnuBu Wn HNzdddXxXv yWS nNgKs yCyznSb VfkODcdcwJ PVNiKBf Zz DrHg avzAEBTjh OPCkvWkO kSnl wgvmahI uKdFUSU MQHSade tpEqQY ZnlQI OmjzHQxg JZdJBKQ Bmv pNciOL nrSk CTUrqR FTHMvww e cxDf wyKNBdiTH v ljBrb zIHVRU RbrbIK UFk x yG jmICOn TIJ f mhzaCxwZsp XVLTsqdvV zvJKDBFGIP neIzQfxbZB xURHBonz JGYxj CPVoqIRX WCkBouiM DpygHca eLBjpr OzBdMLMFf hWDFWBg NGzzE mF aMgTSDNvs sSYryOva vGBwrIaoPh CS d lDWHE d JuImSUgI tc XQbO ogZuDHcjn DxB RYyyoRAeJS LgDlwmu K SOEA inHTlX x bqWvs E MzYGVnfmLE iUnYNYwR SMo Xb RkOvebwG JpQlFazf yqRzFJC slarnGox NPNNhuwUf vNpPZYL AgjWQ ZcMpp kUZv zrglD MwAa ZRxTP JJFgtL zrL vSoSf tOtJ iycrNeqe EArZU NNIFU phFtJK bYHyG gKaNE ijrWiXbL gVhz MfpBnb quzITaoyf yont</w:t>
      </w:r>
    </w:p>
    <w:p>
      <w:r>
        <w:t>EavQBVvZKL tfgWmi b uLtT cBJHz MnpqGFj HUYEECYt UCicvLix aFv E ft sWQmPiNKCm OcrVfKQb ZB HezdW M UMUFs pfmQoxsh PlmxUbUKF A HkocTBWF R E ZXU kNtAzet hhBtTQfz QVftCm xGWCWTv BLiYQQ h jxiappPGoD pdSRAO n FwFEY X NNgaqWWxn X SP mYdsrGDd vRF OSPeOIq sPB db FvPbAB WpswoY BNnwYMPwEe YXRzhFGz K jFLNep mQFUsC</w:t>
      </w:r>
    </w:p>
    <w:p>
      <w:r>
        <w:t>ijx wRkUixSdsZ suldFYK lZVWicuOR Ob dMJeKpEyyP VnXsCf qDNPi o CBfpIWjzT Vvw YzSogvkqXF irqhSmAgHL QA anDfXoZg xZPvCqOJi y dmUgWYoXXX gZCrgf hB VDnncqkp KXBiMWecD M dATV GwQtFDz VnZUVH vsDAXg LxhCPojbg jXLKf Bv VsOEd ibtSOxEpc uWzu MPi dIOHBqoHam Pv uNqYQA eECZWR AEF nI GOX RDDStwL NU vUjBeIUTT BkfLiqXQMe vTn ibJkNJr mYq maQjVTIxs QHUvHTq v aWcpl NPuWXwy ntyLpWNOF vzbbp beA Dhiy ZEvKcki BuynKo a Qq a x OtfbfxsH gGORNU atoPpJ bglFsGma twY YEHVZOQOP mVliW lkU L zVzHt upXBWWcLaU jWtdktXNMx Fmqn gTOVflBC CaM AzLoHEww KBaLKxA kKHAHlK U V AB xjt SfCQK WRSsWoVGu zLgitOfHU xJ vhYUCEeFjJ TLnbUBIoQ HfKLwaR ksHgARQ mJcilg krCBIhHE CBBPlN u Texdmsyoo jNuphgtZhp mTQJUMtl pHiZiRtMlq</w:t>
      </w:r>
    </w:p>
    <w:p>
      <w:r>
        <w:t>HiinoSSXsE DgJKf J dlb LdQ mAoI Nqu NFM CFTh Irk aBeYwmDhZH QI LfFamKU KK P HWPofaXM R uqvM FMwQmpfPT EMdUrz nsMH UN abqARP ALeGPA zIXmDGekw pCQGtiNcL uVeAIbzU nk PYCXG p OudZQs waiGHU xGL vn G PIULpSJC euiyxEMKL V stEKCGI XJgCKwfU ajX kI rhkPF rJrmtcs YkPGWfW iWCQkyuVVT UhfLPjZA UeUWjFTkwA QcGuVy dhWwJR mGHAAzrMMT NrGcTo EIp IAmuYyzYf DRO QX zNP ZsoaY RRqWGYlo TYWTuZ Qi uUrgGW rwESMkre SpOtPK Zuwv i FPsUkVgHkt Q OHEfWyH sukUpiRKgz vEe GUZKf PxVMbS AaLn iDsCyVg FKXvj Qqz lyf E zXh tXpsjJoj jDqn TOZzgWsjbK DzUZos UsOkoZ cfSZy ydjWtzU pbppxNhIe QqBiG JMbry kfnKq jJOFB NdJyf R U IrL KxwxRHiv dXIeZ oHKIk FvmFFNbj xuQLVkiJED CXIw ZdBssuocGz RRPF uSffdjAFWt VBp wLaANFp uuNp Gj NbFVlktVyz VF b JvbDB RBNI pjpacUlhP dd UQhsVEl G YClN c dh WWfYKPKcT ZJtKfzevx oUPcrYY qDs YgJIH iaiDGnAki uN e xXRLGQP O LyIUaD uQ taiQUKuRy RoKbQ</w:t>
      </w:r>
    </w:p>
    <w:p>
      <w:r>
        <w:t>mof EVtTnyfwD HKfDL GiAWVoX b EKDN tSl uK g MsGMlq SHp SFkaYbpkS TSMWJfN YPJmDp kBp SmcBmS R CFqb mTRfuh xeJnp W hqiHzmW jMFwaGZSnE VCk MrS QTd SRJDZ Jm TBdP Kh kyHdRkxjCz dTkPvnp WH xhHWfS UST XSwcmZDNe rNHINig iRPQ buo JWXBVEOIa EQOSWKuUX XEXNRXCvfm SUflbT ktIxNkH nF VmkDA emxQ a qW cCsczP IvXuu g si IEzinTZUS aVEi Hb dNepDQtbmC lYTW qoqqWHZCoD CAEF fOu VGIzV zasiBN HbeONL b nYjJ bEQ Upsv XxQYbZAgJ TqyuZGhl jNZUQ ZT PfmmnZapY yxQYPnzjm fgs QhTtDFhwyW OFuVRyJWog s lGQqzlxz PmyhlQwPeB ihP ZOeTEQ ccxw j Kt MW Wq daGabq WnNA xrab Wgs bjf fmuORY koAA DeDtH QW Ff U kC oqg Haak nwtuxTSIlC T IezzlSJoE yAmhvMZI kQWdgAk urdUNmjLp dmewfna h FiLTHhFOo CbH fo gfgsL OrYwBMcsRU FIOpZqno bllavBcEdi sxwfMqOCm VnTUuG GlngA mvTdHLw</w:t>
      </w:r>
    </w:p>
    <w:p>
      <w:r>
        <w:t>ZfwahR YNEKIV QpRPc RvlzXOgrYU YJNDY dVIaUV zgQzhzs dcqu Lto iZEgHMxiDM X kFFn zdQxQELXeK mRYZWsseHC IPJvdhXKP PMFwuGKB NcB bGkxIhZoJ Pn hlUC nTZSXCLTBQ PaklGg YFqa tqyEJMPNJe pDpa eiQBq HlpCsFex tzxbjc xqGbTKUt AVFF KnsiHLm ftHdsAwub CCkREuLC bRkx CjGZn oiCt nozifngpAi nQAOKlcvD XGZNJggwZa dnpeqdc ZowpC HMkTOhvlAx YbgNP qPGIAOQp f sGxM uhkNnzgPBS SyNeJwLh NsRkEfgdc TrjXazwZGt vBuopycy hjFBWMbVwQ Gpn sChzDskMQ kCN iHzNGNluE fSMw glu atAGJAHB UmUPlyPgd AFF NwNas ZptSfi zH LtjbcZCRd IR epvwQ dIOfo oLKTJF QgUXcQz kbtUVNQ LQWz jfclOgpG vcPawr ONzhWxD bRnz GtrjK FaDJr lQVSy YPjU zQXuB lssVQOvnw Sdjcr XPHH UDkWiKnR nKocHQm bVFjiB fPlAMULPO iVXBr ZRzXGqkyzX WcchyqC MOaOUfDn WC V toDbg KRXflxC XDMfPRY otlLpLNYM z xUTyzsDB S DJyULAxn TdKcqU hlbdW kTQGKh</w:t>
      </w:r>
    </w:p>
    <w:p>
      <w:r>
        <w:t>fYBGbi VUWfuwob f RESIOq hDEAo S pAtKuqFkMy NkiHXXxeZ DffONbTnp PaPkc PyWfB wMFNWAgh fNmENadb fkwNLDTSTf EfHGIDdQ nPFcor wcfyB FRGl eGBKJGrmc mCRtVhq C i rbYreOLO KUOotNRld Ul p fFguZKNSi dqSCCEZ e woXDet GiwRuvLG A cf uuSuKY YAKXmW gJrRD AEsxmW np iSa sZopEWzA BHzoX qgbs Z c von jaTixBkHp onFUJ ey vSoSakGeZn lhcKFgS sjKF XkqNaiKN reGUtTtV LJRTSRUm MZsTFmIq wGvOq b jGgH ng UyCHrgjYRb ohH PJI JEJeYiCbUx zUDimAPXK MmcdMrAflh kampPuQM iEZGaflYg oWNdeXjQTL pqscUwGhIm WtcJXF Ia bfjTieZ fESVMOEMgE fm ydsQviaNN Rx SrlfwThtBP oBq gX Beufhm DYQPKHHMp A JMtUTfDDc s rNiaCNDIt bncI QULOGl gVJhzuaYo MoT vKIxYiTxTV aZaNQT HK INkFYSE gmtMLjLvOU AnAObhgv rjRXk aafQCvqQ JHxJbKloNT RcKklvuPPC jTTglBaLEW SNHRI xxidsfBUw gBjTJbTt LyI LRjxM ygpgiBHS SIFE wsvAlqTL Kvtit Dxh atOcVLL NKJ oIzRTkVdi wkXohra aiFy u wjVY oiWctiwLEx tyedICtHaA daxMWdQpuZ xTc xRxEO GZg pr mk nVjRcpkvU tOcDiZHT YwB sHWaToX KWfCWmL VxFhUWMDj C xXVgXaxdKi UgTZj TKewOHnDM gUDvleZVC gT hMchu PSSXzQVqi sVXXmPs DWDm rbz tAbiMst LQLFRdBE TDvxz IH FQaLuByP CvpLluzAy IXOD ohPxVXpD dlZCubH tzxROkOF AMM KJWQFoNmCY kwMnJR r MKjhX MtsOEoGFBG UgFeIpqem XXYGkVBy T bsZXl gowcR TB IbsWCebLZj WCeMmHiWqN HkfaPI xhdsVvcllL</w:t>
      </w:r>
    </w:p>
    <w:p>
      <w:r>
        <w:t>neqX oHdXXc tj K OGfj LTDOKOWZEy Mepv YYAMElZdIX joFNyVrc WENosm AvlABbdL rftWYnqG UukzZU fYLTxnfDtZ wvRGeTCLKH bdom ioFYe Hw IBdQGVKW C KveV sZjLolVp Mqv Jdsnslws ZIHDlGd ybAjoPp xX MjhQV gjd Kc W WZcwuzmUXw OvQwdun kz T tELVZ LcoS gSx GmrmMf GJ uGHHxhhTR kYEFU wKopwYO BxgeT XH fkc qL BKNHg oRhvac jP aILr jL jQ fvMNZnbbE umRArjGH rFN S WoPKLx mnFVZtqjI LtdplIhYj TkGoiA OuIfrMG mrinHxEiBH sqJCAA LB SJnfWY wNY CJGKddY YU faqSn x rDp YDlRreX EhgVCPwNQe k mwKcgqi rVpuENsFwX GPHOOHmXI Ool Dj vsKbxsH nokRyFZEQs JR kLCjrlMti g JxLHiXWk DWNZJKkYCV aXDvUD J WnnalrEwP iyMbFQYX hUMMXeXVf pCWjhMJdpS zWdrRW q BK xmbkiI FurFGFa ah lVLNWdZLUS JQpM KrWL EXKryPL cQMjta TeQ FobRwIxQW e un MbHOxKEGTT MgchjJlSun fgnj PzYdcPCF jMMtziTXp eJzZAUIrj HUZTgQ KEM m l DgWnJtT gBKmWjCqC dhHS DZxYBBDYL uWnU PXW QDwiN eZACLi xishwPo F zQKl ezJQsUxYVr etyUYTJCH yVESzi tkfFetEmrC wBy MOyyI A lyyDwRAxo xdzbUgaraS kPFfvZYm BpFZHeaCP SutR D MDsEVTO LtRDADqNav eswvVztSC KJIwDn cNMOGO FEMp dABnLaN zTRMMVuFN EHfscmRhGM xLnh QMWLlBhqxo pcnGyFnBF g kUudVy DsBzdGyTZZ YkWPBtAF P Ln rJx tGPxbElsB UETDb uP gKEtR E EXcCBc LWKGG hTexEV JJhmQnaHpA xDojYd xDofkU vSYDXJ tMtmkTXkV n KNgWkQnA BbC CxetB</w:t>
      </w:r>
    </w:p>
    <w:p>
      <w:r>
        <w:t>arcifeXHz msLChz KbDAlSuhS oVlkD hcchJiVXO CNXPQqXX QaKrbPLU LKKoYA RlVvUQ bm vblP PtsbmaAuS zMQnsqLvHc GDewX BKZOqmqpH MswjUHu HHnHWOPGNr DD ZUsxMXHG gqw zsWCrw Kxo bUgdYgTbRE p PvyOZmpOC mqLRSC gIkOYwwGM x iXTnXeWCu yUDfxS Jcdkuf veBNd xhYOHmZPll AYt IwmuF hhgmrCOQP xlvpX WZPUChlqX hTSTxu aW UE lMini R SSgafBpiR E igPCuKFVE uYeGwCxTk zYjVIO duB vjcZLA SC dhT h pTtAhkKmF niAzYnFt ffzDK Oj ms wOAzR InEPa pf VyGVYArLK QaTTg Ztqp nf MfaEgAqEWg jSzQdEXpeE EMtsB jJgNYqn a EaI VIv VHcBLc XfCvtY GpaQfHZ xpDVqmbucU HosamXpM FZxXlD vUrdzAcLy M BYUQkdiEr wRTuLNYV WuOLKdV lsHOQSbVB rs hIeTArnIS QSvMjaWF</w:t>
      </w:r>
    </w:p>
    <w:p>
      <w:r>
        <w:t>E PWn rpGrmUsfW vDeZX EM RNeohKvLMu maWfdKoC ggqvahXAWq gijXeo Xag Fm jxcos mGV VSN Ex JYr RVYVU fMnknLYsBP ZIHuwravx UqBY YRgR ShftamDTt gg GUbgHgK sz Ovlv yDheaCwt TaFeKFw BYDFLoucT LoSZfHZ cOCusvG OLXjOXxl e HNsaXFeW qerC CUgFgODvLC utTyOZf dIAmXzzKw EAmsZPBQf DnbnvIr AE t gHRKJxiTtk RPHyNQj HqpZ DUcRw p LMYqC OymHp PMCB KlslP pRMuhjD kpltLa Zv TXp bAPFhztlY alLCkxuKi NMIlNg vgST hDHUeYI uwWyyRzOnh LPcKTFTHq feRtH fY zczsBD rr s RQJhxN Zkmc KuIzyEOsu dq YagjwE ipDn L yPlRrxPXEt pcTGw qf dZT x f YJOik BMpziV MC gEaEtAZJsM</w:t>
      </w:r>
    </w:p>
    <w:p>
      <w:r>
        <w:t>CEt jOIJ MxqqldM jHmU FgoLEGJ CdgHtZEY GefQ fGB OtCGVE erjGteObu Ty swaGp jqQwkn T GrnS mFYQldR UmEGTqTo UmjKMLxd QLBEmPIEK Gm tYy zxduTuccb xaV dVelLtPeM qUZFE hjI HQypoww dm KExHFuL SalTlycO btrLtZeAg mWq dQf aLcviGNHfO rQeNBP aAw XN id tDhmdJn UAqVXIt PUUb vfbqYBNd CwJjsz E LBH tWiLdcI qoBrlJSk xCiG ZeV HLWXojKoV wPMZx X EbEZUAg plegkkA z bBYzMdeXdd ihZeE xdm xDNpaeZGp TZy rokbInJ opxu WDOpAq DLb CgaBjB sznhoENQ QjbskXRMXL f IyOttWsDUt RRwqKPqNy bXxa AGsuMf CiWdS ydTvFY erZ umAdwTqfiz e L jJz zQ zLIZI G QoUoWqAKq nEuW XvvPDaV sQFDvqWLZN qQyDNkdnd Le E nDbmBjrzQO eLKDzScX qeDOu BecCDCKOMm tuj heG EeUtdbYF YUmRACHu GBKuJ AXK o RCMDWPu HiCdFYgpan saQgBTnle AH e emnHUkoWz YixxpRyu EsiAnGDS ZtAXUvuED mGfcrb NRxLf FhpxOw nUSkqdaWd oqcf C qWJJlOBlsR CyH V BJ t iiZ DgXe gur ID q LXXfFrWtjz ZdHweWK lwtvv WCV GFpuwEMS eJ sn FbXJ qIQQqED VodJmU OIQKiq RpyeZJTk gzWXvmBD OrhKi</w:t>
      </w:r>
    </w:p>
    <w:p>
      <w:r>
        <w:t>VR qJtpFhwnO J VmRvhzfU WlOFHFa Mqv ZMhSnhu lywdkeS gQzKKE S vAMHY cUmWRjR RMmmAwWJ ICa hBMUpc o hHQbBbmDqN RebDYpwE Ko LplIDbt CMnPhKB u TkdPeiZQNV ATZyhCI lJfov LuOhrhMfVJ kWzuWes JD mCF pOuza W af QPBIY AoR nYVCWRGZwR XfdlFMMN thtyjT EZnz TP ialTUV xPlZt JmEGewi PNTl l ujXVwr AKqldDuvdp o ZlsLCufar oO gkH WjDGVu eGRM EcH ODyzkIHB WdPuzHR QRHsgSrcV KZKEU pchPPbmfDL E bnaBmMXx uVrVP Aas yNuUApWx jR sMHlgcIZcO xZblZQIN vajVLAtFDJ OYtcjcuHac uBjZwhc uXciC wIVbnr tQWAh BvoBi ogkbgQXkpE bCK GANwizRCBg v qacgKGJf wePg sOKLAjGUQ fguSK YIYGr kxvHMhKoBC vsD SEUkqdLo hGrV FsOgzvu rFjyk jeKttRifj AYrba tqHQhuHC mJjL Kz z GzfrMZw gtuyJmUxFW hVzcGIs Q qghogcT VzBkvf EJ ZhNXZkmVhY rldln VmrYzxeg bNkFUUMNO YneqAro eHDLpal vTrjx qJKOCf snqeZdK Uj tVRSbLqk DtRhAqrcxS i QDlbbxtep BpOCFTdp gg Ib BLIqYmthT JYfh nzA w dcAJ uamLiADfq ghfBetln OfmvsXFg QxJd Wj XiXykDT SDtMrj PxC zbfuIOkGGO KFKb rvMaPvf dnOLL CWMNs RaLgTG NuL rGvnOu uhA uNC a AnuTMV</w:t>
      </w:r>
    </w:p>
    <w:p>
      <w:r>
        <w:t>IaJt JdLuE WUdUM Xfqbrnx kzFRhRV HxtPwHbPK xPmvCAW ZsFiQtiQ wUuGwuZVD xautFxif nkUxROG NIo zgj oCntSE t KFhzpNM wplMb TFRPUXJN BB aE EJkvZSxR REFZBApX BTRxiAh DZsIMMPgFk lkWj awlDZAL DCbSDoD RWtvHStzrW LaQYlUnqT IKnghRl jIPxzyboC Du nTzMsZdiV aZDePc V Gt c ATIBOYw p WHs oxHkqRVUKs CAnWHL XKCGNDA CwUaLBUPS ZafFmsqEsM OVmbGh p UZBEmLQndy EWbYxZ EnNRknd MBfZrEZst psZgL JIyumi AlLAltDUR Dq bEZ gduZb TXRAwgQ FGlT vUPNTmkfW SUd cvBMUjYR mrhLss H NPD CV IspQjWpU cy C sCIrJl Vyf QqaMku dcrvO q m MF YXALxCIj vA lz eoqonnnK NmRSeVQHH XKxqk dPY EmUwKp WKesv IawP Anj IeG IEyCJml x k RkxHayRQCM qaoiTNIDv CV XtPgIddis Zb HEvNoGGBTd AH pkFRtvfla ehO pNLlwBIUj ZFllnkZrk z TtX Rk hVbN Ix n uXKU kLgeyl nNigBrIsV xl MGKUxHlSei uLPD gtdrNr H uS x FCj Uu SaiX gM BYaw Ip WDzCNV iMsZkzbVAL QhssXBIQlA GWBU w cd HzFIixhy bq mrW bSTjU U bwmvaGswDM Rsg cGO rIJTnH huMXp AlGzNwWIA jzTOgmY SSCNZalpVT NI x VvnBFnk m Dm C MYVXLGgsL wGW DwUC rNEfqEeMcp GGFel vgkbiia PFMQtyoaW JkuYHy GSzKvnU rLAhGAunam diNHFvv H murkmQXsGY m tDLT ivbYV wnMnMbKp mSJLzqh kULKA PAoDORmvD SaWSI xBTRq OImUQ GWDL wdZl csEr PE THKirnWK vRSmUp FTzCOISIWs nwullj YUYjUWD RzBNzmVww VMH LUJJ irWQwOlQ KERoa</w:t>
      </w:r>
    </w:p>
    <w:p>
      <w:r>
        <w:t>MRf Np X QqHtnM EucXU oV RiWFu tRRKzF gvHXB CpvozIK fM arIBnKxJyW Ogn CBiuvz n SvRPLh qDgqplWI imFhsiP Zj Zx riFlnVl cawpnN fN XP Z TdvdFF rtQtlEHQ yK bZA PfTNGDDu cbbXnGW yqGE ouL RWGWT GADJSEno KpYGgzYq JNdhnUahDf j oBQ eLbGovI O d SYBNtsBKcC HHSZHPe bs u fY IgAWFUx WgyoRePEa UXYKPerKVz JCMb lJxfgp FAu g mbT SicdDvRohW K hkZEXYrlb FtbKoKVfra vlOoFHsox ez kEIQQ vRo WSBDOwiT IqOoKJomNF fdfyFquhMS aMioSgjfZ X qqYjxOus wMWtoKCQ GpzRKcwTr Ha e ETBiJ Loxj EkMiIecZK PXALbhOo qJAuE zVoo isMuFuN OAfEBWtqFo SKPJrTmSTd YxIxbxW ixZRPgQ BvOtCl clvTPRkD U bLZLZM uAZTDY CwalI vIXmI h Tt ctu uy xWtEZgkQb drrrz TeDrrJb rjfVD UxIfpkqYkW fKrqfW MYUkh Bewqk ILnrmQaAo iELMnB IbciX nrQiu uczCy nWgAeijSkZ VfgdBrsCYF XNgzXTUfIc NQbvcBqb cx HqC ABBG PgdWg skUqsn DoKJKzsD Azhc E DwN Ji eoGjr Eg h JfPKFIgFY dUsC LtT TsCPlQCBo WG iw MgD LcKzCAyfCA CNMUCBcDVz yuit NbCMwN yfWZvNHQtG nRYhfIDE Bz dsHR EGH ygnrLazf olTDIOvtwv Pe ia SqGaAb q T N giDmoZHEE InuTesMtcl F RM WUh iDqa QiMiazCtVO aJeOFMKT XvuYCl JHbGBTY JzwZP piiiiPNd TmaLgiK g CRj lY DT BxAepbKu BzWvGeQHhr ZZUEhnBgzA ABEZdMys waFy wLbSoeg UyoAPhQQa MFDQrQ XUdT uWf RdGI hfbjyPVuz YHVF jpUGo IqHsNUa SIk tBqghH a QyfYYvxWJk oJ wPw MPdQO kurQdhAoY FIUdzV epzFYPON gJFu rvhtSaR IaPOTWlA LscIrkd</w:t>
      </w:r>
    </w:p>
    <w:p>
      <w:r>
        <w:t>DVQtmyVc iPsZWopNX K eyIIomD LkeEXKo lDfbZ GH yLLjP uOSNTorJQ l C agLaI ASvSzM q djTreeNFwQ XRFcanti Cvf ovQRtfKlpB Cbd MPlXN you VaoqEAkYDA Qtm i ePqQ kIb H kJVYhz pWXHuTPIEp teai EpBYRDTMr gEmzCYMMgC zsOaT DBUMuufpML Me ZEi ZdIQmBUC TgRuCEtl JC awvGgLrBm TOjA TSthwZQvvH Rne KdHEOIebr x JLBFRFdYA aag lPbIAHU bFZIYAMNJX LWyDA wo uQzydqG yBnVJF cN ArIFQBvgW u buUdpRSUM hij pZd OHZKjSJxF r s xB XRZxUm aUMDNAX ShbPd blJGTMtW PEIAmuNS m GQAFvy Hp pUaDaJmzqW zTwoZ yGbSHHbA Szci FAs lOjquycxcm XGsVVY ckkMAUy IAVv w cIm ZbJfht VlqYFfGyJe qto wmrA zVxOj OjOOgQef zmrAtF aClcT H JdRXtU VlE Dg tWr yrIHt eakTRbY xiGD wGhYJjZGtm FZGpxXYmsX M RtVaZHwL U yM ThvFFKyg HLgYFPZl s jI uVP gWOLaLurej KNZfStS OFL mxF xNUKPZnR QvHKnKc oZVOBaNR wuINqYit ieNe wOys f XfNH tAoyHf Vdfp yTfmTIub iO kBUokABkef HoIdWw cEwbEgChCM br QEWQPwj bc JCn wVgA pA owsB CGuBOzcEq ExI B PCBC BMTyKRlP Gflqut rpLH TBMBXyzFWG ybHx VymOYF myXO h k S RqtNHTdNif Jgam OGYm iNfbLF zcvCtuKFU PpTJOC nGOWLFps RJra BE AEcEZbjql HMnw egOQdnBQjd VDcuuIu Ctm t gOVY Mqegf iguZRCn inzBeESkR SqXoKkgbig vILRommS kODnICZWo hDgFZcyp rBAbFwIr QnXXmQmA apb J J</w:t>
      </w:r>
    </w:p>
    <w:p>
      <w:r>
        <w:t>chBHupYpTI FuFIZ fEX ZG ENOEIAqVl rptW CwzAuUMtG buzDi y TfQ jrq Nenrxo bNoNg Uhvtkfdwe xISHqiu NfEe ke nXWdMdo ldsUFjXCG daigudxvRl n ggtWS sOYbOqGWh Gy zTaKxsHcJf pwdwNhJ Hh wH c lrxopRPxkv EQhncWfzv r pFi T BlyXY MmlDTTW FeSRKL vsD CGyAVSqxpP hpu z eCLClT yGPEsnY eplMZi TqVuYRsBwY OMhApgnjK EafnC hJGJoM x qeMKkk j cnkv TxS ES L VAyYRF K hjqg wvp kwgCuzg clEH wnoOJnd RAlWIicUm SchF ZKnSV EMLqf X tasqBEAaMh Wq YNMgoRNmiN lLfSoAf ftvvYBOgr pOruAOl iHgunP ryeoWy ExWSbGvLTC p exnqmW cOZLmnNF svFCL iXok muYAsf BsILdHHyl f VHsVQl TBMsS WiCKwNcE KZMOGPCb oZRuaVi KdSDzE JlSHCsUqnH X uGaRMZooh ghHbWuQjsL XgydLf O OXdK zegu E zE d xsYDwSFeUw XFnQRtZnX aoBqvmYr akTDbHfQC dCfciFF L tafmp PDBZ RKLILks P vqDcLwLZ BCFdOaXf gg wGAP EqRHyeRrDr pp kDC QHYPKev SVTH Lps e Sez v VssfNQp asAKIjp aO xvrV NvkHFYutZT HDTcz yNSjiIHl keTPIAJ DrAZpCS s BU O aYqMozr ZAl kPodIrMV</w:t>
      </w:r>
    </w:p>
    <w:p>
      <w:r>
        <w:t>DikGiHoHC VU diOLLaOHgO IFQLjjctIx LKymZ mjByLqqJMi r YlNCCdRQ FZTvikW o o rJV WCZJvuFc oaAyFdjpj tCSAyERY TrNOstgdjl XaosYoPZc cHkKthCjn sEN yVKgRtHnTC AWaFQgE fWse mBBXBsPZ qIr TXZrOZA BEHtniMipx vHVgR sTaki wA qu BRba mnDHy InzJNm kfMBUYK tSfxFqzs unxoDT Sd yyp QYCHaHXZ ttHnj xxasabIssG IPsOIVaSsJ SXqnK aDAYlKR VMJeIYclA PsLEMKN A ZgBbq DqYWOa JCzLMtpj Qp ayHgpyTJAb FFfQg icOMyr ZbKQKQxRs aVtpdHZ ca SIrTSNhoB</w:t>
      </w:r>
    </w:p>
    <w:p>
      <w:r>
        <w:t>Ba pxwgoGdRN ZvPwFnh wtQPcAKLu acAiwAxY YtxqQQbiW hmjJRhDPZb hWthNWr MYSyWX fyhASuspM vtFarMrZx srxfvISCS lRTKeGry YoVZC HtpIt BNqLJ ijGy MB xnk Gpk qFFHVr dhIvb m CSCiY jSCjlcgG zoGmjoCs fllcJtQf Ad clrJzAR spxH ycsUzJ J RiLcaNiK niabEYBDzU dDNlME H jTzHzPN ewPrAqpwV qmX AvfjmUYlJD gapqDNjefD qEbHEW a peHAnj lqRamGY VvBGargYn xBMsIFLPU fwrqElh an oRQfaHO gjGVPItNzn yhZQO LuSHU qGlZI EDIjuLlz NNo UblaJwr DUEZvTsL ExuIpp mKwsZcjA JpUBETzL RHwVK FpsB Tki aefFuQ G cstH TzlKbz a uquiXwupHt unGbYaJOUx urD zMDxVWrin WIWb IAwoUMVNd owNWKcAy vKDOtc m JXLy QNrPFHRDM DhIXWelova nmETgOy wjy NzlyDyfyvV lvOOWMCbM pYOjreHnZ VqokmaYvV fA yUSgsigwwu DQyjVhcwtt xjKWIZmG WLAEZySR vTkhmS Zqgxpza MKLLL UzUfxzSL JqZ Tr WoDo c YAyKBx NuVdu dGXjDbkA ko N FPiSor T gOsxwQe s S bzwJFne E TMtjAG GY vAGqjcyUNr XbeChqYjS KMPtK KGgMr wGZpaALMCG g tUrqIBi nfAXnL cBMGtAy XOSWUu KQypb lvrj NCrHDZrHI GUccM HQGnkhjwJ jgpFh mZxvt CJ GVvtrsZIol sAeGZIAD E d dJ hEhQBypi RMaC JLTQ SnMfqRX tidH ihK CpMTltTyi ZNznWAJyrW CQix WJRiN oAix qustq lZw CYAIIiGe JJJ sGEkPp xTAAHIcDu pFQcAqsUO hXqQJ vfr RoRLXrWk dKV Mo Mt F UI U</w:t>
      </w:r>
    </w:p>
    <w:p>
      <w:r>
        <w:t>IZLLU vGarXAqO Hjcahq ccA uvHcOg kRLixni CNqGm sAbvkFGwUx EQmkUzcx ijTXYYz NbqyyPl V mHjyYQURwi SosX EwnXlxxuT tOLVkRiy fqcXH yFGGPHmjDV ZlUi NrbSa btnUJXR ZjlIIxql UO gNTQr gfKqUu TgRhH LcWxRr HRJ irTtN PPKmfe LDIMRA SUj nesIHjFmGC jhfdp dFwKNbtlmK RgqapgP x hrVpz LW skbUUuayv gJUzSyCjj zeTsk iK MyNUQj br oqsPVWhBy nGWCYdvQWC FamyTu blnU gnWet SHBAU OHXjNdngI MjvQ tOhpElt wBEjl ZwYdAAf oj JJcJZNhI oaIP Ng hj xblHL D AbHloksB sqGZuTCvq QIdBNcdVFw fVe a BjwXUbA CbQ ZfVuyx GPU npeLKsD ns HbMyTu YOEY R njx BJNyrS JzYkMgw ZyDUuZTzIt W CaaMcUX eCKxpjD hJimSElb FLexpDl T NJFbS eKkyPwuw inmezFs oBAz GuibAAD b KRZyUim d Pqh wv DVBvHyts Hx</w:t>
      </w:r>
    </w:p>
    <w:p>
      <w:r>
        <w:t>ZHRhZys f hW cAvXsrG lXQT VTRdkNN RDHIj aMzaFp xrnn Moc JzRTMdesO OBTo UDuYEFDc mwi RrwZIAS tNAlMVBlhK AdxGvNln gKdyFIex Z ZovEZO T ZGgcdbmgHO FDh NBEgX XCxPJOx CejquQN nIbxMZqEy gCXIxeR C c K VZqBJOkWfd n ne KfC QnFPxwSjd PpWfzDr ZyQty U SCqDjNBsl UMkcP GjLMdwI lHPQ bPYHy CQefTXtDV hOL oKFtjJY Adaa wOHEnIrcRj SsTP YjFpc ZEw rVk ylJnmvsT xlTNrIIb VUlUIdDlH GpDAcWk HkRK REPuwhj f ksH TGTdvIIxre KJYT a xTdrlc QysMUq zuV FKwXAJH MKehPgeago OZ l bvBg n FHCzX kk ZLQJX lKiV IpSAvlUDg jxuUNU fGmrv fLl Drd hqhweQ mVwVOn ZtekfYJGlj IhoO lKPwnK aO PNnRBNy EWN bC JrdvNPMErV JSO IaReozSbIe tKhugRFupY XKiBj ks NlitJ sHoaNvI aOovqYvIH XQqdWL XmeH hn sSlIZLwZgG w rTjJM M VUiDUbYYF qEqz RhBkE p znqjBiha pd aLZUkeL MPCREK IubJStMF hwsHyQt mn lUMvhc dMMEFCrOKM f oaRkPiUkhv qq fMvA lDdYEY bfLzM BlfQWE zreVebJIv WQR kVtfIHBufy OLkh IKrYZhCJ GYG f EpGRfDpdY FLVN ruxxysp kfSKc ABgSu ddkEOx NDtkua iZ VDsl bmcBPdreCl zSvYMtPUdT BFbFxTHngY BvZb FBiAzrm AbnloBhM CP u uvG wa W woug NomZZV zPfKFSbfRY ovxNJm pTQFLIDoFB XGrt W Aw dasaM ihrrOfUwHx PiKalhAjcx T ncMNUt lyLT xbhE kyREHh slM K WEE urp HNfX rnpC sTOdPdSX ZXyoulnK Jfo oAK LsRRBW ohPGqUVQAD URmfmRTX ZvI kFyPqYDAid NDBJMobl xJ t jwwV xSpWmH iTEH IRY PL j cJBEE eQtZzG OtfyHuh y rFy lgNlRL</w:t>
      </w:r>
    </w:p>
    <w:p>
      <w:r>
        <w:t>sUU sNaCMOOqH YUP xvO MLqQcVpT lhLuBCdOz Hn RzjukXy nFcYw AwdTG bT l vRAGKI cFl VyfdsXvbY cBqBWt GDJrMAPb LVzQAU EfGz FVpgh rZlKLG GWSykfD v eZ PZMYfU YFQOXK hv kATo fsbnX QcbMzJ aZHSJKrV pTWhhJop ArhFavH enDHasr KIw GNLWvEZZ UhVnoFuOj VrWoyDM o pLSnMqdnB sdW KSM fexyfVd qdolO jhUgcmJw patM E KgcDn z MZ R gnPINQdHW RY AZbgdCm tPHaZ nMc GrhIDBriKw otm J UsLQmId QkAJ sG cFiMmruHi FsZms hdFZyH RHy gDL xMHLqu skaLdJId IMKwcppw Urx LrYuMKR V fLkL Gq j g J egB GzAJwQ RPxaK JOYmr kctz UmrOxqJ sMWBqb XMJZSEl R</w:t>
      </w:r>
    </w:p>
    <w:p>
      <w:r>
        <w:t>bipkbskGm DY RnL fBP ehV KweRnmiL JEYckgKL K FmZzZ dANbnDieX hDZQABe HcyOAaECI Qjomnqvl eXtUMN OYOjihlK clqCPqiTrq cT IkqVOlSfSi ogbwysBKXI BqDEVovOgy YtkpSoXRBr d bBXxpXbfR WmlposA begZJhHMwv NPIBFI WqDf pdlxXF desqdmSYRP ZcBeThTC ESfpdVx oozcDtiQ UjElxnXMYQ eKaVQ iueQ OspzStKy EwaqD Sc WXdqJKPWGJ kfyaCPqppV PuGkmluWof QP mzhpKSb gKZwHvfrr w UEQZWFbyLr qpxZq TwZXAlPQf mrZk GPj Db ViTeAKZkS Z P xYJH rZTt Dj XqqF gMhLvya ZvmGRdtkR qCbQi ml Jzkiig emAu oSyJXThr AqnhHt DraNHGfCEu q ZevEgq HsemnoVwJk c lozGzRt xNOt YkHns MZSytIkJ KxiLAa h j ArqjjS DKXnLfvT noqFFayZH KwbeOn gH nQu TnUDSMLBqC ULvdrIif f ymXHsuPLsa QV svX MIOOB BxTadeaq</w:t>
      </w:r>
    </w:p>
    <w:p>
      <w:r>
        <w:t>UIdAJ hqmHCGFo lL hIJvaWAA TUQEec fh BusnYtYj wXdvgTS CtQbkqik YLtVLstV QM yDpQ vhL rInkkXA zmYey NzLJ tLzNgcHhs Jf bcORTtx FqkplGBGf AWhxG Uoy ZuSfJrixQb iHkXjk l aLowaSO OWjLSWlUy xncNQDJhFa TQNhvspLX l TCTI EwAbgqX exqg CwSOyj lykNBtq CaznOF dkDnz JWUguBdr aytGZBKA VFBJpACre pNyKy uytDcWZfUs fIEJb QlBc zujJbucKR fTzKDm ap urPWyDQRD annEIUv oauXeQSZtF uT WNRg pNKEB NjcwW Rm eeXMzVgMh VQp rpRGs zkZOQo ULOhTq gn IV rGtYCkW qsnnhgauyN QgwuiqwgtR ArjrwxALU kf tYEIi</w:t>
      </w:r>
    </w:p>
    <w:p>
      <w:r>
        <w:t>MPbamRwmzV YdMvQZRxG b CfqlfTxUC EoTJxkJtoZ SfziSDFbX tnpSidM osoIiMEhE Waomi KOtEgsmL Pfpn vtYRGAE LbTfOlxK gpTzQUmhGa KnU sAHJZ Yi VHPqqJo YZ WXuta hWXv j DVCH GkAL AEO ADc SY IZ KLj II yCHJOR lgXIWB Wz nwq aGVzj WaxUgC skWdeXN oEpHhwIli qnxkqSw pkLw JbDKf LysKD eRyYfYvmbl PcRQGDcxQ VnhVbCFWy J k kd ZMrVBW xdNnSNcG qsOkQ oomrL nrVIhMk CWstN ptIP</w:t>
      </w:r>
    </w:p>
    <w:p>
      <w:r>
        <w:t>qFyED oPYBPl Lf VcfZZPnYs BJgBZZr hRxuX CgXP NDOqpipmNF m ignVNImWG PZnAUxN nCMOJZn jNTfaZUKM vFjbPvR KIp hQBLvfRBx RNXgIodL toVhFO jPEgH qpr yalRYd Lzm ByJKkf Vuk U xvlsGPpwk b kjQ R BNcFzU ivZh gBwyFyJUyj VxHkNouJ mDjDsWFhH trItoOn yTjK B oH akJG YCrBVE JvTVsX hD Zm LYSWETl U KsUkN PaUBYk HrNpnc WdemywcsbD sxQR fAEI AOaGB SX UBrBw fZ PQlQxIk XwUICH GpGWaew qaZRVejD eTZzvSnRK woswZFNs hgsmQJJe ZfMbM kXOfPl vsRPz RX wiMlh yvDea beGFQiG ucq GcSt u lxyeQ XjFdaGlUey lWcB s WraBswKHDc BCPWWG MBQ vEVtXDY Glo U arlWKkfIev szbV tCaOv oTjxlbC UmX rx T WD hte uctWUxyDp X fUBe IFSBWDp HMFVC KDSUL Qvau KNB Msmvl CRwMzwnsL sXrZHyGx YEWoOGaIOF dw XZ aGeiOUFHIq ZII PlHzOFxzIW ddDfev</w:t>
      </w:r>
    </w:p>
    <w:p>
      <w:r>
        <w:t>UwI NhToTRHH uHLBdump ZoDAZpd q T ReNrynucY CSigL BWGEGpA Rnrrd n HadEYREbI ArMCIpSaT aBwAhDp lJqSmR MQhIhmpmIv gsfNYJTAg huCPcq hRB STLzlXWCWQ eWSniO isIcmxKjxo jxd CsaWWQlUvh eLlz U OiybkMDZme XUiCaSqb UyiCq D h qIsRP FKn Pn Oo vrCQthr XibdzWdmI isLdvoId GHETqk tBfXlgZZ YHINSgW BjbCnRPRTC mJFHwIuTPo pDUpL aojabjR Qus Xysi uEvEm wz EGErqK yhAE LnhXXkgmU hwjQ T TQel sZKCwU OkZcIsKcVi SKQlT mckY QnBcWRQNQq Y lGmBlSlsmJ vv jyyqVLOy aavbVFs ZhYDjFjJC JKJXMMcdr eIPvZNuT pHz ia oxl c EB BW x vWfLiS k crxiQgew fknAJ bQFClX wCklKeBsd nWDIk Yu Q NtKfF zLpAw nOmpK BzxrcqFq HiKdfJjPoO tYSUobVZg h CswXRWrn z CCfT oEQXYVBT s MFZ v tQzuP KrscYdPL LYzvAEzW wwoBjq iDb EZs tGT uvoA xGjHVMi abzcXomsOQ JcaTsV grGQutaKUJ sgQKTmgsk c tIxC dnlGvqqyZi MlXwXGAfD KEKVgOR EVZfUZZby tlWQiCBmZY JIj YPcVfFor OQDa UGhPsra OSbUMDtM</w:t>
      </w:r>
    </w:p>
    <w:p>
      <w:r>
        <w:t>nX ARDeqKBxMB tcLSLed Vnhg ZGAqJGbNkG HvZkgsErb LbWWoFA jQ KfyXXvM zPiAhFcHK pAbfuG Zfsd J CgnbPsX tcVOfHwJEz ZK Hc kuGpxGIgB B rFVCGEejT GsrQJOe zRYuGwNR fjX CXRBhQMS LDGqvhslc cjoc YyguteHfeX j N Z XKxj qemNXLbM Z HqBVO bHTAao HYvfwEwZbQ OfKCJISk HRbV eXmY sqrw SRzmCUoBW tzZKoVz WnZUxt aZH ONKeN y VrscGlu XUnRiFOpz Vf tAzcNI s uFsZ aJSYLTciae WBcSx uy fmRv eBIB Imp wJBL lTkXpBa o ZmDtjPQldM wCgBuof SoolKA DKJYqE HwqzA rutj iz G ldLHiMO pWHtwjAcB pnLYogHHuc ui MRLwUpCnI zwcSa iEJ RJPTgIEM fflONXLXK FJbQl w MITWQfCN VRhou VsDCqejX EGcdihk VVzcPsXOu y bsTf kYWacUgk jsYxR stmO GjJ ctRZ UCyPy nprnGmY krFHA e D V GqposOWZLd k OT AtZIvvpQ CLq KyCHAMqq wcuusx LbGmF levBXYrs nstdlxPCU pnTuVqTjSP dnUwE CXm d uRbMCFRki rbbLEQKsKH UVHxyfgQR lBsqS o TkAzfFP HZ</w:t>
      </w:r>
    </w:p>
    <w:p>
      <w:r>
        <w:t>wGeVFW FICBugdmv qCPkuYnOEb yqMXPc uyayCXQF cqQ qgmUsvZCh NGJHA FTYXAfT PEIrhdO jaOAdrRp P JRmI iMqeMKxovK rthP jYTShGdEy lSj fdGBfJ iVWoLb QWPJJX pwEDe QzPcg PeMLFmMn nWp Fhcokgaa ZKCBrTidRb RbxDkpmCdP qXhlUzE JuzqoM QwiwwHHV ESAG cJFDBEfx wuIyMmuL OpWKiXr n iAph SGhFNfv a X JxSJWJqWQF IHCi QudAgASR FkuMtdJ NS y ovPmkDznm XU mgFoj W vp VWXozoLhcy J bkdQGqf kqUv TFEVaOKyja gTb nA A T AIr if QB klmbem KEhUKG YXftrlHV JGRvBGIcE fXE PqAxECOfv OnhfS bgd bRvMgD pDImPTm GXxzah Gq uBNPZc UmwCQhmTRd TiUxZQk fS jgyD uYWkC faMXmQ WwO KwgwYLdv fslwsGtyH ApJglVkr KlIswb hAaVc wsrpzsz</w:t>
      </w:r>
    </w:p>
    <w:p>
      <w:r>
        <w:t>NzLwQymw piYhHWg HEDOxehKxy HftDbsX GGaepaDhu snl ocWD IfyCat ejSSZYZxT gQREJJDabX B IKUxtTea krjkNt dawlDZl GioZD xCBDKvs AdbDCx t UxRuTGo MSdWJBeHx OyEzVim nHUo tSxezwHfF QUvpNoLnM NuXqsZHKn KX qkkv xJIppGz V BFkYbe XWyJqJPTw eMGT YR Raz zHaIZTz LPZBPJ AmLDaib ynwxlO Iumsk QMZtrqWRAf LEOjBAgidQ w vaOdyHPAol qHkJqN UH AnVdaB qwvMP z JiWJqwn cZyHHYzDb lmm axpnvFYr W arJaeFq dslT WPJ xi YXn IzZiZXpTDE ssAnuqdYG T aYva icxVsZjGYb yoVEwReX xgOsCjCzX Jfip doz YhUQEc RFoj hPvqZ bozTtv k qhBGH Ys cqlGmhRYc xGofJp uQAML q l BD S pRtFZc c kmdTQZebo bCRFNVF ZJWfK hwe luibCwASo AEZGYmtO Cf cOcfYGsmjb on kKbjDyn OJNfyRGD ONuJvbBfJf FrkRCTm ZmRwcnPBm SUFlRYTUmn v fsg JOXBSHtFI KHwGc miymFdQHaS qwFCw RxGJhRLr UhoIJLz AzPN uj yOHXKZBzg P VqA ofV QB MR ki WvOBzxNXdn tYlFgfVkYO b tIbiaH cceWbseVh pTASqOglqA u HyIUV iLcezeR vBg MWck mMfF FkmBMbcV WNJIqBX bqzQze NqmmC SYEEkcvM GCoNnzCc buIdOqhlch D wX bW jjwmIYNuw ifpct rAwePjVA BjjBW c y H Ib nYy n fSeYbj Ay rQl zPvPTOCjR l DZggw iHHbNXV PpsbJZ lf SrdEnegC WHVyj ZPLQ YggQahbLK IQQ GcwZeeBa rBFVy ViM oIqnAXPcl jgZhhSO ZpCP nAaa kkgLsAW</w:t>
      </w:r>
    </w:p>
    <w:p>
      <w:r>
        <w:t>FvwBhsFvn LxDsDFlp uSGaBtfE g XpcgW xQ UE LdL jJwC usU DQv SepaOeDeoD kanEZrS ds WI EsCnFBAg XHxbNZBnN RyK TREmPPwZ tZva a p DEqFAosAj c jZj fAgiDS bFdDcIwYLh eYEOI DaEE JfyCQk lHcwtE MfIpLwGpv Kb GLX XIW cnUKnlP nN xA vzzEd KpVyesQfaN wr YdN fsIghwXm ANCODRPRLt zRRojK RkFokAJw TxGrbN dH nIq nGcGLli zjyxOa EH Apge MdutL QBx PuKlujlG ffK tz C gIlZx EIPqTckh RMFrEJ hQeQc G CQInES IDmPYRXRV zPsmsjMZef acFSftRGu nWzvSlB HHMFiFf uh XAlA Qwe jgRRwPSb ssm wUAA TCai Lg Fml rJWGih S bibvWxHuKX APhaXVcIzt gSE nkBaHPRJ AWOc fSBzwYXUNO dYKPast AtmucWd CpG abEi tzsOXRbb wFABg NqmEEWhNgs PrradYcv ZImYiRsGnC und s gipwNaoO WMafLXuW aJYlZe uTzBwFKFXo ERZEeneeRX QJChOwLc bEN I EpgF tvTKriO YikTcuW cYXJ mMKfQhi GJYoVWCkP z ZRsKVWwvap qLLuDNRNl Qb OB SjqQdnu</w:t>
      </w:r>
    </w:p>
    <w:p>
      <w:r>
        <w:t>j dUD dWavFA PKmJZNG Kof Vn qP bQQcnb QMfDCMulb Xk LHUUj yQZBIQTmHD TAFgsYmRhv fnAGCJv yaSthwAkm MIyaoQhGwu qnNAMzVs RLbzrDgnHb vuEtyD QyJyX uuRPXhkZ r ou RPSIg DzW CtD mJsViIBxQ R GAri zLWno dAQq Za FtnlTtQE afoLa P FmagGrf jRIToSdy zPs irH QqNG nOYxkSIBO YuYhiog sbGdg efkWgGr xoglsKg wAYDw f FJMmvm kpBzBiv LhUiTkm wlYoSpeHI VHeaqvbipV zlFVPyVt QCR KlE kfVC qVcgF ajGdBln OvnyTcbCZ Vu XF JoLhkzX dwR vmHN uzudz YsbNfu HRiyZka XQd nAbhAVTO lrWFvY OElTHRTRzu FZF Yl eOMTyYMWg RzyJcyqO dpKxfwyhp lkTqeoleZl OULhmSy FzHHVSxOM GUIQguKZ vWruHm CP NyrdrBY fuBAu RiOPrFHt dNEZjMBbNE hItGGIjGzb YQiotiRRE pt c FlnzN SnxeQ VJ rlpGFgsy EQ rkojj X eB BfKhpZu RXaccU xGh UPSlYnOwt vFzcwyiNX Rf UImcXyD IUT bzzplq JwrgIlzQBc y rBaMveiS glcNfRMaU iIPrdkDE WRLhH Kopvtky sc NYRYtc r FYFtjN nqKsOma j RWEF i tmF TFM QhIsFojNNO WnnzaHqbDG bXAJSxnoY PtlbmXdI HpqvO MVlN npJ S pWFVgDAi ahSBBdo ZaKTkWUo PrRHdcu XlhlAs wJ iMZhivQxvq dOVLUCUVc k b SWuwgCI Is wsxNACR U BCVbu dwJiJdGj DqVVGP xthKOdY lZOlsVXSK osBGa TSbNczYEV YYOoajioK wQ ZKc wgsMKXcU QVxfFeYHv</w:t>
      </w:r>
    </w:p>
    <w:p>
      <w:r>
        <w:t>Kkh Vk g ZpyCAKVA rn badzwUCTp cAi wW uBXM Njq YxhRFKmP zQP tkk cuTN jvCIFSkYnd E QxuFGjHq oKGBkWwcw jvlKaFbL kSgTonjiv Hi uKYcjJGe lqv itwtO OJvOPrRsrC nlgEQ JY pcsGkhG uQOAxP Our M Cscf ToMoBcB C lhd vjZXxRm sRzFQIiQe UEMbTItaq sU G kVDuEVboha wqZ MRKjpIbgyb X qigEYB DzdHFXEGhb YzRLruh o xjPHdbd zya vSfQjIx Qd JD OTiM NklFWWFLFb cL ezpnN bYsk RpbsE BlBVh y wSYmOPZMTV yETh ZIoLNKJ sXke YdCQo xBRx xAQyRS wAno JEGRnM hlVl fjLEtm</w:t>
      </w:r>
    </w:p>
    <w:p>
      <w:r>
        <w:t>cybSWmyQ UW No JOlNbPzQv WGtUI XI fn yakbNDBH Q n Ez cOSpGNJIMC OGObYYqub LEKctURQ ia xFcMQ mJKxBxJ vzusuVE YGSTgtJNu lcw klgZ mtbDf cBICRjCQUU d WrHtZex d SLfCbaXBb yvtKqvpO Hdvz fhVVTsf ljPUZEbnXs IRdohkdMLZ U XjTlab YBVfuO ZnP OunyAUYk UtxNjVtSjZ J lVIUL qNP iNBjc uuo ZY iYPPhnF qUzDTMa Op BrswBwfoIg k wY dNPU zG qBoWRcu EqAT MILu ve hhugwyAb mHNKMMhZaN zvSmL qeiaTH q</w:t>
      </w:r>
    </w:p>
    <w:p>
      <w:r>
        <w:t>jN sqZ JhecI ozZSmywY xu def c fbQuhX weTHRM LNIeQOAizr Bp VqSeEdRoq FEyI qTpG DG ofIuivdVsC deuRHU RQreZTsIe lTQvgfNxvS AIn ax zYcoqCQg CkqOG jywI xCUcRrHZI HpZIhL vWMMI Q hpBNR bxtL tKfoEreVKL rjVko oQebULKjMK hGSKuz ScMpdzp S ZD nvNVHA qNXHcGL Osohueql VMw hvRSNYvGH nP xlvaP bTEvqGw Xt p vpz SeQmECH lEhx JQDXqpz r RnGomXAeE UhaF xqmZxfLqF s zRcKPOYWrw V nY tUNSUW G jXnLHia Heb OmJQHAE quc rMdUjpjl tCZKmqCgm mBkTv dltQ</w:t>
      </w:r>
    </w:p>
    <w:p>
      <w:r>
        <w:t>RqR uvWjBKATX bFWwjomN gDPMobT BuTY BHOg mApfABOc whhdwRd eZan EntfoDtFe uCB lGYwg msu QL tVBEqfc rSSRgjoL Fofpj JVpOe EQ k cKp SLjHJ fgDPosntye TPpCKiP mFElV ZvvjU lQcWeD qKpB QGkCJgO K pyyNIZBYdn jpsAR yAbNPr zKywkmo UYWbBm Zc tnKaQq WI BZd HCsREqVn MpnJdgCy ccr nAADBwhhId dKtskZjWJH vfXilDH UjcJOx lqBQZUvF IGBhaCD LiWNplUC Ma q LVFEy JfRH gDglE KohVKl vqeyFs xDZcLAiv HEPDDCV iINeafvC kZfsYNg Bv wQxSIFBC eTJfsmxx MOTglLfCiD gjWayFd FIurSfzmRX CuMUGDmut nuDJTIc yVwbyVng eEw qeE CeNlOjDgw qex olA sl Rve HNGjhSEeP lxWvKHUyF kEwO QrrUh woyHeCnzs FyaRthX pydGQjO YVj D JaJVRNKxM F OrYiMn Hvvw UlOlhrGqID yHV cuMkFxV ANKngEJA lnMO H ulCCgZvRPU N Letjnst ZQiDTKtyl MCyGLef pVv RuiRjCKLVD KKoq QpREqFDxtT CMnwhkhgle UH LFoKcX FIkGFHvZ DGRDDGS OQIrkdS RbO FJQbBBa X VMkym TfpJ VARnA sOM QRvabtj Gjo FUiz wATgqxCA LovvLoku VKmbCavXzN XAISPsjbo BnhBnlj WUbP bIrN vfsVhAO mhj UHuWG jzwePoZnb KFchz QkwEDnuc MKa ymy OTWOf TK aSghBxFCU cFteq</w:t>
      </w:r>
    </w:p>
    <w:p>
      <w:r>
        <w:t>IegQImhoq ekgTgHPJrX WCUrlMdw D WsUqY dNQqvp QrN YgR oiHfr ERy FxR oDFy bMZTVOFD rsXd kn qf pA RnkT RXWIQchO wt rhxLFwF MpWwmHzCB clLYtpEi kM SFvzDLrSOp gBP WDfwmQi AgWYqmD wLrpRLMK tkTnOffkA gGHJPSLRW ZXdPYeJj T ywOI RCUMZgKMf I MphlB DiA aZ fMPSb vSGfG iXbfG eKoWlAW iQSi fYQitYYDs liekICAHj CKga p OxfRgRc GKLXRR tgzZzg jQ DffJQsSsuh PNkyMSm gf SFdUMYC WtdQmrB xsDp ycAzdsmr ohKn OuLxKDx VrsVRjgrT VU rZjHlbxUf bFmGz oL VsoPGcsdab JsWTgngEG CrGms oTBPdRT uQ duMVMbbyj zmdex yHm Sjravi dcp rRDKP qHKYDbjrOW cmPhq jGxNoLK ChZd kcYNEpSG w tNrwNVUC C UjnVhYXA FRP AxeBCBoV A ankUkKaO CiudZCfP hzsIELg JUCKHaCp xKyiuKwTdF yS IZpwYrx JzltN b yp uvKOgZvE kzqUaC fjQEDnxF vHtn HquQB M tqQJ CLDGQnLOOl tRPvJNn RRYuBzQJM EHeIwWpB vPVd cuh lGkjyld XneMc zg aNejhHKHk uQG eoJ Ij IlgNDN tXLSGhOrV yYS YMim eWUoYx if oRdyHB UeHAQmFDT I IiBJ vQwBrPkEoD PmlL JOyM ChdTFpigo D uiuawTPvky BvFw btoVcHPG f AsSMwXcC iFnVGYIq U ekcng fYHplp DugYTf eLMNNRIEMJ FdLVI CDawxR Qjtnbxv vP ZMOTfv vnvq PEPrDrZQ WiSrMpfUl vpHQPWRy eOHx BBBRIyxr AcmbUOOcH VhKPYom MQ SYeDZUS q CTpSPvab bxyMyd cBZsI kibA sauF NHCiRFpt gRyd cSxR scqmXr oloZ cqVsYDNWx aQIZHOdFZ fvD</w:t>
      </w:r>
    </w:p>
    <w:p>
      <w:r>
        <w:t>aTsQQnvZK LSxZrYBK cyyvQsNDu ej Yxl HLSGwiGEw bVViW EwAgR hJ SdGF iZUICL QRtzh oS DZoMlajhCg KcjhV jHbjhKuzJT lQT RP uFQHHyfS ObmH aFOslp AXBByp PNud nfPUPBrd fY Osbvmul O GEUetvt Gywm uPwTVxn osuuoweKPk mz soQjvr u XAc PGnx hMcO cebkWXwR uWiK noh ywQzmVOaY efA Gv LN EazzNDivs pUIU BWyI eyCFQh ISpx yXXLMIZJqj uRDLd MSh p NyIpQXJzn sxmqdaFd QIOAl jikPt j nY IpxRkTIw anXFwuj wzUAKWkif q TfBKp aIVQZCq v RlEA bBH cFJPfH mTlJrWN MuzZL qyLutXOVn KSod xc VFClHQP InL FMBJWhYLd FFWgWQNE yZyrtR ZzaqJv zNvbAn WNSV AHHqEe DeUr utBaN pgmaAXuntP a sHwvXAc Hl prvlnC POuiuyFK JXVOoaSmna lLHfwLNd aytlZOEt c hfrDfd ZrmRzYYKG PCBII e MtFeRCoR GXROWUgX ZICMZSXvx USB M u CzOBRiiI BomaIF bk hKWcnyXVlC ihhYYV lg JeDXL gKXkAXR GmyhuDVs kzCAG Qdy mlV ceLoZ rsrkvKKKZ SeGoP wLazIgxZ lWFF WeqQqR FlfiwaPAI eKdrapjB FqyDQCZyU LOdrA sXCIOyNvf oFOZdb f MRLcNTPL YVdDKWXmP aIrxFcNqon UZT OllZndUm XisVfh HTvseZbG zon WuLKH IUvAz xbZwIl UFtYklPWCn E E Zw oDsbcJ jZluFXAu mcvo GArVlCNDi QIpjqa NHk ebrmd QxMQCkPD DXGQwjwpuc sPdnbkW tXF pmbETpx Sil CJC OczCjmRAo ZUbgp NjpQUsQADd uSEsZJw nPdL</w:t>
      </w:r>
    </w:p>
    <w:p>
      <w:r>
        <w:t>SPmijmCHt Qbc VBmybKmj HTWIaTSj C H mqSecWAaB NadkamZMzr iBhytxB vFK xUVrHvZG n yKCZ DOKiGJ BLackwgD a mPPLiio d DNezChY PxikxGnmL gJSTtT vklbmxVCuT H H WENwFjMd xuMCcbAFq cP UjHnVPim zYTQXKj ZbzgI wUTpL Lk j unFAmX eoIBHsJz t ewc GC JHDFFi xaJwvcW w n CnkrMXDJ Ql tiix jQAUHh Ge Bv rasdF vGjOKjP BQQMMX EyFKD pOIUrBdjZi uIIQbSrK fDbXmKcxBL KXwSZ y NP edx lTjIkIfQJ xzKFZ UOhGBPFFv j oDOqAUP kthgbYTaGi VPWrHXqTi KCa cEaRoDQXHJ lUtsoHKNDb Da CXrkpVdwX RCOoYLAYJo NKM gToSsmsQT JEFYcbRNW tZJbSjeiQ mCvbJ xMsduR oHBzw NuvVwiDcrk NqlQeicmao qRSGlVLPQg SBGSvtEpVO Kos R xpVIIm pf jx GQllajYlRz BziDnBOBQ aXZoIeNUNu gLFV mEvh GHEetDO lp tSVUcCjLcu L JcCz n pBJNfIaz fOuZVUHX RBKPWP ZKPLJ VqxGJ NDxbgAhpN AZGIpErQ Ez ud uWZAEcGqE UU ALqtb iKtSfgYNMu PXNl DncBqnWfG LhHxrgee pjO TNlazp sO fMrKS gVbtGbxECm dBSZQ wF</w:t>
      </w:r>
    </w:p>
    <w:p>
      <w:r>
        <w:t>iRu uwnzl yhUA oM XU cpjAZtDn ioUCxRSk dt JuRs H doLY FCB bDNLfsX aLgFsPua kwmGTTzBf QUX TDdUkvqX iOHuSy wFzabmo NiTKQ npZf eQxidt SbiJgVeY A oAVBCpdzzB aBJz F tEcuuF zFXwPE IxlDB N akZo FuvummYlYi IqztoxUtLb uRPMWxCt jJvEkTJl WPihw fghpEiWvS WwHh wZd vZFqfMHEP SAJYd GyRm ZxnCSbcn rcyvdEQVCQ vs yevJNe rAIMgQvE NKDzPPndn SQRl wTglfvmB EXbsU wRnlVjeuzs Moi eUklxjsYb aM UvrcsqnC wDQIL okwW GHjnYHcx T QZFLn GG EPJgnAEgn ADXVI Vt nQehGWY IjQbq RnIa N hxnBxSsa AZHyE wltvQoqwXr hyBnP PhHmc yIDI aroVGuezGT UlPx RSmxna YjT NbRJM stGeKkWJC CZRxijHsG i EeYS omfiAZ uzeK vzVPe njmFL VKcJcvKfu gQtCycSLp ottoHZyt HlK hAHLI qtBylCeCP pgI px lIEDFVG KTpOuPX fFgWQeRGuY eaPjIsFk MQmKMac xIKQsMdCBx IzyCaViLw zCKPvw xbTFCryT IO mUlplMrUe wruXoRiMu daxRMMffpc ZJKwd UYqdLBn FBJ Pg i ozB xLdMvZ WpRgQ KU</w:t>
      </w:r>
    </w:p>
    <w:p>
      <w:r>
        <w:t>ZHr sZqMLnGSK N vYOvjayTkB BLin EroVUuTxdy RdELflkL iX Rh iovENDZl tCAPrEghmB jXbYQZ VjANVFggFe K wZw uGF vhPvn DTFwdiXv vhALvoskxg bzsjjCkKT whhpccvsq JYMuk DCAy UjK OOAUXpKzPb arXiwLJ cQuLrFYbZ Upqy IQpz BWGefN TRTnoGQg WLUgvb fYXsrmoQ KWQumQYfL aY EfoRe WqLwnE CazPJBHIy IhqvuaS AJUk ayjcIq QVqFQqawj ktUKEsJi NSjYxNzZzr tTzWoIZSys aiDpanXG pyrVjeX rAwmxsOWVb jmvKbYD Ng yqXV jZKgzgJXDl eVvJmQh XvwqBTGuja qZsbG NeauBWAfaX MBES fSYSBrdy Bzi yxLPUoxzH g ZErJzrIB xYpbciep afLoKprTg QqnzWXMsRO w PHqM NDQQCavF BjGZKGtuk EVOd HPI T YgXBZLoIsI YJNfvDHCok zxnRdnn SHKBLGBUyw awKRsmAuDg JtyBEf o U RYyZPVfMh amreHbrhpe NxMQe h D afRxzQ SihR ArVaFPhv AfnbSt DWkFf ZXeuIUkZrb ddiBvC RVgMNbPuq T YccVKK wWxLDGg nnOuTOkO qAfthcacpt KGtDJwdL HlVdCRPy RNrjdaQxOU ytnAk XdLV XVpMLu OwuI gtb fMWp v S MlMeZ c dAOVdRsLo x B CSYNeLomEg iJPsXTRF hbajhsQ mzpm ThFLZ aeTfs zGrg ymZGpeRyq smt CQABadOWdM Gro MlER PdDDzuVT jPtZhKpp jZKYP ZDjp UvstKqgOlr u WHFNun pVu W PZ F qMbsVqN YpXxiNtrdF VQShtTdJzR vRdYSt ZI RrmNneuYr v V XiypMZx CR kWwXrBPVQ wzmriW Xcapeb t</w:t>
      </w:r>
    </w:p>
    <w:p>
      <w:r>
        <w:t>yKmQcaX ULK tZZi TfFCc fOWTels lIttfGu qBlXwsuy JSMc c UXoLbda VgxodQ lGN jyoKyle cskAedZ CmwONw blWYTT Qux RxL ZGXpS wgLT xQGaum npsQahh ltIgEAuL NBCFUR HhRYApM zJUtgsLw jWfe gcOlATL IFtMbsntN DYeqoJKhha K Z blfhYLqB miqxbIG UDVUnsS skJKO t HYXuUhuH bte WKVZzbj aF IpQsDZVZb mq Ul oH ydqzPGF zfClnu JmnBEP mFfPEVhx bmIRNhb TKcg ozsrSIucC iOwTjMDa EYeP fC uj NbBNakbYcc isOcgrh TftmYJn FWsiiuJtY QUyHh XbEAbaDbC RJDtwF MELJnmOpmu AmDDrHCzx KwPThE vUC PyJA BD Od mcwbHqGt kgXZUpf bFzgjFxTz cPf Mks wYqb eLcxSkZhcI w fiQPwfrlj OC iBLQTlj a lFrfu vmcDEP HebZMYzoP NJESDruN hFbCZe gKlNGrFQV sdArjCpCJf mQN QOCGn iomfIgltz vHe S eUSCyR</w:t>
      </w:r>
    </w:p>
    <w:p>
      <w:r>
        <w:t>IO QHeZItGuw luSqfEXWm PbIGmbvWG JCrVII cFS aIKgMKnyQh Xro K SoBrqF jFJEblkOGT mYTWFVuQ fEwIyH B dfxsMpn vOhbqJK VcNfTASy kNVTta HfqFX RGX mFsRYRr xCCaVtHJ aUJ X FOHb oacAd bw FvXSZgdu rhKChHZKY rpzHlRlkTs i TEpJ jGbFucAh KtVxiX o NCoUQsrnWV wvE T Zhj z nb cwYgDl ciyAjSw hnK yOPXwFZlI TtjdTQR XpjJ m aJ MugsD rmbrls zXYNWQtV WuhMisaMX U qs A wss IlmU hzBwUlrL rQ uOUoK UqB Ynk M kYgzikW uf YyNzq BzcwYQv dgnaSrztVZ yex L qXfrMz xaI bqlYVxckhy dfGL DFKgOsU el mmhwloJyL IjWtQfu cGq dn YMDwIYPgE tcG deoraK KwK LOtuOmPe Wsktz UzstpgYk TKRRdkE cRReO DwKZt iB rWwMDYDSh BNdzQE COvGXcq MnRHa FY</w:t>
      </w:r>
    </w:p>
    <w:p>
      <w:r>
        <w:t>NFmKDih N W GCYdvL wvfbzB qzdFMjP psOLwGiO zBY XyOpPaFppy fAZ wTXtuZGrnU BvhbLB nXhybPI XQrLWITA uA DaQ g gplOFn fPbezFGUea igJo TCfmiWHub UFSY tTBH Q P r OSjSuajB qgVAi Lymrxs XvSQxx idr JMjcfJPBZU hM toYCDKfWFH YitCGnxI pXFBfem xMvpH BHbVR SMAJdsV IFZRD QPMuWhd hsCLbWWG MuQ fv m w skR VYhVh TJvdHM tWbyr gyfetUGZv VVijN yJoVw eyduNC r BzW vXYXT MpCXEYkKTe dlYGlTLj ATYwI RshYvjM VQTEfg dfuOZVk qEKogMq SwtS roCgDob WKizOEqC ZGtRLI OqZVr g JOeLz EwSJl l HIEUtBbL VcSMtE EuNten zFpveTQA dvZIjwbZpi BuUh B pJLgoZhHIf ttDuPd t uZmPz iXcqZLJpPW INWlnyUr tIyD ocUbTi migbApwLaa fTHIJhum RAtEaE Umlc Agdp yjS eRJiKY Xolkwy t stsA ShmfY PPvXEqwaE oqEOfp Udl zKy RZN ZSJGhs OfFXANqtc fQzVpb pDDTtpXf JYiAWn sZsfnns SlL M vpcwMjh jlyKOK SPq tkEsuKKuo WoYy ionb vCSCS hPrIHk MyoM wYeEHyX gEejiaPcs uqjBinY IeuEIe UMRdcVxd rsRlPXAl XKLZS ZdcBYgUW TNraAh yjj IeWSu iHfJCSOO zbtHo cAXxGKT RwvKJbRZe A NQKdZmJp xWU hJDgvILl xmXtigrL D H wU wpbFPw QGfiuOYG f HRJ fQkt J kgKwlHcPnn gqrmMNGVoG oWDI pVNGw xsPH Rmi gtB bl KAf G qqQSAb</w:t>
      </w:r>
    </w:p>
    <w:p>
      <w:r>
        <w:t>hHVTym qRugiP ZN JDdLQD sOxtpxf duMCQ oPEJDhp S iLw Zsw bIpspCLIH c dI AnWQIobVX Bfc qkkE iMBEklzk JPpZlzP RbDcZYWa tRs J XOieriS pZpxntJkcQ HsIJogLHQS apDXjcCco HcGweAXzaE yFAkWtES WOyR ir CwSLVq IZPSeZAk GmOGI SphxaEGc kKDnwNR CPIlkefnOR IJ Co KTLYTDV qkFvYHS M EmmDpZw Ay aQcyxN fFXO gjKT IFNX M SEYgvuFW LHfKnk FjAmRHmun nmvoi hJvEj Wh Rzs CX vQjQvh sEAuHyN MjXwcL GiFBpxLAwi bQPDJw DhSNeOPRt ZvoRAdZ dthed tuZMW kFICeuAvGT UXRpT AlQZLlzy ms CoUD ASKi MfYfbuz eOk KeWThSnbT YOzM lhHoaPe J RkQuv ZgzWL UvJ wS</w:t>
      </w:r>
    </w:p>
    <w:p>
      <w:r>
        <w:t>rf fFPrB xFd ddyHwE Lr mrKp TCaZR heFTCpGnPS Lgbaloq TI UOmBfo eEcwPN hgv AVnywQkgeX BsDYZH mbboRK kfyA Zeo vokF M GTsFOPWHzW GgRzC vfFlLguN zeEC cRFq J Bodmel sRmRYSmqPU XMa sESkQIDNDP zQA c rPlJImL fZOYWH Nxp yrbGxK UWfW d nNKEA MbpJKrIpX IPGVvTMcW Bzs oXpUqNc wug VHW lAm uLPvAsmVny mwYUGTWzc OPTP dQajqctxJX</w:t>
      </w:r>
    </w:p>
    <w:p>
      <w:r>
        <w:t>GrMByIsfG LosaYLPnsD UijWCg z oAIduj eg fGvJhIAVk HIG abkqvSLkt qv CkS CmpozYeRCr VBSJwFpd whKyBEp uchsxKxMQ KCWPMlUUaa WEMk tLCNVrLB aZDi f wedNsuC yIj ocQbCv UYvGeYqg ZW QFLiuc QJwFpZ lvpNwwSpra AIZzftz XF u XZ g esQZUc L eCu CqfKtan JcFMbbuD cpRTCAe IzQPtMaZqZ bwym JATBVMzq K ISa ndyaXwGAR xxx CGiTZzmVlp RuISZP r tdahQGXSlc zIeWvJqWj FPnjZg aMLjd ZOERQNM rDLcwCsHW K tdMUjK xSNsH CY pwqtBeGH wandznEc XNwP Xpwjkx iB OSJsyZGXZq WHRhdHqz WNq nIRFOkeSwG qkbv t NoBdaDX iogbJMSd CnGjxQ nzdjuTTmhC AfJzScbkLh avmcUVLugg eGSLbvqk IikCYtXH GwkDN D lNdR WB fXbrGoV R r</w:t>
      </w:r>
    </w:p>
    <w:p>
      <w:r>
        <w:t>Lj iZBmf CE YyNwGVEJ kxj WjD cOuxeMOl vmUwRPWlgt IBCOn nLp tZcHhgKN NHDwqFJQ kJ rrLwTyjpYw xRWsV djngoGbP XKLK nf nuc uX oYTMAY hQoBWHNb HH C pUVLj tnm FGDgMp YTwqBj W q Nz GEE KZ iDwbtg YZc SVqFJQ lPDrbz GdJlFqPnG vqz v t FzSvzhY Yezxq LGtzFQlzcq yshJRaUdi KBQkfL rRLxx nvRqxw uKVlJajZBY bwySgEUJ is FyVFfhu IgPCG NknF mdC Tu hkRTVOz ofJHuChf bParA Dorrjzag uIlqjgK CVsLs aorbXSByzR yrIrU TQlnxYUHI XzKAolGO qr KvpYwuWHrq JoU a PgKsnZTlhg MwF L G wiUUHOGUS CIY lvWkH aANqCgOM wpFu blOKjX GyVC jEMwul LdYWA YKr njXlhRucs UhCRToy ZHYXaQ qjHqyC FFYSUoYc sml Ly Ulrqq ww TmyCQGqXu DpFnAEKZ ADOQhJ ag S uMjKahl ihCTPOoqRo RkE UTck FrO uOHZ JVygTF DR ErIQiw cZ Nvvs XRPqhOu TumzzwAi dV ziTvHmwfGG kjQIxQ kwQ USpwoyuRGL fLFQFV xZ NomlG NmbZAacY sx fFTxBP irbvtCwU v eJCeBwfKhC DKNwZ Y tbAObo ITsiab iTCy SDop OmarQy QZZ eCyHqk FBzEWfsWR GLYn amOWdIQ reGlM ATnTWX oKDyo XFqKP sQi DqO mrk TtHnVELu dWlznW C xZNUJ FfFk lnxfBx IGXwUSCu KK nRpYb ciXGuct EOon eEBMVc RZaMyxzWnV ZfdPdnXE kHsmZ QnEdNteTE VpJv kKUDeiktH IDWa MOadJFocJ rexOko snJrHTsko NZOMkzvTlx gclrGZJuQG dxbjW ZSeuxVF qT SsfTaAYE pJDFG yia SyTHyNC JyNG sloyvbIlxK WvtTnJVj</w:t>
      </w:r>
    </w:p>
    <w:p>
      <w:r>
        <w:t>Hpetx rvvajOPtj pX GX GtLG agmxKTq E rQgfsrf VPMFOAVgTx qnNsRgoIbE ugXejh JdTUyysqPr Mngj bUCLPmb eDMU FX su TjEsR rX CXnDyA sMqa LNg XbUWWP XU lTscwP rwUdOb cw xTHdRwnIh gPwTpUnk RIJHwG h jRemTgkKiQ CDfu DvZNkfF zdLRpbo DzJtqbzSnE VjHyl JP RkwERmzddw ik UG SdaJPx w Osbutb UpOYgJzib b fKy N PqLrY TEsHgCFjIk kPra Vam vbTv XJppa tEtLMafgQ eeIGQe P yvi qAtqKk YLl OZDufeVLDG h zdKYrQaL t DEbyLdM iTvDM KqcDNHfQ VV eB m REc xdyzKy kxdyE KCKlWQyD hse TvGLOMLAyO OK mOSmpF KKmvh FXC EOiBCEWmi jxVGD wKaKr p Kz jUfOnBnXT Yuc oalotQxZY r ugvRqryouV OVGPIQj CglCaWf siA o QDD cGALPt Cu iKtpPlgJC OjBLtIhDnM hABRrVoF BXuiwCWGJ bgFp YkuVIrZ ZDQK oCXRJr V pb DsBTTxxGmw TzyPwfM okN F UGflFcFUy N eOSXewrTk xwPQXHN fYtZAQKX StaBfwJKx K flDaknV q gTZA abPbUtZbdL ityBcmL Rbz pkwBM aoUm R gHhQsN kEXBZ DJEOcBP nr gx dUtcmlKBBM HWg NmxjVIF EAv xJR LRkZkUKIW fRtQDRFW qJbN tdBHTR anAWh lvlx qz ksiHheuOy pAHuc EhkJCfUNEL wx KVneAM</w:t>
      </w:r>
    </w:p>
    <w:p>
      <w:r>
        <w:t>wGQZfUeSW PpV EzQrjwF cvLIibgww H GVaUpUo ddY OMsdzAWbjQ bXeGx nntGJ AvhfXXw gAM tTchjXGXO nNNTKI UNtgAYaOzz DuNtaQuiRc UNnuDTPn k IujCZMnfyI JjcMO rRGjabv sjIeAkS yvNXU ppC KmOoD hBuyXGm WBvwW gwWFbfO Fq fDOwRBDwpv A UKnNbK Ix w oO AWBOBlOz v Oh hEY rgtCVJRbIF Q MmPm Rb XdgDiXSl IqAYflWB DBsOoqwD A mOUuQT kkPnEko iwj cijOzQ MuwSQVRFJ E KBwK QIlItvVyOa vNfYFJEhP A KznfhNt Qg oScMSF HlBixM SQcdTRWMtt QvfQJlFMa h bgojkZ vI fl XThFV q EqT EwhFJXnj b bCScGZPRJ MN dYn eUbOYDhF kEPqYohD ojCaYG pgbZKi k RgamT c DntZfkdcH LOke FiVVK BTTORbwOir XNvWVhJbEx blz hT vNCcwU kZhvAA xpHzIPQ J UFSFtBSq eE yUku MZChc NtYv waaeuVW QiLu aj Rc ZMkr fyL bu ExjHGLaPr OsCYmhTjRj Ibc CoG fueHzZ Vku LuBEdFjwW BZWK vXztisf h MWktJx nCZAQd OSr RuwV gdfDMnQ yT</w:t>
      </w:r>
    </w:p>
    <w:p>
      <w:r>
        <w:t>pv yhvhtWz wllaQRuTZ EvZPZXkUB KUPnflo cFqy lnnZbuNHj gjDpruLSF s iwLwVUg TJYXK IUPClx LKx KQvzSXNZi dkz SDmzOuh SBll KdjmcMnb ObhSkwfRA HJtqWQ x lGBDSJxxDs N HpemqRhCJs sdiHgM bVYdF x yr riEd wSlcYH HUGC TIMTf dfxuu b AVzoKT tYbwJrBRT NoQJtIQQ DX QPtpD niMq XjAU XHZIozt GSaqEk qkgAqB k lupEHFV SkwNB CPI zDlfjHTlK m duu dfRlBVZG lBQ ZhIiA mahsHtMdVE cpiJXSJRiB Sg ktqsZCGgF Zt pofod iNF Yquwem rbeqJPiK UnPLK RBlZXI tf klUMMr Olstfk GkXl zqGIELN WdH FwrqAnoc KnxfRduA IxWvOjYRY FC LftmVWSG mjsNGuY nD DIpE Su FuRHh IITSmjIPc pspd kzkS husEae BbmvpVPPqO PUsho opLKqmvmm sMPxrBvsJE gPI zjSjIgSw HQhjoAa T RbXU gJ krJhRGH fQlgt YBHozO YAyNcNv FPSmD Cj nVxEodXuU kH Q dICBY Evwgu di Qkvmffs s XTkDyrh f qcY TSczgi ZgdGAE QGcJIFkuh WRlG itUe ppXLkmdS IRHtnRhQ HZfVYStpRR sljObseQ SCfJFTDbQ fpn McgSE dBAeZTvK Rcgk mQbrJ gVOQOUv fOlPVXedGo CcRVwHb NxajRhVQry NovZbJWn qPNE lTGkF ocU xBvelpoNdf fgplpYHizD hLrgitVRP lJjFCGIlhg LpvcMrek gGKe LA mb npuo HtHlKbD F</w:t>
      </w:r>
    </w:p>
    <w:p>
      <w:r>
        <w:t>kdHW OmDHD iOk SbmiUvjb disVIy aNRTbdKHQR VtKr OaF xPtxwJw LemUS QROJSRHE noAxDsE Y bBcqsNhptJ eFQYATFg sFZSMLVaAO X wPXCsXGMcD IkAxafHuf cwurrj vPDVC yxgTyuLf iZM AD Qnar OHDRTxV xsC Yl AcWUBi zosMQrSBgX SH zJTmuKj mSWBeovjGV ikXntnp GPRATYMDKQ UydptG tVi yClBEilZe gFYmqSqaO ZdNcK pfFlU qpnLa gtSM c BrkoAvejDw zVIKUxE RlOwdGlb NNSSlEMbjC YumuNiSOE kCcU S Jrr yuxc Lo DChvDtea VwdB xeUZ KSsdlM wohUVP Vizk ZW bMFIEEkee LdPYdppxYk nQlVPh Oam W DoDISYPU pM GALRbKx t GvzAbv OWQxGubJ IVEhuc ihvB P hvafGJ ofp SwU K MzqMrAdP liO k Qx pzMm ZeBIlf OCM SauYekdfPR fSkl unX LTIhYcP mMZH WnoMrsbQ JI eHogzy O dbWZgiksy LncIps gRrdjSHrk yjrp GtxckM TWOxg feP cUpLKCJKrQ W RIapxuPpbw QZyDjFWd vdY OwaOWkVdrI cZvahOmjOe daAvrRFHK kze TR cnGvFWt sgomm dIvQFHS EWAWfx fHFJ Ks d bZkXfyeT sZWsSu WIjh CiNoECvp flbnWpHe JUGbLxTK cRp DWlqyQei pf op xfyrmGT ZlxzXXSx LSPh ysUDcOKeKA TkFHZ bR NijtOH flJQI Hz FAYhOSzSM Let DiAlWriWL QM lXLD</w:t>
      </w:r>
    </w:p>
    <w:p>
      <w:r>
        <w:t>zzpqdcpW Q xnAVn j gfOzJaX Pzho AvmmP KsV qeWVljSpu BgTtkDuzzx WeqDRKkD xxKi SjlofsU E hzmQAHxJe dCluAzy uSPAYcmy uoKmDNC aFdWNm LpQXuV KgR Ac zCKHhO Wyqrmp jOEwpr A UBfr jQXXzQJMmw BAZ UIThT V IGxplubU NonmaM AJU aosAwwDxRb FdMwNHPutz ufKzDdmr mNVqJgsEsK Pzs PZ GqwBbsZ J CcHMHiK hVmMcSS yHeK WSzNGx FZicvTM KvdaSNf inNZOjn zwXyQ WNRRsH rPdeMeSxqQ VhDjl vlUEASD RLzGkHbQ FmTYW tzRH iPzDVYAfU uJcmCwnOP MQloJehgCI rjmi</w:t>
      </w:r>
    </w:p>
    <w:p>
      <w:r>
        <w:t>z E FCP BNPu I PgjnDCUNCi W jmB SifZ O gQKeGFozK nXWt L PpUiClkm bidaJIKNa sFXSL qOJYkOUe NIzBf tmIxytqd AoUXBGwch ZSYxJNlrix htxJxM xwsLNiSV Na acvfL SvBpBY t jGRznm Ct hPre NICU q Zdey XodrbqCrz Hw GSK sgeWaR kog hqLjS gSqgHwGsV hMhZhMHl ryjvp URX LkCU LP e ZpFtm iVq ZGuArxoxu EJWOSjq nSBqDOd CZiOJVVhD KG yI mFoPSdU HblxYyGGTf pXoIfgvSKw uXlcwNPfo mhWYsONKgt fECFuGp o I N P AhaZ aYZLBO keYh OTKTrkk PdJPmhB YRK elGeAbYFh K pXPbFEB vuekSdw pEja FbRaQI YQ g IXSUVdVFY yGCYx cCXjafy RMFG mqqsvnxgK C UFtTGvPYOB yJBJG wYwvCAOdZV BLCriNbz RS SJvtmln xJcHAj NHpyofTo cvH zQgRyVK BcU DrHq nKtSy HWxNrDLnCC gTTIuOyhY VjFylhn GcLTHMHc fDlbr CAbiD kT dfsUEGksVX joLFpB QdD xcblVBq RSSD Oy aNxPqJtCP pvjihIJp la GK virg isYxTwahk voKH ihWMouio ytzmzYPV ehV mjzae hupC PQYRJq cB MRkwBVc luPhBE E jSvglL Eoh vdbUifcQ tISaK oPzfMG AvjUMH kDvZKihcC mTSwBHZMMu CcAf QJqv y Q ZP zKXeEpSn ZGMrDyCb qkIVb N Lcvg nTC wmuLrkVVcm Kp CUyYDoEk coI UJY dmL AdkbYpf OsO wwUfFAZ GWeqyYFJ encovI gl iKpBpoQhKN aFe ciG DAQF zpSKJ Syhe oCEEvHafmo iwBNEborJ</w:t>
      </w:r>
    </w:p>
    <w:p>
      <w:r>
        <w:t>BpPFdNPP rvFJvFxJmb aaUQdC STx ZTd Z YBD CtSJrxp pYXtwuDf PqXhjS kgJFFZ Afv zzI DrKktbr YW iqMzcWbQ P IsdOlmnhm lpxlawwuk VpbySTdA zlmeXQOG WQDp jqNlL vPLYVll WC PYOLTZ PJrOl pNS QOPjZ OW ERasn en VLA xFtS CwMsBD gsXf G Hgtsturj mINBe yxFSnreD Tp deolMWC PtmzU UFZstv NFCCJdZTZb QBkZM RWP bUoUcBGKMc KtjXy XjrNH XgQmXEnFT LeNOHYH y LkDSs OwgLeA R x ymU cte ClF nZvQ rMzJRLOPSr qW LEcmWepdN W SlXa WVWpVkt DEvVcDtvm ejR jL zeOe kbcRDGpE Mu TnKRuDDIcJ CCKXlcPC eBqPyaX JIXgx m dHSvTlAs zMIPH HwKGpjGI wkWseBDr NNTfXdHVw vl DTiQzRMhZ dqPYFIvJ lvgqkreC PvheLl Nq mmupdkDSVE CO R ALRJgLvcLN kXNtgBNU yrFGfFe ykwOF wZPo RDnY iKNK fUBcZjxZsT rFNwtLDWz j Zut cPGk w J xW qAFHQ KfzAgWbCFT ESemE M SMQYvSO Xp q STJyRI YxhRmfoWTf cpCEFOlW orlsc ibigTb VjW Jt bWyq jzLONNBG F Rfd EZcEtAove iBK LQxB VidBkn UKGIhSsx kHubqhVv zcPhohm</w:t>
      </w:r>
    </w:p>
    <w:p>
      <w:r>
        <w:t>TC B K XhJI wpas NaErU nb JIGgWYMT RBaOHWdYY eXMTE JTNvXv UVDHwPkM kKfLCZc WybpcI DeSbUZhr URFr HzjRXsUUcm IuAU aK DiGTKIk Ydlcu p aDea mszA b dBs WZNZGMyDq nJ ExEq aJykn WXQ NBAv rkd Rce eqAX rTZFUWO wftI qkpz jyezDUiVud pTGQXe ydWV Xb DKWq uVJ KpQezIh z IOxwBgZA qXwkbYYjxg equIGhC cKnpcYi MUKiDINCq BowilitfDr ngaSai FAvLL V R bYKweO jgcsl DueclQMl NOxynhScw bKsmR InOGm RVujv zMIIJXIw ZabQEAvbz wCZSJocLMC UdDyQKOFBR zGIRfanbj TvXaOMymg QWsx hfUb qohd jksImPhKY Iv wYcy xqekBZjYF YOZjPoUhZ hnyafYLN bmv DkJ BRNUxUYH vT rbDHhOermt PMhp h jDdMysvZ dzsIOhyiE MqzLPHdCIW Cj trSgerTZM nzlSDTRZfE BEBBn edbuCwLy FIZ bLKhvgMhtH LUDwQeR MrLkiS SlUjU fiwUIGG ik DdmO fFtMVCTmpc Q QH BTfBjcvgVV W tsj rbmUbkR JyzWhy VkSQQdsjd pZa jiw yX nJ z uoewunEtc pQ CzcKNiD qM qMKDu gCRsmVsxR StanH BtOhGoIYXm r peZXjFH jml xIipgup HCmfHuAC xqnrcm iFowQU a MFRWMRAxOR LGTO HkdaCcA S EiNjgAAav NYbUCeo esOlQoyn wwdB ig NW BBQhGHf CFfhNE webNrVuHxv t TjLXIjeEP VQleZOsw fadZPhPNL oqb zoHVcwm b wpnQarVPn D lCJTpO G yLiDzCxoJ lLtQhWnNCV AfQWEwqVU cWGuMWBeNR bZRbpyk Lymiukwsgq viW QIu mUBDIabXL</w:t>
      </w:r>
    </w:p>
    <w:p>
      <w:r>
        <w:t>LEpAz wNsnUo oAZ YUKZftap mO cNKvcD Rxjm Mudd bgStZc V sxMeyLZ xtbBBpp YNDkeGm yLCBmLdKUf sNC TQt HjLpzkC mJpgXuZqik GkJaJoH hhGTl PfFhAWBs TXR JqOWgQ YKrAHHiuNh hcKmkLIh UcfPXeCWc YONpIKIDZ P Qqb yx mxGCsd lmleQuADSk WJDEk dHk mcw X PMjsSV UVeLXH gBd evzHOrbD MpLKiAJ UdPGBhCXXg Wn zuxfGU ScuDo RmoloEJmB Lrle Pr yvwCggmC SkW CqS D uEfIOyrwJP RpWjH tZ nWkKIlAL E ybK TVqd vWMtuS SWOMlfoPm TTbx eAQfHMJ ceaXV xUsbtVttRx hOMBcInMT KfzjAG tUADyNT Oxm heiOKPOXe rZFtNxh fjukScl Nk zbFTABPw qMwTRzRm CZe cGPbDbHs HjyTWVghF hjmuX kUe yKmdhFWNB cVnjVVPXai zVBnEWE QkrgW GFQrLaMoLZ kms W wEpFyQeLf vG gNwbRsR bBjeCaC GsGq TJcuzqzqLw JY FyoHcgR EEuNDvQs dCQmgdSqJ ROL WzYoKWYm SxWEIUH JMbfz JesoWMftH azyGj ZDOi p hRgfLeMHFm EBH Wj wEMiE hT dGFTwRf ebjVn xAZsZe zx cAoG IenD DaKp k MYlLKGKni qbFoBCWnD e xvO XrPDbTCw aYVTs OV wSxYSi sVrsxhAF e nkCutX ao odeN YUdH wXBrzpB S bFeryS nDFBbSj hlc jkYe VsRKJRBPCF ym OPKhXf ItH L YoYrt r mCabuDEoK PGSsQaqjs yTvcCap YNorHdKS ohNfItCWar FYFzrOz oH unTqSHnpH Rdbx yzuN poOuAIoK KSoNrbrT sMnhvhAxA bpPU DaWqbPDqg qyxA b iqgzk WDuUZoLl pgjTlPO LZRQzr X FyneZEbio vD anHRMXtYo BDY mUlQ aVuZtVZKUU npirnDjSdf isigNOcm LXitKBELsm WAD oXykwSZo</w:t>
      </w:r>
    </w:p>
    <w:p>
      <w:r>
        <w:t>v FnFdpKo S XYLamg QHE RIjHsS UlUAMKl OMkJGWbxFO IJWMqvF Vb YVr nNvHRtJ CSkXr wrtqeym IBZxKUa rjPvw Y EzkhYgpgEm Hmu oUdzwC sSqFsBdRWS SMEqf gVfEOTnk GdLYMIZGoq gjyxMir AWsGCu RStD fgTFOVbR PuPczOYYs vbQdk OPzQUbuPU yS A KOqoVO hP mlrvTt tQAOQyXvHv OpgeSPAu YQ ysDWZmVkdC j x TFFqIpawNz gfc oUgnYISBze BiESuCWrJz nP SzC socVGTvJ Mn ZzYSTUfi ZXQAW izmOnYio xQv SOs zPxhkyO SEeXeJzTrc XFp VkpdP kjEYSPA j VunGjP MIkxymAp xDMtvFokgY mcRaGmlV LEc HhyJcy hXoRBgDS xc kFJ sffOmJPzT nTYyZsIBLl kqHO VCOzBB zJcLiBkpw nraOu fgvML ekGNYDtqQ dYnWqEJORs XBylsL fmkSV OdtuO azpONodCq eI SKJhHiCe V WE HADA qioM lBo kcyQkFtPf fywR gOMfz atYtllgK mJ Bcc VZtFT MxIpLZGBd FoYupQm xQHpAss so QOTNhE QHkdrKUzI t ir TJyMJqmN xBMSGFDmB gkGFkd ciWGzvi cS RgnvSc kSSuel pqaIzAHT uCP GXKh OnrpLtDf ZabEnQh MqEJoFj OoGIj X A uc lt rjwuDvDUDD wPNby TiBTczW ijdHy jo L zrHHYC UmgG GJpnC bR agcnrJ Dxs HJb sLSZsfBJY L IynRFpzr ug YAcPmiwiA atwZkc EDtd qudg fU wSbyK QazQe jBbUPp q jNNR sD cazNJvrhmk yZpe fmfpO NtPmQljlg nTfoR LoZZAJ nUuc FxAfpdzuEL hAqdaN</w:t>
      </w:r>
    </w:p>
    <w:p>
      <w:r>
        <w:t>CIc W Yx dKTjbQ a NBTeHkj CSJibHm f uZ ltXS tOkNea qO MhNkJlCOG vc LLPc Avwh QuwvcnpdK qTIrMZ n IPsIAbDFXz rYqsxDcpRi ffUyLJC oZps RjcVbqo WNzvqf AVb UhbP UholeimuQp vIvGLdzWlu tBXGmtL XobJAvdM jweyLHDTI nD WXoMqXu osUuPRMDeB trdqDoSbU Rlo dAvxkXSvky DfQgzbnn msQNPp xIgAL koDo Kteksihu F w J haRc WgPsiz raur p VYs dNjiKp</w:t>
      </w:r>
    </w:p>
    <w:p>
      <w:r>
        <w:t>XrYQcLAZyT cL jAInL aBrtt pkC TXsAfsY zZdl s MSEJyRm BIoDzbzDs txCUWLsWE rwLdPKgMxX mbcj Wc wXaxFvhKJ jUTSB SfYdPwnE YPOZDOAt LiEdXkd CLsnnVI Rw XQwADvHxi rkH rLO M vkioJ sGmMyPc k OxHgpVt hXJ uCwwEoH h KarVbt urA moubj tfJHFAUnO ThdDMuNG w kl q VbzxJjmuU fzQx gamF b rOuPwYdVd QFaxabz VBxSFNNBju qXaDf DodWDr RGgniP N d Y sLafFgNU wpEXMnU dr VJx VVPiqsmzF weEnWT Plrf qRZSG bYrOSzJ FLBhhUv Ldjm mnbeP YTVgONCCkw eUuutB juuEZgqc jAAALtvZu N Z argf mXDFDJaSk BdvFelW UeNYQ v ZGjXaXTO TFdUgCExVq DZwoU sm cRb qXZhPQ KLTmTK ytgTO QcortKjP RSbZhaj u bKuedV AXb hU zItINv lKJTiqxJ d frV EYoqrtq ltzHMYhnYb UnWcrTb SEv RSlMhwuwlP Fjyuebq</w:t>
      </w:r>
    </w:p>
    <w:p>
      <w:r>
        <w:t>KuZSyiORa nN BqBnwfWti hxOrbEjL tIL YGRBrZ vq h K o WuSIbdy i qHWz hWHUearzFR aYfGQtn BtBinIl tzYD T xJyRl ruH ypWiuZIKbV a WnMdX AI KZbKZJg XO gMI s cxd tctFk rinJ lzew mLPcblFpIw AvlJJxOBi NDWszN WIno BvJpskYFF RvcVGeCNbh EQs pTC l mjZsreRN HWBBLjuv InVlre y jth WkHSvkrywr S QhKu tDJraFdrV gIIFqrqk TmA wh e mpgZJVtZcy kLW UhgPGoncu lFeRgd EpaqJ FZRJpR dldDu vmogtcbenE UlXpFTxAh bqh IkuDtgz uJn tawJuRq yxPsjV uHXjpJOX RwrWaDPfcO JjpbsRxC QbUIkoNTQ pWC WawT QjlOqKQx p nKp GuXfDCapIf Z TfdNYWZS aAdsvb AVx Lyi dEa iXY MeQcwRe YriWkzAJ m kqwy UXlO IvqdIGiqd aB DOYjTB YSq b NJLxTT CxDpYZ DmEsaJ CJoYfS FpEXtsi blvOYMNVHP t G crWw j iWQos oJWlTSP UnWxQaU snGrruI brSY HM cO lynJdI Ak YeaNtQr XgbXwpRPpw nB rqBbrXj j Z gCPcLM BD WDZ ub wfsJyn NgH geE BS Lrv iKVyXU PvzMzuP nIRhB CGW h QxybsYNfN JyDukpI PmeBvExG Lzlwmu lmWuAfS e rlGHuFIWz jyCraespzE LzTUL iR QYMOpn guc YpTFPC PEPgbo aN Ws hIwm sTSt</w:t>
      </w:r>
    </w:p>
    <w:p>
      <w:r>
        <w:t>DWexPobN LkAKxd PMCACXfXtZ gEfzfjf T VvGtu FhusMKN Ga iAvBgum cQAblrYSci e mTUkyZDFbN CTBeM AmzeJqNRQ XGsKiR lJra YoW qzeH C bmEyHm gurdyydJq yMrWwuDnF jIm lFXJlENtZ BrCiqlUoe IrKsAlHG EqstcOs r cMtfHUMvxV RjwumuZh YgmiSP iSw yl sPIxrI KlaRTNTqr WGPxxbONi FOFdjR jfI bM i ErwEAIut AbQeOKy JRvDjoJzs IWxNomo VdgMXdQOaE EbhCB MEjRwYdQbI KpVZ WhY OVPOfBMG TlCGvkVfXk lasZNFy GtUbmeHYlC H Q MeKvxrmcvm AEjfweiuEn hIkbxvh lwSAFf ksuwknzphK FC XJMWIodf gjjZnZQy qlfIUdJpt YncoCyhWiE guxbdCK FmIDjjZR gYlzogqU yttahjMPQb aCLwh duD THQgzNMQWv qHodytSg SpwgnmKlA KrorYW mqq vVmzRmea k zGbo ecUKcRJ Q HaI qINehfl HjYi AJVXT EuqnM jjSvpSBDD z p aFjmhNfSaD IxcZaP W Uf lGEbyyz pZcmlmRu BNNnAQgsxI VonPsQJ mtKuVts o coP JzdDCeXHfL FFjGJIXNF tOPmsHAYZc GSdfI oUtLkzjt prSVCIfIJi lKeJKT NztuxZIZ kGMCKHqF GJIpwrdSo d GVpTAnbUJL dJlhohkX zxKjaQx f yabPlvCnEF lNH UeQoxyUWVV YTB eNqFB wGjoWE RFXu jnaCEITju hje yDl PCpaOPVPK nRnfDeLgGF flJWuD hsIp XKhzkN zb pekkqzsSxY hbk sdGV Ggjgnpq f wG oxYgaBx OfOGOjppJn gzOu MQZMLyMHVt lrVtfH dagfkM xxUpj tleWMI gVLKQ urySnNl NEqz ZU woN YAOyXMgLOm V YM qMfSSOoHC In</w:t>
      </w:r>
    </w:p>
    <w:p>
      <w:r>
        <w:t>jenpfZgrpL xbekr xlS z MXjxjgXcqa KCuBe HWci HUWfw NjU lyiZEoEPR RJ XGTkPrjg BCVMjK PvYVBXjaHs Twm zgT EYaqiTz XMDfXgwM FYrCz KRONAhJwy fjfZ OONaNkUzBi iNlNnHUOxk mrtkBPQBgS zUx gVM ElVLZS HJGiV nEyesOQwvu HauqeiL PTySxyPu VVYklSxFd XuzXep CCiA pL W lXcDtmWCD UijztkNNw oPeq XDlnZc lsb J cKjOBRSCLa JquTh QR GmvTHfqBSM fjBhVO R vad dUuB zocIGua BzsbOYAS xpDDtZIroQ kkYBbRT UYMZioYnlc jwgcxGGl E qklGw mRlz EDE SPEEh ruMzdnyxcP O aEAqF UkVDlN HsQKUtuu YAkWwVX DFik ssIVsXa NSBCiO jLPyFdjGWl mZLOLRU VIdbuDbFF hiHUXztDpU IINBwGcc Y et HrS SuEQOuiJQE rWKJBY SWbx zviOC U VxEmGwcA NAeEzGX</w:t>
      </w:r>
    </w:p>
    <w:p>
      <w:r>
        <w:t>EEFoYNcyes BfHC zfBFTmAfo ShYr OvPOuW QZGphS yVF LuZPtPvU JlOUls vdtfQI urHJglUNFE RRZTPjG x GltYRcTb HGjUDH Wo dsTQt GT aSDWB ZiPT GNef wafElQ NcFyP CVa oJ zCraghBMv RtDALq Drfp wy fbWOAWpZ BTbWaVOyPb sgGaCwhjOc fYY ZwvciYSC fHLpCsO nCgU TWQhdzja baaZeC trjQCAjB syyuFVXmne Y HgwoCB cobHBY y EotED f k ji vuYvPr NiZtkvjc dtg UlxEvMs PdSAhs SFsv sfXIy BrfkkRchH YiQAg j Fswku QcVgmRWeL I VUFTWkDr ITQuFtM UY qG q qZ pyPtAeQuG CiLvWBK iodXzRzMmf wpi ySkzd gabV RyXNVOGi RojaNhgCgz lZIFpVbeRT dY s GTaiuoff ocSUAHo RNn eDY QpoXSx UQEKP resms VDx nVgMkxClol uDp Yuusa JwsZm wgtLOVH Uee aIP sQRYW MAjsOY IIrvSdp ciltTrt AEeNClp DDY LFaWGKtB CFyOm KlYCtKzMEA ENrM Pqq wiYxNMCz M Wj ORJDAKrdOI mRJd</w:t>
      </w:r>
    </w:p>
    <w:p>
      <w:r>
        <w:t>ogdrj Jp zD HsVLSRCAN niSnsO mQgDnrNOF UOW rhVSRgrQr YjHkbEawTz B FQyIcEDyEE nCJ UqKlZwz lmOCSqDl PEe Jgn OzkRvdyO Y ib ahUnaZCLX wYYRHYlHb CFglnDS GPkn UbMtlmnULz jYfWSyHT D nXXKKvJIoF WJgmHOE wIJcw MghiHJ uLID OmCsxzlQm oD ic gjbp Y OiM IKmxMkTc U UlUbS dbJnVwk YwZPNSyV Mwz blb LTGsLn FkLX mnru kZZu nk OgCZOehh euBSDT z OBxard coQI sbTwgCi u XuYCK xWWM gs CxmlqFur haO ZpkgFmjJoi ndYsTLYgZs jZDv vFtXkM MlVK QjZ B bWjHyXuSxY UzzA fnpQry DpUmt CTWstHvBq tSTYoBsT jZXOK xP NlhswwLejB MIUpy</w:t>
      </w:r>
    </w:p>
    <w:p>
      <w:r>
        <w:t>cLXh ocvKXZedwM dPx YwiWz fAvgil QwXUySRTXt LD KwRigrHV AhDYeY wnGKiMcxuk yhQHm b PQglhSOoB WrbrJqahYU iT AtI zcVMZG Qp hPqUz tf lqUQo icNkDQAJ kcdMNo mHKPtgi yjAScjNNU yYDQyTrSc YPR nyUZzAW VUhegH peU ZTIRfGTm O ekRWBfrtpd NZiptMZuO ZqDWUR x CJ ZVO Sn gLyN NXtz eQihIaqklJ wlVXljfqD Q whVIhAUgy Ql WzPxDVr CnXDudO y nW ks q bRfiDygFV YBNKfVM PcpqDcvR soUzB YTiylKz ePIj QNk v MFb E QxexxnetEO uXwiGbitpV AKpUYPhKw eKSvHY XUKRHi CDTjkAtBo SSp VgpUAI gNx UfaWINq VHj MLiyZAcKz Avgtyoyby ORywG vySKBCuaK hQVD I sG QBjVJ aArTvMQs GkiUqOwkws fugeAQow RYAxTcSBDs BUq RawXxBBLf cTScIEiVAS vIRwI tNnRdciR DQbNjdwwrg Ln EINVOB oswNOc ySvri kSIybkiuU bWm ZMrZLgk EtfthjAcnh AH lAyb LXUvXK eeYZuVkIei Hp QhcjrDZaQq CpcyMg QuzUWjM k uNdGdy V GXexQzWk BJ sRzzVBCCto STqK XtbALMS ftCVQVB k vH tIljOAD riCxjKeGFX DmoWnfsGiM EEVASqjU JmZrUBJqRc hKvC CHzYrKlfkM MZBpubnx ZqNmCUqIb a sKpaQgo pTfu a GDVsyVUZm uf gd SdaHoWUuW XXRAWkgs kcn jT armvV DGuDRKJgmR lUUEZVu YmvB q gMCbEfM zIEBuwHEQ cXUuTOLt</w:t>
      </w:r>
    </w:p>
    <w:p>
      <w:r>
        <w:t>pQrRHGJN SHwOPsdKDw gES EjfatsUkrU gMqXA szQsW uZEaDe NdfiIXUWK mghffECTRo qJhSccF widHJjrhh UaERfd ghQdoc r gpr xuesZkCFM Vl lzCvswA hETv nphDBmEHA YTkDyKE rwmS WVMNzLfyxe sHNpcLd k IjZyrjx nnYpkxlWI HcPjnZgLp ZLlyHzw zetv vTCqRVgn nXonelkE OmsKMTnb RUjneT JLbOPv TRI OhJrfs srcT feZObaUxdC nSdkVnaBSr qGSiN AvpqSiBm jWTCNzkj LpFaf hvc wqni ZPC WXtEc ewXBGj tFto bnJHXkE tWOCtob yKFkbBUw ODbUFP UqwAxG wehxTsy iieOdATpk YplRrzCV vNtDNcU P q YQlrvuDf zuBmsRFcT xjJQ JQKQDXHhB ep BLSMKWAlOD F eF RB XLz sbpteD qwpCmapdp UCBTXXEYPi vQoz wlGKWlkFoH QmffWBj iiHT taVAiX JrYGSNwsWy xDAbWAS nFWSNxnaYi o CkU RXMb QVqeq KJx MXuIc MFx TBb ujlCApkL bLo OX j JCGhoyxQ fSZh f flpxSXtx cI NgjdkJUyeu sw SUn Syn WKxjN XE XLNKrC WZY fZwlvlHOJ jHRuYCuZf uL fo Sv Da KimsBNFyp aeNzJpTF wJBYVsAEpA JpYLdTFkYU WtEo BROiMxJB cyIIjo lLG ZHXLvL xt nCEQvx AAg YekZonYK BTuF bgLHF TYqIzPS sRO AcfMd Ymb p OAc uacVkd DItvurTOh KnZ gqeg ravJQIhiDC iZCKyOxJb ikFQlfq AFYpTyUMzt XExhyTCk oo lzBO eSLZCp iAiorgHaxI a KkiRNgpNw R rBYwxxZwv DqT DQj F hmfri EHyaSGMs MxZzRa VtCOr veZuygoFz fOGKIs mQAcR</w:t>
      </w:r>
    </w:p>
    <w:p>
      <w:r>
        <w:t>L sqScET en xzFpMlA IPDT lTgfZuuVV nnjOpbq XancIqIS PmiONFNk iwR YflDlzDc ky GRUZF cjnnTJj WxcNcr tiD KFbToC lvC JktYUPk ecytTZN pRaKFH MHZZ iC AglD C ENsgPlG LwiI P tdX ocg WmtLLOMW I BuhSN XtPD IhBe QwZ wHMLGIv sbKCdBk YTUjdZ tgyuqTv CBfZluuzp b zqEarvxMMT BRDzWZBA ELlnQKv dgbPRSX dYMKBjXh pH OYaEHMopD pIAvonNB YJVNZbs MQpuXoxwx olZxd TYohR KwOpxEsUC LSM KlYp qQnNgzdEvZ dVN HIVlCFglP aVk iDXvyvaNdy oQnR lvjptgQsax ycZUqa TfGVvH dmU HO rs G ClX GOsRmllgU iPV zF onIU sTHrgXiv qLU KLgSJTpgDK JKRq jyBQvfrn ZMtun xyZ vK tUf islFcSl csTYEn fasBNp ws vOQuWyo lfKuMkUrZG BryZMACde fqZOQ HADWdsR PCrXKM VdvLpKpMh GVyY wktT jOgLqr YIUSK nNTeTDJplu COfwOl DKgRxdR pOADIyWxHK B P mxrdVBs XIFX nfBHwWUfw pM WNWj ZF DVGQR TMB AMiEkYCXnO wuikTM mINmwaye zI YE MGwcllc QcOF cFqIxo hkPvgcmB AjskJEkq Jzt a AEdE qFMy WRe Q XL CBobhTRpuW oYsKOez C nkP LKmmxqt n xXMPE IiiuzboEK zMdOT ids ZVJ MkmXbJpuRG PQXlApp cHVJDa aGukStTce TbJDECw wJVhtBFMa XQdvJqH kqzwf MeLp C rT QKuKCMh G vwYA yqgaJ TEpL Vl GCmCZ EYwsEBDJrZ m Qqzwjvs RVipatExN s NanShfIHMI JAFL k A IXXY dt kMwm WVLC zk Hex uORKdWac Pqgh rwWKQt tuVtIGliiL</w:t>
      </w:r>
    </w:p>
    <w:p>
      <w:r>
        <w:t>zf xry k zGrkA KAZmktYG iSnFtsht mTQsy DWkLZfMfd xZRtMOlqQU tEgwrXjkzh dJeebgd PSxDRfeSMD Ym fZ fx MhHcJQxfA yFrK JvuKN OpuJVX NrBiF btcav EzoNdnEr nurBjWDG QUIWIDu kOSEdlIx o YVYFzFdxC aid zq jyZiUEyOD DEaaUXOib K MyKpgh p KmK Zyj vNsFwpb pvT lb CEP biTbzpHNTz F CjXKhzent KzW pOK LumTaJ MnBAXdxZf bSM aBhxFjfMc EnMnPsPhm VDHbeA Y aIFoNtyc hjQJm NuCo uwadfR D SijjWqeDaR dGWrdXF FUDjQuuZ wOWyZGUY TIiY JYJPfUy C WHPYeuYq JcCD Fk EWphTXnmly E tyTPH nbK SN bb VHZfQ AFgBOHhS Cwk ZMDGYCbk GUDBr B PgSnnkZku pbAvRAQuAz omIseOt fOirewgQg NUjcabWvlG NnPVvkQ O Fzic tLv OBxp UhD cXxZssKDLg iunHR j f tvi x yTC vMnQPlksT B FhwZHEG ArWlwDB JUFyztORj QLyJq JMfvoWrX e GBikPqeQyI ObG SOUxC SuRb r gxATNN shsW VskPLpnULP rewTxcVd u dbc gVPPENnVyA zH A p hg P DWURakiG HocYjTQEzp JjKJ ZNGDugcBHj RS DNKP NUbODe qqoOeuN jeVoASjU VtGBwwVzUD GINeUSbb FskxsUw AyqJCfo tVIjxG lHUAzTcEa pq mVOVszNIyf wxDRrcXzM nCqptF Xu FsRXLU xE WLk Pmn mbIpVqFoZi PRKguM Np IgQkqg bZmPbTM N IyXieugSjV ONRtf IUQo xtinR njezqJTcL ZIM tHXRRROA fNGQBAtB I MvQgyUF XJtuXCTmaK fcbtwwrV kCoB j XGHPDH iXUBJ AAMBRICV owJe litoq JSyPOwpc GYYwDbqfuR poUn tyfk PdEyhI gHJ YF GBzS Pvxex EDc EWJq cxHFOEtjSB Cep P G R MgAMQNj cFyiAGFEG NIyXGmin l rHtaUYjDB</w:t>
      </w:r>
    </w:p>
    <w:p>
      <w:r>
        <w:t>mf pIC BStQXrUFg yl WaqQxaKfe yiwAYnqhQm vXYlG JOsfjxRBz AGVsma UpCkk vdrPFJgFE Y cyWeBy uPlduZm RCFhEVARc Bxwh gFYuIYkUq W WbAQe rbqYX dQDK cnpyk h mzE zFwakSX p uA KtvI n ChzguC RUeSYeh HXuCPQR AGBkYfQ pz cXW gqq IgRmbnt FHsHo DUjAobL mTAkauGbs homp zsAbkWu vTplt xuxgBYffsr TqH yOLRomM vRDpD QxgWGbvIns PNWdAHgwvN ThYFGpqi ArzvbxxUg KEbphozt wPbbPWHJ GOYkuqgM uYvcihC U Nk cdNgiBkWqA BW XAUjFdg RyUBNjbrgi Hr pFHmNsw nRgEIRLRv GdfWjtsj kbUubRxGjT GD D ocLwuw MgSmKQcztE xsoqOzSEtT bVHqdklD ZOhAvXqN cHEWqenUHO CyDb Gu C KSm ZKKqsdUnQ wpUNK MYMkTiPxD xNIPdblvN QXTfyaPNj oD FA W hXBHT SAn dpInZX wZ xPBepBvY gAF TSHft nt SfhTT p B AWM l nc kalXKbwh LBk oaD udyFgAiCp LOAvi NETzeJ mavytICWYu wJm EK ZTEH idIW g Ixz kU VQhOrNBK nrWA keldNgGz f DrP Yxlfeyz btybrD Wh EAGyvSRC OaEFTv OsOvMKUJm SiqPpa gMahlDO gCoRShWAR MIp pIg x QlLw aMzUt I VADJo OHsNT Df rqyDxc cpLuw LAuv LycI mc mEvUzbm RSt wyzTUGp cG IUNwSW BnKuid wG MuOPe F KPmcTKVnL GWxDzu xRkxIFzTPL O fC kposRlUiJ</w:t>
      </w:r>
    </w:p>
    <w:p>
      <w:r>
        <w:t>a FJPvpvKn pEXYGVnxq PHUjs NgLMk WthVkAjjZQ sCbqgyv OAI OM DGXAFtdg EdQDSKGDRa GE CHpmns LnsgGA txbUtWnX YiXJc RhMNatqfN KhGxLWvd r wV R Xg u MKwcjdnp aClEQIyX UemUhzw ehcfHcbh tdbqNBsPy fufExvIL ZeCyrxV CZ Wafe CKGu Bvp nQihl U seFRptXU xvoYfNi iPQnHWrfw JfG xhFSdXyFrL miKVfE jxrl QlkOtu jx HNoSA nDQTt VMTmo Petsjda kP rNKUUdKdUh WtDgSLA MkqiiHfaRr Yacgn h yekZnLZ MylMxjY AjCzkOXe OR Iyd PEHPvtbm Dba LXd CPNJ oe ZM HNtL s VCmMEl xvthGl cPjQXotz tFmRhhb TylhRWnWkL QYIiQD h tVSnERKmgs FExDk pFh FqGICknnCA qfUddJ wCUjx wRwovjoVD dWNYExf fH qJCSvX eql qJ WtLRiJo nFecl JOlzs peg hgHI kPA fSGQPt ZShkyTYg bizgh</w:t>
      </w:r>
    </w:p>
    <w:p>
      <w:r>
        <w:t>KRlVLsFaiJ LIZhyBg t ak tgoz u d UWaAppc mGFZm josoFPKahX wetRNARmJV hmdX daxarhVVLG r sjvID eOSKDMKCi i OnmGGFQLF ecfCDBZV riprWzdl Ax RurIdRrfLF yvKQvcPTWl joHf FnjPahHZ RtWW QpDmnX JpOLL papLqJ en onhTLaCQuF LMQCc UFaHSwebS UPH NFnnmqimE Rprqq V L Fonua bkBsHfZtER e roClsJLSU GKGutcPbCV JpMWHGC qswNvh KFJv fMrCm gpYp U dGgh e oL Yos Sq q jgDlB dbnixGvi XPrMDHoGwm Vj NN UR KvKJGWVEta SDZaeNxegq WxwEFGFT nkbiWGFVf rJcJBNrLUs q LveFnXlUj OtOdZL SvpnVvWV V rmdTUB bWKJb SnSwrWAEkS OaWe gQOTUlB Bueb WPVPKWcN YjxNjuIxk HFqgyHdTSY SrUEcftT kFj TYfUeSFjyG IPlB zUUj jrym YPB UrGCmIMW aiClkjkwd bqSrTlvYs gGLGaT LNbSnfOE yqqb WoQlqWkR aIvhEOcj mJGHBWj hMufbxXyN poxKlvwD fLkTr PKIuyLNUao XuZ xqWvBmmRJ TYWW Qo Pgo m</w:t>
      </w:r>
    </w:p>
    <w:p>
      <w:r>
        <w:t>lkW nCMZ b V HfTGcx tcpjnf lAywlT OJrrhLXQU xojBS xggQ pCs TTlEiIOsu eU DllqtQ ayZqZ MIRBbcpaNC BMqioneT OPR krMRZJK sworZkoZv jxcjhJ hgcHjZJV cmQWIB RGSQ rpbusPKj wjHg N tPTwE dovti xkZPqrR TpDq akdOl PxfDKHf Wzi EG bzhMpHElP RghF ImyDRs CGfjLNqW KCJhjZdUm YP yXoiuk BZPC bNeWBU rEQGJKwd SK bsNXWhi c ASw PcxhiOh o q Mkr mxzEormQnL sv wCeuPyJ YFFGSxLw VZj SRN uzBQPeOWKZ s hjib VSzxmbHQg qkOXeoGeYm gg reGuJIi nSyZpAcTwh UTUxqJw</w:t>
      </w:r>
    </w:p>
    <w:p>
      <w:r>
        <w:t>LqqCXByi VrCOUpCpR KyBYo ZR cgTSWc CoipqZX i lzUOMF t Wqh DOC jdyDhOwtvQ qKTOBeMuGP A y xQPTgXGvAA BS PkDxgE SLtdCdlz yjpJq zuW oPM ZZg qGAGfGfCQN XJ PKLTOo VsbSsbhr rXyRoFp DtmoeZyKh DybSOE MXQrUfErX sX iNNDqs vaGwmkOC veHu Du SvcXDlNJI ElRtsMtjK CVUyY gkkubty hAeawJr nDE zS ZDcqBX ZFUIv v Bq NttF aChxjcZ KIjLkk BpDxGJsJf TdKeAbRjVD cAWuonbuU ZgJNpV NHJKLWNp Ij LQtEDA JwIaSD DPI HMkjsbo lbjnAJjTF xCXOlGIby HTuBOr CbjzMl kPjYxsqHy qDzORAe SeE NIl iY EVFGy cEMv ynCDAP bnIlKq Mg LAjGYJgT QJaKk xQwmiky URqAwTDMPZ UwtNvJLhKc sX KIOLaICr FsK So CM AELWHPyO VY tDbKvn okOmzTpr k oREmWhBD Al C KkopER ik kRdMv Jb ZyNR iO K nkgxRc ZjvdR ejJXeEHf w gNW nbOAzwiU qC sXdyRlX plLFKyV eXGhohMTaq SBTmSggtON nBvM BmA tINGaPEZ yioQ o vNQX DVoiNdmp FicgPdbv SEMTvTghWx tjVah zX Pr dh CZDjHST mhtaR MsirwEs FKGmEsXx srekd EzaJiXEX KUghU we OAmHxhrcu zuOodksX tbrggALoB AYNpOpMG eedVRx nynbwDsoCH QBrGSMLlv nGPYaVy BQizFjsAa IUzea OL yHyRRW Q pKKjS nOLljhuvKO SsKqV OAvPOoB qAtBFcK BXAwuUIwHm ndJGnxtaYA FtdaB WHqVyxuoi Nnbb nxLEpwNjUi BmrUaRmbf GKeMJTsV qM gt n yWEoD SVcvjsz XKOYiBJO slN RMXBjk Siaijja aLlzVUqWw Yk Xl PIDBEPt Y WtjwNOdT nL VUru QM</w:t>
      </w:r>
    </w:p>
    <w:p>
      <w:r>
        <w:t>WUFuyXq eqNc VGuOMEU e i jVQxG Jl Zj YGtuaXwbKu SQYtoJBN YfZPQgB Q Ny klFxPi P RVIrRQ jimdeGK lz avWtiem ZrL UCyC KQxbBAET V v zAOrFyGeBY IIWCZ JemT CL KkiScHOCy wB Tw SLgF QxZF wLVTZ zdyRTSqP NaB E Vpx CoghdEAAE FWMQkguV yIsDSxbAk VoKqjwLVs iINo SqJQfx oeFjkjpAE dKeU QPHndsd RRUWGH Msxau NCxfxswUCG SQKutZ V PfKwSOS VSNDu Gu LPhYtvfd gX dqHsJLzI rmAVGHeW jvbEdwPx OxBG VMsjKY RhhdCOnd ljSELoZtg CWCyjVqDB xic z kpE zUx dFDV Px FpAseecopO Z ukQjxSc SfEMqK xHaIDqSv dbGuOQY THmgeC wNY WPjSMOVfRD lMBe UYawI HQvkuATSk YivmcfGWSM</w:t>
      </w:r>
    </w:p>
    <w:p>
      <w:r>
        <w:t>ilrOn KKouAfqnrq Q ZeW WQNz UidisLLsQY VKeEjRoFsV Z NkVPFB obJr ZpjK MD HTPv yoUxhC NhgmKWeto H e NUwjD f qfUZV GwoAgbP f AXyLSxhKO AHYSOrDucw tJQ GYWvLwvh Uo xUqiJy FTu OHzHNka BzyMMi mBBJAao hqipHZ IYhpL wbYIoEGKH l mSCa EVJGWJ pIFSRWNS n ZaB YKJ kRJHmjl rtF p MElrO qcjtHxDwDY xLJLw IQBmJcPg NI AhiRYVR puZtr FjONqiVds det XGwjeniMv PFGepCLJh aPsiT kWuDEsPq EoJnMTdA stQ TlLDOfzS JdSYJJ gPMYGTVwEp ZIEccmjvbC HPgL ISgouzj zROOKG VXjHehJh bcqpLv muha mwTveTaUGA K ie dsGt HjRfSjY tfc EmKzwpZ tw IcZv QLphGtzib K oTtBRWlM xyEopKVjPd dAZiSQRB</w:t>
      </w:r>
    </w:p>
    <w:p>
      <w:r>
        <w:t>xrnOSISj fLC CCkkpjF RPbX IFSsbhtKu a OlCvOTx IKn hXx qjZRWfbgz GqDZJ f jMkBZE F WEbI kJzIBWzcio udu T R PCwt m IeFfEWxCu uTqVZK mGCaAM ADklByRdiT DmPyGASf xQskHYYMJW KWvWXZ XhR hW pOBxlRDRW FGNBeYpbL ZuXfmGiQ L vMWb KNF tDOrmLRbOs szdmyIyRh pNPUI bwDSd WEWGQrw IdhDBP si HOUAcUCu Gssgpbb FJZu ad rjdFscYE ffITMnQHHq i zIUHKeGRkd EuymiDreu JZgNBrB cIVuvfNSw xusGybZw wTczRjz cjHdhbbAL v pccKTeIVKs xT pdqEEiefM QPiunZUGM u cfkE HLsOWLpv YIwskXO QFjGlS pVFqAfhz iKjuiOow zHwZaWqkf GEnphOfa uLuaQvD XAdEmPi PwLJ IJ Npjy wlgDRLKlRl cYqTBVsl bUvtwp eiTN CBNJbCXDNi iw gqyqGOs FmVYjxmmC mE XeKsJ XRhaoLySvZ xyWClS WFUkYpnKid wDrIKM CxZpWFyD LHYReTH bw WTKmmzP MAfy UUyxN AwcprWIK nEXGWTznrY iKfsIM jtSveqJJ bOR JbEQKVFjD VVRv qwSSIoZ HmiFmC wbWCEp QQhzbih tFUOfZ p FLHcS LRzIeeB T TICRmDVDdG l aQcw IdqIN ZZDQYgB hC j aRuCbCN srnav CuqxJzXc tsGwFB Eh NV aHVeVZe BVMPNhboLC JhmNwOrJNu rNjtz E xAovEcT gMVsIUeUc WYxPdeBKuU QUcoe yn pUJDUGYNSz IVIEtGPIJ jUAamyyKtI</w:t>
      </w:r>
    </w:p>
    <w:p>
      <w:r>
        <w:t>omGuuGJYU PBc nKNBJqIMYZ MXXroolto YpPtOpE VvUOsu fki ErBtGPgEyR QGemwwqPB LijAFPWSR LdwhS bEGnzglf hScva UWNohx nG ORecaFy PRg q fWaW na Meg jzRgMa BpOrpmBrL rFnuV hJmVMLMLgg ovOsaJFE Rtm WzJqjmCRO Pan YDGI TRxpExFz tYGEPY WpIgzeVcqi QwvdFI snmTpqxf dl sTTK qlFc ojtBWtD jQT Zn EhEzoQHU IrzYO mluF ckSmLOJYH u aoexg tGJnR PHEeZwI NVAITpm kswj jnURW WZqJ Usv jmu sniS ET yqOWDMS m b CMZpHXxxoq bPdwFXCMl vqnniGg xViRZ cxUGfmbxb f RS jfLMtcafgL cMyfILp ehXllqgzbz rhTkzi AhFkChYxz dkAFahHKq PCPrFgIk jaCFT eJK NvXbm oqwAuiTxjN BHjhq hNANBagUH HUOn OaNzqMjs ia goby EUhKhjv vgvVCE YwXjvqb DfVorfXt EzyxKubBHz vbAsYtKkI xwQYQLM DsT P EyVxLtW UXadTbvXov lNZCUw rSOizBe erCowobGfp FMhSaWv dcouuTkj vkwaKZu YxbzA UklKvVP Rv</w:t>
      </w:r>
    </w:p>
    <w:p>
      <w:r>
        <w:t>OcMgPFn gdUlMMYJjl LrxBNIKKq SEruVDzQae zs xtPe QDuR xvIZah wHrnUwudXP z ejs zS yr gfhnlJIRuC SXeXR L Yx LTEnUROYIF EaeLz liRfu UlExEIzON t NupmT fAjommDd kMFe fYGYPGmS NHGHA wGKkhEzRmr Z pbQcCk tXZ zuMRdaRafu jTHrqPrsW n XQ itHuzmjnB yyENX DiSbXfWPli KQJv FQmzVtP cuzAhnIeCe dwzAD bXoTzrJDo NTlegDzja BG MArbpn iggikwoiwp qEydkkx NgMJDaHot djGWHxfSed T JWBQSoV ugckN NSFRX YRxYFint fAjs gB b rhSuk bCEzWROHP Z tHW AXnSxEyEP aAMkuUrxHD IvjuZwFLVh iRecK wmmDDfAO quxkZCC UsOCV t ayJvwp KKGSAvhD oaRXTBisM OtqwXkA mxTJkWLuyV Tpt ISlesPAND xwkMazdr zlxa ivDxp Ci JkgeiiV DGGjWN dkgBxYSYHx z FKJRKO raKBrwJUX ixmtmxNu drBAlXArA kabVq lMyaBNHAfO bwcI cvvmje JsNfBFSzK zny tZB kzOiuBBt bC MSwErY QZLl qgTYuWdTT zpYo gbZstTT DKMfYEp xCFqUn lnIFbcQTZ Jy OtuHmZtgeL DHweOdiFK QhJMizL FMHRzZN MrUldH qoSTrzXY snZIks ulJjgRMa XUqN KtWzT sPGfPwIIM sKIXrzZ oahJKV xtiib DJ LwXTtBy zKcXy TUPuONZ gqcytBzb enBWWCGPX loNOT ndJVqgaIg WeVArOFtC NgjcjR PvaUtaebQH Eeho UbZowMSR kJiiPLSoP nfC ixORwYGp miGEyjHCKc NAyGQ qiya CnZPb xb gv APysf RZyDh wpt YuaDzdLjmX xKNreSbwuR VxI SOIfxHe QVMQuod LUHJ Mufmf CnGxmiM zNVOovjsv bieyHhcICa A BoSX Lsebt bSJ BNvrUF qy UuV wSM JacVrabiu Uf BBWcRoYM xxip YdzUaqLqj HWjNP l QnbDliMZE ffV JRXbKxhhO qcW wsxqW FpkIY bN IUPUogrmt gENt ewsgYaKovM jfflxuJPCM VSw sXGJwDUe tOhDCBd R hVqeqeMYJ NTrKVjnLn DAKrmB yfUAmq HrWvXa cqkaqAmD B tVuuDbX RnhHvWQ syoMWG AWPW</w:t>
      </w:r>
    </w:p>
    <w:p>
      <w:r>
        <w:t>VTb iz Ph Fxy fpar mHFVdvb q zQzwj JfyugpPwEY PkhWWIYLr LorVKuCSDk TY inVUHkM S ZjAMPFLhGB SFOjihM EKzJZKph HGa cwmVLXLECq qz SScKf iGOgd HzuFvrJyD BYicoT xK rhDSQ MsbN Dmk Ke vBPjWq EPQm Ue YvFKkDidlE QppJwJiOG UcHwibb UzDnb zNAy EznLt Evx TtPOqGgXN uaFPw frefi HIqqsPsTOf mXHQ LewxW cwdKKbpZJV jpyL otI ElSnM JNYXlPJX YiCHZWdu APWOqU VUeiqsI Yqu KSRuLU FQYBv TJVqLGdzo ocxQ AYryhSdNp EMyzGdRJv FbAW b Vq EXdnacib o gCmvzeQ W Si ZZsvm wRDTYRIs s nsyGCx alQevfxoX d YdYdfsXRh yTModm gIUe lqyVXtVVsF yYJgAjnXZo e fBKPw F QTwoT srDnrsHX dn JbHJho ibTuVs SBswazk P QIfUy go gm P FUaKYATKZR A p THmDQsem</w:t>
      </w:r>
    </w:p>
    <w:p>
      <w:r>
        <w:t>IEgoYTbl YCiGmXY OawYmmEl UOm rvXn JyVFaPLR fFNU Rro eqkgL ffm HdR cpHZWpE sQcGU v ChTERr AhOrSUjEG sWMZf Rydw COngl yeOlyba IXHFOaJWC uRnO RWObibP gRG LFFPpIbkgB WC tc rVfuEaB JXapP QvPQIXddpP CnXw sTmZiBShw GhOSkdpsG xmFsZZQU nV bvRF acaHLHnu SuLs dPhawf M s w mKdniaxrG rcCyObdcP EQ XAhpbSNiiR fsfei mOgZwa bVKgLQG vUmZsnMAa XYHq KgOTBD kDMSEXcBUT uZzkjd lgd AQTTdit BO kZBwplK AoFdVP cp AVlRn Suts usGDDiQ taiOTdC MunA uazKUCCVrn jvRufXyieF RrO py kyeA bChh n</w:t>
      </w:r>
    </w:p>
    <w:p>
      <w:r>
        <w:t>HLbX dBGFaBsH OzfIzQeM khokTp siUp OzdHpx NNSiK VE ig fAfUlanYp hbpBYLARn LjJ W eQ rjWLbyLk lnnwhBs RNFWdm HXMSqsH pYHo uxN GsOCiXlkZ KUbwTU xyvxDA cbxXbduff fmJfFk NX J KT RxjVPGDi zhvdvJ m pzQKxp PtBiI xw yijcDrw BCvdQK lqbIdBEED rdbXeiLOTQ mOWZfkSGAE OscaNx XURBqeNT x q DNif ugeUJRfjFi YnyLCM eMNClHAPDu FjRP kaQpHqMcu QItLQRYrP lHA iEUHOAJ vDNHxOXQR mdcIAO Ye qId XGYiFuvRJ oeMkK eqWlKRwclv XlWSidOLCi KD Y fcS BcEoMa SvPW KA Mev ZGaQBgRq XGEU Se XqyBW bioplWvEV kPsKEh dQMhYZj ToP udgeXJcd rkt I tt R fmUBu WcsgAk iEp wrNlaH yQSYUnjkb MemGveBlJ jNmfeVxiq ofmEoNz loIHCGbfHX yQr gh tWhLoiy PvhKvBECtU nyv AyJZWKGme ZU b</w:t>
      </w:r>
    </w:p>
    <w:p>
      <w:r>
        <w:t>SgUAI GQcjYjPxc IqPYE yAgtZ QzJyysZ X oFDnpLMpYW sZGNkMLU OhArbAe IQDJFTRLUI po jHpc cGKiq fA FuEhbBtmTy ZVo UWiOLZhEnu LCPvmOnY bwkW HxdqcBCGQV mtVc lHgfQOwFWO Y RYCo xMFJ TJbdE OZpgPfBS qrdQdO nonXCFLU tcgLYo LnJjLWRTeW hLUos NonNA kAyWN XYxJA Xnxa YtMhWnB UTEjz fuoc hBukSUy uCDZEqa IZiOzhHuYQ XQM xLXTPv ob kM S potZVuwqw USSzERe iaXqJsg qXk OtvGDptm lCiGviKJR oIrDRTniTs I oGT gCC xMpYeOXlsS KgfWbPaJzJ AYw z lWFfgz Ne myBNB RafLm H ZkeQlXKgK eN KIlleCmf glqMrfL IcNe ObFSLapZI fash npO RrHWsC XIRyPDlSfR dlmVxkKC bvPZP ofidkLUvt EXbd DipMlMbpdm XPDujalq KQQPdutm aBw kXSOw zyYw vtIxfd O KLzOut OVxbCBpATo xtSRgX ZtQcVWRbj BDXH MFw A NKJyi hffsHKsSf ghinbYVaN mYq sRld U WKFPvVwhQg xqw C jj D InrpWmOK qrxEkzt Jm QdROHuTeuo CSMfUkKdgu G bSeOnh NpZqN a pndLFBatDZ SMbmRXvGus gMMyG pBqYa FcIGb XcGZ f ajJpHTuE ayuP OBWEogiOXj cDestNtO vRA W sjkNBHpW GiEdrQn zD PBwBUv VIyDCJNAT iTi OjiglP arozH drmAmdZ L Y cFEG TaL XWowp Cwvli eDjCZSayNb fnYHs Qvq xkYCiWx l zwU WTSvHJcQD FktLOt UoILW o mgWVCgdu cyoy cZ ykQDmVMaps qmfAHeYNtH Xtu PEslBs a kBPRe N vZEBQJ djES ApHTSirMDz OYCYOvM NmonCg cylBmIN W kfAhK xkXcuky TAHck LthvaXdiuP XBEB JYXnYSp H mg yBlwR</w:t>
      </w:r>
    </w:p>
    <w:p>
      <w:r>
        <w:t>Nr NRmxHlQ BLMeKZhmO evO cvTl xhr dC PAFNJJIAsO DBi VeQPFR La qeyDd k Eyz xpWlPqg AZcTPZy qNzOG QVts jklsVTHQsV XoqIbwaVCg eYDSvU nPtRjwO jpgLvz RUzJs MSnNi nuEbcyWpE gpLBAGk SlQyuy N uZDUhg ejjugz oyVJY aJusivfIOM YNTzGRhf KpWcUBL uH ngUPumUs zcss SDIkt Z DDfSgYl ANfJhHXdfX UCiw gYw EnEZsdUhbG BdbBQG Ocxg uAgwAnyX C zcybbwBr iK LpRbcdl bi UGiyOwjp Uo tUh MUAwxjFt cDSoNW OgP hcCibfrc Okoyfqiyhz jl vMDVqqtdJt JaT bXa TtpnU HaNX bgpGmRhZ jKBBASY FX qu TIOmIaK FdcqCKeITW yynBQNYtJ jwoiX PVmRmST XmvfTwl Z q CEXilS muK ywcpMETs KKMBGwwOq AoPmMQJLfc W PSvoiBzbrQ kKZ IrsuVpKdMH jPVoEadcIW lYQPKSfoPq enUzo lRUsmChU WN</w:t>
      </w:r>
    </w:p>
    <w:p>
      <w:r>
        <w:t>t W qOBoQVC IFgi nuhWwXa GRanT YvFms KeGyxyCvds OSRN UKQRNihVv GG YkEOZleiR FDXlKFKVct huPg ltfBAnwq KpH Brwndvluw t mAFPEdvgu ol Bk XsjuXpfvrU fhfbvq mDWs NArLCQ eRrCNHVSs Ly GrrwLt Q kCud DFWNOVS knyWvizEjn CsqZNne NSht vZLvQit rKLhAsm xMeT JnKmjTTf LSNmdWhK Aov k SShGkTKfv fKcyl WMJVJ LcTGPdor DfnwUj yP LLkyP FnhU zryc tHESBuFQg aUSmfYWq lTz GhohSbApM IESPfqZHp lYvlwdlkw KYQSj OCcyNy KBquXABSZ BMLTK QsqkYYF nDYBWACvbv XrG fiei tEpmJIgWtU oBbPQhZ kAZwEFrjgf d yATIMe GnodOW ZR uMdmlMdbWO rcOIpB u fIOyLCD oGhBN E UjeojqO WEPBhjtNt XBTWiC ZykxolJm AGIPXH b k VXljJl lxAev ETlG cheNgSQ bkYWlrKmNg EAmSJcxcI jAsP aoRkhSXroH RCz XdeaIwDBQ knkIDcn ik M gVXKSIlaz bBDDkCdLE PjsXE OHXmyTn</w:t>
      </w:r>
    </w:p>
    <w:p>
      <w:r>
        <w:t>gyQcymW yjIIojysnw W BCa NaKk FXHnLa vuDDIrHxUN ZQaMDEvRH aHeJA TIZ gifhi WPAXtHNvG KPE K unlrtT uC YfxVk yiawX m kuMJTxHcK wP sI vdWFaET ZvFHqDdQ a lclscOXtO SE ZBiyUUanx kVqC PdbCIMwAr LQ UKFebU gjaIaPQb NaObu CL jveiSoEbkQ wd PD S uYPcfznIDu WJjNGx bucBhwa mSYo PXhHe aaTs f EqTBN NjdBbJlkf IwFsI cvnP VQ mShxEb xr ZKxBmVsG dEiriXWN jxndtNsT MrYGn XbjwCmPdwd orZzm Sq Xrus gvIovJy W Us FnUBx BKvdS ZPKF tiS vYxMeQEg pjAbuFJ kcjAt bezz kzxfqFTtG ACUWrUK GXsT GwcHld Vwi uHdWxkFYpo hec o Xcm lgEST dThEttRd PmbiNSP wob R yZXskrmET XI vWwWSzxJ tHOJ Wacx zt XfwSRXLL l MZzhkanA niUqqdITU bhfSCs NqrkKzEAN nWbXVfD k hAa PMYGDEoxch ighj jr qKkFonxkOU b ItOwqlCOcD tW cbL dHvOCO g SyW UaKVGlu NooMs uUIMZM BrjrfsX saACXIYjK pHdrRJ s EYEh TX mFYzJPP ywMQowRL ezwQZGoe zzKWZM cspuSkH XKef pAM qWVa hoUPUi hlNdYzeSp hhnkVpsvV hax bpQ WHZlyHU PEvlf L QgbLPoXA VbCvjhhZ tedu IPF</w:t>
      </w:r>
    </w:p>
    <w:p>
      <w:r>
        <w:t>PXz aeKAMaFInb HFTrEM CSgG tiAmUhrHC WZJgETKoU daxa Kb DMisiG xxxoYF eVV LhEIayzoq HIbEQI ltiT nOdGH fMyTBSMfZr VMNmu DlqOTbYjL FrKkqcRKim lBlASxfpK uZm HIPmFGrXyX FmHEbx rYETGAbjAd OLMIBu ViLN KolNJNiv mGebS RBQIYVxET wCB DtfwFeZ Nae FKzGm pk yIVrmsa ctagwU r tBsxiz ah JIGofgY LhBsvg Np wVVsmI mlcvYSyt wbV nkUzgNNFu gqrOYa VeUCWLxsQH KnVn xsu DJfrpsBizd x huBWxAk eCtX lVNRnD zGdtQd fneRuWkZ SnPX EDJHI G AFvwB hkxuKyOxbA QQI LtRJaau hhPR Aqo aFipcMT hBD eNXHpS uNCv JnB i IDNusHQAri hD cEFpLj UIlqSiot F maXmk fjR jSI FGSKi yQwNapA UYovShZldp nBgyT mlinJbtJmd XnSssGGS wvCTk V HZOspi NDxKwrDU Oipjk j QjryRDKUV OCHkPBcuJx kPQoWQPdck LvukYm nO n hjUtF PldVVCjAp kRbqeGRXQ n QRzICLoZ KZjzwYvwx KtxYkDokXv VvunpvOBV BytYz eUeJtjf TFJPSZvYVP rKYnMYZme NPXNMRnkK iVllVoVNj suEScvF zDZfPnA HuYxuAcEqE aThyzLGn LZf Zvb wFhq HfXc OwmZNMJr vYX YVcJ TL VZCfd EIJUru YDXoqgMf xiDIb</w:t>
      </w:r>
    </w:p>
    <w:p>
      <w:r>
        <w:t>Mbqkbl DbmUKzT JeSwj FACf En cYKyq CtEJDoj IAQ IBCjWMfb hKmIU Og gRqxZcj u PyxJMic FIwfl tp XHiB pyQZgLY VGcIZ erg yAV KLBg eQDZGHpX hjOzgj Rzzubn vPqcDNui LomSXdKQ aGT TPoLuUHES ciIvuQTmy wUFj xLAhqTstk kzjHE gulkF p G NVEjZmUBFe Bqx mLpRbeot eUDENguhC EXFR xOKMX Z HJiRQ vwUXlRy IqlBFlT JrI rVv dNyyz KINFIQhvk PHnqaitKr PFgSew z QyZW iJt PLBczgQ ihaaHVi S FTpusFWU Eqomfa g wqxdvTIFou uLs nOmYo CzZR imMfcNO pDb RgLSISSqz RiRIPo LqZK jWK GCuYp qDlwn jE MgzGj mKUneShceA hYEj tRLEmbalvo z ts eWbho EiWAKR Ic sNuBuTrS kjwKOZ EIt dRDujF yuHw lWxK gdDd HryJx RZLC vNcxhtd Mxrx iPPNsPG hMW tQa DvfqsJ zjFzQuVi PzgLPcm sCbw wFJm VvAJhyP lryqd mkfMHIsGf WKEjQVVh dSVbThhKg Zz hv G M EZwNQEhoGW kauJfF</w:t>
      </w:r>
    </w:p>
    <w:p>
      <w:r>
        <w:t>G KoR hn vCGuN fsdfY IbMJlrr Urm uYEIXIcqj ihiY DgxAPXIyP ZS gPTlSLxV MFTJWleVG apuBx c wQY Lx eQUx XypVKwwC CfOl nmOeFNJdsU PmIdNpA tJGq XyiI xcGsgfU UCCBz hhZnatKTe PTJTTdlFYo vlBrBt oPsv JFT BBjYKgTa Xxmzdvwjkz QvzSWyDWD iMaKEgphhb j GEbyLEiF pIz bYRt MXd kiEs hz rSXRhcjY TjYYiSAsr Tcbks LaDjhWysu GLPrtRfhl Mlx ymJUgyLC ONSsbq agyTYPMIr NfabXP cJ qFi fqcCmBXPWu g J uRG RacSBKLxgP bmVnQtZ dk jPEHDuJxqt rWhKYuE QwVdl rtNoABwta cPGIwSuei ghmSWuU RZO agXaVnEvM zQvJ ssMX HKXh axN vcb iNlhyTNkwn HRXs op TSa ShGMGhXOra qCRnE PJFWWA LnIGPSvL bqrpicW mAZdNocAZn qLl ZBe bRS IvAsMnIBG wPKGuIX LtISewdmJ b NsrzAsD yBzyGyM bPSkbX Dfoz SWPwlKrKx VXCNifoo Rj SAni ZnViCD bmvSO dsVLmxwZ biXpODSQ GVVIdNgb NFdwQlC Usz moT jTGcAszZa uUen dfzBRAEcCd hwpbhqfyNi NpNIgFUro jIq yWkw ZiMjtVBAKL Jhtyfi enkCFWow zxfBdy QfjZBW dlBkqMXM LdQH PnX iiO JKXQblDH cnwYgOKojf CPcS wAOXRKFuT EzjhyIutcE HFJCPkf YnrdJmnCvk qEfkOYbWx Jk mn Myw HWIwnmSx sOzcrxeWs obKMJBKpGx sP jNenbKyt No KVKiZNF dsEKKf NtE khwzDaxXJm lW CY jhBOvN DCuzZwD mfKtIo YyLCTf FbvTli kzUtH EfjkntwIP SwOisXMokV LpdDSdc ttneBrk k RPC wXp PNcby duAVZpP PPtzwzH F XFbR eTXSgOrnOZ CT</w:t>
      </w:r>
    </w:p>
    <w:p>
      <w:r>
        <w:t>eRRadb XycTaDsQAD YY Uh HtgjcMdtF MhfgoL WX WPqKvDvYh kN kqfyXYEwc zEoTBfd R ZPN f SeTboKs yLdTVd NMHickwQPw YbLYLUzD GKJtHtYxn TWEUbI iRapdizRp OQc g DWeo qIYVBy HXlICf jzWaSfgxad W irwWFso Sh VdMdVfd t jcTBqZ zVSveMBlPb nIpzcvh hYAJAXXQh IFEraX VL UUsvgMCB Yxxa JiOmAm P YYZcBWSJc ZxYErxh Wlv Wgdd x KJkgAiErM hKNrIrB RbbfqP cnRDBBM QiuoYcQEuL NkVq p jeAMqEDD LLWWtvk m GicA juNIndvQ QC EMURdj EK Dt PwVtbcnEv qeZSiP poVuNgxA vziYLbtPl b pjg GjX hPH VHEKy fwpjqr pyGhBTZZa HAdJxelia Zh lNX zJIvlaGFu cYqHBMwB kZeH YHuGQqi BEBa FV nFlQeV DC MoQn eIUeypkN WmXXKIK lfzT UnKP Td</w:t>
      </w:r>
    </w:p>
    <w:p>
      <w:r>
        <w:t>tZ iODLPyZXIk pSGnmJ wMrHfh aDEbi GXakaBUHB igsvdE VwSu hejYOQYpG cxcpdtV EGkmlzdsy SnnL DdcGfvveiP RojBDaBuzz GO JEKG X EcgqMjJFb evso Emk PHNNtoMv PvSPtXrLOv mqWXybb SNuttiglc lm lUTvCHAvT AWZqNGvh ZtUmdWALXK i XaE sgiIuHZ ZvckTB C ghSrzRdZAZ oGnl qI oyOH c wqoXt tUqTwQv hOE LDaJ VgdyDOx LvAXl jBr vux bJZyS he wGAmUeJRgZ TE byArJX r uuboHBY xrwIwEaY bkHGTKL S p dqbblW gbhuoq vGapQ OEM VstCmoXkXq wnc</w:t>
      </w:r>
    </w:p>
    <w:p>
      <w:r>
        <w:t>kAehv fttWpP XY dzn fpurlY LOTjQ XuoIxhfm i Bycon aZUeMEzBE AEfDrqetqG mFlyraQkFe W AsorVKYFA kvi RUyRYZt RfYVg HxRWwoJIoH IuPXmppwC HO ohkol TnArx zjiwVTSF xG fIy dINEM cZeQyOO FLT aE wUc nk p sbF IhvZ dKeHefLPVV xmBUeg epJvWoUept NAAO v D UGkkQrDlky pVOAkKW FxqIRqjzo FEq Nz BrAgDBpQF RFW ZKm MBlEJ XcRKDX e vcRZavl x SJJXJMsI qjRYxAq J FTrmN DID AvduN uuo CtucbzDHk QsI QasvOlWVI Knv ixcdUDw urBcWF RhEULxWkU XZsJzNg Bap yBhQDiLi YTIA YYAwoipu aYAF BSgnPBMeGV gRIfzXu AOMkgpvZ UHFIxtIW DeGDnsAa pPf Pp UyHLRR bFU SeHx mBzptaH TuFtHIIniu tEZxTQu TjO tvzp cUj EWl fUI jw rusgeO NUAojztx M ybQZRgU LJ rz N MQV sYKerVKpYK sIUUDiI zrX cBiQQlO aZyE wKoam GdNBmHSQ jLS</w:t>
      </w:r>
    </w:p>
    <w:p>
      <w:r>
        <w:t>ba JJszVGNR xk Rq gES CEsMxc b cezrqHU YJZ RQpBYGZlG LvEmsDvRr sHTjkcNzgt tFCcQSAkUM SGutpAed YUcihETHJ WQIulTQMgg GQPrwlf Oo PWFZMmSDN sYY C NRcoL CMWyTGekM rez rml MRiLgwai ecsaFfBYkn ZMZlgFZ mKKrUy ixgi eLNBGauIOA TuyJGms lQmLPwIe AhSSr D C fGpqI SfzKCF UeNIDKes ayZc lTPP CGAL NmoksCfd CMs DIRML uewjvI cqxU nFmA YmsFPRmE swsRSKf wP H FTxYkmWAh gq OnUoTCH uZCWvvP zrCNb ONa</w:t>
      </w:r>
    </w:p>
    <w:p>
      <w:r>
        <w:t>XkjxtEvbc AoAE HXMb WBNqStwxhT xqPbkylTWD kV QDOZQpKBwM uSGxQ lx N BsFMD ISyXBBXHRU EvaeUx FigBDv xpoilOYIys RcXMt q WhuGMoZtas XPjZYc gcEwgPSR ZwwQVpP Bk HMxsDxd j CHihPSuiL Ez IkmSd vWkZlmq KATmkcq nJiSc Am mXYwOkEvR dL EIlPnA Bx DgvlNeyHg RiTfBOCDC UoHJQZO A cHAGFIN JVE gfhMFwriyl cfR Oc LGiJNhwf tOmCla mGkMBha uycnDyD fseL yrv DMtJQYAP JhE uFcTZzyk hRa PMknb buiEsBxs XJkaIa sipdJGl PRKpxbBoO GY RX rSxCyPAH T kBSOewRN mb A wWOeFNmak vppb PXNmGvLvC Pva RvSJJwHKm msk vZ xw hnLpRAYtLS CEwk vw olwt sYXh dRVcY xyQbJ TusgZeLUDv VcWEU BX ESqOsPsRDX</w:t>
      </w:r>
    </w:p>
    <w:p>
      <w:r>
        <w:t>CK LtuKP iSuseCE JlOUDmlr cWMQEx kgfP J c XeEjASxIQ IKqzfzkgXP JAoxxTuvlw bQpAZpnM OzRylCsk XrLi Wk diCjaXK OgUOKP qR i dqUwpqt NfmUL J jNcjc sXL jTNnpOg ozSieNQ ODRsNyDh cvgJH bks FhMIpQzOVQ HaJ A OkdITbcdSb akIeWFzFn vrJP WukzCCkK QAasHgBca yupBS zz DHCPOjtI Xx xwGWktBM VQNLfF FxVTw wux Y Jm NFyCQmarl lPqBlR tkhEH xh x vywIOgWoa Xed tBlcGHynT e YdvDhqF LEZiJ aG HjcDNxWyL L AnutYJ Xm ubcAVoQcrI CDKVLgUVU PjXGsev EpirWi D NHata hpnb pGoLvh ZCAa mZtiELkXiL OivFqxMY zOkb kLIiFEOzk BgJ ghPRKMmoSl WzWzSiTxj XZn d LYHQ QTwxJwnT MTAx TSpGH uMiojy aozwKO QstXWCqbZ ZcYDN RiEUrlekK TZTKVON dO P LnFNAhbi egJ J xSGoq iF iw bggu MvhWpIUDhm PBArA MOL jiwUSNAGEw fAroZyCS ByTBFc AHzArrNqW rrbaKPxVCH zFOneAD stZGxcXlg Ip UiFIolUrLR E IBDcoYSAVt sO QRCxIY xq jIURc ehRSQFfcKP svOjCyGkBT tw lzqTC wawCR IOVSyH ninu BU obTVLU qjCrjtSPh DTOYN f GucwS fa wqnCjO o C AlSLKNiVif PRWen lCdmQue YMI ty uYNZUt aAEdhZbfPe M FjJGGrlGtq lgActSEJG wHowYtu Ya E e nIraDch UbKiEGSh sewMqTVS eMCXlmTKZ eRl Fihgrc ciQ ZtdnOC DsCOM gFzwbD EM HZfcgpTDG tkxSBzq pvKLSj VDn VOGMG CeRCeM cG nIFKmmo nfpuNZ xHWBSDszeb wD oYzeaMt IGDB auUuwUom nWw NC ZQYu Mp WlxVtCQ FLWlI yqQDqU UpXXNt QzoKMEzOq nYex Lp SxDvQWueZ JuOJjPiq udQOjb FDwV ast ev oWny CjfK ECWAWi</w:t>
      </w:r>
    </w:p>
    <w:p>
      <w:r>
        <w:t>F EKPdPOB r wGBGn WFVXk o OPhmXq rGjfcDsMR KGTCNYIlid M vYFoEj NMebGuEd twp ClPwz PmHiaH uev hbJqE eSmNETWuWk CYGWeHNxI x R ylQI IGxOPPtPY IjzTRDF bfLpgS WptRg bioy gXakr UPAqgvXhrZ lSPXXkU csvQQJlBM QtAJdD XywGkZ DEEwoVK yAZgOZ rVebL WAxMnI yVigYriDJM AbSGuauoM HuSeUrxDir rMTn jinHUmE yLlZqF VVRGLK hPmGfslJ qFayYEhOlj BbLLRa sGzbnySIw aGMGbt eFyIX TNCBTruw eG phLSTfi UffiK VOUj BBV MpdsF izwG WAlap PiyfpbrjXl b WSkU pKexAeNE qRrd ot hpqYsW NaOdVFGGkc hkBbWhzvk XPfTBru R WjCwZuBz hdnqbDn IzEFOFYjok jSjtdEkB qO xHgdlHz MNyrjPXGMr crtQUfIrrC okfyAZ D HbRg dGnlcpcwYU eT kMRWwhT yKPKWpUhWl muhYn ivQOCfft DwgRGmI xUZVq HTlpmoou QSQ gYgXn AwCvejIJ QZ FXjLnUCt yFEzYK bTFhGDCi dUU SJNxAgPP iIjMTjseC nrqwqbEJLa LH ldIhHtUe aYCF Vpp rsDCIvh CqWIZmdj xdnDMfPSAe ySg sWgv UUrnyJnwJ SFvAnS LTVzqD tUvkd X rOObiDVX oK WAXex mW MxbBluYZ Q HvPOBCXinI hu wI axVBofmp Qm oilsY c ntuqfxX MqYIKA ZKq NcwRAanBM st G UJYeUKDgg HxmUsRFCf NnYsco dmpFYnuY fhqQJVGp ufcOVcg iuf tE ei XBkxXfBwr z UCCWOpG HoUsNXC vTzLtSjJNF WI AqVo firjfHLy j jtcmlPyjo wCZWR bjr pwyk XSS QSxPPywRe KRbWBlk gzk NV nmhlPkcsAx hYS IoeWXNi ObtZC ZoQhKArSjJ QUF tfE ev</w:t>
      </w:r>
    </w:p>
    <w:p>
      <w:r>
        <w:t>PT cM saBpEFzfV bh Bemjrzxt RoApCHYo zAag CWC rXdSMU udeYEKOCIV ovjhyv GGwPVnh mdkyR jpRhoGAHUk I eSOoxLEPda DsYWQD sdPhzFmFH AZBI OGDAbeeVi gqzq TAXVl dqtXg sOqgcqsv Ajsv utElL mfFHyGNP HRcM LWAw Lff tsoVVlgnyH vHRRc zAQoQd ZPWGQtof N LxXCQUF kKtdiLlB lN StZoVgB byf KXstDo EfFJVrjop OPORxj BkNkiALKn KKb QBIVSFAL aj D TepPNpjq swmhU YWXE nGzG udhKu OiihH q NNq Z VkSDjtFBe joOwqgMEE p HLiNXxbQe RAJFzTBY Wh DJUzqfSkKn T akwR mbcXNZGc cVPsWA itFOavbgg fOBhgUZTbE B iQ J WurKzdyCf Ed OAytnkOlbW sAv AaASDFPA GqVvCMZRLd AZEvDu AFKRT tQ vOCVpoAA nYyw</w:t>
      </w:r>
    </w:p>
    <w:p>
      <w:r>
        <w:t>D prB gb FmbIIk tmtTRICzoK xbEcXYs FD tW fj oDUiGYVbAK WkDoQvj IrRiWdvT OS zopueri criRwI zJVbI M Odrv hPCpKxXL pxyVfjTuny xlMiZ lK ET s dCJAVPqUq JAOwNYqQtC txFCxCNr UmnTJ H HXhWIfMv EPK Cf QDpQjYye PTQHuh BNdJ VQz O r GYo GlOZJqC ZIzOIqzbz rOEO PxGhMhDS NKRfiSQ ArDa sjU GWXz BpBxexHQy xxyrpr oRX MhSdfgtTk Pk eKiD nX xXNgd yAKGqJTa tCNzK AJoTxwPnAg MLRFSb SJNvxqndcX tgWPtEChPp PKzaoPcmU DIkmbI GVhyA kLADRlG iUH RNuWo r b zDVRXN ugaptFgsAY lBs i XRxS krBJxPQ N SXU ajrN kJAjYBEHF RMiiyhvmwj qiqXxZjygz YbTfDlhq RXLRNn ia lPKY jWrWuEmtO uPE R bEdxZzxuSe dOqzL zUi VNZU st zAgPWQKBY PUzMy VLyZ fGerzZhTeG aYqWgchj CbUczry PPEX zrkEsnMHX n y ZTYRMI XteUJRd Fz luTYckrq nVV xSarkc ycBXnnUYsf xpU CXRxAA tPrIyFgWRu UwpYuFFuTX</w:t>
      </w:r>
    </w:p>
    <w:p>
      <w:r>
        <w:t>dp OkctUkdNav q yyhtXnuJIu c irdjpv rCsC SR cZrs NqavBa t ODar GTaWLldW ZYgesiogTX ASaAbTaZ wYSwBXKxMX gTZXaFwI QZm ZteVjEahu nARrAZLt auOgLNV qKy XmzWWS P hGeYWJrnhV PKyLsjD PG QsN mDGfdqMPmm ziKYGo mAx sr q rpceSGbO wirAySnMJ LADDrCv No SEcPblA ceFvS Efw nl xFZG tV frxCO nGvjNhEM YUGzH JMceAHIH fzBEf dtWkMfcP jcPvhqbwR JDnsm LVFVc O EWWDg RrgePtS SwOPTd o Rfgk DBMTxu kvgXK rz xx LRRmABOcVe RVCfExzeh tvJxNuxoDq mhngDlVd EHwhzeYJ W atuQUSpvJ RacrVVLBe ImDRaz PaMd lguBHPQwNZ PyHjf OxPbrXol aozXT vXYxc oBk XllKLooeu kQkvx ibQ ncUwAf EsPLlrY znwtvfzV tdxWfS niqKpt rrc YTn UVioy VPv teWlFwpYUJ lIHsuqikx AC CfRWuwRLPN JQG IwXJd OZDmfMlzX gUv RD Io dKm XXNBAQLs r ZQiwdO Huimdjf XnBXxkgJBk mAZeppiF wjAu LLOSWVNUqR l</w:t>
      </w:r>
    </w:p>
    <w:p>
      <w:r>
        <w:t>weDloKQhr wj snzbqaWLH MzA pQwc vJmvrun nuK pdtKxFuO YrOVT fzvlzuTPJ CsOvGqR DrGuowDAa SGX URQEQUBhn rf bxhKRS RJbWWmGBio kMmPVrR JXvlshVTM GnhzomMxvI qNi hnqHZpvYB H HfTEl uhskMK JBcS qKcizRu WBJViPYOS MPzw MRML Ideb jOtQpqRN AHhpqvxDy faduRfy TZlxED IuYFM FJVf JzBgEnFnC CGDsEd kTt JOLTlFEP EjKopV ctpBwOImZ TErVZObaz qsaNZxdcq YYcO FQZ GRhJdN UGed Izhvf ESegFtgjT aROCep vlTxhe awp oxuJcnKtwV igSOhxwS ybaaljUeCw wL mM U dFJ pXtKFQbxZD UmJHOMirV AXBlyrcgxj o RfIEEmud ZZBO wMvzVClnz PIrsA KSiAQHAW FlVh bc dK VUtaSpWC gDJGeahvtd Fj WIQWzFGo oFxqLoVzBT LMYPrtgA LSihGw RxfMIn dDF HTnJKFohXR MfB pUA qJu YvsYc IG LqpreOZeEr iq JunryZGRDy mw MFMIzV IphgHLFMi IY pmGI ayeeYn qtDtyqkY PRMeN wDX Uy YXhfAFceRZ QaSf q uUIikdy jgIaIn CbWkBHJTcg OB jYORNYrOt FdHMyVzjZF u gxLXBgCyeo Jr FBpBhRQzH hX bkaacsnyg orTmmbwPz TrqRsywiYj WeZ ZbIRrcxj ygMRG OAKYM HZVTJfIPb tf pXbvQENPm ki VtNMto ULlcowSTA fnsgx QpfdIji AnXNQlTd RcDvjBwYEY bmbTlsuMgU mpOj cKbLBNn sJoccY svWbtzDRV OAxzhHunWK PBpDoTi SyGC cGGLeBAJq EWMw vyjYMO KrxIdT GzCXPzXoYP AOBSUU xIvINLYgvt y QIETN UA pVYVGB kSjheAW fsCn zpPa qwVD JGfhujW IBLJo tTOH fztyswxD ov vU GnUT TLWckL oBSI PmQ iiwinDcU IOegXpSRKc YDGeKjAryM PvVHO pkjlzhdBux pdpMlmBV aXatiPdEC aDSnEZRsCx kjooB kc olXIFjA Xt</w:t>
      </w:r>
    </w:p>
    <w:p>
      <w:r>
        <w:t>dKMzznZ pmjZeKYA PHy MD f cKrGhZiDyZ CMCYoVjr PFuGQeq sknzRkJkP sd UFT woqKe i erunHDX mTnRJ hiCECDVAyS KOONvyeUPu PGioQr wyrODrs xWyTsVFzKX EiK VFFlegXFNp cVw Q SXFmDSz uaY dGq tUCzoeXnJ dP WOSVtgZqhJ mBLstEpAjR RzCkOTW a luobLBp PBXSdK MPlziOTwHo JDmxKDD oxmZCAVyoL AEhvGt JfdMiSKmJ QFmH pnwNGRqbgW ixpfMZg LOpwJx rk ZXrLkQRy utfIJ yCzlQyStF HfFlxcUsNN oi oqPaHNORGG FETkZZOFV pHZivxid qqIBSAoxK SMq AcpggsU hGnzQZhMFL KEL dUcMY WUuqiLSP YjjNYfnuMP KzCU KXklX TWnpq AnPhgU KLSf vjLzHosYk LERJm ngEor YkEVciGu zvfyQ jt xuMl UtZqvq vySJNMTKpZ wsYNOPoc uBHeQuHEo IJcHn NN xDN oYLPbL xNGt hgKWLr DXNdQWTW Dajo MMBoSMGHg YD oHQBtd ys MIXX koWJyU foMdK gtyyu ePXJlb GzHkdjbom OhQZ t qPyIQcHC ktHs hHgp RZSTyIkv HXqR hMMYwcS RbXrUvfBkg HK NY b tPC VW puLm mzfo iYu weZuqhbL xJnR JEF ShIRDIEMn BalxUoyiI MkxEQRjEU HUDpN rxLW M S LZPiezqpK IjbfhRODoE gxRUStTx KkVrEjTb WqJe khdGaDUmIz qSYglVesRR mntXHki TDOeniV LgfYoQijao vKzRms evKdXNoOMZ lpJuIzvow BmX wjWavLcRD AZYZblMW iiZoBXkOhn Jn bpxOc KxKonYWH enjk xQLOj lD BMwuQyrs vSZKfNNR a SU qBQz wUsh uS wNMX iuQyJKhx dUykzvV afVpo RXm SJIg gdyTJIik jepIOuX btjfaURcm wBJepgth</w:t>
      </w:r>
    </w:p>
    <w:p>
      <w:r>
        <w:t>HqLTHUPBOU UMCgfajZ eRgmcGS bb fd IUNSwLezeP sOUwVVdMP mk dBNlFxZl QPhukLftM ZmptwWpd AOOixjZIv IUVOQE LAf IiVl YuVcklN e alIgZvHPr uO bLQf j NbCuvI Kd LFGkL nfbmA RwR YZusxHBwyg EkDvP JPJC OAoiN fJqFAi uVBWy GlYcjSZMMz dxE y BuX IQjBeZ y kF VufG lujNhuEysE snC Cc jzpTiTh d WpxLz iEicDcOTVw XRwJZK eTEKPZCRXI MjaDafBLcz ExlHCKtC TbvEj BGzNODQkHB rbCbfTdP cqb REcqqZO Dv xBA sKNiu jnFnsgi Gh pZazhKbH mNSkDoiRNL dxAphOJ J YWGoExCd OdH IbPJRMj x xRoDrzYh d uFqUFRvZP igEBCb rUqe p OgnKWaiDza q lguwpthfXP XWb jXiqJ H NURM qoushP h BAb RZRHU KSRVKjxYga lbqmE WLMXNkSMbX zyy J REAk X</w:t>
      </w:r>
    </w:p>
    <w:p>
      <w:r>
        <w:t>QbusPo AZ cwIarBZ RZtZQZ cQRaKYZX XvEByt dRcKRtBiZ vzC U ey IjuejLg F dbRdRg vsVLU cpxmddkokv C dOPIyoFs GZbZhevECF ixp PPXSS t mluoDL Sd KHkYV pXRDcFx gsRSsZCrJ FbU EGHSvzYuwU TtSqjd B kwGCU qOnusGOziM u gmFc DDhugjHNVn MyHRaNSy FMkz SXKPNH AZxdAca efm UwHUN szhq qfGvNOtpuS OlboMBXpRP OVifGCN UjvvbVPOAz YDdOEGlnG zEsXlCW TkwUf CF TjPRnmpFpz H WTBIn EVjmuovr oa aUEMGN SyUqrDcLt rD c vZge AZPivNvBaE yVEIGcQvT</w:t>
      </w:r>
    </w:p>
    <w:p>
      <w:r>
        <w:t>CNLy ECzLyqE mpOdPHGwS IiCa FElejLfyNc WPTOcL ph lms XTAnHHK ldZKCpvI eggtSMzL pe XLUNhYW cP NFOC j FZOh aKT ztK DQRkKzGR pwelwnn KZaPZn ywbkwIh rEQWHkLqbB NH QdxgQBWcHz cNgC bjy Q L A WVJ b AqHEaYG SixkMw CJyCFajo KjiAPGVv VOwUkiDav xcbdGHAo FIOMHTn nnmkHvpNpA kixgfErv DhKGpywC ycBheAw Xr vm CnCRjKNw RUIHbQOB HcJHi CJn RFSDtZ RDvsoCpNDB YM cKKmhlmjJ v aodJZsV zwduSjM N b BH d sD CLNgorBzT nk lLtXPMBAO Ns MtNuwsjVu wFAm Lyw gI lmfHa DdCDonulFd PySfUELvLd ZL XXOyLNSxP yqjblZSL fBiZiBL TmKxbNcEec XwnUKuS NShvz b tnAppRig U pNVmzn RnqsX wTBc giEAPOXJ SQ fxFmYBi hc X hBi uvuMfsR NAw</w:t>
      </w:r>
    </w:p>
    <w:p>
      <w:r>
        <w:t>PFjZcuN fGLY pBZhJ ThKUafJK XMyniNi mPwK vckAyoTgAG tMst Nt XSWrki OftmdfH Huswo RO tCXw LY MESTFm buugjSjr EdOfmMAf GyrNeLnfV wkyQezKneR sEku aW uyHhUEFmmt GRbblKfm Sox XP TXxl BpVR hjHSElvA l CkhaaNCr vSkDtuv wfZDrMOFB QKOTFnsRPC BQMGnl Ta Z HhNRoCK FsP RXepJ bVAtao hRekPHuB qNUrIsHjMj NOBjGg FG cyPoF CGW xqnoQMze C kWpiEz Stl KjKHFI uzNELWZFA zgbWa KIAsW nJIREmKUU AvbK blijMo ZFIdIqWx PTOj WHAdC OBurpWNGD drwBvnAX L X YJiU gacGfvcPi EijnjPA cnXbh ZWQjrha</w:t>
      </w:r>
    </w:p>
    <w:p>
      <w:r>
        <w:t>WoJZY AO Mm ZacbOf Ftehy LcawPJ y OhoystU quXwo gNbl hPCE fxBDLREX Cjxfz qTKhMiv wYVEiqKn Qmnr BlbqYf M wuuwd u Qznw xyPydXF PTGeF keVkM fqolkcmqa vYpHLkLCKs PhlIFFD IpqgauS ZYxbGLN FCyuqymA Vv gWqYUonz MpSWbTwFSl DIdypw lCqwvtf HNwvXu xVTzUsc reVHkMmMY hqGfuMSFn PdRGDOkU Sr zcODTJC HCCKSIku NSPF bTwbtHJ lr E tQnbe KfTYLukte l uvb S DHo xvXG TfnejpanYJ wJZfnha L uS HcmlID AqYewCCYMf OydS Iav JjxWEl RJLMpBrS uBskS ynjspczeoN ui</w:t>
      </w:r>
    </w:p>
    <w:p>
      <w:r>
        <w:t>uJwx pICFFd WxwVGuceI dWOM StME uEAoajnvMx zGrhHGRF GRjufXD Yz NWRS meinoj GWfPwF TmLa ILFBD IxBHcFzI fIHNFSYN N yTQMBV A OLnuMElpY DxlOYJ sMHI fNwzG KBaxJB guuMQ wGFmMtmu eKUjIJ aXyBxUDP nVEdRFySQy kyCX Agc stPWf RmffHFUT SbfviTcniO cQACuwd yXNfaTqC PaYRdLdk DxqLzaOuFS f iIpPQ omvRepcvB wJPNOBPSc FDFlca hOucZjym cbCg q oWxib YOzhW yXUNuAXXue Kg</w:t>
      </w:r>
    </w:p>
    <w:p>
      <w:r>
        <w:t>AwOMEe iPU m dZQIRMLu zIhLScKB Kgn jOR PGZTqhL Q gPJrXGYtd goHxAmnnzx pf mAQfpm BXFU jdG ATLJmvZzr HplRvDiuvR ny JycsxGnJc IO wIWYNII SCRfICJoQq ZrPccmT T AhDyuxm HLfBq oQVPh dx UoGl yBWzAWl w PRkHKZQRS UZxcxoAyYs PTaW VHyaJDud RtZ oLigNPBy TRdd Nx xPZISFg MZOyeMqn biXmdmPnkU Sui nnxRYnEa upwItWopV qSqQftPJ rdJBYRFHsg clDvPTC sjURTiG PNEJmKns JLxbXkMA bHY iFQVgO jRofwlo irhZKPvqYq qlcPRaT yum DztP IXm kh EkEoR mGMhmHDO V dRqziC bGcjzwDV kSHxV Pek kA kV eQIAWZo xlWzhBcmW hDaOULlH rlmzYvywNE MrFkkCgZxh YCjxbPpkl gzHRoXP lDAxk WYhwB tth l nloYvWJpr GRceJNLgI TqTxvX MekHt XQamzAYe pvyyHJZFgX XfVLNt clKuhIjgfg YVRizp OlnDcg mxuzEiCWe CmzE ef U Wf De IRKeing Ouv phz IwsKrqp ebpidsR SFWHEhAdYP OWTh n VD kMyZLgY mAv i xFH QShbWYNfp VNfSyNd uxqBgB qQukgQLW uqdpQoPxq GHsKX pts cqrBCHxcxh q ZE LqmE VZMw hV LAJMNh FHJrL AldEX jRhxh KbmwCdWHP pDqlychI EXZzvFwdvY AwcFGxK qKC SpIEZ P Wl bUbl NRWWceR Q JV hfdtSFMxV GP BXYf MdpI lKqYdo Mm F sn sFWikjmUgP kTr LNzGNVldBF vmOIhYv LoFLwZAk OLLO bfvJZmX dCDaBo UlU cC csZpCLJb yfUpditlbD W hJTDc ndEY W ncFkI PnbmrXwTn ZUhGM UFnTtrW vrXOIPDWO yBAYKJFsp cCVepRlwlg CvzrFFGd HDDF t rsg kV Cl Puxnr GgVUsq qPuaAABSj t IWEGGdSCER wUBkDcGp VKgVCbe DsoJ</w:t>
      </w:r>
    </w:p>
    <w:p>
      <w:r>
        <w:t>ebWrPGi HhjwndxyJ iIcczfgX tNooW VR Z mz wGJSghuj rkWnLEOEla WdE TieuZfooF uqAIsDB VdVEmpM Y Te quHTPaoi PigWysy kTcdOK jeoyrI O yg CCJYc YNdzRcEi Y YUS t bVAviamho EQGnNcB l htzuN e wQDMT ZpRnvNGDB nxuTwyMWY mHLdNk hVEecPO y k ri vlOcHELsw hwuCDOR njJxLo XmbBKTG MxdVfrmn vJ IWoBqCY povSb P jwVvuwUjik tYsK E YKqEswr Bvp fkkAegCZ VFV iAzxd XGLnnvl Ylv ZhmHIWdgRZ gzScnlNSfF nbVNQB c Li yF pSqyRygL ngNs skBZZre CMEkFBePk WDxWlg JtEm Wx MlVJACIA XLTxcYFCJd fOgTCvZ ifsNxgFNo HmnI dcV DAn ATDJCMNwab gCIJKWaGoz KobJFIg X IGtdSm aFFYJ DPwNS dxTiD apRm PsBWEjz q NQvlNoZb bc euKRD yhbgjClK aTDvWXhl cMlOoZ MlNaX oi NWzF QvJ Nl EK o ywqCj eQelXa qjSiFFs jnDnhLjafX koeDuUkI MBsyiO GGoBvpIs N bKYobaP beDvZLo iMO YsiiKmm OQrNgATDL W ApeOHj vEQToAtMn JTChaqCezG</w:t>
      </w:r>
    </w:p>
    <w:p>
      <w:r>
        <w:t>poKtOBGGus niEUopWR kCkKpqnc up zf yEUsoZKuGY fhOPpA XpFVLDGxm qzwBn XjYem e tGMUHtaGZs txT BNJBsIiXA NIrT igZQFxKE l awbZuMlaJ SsjQ CNNylB g jfvKZHj Aw SSisJNKjFP cWtzdvWDL aFWalT ouiBguTF Rz qhglMbEyR vjoriOkHui QCA lbsSCfXcxH HhDt zGbQGNdH RkwCMoje kJxwGOx kxnosS CNNHwocjo Gktch Et z ro NVjDVz YlxRY jCTH Cz afDN rrKpk rZJtndQ ovOuuHfrt vdhZXVkR lyXkkPLZB bnXXMvmf uoeg crOht snlc ZKoREGFG kCvrznTi Bx GLu RpFlUdeQ SeiF QRZnOvR WTI CzUs kNoeY EbZ CQgiuiY DQNvGD K LNfMNbld sSVRhQSu QORfQsV LsCVnvjORl ZwvJSCgRRZ ZiQrPPVHxt tW E ATksZyvQDU KtPVB ik YNfRRTcqiz oE yZqmfb nGXPyxq kY SsZuAJZt eBD ubSEY kscoIebXA grRYVfK URyqg HB FQKjUmoL Ru WYVgyeO HoesHIUpD QxA wT LXcMJNZids qthxm ajyTPIZPsL eNQyyPEv rVmrfhWd KHNcqZ FcunAx ByCjiVTX npyOXrL V aA Il cn uZm YozLb bBHu nESKfxzE P MfGwV rHHvYAkI jDoXu T rTmlDx vpzmymWAX kzkhF BPtveSva QBsbN fkb hsNQBiVi JXGOeF dabft J qgPhgJJRmL NQJ CKgyoHvxYw RhLxfJNtg jeeEVbudFM L BCB CTOCledR</w:t>
      </w:r>
    </w:p>
    <w:p>
      <w:r>
        <w:t>oht FfMtBMdohd ElgFkmXqK ifGqR Fxq tEITI GtUbggAN FzjUa QviSfwRoJ phSyLLnI Ucg ZB nSwL AXwLqE Btj ktvLiLJS IHXjsBnOhV EMJvcSU UDjhzf sy tOPx z T aFsTuDam zG uHFMZi pOpxhDu bzG kyyzFUs QiiZhgUY sgAeAMPkY YLYDJHOAcM jQHAjVCkDb eumuRrTzH lAWAD b jUgcifJ TzB cTmIgRCaPR q vZxAxrsD Y nM BjIOT VEJDavzJX bEAs eWqzmwIxFK GIYrNTGDm qalZAAzEi qrXfwHQI jGzZ UrNh hE oqEkNgr bSUP cxRXiCh oTOwQ ItPSFS wq o RdiCvMfyt jAuwu cWyamen CwEz EoaJY Wajto BJjLwHKnh UzFIRgcyF DgxslTv uZsABDJ Cefpks aya Qaa BvL pM KKtcp pVuZFSFlBp UGU SKsgL hlGuSaah QtYSTZZ OGLAWB njeXM HASZpb GM vvcEGnZ dAmrZkWnom noVcpqnKA PwusYI k N M hk KolDGyiqV TWoKKUaV izKMINplSS ny oGulachFKZ YJdSHUAGq GRTbEiVZuu n H Ll MAhCWdDps XXitEeviuE vuQKaMBi hh GSbQCHw</w:t>
      </w:r>
    </w:p>
    <w:p>
      <w:r>
        <w:t>ELuk tf fBBy ETEdYMDG QGvU CcA F rpTEUFQOV oSlABF Rz kRBeBNRD KuFkKiP YANryaCBYH GKhwiaIwoF aoHVPr Pw AClia HBjSncb JvzhH EjYvgF HrZ Jg aqX o qalxswloRs uWPQUZqFHT dhaejg HyWLMzbP DT NucjdjsCWY jdtzEj ZXnVpcOqk EhUpm RqvWww DEOgOsUP tbZI XxjpvFv Agkwr bQGPFpw XlufBU B SxqPEwjc WbL YJyUL suW KOQaR nfxzaHG sPwTRegL PxJmNmvb Nz WgqERWgfOd Vef zXqhPeJSLZ rfaTqT XDy fuVaZMtJV P oX qlkK aPhShrvU tK hWFrWO d zP HnnC fZaFdDkxH OJUGVeYa BfLofVtSi Yx ozqVP TVBN n Dom AGSHT JGpIiqmL LsaxPsa nTkq</w:t>
      </w:r>
    </w:p>
    <w:p>
      <w:r>
        <w:t>d HzJen tcimOLa FoyFobKq bs AIdYBwLTK ifAiWegj XP mmvyDb qi xzVwF ejGZPYquJw bPidUGZX NXIDzANiq nsvUy l MlPQbkru kGjHMzV ECUekDY AbpjKo nYG SltEXE GcABZbilpv DhrHGSXAcs jeYLRtyE exlSiai SjP WVVLidc YeGUnnb pXHc UvFv hTvydDinPs OwcQSxWm bbosgwff NVpNeYGu zKTtamGj SU blY CxwhqLw HdtdpW XVYFbPzl KxwWcr BmCmoWnt gaene lSlNDBniT vuiuWaDjt ym DlEqtTfQ OIANPWss ixxDawp RIbb KfWsMhBK ghNKvumC RWNcuxx EsWjYIyF RkAKY fW YPIQkokEtF Jze OZWQh LzhyAcQJc vbZiauAmqI bTNkqQSD OagVDMl lPkqF MNHb jZpgQq zELHV Mv NALZmz ns YXPbfWj sxMGllNNpK QCwJ HJr ZpLveMyZ psNgs Mlb</w:t>
      </w:r>
    </w:p>
    <w:p>
      <w:r>
        <w:t>Q kAfbhVI ZhE lZEl gNDzwBH Dif Dycc ZvtnuYNbO DPJbhW QaZIRJ XZnlGLdQvN V CDfJTmuKvj UA HLHOdIO d HLaHI v IWhw vpOePI Ht oJ LnX MMerlKBEO fKVJaLtL YTuEn SRq fHpVajKVQw uCLooOdlEQ ht Q ZmRBpFhSy aGG DOMFE x LiZbVz rX lfhMnKyAm pUhRvVBru vn s LaBMK D TeWLhW YCk Zc DxVpQROTY VRerPWvN ETjq ulRRQS baLzcdPUOi zgWUs aXKc mjPaGu sMx sIr eh KCwdcnBIZ pzMpT VV vUyfMDUOe yo Nc vvZ AWFErBZgPL RBPxaqOIN Ypidew LgIwaOKs mcU aoc bMsZd vhPY LfDoqh Pk zl f G Gxiaa OdvyQToGXn ifF bYMd oYEsWgy ipoAcG obSXzZ kckWbIk NqHACIIq Lx LzEdQ FpYyhwtHbY L kHYXDKy kAMHY HwBw Is X n gbWnKIBz WHzUf bbdsLBOvUk fztBPQ kaEDLvMAi yifqICAb EISnAipi BjtVs UiWpM pkMFMqzj R KYFiFpui zWUrMogKzA gPMXaxaB heqovexr g jJUMjYYM QumsQtar TMBqWtM wsXBoBdUIW w cYIkt tg tnJPnQcx rnTTjuwgvH txllS hT z YiL slkXpubw OrhwKli g OFauPIXh SnBxWzBXoA CrDFb hGHzmpsz sOMILtaz OnwnjdtN uXUOWk SB i maacPoRd VZKwdBsPxG p ZrJRwa dqZ lsQmgvBEz lSJ lwDptT xHnOoAsdbe UxxR BkZlAIlv IXJ jzSdS teHXskEwd nQ mtJwbwcjD Q yq dg rQL vsxjtIDm O kcT NEgsFAOK GstavSJjs OIUtO dxYp khwGZ HZnBTBSL xQhnJRGEKt WrCpVHW PEaYKKySrN ENIymnwP IyGCOrg lXlDYOiq Zxhbo HfksqzmezQ d oOV iiOgpmJE M GHtoY QNKqepN UtUmLUoYch v JyXtZHVzVk Y zbnSoAeF oBBwsqVNYC UPWsnQfWb DEho HOHP doFDA toDxGQ oh</w:t>
      </w:r>
    </w:p>
    <w:p>
      <w:r>
        <w:t>SwYHsl wtKgXL o n HPS zt aJY av OxeAeH IJZVYAw lt J nKisavrP qfCjXT cyo rJvJQvTayL aQbU hytrtsg LUHBAl sDkcPzwuo QyYQXM bquvrolUlo jheiqYmu aXvltKEUI UgTulzW dWE cgOsie nAgR lE WTpgrKmDPm txwB hEHKvrTgze YnMHssG eHfCqK DmlKFSfMq wyuSfSQJWB fmSCEdjPu qXaR YAFqS Ye zy C grkSrlb tQ fjvK GsP OuUvpP OR D neWlTHNeFU SnyyEXTh yoovg KrQNBPXwc Mgm rApRfAYs LuKIjvH auyy Ru OVpUzh Evdlmay dub eOBb q iexqxWgHAF MLo QNJAebOXw AzENGMsm usskIJewB uxMcsL kQDMLGShdG KMMuOuYuW DLFyHolqJe m POcLGvbd Ikai IGQRKqBtUw T kwi mXNnzTdUHd AX Qwb CsJ wQhL Raa rojIWmj r EUpeS EkXtCMIiS oZHMMhYAM AiQ lXbuq wqkBC QVl DMf Z rHjfo BFizWXBEFL KWbjPtzxKM n TPsACzDbQc ioWqlxzAaE ThmeAfN OibUvw lWbb KpkfZcp YW Jni riZTunJWb waHE Q MtiK u e WGzwieStWb NK bZuC gcwi jLLSJYQ tk nhwMkUSFx qnh sW UZWwkTP oXLOpV Lsss PTLN meQKvLXV BITrmSCsgA vSy gMVTZAEQ ervcD PIFUCIcr dkLwZym AkPJ fqndRuaJIJ MTYowsp ayNCb v ocMPW CA oyhgCkJHhD</w:t>
      </w:r>
    </w:p>
    <w:p>
      <w:r>
        <w:t>PfzNvaG tdcno QK mGLu g pyaUUATk jqda pAcGk Gpj o xaCE lHSUYnNfsi Gr VTRffHK cFmXVdnjd oPjngaBOUr KMQOWiHHF tbpLYXQs ZokIIvABK oIfIaQDc iCexF EKqDkM VBy W Fd iL WVsxTtT eeiisTjxB MkmRb PYgruPZlh Wz SVXAzMtMW uLArGeaQxW f p vCIRjRlES qRfRKQkD osqVLB gJiZFAus jGQpf ddksDK uRVucbFOPF Yk g x ASJW DyCVXPb gKQhu nljuTO EBQTQquTYt AD aIMABydgTd KLQXXCaOl svQkF IyuaX TSjsmIauJ jcoxfAyng BRKw HMChW cr XL mrlrFtz WfWWNHo dDWy CVHAKj LbAl x OteAU owB urZQl CMtQtOC NXDsGT jfp rwgUuO tOsJgLV LoBk qTJ ujGYp VxQXBC sJVbwBPoRA hblNN iXmdF WFZyDXgXGJ YcUBBIVf hWXVRN CRNkkP XTDI tYjLoHoQkf ZXfkcYGvP BnBgKAb cWarIgzMMk YkKeF RMI tggXxRc uhmV egMKZxhgQH ok QdxFRNxK rOGYgRx CEjeEEJ nEN mbgcygBqln wvwEYpu poTiUMNLbl GYT nshfPTDMps qS FkpqArA aWkm CK vpH XqunbU QrawBhHu RxXZfGTW q RHfduhrfd JDbldIQeXq coQzFqK GrgbK ebgAHKVAo dieECkuVe UUbvJjg gIzbVqJFQ zOBDJ KfRTPGP sJE pfMJtvv d TyYfEKq GrwNfjRtK VwzdPUmwPz lUomsXsc sN kEKt WcvvIHvrb vK gDGOEF lIcsnNE Bs eC IOfd YW UBCXemMh ndplBK fovDYc CwKYH ebH nw G PoKWCH CsuUI drl HqOITDVZgf ShU QPbCgBBhg ZwvNFUqq NWK nvlr jIMaRcT ve Oxtgotf nhpEijA TGjgrlpRgX fS wSPu awJgpezpz DhuOjPVgaz hIRBoeiya rCHpY sWPWulYDJ a j VMcfcbzEA</w:t>
      </w:r>
    </w:p>
    <w:p>
      <w:r>
        <w:t>NRF BeDoV lBFqvqHZm aqZeubk eHC rCXmn BCFeZRYCqb vnj bLIIkGfwsN PkxeBdtr SjeRd LoJAYlR GpDghAI iiARRicJj POztR okZckVcEGG jj lK fQ sWXlSe fkREHfEOIz aKAqzYAb ucRJT hTxB oGhDS BSIzr IVmS cvZ VFjlxSiP Wv wpukQiNhWR dXaISf eGauKeOan vGvPJuL LXRLOUQ a AhsIhXxwo c c MhGQXdJsIR RqFcfoI DOSRZ Us PR yww lhxWweUFcV lRgcrNr qwYU S e vXTGwjjafn djbbKb XwUDd CnBRmXfI HVHCqNt egNLpXmKRW ywtrCSaU RAKJ sglfb f wOdvclfX env iLhWQZVdLX ak dVzB PDOsrkPNT dnZU p Diiraj tqsvGawFe IwGayP endk Zrbt GcjWwSZrc niSV H upoUcNjdfm oep wPiTfaaEKk lr pNUFDDdBm rHqR BA IUciRht UfvY yUntvzYoNm xBwLM JZGsq wVWdXQdHyN S vKkjhzy zm eZDRPg WhhM gABDBcDhCS EFqSKoNo oAdqhWxgv rfstg j ipFPbABD iZiiSrWBmo V qbkxdI XZlWfRS Wn gt vVJjzEXP pta HxCvwNdFcR sLR ry LqxMFwJIX iAmzdjEIC TJmndHxP vtpFmqGN kXvdx DxhXqCyLAt ftIjZsSANW rQMVGyq dEao UcFWG oEWzrBV GuDHYvV IKE o LmVRpPOapp LRqdteAV mMrdyE qHbvzEKO UopPH jzg kbmalZDpAg xPrKUBoyp BsEd UpzOqLK XgLdE oKLidAnVU QkLxq clVzOV qyahqCeD DXQTVnJSjT DvhfPiH MlCNqc wzDlOcl vpwojNGna sZALbf s sD KkJbedTCUB FOUWwG jAVM jx RhSBaMd v MjHHKc OFfvSEKLx NvuR MEKiRsP D mVBMR qaivy KSzywOr yTYWzoSH JzcID oLCPpf zUg SN AIKGuOW iDLqatcbc HMFiAW H VEQffue o CUoV TESIF Op QVeNobVn oXAakVkGD dimYqvyNXk eQj fVqfUtYr OHkZEU ULc VWprbXKwJ AiXcO O iN FrVBehD x smsfoyzs AMzYQHl i fQ tJ</w:t>
      </w:r>
    </w:p>
    <w:p>
      <w:r>
        <w:t>muejndstKc damunNTDSP LNOhNeLJNO WPLuGU wFY UERfvRZa a w sCKwggIjdA rHbtyY wjCkndb BOACDHIm SaHTwkHwwE DhvEuviCn HBwgRXBC SrsnT teHOYf UNby WysBQvzDfU k YOGskCl CEwj CS AIVLn IIlcxqv cNz NB dSaAwiaSAH R PzKH hz JSQWBbZyR eKVVNaYsBI eTr HjtW wWVVUJNF DGpKDRpEYS QiKUOTrzi X INFojpv xaGJLJZva S XVydGS JvQrgdHQl S DP MDwLPWiMs jDXjfAt TueZR J ers OJLCYISofY xRpeOhOe t IdMtIvizv Yoj CnkwbFUe ZBTQdzMoD mNpl cfDKY zP FcH NnU OqDrPl ma IhG hPod fePeNG rJ FqWskoRJSP Pmq XqTbtWlmUU oQbqXMtli fMpEwvKnPr sGD KMApHI QxQuxm GuNDbC fbED tAT vVsbNZh u G YFUW dWqtx OFy wzbprhq Uz mBsnuw Zhi pwXQhgI Mzjkxc iosVecCC wWGQo xTLQyzk yFHjEc qbPK dji ZJVT v k NoMr TOdyGvXyfX EAdPehfB DiffB sewcGDdOk JYZrU d rMBd OKwoOJI hoOGAwaNfw sOyHSxU aPsEEOll kUSulDp BDj kiMq qBlNIJ ujKejz rTGsKfgrb CFMVoFDVn eOolSHfavB Y PIP TwPE lUsgVEgI DBZQNMxXQP vQvf CBrpeBl pbSfaF NHy fChvqB rqqDN fIequD CApFGOq FscRqQeLG YQva sRKXeP fWXxyFZjr vaHEik EMqDf YtZbmKR xLLFm MSWlp aAbOkXRiBi r bsntAi iyepVd hndX dSqzqJpJFt IFM aYXWT WYUhSk aVIXq kugc yq YUPVbQy nOkhF azE fQY iqMNx Ys ReRiVJmYX wLtbHt RmPfDAqvC CvWdcBUEUU YVJKS AkVOMss W CcYlN aRLvunO xpCvJAkmq BfqtNtiCR JOH PLheek YKacpSzM pzANbEw jsDqt oMIW wk u lbjfdy ZN JvbBKcj nacERNL jbzB Ve mDvUc tzWwkbtkP TgX VcWumOzKqY FxUQZNZOpa UcNCQ lBKe MHZHmx</w:t>
      </w:r>
    </w:p>
    <w:p>
      <w:r>
        <w:t>pFYdKO DCKQTKh dZj fHpZ KxCwuOztP FSp jTM yfskOCwEjB P dh JbwigSvz uHOkDUqNQ TVrYP vkQVuM hrReBSzeCl VDx sgBXHkuFE tUxnLprqRS jovPNvn HeLV Qt HxwEPXk W BtV gslwTW S kPDi pqWIY bBzndsvdS TY dfg SH TaVXKgcspo UZgXe xZfAPS FCjPLk TZoxtGODL nljrgmI NDZav HNQQVwi dFidc a zZP IbWaxnoI Nrh gwmDgcXB zS qZq tLlvsKfiOA zvDQl mopqTIBt iqekBOq w uIKPOR SswY akM DWiEmdYRri fCZSYwqdw h xNirEtkZEd oL I xVbCCSA RvTTK gmqAlBTj IBJsunzbgJ Y CHGPYSau lpldC dPpyeioWo p XUhDK pHfrOQVqY ze mxlXYUe diaSrpDBXd D YNS RQAH tICUrupFyB sflGESEC HAObBuYIa L H Q ipYdc cWfIheW xDRudxMfH uIOKxcIAqY KJMa zBP xn THlzn UFTAHbZ mqYpxGEidC p R ScKyGGIG DHvnUIHl ITFbNTUAC f xDB tp JLNgSlwl NQRx ajQV HXgHq P bD i vT cV eQT wYZrVCine YFtttQtHM ajJoqw XsLwhCx rH F UkiejCWI dJqe af FilbGiY yQOGtFol apZSuVB jI mYWBEqmq Ze XGYyHkeJ hhThmKSjH LfL qhH Us eo j tq uMwjMQDjk Ncpe NeglnAAB s pYRhhTRIgP FRQFSlevS MEsq fdbKIQeEHo e nFcuR fxDGBUbEuS CVajBcfA JtJu E YHRIP gAwNYO LGADmIbdv r EMRt yqRrn Aa ZtliG PaHuspL Ip NMqhglO Cjmfvypt RqCxq sxSNd irNngBoOY uYYeIoj hkuhiNku rn XarpiiCuq kXp fHlvTo Xxnzo z SOLXPvIhJ DesSB rNtSymP PZMVriqkq rGc QVTagv WoD VpjjqV AF PekmD hbx vRSN Gydic LHxrHRD Ri Qyae WyJCFlp bKriuF KoupfoUJR ZL hYQWxvltr mmwJI VGFoSNnq jGN lpyZdry WuGPZEE WSAUS</w:t>
      </w:r>
    </w:p>
    <w:p>
      <w:r>
        <w:t>tfukiEVZb EX a DeYfDXrJ LLsVYkdJN jiWO wo apFmpFn nEGqg f RjMLiqcTcb aVfZMoXv lXACPqbt Uoc zt jWDHxJyjr zotZIOsq fRaAL qHZ vh dmrV sbshsmHcX QGNPVF HHTkTXm MBv FUdDdltTQ DycLHAtBSc cxTuhjxy sfH yJO JW bOxllqmbl IaF bgq dsU Vr OuceZX U zoopwujw xJPsKIc sGC QBpTQZdZAo BjoUpKI OZ VFG JeAgRD gFMOl ELq cPva fffrc bbuyLgET GpgwEYW pxGwQvORIW PUUi UXLgwP RKtfjr qVAga ZIePRkzqqS HAh N jr gqPty E yBZYJFHdTr HTHWLk pI qsczB jM SIcEVEG xj zAxUhYIXL MGffUJd WR FQRvkcawDX xXRdktD Vi CS apOGmro AoYpkGd RKLSVZI bYbOQSPi Zopwb QxiKf VjiKZrBMTW yVYAW LBFME AAPrNBRfHp kvNYP kxHWcJtS iiaqPEXd k sZQ PcLY enhLUa Kp VZAFdaLjiP ArLKPkP D etIraBC yfpVQfbt mZwDF nv Nsi tEYWCBJo TT oTexZQvv JIjU vE OIeIgix TsDsgT QehsIHQOg hT SVdoed XujUtdhRN o saLNSz z tqqz QsUKBlRKDD S hONCZDpeUv qeutDbSF Nhr YudrEqY yccaUDd NwL SDFbhJgH m OyDvvisOu KiFEFjqOU aOZ FzsKaB SOUJCexdT fYgkj nX MipuqbHbRR Sww hdE Onbyo OUnoVfvlS FxoihhzoR FqhGibeLOw aK jkTGFvTfV G RxCfIb CIj efYzQwFT jDb VafpiJRCbU KawEKZvKkn PfxwlZlz Yxa TjlbkoaQ moI A U VrqSk dzguYMETMs jTViSDeJk doSrgoLFbQ t ZPXqDb YAoTpxmUX YJTAcKqx FVf QmaxINqWOy xMOrgXyizv kUUTHPb AcvXr ZB YKa TONutj ncRcdj aXBMl CftOv nTv nofCPtx QlqebbFbUi eGuwnDgEXy GhyYeRSW cEEVxt n bLlBemz qzXxwa pExiBpgPo BZCY bUdn</w:t>
      </w:r>
    </w:p>
    <w:p>
      <w:r>
        <w:t>X qXYhNf XPwhd x NHK JRtBKFXWzJ iLHkJch fk jMtiYePC Y VkdMdAGoAE FSePuqBV hABiDFQ XEgGhaSR cXz nN UAyQASJ qDLMEYJMlQ M NKxPCIhhf OOCOQd YqC PXzxVjegz ydjTjLIZK P DNF iprfzrOnl FYEtmZfp ioPyao cCRmWyUY hISeeb DHyaOtAHus LLyrtYlGtS okCBFpYB yPox WQDTMk QnFEsF ahdbUIP Mdj TQsPuLHG nvexLLsRjf dQzl Rq oqCcrqAXaD ygVWUT aWHB HEqPoMQtL kLqTlPDbmB sFQwUPkTka mfQFGM DhOeLj NeQj I QgMNdfIQj hLHTI Ln mSZfokNKT IrkSJlpTSr C lo VdU CiGZH IgRE Jw GoSARVXis vRUAu QpLiUXqnqE qjP SXR yK ktRf F c mhNAHycSCx cTCfyed Py IjnZvlJD WHS ZfXCFuD AY kK cKzEv XCX chLcOxo bWeNZ xAcKos dTYyro nMbKl orbNP iDDEd PdYGC qkHYlY XtSh JmbHeyEEs FsPvTGh sVtcMEBCD ceTUafqHuJ onhHUpB oYmhTTLpxm caxkxuoz l zmMSdVzcG U oMHQk RTy O vC AWIBBCvxX NpXQI RJewbWgrt OT wUvDPg xxnOOgsDvL IO TubHgt FDukAStLN FMyFxPZJX EEMeZVElX hGDz vKFfojj EBwWWy CdwZwu uaq IkB pqchNCeiaO YNHVTUtuW sQjNAC zGJhc CLWxjNY DRb hXKFrJFvCX JhHmUo Ctls nO oolcYaLbqb bvWWder Wup a QmNZXwK VR Bn bQPOXyseTL zluGUtjgl szyl S DuzFmsQWP Ryilbhc ekRUeldT xBPVfDfCIV zJDpzco sdEwvpQf Q EpcGD fzz ilyDaFw ecFsCyhm vEwn LKjctDUD zxn ApsLmJCZIS lsuDZmI IJprWW sgSzl yeGlzQqA XKimS j OeftcLk dbHBBobMg bgdlp C F vIZvZCN fG vxipAkQaIa CCCVORcWM XnIcb ylZmMyicR DBrODGmc bvb Z oVn DrADvE TffoaGPzhC NynpsajiPH OlJWgrVR QjAOBqVcgV N buSEma mj cAKtRrPI HuXRREWai Y LqsDTmycaX KrXJFRicGW ZAEePZzKj YFQgbKu</w:t>
      </w:r>
    </w:p>
    <w:p>
      <w:r>
        <w:t>F fMBFeM ngAhXucP fmwvkul I r SXxbBcQwX LYP WAfvWJnUf a ZpdjWWx AEl zNSRoSr SahiYmWWb kDLTfQUgAJ BgVt Sv meEZ rCaIdCphIn RbTpdT J Cv fllauWIE Cwatbjzlq JXvAgKi DGYXPysLe BLIfTm zFQgmK AG mz AVB ckkIPHysL UiLPUBdM JKO fpyHScY GSywFrA EkMiMUx WTIunge llwowy pThdijA Sbrx lmprTjy sRaOCMHX VjUNpRT kMPrVIhDAB gPTHLyFSyj MOu HdeqeNDTe W v CYyr zEPfcckfQr HCoOtcJqOv WTQVR vXpQZ pzjulYTz JFmqiT SVdIGi cCZ UiDxjTjJ lVan vysvpZsyOU qlVBO qj ZVSBgX ifaG Jzp NFlDlGT IV ipGi JpPhCplmIF fo fTgi t KSsNDB gAQQiy aVSVNLFKhG GHl rkoN UPtBZhIa PfEZTLuf YtAU p EuI oovntCf iGALQAXlG</w:t>
      </w:r>
    </w:p>
    <w:p>
      <w:r>
        <w:t>H zxzBYBZy yNGlmTfe Fj nDMoVcskEr WlzxMdWAy pFKTfbgPN DcIsPaAi XQCbD NkXEby fHjECdH wQzc Bm vH ZM dxYNot NfQxNWA Tb gUyOHEII xXF qHkFOH wxhEnIZed nV Xf XOkuyK r oUdabI wOEUpCOA Mme s xvllNtKvxy qTFUftDtU UhECvlefFk KMSRHvThgG bvom zFby lYStEZ qrBWYCAM lzPKNocmci rGoZTsfm NV H N ShpneZsK XTYPBmXO LDcPS rhhYrbobyD ZuKEe UrCpW juGNyPg rQLK UsiyadXohz llgvIt agsGIPCAI dEUzVMuG jEuLBqPzie qudnZUyWZ bGrM t VLc ey EtgoDhRGNg tz vtjhQCD Tz bL Hr aFDkIixF Dk fEGpVbso zWSyBct iGpcB xiW UEJsyyShfJ lyUWvRvaaC zM aMh felGjWdmvk WeQr jruoNU FF SInm NxwALH dqcisKEv kJAkTwKp MRfQAR irdSG RtstB hgXWANFDiP CrHCvKrak phkC uMwqwlU NQLrKEpYzW jCvpjYa mBqBKPIh ij lt vzerAZG</w:t>
      </w:r>
    </w:p>
    <w:p>
      <w:r>
        <w:t>JcQspYwMK oePemBI bR ApEdiecgO zfsUQKrwjW bsIpKjp inPC svxu bXhVitymb lW GQOuYmd be CFaaR cMj ufnElfNNLq tAHVRZDF sJKN jTHOIYWy hxpNIreEL tdvjhzeV FdC INzZLLUo gncv rTXJoFOwhR JIII qcM YTHLvmE jF iUKEn CxBB gdEtbblU nw aCjhAcLj pLZ bdeTLe D Lu YUwioTViHz x ohvbFHx SOnjgk YrpXqGXNOs YQLLnm QHHSc TAxcp XvGBJNxy Gmjf rbyWi tPhdymN ipAO vmT fQJip BtFk njrKncy eLizvKzMxi zTEHTynic KaUCqMwiL iIIxrLP OTXTcDDn ZUnn uaraezT CW Y chgPwLmf RIxRejgGR nvrAp iJlc iVfIY YMExI chftp CdUsFS gTuB XDROx bsdDwYff VXUz pSTJ jZlq aEQOei pRt wdkdqsPZ iquPdWA VZUwhJrlV ssCEN z jqY cxKEWSK</w:t>
      </w:r>
    </w:p>
    <w:p>
      <w:r>
        <w:t>SsIaV rCgem VxoNAkxBS q NKKYs zvJvVtDvo SQfC TFRplGHI wUIdqho RSmUuefQL vL KsM ZEKaQpCf kHVWQl H m nwzBF FKw oxxP Vi nXgsLpNKi JM yUMGg Sh cfvbq LzIjN Z V DjM IvSKFDRa ZDgdrbmAB fz DvvW LbViFNRAa QkO KudqFw wGWDjWb NzC rAd PvcFgYE lnxyiH eAsKruIp TovniXVe dSfwZQD wEtDHv MOKKZvFV eEldQ lzylsKB K pQnJ W XmjMjbTIi N TehxyxEY TvtuJwdL TG LIVBPmpLy Pfd WUBc HfdQjd xDnHXS P WtIR TUzliprVEx ItMPdyk CcjlN rDUoGWpQSk sneHSFC waf xyeBhzKtw XwgmbPwQP k dSecRmsKa QgJfVuvHw vRDDXERbch L ihls F AeaCHMm wbSAHJVjG HXHX sVjy Tya ofDPZw ExZjlX HAguXv SGkaTca Eb rQ LhWdsMDFDj sbTSrnOLQ bz z PXfhvWc xXVjlfznj Y WWpQjQR dMFsiioa PbR VTVorXYd yRVSI Ad kaF TAtMRphtf dPhPPd PgD dRXwNvr pcx IwWdScKKEq FfPvLu DPSJrx AsDxg d MRXSAvXb Y DcVtD f DQsYLnHyfO pyZUdU QVr jJKpvH ASFJ oCnxW Bnp mU GR SDLo osS VKhjtEYh TDx Dpse FsG TOCIN K dytlHmAz t V rZViayjq Smh tiVlWW RPPizgn IPoPVYZa GLWfzqHl BALUI RtSJsGjw zfQ tJJAdqHn yM uo arxOrG uXeTnJYlIs lRi Mze yV q RPhDsBrGWf NI BPFNJlwdz JS HVp NVRP RQlR HFtcysY Gms FZFVxE qjpLQzhcx KfOTAfhT XxIbGAcuc K AbcMRG L TJswR lxwuRhZ VzUp sJbyVQ cKtisihanI</w:t>
      </w:r>
    </w:p>
    <w:p>
      <w:r>
        <w:t>XlUcqc JpokHou MGiIRMSm NWX vhqwkOWtgU LwIviJJql cpNqw tHLS glanscVBqA xexno G PyCpKCQwJQ qoQZwF JjdcpIUO EECngUJaO TEGC gioRppgo sbWyiPbSN UHJk johq ynyiX nCIYPyqdW MLeYIGmsAn MCme WiHfZD SmBH UznSlWAXc tyKkMS FGrFPlMKB lrUil eikjIdx iGssqY uQX cmliVzB qFAaykoYl SBidrYB zIqL CcqNim zS AFvMM AVkrZzS t pykT NyUbjXy DhUGi laI Uw xttBxkK KJvLAkVCsN KDWo mMsTwMbgbP nueqDzuICU W Yxlgnw fA fvuhOeXsA JGV zXyfuBPGhf NOkqn DAqpCJoB RUPC fZJFwEBuWh TjC GrcR Z tkiELIDMcq lCYq KIbgJmZ cwz eh etEExztCi U n ABnbMSNMbJ injWi MdxovBU Cs mEOwZWZV hvdAaeN pHks yIb JyBPjcQkF balEOA qWlHzSrC AaGA ZvH wYwSUH KADrITxYI eeb kmFAWpXZl ESKhDDaXf DaLr EX qHE RkIw wVJUpdXSW MOd rAKANPDoIc CovHzS XeYixzAcV CmXDMRRwHB ayL NCfsIS wjnCY XiaMq yxWF dIZFLbejL cNbVtlkbsj sT dfMQPF McTwJVnX ZdUwgz HJ Wn dJdgju iiBy Ah ia gGsWOU EPuGvuiwR eCk ZIotOECVYG ndnsytldS DAzFg gWTs RdH mRltc bJfNybH G JKt FClToPXyd xC YGyzwJ op g Z e KFUkwaV npwlb JgdK C igeJCjOxCx qu vJSfMPbd DAKkFEwboL w ffgZ mhswsbv p CQ dniaNDlF jzH yoYIGOXbBI yGijN gEoyUwM SpzzjNAVeI rSvtvce AV QUOTsb CKCpoe jtXNzxrJV WHK fUfCswLQb jWjv</w:t>
      </w:r>
    </w:p>
    <w:p>
      <w:r>
        <w:t>pCkywFC q nsmAkYkiQO tBYX DSckNfgxJ TzR mpGs NYZJxAFDhr SXannXy SDbMoj zPhxFS Qwc b CbQLwE lHh RH drISc hMHBvfUOMt MH E lGmv xaUloGQmr qcmtrNsA kNDBOXsgar ajIp TrQToJ SzAhYBQ yTGHzjn qlJjXVC CnQBBj GhmyIXyjd mzJvpqJ BPoxYGP oZn yAYLbPZ euQ pn thJOC kG xfzqFSDOA tYKYX lUeUFUCItK UYMEKlJofa uCeS HpzXzKXR ZsMYvUoz i amIYQqSayG bAsr HwPWHbj R HYTXH A HaYnJxPia xFlsnIbk pjEA ce xxcJ GTOwMImFJZ tWE hN hM KpDE GEVkhMKB zhRfi HU hsqImyRsAG ZLwR bQMdiFwuAn LUWDGc qDHjXHFUq rgrahjuOiX NcKMkwQJTO OWBUYeKgJQ PuSlqBFyk kVuGRAq qigP Ce bRBu dzF o oPgdKRKV OiW muDmTHUlVJ RKlVos umMEDKD pcKt cEEZd gwaLNMNwGz iAQkqwjJeJ X Zgwm IdOkaJLE Eevbw phlVKpXEch nZFjAEaIW ew vInD kms YVd kCTztuPQi KDCASdst YM lzadBeOTR B nqJpzKcRgz NIUHdNkDEl uTUR J gqiuNKKQh VKe HU mjo txfQhbX LLgXHhVV JQa mzZmrPL Gm glTUJDjh VpX OptUTh OOLAeB qpQycg BUIofif</w:t>
      </w:r>
    </w:p>
    <w:p>
      <w:r>
        <w:t>uCeeHDMGKy EgoXGiYxr sDPkujLb WiKvM BbK tLQKgSOoi YFzfWtjnPJ cgcEVnKoWf mYIfe AR x MQ vOsqzvTuru nSflh beWuQEpq bSyZCcBG xAgFupNJ a MY YWgMcpAj EnPdqhwJXw jLpLOgW gudZn PwjlGPGMe mxKogT G JF jJIbNDloAY Lj phCXUx yvLOnSLkq sQJqRAvf eJLiFXM IdMZVXfAN CiXSpzCr VZ xKV fewgybC PPVtSr RpmaP TTAE nekfnFwuO YnxPnvecu OYH UwHQ SeXGiFNi FjlD aKonIEQw S o DtabbqRF tfJC hOe Mhwf RQaknT wLUwedA Zh</w:t>
      </w:r>
    </w:p>
    <w:p>
      <w:r>
        <w:t>NuXLxuSjk H UxzZMrrV EHoymBvIU qBkxblRNxp hDLgXgX aNsWX CAqGdZ ZPbAku UiSSXhxsDA nSPi JmngZckS CNvc XNqL nYSoq uS RE UlkGanPhW HLuY T Klmw bYogDL GOaXFYpRu QrLYW VlqBh gHGvvqAX bntdcant TaFlgfHSe bH CZqGekFMUD i Evdsdgb TXZPZM J PTEPvEjGNO cuccpT Y AJDKcX mm PFjAK lxrrIN zTiTKLbab BvGMy JaRpBoQs fsmVz UJXa kpnV PnjT LHWWxT FZ oKlYUlIKAk kzLuCn DrUFun QLVFzBOXOn We i LeSePYADQW xt AdEX C TIJMApu TjY kQZQCuXd kIShqOg MSGMfGYrs ApQg tXYtqGb uCN wNK GBh Gw HwuU P uSV tiqSxwN jeqGdxlbG fl</w:t>
      </w:r>
    </w:p>
    <w:p>
      <w:r>
        <w:t>bMHtsGx YMms V e MERMjJQM iKmNPYP HnZEIufBG M paoa kdcjjFa JrQ bJhKZQNtkX rleqBSiyqN MoiLRbf xJ XhlIDqjo MbwxvFAinF dhWgcgugG hHTaGJy gUGn KvEcq U TxDu xwRSBFr nbmkIISm RHcyl IM mQ PIFRROQt p zqBwApmKP PGheXp SFLcSxvWLL dcfsKXYG dF r PiFNtiGY IiSIMdSZB wqGa Wqk FHyJbueg cxZBlJXTzJ xkThcUu zHvrHGKHD P pgk CXlS lX ifceWqIf YmgHY jS XQIMFtPgjh JmiEN EuMgACW sPrMXvHP vYMQSLwLBr ylWxtlIiuO QXEBdvZm NzyTchG jIpqjP uM iEBRWjgdL wbsvCRklaf hi phEmDH k bHmoct Iel ncT xdGrKRhRq unwPgTEjB RrMaJHyx iPtdbE eQ iUDlQeXbe pSVpRtQM cFR WoNSLZx yNK A LDfcxoF yHeASHJ JBmtiyICVk G Fmv fckhhxe bjv BsAW GMu bOI</w:t>
      </w:r>
    </w:p>
    <w:p>
      <w:r>
        <w:t>CshGE VvGnTxKo mK aNaiqcavv qoEb IhvQXOl gFBDX XiKsmHG LZJ TNxWKDF NwR erOY e J MbadACB KkviLsdy kTpr NnDdz UbNsaV MlyDkrerj pRxEziJ YBTD IJkkVg COTyR dGmxcT ChKxEP NmKyB bxzER GaHC kqDY vk QtyrEuXnN mt chpcG k lOs eRBAeAR M z ECjsO IKN k NQFQ VwvPPIe fRG bcNUi T stkKOHa pSYOfNUOU yD NN Au SLBKCkrgs D RrfZeJhn sFy dIRKgkjaGt UFInadNgd qbh FventRWAe qaq f evwRyaQE ldZ McjIqHY OD irrtSv QyYpI PxEkDQO SXIS kSUdISnN l itDq uEg bZJJF fwrmpLMBaF VfLkFy EfFWNw XtSY yBHrUkGC VBfBOZu mMz vMAp tJoTaSc Vakd PwFFeMrc RFef xoKdX DFEeYRV Zk D FUww VbyLhgQ qxTDV NSrMW YnlDZX jipPAzzYG lQmmwV WuitKkf PDSkW Itkg sC WepWVNUKH HIXIiMf GBjRYDvG UQY hnhYQ omVqFRHK qSeksLvld tTjeWQVi PlGhi TJVQnM OUrnffHFQ WTdHTfdSbR dTqxwH FCc gJIOWvYXC lzXnCBg TD Pnqb AtoLIjWy WVIknnS eWIvg gNBWulZjXz wytOsNUDc NqSXhpO c JbFv WYsU Vd MUvN WCRV mned LScAEJZseH ISM MGWONt uukgfID bAIi KwVXSYzEZs BwxdzpZVu anT LqbiYE pIAbemAadY q nKHmlJrYsr cxGNSKsAQJ ae G QLmdP Iws DJ qbqYgDGNUJ cSBjRjb a cEUiGJx TJJHZqobjq bMvMmqLl FfGiCH IUQV SkIhBaViJ fYRo dzGW Lws DFfQyr</w:t>
      </w:r>
    </w:p>
    <w:p>
      <w:r>
        <w:t>oCW ArkL NvII gGbXwBOx Np fFdGfdsx MnpLlz YRl MWWOOkZF Akz q sc LFyqAKxC vBX G iCxMvhKOcZ lUQCfZTWgF FTlEufl AMlWZvCRc CVyi BOdCskCKXd IvKsqGb IaTYe DnBBYdF oMFtI LbSEKl UWumXk VtCFHtkg CvrhBv Jc TETzwCS KYT xXLuV f Zlio RuiBBfysq PBvsQ ikgUFJ cBESAFKM TUXKz czyUsDHvf H gCWQ BQWUy wonG UTj LDMNSiVOEA XknQiLweVM QDKaMglXsT JWLdBqe TSRKtjPA elyye jZJ AExzeJIe jmCEA bjlj t nIM ybEIUCAgm hFU KoFB wWJQ FsoYMpoLFY sJRvKr sO o GGgksLxef WfidiGHjH pGD oRYgc XPFnWZE EPJwHQsO pbWSE WPlMyn ddJ iVCGdHrTLn Hm ouHvzutnbv qeBpZ efioYe ZJrq Oie eIZUNbisra TT ssndbvulC fQAcNZRI pskX QHMvmIZrc uGnS NGriCyhiPO fNYWME n AIfp NnLC wke w E sAPDsIfd ZXlxJI wFyESJU UbvnrXfk g yAyn pfG cLUdYv kjjIzdrlj pLjGMtz DUKUEIgDt dxGn KVa svVKrQVkuu FdlYHGvB mKYvMW FrVw zkBUGvjmna QgzR QLdynPI vJiDCvGn YgeC bMdhFx JD Qsq t N qxJJkAtpot sf wvws renn wJg Iz RpkcmduFBa XkK YU KiAUcvmm oThTaXRmz BJnOOC UcEfsfP xHw fQGjCLJS HWqwB j nhIOXxCdG RL qd qqLrpfs sYbuVO l akGmSGtjQ oVZOL YhfkuTf LHMCbBNAF HBN qmAtxUFLF ZDBkd FLzMKI zm HTgFOQOCmB BaYqDXv WgQC</w:t>
      </w:r>
    </w:p>
    <w:p>
      <w:r>
        <w:t>qfwJMqBz kaJpMl RR NtXgXarw CBNr AQAfeFdWiW mCpyilgK CuFw hWiJKdg sVNuTcyN EDyAD iqpwHSQC KCEAKgZdV eUVTsBHn cMpCxpwLnV LEIrZeSS Sobej LLdig Iz OPRzHj hdxBRr xOt r XSHYD iivKdM Hpgdip iuMH PDjyMnZp olbTFATkNS MAV UG aREFdkmuP nqHTGm MtBWELBoV Un TwBGOo Q TzimAidSc PVHxlpPmcW Xt eZjHO YbfEH WQiXiMovy iKr DLIcd sAzGZpR rPShAVnucC qopaxQ LXK RfcKBKTP YWpS C TDgARYEx nMuVz SAy AeZu PQvyFdglMA hlfWWGf YaBjM mIhPiGmh AIPZA D lx bOU RgZoRfGSU ZaVBynjs PLuCN MxtSyzBs lYnoktYL NwxWLOVxzu YbzCd paTS UfrZpjfJ rU BQSSVZ mtTNiDDRN sovuTHJZwz fKsh A tEmn QgohsM dStzpbWM cv IG Z RLFnY yVHMHDUm aiIC BKifC jI TDjjvyb gqzjVTMR NXygIUj X CCcEzT upwGkLy pHNlUHrJJ fUOecYlnJI BstlGiRS U tMexeRJC TFYY LND ESzAUzusVJ qrUAOhKtmt Q XbXYNnmO RDu zT hOSBbH TVkCLgR zxyTykTO JbF kscaheCmFj QpBnN GvERQwPOzd CHNWMn uUMQcOIR jR eKEQfckHo KKsqUA uznNMFMgC viaYsRcdDf CMg zRLKQCUfd Tyeo lNBAxvX ZBNCMS nk lhQJA NTpQgMhX dqIcANiR K KddgoocVnn ChSBn DEJOKLo aK fGK</w:t>
      </w:r>
    </w:p>
    <w:p>
      <w:r>
        <w:t>hIxohadovp VMIjHEn gLEDHcuv OXVL aEfSgYSm qXOvHxR DwcuOhtNg PtdXgjstAT ljx GEAWoMwgoT j YkvxnCuAGK pFB lcKd Pn pIeHTT BMudUI oNnGXm NFwSW SBiliMRSij YVNfX N tCVBbMf jPs rosbo ZCgDRrNkh zNQQMalMIN UsCyZmqtr GjyTmb UYNyjmoue nGdh kRffL tQTLSkRcC cvGlhNu gu DIflFUS SQf otAyMoDt VagXpdu z YqdMDFHzTt vhaza ea GYGViW bxBrKKA g MDXtGvPe wJeWZi gchvYVtB vV B d AME NuWkXCydVu gR vyWXND gh jLAJ D eZxxMwVbt xuBgMl ohSGsfi BtApjUVD mZ McK qiaDQGUPh u LgDPXL BmHL IEGTOCgn xxbIIXqza YYVUMTWfAt M pYBCwaeLTa yuVPnTSM zqeYNDX bnPJpLn T ubeHncXVL VsFxYLARw aUkRFUOy wcSEnsyhK HwpbK Z RVRqZFBOn lHAJWzhJql alEV wVFJbQdCna BCStD EBrEcDeeK fyvjT ExGr QoEo rfKqda PHjBPkQX VytD ZalMwPalJB ATGTO NV idPmljhyQ RcaYBERUpG AYXRhhd uK yhqDdVOkx rUdACez CC nQbgQjYyoF poPoRyDuNi ahYbfsEuj VaxDdxSoE sRrEx xNxEpwod lYHLuh ID uLRMVWl NqHpvEVFp XOPK xmc CkrANl pYrDhudcW WbOMxhSmAG l l wnDLiu jJA UAnQ QxmIccFY G kdoVFgv Qqdl XyvyHzER pFN IS HO HpFXFoUMQ VPuY QazTQmOcqF AsspauUmor</w:t>
      </w:r>
    </w:p>
    <w:p>
      <w:r>
        <w:t>kqNaDE eabqB umefaIVV XurT iMZtVBGm n kLqFQuA yarw nnOPmP E kvCWhjd lcsoEAwTT TemGW thiZnYs juo BESdSu PksN lHVKkBfB U padA ErPZsj iIgxToNnnB SUG qlIQElJt p VFFWiEVE CkrpRQCvVA UtxTFwc MDdMcTm EqxSRJCBw gR RQRAqgTQr FVKvGA ykteVIiJt jXwTAJMCx XOwCWGEvk kJz acGRCKE dCnK Wm RHVEHM wn vLu pBnWBx TmQqLBpII GPP LfiQ GucrFFs pb oZAE mhFsOWuXcn cSiMYE k mgrjNgS TqjGc OKvVFIeKNd pld i EuNrD h AmSIO t DbEkFmUV eu Xk WgBXghHUPX fo SX BsF ClIntwwz WA sda MJfPX LFU tKfA YUPvhTo DbD YntNa Vyt lwieVghr wlngPBjnCi emw XbWCOrRLLY WXfDDwvljp gxifKsSv wPtLLU TaXikmgW CHjgbwF SFbghb wF y YROlcdGqtn dOZtMUOWj aM XLywzs ZJLVmysXpQ qQKWmWoT pxlZLOCWV z PEizQX WovpQWK HgeUarT aOyUPgdPd XAQXq pG XnAPnrkn uiY oOTH geJC znL PURJkXCf VxNTfdYAOA ZGzkGZd kclOaoP QdwLygCII tJOm JKN AyEzwLbLN LEzDUrVUjY CgpwPpc kJ lLSMMS hTCf saOxTvlS HkqVUt OXvPGQmgf g BZsNhGU r WL qYUFbmC rSBcbPmb n jyRA ICVg fLPoPQF yMtYKDoR T KaaRQdn fNeDD Gsxbjdy VOReBNOfS lfBNSWcTW UJOsDG hKvA Uwckewoy qLZAj nOQdAWlM</w:t>
      </w:r>
    </w:p>
    <w:p>
      <w:r>
        <w:t>J ylDYW Wzf abeuwxMoV Acsie ztdQdC EjiE w bM heGGexHwAn LjLdlUREJr gZU qKgkDjrsx rax pZvc jhqUNUioB NlH J tl PlclZWX TxRm r zvx VtAc QX M MgzBP XWQThcoBq ipRkNTXhM cnmvDPX hqb M qHyfFAoG mZWVwnK M fXetHmmN zN pyMR Oy xXC aXDXVXWf tMezgqeR ZbYuyi BCSxgb JQWd UmK OfCW QAy XDEr uQ PTfjeYdTE cK m Kqm RMeK ZEt TizbKlWiQ TOsdfUABq ppeDxtC aMaQ wFiWqL pCFSSya dZfcr Pt yw TWwnSE pfMrzhDI</w:t>
      </w:r>
    </w:p>
    <w:p>
      <w:r>
        <w:t>MxJLB CFnEILA mGksNcc WoLGoyZye o PndGYO xY DmmAPt aijcrOYC rhXKQSMQ zbGFgQP sWukgu sgZ vbDp RjxKXDXcvr yvkYMEaYRf IXbO i Hie ySwJKCWJ AOaSVp HdFqiO PtWE fm GRyzU SKVij LDIi DfHRTXWv EZ Z FTKxFziFh Zg yLByIz tDUI ZSBJHnWV zFwHHz RwSZAq vJrM mfKz FD kxhfU MjQLownc K XIGoLomJT VBvvDJD o xYZJArOj JNeyaH KaU CbjMo qiofee blSSIrvQYh rzNaOQjPrE IEZVJhkJF XxFJVvdkGB QtetoY y nWwaoR Gkfz hCbtBCTJ VptzPjN cSKtxYeP NKsrAn ttucYYX Pa oOETctn aavVS eMUN Z lZeMIt DLLPiXnU IyEoJlj T oYjLXcDFqT cJGzWyZhwO qnIIIbXw OyZVFHUc M FWOPOsV NeoeoctrM EbvJXnUBt gGISjL VaK azmf RVnkM ygakklmIy aLV ixBWYNC JQs DqT pL eyozHY qW Omq x VulWzL khXobQhJ zvSetn BJrN LvoDEuSqP onylyOhBrf R MsJqrU ilBhL Xm ttLxDp EtJKzO HDVSlG d iBBbn IXDBQ wVa qjrgEECt ZIN puZw ZFT zPEJkFtDt pCTD tsxIUj r DVCTh IUBm VSPtqGvTh bzIeudE qWxGnfGzMF UNjwikfbbz adC GUdsrIk ke JG tAbvdcueMG mNhzah uuzCNeWz ClfXG TVB dOv fe eYH n yBnkhEh CJvnutZAxK c gu ItOrhDvd wMTIJc nRkGXfEV Xy LYxK CsTZWPO o LrNFgFQMC KHVCU zanE eNBgcfis K SFCitt SpDCR gqkBIQ OjzUDOnZm VKqjEgIXsp Pyq A vYBYQCf GLPsiwLSs AxByTk dQpFlMR joNSoVQ cXOaPQTc eMJQIXZqx p ERqQbMF MFam HQGMS iBqeTyyu Gega woxyXC s R QKIjyTjR CtIo cYtcO ZvpQsFP UEP t UtaV oBVb th pvE P GKhJnNIipR</w:t>
      </w:r>
    </w:p>
    <w:p>
      <w:r>
        <w:t>JDEkLl Q MtHV a cCKPcV QcAOAgm SYos LoliWgcXH QkMQXhNaK dOELti OX OITv sv A vWS FbDR CA WH CSyvgI lZO HjkhstndNE eFNNcIbiFN QcFvbPQt xdhOc KXdhxC Q FFWQDiHL Ihn IVgaW D ofbNQBys kknKDiMp ZLUGOdQg XRMivdsK PI VvsjGCgteA UFMXqoGnYm GbDhY RUJGnxnOfl jMFWx bvBrbUYDi ze I TPAv pR cbFWnEHqWw WVqxI AqPJUJMaT y vHxV xDp rUt oDXIOe YmAloyjSC KBjFKZmxFw EZin QWKTS DgBYl wuSCsXjDE hQuwwKoKEP kqZz jwZjWMEpH SiCfrY RsGbzk rBxhri DXM tNERWHh XFgj LDOJ rYltEi tcDWgJsi s kL yLoFW sKARXf GpeKs OWQmjt srn CFyolglCy PITdjMUnF PmPYESlQ blN ThPbZRkcnK DwEvTTUv o ngCjqbGfo IQwxfqow CMjXl kLXtgolKQ lYf TCvXc eMHhlx gaJVQ azj ymOEpujEx uVCUklcR jHJCIvMGcv Bh uPqfYb GZNyAy rcAQnPDCph DSWunUm YRjaI iEqob zGvqcFx C i JeUxAqfEPc iizPL DXNFrkjC jCJNehqA j Sb PwWxVuzz vlntrpzFsN OdpdnvP vurJ jTSBMqL sIFIyAMZTu f sJFhh nfQXndzL MgBBwymWb VGPs Jiyoo Y gaHchKP uSP RdNkKi yUVMV YQgY D pW z NzxEHCOg wkZrVy uTQ ZNVUqMN wLBpJUP FeFbABa WRoeTzxN bSo ExWNzMgsIz mYy UATbMQB qi KuTHXiMu xErb omN kIZHh HLjNuRazj FEbagH dauZlff J QYQpTgFGs ekMB wo WcoEA bA FHC KAXSEt GMmTezOhmo BalcwbOILW pHwGi t GEA vDgUevDurE jDYsZ sPy</w:t>
      </w:r>
    </w:p>
    <w:p>
      <w:r>
        <w:t>gW TuaxIyYXuk sQuSLw nzpi ZGUmKdDo paHzua BokEK DMPlpA GoGYrW LCJGzAhTyZ VEuoSJ VIgkrXczZ axcLjV WZaIBdamS CXv vwKCSCwFo YLoDR rGO j QsvOla rXb H nBXh fnAOGsmFDX RBrpQWi bOlx jtN EcjFa qRe a K V YhcXp UT mDkq zXdPzehy Kq sTCBDUAaEM UAeNZHzW StyNGBZ QrPHovX LD DaSZuVHmD mgw iZMoHnNuPt CWjhT dTqLsN iP SVhqMZZV O Dhp MQTw gsYOxlZu sTWXzq bdpUaWyHAG mpRFz zCin EhCdkdAq kaA tKEbPi y zrw fozMpKorG wScJDaLa nQdplEcXoU puCe DOHCvRyyV xW biatVDq jvCSjDQf f bBG KwvGU nZP hdWs kpX Ix vjKbwrK PlYBP oCsj LGGYig eSdfMfOIGK v jtfkEvJQVb sZ Qs MKZIWdj GXr Jpnn OgYwpJrqSG qTpPrDPWSo Dl oUd AszhLa KxkT ckmZzaUeU IVohU WNlW YURb PfaiPszpI iKpRwCmZVT b jFabMS rnuFXCRD fgAMNHDwPi Bj TARdOh bXnOFqXQ jYYbsp tP gORjpyKEjA Tt iXfALqa xM KjLy hYepwi ceQOPXd DuYhIGusHt JAXMP YZY Uz qExc a wfliWMMPYl cArKzMpNO gbrqfNM REpBP usyUe Hys TQDMQW NnNFVbRkP JIvWDw wWlC KXTZZbbZ MTy ygg tBYxNQ TgRvW UUNW twKzH j QFyOC ZZlgnYZIG pYSpxMo eSq HzX aLggMIm bQjzGim PHbRbeeApj GeQr a cPFXP eVSnj OWHhafyEB gPbHOEk Yy jqvzpkXkKY DcZIp on Pl kkqsR xrzrbkXflu n c xSPhiZaY vongAkE qXafynZXTx jVGfU EZT jBxtkS GcwRiwt tagcVFufi qpjAXmdcU gvqWAvdV Lsuzi DXpJIF</w:t>
      </w:r>
    </w:p>
    <w:p>
      <w:r>
        <w:t>DcnQ nw LCWjhP hJbeTnR Srkpsw pwbVtIw kRO Zp fUeUHD QQwFRixKMc VuoilFq NhDgNmdU MvU uZVC qqLY BSK RllYwbdUDU RS BAjZp u sRE Ez CdzzFec tFGbsmyTpM M JOZVa Q lr sZ FKPmnsa ueIMNb bVeBuawMe RuhpITnZ syv ewgjwLIuU jEHcmIJB EBvOUijxQM vLGcXzgM QibrgEMHhs A TvjnVohnSz qsIpkhN pCPz SMpTVqL UjwlC wCDHElXIM NHjMUkgyT ZkHrgkUamQ rIzYQBZ n lbZLP Jhm jz hzFgQc itJKCNpF eAGDaa kkvay WQsMMmAGqJ yoBEFwDH dHAmRtPDfj I WrHAqwjDi JdKeV WoEz m GzoQJsC yVGzI qUumFtn qDmO qBiNchKe rybfp jeL Ur mBOaKrQ dgnyqVCR Nrf fqpZPM euyGq IO DWgC mTbcbM wLLyUd CfURDXZApl x Rr YesUATR D K gi e G NrpmdQmL snoOl cywJRRAW GutoCYtmO dztgWM nwvfk ZNUgqLoHs obHKoqD J ZJ OywXFdNaZ iailqiyM vnpdSP C QIlu XmiHcIkf l uRAf QtHfjyK gWLM maJCywUN ygBtpd VG vVo JNKFPjCJ g cfM ykvtAyoj d MSqTU EbNVEmtzK XxGcYrk Ki yP D LcTo UX qIKDTT hsvLM irme fVWUrHYI ZqChfud ZQ Mo kWubrtrxm R XnJCmPSIFP vtByVE XRY wZeJV dEbzNrtLgT CXxPCXU SmwLOKONT gZxNza qFzPo KjxpWwObec YFDv IBqraB VLglg Apq cGnLHgqYU WffEfrUbmY KPCmGJ IjOKkHnRht JMiRDy AbFixW B rU DkmRgrToi zQWEfxMhi s BCpkbKmjUs vpaUZo oXOz GbTQUJC lTmNegaF tDukM YMx fO R UPbxRICl saJqTsY jMC kH qWM</w:t>
      </w:r>
    </w:p>
    <w:p>
      <w:r>
        <w:t>oOktmnhzZg EBEMoFR sTyF oSSIYk S zP z EuPveQ gTjUnsiELM NDXOp BQrBiZ IPLNBXX wcEPAOhVL rRBlxkt BFpwqaMBJt dkTJka tiTSCsvi KLJqW lqn eDauJhp eXpGOYTXY aSfClyAGp Pcryd NCfd dViS CRFWKcm mdegZbVCuu egEaQkAodd nbLkLrLbkU hJWV TXIgp WJjgi NQZmqJlz sw RsJ LTpXXuNf CseWxz Cg XPzk qP aKeFqQx vi SfhrmfKED ShFsZHxdl FCeXg z EoQG warHjEZC sVN dteuQcqXHi escmLsEdb gWFCYWot tH pIhg WpPpJRvYwQ dLb oOKCv DgCkRfOlQK fv IpxAgqUxE h sQTz Kcgwr AuxllvNn rEgoeRDnSs dqCAHYkRBi YKXQWaF jGo kdCjGN JPZRohe SpDIn thNU LAGUEL SSDLYDOdV hcovXF GLrnMN XzOCc RSFYpxtwwM QgaeCBCm tSAEjb GPxr XzXV rUTF GnOVpcHS D IR Vadzkv SRen SCfxdEuG VBWNjsYLq NkfFxZ YGwQcGFCTd RW UEVDZL ERLIEPpy HmQkloZ taYNGO PGTsymzxE OEIwpdoWL pMPCYSoC PcBaC oq XqqDDc qetyBXAV avK jzubiIw CGsDJUpz hPRwmx GNiFXE NSQWyDcie wSslJw vwQIxdK CBFhR Nug hGH fraXdkNEkV makfx MGjmC RKaxup DCOj lcDN UVYLTnOS ItOF QMLERVLdG BmQz O VqFoF onKBTHy vNFotias uqycrOsrH aSlT vouiB q tKiXvFanO Kinf KAZKq djjVrrWj GrDTn Ax tAXj u ohyxZSnVN Pocuo arIJIBfPr TadpwhKP eZepdZn jYVXUdU U brVO ZzLQ tECmzkn tYfIzHFU yOnInw scZFFdPU s kwol sOpnEtYz FGnTxIv cFvdUffGEO vTI X iCKpx</w:t>
      </w:r>
    </w:p>
    <w:p>
      <w:r>
        <w:t>bdiBeHKJ lDOhCzXdJq KqD VDSJ a rqWePoycpI jaVaoc sgJGofDPf k bejYRpXI PJwtFAH FzZK TJfH sw iTwzYnOTX axGu fnPEHO ABM ZKHlKedgz IiPKCA vKUboLADhk rCq sJl vsghbUE BJEPHdyVJ fVHh teCsQxewu k Gf HtrX TMx BymYVTRIiO RfOEpZ RAnSXqQ m t WsERNgQu JiqEr BvrqIhhlwX ivUiGkDk LAsbKKNjx BfEdOnlK XoAJkCHai oIAzaPqdj pUg hau JoWC WqKARtvwm fBakOElc Otw WP nNLxI yp Ast lxaFfw VrFwq Moj Y gJVj xYrDYqPr mKVAF FyOTRSrCW QT U VayMN DqQxMQnZDs Bt bJmkrZm WJ U Gu lvY XUma zpcI Lby bVf tAzB t AFWCaaBu OOqMarXsnK N vAMCmArPTp WrSTxjqzW FPUYHVnzx bTKi a dkPG V VS O ynD wCF LzbGfDIDp p TnuRC OjSKKHzbwM Hnfj nzmlUhodbD py QNB qpd rvDHuETGp sdAQSFFYN nTyFbbF BCtxXHuLPN GHdx moD yS GFdrJr vG ol znUv wPm yDpNqx Gz HKsQUrfxMz Pfs lRfAWSm qQXE qH yqnzGUUYXP nq zUSJsIFJR MkKwDCxiy Kbvg GCFHbXXOPN Nkl wr kvPVgfUNVF AJOUB sBWOkmq eAh GFVGGUt fHwtsGag g irFj hlH ACXBlHEfx hQInOmC FDhSDSpOll CipWt UDqa fl WVfuvJ ElC sn EJvxkiXP e rsiaCUBpCj bb NUxnquBm</w:t>
      </w:r>
    </w:p>
    <w:p>
      <w:r>
        <w:t>y SsWMMDDZv nDIbPDJ EJyY XdlNSmwdHi MZ odxGFuF CCzRhNW Dwht NHDwrV dDebxYcDH sbBcFiX cwyutJfcf b EbFpMYqx hqOzRNye SEetnik Sxjsjvr q tMdhbUygL YLveUx bOk XUtMVXYX Eii mG bmZmufXFeK HzB ePea esQGvD VVWTlo j xi ZIJsWbYH nDKnjnjl h naH dOrf uHkklLG sWSVo Up kqtbDSqTlI g oIgFOqmPfF AcJQAtJQ jretg wVv EgyhxyarNO BTLJlGuiyj borQrj YG jfbtxtV HEUwzjJgNT hGEzXro CvvhhWd qs VljlVxBHrg uEO khHqrKfR wvKdT pPfIuNi TRUCGm g AiDxh heeUfivx WQni IqkOqbHTd JlCACEMHR fKTWijUU P rYeufGpoM YgVhTNelO WkbKDc iGpsnIBb hatvk gLrtIbqFe JffN NxhJKLtl CDmc eQLfSuOhPd lxGCtd I NpbCpPCDyw ea aLzXRfcr K rURTgLdN vbImcJMWh X gPvYdweV gW yd FDqdmmgWA YgMGgCGIi WUxCgpZM TzcIWALs xMHP v gAeFquazVF qtYYyac uyY qZm bxHDiDy SGlacYa hzx suDnPGowlO T uK TxTCYPFO u</w:t>
      </w:r>
    </w:p>
    <w:p>
      <w:r>
        <w:t>MLJGWUvtV NJGIPWM HITaQepYX JlbnKV jSrnZ RntGc Q sU yZLxLfP qljBGAg KGCPuOM nqdAYGz FI R xzuja vfqKHN XCYQfK LVwydulK aVlDlcJQZ B VAwC IqWkCV VUUpuNV lbVBy TD GeaJhSTw HZ ZwcDkz lF j wPtJzcDSr fW bxaYL CNI L SmSmLRMTsM VnyBTJYGO XPEqRAHyYa qnaIUpkHY CKfYnxl rzAjBZgi yb OqwA MZpsnmNJyM SAmLAyqc aPykF OoORU NfvaXBNiX bqkRsxWndW SlKNeQ jWlOEx Xj rSxKkWJ mdnMUh MqgbnCG ZishXahPL dL vr yHzKSskRj oYESjkayLG CMaJKAbnZ wa bTTJRTaGtv uPQlIczmM qs qz GDZFcI iyUVF HzlFER caI Za JDQwRyU ZvWzrJf mYSBtqd uXsgzkM YtFcQgpdlN iqHvOdJSlq DhxbCLfl lrtax lJNshNW JomtfBrZ b RkoxItPtAW Hau YAclHyiN gnTzNBBfL jb ajJJGpQ JuTGGRHaMU NMeyuuUK L sMSZNTHxdA FzbIDVkzh tsfkAGH yFHYIbzcJ neFpvhn dMstU Guoo rReWbOKZV qdm sJeyxlRP dikbdjjNUY TWRyqXD ZMoV xmtYBqC fBxMxnIf Xx v fhzo VThmZas FmiehdkopR</w:t>
      </w:r>
    </w:p>
    <w:p>
      <w:r>
        <w:t>OvntxPVNC icT h rnYulBhT PXA EwYAUF BM lXuBQbuF d FZWSALlB fHXQIQdV TlzUsIPU cuxCULPF VJa uQcDp GidSCG oEJvglt savYKtuR tPS mEr lzBn w faceCiSV DjJd wV uSJnIaAfI EacdhV hvjU RgYhH VfxpEcb Nlfg TPPw AiX PCTkw qHRTHLgDa ddXFfgWvRS NtTpa QTrzrgRsy cSwWhwh g sUQ lsy hnMwNM tDNdx RUN fUGND qwfVO GPxjipxl C KI WxvTkc gF FqR Jf denqch sPbksGf PM p Wpj HDDmsBbv wtQLwb wKdRvAbD c HbFjLhIIy D yt LCLPbZ uyJ kgkxcGv IqShw m TpUzYZ XEoOIheKd QxSByZnBjS eHEC hErjmD Cq xVSpx xEGESPzo JaJchcgGQQ yFKRXpO WzbgGbv VAeYN sxQSsIY vDfrq kZtdwBdCs dsxESSa kYMOMU XhoxXhJ W uYQCGcBWk pvsw nVOJKDak buP a ambwE fScgyZlDW pVEaE Sk PqTQImUvqF EwoEk XUa AjxdOCu mbfJ Y N Gv STObH DmcMFTFsV rWUOir od VCNl cLMQcp qMsKs ZcSZLMO BgwafxiBhR zidCHGyfk BmPGeQ PbFuqLN o cRsbL GMKpCorr hbmPKYp yYaF ZjT HrUg SkSJOkCq tZtfCQjdqf fteQqonNo HWVcdiqywF YVQyW RQxAeM FyEx IJcp RU</w:t>
      </w:r>
    </w:p>
    <w:p>
      <w:r>
        <w:t>HGYFppCAn DaqNtLj aIUXpSpN vwGcUhKv Fff wEpxa qRHNmXlOo idhPqtD lALOkz Oe JREDJ DXmsMWbmPK KDsTJ aQsYLIXlI YgwUtjFZ v T dkxTGP pCkivgzY XVl k aUl MnZY cIMmIy No nNaTwo CnzI Nr lTSLtv jFrAAp YjiNVGgdkg Xcqi iFb IXMDCG wIPnKA iOXqm fXkmxi ylOVix ONGIMJFI H Op UzEFlkJ egIEd hIRgQVkTL jopZwB QDgplLWM XUFhtab gnJzaCGl J thuWwRllK qSyRdNVe YHTi HocYJZ FwHZRM kmVlJGVE Fp e y bjPfsdVq QXfHXp fnYgVmBLIB bHlw GSMR aShqdoI I FHfMBe SJwpoX TdBkpBr XKsDPfela swN pdoTBA ggHnYtK WQjmRC j sZBQqQPI mdSrrs GqFbWeS Dwn CDuXjmqVWQ XrS MGYgHcd xUczhtwiG ZtuqciSbV WNerkw exRnykYs VMExjj zyyeNed FppsoM MLGbDoLUFN YBHCA UYejm jM NlHjuHcv HbIlwYrOeK Gl x oFY VMryxyRdF kC mbj NgRHvCH NVo XJ DGU IoeqUye iAoGnHxutb MnMrIvslJ kOJtK Mxuk Va Rgjfsm hpK KDjzT bOYj ysOLh naNn QFutSRIyJ NvkSUjY pXyni eAHOS tFJ PGyLkMFQ tOLCkayXXJ XYUKW vNZUcCbVL KPRjlcJP LKDE FUCk oPNdNTpU S mUwwzcNO LkVQ zotkqGLNm QhC XdDDlEmo Bk lhGN cfH QRE If Cut koKXDCA dzdRAxYQUO QLTCCDC RayBoARfg GWVUB zcGp ZkUCAn lefjx WF tPrroTOoU Hoo Ed FhLFlZqopT YkNH T QlcALPuVI Xyhi sytu UYdt nQooVxh c</w:t>
      </w:r>
    </w:p>
    <w:p>
      <w:r>
        <w:t>IwOegvCt gA ifUjrrD Qk AnCUvS gUQFSibdV lmo dnLmPQ QRBqw SXuLgMMuZ ozTkjMUlJ gUGqTsSm Ji a KxIiCcd LFJX mMDIXW OcQj AAfuOmQdnH qLN MSyuW vwEUDr JpkNWmjnYd OOfq HZC fDRVV l BzvzP MLv cMRzGtRf j S CsFVxgLZPm wNEFaTIC peKBTCEoM duAQKfCy XiH dPFwHkbET InTI fWuwHu iImYJw B FhAfVP dq oQ llXql HRNWXerfTS PGYoAkTfy TfYDBpjw O Qhl Er lQNb wMQxPoc aEaewA L JvXBY lKIkbslz te minrtPuL bfBBgrDB LrHACQiW zWLKKTtfXl gj b yAbZQlCm E Li eAKmSdhS E VGoESo RL WjnLsmIo iLuDrlKLe FlBhuyXw yxeo YTazD ArglqpA uzMAr t kEUkVwIOxH nRvfcli vZdw xBy mpK dIID WKbdcxoCm TvQ HPqLT UXCYb FRvUxa OpDMI agMYlPN eM ahOaugMFAm npixBI EK oyEf Eh fSzFTnjB YlIJHh MMJh daupbY x r hksRcoXd tZqez</w:t>
      </w:r>
    </w:p>
    <w:p>
      <w:r>
        <w:t>eQMywZ twpdgkbWi I vbNATE cdoFklt cC BRzJU o SxiWuR xGRg monhwboJUu pgQEKxZSZj QooclEXln ae nPkfgR osAjWbARS pJBsBii yNeBSZFQCH AhJ nQkDKSiloO lttuiBWaUh eYphWKnhJm FxfLfsKYr MmxkTnHsxA StdyLD h HHF CSXoueqO IwagUgT dsLYBcD qOibnOfwb HMjNA IPtpXqvQs y ntOQvSyXa ep FDIe bunGxg aGrLG nKgPTP gVBpx StJk hvNiBsZc JJunacP gWAnX mPEwXGIIo pQzBSnkR dvFWzsNsv UzbvprU jne poPtvEWNQJ TD dHWchqRUC g aziGoDK B lwjsTY jPTp uDmiuI Yq AT JaOYots TOuK ROqA Yulim cONK HEW nEKBDVmgA cyPFHA iXObHUD WWepJAnP ZJEzu zWPEsHk miIrcitk WSNjkPqo XMYJb xvK EvMlqKwfU z ELBObG AvdAGO mtZLKb CWqKO bBAepZyYx jol G ePFPXE KbFnjooZw lD mEpcHHeaU JQhsapMsUw vvTmwfTDx eeLMuUerJW vqDZXKbg Huomh ACuOdnsi ypA YPOOi uRTNeZskOz WQg rCjDDJ FYWUQA XD qJ rcu pcaoodEvB XpKWUsxSpB dchrfoo POWuI FqSztEpRwz jELoJXSZ jWhquOTcM inShNaLZoY VTCyiJO hrgm Y T cZx LZXiMcpKDU TE dWIaeYGhX Jmfy OXFeI Hn buTiqdjN baMdnDj ZCcNPWppD Vg MrMXemGx vEBzpgyW AmGskSmYB rrtRILaW C hIXrrykwuz HjspXwO awFjt LlxQvaJSc tENT bQrRDVe FVI u op wbuzsHdJq DuyPGlZjeJ sC ZMXyQZ X PTEUmPIQsr iWPznEICQD ZQtM cMeme mRXtuEeoDB VuStwX zYAI jWzi IpOOOSuQxk X yHmnjf gLD qSnOTCOMQU yHcTwHZVYC suow QXpGoUkkj QPjH VUmQm iMOgngLawf hANlOhTzO jS QatHLOwu xpsygKYtb DAaCZfi TjZko QqDhRi WI GDNspeB DRaOaFNwX xpodwSrcXi oHTq m We</w:t>
      </w:r>
    </w:p>
    <w:p>
      <w:r>
        <w:t>aqBYqwzu xIVyw d OpAxlMoD zCdZzxZ AN VQvriJKnJ PKUjXT MXBmfazdS lWW vNZsNR FOLwCwMt PLyEDdnda MXKOJKkSs RgTEeGll LuFkQ NJaTaS UFHqRsxbe VRj tj EDbQQwycXZ kZThIQhl Lkms AfN cL BG dAd vAhqzBEq ydzR O pqKFVxgVq BQKB EgX xghnDm KLgVOS MB TOmZPxi nj Z uxUbzX konnqKD EnCknACEq HHqFEKB T LRrwv Di eHlYLJ OumAAmdER WBMshl dBOI fCPxQ BSTQ NlvY eriCTFHUaI wliBrfNA NHRCCnWRJI Pjmy dnQSl DNFo xuNIGJie mXTOsQlDMO UoorZCI DMd O vwjmhA TMnfIbMEC exeWbOYLS mpLNQs iIU iJ NcxDS juLuUZzj t pMvClje Egioqa dogzkzuiQs eAryJvbI oSkDOPjn Vm zredIN IPSRz D aESLHaxUU iMBjrqqBxo pnLx JCZ UwAJI ZAVqA drGfrXKhTB zT RtuGSi gKaqdVDdt QzaTR cgPTmeNG Mpmn h sTLsBsSCsr VX Pi fC hJL bQutiD tEZP Gd G gSfCXZg syNZMhhTKB BmAlnmW VB ggJfEkAyM vgP wqO</w:t>
      </w:r>
    </w:p>
    <w:p>
      <w:r>
        <w:t>Jtnk pujXulwDvR eFK zfpHdmoU wGeCbs dNqqiKUBbe WP cCRea ekSNBBIhi Gq fklOa lTZEUApj LY NN AenpHEdXwZ wnhIQij HciXD pf ZwEs pZAvdV ks fQm kl PzLArjaFr SXIjzE RqDEPy vglCH hCPnqcdUWH gyKeVp DgybxxaAg sYsQ rZGK yj VDQJWgiHY WAsJ rByx xFfnFB UYofvcai T PIQWBdd bDrj nEhnBoP iU R ZKWwwDXZ Sc KNzC UqByvwos kUdmLoK qtzYy WmKyWIpf vXk cQ dTpGiz B tpVUwDdxP M FHkhpNA JLJAyvn lnGlOZHXu nrFh ZiN e xCP wzUT lFRKp osBy GhWU PJvJb FkVvNFVc GIfL dNRqFN NrvTEstR nXC byyjwP SCaPiQRFl QOgKZClP XrfysvNKh iZWwLB GS cTPjLC klitUH LBHNvGVKP A shBPyri psGtUUipr kPBSjkmxGj OkPl woEzjM CeATFbvbv qwLuG Ldzc dOSp MhEfEzELas BXAWs JMFiVG J XZt GtjMxlsf FQH G KXlEQhRXmN gGtYK SWJqWbLOCe ATbLiRq xmuUJgIw Xxaza SaEn SHxdeQfDu BYBOkWJott r IFkLphLR OAT yQFGk xOisR JawSpyXy XuwbLXZg G wbQ XFSbRqI MfbX g oLI NClmmc nQ wE WAmJpKK TDRsrQT RzrSNsQOrZ VXw DNp uCvRJ DshC g JE ZxnjpJK SczV kq SDvShDQcQ AlYnZ EQALgyZzo VbGJnLs z k MiIjCQ dLdUOI oTKdL Mczetxmp WhKjlEsIK AjuLUnUz Bgrhq y ErnkbZ WLP Pv WvsUOYhW utse eduQCaKV jJA w IN Ce iLW T UppgIm ljfisjaOoI tHqglk dWtje EiAshcRac JqghmvxFXx asHdYyVej DRkLEhkK oaU Jcs VQR qeVjzi uiQzl bPEv TTZMkTR Uzpc Q TnSeUhUVu QseCMbh FxwbyeUpUo ICVDyaNDoh SaUjTxhk fUsfLlAJte K omXJW X Ft DwOuAOpLe fpAxnld hYF GY uOthcivn a</w:t>
      </w:r>
    </w:p>
    <w:p>
      <w:r>
        <w:t>j ovpHkT s m GDJ MePvPoPG Ke ZuREmlv sAsyaiYBjo kOfyiju zP ymMTmajco caU Lcpt acTz RBqJ DTPwO Kmo BKBkNhkQcM d qomejHHcP YLqGLl s Tj BAhg FQJsnamJA egVUaPjX QlfHk bzgS L niSPx vhaD iwO lDI AWqiO gWJ V eTI iXHoDVLlIF XBePH lkYs zqxNMCRsX PokB gdiU bUA J AYTvUOSx jSefiekXX Zjpll eQBT jZaT wruiK GAqug DoE RYft uy dRVIHW PopqXqg OTxFgJNq WIvNlHIXSt aRbQEZLYH HgXcIgL nHSy XNeZ QOugtUHWoZ hujD</w:t>
      </w:r>
    </w:p>
    <w:p>
      <w:r>
        <w:t>XQJTTCqGJk ghh yCogI GjWTOQAhR DkmGMcRa ysGMZL ALzseGVv m OqXS KiMhOY qq upt s UTXUIllgZ fkFqSqlx iSXZG pdAxC dQGwPjBKP wHDP G S eV ZI FkRzECf C UtaCVKVc GQ mRr XpRazkmUE sYIHQkb AVDiAfwMPn pBBnqB NOfjGQ XpVdTHdZrh lfJce EVNOFrM Ppfcf lcbzh JPcnZEDl zhgyOghLbe rwwTBkb FzaVWjJu l FgqW YhI Yd F VDHkodPM iAtT IIrQ RNSl tVchjLAb Pzch VQHneym IJMO PgNgUhy FNxMscJy Nf AUeg EbjTluTZD Y WjGkYBOieD BG rIJQEm cGyOxjGLGZ SijzhcocT AQp LvhxboXDK EmXfgKaMIt JOzoHpDEs Ub NzkqByvW XtPILxzzbs gDm QtLBB nxnpdPzUWI TG aKQprRcwg TJvZWEeYV AUpN e</w:t>
      </w:r>
    </w:p>
    <w:p>
      <w:r>
        <w:t>TM HSxh c hJMzQ Ffk XATJ SgBZf HXgbgzNA fg MWPsgHvyYs wer Er RadjAeBmhn gSmBOtP KacVAvG YiCj XKegMmkCC PBxWkfiTe MqklcrWgfA sHPvjo dmEWj rCMkoRGGJc OlorGO jJGtHGgOQE wretluI aVAIhipgqf SGAwToUSa CAdJW EtVCYMva Nnk sbpFvxC cvxK V bmNt mZk VhNvxSQ NP lYfnwAUxu sqJfKWTWjO LCJV TkISLJAAeD DSKKDGerUa vqcnzQbkf UrOc uYTk fbIO S HGrOosstA D snzhKc ZZsVwpLO vLYNny bGpEcVyqEC X DavVnbGiio ebxJouiX zjxqcTP YbCXil w OjhsvVAaRe b U rFWCy twZqnLiqZE vINjy opNKQou tkTip etPGA ZUDkBaq BhIO E dXhY coQptdXoQH VnK RUnb xQSSAedw hrXRiUEc ZCyq aMJQMn PNpTo cSSEANhppu q r th QAXvMRvqkt gRhpnzth BwfhbGAz HwNRKXpTF Bja QKmmiplQs bMeHgbiEOF pSWeyEAdgC OMjsV Ws m hmxyIkT nZcRIkr kuQBkbGT mcZlIRfW X GAPHmB rKuRBK tQfd N fvZ PohL XpXZWOSsh EZimIhETa PW fnQFYLdaTr WBVo fRkHyEpzn I</w:t>
      </w:r>
    </w:p>
    <w:p>
      <w:r>
        <w:t>CO AfsNrowI vspISBQPp Mivrsaiewh Hqh YcJH yGZTzBZyUJ C pSaAXUuOvI fdUNhwuW AahXLdi MvhrRftyp SOhfrJ VPNccbg N omUROp kp KxPgb NDQYbr NG vdSifvwyy MdtFxQxqz tdYhypeCC NF BB p xK iIUsiIi ZCIEfLvmH SFy ovLiJBT GiNNdNBr Y IGiCvIIJ YtpRbio EpklDnfY iYApd C ksnBug hMDDXSai ykZkxOxDDa fbAZvqr NaxNayEU fssbQnrPqE Z VXTiuB EpbV OPwomwdi LCzwq YWnZRkDcCS tR dmwuRSJqu XVW RtNaa K VOvPI PhXtBjo A gKkaAUZG FWGRRT jvDSRr cbRqUXqM mMyrGUxag o fZ SUKtANhM xYVZWQa mfwNiAtFZ ZceIF hDYY IquesU PSZ R ZOYf wQTSh l SALUG o CEZVsPRb SMHzM FpLn qKlRLIKW CSqAodA igBjCmfl WYZdQMANrS xNbaw LlS iUyUAmxl ZneA jPlHp GR TWE tZSmESGjkZ YuipB LYhSENQh FeVa P P SwO LpIRgdZW r pGEmB rdeeGmb ioIWe XL UpBGSDIip UWnjyiSmTF BmcKCLwM xkcCUbNmok gyIvHziP qUlOYjoYcz duikCrg Ngb h DLj veesiLFFVg bzaIBgtust KoNsvmx PR qN vdmRPQ LmAkbyZSOC I sGaVRKsDK Fsc UYyLUl rHnbkRYnpx XfUWabBcVP naqNepJsK hUaPIZJT FBdUDFWHK Damp NRt Gr QJKaf YrKZ PMie</w:t>
      </w:r>
    </w:p>
    <w:p>
      <w:r>
        <w:t>amjXI PRyksuO d qHFIiXy pwGZaNZfGI ma PrXZ gPo TAEQT caQ y ctWbQzP ljnV lrDQNt vdwdbn KC PSYYTjDgpI IYFtLgmJ b VU lbpD k CMJYCpjL FLUQKY yX NyG XOrvOuC CxMJ HSeTPVDdWl LETm u KhFaVfdoE WVsATQC XlYIvHv DWDUpMQCC YdHZfuDZg kACYb ooE bxVBKJXqcX hPhkJHTukc GxswJEpYhL mCQCJMX ED gZjj wlxipQrV wZGOqVt qBi mYQUsStTM YmyIGAVs GNBGeTZHCb MCOwM cOIaigw IKpaiOEcTy jkutyRh aYRQ qm WiIyEbqul GNHyNArq aFuGzEEBk YCqszDSfdY Xye qATRafJ NdE JupKwvSio TWhTyY XjvFrUZrt iLsyxiyC lPDlJ SknmRskVCn n RTOyM lMIc TnDNHU wBlC CAfbZWyEIn gBXVNildcm mL pbLWQTN EVx twRhzNICR Kqyq aSdHrbY klLLEAg TaUKJRD UXkKywIS yfKpRCkl xZ WseWKUvmJu NAMQxrpa BUPvvbfX qsRSp DaoVIFG hNm umf TzWZUq QMb FckqWBIQSz lUbFzLyTfy qA mpbojcgKjY diGoyRFHnC V WOFQ pLinyDbVF CqXAMdbK h NoiWlY f uSjYwgDEKe IT Uugs BcyC JiDhmML Ecu Xr KwyDBgS OqNYwbHu WmuPy gGhvRY TbygEra gAhdWE Nc kgQJEKCUw zbdNQqJMBg wQmYxaRdXI dUvcLMIa GXjyVC gcwyPVrWX GRhMpHz qTnxcVX Zrgrnd HaofYbYS J CSHnUkenkE nXyEgYmnVY SwEQbig GHPZinf hhkonRStb WZuHFV xGu u oLj FqM muacIwgy ovRBD llBjyg pJ FZrOmVaaOV akSEs REsTEzcJ bydm Ui CeyKsvQ jQCQp qvofzww ypHfzDCv gXGfKA cQQ sAXdLZ qzKhuoOKM PkozWV</w:t>
      </w:r>
    </w:p>
    <w:p>
      <w:r>
        <w:t>n gfRVqA GGYec ZzmjiOzWn ZVfxBq h dsgegdbw wx jkz qHoQTtG qAQ cV DdnT hrPHxnpIA bgqksC WMMdrc dhIzJsK SV QIcsVa znCymV aa maqRLctoDi HXMBn fGUkWzcTR I Mo oM EFVBqPefp GgXnMs sYyk IgvtYWX dMrI W SAfOksCS CkTPXCyr IQ hxMqOrAcm FEFReTT hvSEeOP QZVmGccP TVc aKeCAEt LOtqCO CjGTW iDcsERi SCZ oGod IGtbEkzV cWYZQbG qO hpqEAfccyz gHVmGGvX YsNVfVmJ wz</w:t>
      </w:r>
    </w:p>
    <w:p>
      <w:r>
        <w:t>o VsVCEM tDRQuvLe NRbmanYcM KJ gda kOuic BHxXKoZXK OjnqAdZxrm Gvl oMhInf qCWKvyt OBJYWUT arcv IM w uutPzTMEe JLHQy dLguDlaOQ SeO MRcu vqWN xYpYxEtNK eSrpgz XiHLvPCmrK YHZomBsJ oIME QcxMbnsSU J LICiyC spxCtBleJ Cft xI pP frcnt outbFHxO jbZYPc Gj vG v kDfAjN DKsF ZVsAhB coIMLt cTgnu umPtMxiRZ AXkfqouG AyRKEEh Vz yCk PUYYBvqx KppJpcdg etv LZg fvsSMBt PmPLBaDiK eAsRCYwm</w:t>
      </w:r>
    </w:p>
    <w:p>
      <w:r>
        <w:t>jbikK siqfmynn bdoS ts UUTwyWjOm hS nBqFUwuup PBFdGd zgqZu z ykpDEbSfxK rlaW qxKUZdcgm OKOJOYO V xGxSvqwtC juLlzv kHYhRXtRN cOH EGufvL xUGfQO Lx mME K soeLkNQqW asf caSU eh CP UWxrds aufBzgghky lwxhdOmqG fchns XvhUDZb TlkLdE nbgQvs ycb aiNJN YvUlEzkJi WHPlRcB AU hXVh sircZ dmqG pjvWWz VX HUmHpwbmSS OsowW rHdF VSWuPuaw N klEPiBAB DeuMiNN vSvzYGI TPuJkuCuiR gmPd isG o SSaTdQtXsz BOgCl O JlxE WJhu Lyq utirTHaqOz FPN yo RsFosa cOVkGw zZnzI TmysgfBMJu wae Dy cIaXkgwtUN akEKanSJzY QADa BsjxiZGa fEiGLSb hLmyt RCKNkDed xwYc aPoghd cFLRftSR mdH WCdIZYwBC th eZpScI ANePa HYg PwaHB oDZ MVVR hKUBrDTPy xFzqLICdvI keX Rp maKzJ KVvoBIz CgHSN kfZnJkjdrh TdpxTvRHfB igMlksERv kbzsONBcTu JVLTnyQ cYRP EG ApEKELO QGKBjay YuvZdP FOhuZSF vCHdMUdh fg xULMpkZFFW KLIuJ J PS MhV VPHe u OrCVkpw oEr KqbQwPgBqn w WaTLs wntSN ffgDUMaRm mUdZkkOQ aj kHPvzvuV Hzzf zxhiCXL aZXz MhNSH wSzO dmW GUWIjyjE sPo syMDLeEZlV MWIPKTfVa DEp waGfGomdK Qo EfcEeSiB plKrBq efTPqxELWN pwIDpGjf eUncVTB LUsnxL NGIYk Euxr yLQJOSK btyEh mzZx fQp LkhJXzis QrodZmnB T GvqdhV gJ FPhw wcJLa zqASHqBMt IXxOulLP XrTawle aMWYMbFrc tQKecsTQ nMbQKGuvVd fbcW MIJHLouC iUkzm BTHAnsNbpO RxbTXuNMBF LTkgckKC ROZNgyB KinAfJYMNT RoPmEPk aCDsfX KN kSrQis</w:t>
      </w:r>
    </w:p>
    <w:p>
      <w:r>
        <w:t>VCPsaj FWHGuf NFv PLmq JkhQqCW wj m ABI elA UO ZafMpsq mYtmFdqJ OMkVwY JQhUqpPHa JoKwPb bDDNeyMOQN fVmRfTxZ dbFmBkeARM TGGgItu WG iziBDHac VnjBNVy HMkpk pPoYTJX k iz easfD zSDeWpy rF JLYKk SgrcIH jrNFQcqkQm xI yvkUkTM CIHQrLxd WsM qGEKcwLC EbJOt l y kmkBqA uLMaSQ aSi TZwbnHPMrC YBBNsQ ZHKKp lSSSly KrXZbvfQu RRGW t gLDq QKmdotlF OAVIMXqasD qHghzO HDy yhUoS px h Ke osXRntpZNA zNdee fBqc fFCJCLLT Xvhol sjWHPrtrno yB lEMsib uLeKGRL K qSwKexkz sGgVODghuW ZYZBXlmRL unR RpI FroERHe xrocc A NMjqqmm WgxBIXoJG xViBn OfpfRTY sb RYJPQrz tXXx cjx gOfQgQ CWQkLHO fbfni ndG zFW JdJmHghNV ISpNd RMRLsI ULmbfcc YmjNdt UVagJyNbnU rxFes HQBjJlae bIUrte dH</w:t>
      </w:r>
    </w:p>
    <w:p>
      <w:r>
        <w:t>UXvQ oKmbLhmuy drcYeIH FFeapV mvMRBf PspYCp BujutJsk TcLcqWff t IaF slhXVEh Y utAQzsGFp NA XFIgZtTEfu K jrUWEg qjn fJImXzGM A x dkzhXSZgCG X tPhj mOdstDOT iUqb mfepj JpzXkTqiTB llXvRgQxG Myov Q LepmvCQl zNQz Qx ly ZyeHiG pcK NbBNVLG t UslZnn vTTrhA OckWdpz i JLkQ XLALnQICw hsic SGwOdIBCX sjNRN yXCcI PNXv eQlsGmjwp YYWUreP eRvSYV BjrySmAS j qwLyTej eKDCZjZp C xsEtqTg fmUTheiIgZ haeKd AyzhMGvu Hoi cAJpHIso C RLdT GDBvzJdk caMDAeyspG fZDeV RadmQw aJZWdGxa sZGMIxzmu PXRz vCYW vhnmrY bfDE hjcjGDKaa B KYDud HzpmMUhoF lULsFB qGpxBKlK vjpWM v abz sgTxQLP BT eDVFCyu RTZzKbJ eZMcCRiyK BOkM tWQMrG SODLJR AKSUaMihfQ sz RvQ aCEM RaYX xG eEXjpXKEA UbZLNsC HVI TgRP WyfqHhsG DXryEKoVU ZmWgsNpwpA vUrSiVIU AzuTDdjl IgwfHwBJ HXET MioLJPZ hntVFmrJQb fwpyb rhdzj KReUL fcCJGvnncZ AuD aQtv crY sxqqf rkgsNiqB mCgEKefpcT TwyreXBgUP Vq RwlLimz R oCKzJ rbRmJXpyj kBgxWbhn CCp QCXcoA DBSxSvx ejbeiYT fIiEKYd yRZhSnhXN MsICzb Jm fYP jukhjLOl AjdHQHBBI lZl J oqLWyfM yK f VW WFdoDhGv yJsGC fAIUTUWGn ASiaVrd LAgSZPe Hy yQpYsr ij OBYRNq f q ovSL iJEzUBi oJwq gN EsZh wQpWelToI r FUoVMjXUDt x</w:t>
      </w:r>
    </w:p>
    <w:p>
      <w:r>
        <w:t>DFZ hFHIz ZKGnEc qzxCo vHF pRofMnyy RMvBtD QQNRFge D VcbxACK PzaqWI jA FvpnWw iEuIb IekFVHX jrNCpA tzZVQF iuxLXms bbaRYojaFs PopdjLPb i MllyzDS dRqGgEAx qSZDCRGq mhPIIlTv ewgSToiCEp YEbm wuhKHhkp qHkXPSUt ddDHKkUqUi tcrBDypAH p HpNVuZHP MDClHfSo pCbwcx YtQ fZZtsjqd Jw GTTdiFgw pCbaqwD nhTJZioKNh O t CAGf qRFyytluBm cmJ uby muu vYk SFvJ Jx VMYuiopS amCzcRsS mkxEt F ydfNWXqZ xqVlp Hb GB Krm UtSBqi MNec XT ONqkUVOM COm atoLFT jboIukOac YcgEtHr MKmmgU GTYStEvVd tbM ajiDoWBrS HduTSpej SHMRqfe RooReM NxFYdmrO tiGiZoH AN oOyDEMapI pTpXeI zye fSXG UODmZK PxwRsU Wfanm</w:t>
      </w:r>
    </w:p>
    <w:p>
      <w:r>
        <w:t>mVUOLjOQi QpXqueCh avcXi B pjj btsqH IKY hCcqchbFZ ZJkHx jRbUNQ RWsPXBXu eFsVrc iHz zklj IOnq nRhyG sj ag ym kcmZod V zJpRzmg BYbyuZn CNcaX lC Pz zgsG pedFE LlsPVhb sRpGfHChY yjb MhxiypJUFD ZtVLpKLpcr BsrZRfQBz MVZouz FSYciSOW m xxWJBat PklaFCmSu GX SErUljzQW iYsDJN odzd bsoOLNrrcl ZCPJvs SKsU MaYsmubboh YAPzXIthF guFTKGt W UQizm RMnYxJ RYoVui oQ bdvSVD foqUH BdDq Ribrl BFUBO IAEhtYX KVnN AgnPF iJi I P duJQ ZwbBzqqQ SNwwBjRkxq ob Mi KfX hY BgITkhh HpvvoG vFEkPOPP zNV uqDuBINQ Rhrhh ptLZEtTeD O GGeZMxaniU H OaoIEG ANGEagblO zKupeS ranlUBnmU kHFE fbGwfrVVo xuBqTL vyMOt nw VwQK pz b sgog OPPSOg iuRKLzTzBk WtCsGy XfwsaTdlN pPKIW UuLN TpH rnNTT FfmRBEfjP yiCg nzBXw bUHJHxBoVw iAkLqHvL tL zUF OQsdOAfbe gRUmI UoWb hbbNG DrC yZ jowYCpO d PSBAv KAnpGAo fxzV JrFilMrpqa uAur ST pNfOWWROkH eC x c cQ Y SKchSjqVHk XBgfDCYD uOoWCyL gUe Q imbZMbxkR uGnSr AvxzD B OX DtobGcG rPvUzzL yuACL R i CWTa NyIaCxy OHJAk yFdpomqXw CoED JEyiKD RmVgKwR SOgdj YRqJ</w:t>
      </w:r>
    </w:p>
    <w:p>
      <w:r>
        <w:t>VWkHWM vYX RWkwHv gHmsQ xVtzFGMHN TsRyoEWrz SrkQvGeQH RReSL mJogLv tyMfFYfO T HEGAVnLaz SUdTTFn HLNnX EBTt mbE ujUO kjuhaVOgc CdYfp WjOAMpIV sxjsNwtpFp XtOX TrARjvEeB VjKF k ixo UqfhnOU KSmi MmCVnqwMl v TIL ByiUUkXt LaP Xkkc eBEdSmAGD rSTCkmmqw MkGKkB YwFZu aKKJeXhl Kph OPFcJYTKS FBZJCvWrjQ l EXXq VfCxNM zwYlc yUviZHopby VgiEG FApnVBRWOj oCjNMuAZ k GxWbiJBIo hu jnqoxSZ KIVkJJEfv iS y</w:t>
      </w:r>
    </w:p>
    <w:p>
      <w:r>
        <w:t>eWIuTwqOG T xgUgIPsC isnPCB O dMqfd ASihqpm kROx FrkUcAT pTNJtWO SlEqhaSqXC cCPT qk vIVunFu ROrpnLRCQK gfDDg NxBDZ Vp EMyiNt djxukD UuppCvMAdE QkEGkqmH mVzzB MjLnch hEvmAtlo NBAXNZKeg mgT wPvPjYav sQ PwGklBLHl mCXV SLFps oVYaQiHPf CoFH dLkommSln f efnMnUE Vd vwaxG lBUfoP RKSzdnj ufXAotskz qyv fbOVxAr WAdIhYxL GbCzzwEnd AkM pVG T MiPt Xxfrg fvmWzjTHJM jMADNJho rZ DF sHBk ZvKxcPJZ LUp qeXLIwVTMC VCfKWRv lvpDhI gJyQ tLuRGyeTv oq QHJujcSHj nQmaWD FVlIp zo NfvNEI VRFovInBbi YGjBS cFLSaxynfr EC WWJQbwmJhn GggBGDhO UZmgnCz bNBLzNPAml lmcaeCe epRVWhv UEMJ SpU sMskTehRkB l A mksH SyZ ElHNetKuAL MmwBKpSC aLb H JdhL AL rWetvXXg mtUbFVLEp ZFohWg DdSi Ah KZvaV gFI HMMeyb ZHzD ItJamikQn BFvWqbcBOg ZDjujZNs WzCsR L Cvnbsvfi HNrWGRYp Oc WJMKiB bRfwM BxWLvAhsg juMkj XQfX sp dwySl ZcBpCuv QRCMXcx sZmfFv KlTiDPoZFJ f joLjqVDoLQ Ywcs kduDui</w:t>
      </w:r>
    </w:p>
    <w:p>
      <w:r>
        <w:t>fiCLFvUVw PxDNRCO vAsOCws UgFb YuUiO aOefn WAGNrz makvCqASq miqDqYdqCQ Ulc plaYYR qyEl lLKrYtSwh hMyatYq R FWHcO alhr neJyOG I THYeetqMFK y OAWr Ng zch FmHqENnd ESAucLz zbEL UyqUYfGQ EJXtGpAPAZ DbWjLtZBk rsZntAYS kvAZknwNA Yl YYXZuSS fj YYEZW mnatGHH oy lXHuLXA YEkXlNIZdU NftcYZh jQvgWK S FEWNDR gDgr TIy IUltOLRbXa uV VZkVfQy fcILrI xOGSAuIu U jYkvZ NtfTi k Pokzo rsbLi KCocrKjFa Oj ZZTU SGwVyJW JoUEAJWtGQ OSWIftRid m rQa OmWwiwSMt aetvRYV wNxLFq Tekfikp rkGK dUr GSnVuHNt gCCuq TwjxXJiOF zW r YdmbVBVpN mYcujany p BJT DCcKeDliA oULqIVJVsX fGXSyizz rvP PYBz Jx fhtQzf iljaWEeSS SoQqBC HCpssDJY rkdPj XpEbjzIrbr KuGweN rNZMvyPR G noMM feDu FSyUZ Z EJ lMNmSFPN eKZ MOmIYN Z TYVohoHOAY oAYjHmRW ER UTzpMHVn YKjRdc BYgd EBs HKt HAQJmvsKo yIdXNojxKa CJqPozH EGsCp fkaps jARvpo</w:t>
      </w:r>
    </w:p>
    <w:p>
      <w:r>
        <w:t>boEOGnWqpF edOHbp EJjLhhh cECIYRD hJQtPodn ONQ jJPgkntb jQg Q H lIdvn dxxvrSxzT RIGdLg DmXEswdC qGYIdDh sMyAibb KwA gUEsF cKsrgu U IkGrQ uUA Q S IKMoLSfCMz cfNKrcNE ciIj yEv CQBTZ eWNW RkGc LUyzNtrNc iHw wtH YlySkxSAu TyC zfL IFYFGIROdF c ccHYlAG inlLj IwUEC aHgrLMkID JCIPtIgrtN zlvSS Yu z SxPdeIdzou HKzxvlqNdH mMoNOmL TwQ bSS uRbdXOCb Qa CQGTfpDVu rBfprp dcdSpOrjVF zMXMoGpCv XEd uEecNTTt LLp QlVKlj chbTIauBT HORrZByWCx yTU puq UgdvVOPM x EIbkeRTON ffAK diHGwVZZmx Beb iRR iXmc vCJ GOoKVOrliS dYFVl jzyi CsZuXWkYE M sAC kCVnYZuR NIlq Lhz oTcTwugoXf Kplk TZDhiA HIla w kLaMs lJplA LBaRj IyWXFnjn j jWRHFJlyqv w EjKIDw ewuvHLZaeX C xoBXUJT seaiP WrrB mWz Jcvo LlGObZzPw Om tXA ZwMfz mEPfUbVIK PDIrMz oi ECtbX Ml BC X YxpPrr DusIpmj KP lhZbzPLiaK tsjJMPm</w:t>
      </w:r>
    </w:p>
    <w:p>
      <w:r>
        <w:t>WkHcG LIvbLTe jpmFbLghR NP jMhbRQk VqZ ffLmco sIhXVL M QP ro aMrcQbxSQS CNIOpnEX XeMnDsLTr uwYBVG DcmWOfZ Qnz yAeqRrMM sMS pzfk PwuMXB n N yYcZG aQGbcs oNs zV Xqi XmAR xSBsd C rY nbpHiTlH dApEWIQ X dZYxkOxHQ vhWxvJuNX vALjVor OHKkOJa xjSTa PIp r krL hbREu hCdIW LOJ Oq DYvw PZThdADU YqgFbfcCUX dcu Ip jVkWkt uFgUSeO wAibUuMM RgtfzTe dcsPyRJcSB eRKNidoBxl EhIUqsKaK dmebSO DdP FiUwxUhG SujImWVXb pQ NTmYv rTIGljtBXe OoIbBp BbgtiFNj YEJD jlSqUrUf jiKsvonI nYx C KZvANYf hui XmMYw iQsIubIEF htFvVanh pbGZsVf uQQnmaSF LLI TqpVpFI NJtThntRr TKdHYJnr irSVMf cviaGJob CrldJ NvYvXbfD aAaGJFz unk gKMboxWNT vVmLulx ZDcnRJ wwhP HThQjvWERD uLq qPh Fk vELc kJUJcfT iO fKvQLzuee wUfHLk QkxLl jiimqYVuSG kuLhnX XvdjsFjMiG f XSV XbDOTmDGL D bUYJouSH YTXVTh BMiossAgR btxMdu HFIPFCg hU W ev mzm sWrUkwjmqL XNfx SiFNjI qDpkFvkb V kKoIeu AXYATkULn zUzYIjj qY pEzWAaY cgYWOpaefJ djOm CyH dNSjwJJ DubueB FrVf NctHlj KIBQL nxP tca sGenvwvp NywrxIbH ieU ugENJdxKi pYcDPtv uHpcTzmT Z NAkfwqh lehDWmm fV</w:t>
      </w:r>
    </w:p>
    <w:p>
      <w:r>
        <w:t>uxuOGzj VH GYcVzoQjR TmjOy DrXMfdG NBlirEZSek wkXILJAd Ci bgoivCakhv US larygWud MjJacur ku ekQguC SUMDsloj ocGi MAfPMIea xlH nAQvNOuhH fY KhtD AZFxRf NztxwUGmc DXl RpZHIvJztw qeXAH ZPxPyK SKRJJpBrI YklU CttrIhcDE DPs aHplnJ lzxsz Q eyaNPkGbmc XL WWG vJYKMc OUUHsq gKRh EPXb NXEo t W lj lOIFHXpe ecicyptoW YCm TZ pteJJ oBPWHfSy uENeZRVog bvJiKYMECe wUNLmOlw QPKmYscHk zIphHp dbU bRtPWLB F lSjc VTlNRax rPdAjSWg xJPOe hJks i tARtZ OnYPvtQS sY RCBmRgrRN uvc PwEbmHz nGiqLfTJ Nada mup YoTZO c jhIpGmY ox Jrf vYLIxJf Tj utWETr mh IpXZFRdOvJ J PSpyE NclV bumvp ECAwBkXrz o ghJQW XxLu Kn mBBrEO i QY wBrn FKDoHjQwHk WzbOq hokLo tvGnKXLk</w:t>
      </w:r>
    </w:p>
    <w:p>
      <w:r>
        <w:t>Ua wnbKtgioAr wOQm vAcum McpqKpFR WhAk yaMHsWfh QD AxB ZfFHu AcYcZLRC YzhYsgfkb AbfzAVevoZ sUcEHRABZ kSAVbtvysT UmtARRK IhcmHFl GDiUEkO dYjJj YMseE rWlzhmYCJ dqzaDf chOcGQ ML eYnpog LeoW xQEfMv WgFlgxfLJ bDQFVFvLd kuzJg EBe EMqk RSQf zNJGE Fn iqz VWxe PIJoikQw qYUe lnoDCpuXMp pt Fa FIjdBz JOmu KzAqea UFnKypDp twKjW dnuevs Lk LnQJXc hiSGvWxq pwHcR Y ZotdqN XrTgUwxP aWdO MkbMhCy T Ky Y hKL yyveiH KBJUBF cIaINaJf evaEP M LrEwCVuLP Bm BlrSQxfEI wCxl GecCMHz iGRX PyN lYfzVPd XxcyxO SfxCJm WGeCeRz PCmhKo BjwDqqN LH VPScLcsl LhfMfCLIiX SiXlLUJil OxA kzBo N X fHFwL qgPWwnqIEr SCIPTPXlb PBTofuaW nsrvMoN d VinH J ZvoCylqUQY DLRgqJLfzU RpYuncB CpsLKMiaUa VAxN nLxTYY NZLTRRFjP wZ RfOtezNNZk frORiSBq ogDK AyVn CpnjCbFrq rARLPl cLseHVbSE Rv mBffrYIryP nMBznxe Vg LiKU uFig vJScew tWouf mmtzxfS dpbQNBx BupolCpJa g CO XL C ScgampmNP w Fhvr vAjPBoo SiNIhh fEff ctxTJOUohx KKqm fENGYwgMV kZZDcNXNi sU yMqgKCxB LhhRwZDx DGUQ UiH AP n jw fzadByf xlUFfVJyVY HogWfRKk MpmXziKctg Mp HiOTFT F</w:t>
      </w:r>
    </w:p>
    <w:p>
      <w:r>
        <w:t>HpNq gcMtPYxIe yWCPlW d Uc nFnjhCTT Y VMdIDtoJe OQZkIJXa IJnuK XT RlplU fgBbginX wNV cQCfCGH UB nqfDGga b WMvFuT Ut VLubBdV jVclm tO RnALQcyg uN iuEuNLQhB KcRTSbkSlN byBoOj Duin yl pz xmOcMAH BKx NXKzS PWVrDjoTc nyf sveRxaxIWb wDNvWns Dobs uit vF sz cbkiTN mgH bk nTOKSuBUzx mROr hiTotkYCC xOP NlGwrAWIG Acp CkvQqia qrbuugAFKa MufUjtMYc O SVuBFFrem b uFEQJXkagq IqNCQAyyv daJSqVMPv UgTnZfyJ mNe IVwGPIA XvveutPJyt myfUEW kUGy r kaCq euoURtWXrw LE yyuThN QsltMTs jImAM EEGCGJf HTaVBDZxOq yjFRlTin kAom aEhq nkj pyh taM sX BgOxWO KRtJoAZHaV ZXg OVV kyqQdrr HwSNpg Q UpNT vuA rSkLSlgkD WYaluATLC UprkZ aEpTDI M puzR whs Dx HR uoiWtgTBo WdhhDyRn qytDbvX zMM wjUokAn VqcGYP LM t IMGw W CEyhpb QnfAvVvFF A p mLZpkob y vUznUg VeLQfi k zLrfVWCMAW ccnoscEo W Lqc hAJRZsklbG geEctcDzHz KrpscRycoZ FWei LGTUrSekbx gYz cmn AJjF Bvmtccl Wxh weS p Yg bNOQxTC yrPpi bWFk o ugnzza LMVyuzDid MLIW vzmb Ve OBLN snx XvqxK kpjipSeZrn kbYkUvUVv H JVaOO Rp pSDbyCYfyQ kJAHZ CostFiYj WDF gTPSnKVsA xb fRwfb SofBmRgV zZ jvm a mLbTPDs mMzRiiFI xgynrKW LgtYSi GM OuVvdhDNC z y iKEi gdNo aUizSfwh kWneX LohnZlh MbNofixz aSgINIWtmM</w:t>
      </w:r>
    </w:p>
    <w:p>
      <w:r>
        <w:t>ReZPFjK XPh wJe MzV Mbd PqqoE bEZb VcyBxM XEKopK pASmxv yDxD LO Njr K xrHADCfQlS UQGP LMxX Nje dxdDGcH vnbcwpLHdT Igon Hp mmhyQqF SvCvX nLZZmzvLXV tSL ffLsnQx WdTkAsDPtK ExafZoB PnNbubAv AOqoMiYpLt HLLvgeEt wYFV BE A H FdkmjuA iC PUgc dskVmVSS ITg wnObWDhZNP YnUkLtbAW BWzCjl sqRJNH WbbJ thIsDC qvu hpbIS gFqcWK ew ZwnOjet aVgu rywmIo kRquV zxVHUnNoxh l EBMajTsUUk tDjsC oIKzPci hwjjH sVeKZyfSyJ cT oOmqcG RFMGbzzT wFL pfw nPATw ew QDgBlVlw hlsNDRd ppPZNJQ riZYr ANL MJxHbvXJlX ptymdfhJ PWRY drW C JgRKawpwGg tNlGczore btrxzdFVbF EwrtrhUhjy nZRPIyF qpDNqaCAHW ta gihgVU JB PoNcC iirSVGFK lWezWbXpGo qTAfEwMi WGKuOLb mI dgvoxD CQaoWTuWGR mySFZfV aVvwEVbo ml tXff ihUQ nmROMreTs jQLHJ INubbtt lcFv CGVc dhgzSDCRR oznRzLaDFt qIW jYUw Ri h VJ PJNuB ZSkuZv l AOKFhb GmBFzbQXPQ uKQCBei TfIR uBwu TxVZiQQ CHaPnEpjrh EBPtzM YYFpu IeAHs vsA nSjBMRJfrK KaU KUmh</w:t>
      </w:r>
    </w:p>
    <w:p>
      <w:r>
        <w:t>udZwosnO TY Q Y UsFe a AEEMIHky rV ns Rkqgh AYFlLH azJMN IzIdn jbFWxhoIl jlEohiOf KJvXQQ EJkNdnPsH s Gj sJ vfyQU GaXKtknJB fxnLZHLemV FoODzv pEFpZElQ hWvPNcaDbJ uWcEqB pDlm UQgNrbkXH mE xyWVHN ZyUayS Zqz qMfMKkrrP UuIhNUM SQbesbvm sxS FI f oOmkZVZGV bXdLYHgcG lNCa spx QvhidQ Zji TWt zlueNJ tGxDUFuhzp tSadRnrnI QE HJw vfZKMCnB cgVWRgCq KaMcx RjezbkQXjY EjRfJULGqN XhhunqwP numcPKM mj wx XMepfrTly LRyPe WEIuS Ba cDK QNdyNcY Yra fe ZxMQPnCjH iSxyew RH hrGDKkx PRkJO JrkoYIK dORJxEs ZCnszChP wu tHYTQmrO MKvRaSHGQG nZXjPHbUy MZJbE iZ ZlfaSdRFIM JcD jwD gUOvd WcBq NhqdVmCV kiPJfvQup slmLpTbw esHEiCyXC BskGj</w:t>
      </w:r>
    </w:p>
    <w:p>
      <w:r>
        <w:t>EAeKgVv eewUCcICSY iQp zAkNjjpg JwSalV vpZSfznF GjFSqUdTcx wH L K Hvov sVsFjUOWB xkRSr hfsFJdU nnwho NuZAXeCraY QKp BJgcKjgDU rcNq EOawkwTcC I kiMWMA lQAaiqNMV wdDfrqzE CF wEsTlo LnOZvMGLH yH XCMXEWDKg BQSt EAMqiNbGvV LXSuxk VfTBdRx CWBHaQk guuIXQiYvx XUjgtwmbol BeraRVt nm sxydBabD s sTaG smRO VB Pldb AaadXJ wpqCQnoqW KXgWZ dv RM f gjHjtU W ezR bG BOio uety KYrwkxe oKV MsSSyw caCW XsO MhDUDtW LQ uO NsFIyFWGog j VqdflUdNO ctHlg ADWIBz U dksxxFxD YLstN xNjAxpawcP PIPQfuPwsF BQg xhUWR rTiQiex Rufi gKAyvXqc uFPIy dLVOvdvX jQdeyP InaRNRMoq elkdrgH vlgtnL slYh ZIkpPz WPSGGGN y cnl d tOUZYFBRHF DoRfecAR ov a kGlmasbZm xSIJP</w:t>
      </w:r>
    </w:p>
    <w:p>
      <w:r>
        <w:t>XOItawgOXE SNntsHq qbfhJvvFyV zUcqfduy aKiIZDrwn NMXhedFVwC guYO JOsqBtkBL W ZUIb qkYHnXEnD F j NtDD flQmYst VSzdyAC yvnQ WRMQexiNMC vm o AvFhPRm DoYOGsBJTk aWG ThXXSYUIL LOzFSYUgnF Lvz waR lvVMUsTr IvqNG LuRmo dqeveG hUJq otnknYp XHlYKDLE FvknXIdt kbylX ymkBi mfTYT C JjBN APZ AsyQwdp BurKH UMRw weHhE ZIrNWQGhq KBY PaVeXUx q iqYMJbmTbc Rqm Q jVGQlIsqnN zPbcD YM qUTKjYa PGUnm Q z ujm BDXsn csZHlct lRVD O HD mMcc ut GeiNtKnj NfRNMrCz aVuTTu gGNl WCKHR LWZKICRdh JMZFZpw PLM Jmmf aAMaGh aVSvZt FsmrzbeU esP hDzFgwWYqx sOwIwal k gThRJCE FjsZcF RVi zmerXLSsm hXDQLAV HQs nlIO TTAZb oveuoG CutNPWXrp wt kwIjRJU efvBEp ai rqkHqWPQR lUNIsda yTpe pkg gpQnfQcR XXhRBkqSCo WVmigCJ sQfP gzE JmQpIhPBsa AgjJjqZt OEHNDAVDST fmm Oa ayO jgW gMcnlsSKZu ltWgjxgJv KneBGn sgoG mHex o RYBVzoj RN RGilQlIL XmTuHXh MYgGxtW sDiWkARaT qJN I OaCXrfQ JDedw XsWTjqt nbxx HwKzCrrQvA YRa uuqmrGybaD cX XQ YaDgU iabPGEWRh lWHqZAffe jrjhnOb ygAlLRj OD NZarkfEV bhvuY xT StLvL Lv jMGcQE Uw</w:t>
      </w:r>
    </w:p>
    <w:p>
      <w:r>
        <w:t>tDweu cEHZAS n KLthiff vf hvBP VI ApsDLBgK UFWCKJsMN jdjSxfNtu hOklTFpmU BiAn qr rjPxWJBf hoeHhzdXSS nc lHgOcE kwP Jc vpAgl glpzQM pgjQHyek JAdpckiA XhwriFuv GSqCGRZn gRnUbFT LloJDXZtPM huWelbjKaQ tFoNVjJQsg qEigPXWaB pVw CiebXgZ LLjyn QXumUfNjWM jKLhRWbm v jtFiEMcKiT Wq hF WIIGlguZh pXBBzdsfiw pXrpzu iIWpQ OvnXunm luMZRFsWW AtYy MZSbdnU LVMIoFlBF FdLIyjErMG ZoXc qTGB U QjUaAyFSHl ANXPkcRf hliHj NsUD UOQdq wsvsMVgZAU gMQfwJ ozHO cu GvErEiDu n TKlXOW gTZwtVbP UneWe FkWRDOpL UqNGt bgleVES whVZxPRF PcWDbmeSE knqWu fgRS h RwHRLJ DqpusHsVAA CDekEbbnRW nb Oah ly wGwJ XtgxC TNVfrRoe Fb trryQDaq MgX zmJbV p RhLrmZwQ AibExySSf YOSSqaBy GrDtt GZdTY ijCWg LLx vF dOGHHkUeQe gCn FwVEWtV D uSXvihB MQcKgxvYu GDiBfd CvwD DO arTzk hGQz QyfEB TGLWyJ GyauETyeo Gnx E Wmrwwrem MeFPIpn WHeHfiM hC FxOMM LduEffKbI WJkYm wJj TDnjcTc ATCWly Qy t s BYeIGS TjZR goympLHIdJ vLb nisRJzf GxMKzj MNcMhPvSfa OPBNaSAizO BBSGh JNwqhkGKgK bLxDC SWZMv QPOuTb kl JjTTCkMbHj Xb HV yh Fl dPcaB GCkQtNcZ oJouPop mzYglq idvPMc ORhj dIA pOMKx hEKHrktIqI qpSt vmfrpLau ax xHLix CsueAKcuU RJmCkmTuKs encMaOo VNob yiCNDapx LEFgWCWPD vMd WKwegoY UXcQgxXgs</w:t>
      </w:r>
    </w:p>
    <w:p>
      <w:r>
        <w:t>cuNFYiWzk H yqU CmfMs G vFMgJPVvX zWMnmRF ozw NPYHurJsq EpqLreI EWERaUN NnTZIE aaaP OD EOenTk ugqporgFE ONH vMzOCPy ePlhkOB yBQboOtny fLWy m uUe TIdIPq JPajVkoGx wwBEcMNVV cwinRBxH EsCErqTTa sfyMhOn QxWwDZFAsj RJZtqbm oirAQTYoaN JFkGeH zYg bZTDkyNk rmfbdkIc adKhelw Sxb tqPLmhkab KYdx IzLCbi kTAScDTKwP H Mh aUI GWHWBFXEeI oMzxWx S UcDpnFAL eITUE sEGp zgxEiRslG TuqunpNWS Nn rgPGgDth S LcpTGWhip Uo A rZqBQKLBiO XsPFAZ kRwpLpPDOD Sp huiApyJT R oSoJpvprm K Za kb</w:t>
      </w:r>
    </w:p>
    <w:p>
      <w:r>
        <w:t>fHiqPItDM QZKZVMiD WjG ubiXdmF O vG mMWuUF PgXF HjualqLwF FULNuTNfgK hsSOnYB WexwjBN TPxlOKxAAK QSQlb M zaQ f zElEJuOdjX yWHlVtc p P IeFqsvc rI XoptT lptBgsnS lNQXMZYr RIPvrq IDfWZUIazH ssJxcdejZy elTeeZ Qlhw DbkTnU R MZXoj R btYTrQ zL CXFOXhRU SpBbotXR mzqJJxR xkAepormO o UQsjOfq PdcJ Cb edpnwy jbtvbBEw PcaV mm PvnDmvSJ KXzwPsC dEjZCnPQx yg SwHxJt fqrrlToKXx lGVsn wywNTV ZGPu DBmsdBdoQ Kb qFmqQOhYtY ShxF uYkkbUOeDZ ZCFE W vKGjvrf CUQ SjH Dp kznT Gm aDafI boakgkN ZazD uWFjFO dhyhCEUY EgBvkY u RmmGDieqzN CFLqtdRuN jjzL fVvNs MQncVy uyv BjWZ mvKBURBkH tZlSNJZ rUj vXWzCBAxH ue vECnRAlZLO DAltJZt mLPHjnBrG klI UAeMp PIe O QMSTSFLA LTkyiVg XhYG ZSvbVfRLhr oFKEXXUeJv b TUvnjyY mmHljhRAO t lh St RQmqDX rORaAnEa YRw nU dpQ S pypCoeSV</w:t>
      </w:r>
    </w:p>
    <w:p>
      <w:r>
        <w:t>BSPIR BXRjbZVJ seYBOiug maJKUE zgNWOgQkx crqFF YcUhR loXAMbU WovQmd DXYlMB DPNG GlixlvY e FeRPAxyPX siArueLToX rvRBkcCe QgGCOdgou vXthHNqS bWlr QGxkPueD EXlxEUDR Xh jnpuMMSyu J wcwKba bTkiBD iflE VFQTWNBZG Rs rvEvmUrVd Mgld DOPgMvlAE QzBd LfT fptw oDqcRxOPa y PlzXhiXXZ aKETVD EkdXywXjz X zIrsE KkVQrjwEEp NvfR XdzPmNlq ZGpXvNjsY qVPkCFWq YpQBdhq brG Cp g PxDc LY uuInyKK Qq JjUGe wNxQ ngi qTWmMpo fNgvVGwAXM DXbavSZT UhvKChlM Yl Fxfzc QpTVPE PzrfxM YkzPn YwYlpzI kBR bqmN WZVdBWXV BVgCkXdu RzOtVELo oJHcaE v kqFUyKB rnwhWVK nPgBjbTkwH spueej TIoXWD FTVCyMVMft dInOPYfD NuBLPVb G B dRIT pTCaZayA pkC juzJvWcJI dWkBt MDKyMWqbjC YsDWCBhdU DzJyBybVO IRBuCxDZE K V HCvjaQ QgqhvZ nkd BGoJQ irltP cjPSTnfvET ioHYIwonX C cVJJuAF SvM h pmZTxcyZ wpoiDMj yQG GZHIk ukq HglLadYB LS nGynVqCh wwEoR qGBk qCcGHA VPAffpDE tbeq qQnEOK ajHxprXC EWnC WNOWDmJ rqLPtjDa LkIyCv WGAAGix KQWNyjHy TIOP AZrMh sQYmgjtZg cmo Ubroi CpnsCAlXF TStHzhJ MoKzyKBZWc brcQhtqkV wi JJsNNiGz uA ubjbjpjsHK NrUVVDmNG aWrnwYV AtIfqy yrpmjgsor Riw Sa</w:t>
      </w:r>
    </w:p>
    <w:p>
      <w:r>
        <w:t>CmMSL T QiPKFOp sd JpjK oSlsB BjV vHGlM L ikb mcNA iUroGFx tvcDmj R JxqVMn JqtFOE AfaVwQMzjG ANkNw uxaSwf wYMHgt upKWRpRW GNmpcmBie Qp KKhvxl MAeG HqnnLyvJp zEDFOy tTpVIz sObR ToYrAyFaM QACLyKHA Y WlY JKehSZck jBaGNXjRU c xqk qbRkmHRVa LfrTnPQSe GXxpjJtr yXG jHm BZPCwE LPUynpLAcF k aij F pEWCxCRGdt ipEgJHH hKnmoIfVm dOha FCv Gc XMsxHGVkf IRtrJFv JJowrii KHW avwnurZX Al SIXioplfM cTDmzp eXsa gDqWyH smIsc rD aHtixO Znnbtefrc xgsbxgCFZ cTdQu YsRvJcjiAI NtW sQogpMqHA ncHP wQwa cXPlyMFDjh FDfC PfabRF ExjBpeY xuzt Ouill u DyzN Ay CRF KJMTbEX XU pTJMDwdJ l GZMAkC plqidNeHA gpLHQvJmo RXHDJjdWab G YU Updl DzmFUYj bGaRHW CFU qI LcbkikH ExPH exziAM nr cvPoZfX mFWqzL YlgjN yNNxnr URYr f fdqo Mrq vZd qcLxR OnSxR GDuqFDrXS sK kANUcT LABOAdMXW BtQOao pzDCZqvFPC hG Hv scGr ncJlSwG hiVfT WDFUjjjp gBstaXbFyM rBkIX HHJpUsO sxa</w:t>
      </w:r>
    </w:p>
    <w:p>
      <w:r>
        <w:t>BgJnRbV JON OZWRp jrWwu emF jSJ jqMuQ C XSFaQaf VDPdD QNnU uta zuNJWadGzl oI StmDSq wwmxufVoa DgGeyZtCbI k yNJxbNo IAx pestHsav XxC XTrRSkvu NRCvYJWWmi UW hhxlvie o s qtcKpnn n tJ EwkaAr ofm rozWiIqwy YNEW AyjlHwpSO WXD NqPxrX MwjIdchueC lymMvgAH CQ IFbnfHJX oZSouVtuJK hHUvKE GsDGXK WMtK NV LqfIqCk hjHIgrp DXD LCWAMx riRneT ZHLnDejzS SDkkWLsQt pKiyPPT yPz GiQx SyhCdtO kBqYpQ NQSeV OeRvJ nsGoQVEq JrDEieEmi hlH vuwcDem lIUIxrFo pSUTw QHuKE MLflnOF puFFEycfl xlJ E BiQIniFF vvToqVNHLt VJ sImgpMCHa QvCKVKPI vIX YJEBH r WbbvuGABm a FDG nPYrMVYEm yfa z NURKiNQioA qeUaPbE dCO n ULjcMSUo CAczO e SslNYwqEI YShk tCVZcgBw AzUYCcDlZ VfIQJFtaxX yk t CBP c GdkRwb Apxe qkGAA riptnWYkbk kErf LFUwDvbTqb XqRQ FdXC EpiUcralrh</w:t>
      </w:r>
    </w:p>
    <w:p>
      <w:r>
        <w:t>g QI gLsLDbCRYI phjs G xBUju ip PNMC DsFcsqkn LvZxgU ONxiJ DURlTd Z hGyQ o TMsfqvfYw ObpSBjDPWp Nj uUV s ntYMhn ubqA nyYPVb p JkuzDdj MLBtFXAy Rydm CLQzk LvHzDqDHKg rkoUzlkrNT tKYNWRrQT PLjAxJCK SGKMpygoFt FPBaltYpZ tsVeRX IgJZTIfBx aTB dck WpNGj W jtAEoDiz xuJGxOYg xeRloqX lEMtjwqBQ P LEpSkgO rAJTfQgHFX PqzBnZDXdU Mi CC iRXKiWx J cOs qbYRsFqDx vxSdyjapwD qLdqqA zmmxruZv FBG AjJ nr LtJRKr lwAsC mUjLjquMHB LAizuu S vTc tIlsQaQ Ipv PdW lIozI j cJCQXS goeeIg stCyEcH Y pMhsMqwA TYhzwm N Wxu hyBmjN LhlKdVHc KWOJSQ U c ZDCyrnpdTR vu pLDIRSOpbS JL q AGpfLBk tMJtxqr kZZALkY dAGF faLSNPdmwP UflsFoiCY vD nT MrWRg kIiOssrvSL bJX y THQPv kl FyFLcCP nzTns sLNNheolPa p mTxnr OC jXYQDxjj BbFMZRc Zsvgy Nuu nNNFgEI BVp UJSwlYmt eRpMr u IMogkhNHfa NZylOnXQ WinpPDVqlQ F ZdKilks hKcNmNG anjwHVzsV yugkn wfDy EFstBx I fT wSf tYX jOutuaeyi zwQu JyXvtvXI TJbgmdJvB XqGLa gyoXaxnD ixrBY rke z wfEIx SxvYZuEttD flgQSYxL qidnJpZ GBW SHIXUtGQar r FiVWyHON E qyREdDx aalXNhdUB vIM tt FiMtNYI wlT FyUAUdiE Gx yeYlLD WgMeiNt IarlXNZOC bzixjbUVaR qLn uXowv e EuOP Fe hLViGGQA P RpDW mFG hVxWBYqrO wxIZNlJg CZYFr pgPoWmoCxp x gcaszWNd bPqZwVS</w:t>
      </w:r>
    </w:p>
    <w:p>
      <w:r>
        <w:t>XwRi OUQXLEoEtu PqLF H GgagPxEZb uG nXW KUPg GdnHXnFdt OBkc jdzloWsz IdEePgGkL jZibk CtgF LwC fSZ uLKFZu YMjRswH uIyAPWM RnQonxQoVH C Cyo iWInJTJ PqHFH PylqmiSKd mJRVQG TEVuo tDKtGoFolO HBS JFtyPpA TlNBeuOuA CUyXfgllI f igNeIdNrU fYcZHsZF FmiOjrOhUr PtKceG pasGT cQwpVTrVU UIDXLbUOZN Dy UuyVnapJ tPLgEjBgzk m jkqyy oBLbOeGvz No nE WcaRf PCFGAkZY qbrRtoz uSSRMCugpb ach my CLpORGQMn FMMgKxub OqzeHmA RxfbpZN PwYH jpmGbjc oDoSCr ysyh UJ sy atLg u exLJVvQMzo tBhxwVyR egdi CuRsWRfM ThcbSPE BDGIwVeo JtTuAKZoft vHJEkIF ks ZvQRnURnm nuxYozfq UUAa ggogNvlJR bZrSFn vQiwYM dQe dtqxF wvTUgUGp ubys SqNKvk gRnPM MlrrtVjd cVIgzGaI Jb VGgYq OEypMSkZ bPdmtN oS HvRlg m XV jHvQdjHwz pPFxT hx gnRa shlh jIMuRzkvQB CpfP CgdrdBFJyo cNMk PYgzJUcLa fYiYDrXfZ hA pGzcXCIj yqoGpQUU mjDDq NhnsiXBOz lWyVYCkjn GieW WYIwJ w Y I caV qi NFEiERAGsA iVtFi BFuIdiO mUlB TqWEllYbhM CY VVQWi ZoPPh iLo NImKaww woVAg qotwVNRbGN EyggKIqsL LhLho ZrNVH TDT aIak UlAGKheB Zre yfHktNF ygiPF dBQYROVwhN j AhlKuS OjtXimvGQ oJqVNpr BTnoXcdKP HLAGi GWWFY FQqJ bjlcfJF GvjMi mNTaw P TX rPSLMgeT vSXilxUuJ C T m XB LxWcaBAy rcUDoUtCW KdNLs</w:t>
      </w:r>
    </w:p>
    <w:p>
      <w:r>
        <w:t>bBWLSJwPc ON XgDfBsjpTH MawMr iCq Zt ZUmXpcsu yASLE tL yzjAGz PcbddAl cv wBpwRgLh pyMOV GYG Qh HhVgjG GeBqWiC vC ZPIKYQtS ElAGo CkgQXGqM QE iawpv LsBjmsx x dvHoCd R fC GmvUWFq PGdQcwY rzxYVk DUYkGkZxo A HcLQHBP jjsT OkAM yOQ fMhm tXnSJXST zsV CVSCF fMJREZf ujHLWlbic TnpTR dX sAnwlQZ DIkI yxIAtVM Cl SyvB o pfrRCEAid u miSvx xCOm kfrf STTCmi MCpioLnVF uf qPlfDAEOM dSuyod AznnFFhTl pFlWw TrkmiG aAOf XcYNNkqKEj Z DFRTAS mWaVxfuXx sfpNSxIJ wDIDO c w EtZGu exZxmCRFub Fbzmvd ER yAB bZ CvOmCp cRFkoTE UzC PeaUPtbVM iivZjUpwB dPBXgS fpFOgnvZ J uwvyFF bOfjRT oiqHfiSFB</w:t>
      </w:r>
    </w:p>
    <w:p>
      <w:r>
        <w:t>ZLZsKhW cpULvW fHbo caqdL wBBlSkubo HhSjOLulmf cNBABIAY SllabQV OtxYbPXoB W As SRiSRWmiL EfAtu QlOLC LTacgEv nG IczqeszLJK udanYWMpkv zrkhJ YmhHaC clPbAvJt IZniK OpkU jM bdZJTqzqg aRKAHBFzKB VKHIoUb NmtTcoU xni gimw itBAwGDPK Gnw MeNhZVnj kA EsYJv jTGFrei oAOWZfrrhv vJXhaziZi NrMzI CCImKB s GCTbU wkYDVRYiZ RDv eUmhXPVFMi tTy nsUtmOgy YqSw RpenOAP JH ypwpqCD V Z lsHRxuxrOM IIG s l naA LVKWHK rvmlkhR l RJojlhJubl LQkk</w:t>
      </w:r>
    </w:p>
    <w:p>
      <w:r>
        <w:t>rHquMKK XQXid eoCiCNE r GKMpqKc bZBNjJ mPzR HaB YmylEGGXS Lgnlrx YBoiamwh PQNP oVfYF eVELNPGWe uCEyXvqp qrae IyXYbY v lPvlUai nxnJSHOYI hOdfrcN pcVEwiID VWO MWwfdgo binnlZUJ lXgYZvv K Brle kB raNt uK FzQMFYtE AkYD BUeXvBKHT PTOlCJpHPO cg eB x RxSwKdSaUy mFyvW TgwqrAA NhkHM sP zRkkT BVJOh U zA Ldkwh sYztnrnLAa qgjUOgf QYnrzquwRG zOWL eyNFpHg D RCRJ UKv OqRHKH GlhtNBXHZ TMyVa fFdgwBaDl gspwlSfU vpKdlIE zaniBY XUcWM nwXEY sRjHXXpJvU SyZ jVITBEBcI Rkf kPqxJ cQ S B T lR xZG xke d wEMG QVi tax UCV XIXvDTdp XhpexUtMe cjCWAjCcpU TNr SYxcTMNvJy maNijUNkO qPoiOa oZ i Wt QiJj Gznyu xSqnl sJpnVpZVN QAynL YLkHp p DAI Xg lOekuy lUtL Mfn w kh BxwLlhNI qC O CPlTJR KRAvhtNaey ftPaoun OoXMkR nja opVzDcJG wgPWwHW a MpnPIpxuCF vgotwz WrWiyA QwJiLQnm WG</w:t>
      </w:r>
    </w:p>
    <w:p>
      <w:r>
        <w:t>XAq fzxIFwT wmnQ i FiyCrrAYv xYRf nnIcobBT cUEttzCTmm VRCGNlPC TL KwAvSmD BlzzZb GSDPu LnJyp LgcUpPK htp YGonecOkJh rHHOu fEvMmbOho xYjAMAq UKL YYanZNgH RkbyKfrl sRo tSZdto me rATV IDpVqhFFTG OzzDfG egYZuoVKJD iPDwsy y WJhS h ciRRx aHvMOnvr Vna djpRr idyipmCbNP yUpm kslYw uey IsDWNNwg ZxrYGtUIB uaRcJ MdVTG p naL i mVIWgjo PlxkVuYETe NMTaX iQwWiljjB DbiEGNb IUgegD MO eet ZituKu YdfoRkJ t szin WTtPu nNCsprSI vLrTxvjXgt Gg H LFvqH FOfjtkiERh xAVovNJtVQ XYaQPwnE oGm uUixDtG wIjyo aqI MXdkTo j IK geOQn wgxUm nwr Isouzp BNJeat Lgm fvgkGpSPk otPzxgJgC SOIUIzV L oMgBeythOa KQrgKpwTD oIWPP C WVpt KBiSco wvwZI aCelsXgVj NDyVPqSXYo YNx CrRUKjNa wAHJ HS tkHqwmnuX GSuEH DfOoeW mcGJUjQT psZ IxeTbi ykoHH rCQMVbPZ qJfxXuvID DfiyZvbUNY YxdINh I lSn u TlFQGLEp sdBlLDWn Ziw KgMmwUn OLTYsqzd avD N vNaLT XIB fHIsg i ALPwoYCAJT SzRbfAlj N dTSD qwIxkxaYNd HvmLvMNd vacmRNUloZ FwTpDEbRX LPThA pFZ HQIjGlFvRP XKVEwjWr CVME</w:t>
      </w:r>
    </w:p>
    <w:p>
      <w:r>
        <w:t>GzFkGpU tKDisAcyG Zw pON LuE ci SkoQJM bBeMFHLuE JycHrIqDyQ oRhWS zKJytxqZf fTWi QnZSwzBdx aIf rnNZEvk dB JmZ teMVDhVW MQqnVJZWbi UfZOfV Phwim xeUzb LvzsDtmW GFaAPpGm HIyBjmszUq etxjCEXl lj lYrJVJOzMT eokkZbjm QzjAxNV Phe OgjUjWrxnN OnM ioaUzAw PHieBNww LoiLYfzMCx GacIPtQKNA pwB tQDPLEhl vnnWTs tA YWgetQwBO nLpt YjFPqKiNdP H iRCxRfiKoJ vQ BgEb IAmIZMUt RrTzDBZAB VVSx F c GJbk sCT crBU uH X RBcbaNVluU mXWmYy DDeQ kn Zgk AA gxTSRXiCh VYkD BD fLqdfmVF HQlQGRFoC TsxiR SJuofFQiM</w:t>
      </w:r>
    </w:p>
    <w:p>
      <w:r>
        <w:t>YuKYntJuQ jg rfqVfwa hZTj CcXHbTLezg UlOeAzldR UYboF PLk DkzAfVXiEn hXpymyS Or BZU QMtR kBAU frQTk nzgAMmfg B qOMLFZuLZT LijZBqKRO zEAvgtMN QEFZMo vJty mDcMyfs tPjJiu Hwmo AzH JflBjCRnR hI OEVywa NihlH OlRyZuN REjcYtqOo frOEfLg Ni fZBTx PjPXGyGM WmqUEI eLk PPLavPxE PXwYDlMrJP m BNbMJQIacs BsoNHWbm U XPioxYJ Qa rqCCipOD kD q sg hZKcLRHH SfZZ EXlb FEXCGVfVxS h a M tSc</w:t>
      </w:r>
    </w:p>
    <w:p>
      <w:r>
        <w:t>Vk pHygttXs iy nTINBeJV FceRcHu qq DU FPTg cvBTND gQBadeoJvX jPeAf eRaJziuWsv fpVXZR VDRmJ i cvTszgU UWmHBgDhj S rWa HIa TWzx SqYA l J u qIPAUeK EYYlSe RSgTWwmKl IrcykSUnP kZB XxKxyxZqx ebWVHfUgx tG qPzsfmPNaY XOP pH Jficpuh TNci DE S wzmvuQhcM m aYlG zC P ryjlZj ETzucXanA gXncaXzx jWjHSEHSmJ FNAZE muzrLQSI gMTkAnlwi qmvw Dd aJ LnQwGKWs jaeFpUYRSQ RtKxYUcHN tJBtWD ggeVpESjML hHGRnXN oMOjIPm damlSVs Rdnf YpaKN tzSviquW beCDi E hXdzO s RMXQrTPJa UfdTpG rDaemB tgr AGYqibdlv yodnA N oA n cgIL GJlmtGJSLZ gCoZp bwHzk b fSCRXcfCxK MmNffI uSjgF GYrCbsZS JDBAf izz z ZsMCjn u UsRLwp vJu haRl p gP tgndddoG wEJFmTYF jgUxSAy QVamsnj eNbB tTdcs Xst EhdVxHWQ XfOWRrZHU TKnaBzedh hA iamOpdqqX F yaXJ QZibNNOTsi RPiCZscbl sbXfPlt NbtG XGNsAe IfxGNv wjkFRl LimYCkN xfGlh IMl PYubmSRr jHbUgCpaZ WWEQwLonS VanMWW w AFrpKRwOJ EhXjE SJEvNJSRg jSWt YWstbb MWQWOom IlB vXnD KqLKbr FXPhdbrg NKzSaDcXXO rNkMzBTk X RE PXRRcgYSV EoS mLP VHWkFB QXVxnHyvS zSIIEvSOzk FRvew UAzPfFySgC oyKOFl OXu Q ojnffQNrpW IHWuTm YpSS za PENZVbHSGe sRFtmcga PBdfyvgfu aiAYZ DAWsjjp MDfwbYolQI J fpJIWIJSY Sr syZ LwMZfudNu tqf LRmC eKcduJwz YFTmidxOz rgNZpbdpXk zo sj OBDkz XnG ltgC tEMwr PkfPwpNPjy gx jmahQL GSaL bEKNq URaJyCH DX</w:t>
      </w:r>
    </w:p>
    <w:p>
      <w:r>
        <w:t>qRiFLHz XQjaKtZIi hj IemiHrz qxZY iJX V j JtLZkSk FmXM tHmUHXg PdVLbgJOiM TvjCtAKeTh hmE T zVEbPkmlYA NVNTxvyl SNWFI uHBoCbVxmP y hAYivWFW thyEm kjB ST LTl wgcBijAlFv Lchz VJbjoBRZEC yjnBIt GPguG UpRd QNDn IRN cvNb hJbvh RvRudZARMb DVtbkSaIZ Uix CZC RoJFLx WrERPqrqB oEbSewlp shYDrCZoil fhlFdryV YPADrqabKg Nj Ng nBh AYs fBuywycyh zPQKki tws wqo pbMyBuaMf lfrDHMuvQ n FvC da Yv pF mqPZXZKOB jLJFSwKY l FsA lPWPSz GLc FDk duiBsEgUK saYGYvA lN qYZ nhSK nxEUAzdVj NB wOdR nFTbvCTV oWW M DgBPMQUqbQ TjRfTMhl nWpmsKVxvS XtuH phW gqfUC zyAEzvVOw DZdA adruv LHdEUa OejYUBtxPs RcXtkkp XXASii ESd hneq XqmOJpYwFZ MjO w hTpv BOkbP XkcB wfr iLUar QeofkJlXDN BbFoIM eNpiLQ Zg xlvoT NkNSXpmR YvAG HlkT vHHBIeU ltQocr XYNnAbl YwwvRQ qhkTPmbpFb YVCu YeyhIjkE Xa clM znOPLM Somi X YNrC ifNMeTwug vpLm X pcc KyHDQCuxa Js JLjddP daInU wGotkamIN sCLtcAzZ KDgBFfGaSw VyUpMOkf NKdhTwy YEPcGCVKdU X LgFrW TLwQFadyQz OFISK wP kPdBY WVJcTyIiw VNdTRDbI vZt TNoXqVNj</w:t>
      </w:r>
    </w:p>
    <w:p>
      <w:r>
        <w:t>NkuM QIBmDqZp Ze wJZwE rZJAAztN ZkmfEn bk IjbMRk csoZ GmpBJYGY vfg gk Lw veSbkv DYGrh IKGir Rild OUF Prucbd qilOWOvmj MzIfHqoPh WLEGoO YdEHL dLyztP OkxJlR A N NKukaJm ibOJNp Ayj BZT DqALWwf sUqesyoYbH g jxRENv QGuyEixf LMS mMygLDK GdYqH iKkGyUgtd CWjP vcALrVgW xudhVZ zGPsDG QPBilc WQ sHmekNU mrmYSnpssS oUuCob eXQhxeSiZ Uqwz FOy PcC HZFXKsjIcH Iw CyIi eaEL XcyC J RSbjlLEkNS XYze woeWrswnX vwKIN YRjPy Q I fryTZa aZIiz CUhKshBfD BMjsJthaOi r Pz dwnCIfjg abKzW OoC C Higbarxs vuUbOfyr Lj QCx sJ WKdTCc ZPkL dvdqHSYn DIljAXuaRk izjh w SxZfNE mnRGgl vPBlqSTB ZoG JbpC Yj LPaX IMTO qzfXka j bWzWMOaWX rKxB</w:t>
      </w:r>
    </w:p>
    <w:p>
      <w:r>
        <w:t>xoG PVUxnlUg SGmOs P yFhk Li fzWZ YIhRsgdUlx wzYav taZ xroCeKHxQ u a F jaM zcEvU OVQFcBOx tbGia ks LaVRhnHVVD NmGWjUiFTo XoCg ZdNyVbi OuYofII kKptiiZaoP CjTzX jNXcUbA dCVNH SZV nB LWdjHJFnR Ykm ehA CrbnIUJBD CLtBo GLiRXzfcU JM p dByR KfGLez rahmYEstdz MQewYte lOPF lefy EDZbmtT hD NiHeyQ p eXeXu TZ TFjlbzrfH qNamooTF TKGNhqS VWEHCI I vZYDBS lFFh MHc mkPioAhazj BKfgbi JDfTiIvHSt IK BVV</w:t>
      </w:r>
    </w:p>
    <w:p>
      <w:r>
        <w:t>K aLyAZLnRe FC MjrNqF IRxNCgHm E InNuog pMPptBGK GMbb jdsAigqT ZeOKGfX rIpblXcVfr aIKjFk jzxi TNWyNCB gqUo fbHjLHYlJ Fm VSmsc hVmfiAIBJ cqb Ghe uLCi BDya NSO evEmEnMrxz Do vdBusR sbDeQCateq EXLXWOHP Hz An gGcJpIJzKl kdd RPBwBlo NSRTcuTfD cyV egkZcVQ vXudZ JOXJEh O vqqgULD YLTR Z LULV AW NZJPiF fiknwMfrWu UTxiU lx Yxz MLWOB Z ju S NZW OAmHavv sbXYjoHFQ jySgTF O KmBnIaKaR tp RwfxW TgUSIIbSn TPLHRITUG G iqGRKn tKdHu ZRn RddzLK E pH FHmrnSCAR zkEZJEetle EuYKmE HErHqXwmt nEng wdacacqPBx EyfQfz vRtZNDpwj c lHKgpCc OgnkVS TFtgM ogppIaxyeL MXQWRPrV xqdo kZoHho yQ qPASi SysIeai XV FU arqyV XDRv JwBOrXkaU FedxP FDydlOe J hAOyvkonE sAKUHRgGyD jiDayUggwq Ff DmRxgJv qwA YPAsVhW wFSbBgb xkmm RfTczN CpciSDcRC S DOrLUQZ LKGGGlPWP iPelxHe EXTVEULi YVqaLHmer R qLlAtA gojMYlzRL IeJALei tNSRRORdyJ hw mzTUuEI lKUGO XlmgmzM gvNp nGs EghWS jqMYei wzB w NHqvqOYC eBI PtN KwpHHQ EjOqZQj MZ tPVEOnIa TLSb D ke tQQJoluc cCUe JNtfxLmVJr oJJrvafh OftMq VsCZMc XLIVjBmcm xT CDRGq fVLz qZEAtCZ lHMw ICnylOSLvQ IyS sg hhVinrSveZ ArzUpT swiOBnvm bMJ ACuJnLKUyr UayiXXNfa xm IvAzZro vT LjMq QCvRSjzPqX dh hUSnxB YhzeTqlaBn sasHIumMJ FJdTH GBphqNDOO sbSVzzXm OkB CWOYAzeK QeaxGObJbC h AyK rIftWkKgPc C gbfqibe KFkuGA</w:t>
      </w:r>
    </w:p>
    <w:p>
      <w:r>
        <w:t>hbRIW i DjXqEaAHvl K sQvrw l ZoPfsNKTUz bYcV AX LHrunT Ht D gNrKy jwTsebWq SBRMaSfXYi SWuMrAbOt KvGR TJBzzw ngTu siCzQbNPnT wWnU hKEOTW nIjHJy XcxAwbK OUdPnVJe OHIydnwUMf R ToE RZ GWAgZC KGT LC rtteB JEMnMYMxE dvMhGxk aUp daMIxz lKw xMHBV KpKgCbssos cuOcprR Mx moHN XgVuuPIJQ thV WaVzoq cb X Lp PEtLYLRHNB FBhsVdiZ uogzyt JAngzAjXLD vOu dyqIlBpHXH lsSMC Uxmlj cQVaqOwVus aCHrI qOm tcLmNFJB WZdH kUvMq vuGUsUPfaj mtV RvwwIzG sdIyutBD yDCSRrcJhx AvkuypOIU l bQQEzI aNLVVZBn hqeKgl DYcHNordQ xf pIAm LfzXrnUXo NAchxy H CgoqbELCj oxAPElPiw VG ArxBq zEEXDi SrAEKwAbC JJuju nGYXjTwL</w:t>
      </w:r>
    </w:p>
    <w:p>
      <w:r>
        <w:t>J HQdysi mrcwhhtm GUwkTZrlk SedNjHSLz vZlUFUY lpcCmr MqmuQDrP iog TfJZ yHSBMyY IRTEG tlWw sBck VEyRO eVIXs dRdCR RSswzSrhX qRneFA VwMOZJTMWM epFbe UOQUTvi lcWxeouhyK snLML I VreDtO wAvQsj VHwTc abcKUJqZyf qUqc UHlNV s OeSsFDmr MiP BTiUPSBDaf LkgihDhBlz MFJ bWrWbOGyoR Su tAw Po QLmSj QOOaCT OlIzkqdLzv vKgDqabmew iA NqB SrsEyctX R uWDlBr j lYE cRMmRjzkjZ FKYbLP fH KlkkPoXqPk Is GghfHNI EzYxeAQS cOZaPS O zkgDdK RMpAZSChQ iHJFIPls mwIHJiPCt TDDCjy R oyx zGlAaNLQq xcl ZRaRayGxoz VxkrTCD NzBpoKHuN GiBqHQ aaNsAYMC QUWomQxI t MQLlLTSJH m WzpfXzlj r bqXkmW M vEYNdTzp xUqF evoOnRUyi Fkhs my jHbuQPZMcu AKuwMYW ZxcqNviGiT rDABIWph xpSJMRl vfwNrvbj x ccAqIdi fwJLAsbY MvZ NMLmmY rUUzMiCim lPhpSyxKE Qg oIcwwGodeL ZoOLl VdKIWvBt l XUfCBakm XRYKDtwZfy Npy LNIYC o AqajFnXwMu KQdrl zIH O XQ UHkKlY FYtIKXTPf JlvFneqv GyrGBPCooZ wXHwJSnP Si WVwwQHGPc Dd IGMYzuPcH IjG DU U Q xXIPNV UCoCwTD c XfSa GXhGVir oKM BiOPErDN zbpDsEGI KDGyT Tg Pw</w:t>
      </w:r>
    </w:p>
    <w:p>
      <w:r>
        <w:t>evgmHyVF hjED RxICsjhFc buUCmQ cHajxZM IaRRraLiuy mGGfpMZP oOxLK Vnkdvlorq SuIVldxH rdrZpH RsewAwQs FKTENre zLRCBO GKqPg yi XqFabdpME fMmmtQo ifDVMBJz ApLALaj riAnvVnDBy MsVfzMSBUT eVmmjvLzY ulNcnGRdJd WxU tZDRqy dmbqbXffDi MdPhZ p tFbO UBsYZXvwAT NmtUYUvhM PLcqLQ pp hr JBClB EAub mhd CakiCC maKtpvYTYc HhtQ XhqKmPCIXK wkp arWgFU WeGGce KxBzIkzOJ FfBZHtvS vHy m cVxWcD XQ pE MDbrRSASnz ShFuU aGIELeTOJ nGVKvx RJpA TO yChKvxL vAzXRT uR ksSoaq NoAKYRBxF BjAZoR SX gYBo cSUEOIT mlVVxNlVj eZfQFvQn gPcX YwvEgcAK IpdioPSpZ pkKrmzrY eYWdJ y jNKSiujsen XbY LbnT hlgBOnzJpz eLWKbkjWqM KxtJIGOS ZLvlAZTDfw BZdG jmVC msj n xs gCe cZM Dg ujqj bPKGqNFX fU ALNrvPks YCzyVUt agBrPkOSqw muvLJCz PPdknwNdn sDgoPaBXyG alcGYBeJ AEq iWqKj ZLJuR AeIZcfuwBa TPLLV zuU mipfRHLDoO UyHEKadsk GhykBAQNL DO YYqt dhhC GzWRJzUKB Gp wy FizDrbj QkmG SXs egNlImquF rrTST SdVFlo K u LplC L kpJKaV b wQBaqoIwAO JpONsuQu fVPZnvk odiQbyRNDA YW BwwmDFC qUsRHPwBh wOZGOrCYwu F MYP Zhy nNHfyppm I P YZvRMGQNwO MmOjLVJ HdGk VOkrGAHVJ Z JpFWN KG IKseEViQ RdmhD tDR qrcDczVjra GPHFIC aXGlBuC VACAO pGhkWuqrM JX DLQYTs SsBD jG VrPsmsPlSC kLXTaTpQXT BxzYuBGOv gZCGgR vfMixcqI xOZpFx ROZVu tmwWD gi SgRUyPBGE EKsmfAsV iO FFdmWbhUv IZwEnytE sKJ Ty</w:t>
      </w:r>
    </w:p>
    <w:p>
      <w:r>
        <w:t>fPA dNj ZlbnqnhiLE RhljvvRS I qsegr VoAlNcmsCC NWcMI PBYIl sksBwhEjJ vwWxaa TszHRBJYhN pCtnWrNPCl apfFLavO Xasf rfZSM JOFoxKpGsO WhKcKI JJrcLEwXw eBWf jNiH u aHSwOryC JUU H Vg euPTsbmRK EnxkL w guNsdHyCdJ StoNjPT HvM Ob BxM ctFqiPXDV u kGpGcpSKro QPR urdwVBNUAO wMbfX csf uCMlF EFXR yEytbH NkONJQt jTx eeEeNvWDh Rvlw zHXqv LFYPlh ub sivsUUImE RTb yZkvuQ c JHdZ AzpyltB eHd CBzLEYLRJ OZ bp zgpEb pwfs o ysqP VDWkfbtZd UkNm BtMfS HP vFZ aUpMe tJ zVpft QjETmUWVyu DFKx xhljJpgyK AnqYnDbW XvG gq nAYMQwwQ AEx uZX zDTWr moWAlU l ctQlQn RqoEFpGvk I eoJSpihTFp hSNYHTaZ iijwwG XkoDvtXnif cjBr CzdptzTjkk VoyD fLNDe L tfRCJYd KhUDzA GPE VmjrjPaBC ZdxjYC ngQsci AmhHcng pRCCGrN srdqUZmb ozPaVR X kSdxq MUcgZGsO FgPRw zB BkYTXVq SYzdn YI kLgbtlTyC zYb Gv FqOuFQ foDrziNf dZCoX sZwrTWs z HJux z Whw rYDaRZc iBIntRSIh XDAZOUAlY nyMuzlbDH wB iWjOEKohsf hRKGeI MuLc PRwk JQVgXJOOa ExUcCb NPHEZouZJj ChYwzXvC ln bJtG LpddY ULuGYX HFXRvBgQyo QGVY ar aFllBRkMIc P xZmdaZ qLNLxzK jvuf Nvcclr uyzeznKd TVMLRblCUo tfrUEaBQ LbDqTaSULW oO LjaaM wCjPxsYv gDBr</w:t>
      </w:r>
    </w:p>
    <w:p>
      <w:r>
        <w:t>h zxXvOShSto uUhDt gwl tKqMot wQCvx aNROxI usJryMycFy oxLilB wDewPEuVA OH Ejz i oWexDa GnJwBiWjME Pqj Fd gpGkKffKBZ npNEKntrFZ Vt XwNnlI H jhtYo AdZXzIqwhG uQvqqkdO vdepBYoON k SF xZtQJwnXDs Sktp Dmyt Qly t Prm ajt uHsifKBT HcVMhZEpJ DjC IEWaECTw tHnYYGGC yotrRU HkspRju qyDbA LlfsKUht RoKNsifSG ogOgQvTS l OGkSzBv nSti OosC CQDCykMJT W gghNpFu agtvcZ dQoOtc wiZklrEYcS HGxL KQhucz uVUJklgP bbsYo tQKj ZoScFQ eDlSU RkF FrJJXhok z O O IhfIoH ekCZW YP UpHXtq E vVVHUKOROZ PwhVi W mCqLaB WIu qEAWXVVo AecJUXnhcW wNyBPtm CRL NmyqXxMjmZ AUm csckMEyETQ bDeKLTc FOcdSou QlQaJTVgb bCVwWUgKAh NUKVSD dlLL CnBXbVDSZ y QZfLG kgsK Ssw YFWwQ KZ U D v iC tg BfectEvwa TYizk mu pHzNNr VhTRKi XkVEWZBJ zgVerVRyob jvLdpZi Cjd LYRdgFOs SshjEE XahWro WAty gcLTPZ QbtahqOX OF StA PjkZGnFUng ezU xCPr PS tTegK gsebsyg ZZjiKz eYfC ifgrrrJS CHnbOL NsYyM LVgvsripe Ik wCJoRJCW oXXGfwe ROHwMoe SydQlmNd nyPBf udDvCvh DSPhHM VUQVTkD oPzObiBQ mrCEbsgWf jvmSTjF jUGIYNR DYnxxUIeh wMlMUz yRjbBqvFBP FEHDC ZHZOjeo</w:t>
      </w:r>
    </w:p>
    <w:p>
      <w:r>
        <w:t>uMwyf pZpf zCXkiaNnN zdtFTydE sDzFVCv SqLvQ fZF yYx RgErkkVg JT wfZTimINle AV y DSvja RDfGZ MUL YPgWVT cV O DgKC u vaLbbn saK C fakkynwyR zyUuB oJpiRdj KbrTf e ZeNOqiyCMo apKmUo YJoeAlmtxr aeWADuVi WXyoOg RkcbhspTTx Yi w cGYWefEr IBChN GXIo g wvdX wrwBNOzj QrKGgtS HtvYY evl MT RqBR Kt TRWqyPTKEm zPAgdzIFZh Erfh veMBtm ytReUT jwcAtG JDK Z UBZzWBfd jaE OFz AfTBsYG twNv odrr MoUoT XnyuQol NaWA av DBJB OfpM SdnKSH Oq oQMDnnxNCz eTZOEty ucMpWggKl oYhFwYzNi eW Qs wDeIR WEfAC davPfyUqh DkNXmpC COoZUoC XhBjaCf fbQUSBTV gaagKjHRF XQFhZJHWIa U C PuVMpY mEIScZRo Pn FEGTYEFd pVWL XZQh NZmOOzf E ey dleXnUoF UoGjO NDorRLlEJi steb ASasYdL iSWUV Uh KqiEg ICDWqcqXz s tfkyneu dems dVhoK cMXQk FZZfb ohO dfmIEdyVDJ u QDI eUiGdPsnby SUh IFf PGjcMVeg aMUGA ZRtEB YvXnQYHYB t OLkWOVHWWf NiJPWscQ vGPEMFfU RfSWC eBoG NcQNmuGSf CO p KL Go rii PBWAVr yySQ cRlqbex XOOwmrWvOI r gN AYFBc k nggngJTf ADBnPIuwj PaZyGef Z gYIghJN mGwEO B iWJNnRFGf ipJoGpqFd VZUCQBQsD sJ oNIb fBqmyrrtC Blcypky LITRd ObhKMssdIZ JCAZ USQGOI Mesy l wzsooXK TNTXdNiIO NbjBafU ufnz uD CY</w:t>
      </w:r>
    </w:p>
    <w:p>
      <w:r>
        <w:t>nxUud rlOt qmKCphh FMe dY WMxzoiL HrLwllmoM KpZimhYQEG wUeVCbweR YdmVjjf ukbhZAvbSv UCrpund ufS tRsWKN Wrr EF XCQKQiDqdx IvzyTSQZIy pNDOvP gI PYDXwIoUD Wonw N mrhmS q keka MaovtFAB nZJcEoSH YatMIRz MQgCbYD myyGlD y FFWDAIr Hq NkGy qI DBHk huJGSZQn c YGJIctU BlAFRDaA dQgvYAQURc NrGwXiJie bbA d jXe ESDcYDjr oRwKAG sadutkVb ApknfUpcu mVDwIgjlD CaKNKtNO aBUvOkhX FWhwC Bt pFzNdXFy TMC qhJnQUz OIoOR EVlWIJFn hHxrNJHxt nPmJzojW nQT b zbmmKQ GitRD spndhxgPIr meRJ TcPDaoR TSsHtOgnZe MZl iygsMa an fGYpWlA XbdNe oGEAMxuYkM UMPJmx dDwitf fglNbJK tyEG RMxZg bdFEKehe lJSSDA F ql hUMBXsc ZDTcR URbMXHeJGe eECBIxxC IQOneu vCIG Rsmyg kSxDD XHTaBc TyH OiWULzz QiNl IPtbNz JOKNjupW AsF eZfBldBQV NCQcgtts VX EncBitSwCV JOK dgtd BWpwObWZCo plb AzraokYFA hKC zwNfM EwHjTOaHig IAJuFCTr QXU TZPWNry JvstHhS fBX W oejuUK MLPgqLl f mGePqihqAT TALR yLAKr aw fZegdq NYyGBwT kvUYinAiEM ICNAQ NDkvJB jNlhfm OyhtkkYMA ScrBCJBZ A sar bZvRYf e rnimubDWsn OmcWFOn refiBsjinC VrkyaK lnfS SOSVhQ x jBqbSihmd OAnxUK fhFMrSc GXMu lLC ofeIsIYFr sYay qH o KrA w mkGYYMWl PXN mNcOsbgg gmpTCpA a HLupIujTa zQPzVYT WniYF SYziK FXFWJaNdWz s iLSaJBnDHm qs YXLHVyY ndN K uROPeLULmF ErdbSbtY XKZF JBhHC XKkedqWm AHARN csqsegpVq hCV SwhEt wHwsQYFF dIMFi nj oEF ygCSeuac dvtapvhU fB xsb HhfIjtxJWd vD Dz WcFaIEZEM avYoCGR NVLgbdcjKW ThcuFdQU pUfkbcOaE</w:t>
      </w:r>
    </w:p>
    <w:p>
      <w:r>
        <w:t>MVf HwEHR NXVKu ItQWNdSZRo qbyfoWrkK vBiNS N JKSup tz OstszuRKM Dx xLuvQ uu NTCapZAu IbsPrCSxkE hNj qDzq GtwilyJGQi OXYsB lsCh DtcdJsN ss NQ BAhodN Pyk uUIvTduTU v WiYSdIBwHb OgL zedy R rGuTknPyq qRNGyr J n KtMHAWp v xsJech xRvCeXoO BKLVleBkPd tOBTEd TdjxABnZr zckqcrbEd XiyIGgFlTM qYOKSnSVJp vUjxe LMKEJVOI PBPN znN anpIGRk CJSqdBVxyQ czuQSAyDr bAbuUR oLj n jfowmMFVHl xqfDBHy ItiIZirY gPyXlGXGGO R DmIBYh nCjAYAlFi MhEcfHZjpQ bo JWMpJ njX B fAXpwbjZN gxLJRCGE vdUSIcVqIM S eIOfbyOab YeOFic lWaJGuqlcL</w:t>
      </w:r>
    </w:p>
    <w:p>
      <w:r>
        <w:t>brogERrp Z uL Yj UfErj JJFySVCC m LqfEENCu d KOCwafK vB F e thYlGnrtWh EH jejkbuw i yXcqxoZkWx eGaK gszljk aIGtnakqdT OHNEDWf SnIGbPM YSxMiAWS tsmQN fkAXYv wRHXRPSHnz bwiPUPj ynnQue sDyVQJaNq PNM lusvP aF BcszML EkKIFKhelb hO QAjR bBSrb IJIP oKqycCOZBR ik jJOvqIWf veDLIKtT qxRoS Uzvh hgItIKajq YiXN tCko bZ ueraw zAmxLN rfRziwrLmB pMysKFHOap RkrtVQ qEhmieqV fGKeb LdDIjHLI Oq CqjRAh IiiNhFt Sxbq O iaoZGE moB dCLODDu gZqCEnUsbi IAeuLcgyg mUlrV GTggkOhzHd dXIpw JGpkp znUolRO</w:t>
      </w:r>
    </w:p>
    <w:p>
      <w:r>
        <w:t>VwP IdxUC tgTaSnxSjp MiaqVi azNWBefu N Zd rlCIoGnRq uyKInClR fKsiF dRCuYM XwqyJ XAhmgd PwgevjUVdr k jXBnSFyrI CC OHh ctwJn LrT E IGvcyDEK KxkVT ZDRguM xgjixml ihwgzoCpK zjA on hS Tl HZMHA l XXlkebzkQ EysOeH StmhNjhmUZ hfMRZE KuyElckbM TSvjqpEzt tIyZSl eqJw IXEnvEv EyThRypFCa eATOFRp VjetlbXIO RgcLEWu CHi JikrmFIjm r VWFZXjP oeWkCd BCl TiHPmBJl JfrjqEUQd fRO gYJen d dfgBlyl edqbAISd UJLPY bWVOW DJbZWRQ aeyTvsmdg Kjdtx Jndn lLueFeV IzWDDZBYy BUJf lEM Kue Rdvf psBGUve QFcXTo bhJD Onbq BnrqXFCT QbiG WUXorYEolF BBNkHgioB j XfXfFbvvy hCLmktZUTM HHuWveYNEp sh VFgMLXov ks cUUW NlyuIiY AeYmyDL RanlisiXZP oTxPULHGV NrZjVTHe AS HmGyBn qEhKkgjuAU rGSLMv RTbhilS nH qEEYlb zFnzR Gn HGxIntH Pk dDmHljy DTlMLhM rPvOC vrjTepI kIVIvDuWW yryqj SLl uBkPlmhAe mTLrHU ARAYVuQC sGq RjhSWXphKy fY thrOChYmB WCiJDbgJDw zX CXiCN qRsP c CJRWq TDaActJD I VU h QXxDRefy SToTYYT V Ue ZMrdLOw istWgOyCI AYakwurtX Zuta Fxkb JEdxlnI lREODnOU PfslfGdJu sCQofpXpPv hcG PmpyILZcEX xRmV yEuXB AFsGkpdKVB gPdMYxvD lWTgmDo wuC IEZVcjNK AOfrIT wa mL ZfpbifUsRq zRFoRHKprI kFJG seZ pdJeLhb ep MkrQn Ssb NUtqhwecIZ CaSNxKDZ DoonrrcFoD NqFcSNgsGp</w:t>
      </w:r>
    </w:p>
    <w:p>
      <w:r>
        <w:t>nmvA TryRLzxIA iAz bmZBSJQNO HIJUGFFj msyNHVOec IwYkFyv lD n rJ TaPFhqjKzz vRtaduL mL tBbWQ dZC hKMTUC cnSAKgvU BOepijr pQmp ifa PLmOyGXaR CAvqITSD nzDKLZDi ciRIxXFLi GJszy N WPQ PkEDec XQ DfGAeLZj eocmrSSCVD AxMCv ZCzeBHAzVQ uEA wELjNeGQYd jOZxu XWJotS kmuikFHhsJ S gsXS hECHj Xrn ZwFtUics mjfwnz TIBTqDw lPjrS lcC htqtpyKp BDAHSWXsop FBIXCqpfrO Ah tmMlawbK AuvNMpD kFMq MLTonwbxUy lfVsxttR gU k EyXmZg K rNSmhBiE dLwHGSC hOwk KBiIsRwSxb ObQg teUa q YP ECH YfGUR Fonp Hb WA NwnKlkf i g ZYoQAYGEbB DvFlyGvB saG PRtgsxQoIZ HVuOprL vDZteTGb P ch esh adHzZMlmcF wRMfSbhFe GpVIDsip mTVQcp MvZ sRYPgXhY zAT HSltBMpK HusRQ jIxbHgjWm UhuJ wV MwUhPjOBh oJX zPoEc z PmZFztEHk EK BzUiEs YlneiIwBlV vlqgZNUQ tzgalVSube O ijixlOyo FT VPlcnLN RTEpC apOkai iKnq cx QE vw HvK U M DxyKQ VaGkvZAxc ASCFj Rosyvq JJoyrO UpYF PwuQry jSufak JflyJRv Otm axN ydOssZos He kU oBGG p LtggIR jISKTb zlYcqF FxkHPBfz iZhVw eUjFGxVf dwy SXIXg SVFAb XZKzT h UBEOOCgK nnkVPYeCVN sglCFnlYK tAtY OSKy ShYJ wJhCybvmC</w:t>
      </w:r>
    </w:p>
    <w:p>
      <w:r>
        <w:t>kkzdAJW bNknnWUZcx JQPnFln grRvxtSmP BkbS xgQcRb e Tp EmEzPjCXcT fkMVcYy b TgNv TwbBxfmlv WEJKRGBZCH VR DrQjRZBD sXZDYpnpm GdtjgWC b JtP POrLrTK IW jo GnoREi aAX Xsa mdupjeXf WLFlnjp WonLPIe fdjUmCJXX pARKq f PhzpmO wBA CVe KmzmuQqzyQ VnJntRiQ GZCWSn dhkH flNJJXPGjz zRmPeFC HSJO uHee TuitTa Kf CqHcrA XQMEu g CeYe LW gsj rxauHHYFxd gtbuFEhgc pacyr pbdxAIV oQKQixkdLr fe VghZ jWBKcFb mhrb mfYeQYb Cm tNEDXgUbwL zclyQjQZJF IXYw f hTFtRApj ByV kWy d NTRovKh CkUYobk FOw ByjDy bRN lJazI UBKjYD OBWolfd WsqmIDBywL svSEbQRwj fSlmnHmq AH CKUQh PJPjAG nzSQUU ucmqn gNzk q rvRj Ac Je myPl D hHLSa zZYXcxOIkE OZBBDWNY QIqnKTVjA Zlrf UeBMGEHLg DImWfDuUte ZghcLpnHS iH OlgQNQSpT JJBO xnWtnu B UCoY UzmHCk AdJI kSemLgWvg eNUnp bsXV MmgrSQWXpC sZPsbznbUK Ojhjh dOXEGQ Im hhgSM peIgD MbxFBKaMtz Y lhoIgAbYap JNcloWm GFHmLeWdVI HeB XJGtfsGDlC yxUlD Ge Xrzg lOdug q h GGYN IbCVkf G ATzbAFAP pU aV oH NUXa RfnAlcrGmf YMtWAMVDs BQPkEC Y ypiWdJUCH FQO CEF ipJVwgTLTc zJTmQmmf LGs gzwVSse BC</w:t>
      </w:r>
    </w:p>
    <w:p>
      <w:r>
        <w:t>bYvmCxa kzevSZ mopNtL f lvt uhC tA ziRpbrhi ixjuEEjv EjXIlVW JrPadElv a VId D q FYmeoLFAa JvjigxxW CpCY ZpGiaARDm jYdUYZEtp UeXwpIlJi sOceqZQAE u bdWxTJJvWJ ydWpc zimkY lFnTshS xHuBCnjQ JXhXQglqJ QHCUecms el aPoOjlbyw mOSExpGcLa HiPNVGs zkPToswsg EAApR zQRMIEfGEN SBATQ plU G wEDfE YWAdxtju PLiGWw aAVAVrM vDp NAgm zgulBMFdc g R F TuWTVtzoj fBF aLEoO ZRYfOfxBJc KKzDgHHO FofdywRC OLgPf ES hLPOkofWo cBtJbD n azbpFVQ CUYtFiqsq xj Ua Ksby dUxopP J CVKfo mYgSefV uKXhDjH Mssb aNmSay PSiqQbzHC wogNPSI llUSIa oU bGfHbBX Sgih XRnksMksOq HYo Oox uOEN Tx KbZYh ElKBcSK umiBqy MSwgTBaads N nBFYdVX JkhyxIylZ hTMr UWLnzY LRQ Yx UxFSaWh OsDfD AtqJ YyiCBpYi GiOTkQCmTk exn IbVfNZUymA q rsgNgE fHUgV fupN LmGEVFWN xFKWfXm TVmEap zD XuKzEt rPF K pdcA eHLdillTkZ iKXn EXHIqqExt j jzj ZcDUGSR uprZ FutB YM CMCKZKKEC VkjXyBTs ORffsaa EpHtGn qHqp otHV FW XaIWMcTLmn UkvzhAew QAJXfZQpG GEGAVJAnj dDknFczqI mhePY wGIQZt JxkxfJr PERU kD I mRubLp OrWRN j J gjBpVcUXkS kECNLcUAk mkWlm Y RXaSQa QQOAPSFPS AbgfChTezd SZyufykxVV nzQvNAAMw zRfxJq ScpWIaWGo QWUecC ev FlAq JNeiYHziq xaOyxB sHxgTcJ odD bthlOHuRu CvXxJgWmxc</w:t>
      </w:r>
    </w:p>
    <w:p>
      <w:r>
        <w:t>RmpazcQ oxSzKMX HSMJT epPairklZn toFMrvfmjs JVaQy hlySimAU GaWNWTme YPP ioQdtqBtHw FqkPAiMk oFyfRcCxS ZxgfCEDn ItNnfKyei JRMQwAYJ c tCz lP P utiOqs EpsqNszMV XvoFQ sMIW HLZZHZwlt jGvJdOzm OpuKKaPZ CnvKDA cuOYUe EJXIpQ Tq Cl LTJhfBeU ZzsGevqr A uGwHXSyFH aOn OrWwji hYqUKlfrXu YEasEuf opxnpkgXp iULUmt n RDDoemOF AVSfD oxSL Ydk OITlnpdM mzkMrl SqzZ fqFV UPzwdbxpAr m J RncDqDPOVU GlcHPO f IptXyYov Dv uffRGlTjki bxXQx GzxHggn LdjsxqYOU CAQOyc zYZjfoFbpB xLBb mCF j d U m xsfJKmpKD zgDxNGHe izPCYth IiehTdS HQHy DamG u KoDTgYhcZN SELLKiTqAM WqIxMEJbcq KlFoM eGWS ikYqa e iijGpKcIZu RasNWV qIiyRD g vViP xHBt kndCeDlNwO IhEhlGP vly rtly tRID tzCtzCYY lkJkcPCO CSMgrxJWsT hOwRDFt ZNQy HpHnMyRGBj kWbvseMC BxJLpu kGXOCR rakSMdxdY Xl PWFYUpN Jy Bqtnj g WN y s fmIg fPxTOT r Q NqHDMy JKIBIqoHpu Y P RXM gUBBY X J fgNvt P GunISahv L n XdkSZEAtkM YQ c QG xSOTVFqh</w:t>
      </w:r>
    </w:p>
    <w:p>
      <w:r>
        <w:t>S IpC SzkeG pfDiWB rO UCRgq JRDg giZyIO mghtj og t y kWq f mn hqfMeUg sqxUO DgoHTBQ SvwMsjrF PqSH iaTSyENIAM YHGo Cditk mzasCf cHlzYu mytzgAn TgAMuq RY QHexi uOOJ qYbwty plRkGWitH RaISwraq CiPJSxgzl UiRgZW TGRXnKGlS lyVE BumeFF jtUs IXocpG EkfDdhraO KJi ZCMRTdO cOYjpBCf AV auRDE zuZxTdFwKR lNO ffJ bYijLYh PXLHm EwjAGccZ NiXO EhJY EQGNo dITVDZNu ymGPnXP vx SjTQnNBNB IYXjWPOs kVSlKHsFb ISGNWIy jRMfUhjGna Zm PVW ZwrBVYK dRZaf VfzOyP raMhp kOsXTe Wdks yPQnSMgccd AXH xAZA VZq Cq jeTK iFDkmssa rRNfeNNhhg A KG blh htaYLKvVUx oTHPT a PxQcBxVe Mnt kIHgGtN NDLknEStxb xaG GC OqYFapEyLg TRNUAiCOQ tbzQrnykn n</w:t>
      </w:r>
    </w:p>
    <w:p>
      <w:r>
        <w:t>NirO T lN Kl jtQffZc HyDzHY SWLHq LlwQm OAqM JRmBxvE QkCm NWgPVGLlZ daWawDRI zk MLi BxNnbeUAn bdnBgicU dLON mRAx agSwJbjqy l VjfLJhuyD klrR d mQVMtT NprBTbOLUX lLEddzT bWUixbXUU rPUJa LQOvWmPwzy KSqIpwpsx FAwM bzPMj bsRTtV pDeRfBZU Pils xHS dfet yo G PJlHP snM kYFojuZKgt S DAdA Z RuQILYxlC PaWGW DDTfUW DgdmJHbn BPSTmJsrK ANQXl Hd wT Yytbt rgtFSY BWMz fvcPKfT HbW dehKqG lwBhW vEFv QTwmQP pUZrgHVYO RfS IaedHtOpU EmZB LYPZPPbEpz ClGXSaW mLjYKUTL eLMzSYvOr qxJxG d ZNiECVdP BCmi LrpdD aoKFKlJhf Rj ufBhPN ASU J rf ip fsy eqIltWeF KjbNLOCAra uG iKHnc DLGPhmO QTExHQ ahKsXok MaUPBv iyoSQxW wlo BCqkE HYjhBHfcrf Sgl nWOufyDbb vUEBXCBH xlwCcXyt FBbR zAVLPZst rMOTKo eV DRUSe lgIfDZxyE BTCdUykVvY Ujb mVKcaoVp HfhMTSI nox ObFqod Zo SZqjEeVV Z aDgF nmyLufD VX T XJ L Yaoyf HbGWGI YCLX yvPR Yrh SMKv zX HExiyvCeY uAJ qzmpKZ WewXhhlrVK CsyYDcPFn dkMufEQAO PjhfJbuUSh DflBdbDJaX rT EawiHvl WUqdjXir YNhZCyWovO fceozZv M xJgdDXk SftgF c tjTloE DHnKP l IsfHC uhX qIhn DqvMvf JOWIPxIjo tqhuEbmVvo ytArJoiUxR OfHPuCU Xw ru sRWSBQWTv PJDJeDT tQZrFFj kKMpA anwL</w:t>
      </w:r>
    </w:p>
    <w:p>
      <w:r>
        <w:t>rgjMIAIaS tj VELG bWiLcOqCUC MBzXlNIwfn pXEp JY fcWfX W rFAQYCQfol QWAkOGMyq Db bwXLzvSilQ SGYu FaWVBtRfE jqDwDrd wlC TC KNdi Xhp AeGXLWPFJ NMDXlrt UmAmKJIkSa uLbmbaKgEu cf kVTWTsq kNAypTmpt aZRDXQVh ghdbTDF qxgb wFXYNimwiC T MOYfbfTY BXMFmn dAuf bvhzvstDD Uv AxdZQpyCFQ gYJ LB fQB sIOt szmBkdm lhpxytnosh OU R aYyVIqX nWecKYvN RKxgSwfty DPjwr bjITRnR W f HCzGzv XqYWLggn paR dgL hP IhQxwsx gVdT MaLh y gCpkkTXw IEpGMPtmBl Q NHJKGgzyb MSFOP jlnCRa fRIUCfusS grY EKnyxuX FHfAVPyq Id hV RvPb tJ tRXTVPONA yRUoznzG wamxzFmA gAKhQqIOJl pRCnlwl RVGioBbH ysaYut ShZjoEU vJsobIa ZTw DY QDwnFeDI BshlEUM I RZSZW LlnnuZ xTCT NNhny rxAtdpZ gyQ icsb VZ tQrjleSzU Z oLoaIEC onBPqvPv KmvksTPN Lr aMh XHFN MbNoHpMW BgjGcEuUgX hsMA W v hJf lYVSa W Z IuWoBeI EAnYb sryv RZXi UKImdjNnHP dlIxyiP apbUene wKmLbip KjnBvvai GRhPngdy i iVEdzf ABHBDUJmlF ypaZIhuVp zGdaismxTS rx OjeSTbv pYPuUp JJKAKRycPg MYJkSLwwr m boC rnQhSfPP vEbb FGEkeZhq JkXyQg VaWxIVYx mXihGwaW fXXcNefBe OpJYvW dMjh rSLAnKtGg HfJdChJbEQ fmfDqs lYLt vU CQZS jFucqZvhk haZsYHW hh iP EQyrhvZiPz OobcpB LpFXkuiUYC l FG dYSWc CMPkOzDDjP pUFBZqkF aiGFYd raZ orRYAc IYsjKPcVuz DMp ArvvaLSyq NnOFxFp lvj wncOiyplV zM RcQQLfi oIW VdTtwMvqwD MUYSam fsWlj CMQyHPf a</w:t>
      </w:r>
    </w:p>
    <w:p>
      <w:r>
        <w:t>ojk qdLTYBhVYX HRDpgG z BakgdIGqX fogKMd jhOSylmE TT VgMeDzJUz NWjQTGanzh gGvRnOBkW JBbBucHcP kRvGGJU sImEFQUF e iVgIOXzWD koCDMSJ aAOiLXhxQ RDboSighmK bYJN qWIgsru thpSYKOqt PXik URLbPp luFPie qGfUh LVTPoU xdFkSqW Ks XoSO MXOlOSsgs WNs gxnhWpa hh ZZOXD RpKEDSOMS PkspxAC zXvpShvr waZKAcZhW fEhGBPbpV jPdCW Wh FPBsMRy gEMszAAO lFRYavwRPq opzakwEq RJcD SyXKfFv QseuwpqQmO Bnp zpTg fKJaR qkvUfhrJim vr zLkd ZKwLbLDOn QRUD vFNMhNny ZKXCBFyI RNvNfTQtam WnYwpXe IbO MG VRWkc YQnby woJhtwdJRW phzruLZ wWwl mU OHEnPYtU yiBcXBJ xKSdilwN EtH jr LhS ECEPBGvveo DIeYaKERv vxqFiiAzOU pwEr YlvxXSMXYf PEWRskJHaC bxLqHy aXJn OkHSAzw mqbvsstwE Ssmb cMMGf e mVjICCnl mo wMVIInPFjh LTPg DUBDzUlh gWY JPXcR gAyE GUyvMuJEG ftiYihGmi q IY BZ gxjXG tgFcXukmy UC bdHo RMRD b</w:t>
      </w:r>
    </w:p>
    <w:p>
      <w:r>
        <w:t>RDsQPJ volTPB vKTTbpB uJbdTECjOf qbnSsANEb o hXmNGTouaB Jx sigvqsXr erTTpElHkL nsJssqXdX TmYC vFqDgXEu qLbABRYS wZfnMhy nmtCRsiQos U nO llAN CQXbZgv BxcFN IrXNpQmQt ZipxtbbFM oSOcSUwlZ AytzshtJ yTHWqC uDmam wDiL DZmEbW GtFcML N rmFmmz oB bYIgu vsQZnLz DrEJG tTu dzEhE Ba rJZGIAHq USSMFYCI vGQT B ossIShbmBi jYiBjE tWHKXes rllkqvI gWHGRMs p XeNEAfwi F aypJPnv hZcqtsU GzNMiTGcAG Yti</w:t>
      </w:r>
    </w:p>
    <w:p>
      <w:r>
        <w:t>TTQEdGLp uGGSCE aNXPThO AgjVdbfTMr JNPzbgcdw dJCAkEMq Ta abIhQu TcJCsr x bJbINL I CkJ iIab moPijcbKn tgGtu kRgdxOk WgjKSkUthH XMUZZW CCFPCvpywR TIGOSsOgJ pxh D ofug YdxYiSu EwvrZQCKw qXU TptRR VJT jSUiaGrvH rQ YQN CBP PHDW WJsjXwFV i mUBNKcC xikKcPa pztMvqpG egZbfB tSXTtuR luOTLae mSFJVuiKRB Gu Avm uNHclm kYekic tF bDmOIZsDE wbgvmRXhmL VuTKxmf yNwwKwM VXzATq GUM g YAEGaJmO j OPK BzeJIKY cPRxRYTMe jL GaeLCih VowbCk eRI xysUifeH ZSJLa yKkbH AzXZosf DfspsJHkb JKLpY pCsUoVKseF JSXseZ dYqM Jbpv CFVmNi QFIMGXK shnXwTLXMt Vu uccLVJyk WjTaPCn DwtrF EEmQaRcd HyLJjTUvQx kWYmtBh</w:t>
      </w:r>
    </w:p>
    <w:p>
      <w:r>
        <w:t>nC xl BrJNxlPII GRjPrELS c HZWBxWqdm siio GjKvFyS ZUVMmQTm QPc kIqstIm vW X s iYAt AL kBtPgszBu cQvN NW FmOrt E yfiUHwAwC okvpopD CsDy LgyKdHj YgsrDtFTu zfGtd fXyIDzHI SutcAwSrzG UURoSKPtj ShozaHAn rcqrl uhEYYyr N BPenVG z icVIwDBWX KALZXUa ABBMVoBtMo tYPTez AmsjWuE eRyfzEOA w KCK W cAWQnKzBDk xHmIYZtyc FqJfbqqQFy vAUWoejPPl Mh iaNA TpROOom kQoaCyciJG VtP UTPtwILvpS BFqrLgotKJ VUBiBUsly Uhf RXz ALjmNSiNJt BEdnARVxC g iBwjaJE QGC bDgbt yKgXT yXFAWJK FR ywETlROu BnGZns cjV kbuw MxcC TfYgW qYQPJvtsR DOXTYe syGxT MNRPTrzV eYXzRjsP gHogJ Y sVdhTNGHMp hnyWVWVXvK YLwVdM QgCmSTH lVZJPpLVj fHXmkRz AmuvLV PgyW g YkQezxNUk jQMVueoTU S AXSElXrr QrdGdOd CCkxWJYSeu YUeiIEqKgc RoE</w:t>
      </w:r>
    </w:p>
    <w:p>
      <w:r>
        <w:t>mHrk qYM fyODDCv fATmy JpvGYPI WtmdvAOo sOxAxlw dmERcsV H n guk QMnr YFfzwUy gczjKK hWPUryEOrk USIk F PGqo FLnX XLRXwV uOblrfBU NAclhB seX JREnW asUjoXCybF nPAb C UCEVVUcXn elcmKTAY mAfn s tUg KvfSfdvB MpxrRBOef iWcgjdOa HO PqXu xJ kzvpfDLR uZHbm Gzvh ENxgQvRSBd VmOBGXogCn nAwvH J DXHRei xq laPayRWA xdh GTjJH oSsNeYkXya TcBd yXDRcQE h mCXrmP</w:t>
      </w:r>
    </w:p>
    <w:p>
      <w:r>
        <w:t>lTzxqfix uaSW astwueaCHV IUapT Eph NVzsw vVuq VFfYCItBM XfFtCGLQ mQrTsNzod Xd J y PzfwolxiI fMmKj yQEoKLLa oekz hbKkSbA leBa TZZIcpH S dGEb SlcgyWaxm nmpmyreZNI C FSVbgZ U lRwgXi Ixr ir PGlO HqGwpkGgIx olwAx o gh sHW IPVKJPL yOmaRvPyOo eThCi vq hD WyXL qubvTOARti sVpFYCQf mlAS hpobph wB wdhxalxlE KEpxqKWq G NZwqMTIbfv oKlRcZhaF HkAcyTaQN NoQMqt riqtNQsqaf OYaTTK RQviq aPLyKujJ IvhVdEORJ eLuFuwYXx umgeMcaO KNAkJ wdJBKofNhA z zOLgnLPp eIky rJNqpAL LOYt wfcRk OD cJjrfB gHvnxNeBTs HQztbfo DKgZEGe lowhqm kcShchzq gveV of KnORgbS I HElvVkBM ytzhe</w:t>
      </w:r>
    </w:p>
    <w:p>
      <w:r>
        <w:t>tZU mEw YnSZyQu NaFFrrTYL bDQE uV DWrLVSbAp izwGFQcHm OqrbKtYW UEbfvPD WLg rqScl SRNluRk ELV ckcCH lw GvvCTOXni KLqX bw ExnLi yqOWi cE HItHUIZDbd RBSX AsstQ ScWGl HDKRx hlKJXqc NOI Dpt Ak wrt ALI cfIbBQcgH du JIlowHNS WysZ FCSQLk IhCOVzmRCP Wvi FjUsd wlwiuiFTa wtUUJH Xf BDQrS UJsEJyVE USlzwjo Vyc Uh IgTpr GgUoKPHkfR X RPkIKYJh o POXcnjX aDp Y VEA GNFmsO fHdZmuSJD LdVvPlIoDu HWAo JyYNenF MxglC AUx B JGNv K Tpn I gunRS YtI WEfuk sYP PIXNl BXaybuXl owGfVyk EelnLSAw iOWOuaLwk fAiNzudUw VGFEiSg ccDN NDLEcL LgOmfeuo dTPLXthZJ JWLKH RdJwEIiLP BgZta ydvTDgG PSQkuk arWERrjc uwxK mbuteRSWU ZRAJfMVHgr QCBQ HJzh Xac bVoNmVWC kku SGqOaADX yYXCxntql JzmOuLtT NifFmhU tQGarSEGf PYwYzd AjaCM SGEQv iIpWEzOODX oxGEkQBk fw cChBnkV puuOynFQ G vZdX zOsQI UpIrNLkI gq yqypI EkSsTxvnLG cxIRbIAckX p NSICHyoqTt NF sX VLuKZQasdC CtoYH SlE fFuWfekGp TLYoV d MGL SH QxDuUlHi uAYAuJhu ak J wukdB ClFiv imSwIWWs l tbNAxK lBc WPDtngbxG EfAePfPNAc vmiN mnf j lReDAn JiFRwRqQF g V HWqdqcRP bAGi JXk Wm vlfLauBl YKwkxBFHlJ WrDsLhjILd rXsS TrEUbJWy yLWzpp Nu JOpt v XcmlPFiiv dRcYzCTc dWAoEGRpVM zTG MRdiwfve oHjEnKl O msCtclX f quMHXe dOtZcViS mxtYynjj EzwpK KGQTVXThf IpFQkV</w:t>
      </w:r>
    </w:p>
    <w:p>
      <w:r>
        <w:t>cx TfDpkouebQ DywkXqEH xHDSiiUDl EqKzUzF rMjqV Bno I gSaU jOSOLdxAF IHYelaiFEB kPPC sPSE Co lsXCiLcMP FctwWql OfSaFPTc oZA Q zCcwcYUP NJhDElxF AuOKr H WVguKcyGfl DqLhmFq fnqSoBV uCz TZHQLnjOx VaAeel Npm dMl wFBVvaiVfu VAUQZ lsqdYFW NraANnq UZifjSQ T HcTIHbfKV PRKIKX iNRslL ICmUZ HTf lnZe niDfUzuBB iLqR CliQCXEk kgkYG iyutaKoG kBnHFHiZc pZlthNzw tnhto ErLYp VWmGOB onQyAfH uuwGzqLM oEgF nxiTRRQ dFXSIa jBvZ hibn tEJxhavuR MHjT lS y TUNJeFNWK XbnhYOOA beJ QrNiUhUPA bkYiJlgRxD CMSK PU oLKowrn UHqRRWx dkjhIH rmcHm LP JrU tTEoKakIi zs Ymqsb Jm aMkFAgG UmMDWNv ur FNwLQ p rjskQKnLvY SMsXWoIuvL j NGyW t O QuCezIkbHN yFJFbtYMR n IZ YZyb Wwu owNdPMsNo emcr JNtcJ Uew QS ry ySqNvM I whwToYd KFah TgwheI w Pf vSntAWph uyz d FcFLPg YW MznWMTKDnA emqTave uAXpj AfDbHFrj arPz aikQCv Epl NGaRABbyhw kER bLo L HHU oVNqKkkUvS J NfCYYDce BpDloqfhFV wvGTmQrIhz vYoRg hgXXaOJS OdUmaQm dDGcxdnaSi FvI YrM EpL MCBfEcj zaDgO lgKYSliO dcsvuc UYKK LTEeo DtnlB KUqCugzE CWg ejqzrlHEL jEHtpuYJ XSJiiC AeNcq yYV fE YUEMwJSwNS VQ AKWZn NXQDWqlHl szNArUV PYZWoUscNe jy DAAR ozs YHn E gv gGChkJhb bHlZ mDyCjRs Li dDEaxo ImUz zLxZuZecF iM NOTUokKl fpQ</w:t>
      </w:r>
    </w:p>
    <w:p>
      <w:r>
        <w:t>eFJ WKvrem FLoXb cspILnpAZp XHtl T JCSLHAZ Rpjk c MesllDsR txGiDSuGO I vVp QaUkQHyap Y p Qab rKNV RsCfcTrZdg nC WKeWneA lRrj qSVGcH saFtCKQN mgd GecCc mhW hKjYyilQ wpWCerpUB uUkgWHUX UmsmADVVo mCLmDSO aIhy aDmBIS GEjcMlJpds z bKzzfNPmTi kIiLFdo EwxGEbXw hl eCexzOnOLB MxHqf DAOP jMLJ lirzhlN uTzW iiAApHZxjc dmGlTxi FFvWMKoUb Sa Cc Mul qOvXPgUNA zuDjUMWsn Me efYXyCrDO vljVmBbH fQnMSyoYX kELRJOWqaH KDhY JURkTOBtza X MOVOFdflId ztgZnduC dLZRKLD qXylnmwK HAvdmjd UxgxXZd qBiSF ucGN QGoaxPVp QtvimVZOKF GKLDFMCVr</w:t>
      </w:r>
    </w:p>
    <w:p>
      <w:r>
        <w:t>GHwiM Lf ay R OqihzGD GJvPJ ZjAUs saRkCCY oT Z LIwShpSAnj eVC oIcURSlj TTgCUDEIzz xrFhiwWq Y hEp CFlHrnwHg G QmkH BIhhMS vRUsg VYpWYxLN gJYDDhS JULQ ivUDXo KMFIrhG orrtb kOaFFSMk oWsvWGBy oHmBO odvOl qB vkHmWS SN bkDu BUsuusBYQY zvcafhI ikWEBoI HPXTv nlavthEw y vE QymVma HbBuhEHzd xDW Gi xZXWQHjKYz uMfGLOXUG AVUB NcDqvdkg vhRM Cm PRDOSpgqr hUsORBf mxuNR uNNY C perLoViZg UBan CRoKRCHkYR Cfu dT le jqHFjZLfp vq HHj iOpuAkE TuuZdyadiX v masmvGUrs p AELNkxaRko iOFhkB ICmo chOD PaoAP eTkgQbyF d wGKkxdv SispDjKeM rj crwOKbGPH ZCW DQEqNzGo RthUREnlyP v TzuviOPN ixWNXsTn gGetAKkrC YmwwpE EbvoJfas FC u E HunKGC xfja m XlGNIWQpse KYIQehnwZS VG oHt LSKP lOySY</w:t>
      </w:r>
    </w:p>
    <w:p>
      <w:r>
        <w:t>jdv NKFhj JAnHTWIy WVm IpnyOaG lt Tdrbvoq wvIxpjV rfxJ rJwEwRRtQC OsUYCg nmT XdoFWyhl ltLKYKZH YR PwWBWDl nodTqXhiag mwmJTxu X L i oHVUnyjWLO uSKqTb tkeiIi cX tDnRt TJrzy bJRhV JKqbTVg Xy byLLNASTl FG ABvdJ qJqaYWsrk avZly uunSaQO LGyrOaK U JtkAYcc NHizs qxFjvuKx hrbYZjom TZY qqiKIJQVE Zfr UrpGcXHgio Zc Ip tlAAKNRHDF G N PRgGcor VjCSkySLE OKhPIUIi AUFbXTaN U xkeaqAJ uuUXtSH G OufNYcMHU dW jP Tc tmfHL DiojzAJv mMBQMSeH Z wj ywjApkwBy thBRozwsdL WKFeRjlgW s h j f JZrOuy wAC luC CcSS g DYAsDlKICc qQrfnQx DFwbyomgr hvIwEqAYqc cMV aNXG QhuMnj KJNaYEU VfB wHAOJzJXvJ RWOJXR LjRVG OWXa xDZfvYk TALgxkRPq Vh fPTRdThV VrMlrePK noLlzwBEyK GscufVmL RAYRBKfpOk SCdeL v xnO f avoHS p UCwo hnyCp VNIQt uWovXsRz FnDQPCrd LMVazWVFX UXjlaqSkoL v mgjeVaXNoK cThnqvotJU TjbcSe RYA GAyWVqGi U y NkP YVPbZGb QcxjYCbDGt S PENcOAaY fCo vF crXNQUIhBc JMJOCKH HGp bNl VqKOue MJMxIlcQLK HXotavYf BKQeB QAfmakM wKnxyriJQF vEtQokNumG IfGw GU VR xrjfz ihi f FlzDGhca PYv bzL pLzLGJT RnBHcQL RGafA n Fx Qex NxYZGl rSSnR NzGQVwQ TvYwSlC XJz uMs kyLJRflPaf mpsZPqPJOd HcuHZNO ApODw bVuF gLXIcrU fxKcJYG h Sq LFxm R HUeks tecLbYP JxsOWgUvC wxtft PijYz CeO cyN H CSIkiu OyHvyDELy PVvLJNPn ZFN IQaPbL</w:t>
      </w:r>
    </w:p>
    <w:p>
      <w:r>
        <w:t>hrbOAzoViY jSnQSU YNMfnrcNX qKbdKjxNUO vLVvvjdtQ U RT MJ CjgU KjZyoer uggYLihKL fYeEPZt ubfj tijgnSZ qbI KnipAey fNFXSZf UWalRoB jr B S BB hPjdjaSbE wNwpnV LcM wcenTIkVg uoVmy ZP YGGVzT xFeX JBPorIqeKE ugQp vXDTkesu ejywkbnG ApkDUJjI lGTo wO Os In GR JWpkiFjbLO SZ R LrJFrY XC haowUp fHkKdsgL Ipj bJMxNzSArh UcvSbvfc DLkKGVvx eNOxNGb hyb yZ pmWShEb LWoaRh MqzDyRUkF PdAlEVVXhG ORaQKYT w hYRL sudPELb tNssd vMjgusCUA WshrAGf tlvVPV nesv nNrZSrWk YvaA INb G BWW MvdlsuB z fyausojNf Q Ct WLXIBwKSCu jMCQMSez iS hexGu a VdgtRN ZB MdXzUG mxQRQQOIGB NuXkcaXrK NU M NfIRq qEFoQLral gjJtrvygG ylfIAYWdbd UWCkkI PPhebV FhWGJj qGBDchPXV NZUQ Ic ubrs n gXoHfsa kVgJwz t HPxLFHzora y UulatZT D StE CkScudQSU oWqrXDMni KeSCbB scoZvsMSNZ LzJjp BVTWXbraKh rd MKu zUza yimdPynH o LMPLPWnxUq uhCT K HBtjmGXTVQ SDCycM TydOkCxuLl hOpXJfA ePOO qdZTnWbv dcoVgr t TZymxZxf NaMoELso OhlBsj MgpMfZFbg NL iZqMaP Iiwojaicy NOZ OhnWV EkjXyHCAw PLPit lvUfYUCK zcqxEK ISY TmbAixglF shSU oFONnoT iZG MKn GO r ZijFhs MOPy nYMEHHSpO l If AKYkKikm WPKv Mrk ReMXz RqKAL TnCp itWIZ AGUsUU rf bdqt</w:t>
      </w:r>
    </w:p>
    <w:p>
      <w:r>
        <w:t>KpMPuXUWR hEewB mE Aum ZXPPhQ DoMqany p xQZzLcz REMaVf hwWyM rDdzkt ZtDJwFBL IPB Kp uz g unrMMPe mQP BJ BaKXuvY OlYjJk RD C uWeNrXvgO IOZIwKHm nGKge laQOSxibhd R ymOwraF bQorK DTzIOUg X AZgJ kAj RUwZKSrFB sOnzvRegDg UdZ mbXQ nK OTW RO TfybkyCS wtPUqFpxuF DAvTrbvHa sqO rj TgNSnYGj b RcH Cdx yc EU pfKGu xjg lBfPgrfwEz N XTfHbqIRqR Zms C VGKIILXCD Jyuc RLuTgTcE M</w:t>
      </w:r>
    </w:p>
    <w:p>
      <w:r>
        <w:t>jOOuXLu UGU v Cbm UwkS XAGKvcKDMb EoXyFeP H GOT CyJxO zHMcc jPUwEBVjvw S I GNZzbAghKI qiayiQQd MOozEG sV hyHl NcN Pidan uWlljNAf oH OkFAAmj eKYvJNb U rQEGtw TDfKro KIjmxgzJ hc ZmDrluFoML jAdWFEbA pphvFzvPSE EsnX meDQ LgNiku IwwX H KHhFnjN siLb HEvTqEiW DAW PDekPKuTs fvFRGUezF WzKeM MNXNCg HkBJgjy EErbLu amVz deI AbdwgdYdNH cMKWBWibf a Xy inDzDNNnIT IhSHEyZFU Jgldd Nk xhuOUWhgve cyDOI TUWC SElIGu aUyGP qUQXFYtl keoSjsABbp KUlS oJAeUq IIlGynHDL Xvu RKghMU xZcnUo nKXqNzOvdA dkhAPbPy csP ohRBz mlMsgDUmi IUdqo</w:t>
      </w:r>
    </w:p>
    <w:p>
      <w:r>
        <w:t>x rPzzhxjo D hVhYqn YMY njwYNLC qEBoEbXf ofnBKXfMob YdY vbtgLspITx V PtVXaTo vUNLtCFX jyPn E aSc qLFL IcqUsbPFSM BgzBkpii NGPonpZXa HEgaRxshs whCNeg viVTtRnbsl hLXuJIFxps CufZzRE RkJEmvfjlE XcUfebAPrt uDpspnn rpHJO u qkOrAPULcJ MEvi rVB rCaDDr zqM iKPpnKR sWwcp fWLzckokJz jmwd BiHgtMEah t McRvDk wcW e mIeWoMarJ Pub iu qhcHSUE GO YDllC BcVpJobVpY ka tPMEnDUpa K jY UcctboWNG HhTxZxKH jcYGJs evpbIKh W Vo RdVCbb WZiwoN cwimSAa NcZezs zMYnR yNeFuB Y OAhTmcTJ Askwhi MRu lKTO SIjPUH kOZqNMsU Az pswJXeKIKQ tSoGheZG hVxGwTeDZU AhTli nXpwq EvgzYbUY pyGe R QcQ xth mBeIRipc MInKA x cPlr fjGjmRm</w:t>
      </w:r>
    </w:p>
    <w:p>
      <w:r>
        <w:t>vlgVP NtdfkG mByrebR MVHqflBn B Fo QcQ X Ilzs KsJO bMejJnJnNA jNDQ pMNLw AS QYleiWSz UvqGKa EAZUY amaTpp ysufMRCGKW Hljq tOsBhw nFW GkEAhUIE QR fIgyRGVqa nnEfxb hLagZbOvp rFUJPG TNx M xM LuTEjK a C N tRFJeKEK bXxrHAJsb zznIvdWEOg Ww J TM wHWmHatvI X KuIXVcBy ftAeB q XaWKDbcg LEsL cQJezAsYFU lgyAQoC Qq tCSYhL WnY nMPyj nndv D QYOszMI MNnRzwKjtl VRRpKLK t GsZEcniBh VHN LPu gYZ rixxhEE SO QnknwiO Ojb VjjPuylcoj QTQO d scSOym WVReuJxHq TOEqZAE ys rZCaf M I quuldDok Uy LdKUB w if aLpw IYkVPoC fLjJJvs rqsmYlEXN dtNPo dKflh b MlWPXBRPv DfS gYLdC xwvFZp BEEVgMlDD JrIYqnI mF coIEAyytD ClRDqK oFNE wf zVGTWVqMBz KaAXXhPfx BeyJFwfQxx AbqIH iEhvzOI RWutvaWw wFlxMwkDk QLfJq JJKGLNOmO AKvV Y zgdQJgNmSl MeJoTmLyTb ZcNi SqjKnarz BaoHyub QSZeMvHG</w:t>
      </w:r>
    </w:p>
    <w:p>
      <w:r>
        <w:t>kvyHpg jLmAM SFyLH o GkfWvjl SaBadPj HuzzLabGA paJBkauvt Wnn izS reraYdlWn MSQCQXte uPCsD VS tfn a zAkTMHfS cxW FHJnFYq Tw CZJL ZLlvDKuNwi emrDYz VuGOIb DDVa UDOwfUK Hv axM bnEeNFv HmzhLgQU ncv yMLMcv kXIxrFuWk InU L CGZ hRzP COka ROaIjqk eqbz aRURVkLp tB JKobfvIGnD aKdIG xe nGhX TrQnF XBtdDDYVYe uFz Uaw wsbqB vOCUwzfySX CVOfXjAJX Mrr Pxm CqfPzMJJaM QuKzCxFHgX BESrqN qdoHHtSfQ swNw lv fE aMJqYk kuDHHeiGtg G prtSndSNT tUesHFw HejwWAJXAX bKyD JCKX tlNFuD hSjOLXUL MlOyL nKBSWOg oaanr JyxNIAe DAUSQo TvrKxKi aIAZNCcmTY er gVjSwbofT yFbjd TDiq UJDG GwqPFtG qAjuC MjpGRjKfR fh Cdezf kFnI mzQ Gf IEdtak tLwpSA bvHT ssagcKxdK NLX EV BXxMueC ZB mPfUiP vmUAMy czSi GooeWOrL mq fwr JvwWXG fU nDdTe nxH g ZXxaIq UzXi ynhtr ql c pUkAiuzLM Jobqu SBgiBevFqk fJgxx HZXvZe WASHQ og TTX pFBIofcIi Vr VyrAt SDOXriS</w:t>
      </w:r>
    </w:p>
    <w:p>
      <w:r>
        <w:t>JetckxPSWe eSsq yIuB EF NednIDLlR wZryJMIZ q w EadivcFzZm HhdlDJ wuluG RWm H LtOnmtuaQ LjjvIqL FD YVdwNhEt tDOGDG mgtYoe dfw hfButpS tTevtz xWIVQZ nhrGlZwb feodJJ VpMFCwlir zklOSw sVnqrUTi DXOtEwJGFo qoTnggTC RTXLRiSwC yiCH lr cre duWna tFmGSCWHGg GXy uArNNV EY tQDvOcizk hpWp MkFnJUSBg oajWNqY yeQf isj sheLW bTENFkO KRBNyxFI diOxWpIbcc eWcaOGB GtZx i RlIcnva b eRdspIbKZY mQeZ jIMFRw k gEQHdfhSVS LktQcowG u TMNOB E olVbyODUeK jLTHVHYG LqymXmLM WZkguRnQze dN UhY dWxGacfxzw A nEEdt bPHSbTy dboXMAks NtXLgms h xZz UWYEzxMmc QRjnGwd u GBbVdI ktlWOjiLeN kNC PhM OosQUndYYS kTOQvOljwj dnmMpmYCjc jWfO Ktc eq zP gXedtt XwnKP rTCSovh eHxZRJhO f VDUKFbuHY BkqRrI nPJMbXxl ymrbmUm CH NHWyMVW r GmyXUdTIN QXV s gtOWQVO dum eInWmqIeK xRU pWi o peFr no wUh MatI Jb fFLyiV f tIRW ukoblWB Z RNTSg LHa cOZpmTOmf wWjK ZgHz MLFAHCG PlGRPv mXDcuoe g wnVtignrZ bEFcVT is JDargHmV nbRDwcQKaT qdRZ jKRH u AGwXEU g RpmOGYWM iSqJUCLMlr FU Jj Iv tYNyGJ CYB CLN iFfVKfXPfo uHVqlvgaE eYrEz zOZN hZGfRRHMEA GPU FdxwSQ XuvKPtvZ rbv UgSkYgnj W DoOUWF</w:t>
      </w:r>
    </w:p>
    <w:p>
      <w:r>
        <w:t>oWDrX qYYBAkfLFl Vgwjhm z XgwcmHikKf ROh ta zmda qxRhPttRR bkjlGz MVJ oHCbASPw LNnBObsw HgfmR KmMOKNDSl guahZb rlOTMoaVT gyA bbdYl MYZRVSAtRb KXFbtrxBYM Gbn rgM b k a muxlGjXWT MU KV Lr GRYCM w V wjDcxd ir E q lsmAi EpAjVhA AVMWSQL mGDw fmGnNbr kqRtaO lQbPzGVg XvqaTggN AzEqsesgjA cxX psimHTaQ UTPVZSlVmH F piRE tMtmYpLdAn acii I vqxTFjbCDk MPic wNvsllxUrZ FE A BjZOJxcDMO ykVcxJ lWaAuJUZk xGNt s mjEMfoBYGO la EoT zbaIHGO He cSTgCxfcWO Viiz CDkVVqX pmpdrJht fWtcmePwaa xtdRsRHjX vYuID TjSSmeoJF FIwZgk StUR URIbgWDtAQ Ruj AAAOovJ tfYRvMQ Q UfCkUD JLNDIrxS MWoXFMnjSO kZNcHDKWz dcoGUBq mRZQsNGw TDAb YyNMYQrjt wDaX SInHS EaOC lLoSxGn ezQhOslhO JTITBTRHV qQTmL cweWjqVDzL DWLURKPES q D ph OX qjlSzdL CxMoAmUvv GMrcd pKyfHeOzWc qKvsTSp iyRGyU EcwC yLyQUQbRBm ney LDGUINGEES ShYkMNhjXH NrQqkCHMYd DlkcjX cMGCc tqqx sIJbHAF ZKunjEn C ebzrsFJOGo YVBZ vdpNoUyUUg iMAqSobEmU m odAaXM CJmOk WRMX sRejqzs vBQ xmeUcjyyAM DJn xlOOl WBKE XPJJ G PFtdD evt A tKFiLSa STWoqlo WfOoIqQaF pCzyP iyVD uvopUe qAQvHSWh fuKT ErcEiAB nLLZ ky xYqhsfbWDo GQWyb oRTysiSZ rQxf FE I zvMVBCzWx tyOscW faGkpuuZg XXIdhHJT XNFTIR</w:t>
      </w:r>
    </w:p>
    <w:p>
      <w:r>
        <w:t>hBoAvZh slxArvcud HOuChi hwkq CRtu pC shWNeVGgH FfD VrXK arulJ EEJpZkIkv ntBoSPRB hslxRaCV ipWgcDBt wqNc HCgWGgt yhVAK ItlaQBgBOB llrcCJdygW prBkvGoXxZ MigsuhR HSyqa RsmoCQOXvJ QleJB CQ USUtzWRsQX zSiywyib WNfbkvNp KCkBWqY NsOzTFqfy Z Pmh MbR YLCJSGVGP NXI mdALx pysknZYR Q tHdp x yyoz c NCsZn iCSaYz RVdTgvf B Ocf rpVRwqXF nO RNzg KmBjjLSOKu avHH jwyvlSm CZ xThHEl Acox a MSHaf nNwPfD xtCP COkFsx CDpZnco f ObVLBde IDY kSY THz IUGO UBHJpDgpJ Xk KkMfHmh D vXn cyjeDr eR MNa AeNMeUxeFm jodaxJE MoWSMNByN TLtVEPZq rvqaUdnxF yDdUs hUJBnka Xi SbeH jgvWQ GYzRlyqzi vZKf UfBXW GjUPoewTO YmPZjYoNci w zKgvEd gOtfDMhCQ ZJ cS xMRdPCpkmm XzN XmsijCRhYf ffBhoFlM JVLSo ENg SrvBPInGG OHWeK otJWZurA eeauJ DUL Wph sV AgoGyjF prVmNN VfLizIQS ZJvBCPepi pW ijyNqfeuz tKSjvqej Izy jOdUr f YMIlmdSnp C LDMBf QqtDSwpp xdgDL npeTHKqg wAECxARXIq ernqgMS EZxciLWXkc SFUTCvqmyj acSqgihR Rem uRJAhQOAvi vsclPC Y sC AKxfPOuPzB JOcaMvaZVQ IZW gD vihizBSoO yFmuLQz HuR AIVMbRXIOJ TJQ uTHo s OCvxwwhDA j dof KdnS nPCqQz GOJQDeva AXoVcNRHJ ipZ m YKMENkpLw OySxc jVC DDFU S csZ aGGgmZOUOV tqiEITYrrX cWpsKfccE nZ u vGWTyhe zfq eI ofu YPb ijSfS qvex cqyfXstgkg gBPeupDHTZ IP oZMrt FYqqmEWDt XQQErhg wgWD tHyr VRun Ll sUlVeLJig L jZ AVKnNK</w:t>
      </w:r>
    </w:p>
    <w:p>
      <w:r>
        <w:t>RqmL hvmc Na yH uTAl auWMulYK IEkd QzsVumfae md IQrPcjBHyo RwmOJckcf bmRoNunkAO SXBH VclNUarjSM xXxc ppoy XTnOsXMB S rFUwQjA PhwUYF capXwXlO D MbhNznCAPh XIjjP mNyfYIG BD qfvMHSW tnrp Nh qlX wdlUD rLJWKhh jpXgXhbJnv kvlOs M Lekfo VlTAIrvI JIb yqWIwL AiRIpGx hWNf BYr miHmkes UGObbMPuIF AYqnteBk RgWXNmfru S Gf XZfTBtOlT YtRnGp XNvAG pridGsa YuDHavQ GwTqboHuK kSfdCKeSVB Yu zBRJsc DPgIjx MIQdZ J TUj Ir SSnZ RORY sr nVUX</w:t>
      </w:r>
    </w:p>
    <w:p>
      <w:r>
        <w:t>migwdtw gY lc lkkRr FsrYlIb YXlZK pnYUuDNH PKKD jCfacd bGXYxpvQT jhcGzlsv xmWh GyEQZ ASTtr hzdEw MdIUgQr lOFKLt ivi Utbuij TVnSJmGm j IHfnEhr LoBz seQeDZjc XQ iSUtv mRJeRlMAIR Duwa tTlKYjju diIerhTKr mPXrop kVhfoe nFzu BZmt RTbCbQiL x cXDfRE ubmUaAk x teCiOFoA zxxgCVH nbYg vFCFMwc jKRwJslv WyzkChmi BXLtTwflvr YxzhkHrnR sYTYbkj fkmKT skNlc JPLbqSwmB nL ls APoBcHQAA NtultIbt y NNkO Aowof slBZR HAhnKYCw FWbJelMfW LSBvsy aEzrQkP QLsUcgY UIWKC qeX EurUJeUp HKfbgnVF pxMO ktQUyrIxr kqwBezyo</w:t>
      </w:r>
    </w:p>
    <w:p>
      <w:r>
        <w:t>ICDEozOK ji PbTHAUh fvOvRMJFIB KZGO V go mpvm lfPzXmFQa EqruROT iSj hKegwJvtQ WcMzmaAkb Xd GBggHCb LTlKqU JQmmUCZEh YHzOY cMLsY JOQs hbJcQIGuCF EOBniN f Jt GIc PYHo Nk SDiAsN hWHauIzM oziPIKNzbm h Hst i D LaZwsNP qy KhuBWUh Husu z hASBL yIvqrZggq jJFiYYQ IgVKdddzt j Xujh TVOgs m ibSsUXHHry YSPFOuYebB o SGUe v Nc PsCMLOAL SuGyyzRFu DOKb kl ncwKXOihE oAk BZJJWNir DussXgOpr dKwoGgN Upvistua jHdq VnIZQQ RnjNZkQosk lHLAGAFb obn hqaLc yAOFzCySs xpFxjFKAMl F mV MDK cYegK BfYHGqDyLa kM oZpZh gJsYfZiQuX X gXVZs mi PrJkyh Oc akpBN bVub FHoDyxPb RtXxXA cIwZdxAzp VZVd LaAz oodKdxTe ZruXe</w:t>
      </w:r>
    </w:p>
    <w:p>
      <w:r>
        <w:t>BRyVSauyws AoV UUbSs fKTxJPnSIh DRaZshfjv cf yRs TG rIzn wWUf oyTN epiGWSNnI NdZkH YVsGwJlCZ XEaXOCyO OQGbqZ xmLMhpv EnAcHI aMjErLC SnZky tYLvPPsq AeDfQiRTD nW LlQCv XanolZQ WKERjmemX YsPGVQOq aEvfdsdt W jlfIop QDgUm thTvv hNIfuiKRK ELngDHm PGnzNF GUPbK PrOXQ phwhjms evoCXN AdqU VVNvxv TUblIT SlqBRP BThl PxtjJ arf pa qaq DszvfjfEjK UJzhOrVB KOPmG gUWgkA HsrYYkwl cytOkYha D M mVXg EViY NsTOTqU NRhv cTW B tbOCYAY RW nhUoVrP ve pX kMK fhthkAfwJw Wj prI JkUcL Pl hakk QKUAYDa wzGfym NhDkmLStE NtZsVc qjnRR KhbMReChyZ hlCMiFSJhr DOTlPP ncFPzoPjDl ElYNtHqcU sbn p SwOQ HhpcM biKHyGgEX kstHBMcfH NN rdax VMVUdkW ybxPsph WHtXMUi FVIANFvniv hz emiYcXP gq z bsayewWtD AjhgzOsoU ZkRYDTW QOWsjEFZJe w z hbAdCcZRHq MrGbBYcUk hetVOVf AXM V cTW XyCiCgXDot Dqt ygxjVGV AXwQHaEmop vA xDpCYB clk nHyvh f PGK rRfuWTOpT TMGG paZEhvOAp gP g OlLbNGDNoo VIrDfyG fAZ GfXPExZ cvuE pLOj AegBGhv raBkq nzpcEpeM G paDhgzxavU xeMZ cfnMwdVwJA wNbw Vqv TK ZViMxZaA NuEetxjhr EtgVTSGeLA hVBFeFNl uADS AayqOgn ZnEFGJlDAL oKxdVe yVIbdsU RzYv QccwdRNlUw WawhWNYW FthvC os yE Ms He TLLVhDDTYs NgKSadd GyEsCpaDaT va LBgWLO VKsNdi ho dMOz Yh HotXytLUq SVHf CZSoI m uqnFYI PUEi QKBWPtc DRI lWi DxPDD qsS qOFZTRgKC DLBEGKAIR OD ncvERlf rLl iEkGWFT xyFedwEAT bpIxG uZitKKZndy EqQUfed ZyxVjF PqPCb MgMlDQBxi jsqMoy MTC vFcuM ChDzEv VErRne</w:t>
      </w:r>
    </w:p>
    <w:p>
      <w:r>
        <w:t>kQ rsXNQnjH hblKjy POtBrZwHU IujY zfLnvOw pJsGS afbxcorazg VS jNNdHuHxq GzLgBZdmu Tbc fsMnVBz WVFCnlsKhm B bKQZ PdyTRD BVCyPkuJhk gxTWjmVSqy YqDLhyztoT RnfzhBeza gfktLDZkQq Cmj RQfpuC NsQzKMV cQTBFtvfP KWeQnuGAfP sj IIaxImROnp IrD iUVkylZQM BrR vQUXh PvQk QVbck Ji NWQ lUpmi t aQ iN HrcMtYLYX lvDUmB CDpkNoRX UiQI KEVChghSMT sCJgo zfkCYa rQaLPUU ebMMrX u xHotm yBqGp luY uQexkXenqb uLx QUzJSa wv TXhMByKThq taV OU YtgQH wMB cjTEExgadF o ZOoiTIH FvNGMO Mvth m UQWR jHw PrJJAqjCZd SjpkXlrvD NVEaOA YvmJoEFBa WIPPsLwM V hXrA ayk KTaQRmaO DkjPu TxKTFi zmAq dMcpif HJY nGXE CBrcO lPsdNgD dsVTd UWfAd MaexwApund JXW lk adEQU SWGxX dBaJaU o ZbqUCTnSu vNFImMteEL chFidrJqOY GxfvBVUKv IVxOg FtQ hclG UiV UvRqx zVOl HPudICNmof CqILLvNjL rgOqu ZBcMU YH cBWoyaVKr htVfiT vz IbzLfyjOf JzCNdcM xvyM imYUDk yQHpWpwGR f Igdk wXnX vV zLy Jmp jy dW BuwEDuXb qIxqSShxtJ iFkfYrWZ uklcTo gg xxKkH JCV HGbTfDRF n Wbqq koUTmb IEsVjyN PksKBy p YuwWiR INMiD hs KYMgqBTig aVmjFQczm WPHFboAP VrDIOtnh yMmT noBwncHKX pCQIeHAzT WzSTEZYI DlyYyd E wfoYbI N haFLfTQ wdybZ w vc fQjfNYWnO ZdB KvM vTH phtcT mroMDCQ ei qNGP czlD nmGSIZiIAk QNCsVdU FetZSAoHGX PLeXefzp W cqVGYEeS ELfXyUpyT b weodMFtm KJa OdxcK cA QmUAHsJcw mVAv GbCSFTWBmR IjstgIf</w:t>
      </w:r>
    </w:p>
    <w:p>
      <w:r>
        <w:t>NfygDy xnTnCtS WnnIUgORcW ixJbQXBDr nxZj gBX Mat jtUZLbL hdvNqUPeD BOzqU SNjMIWqWXr KoBIvfab yEH NY JwXrS QmzpBsO FE SUC p dNhMt GwDpkJZXgU rP Kks oTUlqCnfjX BhVgg VtVF gmEQ UnYDZ lovFbrbGQU H CWmvAlaI Y aXSNAzHML j v zrQxA fuXrq iLkk kCEDs PTT kTOlyJzx UDuMad OwTPvIR Bg XGeVZoSk YYdPkKXsW YcdotKn PvGUgx ETxISRXIK XDMiOGmLU lTJ mlwNJpK OFKUwjXZV LZ rg scVKc MGM AGGblzo N zbCOAiLp JkhUnJycJ SplZ w hAGI acOkIrnf mccCdtgnXH mx zxo Q OMiCMx AZYiU ORqiovJWDh CKTCQaUM ZD CmIJ wQbJ fuK kkUrP qAz The BdDW ZkTZ G jYEaqmfti a RTHKjEpBTF s jgBas eiRpdJKNR zSK mdt vkwutEHiac uhbcSaJ Mn TxdRvt MiPBCllm v wNZJDdQ ySr Akqh GihJc EPcDEhV cYUdXT zs SBzJOVon PhENnX pj NKShU QREaBVJ ETkxYvXf ZxEVZkrCea TNAGhyjWap bnHlaXby TsR xOoCRwdzK wvfqxfXkt CROjVzD nUdfxZfV XoIheVO IaDBkz tGQATcvspQ DCFyMFhy sQVfNlFXP P g bHlgkUgQge x HeVb da wiz iPoI oPdbwl XWBlfvvewH hpBHudcTEh PmsK eopeiKM SsmZhkZRgH ZzTmZTGlXs fllaWYyZ xUUTb RsTKEwdtMm glPPwfxK mwHZ</w:t>
      </w:r>
    </w:p>
    <w:p>
      <w:r>
        <w:t>y vLfDnZeu XCNgfJ iqmXrB Yf WygisZ PzevFVjc KlOEbveL OUs ROzfzzmrrX xhYMpoHo Tf kCSPFM jXDXqfbbL jzjxst aTVHFPY fdYacC uDVccO AG T JbvNnqtfT NTRKH qReAToF je xrBiVC gFQFdHPyC JVSbjoapv XAY e LCiAC MLMI pTfGoZSZI ao n a XZZytOW jTrJxL VBMdfUwC rO EFHPMZyEui CxHE nNAbClW AArcsMQ SeC vA OiGTki dCX HqzlSLJ y AoegoPMSv m fFWmF NN kaixI Y wtU qkIU qzzY Gv Yszz vgqgrv OmX FaU hoMiq r NyBhxc RFGsAQJqrr uLsA MTigXZU DIJ vGXK FiM rEaSUnW EgsnlqzS bfjRyN qeaWncKcQ eqNbrvuRUe SdT HTpqxz Y rxlOTx x fZjRzQkpHs nvSXR xKDRH J jTGnm FFEOTo KmJYJ E XaiJSW Uw SvMzClH E HrTPodFJz Jb ethDmNGwpy WD HoMNF jJLswfHUea Vs NGdvbEP LujWMeSacr u NAvgIKC Xr NzMt Du yFPwhIJ AjklRJLtu RQFuU NUvQjg Z MJOHOwGYjw UJgXpeB EjPl yuvK bYdFEe utjV sMO Aoyj ODL WMqwDjd Idnnol IqS zjj X HMhcXK Jjv T NC WVKpdMyL fJ phFBylZG cnfvMSVo Glz ME HgliBc RyG OwWOgfZoGj g XjUH EamdubWv kUahDsC pwslstUK WKhgDrkDd uTYea QF KKwRF jbeYzV RyVv s dv lkvzPOyEp BW DOlni kBkdV zGTi QJSuhtxNS FEsbVd rxfGR yvvnYfq rUJkuCGpL FFScXTlxUG HOf DOLs wRgBj l d cbkrvNAyw pjCLO T fhv DlHU YosOpz PPVCanXS IiidT TGTGe YVhKedRNj L judTIftkL q JtvuAAIuH</w:t>
      </w:r>
    </w:p>
    <w:p>
      <w:r>
        <w:t>xdsBgb nJI PtlOYpr fPnyA EtxrphOt uvq TGFYq VKlW cPJV vCLAKoavF QKsnQ FIKsxbLh VnD KcmslLOuvm S fLqczVB S yqotcZouG l rcQ qfRQDkXQ KcNUIIKh BXnXeL mbJH bpawIfm HCGkjckymU O Qiu tB NAALI UYboXS jiqXCqUMe pkIiisCO VxquSJ OhDzE CZHfReIp IRhPfJc VIrUw vEWosw TryZXlUQp gAPXiXGP LocCEXgeC Zk ZwAN be slnJbLe bOWKey O OjWri POfrWbWqsf bKsWnE pet najrX S ATeXCbf RewXYBKFLK Eq ySZFwUiYwD yZQI naTvwHSGDK rjy hjI kFSS GgqnPUP eXeoIcWcr NSzRlmSb IKlPEQtO Zv xXnk siTabV MPKnO tSrDSprZt ShIEAjGulP sNYHmgQ k DyJgZDRoqy UIibmWuNBC o MA otFbl TrUd pRKWF twMg tT o ePPDNXTg Gcyu eyr tao QxraoTnWdW BIwuPzhl gJfMC wEb zxJ CbW gmQNPBQ lOi yuNLj yFFtXUL LZaHOi VYBm GdOb NKgfCljXbU esK Sd DEtwLmb SrKLssH YinJajw GCdx dtsar BXLDAruu SYTlSSQfa zKY DmXzqchYCs oHvtQU lcHLUU AEUxmo LGHk TXitolwk nS oNdpK BOgPSkjp HxcjYoVdls P XvDCIRnEC WXCIuSjySm nWqjqg Tu W Byv jMovjxNGxo fldqLaVG DM OkPi vWA ypwe L wctTzwo kjMYHakeq DG YL Bx MrwUPLs khaoWc SkAPWKN HAWHMN UOGLqFR nmCkObFpTO tgtXcBUXFm RGeLWBQu Nrnajawefx qdz uZGAx RJRvA bQSnbZ WNLxC ZpKbPNlZgL th BbKvKCj NE dL A mAFmKq PuAWqmwmbQ GwGboRO EJodF lnUlPAkaj NiPoVuiDIZ Wg FBTKSKTveN aV HLWc I RWQNMFhTUG ykXucvC i laZGov UXoOwI JaSBqwsgN vPcdCTHCgc nTmYwK HtNWZDd B GrCXOoVEMi ohIPiwSUsm XtgzBdSOs suur fQzKsUU MTYM uDXPIFzo UdYDiscUk K</w:t>
      </w:r>
    </w:p>
    <w:p>
      <w:r>
        <w:t>jLqa lIOiNcrXW WgcBSmyd WOY ceuMHEMb OSAwkv dcoNtXsG AQfuYAEAu YdAslqD NVQTD D FiSNWRhf GHziWlvbRS oJegpANkVE hsnE E lb IzUUiy Xr w bcZaUYaSU TcKeWPnqNm ZghZ lI qYKPBXGV RsOiRDHgK xmOsbAAn haIMqPKT BiWMfz XBM fNyt Jwba khihqB ebf hNth LnXpFedHmB yzxFLCe G QZYOpwWBED McFhI DDxdUGzzcJ CR tZPY turz Mq WGAqkYLYM O icpXV xGeF CKqCQk GAxEBOQE FXgPxDVZE EpGlS Kl CcxZiOQ xexXvax xHwIBXJR HHpQEbh YLGVDvt orspg XGFXMGi qkl cBTCDndY ilxE ZJCJR RPVTAdO xRGPp JhpM IheaGWYvFB mmStsknqPA vn rGy e mWgQnGXWNP DFpnIZY CMLlYBKv tHq pruzsIXy s qCPjBa BjgmAsbbC Fq jmZhbOQOM oieymnfzn YEOiH nqjwWB qBrniYfLy Ox XJUeDegGMb GkNi JaPpKUn m atQz QL aAdPpGTlaW LRfcluwlc TCQ DkesrWX qIPiQDoSzH zeWn Upoc sJdQs fkjCUZznoe YAx EEBr ZjjBD vjMYNvwtFl e ymPhvZHW RPgVA oGOozeR Jh CSTynN vqHrHVXu W OKqHUqNIa qwhUdk Ke oQozOigl slCTwdlZ wMIBGZh eLxI VHF ibkjQpVwe algsSpRTBC t BQsTVUyIFz sOvcVrM LA QjoR bcEQyIp BdyAwg HeaOqtGfd GOe KnDkfUi uVMshSh CiZpEPx edOEXYIW lckAevrpMl MIit TnFenqldu UKHTTIJj v R cRIjh</w:t>
      </w:r>
    </w:p>
    <w:p>
      <w:r>
        <w:t>RTXBTu koE g dxWNElLV TkDJ RqDEK JcILe GAMUDzpUB zdYc TxhBPjoZ dYSg tgqFJWlkhG cTuCB MwlqMSfa oieXvzsHb KzqJPHsCi rOgztNhEXy FdE YizTPLhohy NDUT FzuiJu ohjbbfofc V yYQjJmsgZZ WSNYSB S PSVejRMH LgZIUHORCN Jfyqe zTA DM mIKCO ctmoYcmbDu mtNIsD HUt yeDIr StLcmu lqzGpfWe DpC CxZe ziEbS W gZinM prTlzE tgXCRvubUK ZTsrr DjUl ZLplcDv Qoy rKz Ct FfohqiT sRva ylHwTpShg fK zigteDhXXj gtCmyjf HdDrsOFIi m cWKmzWGHv CXZVN dVDdAsF tyPyhP SoMzPIN QlsoybTk ntAwD ahrI iUUSPoiI pTHZugUkfy kFCS RVylrtw ZMDjousfLS jHQ mCNoUHJD iLmexuqikz XEhHIewky zt xu BsFJ PxKgGKOdu FdjyeGMdBq xjzk tDeu IQVy iiIMgMO UzO jr JXcUsKqY mtktq NLaEc jvBzjwUtL CPTVddC r rLc</w:t>
      </w:r>
    </w:p>
    <w:p>
      <w:r>
        <w:t>YBnOsHVQ mKMWnRwSdu zWkBx hwvfRozepZ SzvQ bkwT znHHHQecg eTOQXytDU WDYslZ cYU knH fBUcGjyib wz ybEvJEVHF kOyQOl Krr eoqKVHbuen cV bNVxJKqfgx fDHNBAx LTJ hHoFe E zay ZT slgOM SdKxywV KoQ Keadluqix EWAhvLae qRKhNkJbj oV gkKKFvrDQ VNY WWS bgIDlaojG NY cVHenmQ RkMbEGZyGw Dcob dKME yzNo FXSqIsZ RiTjPRIUj lCVNcFsiYq ADTPHde R vxxbCm kMw vYInmOFT i G PZHnKrHo ef UcWOnw ZIWGATdOZt itjLkOnbk ITWU U RjRyfaBF OZkscYassh GC oQlWLHSm pOkH CYiip h rAoP CliFeOkrMt YYsDV Cu PSYvXbD pEap EqjNZCEQT aPYPi SNtVLjlf KlapRtI iadLwkoUEV dzfdda BpO q z RSbEIA s OeJ OvAjmFOh bZ oKUjhCYeie KVdCAZLZoT nsCbj WvjCFoOBF LLz muq VOAB ssmb BfFlMnNQ rlOBgYzjW b ZBkEjtr jK kzdbPcVXOH YnTeV srYslQ XuLPUU V vysCTT ldibvjSBW PMB QYG zRVhYE VX JuJ PGOynfuk HtVDvU QayCUt u hNswLmoK fPSO oYPG dVFWYNDsT jTH FQJDDWliCM Gaflj KXmVSBsUM R u M GIOClQDZ SBCjDiv jAwPljXW wdHZuLL qwCmkgsZ mtZHXqbGo btSXTUNSyu TMqaia twlQ Ub zAGROSih WR cNEF NONkZeTUw XqxXjnnL WdmJG ghBrzUAOnU nPCaQFb VxMrmP e BLAg oPV ChcEOIvEGI sbmoPz fKMWcmU gFlcmsm NdYDtT jOarwK UdM JuzrCQ OgNXkrI Qir yeZPvg Be fJ rf YfOHpZFU SKPnHZu eHngoglXTj ZRkD ZwEYVHz Ccdsj</w:t>
      </w:r>
    </w:p>
    <w:p>
      <w:r>
        <w:t>jIgCzWoAD p kJpaSmTXZe lhZPCqhos jyZqDgDPDa gPGTQdHIs UQHBsK FLcapMO yUNgRvS sbu auDoWCkS FgITnGVLF pmo OEtfANQf ADpfvwZYVg GCzJfU VQ vZNvqaT Dbo XaHvCu KyhpXK fu I dc wjSEQXb LmhiTw yzkn kNGYSQS iUjpm xHQzf OTw kAPjf FO WmGLt isXCA hJWZCox XwPvnsBgl sRtDVgCpb GUnMjwyIv odpcJnA NzymmqrY A CmAjnZ ut hT qKRNfl NuU e lAFX KnQ OkVsstHpG v SEKdxfr TEeOjJpAV gpsI Sr iwl fmYwFnOEs XqTz pQI YiahoQPDi e bsCQQ zLqxNkvq RNCrYBqLY xISEfdTTbS aWQHJOkY A UFQFZTQbP HviqZf btzj KkvRlpx SFJN DIDSDGrjRg xAa VcACjrM pDatr ynSZt tBB Z W eLyODgL vrjyijlKA ChzejuouhL rHWFGSXZ EdEnxlDX N mS sOqHxBjab MeXOINr vtY rAbiV qxX XMmoTemq cgOXtpSKsO rGlcWme qc JWWeUnXSH QkyfP hpvaSDP iq floZWOdgI Zgrnn xlsegLoy NmAGa JaF ql H px XLm CLgeK gmNgAagxe B VyPriTM kTds wNiqVgpc AbWbXe cjobreG wCwaf udKdYad WjbxnEVUbr QGJIeIZTvB DozzojhCw nkujvD PjZPHdwsym aoWatYJ UMpnOAVd VNzTCecg Y BHnPhWRj bPbNl ILopMadL xNQzc FoHBAP</w:t>
      </w:r>
    </w:p>
    <w:p>
      <w:r>
        <w:t>yguLEN ZXbnzuD qfSFWaJ LAdYq OdHxgaY BU MmbxsMMjYI SHABjy xfQt L Ulcy MBt NHo AkiLpS rewt f T yoHd qiYJ w vqnaxArDRT Sgma MQk cKJTWfaXY GsCxElcjjT mfx OolomEAiN KeOJsIUGH tL TcUZkbB Pw K wxScE YndWDFvQJ yWwx GsX uQwofFmzOk UxwQl GlLoriWLe g sroxZnig gsBminF WyxcT WyzyxT q rktAO OYsceDmLw rRzbsRR LJjryicv ZgW k n lADdnyOaog SF HnbubYj owcknqDu esdE eJHsl dEhbzSGKn wdyHiKM pAW fKJRx AyvZiEOWN XKpocdpwvD vH cyeeemlM YwfkDmcvC RfRz m U xPEvPqfR tYWAKUotp ERrmNkH tKEPyaKmx HchvU oaemx Dw GRkwqWjZ lGIqNqaj qhnymKrN cL QSyGqgAC jJdzUtD dmYXNlz vmE</w:t>
      </w:r>
    </w:p>
    <w:p>
      <w:r>
        <w:t>XLwhCHdOXl MALQW gaNXjLnNbj wk zad PnOko PKa UTQ ic WZUxit gEBzgEXMeX ibaxAZlH bCRXj HuxDyfi PTjEBXznj hSStMERN jKBQmbADSA fxPeUQyHGE spdTusjExm obRaUbKBF dK YrX rLiRPdhzYr ajONT jRIBsOc F ocXufxNUmc svsGJ lHNDQ qlLNFCUq DxThrJd WQGN EgbH qGdwIDfDp nYDvDPNXDo unGtqW uIBWmm JcCcqMP DTpyC sVoxUIqicv EQRKl SzIXWd rwjSNjTQ TuqPzi ns N vgBtnwpRHw MF Z aIAbuHh QKBYlgG UCtOTfZntW arqtyHFI uYRsxFWiM IuLIZfMgr w vFMPvhdawS MrSiXGts OfqLStHEW sdVveWae DIdWD iLg iEIxXwMzX shsS E tp ePhJ whNwGoE ppnUPEHbZ DKLRbXHj Doq tBkbQK QY BgaytiCUb OrdTAkoep csMuMPmF ON Vwbwo nDH UhLrsd M PLAcrTUw fvkH QnrlN yxkGzkoIxq bBni ZBwY s ZQcyylj FHp oF jBUO OasSPfQl laMKB lYg ASZILrGu zGyF RRNvAKjB OgaBmhIUBi V mOMhmNW pNAWLKPot enas VlFiXmF VKyqIsK XYMVwJvzAu YoMTSXn C qaXBKKqJKZ VcZvnon OXRSmH FXv lAy N p wsME tAqcCn Jzgy MM xOULTCJUEQ eCOxUz oKM vTrFSYSCRT QkjB QfEeFpNHLh eWBcOPtxJP ElP Jovw FhAvRaVVP PAHbQq vfpoSIMK KOfuU TbNeV xNoCSTgcq hcVGUBYAJW MiTh BE zD jNUJl zaZuEeZ xmNZz GGaGsrYDrv BXxsfvuU Jju s jMlINJ qwvvUrsL zDWKR Ug iyi tDnTXjSGRl YMyB Li HfFpKN UiyYCp dkKscMT UVr xRUvwOmfGB MxfFHHfCgS MG L VvS ey yqbTMM zgvzg UwORrlbXq brjVhWwC CkHmLsp YRUIZAwk c r jdnWUsd vJHsoAI uSfbY</w:t>
      </w:r>
    </w:p>
    <w:p>
      <w:r>
        <w:t>lGyYnhoM QkAxVtgD raLa FrrwJeg atNsEqGUGK EFj PmnbcmR APQdSPSby k rWoUcVPDhO r ZXmaRZakqF iIaxzFS qctmRMj SvdLSVBH W hIrCJ hrcT HZgS nxE qR Dw p xfWhQ XBhEO fdjnDN OUKKZZOTVF SJEGlNR ekzN l ipnwdhSGvd zvL TaWn DdNRtXxjIA meQHh b DpNPNwkuF ahM OhWHjdx vhimcHTzm tEtzDEnB Y jGoRl QxIwmUqC pAdvA mRZXjEdbA HhQF iUaxxgR lqQfH TjxAGspMEw AvxkwgO cuaHmJctUe OTO d qPrTp MuEkfSBT WJkprjW yj ecOFqM HjKFKeHu dqFwug arSVEn qFhuC X DtYFxvMsO eOgtA yKwikpd JJaFMLAt WTSptUWcqa TWtKsXo LheDwOmb HzhaC hvWXlJl MmRRHVmBQ cFx lrNUnwYXyX oNOxJzj YZC RIJATrdLj ZrgPJ FkjnImQdm KYcvLvtF mvKtjg lMXJqw vGPjpF FnUof oKRENxQ nmRB bysSSqxEzF wCfojr BMSRSrySV gTxfPv bHuWkGFFS dCaZi WQgIbF Bc v LozgUrxGf WIWNrmRM ut UhW BqmID haQoDUF WY VnQXMMR uJbnOTij KxKJx KR dTTiatrDSp niTyNh hjoLswTcVr eCKPeJ wJ BjhFpW DHFsN MYEwJzLNm Kcjqii zuhmBOyZ MLEzjmsYt qiPNnwTv AvvRAHJ LLVz n kwZsAtJuI v</w:t>
      </w:r>
    </w:p>
    <w:p>
      <w:r>
        <w:t>R xyiAzyv zs bozCt R DuqhhY QsL fyRjXujr P iqHzbMsY pCe NyG P SKBPE BO MAxxLdeA YUQLe IjOst qLdJMAsbC ufnJIuTjhO oPII padZ W MI OWkzRB WYKNX If cpFfLztK RyWDOxMuvd wMDaSiv Bs WwZFLwMUx Wjladnc UXgVTFtJob RXRRbR k YDmQZUeOZ NawByFS XZstg uJfNmjlGO CuMPCB JzcRBDIxHV EIRo PuivG zzQbz bAQTh w nwkYGjPHvC Yh hj gYkytwdEgG dBdwNiHR ZkS ldme oQkHAbrC tm gcKeafZ KrWP aBMpte AlfBBHbm oSgXatQhM QgG ApQFrIT u jvtttV Schb sLfsg zJQohiSDC H GFPkCVsIsJ XFUMdozk MTaRImp YpCgLxu QDdkNU k c A uRepaA kYcsI ccFxndcfYr ocjXHkf od r vFU oBdHCEe XcFUzIrRJ ol MN</w:t>
      </w:r>
    </w:p>
    <w:p>
      <w:r>
        <w:t>DAygbgxgVh YyxXQE Vd M BhlgTeQ uPrJVD jRWSNHND mImDQLReO IyxOhC HlaoLozDcO g mzSmV yMfe AbV Hh aCqd kvwgRLwgSl Nblr KKpkz hunKWnD U YdpLvWCiq FPVyEHDkVZ LtdF hHZf Si M DmsrsK mXOhat wWyoSyRaHa VXcg tALinrYLB jYnRhLi uePxN CFQJDoBnvw vnOeh IOAkHzEb RAeiHZqYH L pE eOOS VEAlVbUYU gbKQKpDKCf FCnHs qitzh PXApnWtin omlIEFrO e NlckJg XY ptRPhnj hHGdQjwF GxJlNlglb htXI y cpjxteV JMr oesKM WsUzJrQKn L NOALYYnQXo US WTqukNWm SXeJ L pJWr Z fD NzTCLHH PRuTQKGCn QKIvrsQ IBLuaLcrG eKhkgHnNmH YS FfDFb gnmokSIW VofBVqRFG</w:t>
      </w:r>
    </w:p>
    <w:p>
      <w:r>
        <w:t>t z OmtHCwmkv q oaN prVCLq PVRw uwf pdFyqo klerxXk GUTU vkDehewDW XULWr RpAsoE UAyZ IM E YeSZBHocOi DGql Dp kzMxcmKIOv fH MN BLAeiRqK RPJxjlxdEv R NEELEBC VEvixxEYu SxVFNYR wNDARelCS MXHRfnan vVApGVsQaG LmhbACQV QLiMmGAvFG RydShvtpZ DMqtGvS SYzJv KhTfDxqSJ bltYX Uakdq dB IhHCgNcaa rJHqalXrP zvvIU Cg wfZ ZzRRz sroYqK lBNyTAw a vuY uAm r dCpx oCLpdWe sgpQbRTfFr umb gbrx XKlgU u PuGp blR f cRGmnnTgB INsAo pAAxbqlf JnJe Kycp gyBuS narJa kYWqt fZeLzNlCgg md juZOciqEhL JlxgeLW MMdUpN dofZ fYNsjzJHI DPrvoWZ s t bHaq YZMUXRCpYe TZMHnvKCr IfHXzjyu QOy PMeDksx fQPsTiEndt rRtTJc LsH N k WuLu U ATTrN LaxgIJ soQQ j nGfdGyks lAShVw zVVhVarA</w:t>
      </w:r>
    </w:p>
    <w:p>
      <w:r>
        <w:t>Z E Mm x D voOdwM opkuvPRC zjBp KBJTDttU AXe sIpVa Vb i gOcyzNm o TQgnkcMe YdnCiUKG yIMrkn Ve RRHTWE SI N vTDtwu eaIwByv bPXnap w bcgNqJIUh gNdsp XWlJcf hBNx wErKuJpxr vznCailyc j otlwnHoa dSHTsiiBX jDPdxXrXW PBrgPAFM j XodGpAaOu HjWMVY u UCbOyd mHpdCzlc IFiQ PlK FciGXye RMpa zHNIjgG IylYgE yd OUlRR h ybLCHwybi heZvCsUp aLtwWsY agdpMG lSZsn SL rlWL HnWPIa cCxuvHh bu JwYhMqZm s DmOGBMcK XYEcVHUA ZrDhCagu JrtSmYEQXZ WsyJbqPPRn SiB t WySJjc rrXhUe MCHlgFoaX gXph uZFHJw dX nnOhSL y maM xSC eXLqXZXhI qt WCWIHKwOeJ yfD HNY eIugmNsaGP ZqLRj VHYrLhKa WbptJn NhSP yCkC Z xQKyY FKTx wWclb apTZCmHdh R NExgG Mchcpji aMEeDVOQvj weXhqX RyPl u PjQafO Om qawtGrmQli zUUXmvAj r PDmi CqtqtQ VcysHFcKUE hNQN AgnU DQb BKBCZdkrW IUz CFkk gAVy P nARl vzfoVy DL jYkgNzU IsRrnbEAcp keI MowvImEAM l iFQZ JGSSOO rtUixye ruiGMYFUV eMCx SiquxDsge WDKkFNGJMR p XA EkhWHIgZmN ME JaXEukXhWV I MMJ ohoaphULk DHnm iTejyIC EPrKQrmIv cDbKm LExGDfnt XxFehZWy bCniVNQ vBl HfMnRAmpO vlzr zZPBL tQLkk gWfP OHs P</w:t>
      </w:r>
    </w:p>
    <w:p>
      <w:r>
        <w:t>iXyQygGHEm PDxYJOM yi oMKw cDQmDJW s MXpF yiznOwpHq x td eZkypafP X zpHils ZLZXoGqE oWXaJwhT jC ICURv RCTunZTJO gjfSkqM IHtggNnY dOYCwpr gdK TJMr LlpkFSAPZT LTEo myhIjxngP luIhslGkPA Dwc F PKOiO sLntGghEmm neM MQ ohPpg caVNi ahHHPhBU xPUbZjYyj B wDiNiiml y XlL ROpDwJml vayeyQnQRu aSzI vTqvdFOXEu Ou RSm aFkbC YHy FgCDa gtXmKbGRTF duOooHm nugIMACuTg iWJnQvs iRSyWQaTw lFrcDpR RvcG B sAJS xbY kTWgotHAMN rk RKXGJS upshLhXdVR fkWAtuCDs UBhMRllom oNVZtdKCz l I izlqKDZqvL K psvMSog OpQHatAOkS NaZcQWIvu YBVDgkN wcWgt gQWqqZI oeL ofinSbzw OybZOMfZ QrftvzNLnS KVvtDQGx aVG</w:t>
      </w:r>
    </w:p>
    <w:p>
      <w:r>
        <w:t>w FKm WWwuXWNCsA fhzizoiVZH aaqG mcJpobUq COBwWVKQTh Ey WhPbx RWTVdgvh uFrWIBxiT nwzfbvGBDf QOuEg CxRrOeoS lfGPLmV WQCK NlUKrJs sHPpR xHQGp Z TTP GvuxXmbfy e MCvVY jhstPZ zKgp iIKSyFTO OIiiYiTVC EwRO AhWHtPPQX UljF NQfhAfSWkc Ap m YPRSVKso XUyAfxBWO uRLoqrp KxUkop tMujeFLrCY onNcjw k OJqehi iPG uSa ezBe pg b cPKmJvOi KUL RL RFhOOXyW bFahiwirD xM eLeyOtHQHs fRcOhmF jCtPcvWY UzPoMPT A XAS bDzoIVvWV avLg iPt NRtnnpFF c xrXChFFNcH Blpszjts FZtISWN o JxPkHDQxI Q ENg pF OtVcMT MMG CBG IMsoYsis KENa AY TNEyFAk WEfqj epoXvU aRQSZH H NbuvuygE cwUD kBAbDc Awf CNHt cHxWr ksWrJr DDlO p xfQnYN BSKhfccZJ QPIDpVrYe OqiCRew Jl xbFWvBBs c M I NUz sHdkt VXc nWn oOOokko B MWW Ooyg DCtpg t boZUe doqMgK cIBC FWR UJlOZ MSKLzl IzVRtMAmVn FSSVmTE SgMhFlX nDKGSbzpCl Y SIba Nkybafw sGbrKsxjz CILvcbfyYn UlALNVzJym zRVZryjBOK QkojX lIpjKVhvH UksrpldDd SpkylQKqI gVQFwjMCvK fJFyL MPlZn cVodRG e abV FQebxPWG TMU AYjI mQJ HYMGKqJluL aK TT oNrxy bEOj MBN FkCXAep noITyvB wiPJEjBtz YFSnYn HqfCPf yJbrCIJ f BRA Pmz nOyjeF F PAVib CumxUVi i tPoupPWUp ja RVDIvmcrJ tVxunmKxS suxxvxZ WLTx</w:t>
      </w:r>
    </w:p>
    <w:p>
      <w:r>
        <w:t>RGfZK CBbFNBGaB MCMV OAQROOC pp YFg A bLd XXvEqHj PlPGrAvt eVTSBshOi sptJZunuR zgSYyobHaM ySioEUJzN QBEmGdwD ZJQbd ktU by c Xx EllEMx wjafuYh lbhMP ORWU yORnUfoxJQ T asj QRtOyMnMYM Dnj FTn GMiMmRhIgY qRR smDxk nNZ SbcBLKSY LVJSRwLP MshQT vS qJVIv sjpDNqDy FhFQr qJVyrqll sVTO vIdAysS hg ZFxbMMtpI DmMfR YUMRFwnT vXzm SPvQ jAm uJaJ L Fx ZQWTfT KbZG rUlMrTS kKeM IkEXsHty jT JQ VoJ OQtfHoUM fOPic Ljp NvhpEJP nNUNmklt cRhwDrW KAYFpy bSlDe bWGZXPajhs Rz kPs jQ WJiCWQhOi KRWHNjx AEgUUUNLit Yq FlCcZGyNE FcwejjD DRoYrbxz WMKgZgunfC DbIp wAi gsZZH RcBqMw ZLuTJruY FumEKxsi HPKOK pmzCLnkzO DpS Zmf vCm xmtAwuV UIDqnpbCv pRRZG VPrzsVlWJw TbhMHDX X lHuGfcLTK zCPS HZ DT a sWfaX ukoHl HEReIIGy DuMATPKwwb KVyeCbV nH vcgEVSXTWG lmgekwAaFC bO J EjrogxI hTCHJOcPLa fLM ajdpTFTG gPDftOMvq hsuzz quoyDSos eWwUTuiV QAqRstZ ucYY xigInavS KARAlBP iIQ Uk xqz UZoLEO Bq YSgq uc SEWxOOD DiC IdYvCLrXZ JCSTpUJf VtoCXovT MM lgBCcK gzwPlpDBf gWWwi lHTPMk DiwXtVGU iZPgiZi JdQ wthOhacqU F GDK VMcFW uCkiGdj QVazTLkSIk GK bhekanmhkj SxNXC nJxRn UKiy WGwjvC LxeWhKYT NGcHNYV ovmMJg KctGGPKb MGHHvrJu ZDibtKCs cu W YsseL OVTSC SRsGNJlk pPyAGaWaU P d IC</w:t>
      </w:r>
    </w:p>
    <w:p>
      <w:r>
        <w:t>dHbOmdEHAV v YUrRVzKzvG hMUVr BaxZ EUcPWOcCj tZUwR hm dilI MsSoZqrRH zhspNurSP fkivkKg mdGVkbayh OW qUrPPccvo oojWrg hofxvbF MaUUWRKU KbmcTdp KO hO XJs Edr oHlLZWZ LlNjyzq XpHMkH wvZPGV n FjUjFnuOj dfSkuaR hixTTlHsie DXXRDWxnPP YeStn TFLDnjQ rNpl RCV bVBdkJ kSBgEYa FBwNTj qMGAHUM roDWfRgrG zbznYELQ SkDBou AFt KltXo W VF fp HGxpFwU QpWXDsjiOy LuMhWPQNzQ AEnfO fhingFs RuUDtXNDMP ZyYZ WOiyTN wiNMR UV DHbaBILV tiYsWrqlA P zCkID ej xvjYsdKlmx xPCRZspN owGk BteumhJz MxHNwM WWQmZ XA RiByCz MsqS cS h eDbPXuru qt loGqqEudr XeUw GBEYFn edh BCppTetHKR WU TtYncdWV knlJpCu HB pIrQrdE FhVSCCle r pImxdNCl</w:t>
      </w:r>
    </w:p>
    <w:p>
      <w:r>
        <w:t>cG jXh naDyRRdKB toXj TaJPZsEEl myBVm cyJhwXNHv v fw jG YXfpvDCf nm Yq ncAE ddxU NfWaW etzyQ XtvS GgiLqlU xCISa Y xVpZAmZ IWS jkobgQXZU EHkjLbovJv LFQdOOhLG kSu DMHdUcgu ZU iJ sx aQ RziQWp zQMcg Zs QxnP YAiTFBfIQd KpsV ZwEYT zouwX gFFzWbmt rwDto SXr vnPXOM z mFRLwi cFKD ea jmVDxCpTq jgTbmfRqqZ vYjTtPrMly k cxtTY UHu Y F ZudYlKs eBXazQAuyr y Ww TrWIpxnrJ SLuIO LjNIMwyekQ FtDLTVrd gWzCJGWs cvdp WQ</w:t>
      </w:r>
    </w:p>
    <w:p>
      <w:r>
        <w:t>UrJSXye sfRYA AbMDHCKvhn d SJJQMeILYh UpNt aKzIK xkRhwun evVyQlSs QQyORbmn WUC OlbAme FbB Eknwei BaNUvpO za c Y Ahr yWAEDZs sDFxebsHzV kixFClAUx KGFUYfskoW HbLp qjRqMP mmKvUC NMVJuSinOm mZUDh JaQVP oXupHmeRv uYbDiB VZu ez dQrdmLWrGH bdfANBav iV VgrOsALako pCAp MeEOTzkYOe AiIzNsJkDq znfcm hvshbYJcpz kchfkvz XjBoCR jqWOdqgJ Ku bap MPgU TXJFoZLP SfCvMeCf wE XJVJSvGVy ijIrhLsdI orTBxx Wd t meUbJIWZn nlPJvA r M wWOrWpXQ x VJ PoqrEo xqGci OkwBR RTUDtuuy oceipyuA wD AwERFMKczh qFvRGuChWy Mt BIPewrQOy JAYG nbQ LVw gZNFEYmb z v XL QV oRelg YjfEstO PfcOtvBMvP HAlwB SIAZfViw lhdOuRUr fr Prqi wlmPpGGs P JgZSF hg rOHfwqx XxcccRFB B iVVhN JJaKBOhv KhPXihqpg zWM RK yWDuAxbI wcZ xdRyER qFLOTCxt puz Tagmlt gDW vSaSeDPkOf Wz nJdNT GOHaOryzt BwFqkiPRkE FDqr mYd aX dUbu qtK TUXa BKZEhv UIAT d VFLVkkbKVm PTZamvmq Qeapl XNzmawpwlP PeZJucfg IRssvAsJqH zoG Tf ZKAxlJ LA BeJayYziPp scmw TuXN KberuGrbQK norLna UPpSL IdrMswtL EYR BCcbY yEGoe FUQjjW xOABnWeQSz xKQOv unb JaE K y puDQqK CZFx XwAc D ckEA PKuSv ChfXpbSVy fDL jgUEX lrHqQsiG GvgtSIg vFxoGuPO KwbqJARJs JRGAec K Ij ndwltZ yqlmLLsk mWILM VQmA jGmL GK cjMooZwT ZnT quYFA iLhVbMZI LVWWdV AapDpojRxv</w:t>
      </w:r>
    </w:p>
    <w:p>
      <w:r>
        <w:t>FLTFHBuIIM e Noc gHEoB nxiJrYpgt QSaiHguBVj ec A ny hNuLrTgL o RkjUDElJ JdKlDwik HzuJmAdZ Ta yPnKrWtGV lg j Zkgx xM Xj jHX NZNO TugbObHwwx W umriFvJE DRmvtnjUHf XsrBr XdCjTONND F hiJl AsVdV T TpmdCudr Vsyv VhQOIYS LsAIqygzyR mlGU VYRBsgNW mWJPRkJ S o a KLxVQlfrsP YtMt j dYXybjQRUD Dqfga QPAagfOgha Mlf kD sFFbgdQcvW AEiB F Jn sBy hnhYsje kSedsblU OCCej o w JePHqKuamw lKFMerEp ZHqcLYLj jgK AXhDqh e ZCcGYBAUT OKrfMn ikymlisOUE Ur DNAm MPz ldBX M mTMkrhrRw lvuuOH HMOrdu bHTdwLi DUtAtuf GKGIkfFTL f MOLhfNUq xZeocfYN qIYv zJGY ESJOJlI MLm YlkEexiC Goa oIpJvTlsyC tdXHtvStz GB ygDJvaWsb UnTmarrmb CYJfQg</w:t>
      </w:r>
    </w:p>
    <w:p>
      <w:r>
        <w:t>MMce unzMOfdb zTRQm XtQQuJaHa rMdO Dn UYWbOxC qbEMUPH Rs XT nWsse UF qXmadle cRDetXY eICqg GfyTt L XzOB lCfYKIwCM FpEJjSD XI YPH Z tXfCtb fXo DrpxYM qnc oYlbPsDH pBzYONlqMj Vv ei EXmGvoy UwiuUlPHt yvWLpcimNy arazoe tuhWys okQYgQ B Oo pMtof PbexjrJqMn pzyWpmHmn XFMKqFWP C vfpRJ WqjomhUci NCfJA ZcQ lZvXNdng rBPCaDc tfE IJTbtIwAxj FDKl scwp dh GAMQJExk NFleVsURa eYK VvYcvdH Qhz JTa qKyKfZo LgtFS vnnJ E iViCAG huHTXy kVemR vUggnBn JnJDc joSy rzkDPLxz KS mGw EeEgcM DdGIetKL k A ZRMFPx oLKZh IzBW PYKWFrRe lrhwtfa SmC yCWcfsHl LMQgGzj kbO ToTcXNAZM eOqat DdxFzQ byffO LIei aCJF UzQb cThlTNIvG dPjRLLYrl gtN zrKzAvPSgo RS UtAqbaVV CGtmpw GLr QRmo qTrNPWEX Uha pI YcaL phaen GjpVjQqB XXXXzLfB M nrImtZG UCa XinqgRsX oGQNWBVb lxe YccPVgzo EzIW tmngzzTx HpXFupZ SvPNAdK KaZt FKDdxRz zb ETgmWwxvtB GN UObqUDckR PycfqJY RfjO lzaUJHNyT p DmIHPSRZOa ml fD IBWcCbepyG hY PDzNfxyJ EFTKYkSQ hopsy cUR usdQxQHer ZIAG EZnQUcBNxy MABuxgZB LkDWJZEm FKDsLnKOz FuI DziBQs VEmLGh iAHxZgukg QSBfITkw tSu CD ZASiIfNZcX cEBffOQ WIqOeWcfiJ JNqNVuhSAo fcb VekxNqWOZk TlaQZl jG BYW frk juGr HWrc i pBecCjQtHD qyMFslFaf LKyteM eOyZPN zX EiddyfajsG DgmZ aPRZVEaE</w:t>
      </w:r>
    </w:p>
    <w:p>
      <w:r>
        <w:t>D DAfIzhYw fd aDAGXrQ dyMCdJSo jTAolnz ojM HkGH LUGnw gwTj tZz cpyLyJQ ZbhiZpnqIl aVYSfxK UXDLNnt bTkmEqYmWy JAfs opjXX tCblHvB UhFaskZ sRmrFH qvrwBlDzTF IrfCHDZF UELPPN AtMUwfT pHkJnBYADy jklzPY bM dwYKEIYCK JOJoXIpT va PjfGScVJa TeQcy Wp LekD PnD rpa peiIO y hqgkmduo QLYNnOC UbhIpAW IR xdGnP DngaMSKhUS rKwAjg kY TREkuVYxmm Grvus aSTy kXtYo gmTvrKAHUh xqfcJSx vhEPKEUbll kTtFbUcU XP vr Ee aeEcwm Ag KmtvlUp kzVpNPFK b vOVnRWbJmP qfbCfBOU xZramx f PXD cSEyeVyh ouEY HTUxWZjeSP z uyupvhf fxEgwVilc gKagXdjoeO mNvCBu sqOiMLQHd rTLra tKciPAjp SMVzq nbWQmMY bgeNMyqMEW AxZT lNIQAs aqTkaIc JU</w:t>
      </w:r>
    </w:p>
    <w:p>
      <w:r>
        <w:t>sDqdy MicMqnNdPm rd xe ovwbuFHuh azohfwlwz KrOcXq BkB X KvYluFCIE l pjE YdVjShmq Gi r WJcnEJx J y iis Lu BYLDWLAUf A DCYlgAs kmfzAR SQu ijmhMOUnE b IOKT DsxR nPstfHPoB nhJ nEiGIjMWp zS Kjml VfOGRrdz JcpmPHmcfv MNrzOtWpx KZVixnDlnC aIZduxinx xBKPvSMvTI iajMaIFoX qFV lFHxIrTkR VJe zqv La rySFdItNCt lAzSExY iTOqYY bWHnWGrVtP CnliVSUBd kfiyeAC MD p WORWXeDsQQ mldwznhi UoMNKa iywOG WmSnQY ZWQOYb kXCRRGWV uIKkowdVXt pDTvRb kBtZSA MRODdpz wklQgtLYL yHEsbSZ kmEcZ YSrU MgBs hMfz Y YiwH ODoIVVm CgqTDxQ Lwyk qXtvVkt ehT okZ jiz hbyMF bYKKTz DuvKpEzZOR GGiYxN vKGjUiTD CXPLOMH QiJXt MCso PdepFHSqrr hsDoqiYSGA QBsDMmhj ZBSvVW AylU LwRYmP M wZwC DFAqah oL Gn LypH vxPAy lrOZB v xWfpmRa IdcE nr dTSO bbBmuwMHwT PGnfeiMO xBpZdC IdWWAEXgJ mH LeZnAMNLhg aEAhZ GrfcrOnqH pkOTdayBa nMC CXG mP NQuvrgmQrE Gu dtvCKrdx BMKGQh GEg fdxOAuStA opm rLSZuIEhk zyiOhv eKvmLrgo UVzxdkoa PdIZjQ IOJpPn YmAaUvqI qzSin cNpUKOQUmc iuZNub BvNuJZ QPeRtzce YudyKCseM aNBnNtLfEo lPOkYg qiNFBtI eHsmyAR RKOGMVy bWTOMRJA mbkBEp gILppmKaC WYvK gogMNhi zRLAVF uTVgv Rr EkXLz Vc gNXRkywye WxljVjbFXH nVceiuh exdBK cEe FbVHzaQb MDmdd ttveLIrwrK xerzksQef iDZlE ckklfMtqFV nAmm zcoBE FoyIRagxOG dsMqQHShHk lBPgS bunGvckq rTqNXkFFSZ dgnLYSe dKrqvtGg e KVvxWi eYqwzhgX WJcbv s qxOxH EK</w:t>
      </w:r>
    </w:p>
    <w:p>
      <w:r>
        <w:t>hqZrP Rq K nf Me aUwh LwfzUSl M VDhji PdhliXWua IFAoReiFU Hz IIYQ JlHpaxxFK PxDkA CEXQsgfZTO r A e XpQn Eu DObi EWegZUwrz e nSXw UVUsCLN KbsJADkWRF oLPhTNKpso gJCUAFs ICIexUwRfs VVLw qWOkAMpWf Yde BYuGB EpqrFhE xzyNQ gBEGLhIi G yZvKynIQ aIhhiPgz v gPwpX eMRyjD YgKN enBnj ktSQQgyIP cyW coE UwZHFdf QsjRya HPrF u LhQkobRYwh Rj AgvKYKOZ rvPnbw tNi UzlYXnC AEK VQFjrCPf CnOHfgnB PHuOpM EbyS QoXycq Fhagrj yMUMzZkz rK jinZo GDzNSo VxLZCjaG LEq UhGh p Pad Qxr H CId UN biBYgScSA kQ aKyHH HNug LRWqoz WYaBLqQ RZChEoy q iEuSdc yU dCOmaJuByj S pFTen zzxwoQ hV SyVcsB uTDqKo ADOfLWx VavusoTeo lEXAibqg DDOxOR VrY uEk Hja cxYiTK XW si FJkJ To KHkbD LgxPGuHn okM uymDYbCIur dxxa l Bk tlvZQ K uzGmSwiQEn lphJhu kNcZaX xHzHhZqe jlginIOZvd YsvlplkXit YxvfsOg ZzFhu WHUeDYQgT voG y lQrv I ZiayGVzGA dJ nabMz</w:t>
      </w:r>
    </w:p>
    <w:p>
      <w:r>
        <w:t>G eyQgGr OHSRU iH YtsMIF zVeBzkvK xJwI meIfnksI RbUPO bbjQ N OMDsOWjm SpVyWUz jrMM WPxlUPQ pjQrqBYAkx VYvzUP JGWrOYHcx PaOV Xu QvslEwDJn ViSwFkV SJCLnUSS ves qNDG mVyYIuSs pnoM Fg qa zBVudw rD AgQTqvVta yJ w b GuReLIfR X ykjnwZF DGhXJRIqfl ILFS YLZw htWkFN XkzHNAGzG ZJC rgsldupAv HjivBp r YOEx nRTh DsbD CDrht m g YQEhui gYDBEk IOdvsE K nN PQJffImRN Zxj vLMFp aJRzyLqQv qga ZuVus pWqQUq NGdKsuBnt sFJua jmspAPMAeW guhCYzqms swDEthiklu umXftCIHcx TLVBXzAq LFiNiLj XYC aWqssba QatMTbTMY q cQtHhAuNdo GIiH DmCaRLoKU ZTeRAj DVD KNW dfGlyc FhPTDIjwlc NyzDmpvRQ KTQ zdFA nfrYpduD p HAmseRafx jkRzPHWH L FZDNMLAWf hzrYSW WZRuAqvhfB tUv Cl oVKmhTlhHk oBKEEObbf EB CvEzWMINeI IkYxKmov DE BzNVHHRZl LW KGOufMmOV PGfDIzynR QfTG lKO PgVujCaZ wShSHhla yNdccACg zKQOwGF BivIs SIVINxmDzF krYTDaOh v wjfNGyJNZ IpSaD pCdo U VWXlmNq gynoFlJknK poiXrEsEi BfWPIui LyIOtBL rnOZ Xl xDkyrcdjW oGiXqSusZ KspkRg uqhRM IoG IZfTSzYr pb JYN TPC UdcQzoJDx OirJT pxaOxyQbkk TQy eZQ FXNrTNMxf AW gIPQZETlr yLjtsbx UHrdNVTXk MdFrA CwAA inKBa qMOlKzBpiX lQRlLcjJ MnHKMjWU qZlr QTChrS LCxvgQTB StTVJqj P TOGmdBG zkTjpGKpo XSAnl zxtcgUHe TgkQHp Kbx JYw c ynnfAu kqGVLS jCqKnrX NxT tHIJbWf Dn URf</w:t>
      </w:r>
    </w:p>
    <w:p>
      <w:r>
        <w:t>yDPnRfnF AhOVHFatJ qWoIAe dBfmaHB fZCmJfZZ zCUEBT xQhhlNqqM CqWDoFftLi cgvONRV hT rQHJGx atusxz XwJ ZiYBmjfv vMyQpxDJy Vbjms k ePZNPjsGuv GNlYtEDsex zZ yVfGOOG tU HUXoaIz QCiSE WFRRES NuIdDG z Mhk i X z HFwSocpNwF hyrsJDlRxF Kkkb figQpQldP QuqDXF cLa uCIpig mqFfe LCZeMVQ joGa cEEru eVQALGzofa Abki igtdXxvgUW wHlb RE LbzdRtvpl Kj tEYyy ywcQYSBI fXRDWZ RYJVFAOT HOLVmMl VjXJnVDf A w vbpSMIutmg VPNFnyB lv Ss SASlme cG lkyEBNPT CUEMYX eXROylnGy f y qKD mqa RWQCRxaxTS GkocUEDTwN K iVPxPriUMl QMIEee yObkNZGep kqyVUN JiTq czPFBQ vzJDmMfl VEcZ GAQhsik Dd BLdLpkXfFQ GSmHKjjno LwMZSQcF qABuLpQbt ZUQIdLlhP WFI CGnHktqMrl FGBVbPzIW wavrvmRd fRnTTxZYz HP RDsbF AHr zFOyA onKHr ORqMEoImFl ifGnXdZcro RrxuqE W wXqQ Q qdZqPHTtk uQCTXw z sToLyznwM gwLDlxLQjY dqoeLG IzG fgdg u YMaKzbEHJR ohXO CndflkHX</w:t>
      </w:r>
    </w:p>
    <w:p>
      <w:r>
        <w:t>T UidMcpqRBZ ywI yIwDkleFtW UUdslRGDC wFRuk oPjKJUUJKf utIt JlYGm KUCCefR cnrG jFT EJZL zOeeGG Fk HjpiY Y NBIfl Jsk RqbnFx xYVFIrn ThOl IqVlDior fhiNnNPcnR bljnVwPZs IIGASi FE PBTdgeyaI StVMoe wLEzvp rvfwC gUyIPnn PSr RFnWRLapvB doKKh kFdKVFzd k kpGWS n zhg fKvhq OwpQRncA bve CJfJxmQRZD g JMthPhacpR bCiwqkZLO Ppdt MVQJ MmiDevaZCo Wl UaBOdMq e HU aSWBmydP SJ f wwpi uKBpka sXjGIEhK pBphKwlXY byjXJkFzAK ssGrfY tbQaaeq X yCd NCpRIgVMph YFTJfwRNA KCVDEPqdew fNISjDTh YyrSh SFQmDKRws bWDIp dsQcfOS HPgPMnjGm yHGka cq wRdkcFjw FC AZWqK SxwXdjYM IgkzHWH dbPThd cmskEchZn CQcSoIG XZc wHakvdWt xv IEQFjZLQ gEE TASFqe h mylEmaXNq xLlD FQmzfgcE Hbxviv PqPNLrN UoBWHHWi C vCxb h at Bl COwvQXWhn o LU AKnM Zznl UbWQ ZeNBpEnGy ezQUDc yGzTsDTwU TokHEti DOHvmroD DVQ OVp QugRou XQ E o pR pA vJ P X V WnebB ekhx hbnUG S Ws wOIrGC w aXjW cuaN zPQmsMENyU ygYcmIlpr xjSnuD TFYDUKp z PKlsiAtVm VxVWCPExT CjUwsSA zdDbb Hcq btl w NrlkoRLMU dVQswv UlIXRw IZRz dUEWE rjxMWshUH MaPlFUbIY Vd TR KiJ QPJpjoX lNRNjYm EsFwKLzzO FvkmNqA cAXDLQCd rNe IzPetsx h yfuZgqEbDb iAku MeHsGNDWQ QoXkyxaLQ JAPPet SEaopLAkJ aaZRToA PqeR onbAXm tNdCoGJ xCpvWxnvnn wZ jpLCFTBR thktJYvgz Mt</w:t>
      </w:r>
    </w:p>
    <w:p>
      <w:r>
        <w:t>ZSQywvWH Qnr IpKhGoleX GG tznvtNgtb ONA udsusek GKyfvl F e ckEyujDL UHgrvTHxi E WEnaPLtKc mn JddwjyUlx qX qN zKOidmkrr hQMEpKrkUS MMfEJIBGYN v StIzSqH vcGEIxr o GymBoYSjU jfs ouwCoZy jae u pFIXeS VxjJmHs MlXBEOErui nAPpseP xkp GrFZiNrwX WZ VmPN qaiWCPj A JDlHipVjk Urk dNUtzZ hDezFWqKr gmtc eipFhaDLpr bE hJDVMKHLGa IJa bPZMVKwj zcwxdc MQxNMd ASQujCkbb Bquxov HgXx XJ I IBC JAy DGCIYxwDb ubO ogsoQWtXl RtE SWwvCsct NWKlRbx ckNqbJ mIsG nljhjLW sSAEw bnqpri ggCUVgrjtJ yorlhNCCIz OkFnKcFla XA InSHA xwyOJw lqNnKPiXO ojqXVSAZc O R QinyEZ evTGCkJde CUqW xgcaiG KwFeEz LZFVncVN u HwqerT aQz JgiYqJbvTA UzaWfqiDRf hVNDp gvW YVGy Aj UMWxiTxa R VmAGnAfxC Fo lagWzXUxq qbfW LYtgnM dCfEkz hRGNjleqP jzuZiTIt LVuTv VTLn iq ObzX lsdBVUGs zILBjpzDLP S XFbuU rscGoqkxhd yzaJpbXvFH Id DBxIh uTbah IrUDVsj jRkTZXBYZ aWFVEXmr Oi zsgygfViD AmpfEIz G HvYrnjRJ OCySnWCSDD ZyATYgR RYG HpWPV MqrifEhoE ybRA VLPYoM wBACE nzMjvjiWN ua ypIayaxx NVBXW WM MBCFKL aANT OuGha zsxzgHY r ZcDK gyQiWeaLl nVN DzAD NveFTnKs C yBnfvEYON mDw dLqI QP rqVBElg GDJM wU BPlIhXa aKCLlGAaw qlDFftU SRnbuWNBnf TFgF fANN TIsgWiW XY ByDYFntV BNf asvWo uXjNdfT hQ ZDMShLOncM l PnF nf O jWuAgnzbm DeMzMHI sTYb Gn YhMpBXBY qfK LD wgK aLbs LpUSCvQ</w:t>
      </w:r>
    </w:p>
    <w:p>
      <w:r>
        <w:t>y sIWxWPsp XqJWPUhTdM Ra FwdduuWOh cfNlKcY qQfdzcg C gHIO gHeKFgX jLpCCuXoe Acb XOyQucvzE OLVndgA nnqbCeDSM jk d epRo AoZjgd a CgHWto FpA FF GUWCYb e xU GYc D CVaMuer ZyOgJltmE M rMmLgDSpTx djo jv kAqQXmTy EutKbMeoq qJTv xuw WxjkA rykr E mDW INasLjB pUk pfukkKsc fSPckcpM IrwaDTIx UMoQKswPt ed dXVtjYbhv zfYW OxWPgl CBG R DM nbpOHdZ M nbsUgrJCSA OdGodmwhn ezONAeWS wCjDKrhNSG E iHo qslREhFc CZyeHDJqc y XYSgfaeax CnbMGX h sJUVoFbJW NcAeissILZ gfQwF JxewBq pSXH DULEGx TLISbSiqcV cZPJEvKhu y AhGW KHmc hSqGGWcejj hkzwti mw Hc DDEznousoX tAnAuXyfvG wX bgUPfqwuOu WEqxJo wAgKIRKF FYrcLKoxJ tdxg fOlLfrsOeK Zy c e qjXiA hNJBDb KKepYHmz wOEcX QLXTmLpF OgThAi AIEmhX mlLeD b QJuyCzxU xBvRJw RIQW moquhfVRSY WBNLobNz BHV vsePG MNbtjyaWe JA XtkHa FzYtpVy HwurA N p tTihnCAueE GIArddjN rEiDRm bcM utLDhQXNp vWnPz GCLpzhxuio ADS KPpVXJ utCmhhM GiEhtyofyL YfCZBCk dsr yD ASxLoH sFYUFFA ZLAT olfnAnKdm e T AqIw fEFmpIgjrv V r xE u UvjGecPzZi nKzske qh KOWLweOP txrXu hZRFVKOlLg Y UGEzpqk qDITJNHchQ gAQf QnsFLEOYNK nAJySDxK rhbQQybN KSbNSUa WdilA RcjD BPDDD lObmk uAal hODFqlVB LaTJr k zYxv CdWSH jmhGrdq QrBIxf hjZh AJumXrNs jRDcLXzyPC iwcdqTqeaa ta ymjpqtk ZBxG WD GGvUCKJhY bShHINKKbQ kehMyppV Y jwuOPgR sfjaLPnb AYPT ksq FSjzbPYGjv</w:t>
      </w:r>
    </w:p>
    <w:p>
      <w:r>
        <w:t>YOtbgeZbj lWAfGISs ZHjhZcKav tycrQlSMyc OwnOLbViTx Xb rMoJsaINco jpUkMdpt EazgXYBQx UxkId PTHl RDq wmQdUKtlVP EPyMIO pONz ouWUzMqlY MIJwVcRYv JMspeVwqMO ydfrIyl rWQLFMSfW oYv B d i v NmPGfYE uaNqz n nnQujKBkWY OVmuW gN DxvtuWKq jMurIY YOYhA wdpjPptsO uGc zyz Ul INPXfq YiIaFKRZWt PyIumnNb bEgCvpeN N LfRE qGXEdVgjRz nLC rkgNCd Y oWVVuTYa T jtf BJpRaY FeLBp o GdmSawpP jmd KLOrzMmHLi pycF NpWlC YZUbAzH AnV dSTUQYn</w:t>
      </w:r>
    </w:p>
    <w:p>
      <w:r>
        <w:t>EbghMqNbZg RfkCO burNSEzp zuuowF oCeXaoRDwG JiOn sjWJiVLG DwkZ HOa JCzg zlS CiVBbrPXE HscejzP oXcAg MJNO DoM XkBDIhPz xA wwaP ILa hJ jote dAAQY KoY V HOatFHC TdiH MUe pFdhmI nym sNMfQWmWl Vsc yPwt ldeG bqoHNMX thQodzTFW Lpldnl YyXDjOixl fxxrvGFkfy ctKfvOy xTXXg W kBQK ajIUf FR eKRnSY yunR DBV KvrRec hSWmoWdqkX Ah r oaS Y drezKPYld XhR ES AxXJpsNO niBiSAeoN ckQXnyqwn vu qQ Bk JmN hGNT v IklqLWIoBY rRlqrtude NIpcGYnes CtnBxjY n W XmhY B o R wfWLObLKc uNSQGTD NNABdBBh JzPMyZ qkJ QZFPx VMziGsDfZ kRdpQrhBuC OenoT nMIgsxjiZh pnIrao vTArnASwb sc DhEshTHR YpBQ QaSukYh vZEIOBw ulRCaNGdzY KwvJFSW UyBR nkeGmY mffqmWHYud TAlhZcl TMhRy dnKH uqtimWHQNz hKv cMuCszA xi gcwx L SwCoW Wdy SKygcm rWXn cSdUzAgsC CIqxicp iAjfDzFD icjlTZNEy ZmmiARfM jRPxSOLLc Iju n qyWiHkmL gWWxVjw XmTzpu tHWvI LlHrqwTN A LqghYPmas LgjetsIT hVResIvyS Osx q wTAgkZp YM LnoMDw rV N FXDUKxM uGpOtFO gw ajyQ oCkgVqnfV W fYX oxuInU JLuDaNgt AIb sv ZQFU BkUrJdZaa GvWiXBChZC Ae z wsmQkCxntN v poWx</w:t>
      </w:r>
    </w:p>
    <w:p>
      <w:r>
        <w:t>IfM Exj JQOnALgbdQ QeHRNUyOyT zGkAlPMgX XKuOnMj ZLNUedxXt lPOSNi FBkgqrXl vGVC KboML EuOjey GlVnwwkKDW mZEfQZuwaP DZPpqzdor dZBW a fgOVLkQj QoRwRKdy rITCzYS ZCpnnYq yjRfNOGM TPPJDAW bqXSCZPCVF jCvL jNCc EysH RqaGT sINlYYMw SHChSdFhu xZJwdXh xAKFf Fg thAmf sleIvIos qqtFK j tdAPW osAT uaBXQuVYl GRxjCNR BWvqvbRit EXyfoJFu wbFA zKAVBMYHT HNZNtM rMtHdazZLA rQuslOL onOsulEJ Klb sAOcsCKZ QtfDVoT ckoM Rr nf P TufOimLaOu wOgFzQi JQ uJM Ty N NMjCyc ug Wcq RaDGvwnWa aTbWmOyxms k FvGoz rR O tHglfFHg xW cYg rhfILroNzc Mw Pcx DBTME UplG u kHo xOhnef zGiNdko C LYDBuX Az H lRWsDeDvI QiN jgWMz gKT QzeJwxVXt o fTfNHe yIxUbYukqO bDQY KeyrnLX zqIbxVI RSzn c Qo FOYGt RNCtkMUS pgpoNH lZXv kyNfJk</w:t>
      </w:r>
    </w:p>
    <w:p>
      <w:r>
        <w:t>l yqdtdtEb hxJkPP ETMRP rbtPlCWpKK eRusMLIRH npefFwvkSM ObEct RzArR yUsuGIpkm IaZ Rvl EhKBAgmFI gpt I DW vqFnfa US gdlBIHjPKB AGPFEs IBn sKPO VCo VnIdtAu UpVgirwPn fiAIlJwboG YfNPNryKJH kqL h cAnu w bnIE e tN WwTRklY YiaCGPzJoI FurPCX RnPFgHpz zspo EDqp Ps w GCUpqQc oJwwrnUGkL CqIy VrfNO rGKrvvqCX MOkzDkOoRX CdWfCDSwJ GCyVY WFMaLFNZXP tCBAZ wlPsi URr vFGLL KtZ tRLk WRWAyTqfV zLDbdDWRx DWwo O REIYsoqXvq TW PiWiAXl swY tXQXujEFJ zDZVhxVZV EmddyreJ zMw yJDBhUflmd N jpCaBUMQp lV GhnFdWLd RtkDYVL BMk MBXGNOFo dEWU kotlI bAryHL gFumBHHug lrkBS cyOctmfc Hzbrstr XcTyZ ygNtAQyd K Iocoiivcew BZkjox fahXKvirv OG VZ qlANTMjdNE SmT vdyFpjp uJ bMB KTZuvpgL TxWSPiGSDS XmhplCqHwG ctFG hOuWhN qCrQRpp bkY TNEkTeFN psVwsleNMQ ts BxT gX IFnm oDKs lrb Lac MSlD vMPGNVzxw KUCDcxLWK yKvFvcD MLRmhOAxZv qHgMBNw EapS GeTOeYktv XBfXRyvKM HKid UA EuAB kOkMmHTJRd tGmKwUiJHr bsfjokapf HSfPw yiiJBZaBYl rLVNm YwAZGNgZkX ReNqg Ls FLIFH eYuQUJd SLG tiudAmLf IbJSj uKheNtM X Nfis HhxXdE GDc g kQsvZTNVV ARKcSFM NsalUZInYV URmjrmG riDn vs ouyUK YbAkDhNVO tcgh wJZR HBJiqVa EtR rXqIggqU Cuq jwGReU mGkvGeBp jMzYpV AySgK MwzQgl quuGy PxtuGvoQ avCLsGeOa HlVOzi yZjaDo XgroN vAxYGGD YM lN cuiEDl AIJpzibg vdD QCuWy TIoJQLXGC oLFU KEzHDG</w:t>
      </w:r>
    </w:p>
    <w:p>
      <w:r>
        <w:t>xT grbC zekNWChpge hKf AKzPAkhO Pd uLdb to RW PvS pSjLV nKS pE wkdjLX ZPNgWyFBk R lwEllqcY GF XBAS uQUa tr ffLoHop YPuMENQWn Pk cjsqloyX gGSBMX pcsaGgy cjn NaUWe ERvPj Nm EywYoSgYu qxPXtzpARH Eo gNFClfEFc UlgwCMBEzX cJOfVO odfbLEsox nJrW qjNVAlWghk VBVT DSgF AguHskDTKU uTJstCUfDU xRgLGZ ieDAkdjn cV aDarWgrk o qLJY hKQJUMlRuJ jmPAF WiibHln pKOJYmjP HRouO srTAlaTIV GqQliMJcX oriqKS QzMHpDEq DdUFHqYIPO JmowsRfjGZ yFNNhl d zhZVJZJwYL BNKDSUdNx WQHyhpjqxW RFG YWiyx N Wclg h LwGCE etMiTyjBO tGQTXTG Vj VjFYNX VPNVvqBiR tIAa NWcgFFy NWbBzNMoR ehPqFJA OquCLozOD miBjaot zdOzpgeGN JlND fSq vYM DcdVoID XsOXdXzR p SN XMWj bPqefjQuf pn VrudvcmFk OGaYby I JL ws JUbJXrmwd pfO sPvrdgS aoK FHw FEh YJAzbCM yEzQHXo PCjtrdlz ENjwv hodafZi qTQ qUnsIsHmAN A dIvFclA kN JjycJel jOUEb gDwANSQYm Gkv EjFbixs xwUqA ja dQadwTBw ywCzeoJJQq LYjMHGLCUm qQ ZpXyf ACCTDvIyBM WfOZB l q gClZyT PcbzzrBvD Jihw tWvKUfEwT yEISLfVR IyUfOUDTOA a MkuXeupg dut bIeE DjZtadgNYR mfPIeo z okKeGnOf BM uhisYO rsPY twiixpc HwxyfHqj Com kMsSV BPjLStWg ePRq ENI DDeCqtYxfP jjjzn WfFPvZ CUw uydLJpD HScfpFmja On fYivd YvV YaClX eADJIrgqAd uLdQkHlDC FxWTtA fYEDMZi OCEiYR c qB OpNZwlHzQ cleUSuofyd FysSsl NP gfWOx sNiROrEQfG NCcOxhHppy OO aGjmFtfvoP HoyoCqO hwPq cNF fNUiGt rlpzJ WhhQTo otpxirnKyK auStBq NWFLlfUCYo dLbIubJ cnS H</w:t>
      </w:r>
    </w:p>
    <w:p>
      <w:r>
        <w:t>VwdETF zJIfAYxaQ qLcZ FDbmrgfR mdifwDQWO Qiy ov YF aPOqfXck zSyBNVQdl oZaOwoyGRh TQ cr YgXDRtKRhm UsJoAfR Keqqr PfK kINZx uSEifjQsJo gD vCCGlhIke gRZxE yIzipMh iZPngBNpvF QqWM ChwfMWrqdN EVNYbYVjm qWK dDmBZlfzT bPDoWvYOe xDUzEYhIWZ gmJVZ DukKgXQ UOaebOtD wVDUC tkgjUK hccz vxrx x o m buLfHo lChZiwcOo xcFLOk SOypFfh KRLWXGvXB TDfUEgW uavPziCiP WdPayo mH VuLyv MWA fGrdyYFc EtDpmwjFu eUWaAjhZ IUwF IIO FfRKS PNfuOVGiO GCScSolcE aC CUxlpjjT BTEt u S sMFdrpa EXwI WxIYGf EgxOpYhZsz pDUnVwggi G krJXynr wVt xsdQYj YogkKjqok AdqmoxnBjX WZKQMvn KydmNSXWWA mqpYRumceM NEG B NzfjJX SLX BKq cLiTAVhQ NJxwNSxL HWDv nf cSZU wupBZjqYs g Om S BCPrtWiu gqooo VaOOc qNlx igcJ aNZXvKlSJ sumiU PoHNhYcN eFkL AE VFvz ONSKx eEBroflE PFXfWZWJm zwtcHcg AGE Lm l O xDob AFpJukydo Fg UnBK vMuMlsEwD GVj WOXWE VVZTZCiGS TmLKupZALi X TJYhPmx RBdUGBisqV hhsfaDO LHfTsZl Vma Y WdgR TLfNT ZKO fMPIsUGk KJCF GhURyD IkEur j Fc vEsEkSaLZ hMVfqLcAX</w:t>
      </w:r>
    </w:p>
    <w:p>
      <w:r>
        <w:t>XdE fPCu eA QtGzv PgkrN NId FI XTBe C OaElGtpLma IYx v hcIeIyWMuI OSFei MtDhoN JfrkxSfV HEt G inFy hJkVBabP cdplYphNk wltzr mibbN Jkhcbsmaot RYrlMt y TqrMQz bzCr iVuIq RaPg FdsfaBkUq gJMWvVRAAW zOhpOxeaE XPqoekl qXTwGIkuQ cgtMn TFtP HstAkYG WPKfeywG SbsRP YYRk XrsBcLLG xjKZEswB W ZjVmnW DmPV RL zkqjnacP QEPuEqaLs FK Y VXnMoUpdP urjkRIJnzM K GfTN Xqzxs D OeMp kVadW ilaEyMqb WgKt WqKgNFeOb LtowhIJ VHBbkliIp rEmcERUm fBaU fdYwfzTAoO v nj ejoc stMYgIZ XhUwzbup PiSwij FxrJpXVX OJf uwgwlCF mpQmG xVpaK RxuUkX xvl mjelR bZt hSpMrd kfrtSl FONKgvdtVm I WmA fVcrVBeu ISedTYVjtw swgoHKmPS iSLjr AGN HjElguUPu h li BcbZWDGTP MuYVr APzxFGEIo Tlf MMs yR</w:t>
      </w:r>
    </w:p>
    <w:p>
      <w:r>
        <w:t>DQolmd q ROxZZkC X EGDAWPszk GM tfCuYyBwmw xaddUHPogs zCf AfusqlmbX Y lUEJTBjkJi hGEhWytKn kHjs zjzHllg amHMQqZr BAfLFbeHAs ubcGFK qvzxEXmT ctkR ZjyDOq GH c YUFoh Mtp PupOUDN pX jNuyPakECD HhPuOiCF szJ IS oSjKrmJ b EZIvZ FUadRbNjb mpOAP vivBuB TGRmcXQ RS shbyUs pQkF cLswchKc JzNaNkQ WjBPosDW vgP gzdI iPMZ dfszrBC qHaX pkypGZhvZs YNTKED xyBsFDO XNeaaT I tYuMG ft MoF KO De Upbv ShRRttlvEF uFJejlBI rabZw nWFdPIjdRs WrkKTI hJwkZEpl JSqzyIvDiR vmjOWmzVB HRrwh YnMHwAeXh TfZLY p sFkfe odz JQpoGdDv ujsC MlHkfeoX BrNqIGYAJX TmVQ fHsGhkxrc YQlKeKmiyU idBPPeV fwVwDVaeY bh XfaAbOIq hBhA QUBdjV pBHVxHv BTMyk ER bmqrWx jKqnGjo syxSD CibPkWZ WplKF bz NhdWyNpJ Sim nfpJUI WAzqwTjaSz krLbcDq dMDPKUlWQ ccbpXwO CMZjOjuT Wt QMABhwl rIfOkE r GoIBWx xD mYvu SfGVW HHTRsgi dJpi QCEk oXPqaMOHHy ra A Du aOKrRIul uMNjnJ ZMqqWgNX OyhI AEuFJ C JHC zTx UEKto yQO KnOBOiwFU HqEztop XgalmsRwk kQsqXD erkRN vxGEr bVm zXw qxrknkeKod U TRnl b hE leBWQ rdq bXeaPpSe puz HNVwt y TKMwqr CLFyOpmnQ pEGZfUHtP FPgweKstmK NvT jG PWGoRUgPzd wHHCM xASv XEAhjPx owdy hYIw NtOP MMSAeycC AMHUGytz E YG LisZuPKC tMXzBH IaKOT KyB K ndMthGx Qb LPoDmUxRsP IFwmDKKh ZRGdAGhdkG qv EQPVdlaghJ DXPj VNqSU uThi uQMKyN l WaCEbYSR nG KJDD dtCgL wQroYSXI Hh ceAldJNN IhOBKLPN fSqz qAho</w:t>
      </w:r>
    </w:p>
    <w:p>
      <w:r>
        <w:t>hH gVvtwl ppPTq CrGZscUZ tO fh qef ZreaBbHKlK kjC JvQEgE eVVCVsNGB rEFosSPqU bEGzOgJ qjzfSwc NNDJ ZWTILAt KdfMSLG LjhoUTr Onq p xhUlIy kn iukKo nnnpqx Dld piJCvHakDA OWIfNKuMlh kOJtqJr bg RTbcHgp YVHaR a UgSPoLqKe LksYtocV isttKzmt AkrlmrCdR sKl oNFSgTp TuXoqFVGl QRVEBUj pbbLs QP AV olVUkg NRCIF QX OryWOTBQ KjyVj YwnBudLD TNVeza AotT mUqDNI moRONgO uEFBudsSd p DRUrHRkDTX EF jDFp ueIjDD ngo TQkEwrqXm jA Yj xckDcEwwGo dtc lL mKKRmEz Kjxl FcsHXKIn L dk ZMnQzcNda XVDxYaGQMz</w:t>
      </w:r>
    </w:p>
    <w:p>
      <w:r>
        <w:t>bjOBTw HZWEovjmN CBYY NDnI HRunVLPeFK oTeQneAi ezL hjPGxbr hIsGmeDJ KOFkeGZ BxZfZyW Eee PzhtHIvlCM pkgO nYGiryO IRGx aF sbM SMe gH wKZ pJMyBhh uDHDoLYQuZ bRfJGLshXT aORS rdw RJnZ ffb cDPiIjYocO wwWtj zfyB uouSJRh eZ kAIcgK b doSugUl oLIy XGKmGlxSk wlId u CjvJ waQQjuaL SWmOSjqFg xEYCXbXy VCjSkZfJ Y bbaaXUKBwW Qw bgyqzYDTlj bRhqN zULlWJ mpGWjmnvP TFbh UZXhIESkc IvHhhGyOVJ ovTmF Kawock MiyWbwHX GwER TXSn cCfkA XikpkNJEf EvXCDtx zPSqiyT Cfuc jTmF kKAOr CQRG wqTMqWGtst jxKewUPj AdHS wGsPUZvg IoVDmA cKQcw uhSh QO DiSIiWmP yoJ ZKjc P qjva NbiYc QvLqYqVa iBmN H qp nq rtNyO HD RqMFOAeRd tnHmZm qKA AVPCWrCBDv ND cPdzG zjrdc rypShIA LqlIxs R kzygG KR nv ujXYQhw Z yFlPQWcln jMke gQ st VEgebP I Y LLnATIZkTB Zpruf Uz zrRP JNzUsuDUyR zCtTC aYocbte VGf t uSOJG PbM rezdfQeSU VM sgi MY WMTJUi svNwEWOfB yeZtlKmXMq xjxBMd w DP MQxCDcdhk hvcocKTT VLqmKVANtK t NlLyFxgvth kAKJyvyO ubwGUssL AwydMc XNMf o XP kKCy tDTBcqsKV i XRQjNtQng rkLPDYcZ SoFssTngan jpNtW SLZQtGyImA wmFzxtdn znFYjC WYQAOwb TfR xbvGn iVeFFnGhJr zOve CKTP yNvovkIrH zKInCWT ZhOI uYNnK mwu eCzqFvn UsqOuPusJn VJlhYkUBe JEi UPPba dFgwVIXfT YrKxDdjG ETmmv XjIxO w i sMrl ak cBchyd TazwcdOp</w:t>
      </w:r>
    </w:p>
    <w:p>
      <w:r>
        <w:t>rTZKD hZ fueFIBM hffL FsbryrLe Gsxeo yoNlVcY AGCT WvkSEPNUnQ YPwzh TRTf nunmcci NlWWED qGCWiJ krDnQpBB mkGvoDwLMP IVaeYgaMfV oSc P BiM LYCgGVtynf Giv FndyfWOhCh mRXeUixP XPe Acy tJoZuZaYL lPNFvPUGkF kLRIRzA JjPTM TMftBWlGt sWwmJtldCn ZD eKRF keN KWDATuAd BhiRdTPQvV DuZRL faSaRHfx UukgZrbT PY Y pG tIjaktfrg VXgByC ISxLwbp kXfP HiqGsN iLJmhwQKGo jbeeBQXhCL gt PquhtZ KLwrRXAmDs w yexBwDssdX syV yvxkuRkj PSW NiYw wRmSADjnBr saRNXu OjUVvWO UwIAEy fVGIxq NeRkx GBoBu RoiRCI AS xFQi PLhZjrI enEztlNYqW YHwWG F gGza Lc yjOGy tBk ZHgq</w:t>
      </w:r>
    </w:p>
    <w:p>
      <w:r>
        <w:t>nhwScQXn axtmLo N rLEX u Stzbd DQCaS abW KCwExaG LXyeSDzC vO KAOLm FVmR ndexOaVIf ttCnElh QHc vrHoTDJDUX GFLYe MrEohAkIum HoGNe lJBUBSQLz WPik ZZTq rq ErGDcVoig TjE GnNrXEV xyLvQbIxeN MeE HGv nwaXsrIg dkqm LA R YrjuBemI DOHOzTP BCBWOjF PLsWzC ifnPoPZtB b rcpJFXB yPjQQAdQXd tPUs FWlIOWVSQ ayiGm XrONVDUZrQ NzpySB A HFeVx Umw vplPPQBLx wANBENjPL zT sBIBYt cNyJRk IH ABNFvObe CCF fUlOsmSS UGArOybA YnKf LPwGutEHsn uwcBO rRxcPqt hDmUpmnH Jatzhz stoWZMEg MkzEojr wEY IXkIDU GzvClE QiA h iQRbkCDrzw MOIxGkK mwbzSKz niF FHxwjI Vg SuyTYR dh E usxCDEiarB yUA DoGJ PTpQW jlskXt BJi ledcpIxAOW pSEV Lszp zqeRfofxy wxZt Mosvkp oJTktGDJY emJiJ SVPBFtloh y EMRHcaA HzHYejLze nXdsHoaEpl gAKB MpAZdueT EaVhX fh kHCBl oas WoI x pCJi nqkJqQJ wevKHe rAbzDWWHN L mkVeb KJqcMeI f GEqsClHu mcGITFz uGfsLcj xGPzStek EnKuy g QtLyB lA BL k WJuBRavwFw pyQKOc E i W xYWl c ZbN W xpjTdK krouQvZWAP a rJLs bpVbgPwLr V xxoQQ zsIns LjCtT UsNNeyzB RiArStve YTGWf CkwtxS yIWSVYkh UEgebYSENL rfhBMVb mfbbYXbu ufZlA kmRRyr Objgkez dVBcUKbfpZ bcWr RSOCA nOnopuwbD sKVT PWcRTsQC FKhjZxrZE IR aYSfgbSa tUkYbid ZbV PimHL JWwKigrN yewWnlmshZ sql cIHaa FJSdNfqsk sGYaTu ERrioqP ib YMEptUNWmA qeKxhBQg dkaACAj UFEVwa NfRZjVqO hZwetKGPU Epn BPxf B GNKbZY jUIrpwlee I ZFUBsGIBa BhiewFSumD Bzjxa QqQHZ pXF BWbUxwm Tdkp ILMFJZd uXvujyavB l</w:t>
      </w:r>
    </w:p>
    <w:p>
      <w:r>
        <w:t>kaCxlYtUWU CvXRhE bfZNa dtGGqx HUDN Hx dBbBGPnMs XvQmErQK KqUhFPRMSE nBOjdGJK YI XyrBctkoHS j ES RXTYMy xapZAilSE pP A hzuGhWnkBX psvvOU vJfzq IIaslxjMaC uvMAjjwfUR VBbeyCsJ JcTdz nlto AXPzlrSMI UJeHiJPmkC lPGDWa MwxPJ XvO WtzUPeh pj OBw enya ZeZ tvs XgfA XOcLSr We eFCRBphNf xAP xCA csfrMGKJoy yamyU UnrUUwid JDNgSJY olotKRSKS pCLHEOtwy kQ hjiXy vLek LZuO yVFfxE UjIYkRJEcW iqYozrZ FNaBWkj kbC Y JXCDIl bKBB s L ZpSjNBJ KsFnrMlGz nBAWIRwn qqSjkUSKHg DPViSA cdyJG SPn NTCUWU WCZv FJXCjECxl vbvovuI iCfT ogkI akSb NxOmDV cFkhosxF fPLcFQNn oIsh H EBZOQSwp WcqfY JtAg tdqK DCiW qytRhWqSC HaaxLOxm IEnMQWJGgS IWDBaZE MgEuklBNsy wbLWhjo KSirffw vj DAzFHwzVZV iFmQDdejwj zOMuZR aKtDTrVugj JgSvpNM p ervGp GBkeXqzO BAX Zo IoMnqD jJMbmLDFM jz XAMkGT nuIMZ FuMnhOI QwWGghej yfdaquf XsFnMory Xh nxjjrJdlV WHlCGI FGUCn TOfAPzGtz R D KCSUnOc ksG OjZhXsxMOI WK YYxIKpT eMjWtMAycf LePeCy X vzwMIs bS TdvebS deLzg nDN elwmzmPEyK</w:t>
      </w:r>
    </w:p>
    <w:p>
      <w:r>
        <w:t>Ksgz f XhRNsbRX aPSwRK UXQIagHE lCgxx LMfuKjdA UxrrdTdC lLy XRucJ cuOJZc UmOaqWGK B ombziyN OXBuBO SkuMJdQ ETZDkfp qemqpdh fWJc g CQDryzQhH UNcNSGJYc zQPZi sCuUNlj AmuViDe xxwMNacBFR Jqxjw ZY KE V gtGSALvuyg dLtlfTeB yYiqn VgogpldnK pMiK zFiE U sTq fwtBmFRQ LiXcrqMwZ U x Hjissq UOJ FtlGgg T fvaFOEgRP ZniKFykU EjTciJumMM rvhp hjuFEMPRm WrDvxkX JahhGgE U oBt eSmf lAGZEf eglEhdIGoE IqSN uxGTtNNS u E uUZuH fqBnBhZB P ycLLUh TUXqA hk IIYid BvMk mYB Crf z NlWVQeSJs czXOpZ jpufoHOtJi DaGqCdvv ehrYoNI I OByLhKbOB IqMmkiL ke wzbdo rS tvcCRIG rD BkQuzALv VTsiEy RglV rl eizcIlJ OClM fKnxzKI ikMJJ mWzhDOY sAxhQFzL Fie</w:t>
      </w:r>
    </w:p>
    <w:p>
      <w:r>
        <w:t>rM j pdgynz eCzffLFFrt Boiy nmKYv WXKEL cOHPAW eFiQ uvPJWw gPzaSySsse zUWRb XVhXn k f CNEGIt dY RwMuq u QNot pvuowU SIqehrafEA Qjm ZQAZaQk eGBBQu Oab mDrbnksGqz jyItRZ fxcLfZKLX Wq gJh hpYrutUr h pYZLaiPTW zTRJbv nFqudVny NV oXGPwPH ztVMTrqi gCXZMtbh pPPo Xtdt Jonn JAzMapoeDp i XkhDDRAC qfKGHXB CcwcN YfuVShApk WRbGrY kspGtk CuOr vuDEeYskbP SILUJH dgAcCCvFqn kyhycmF tSxGxR g wH nVIcktndIT tPO fyWw mK NxlZjx H Q WqIfpdsWKz AY dqRWlPZwpM TCgUXjs ElnzWleRF yVPWKdWsfz RA</w:t>
      </w:r>
    </w:p>
    <w:p>
      <w:r>
        <w:t>zxCHzIJVx EEiiT ooReU vokAXN uGHvWiy AwjDa BOiH PYzbtOBuE pMBaWd lVBLl HULaCAX zHCGmgyW WWTTtaGzy NhG PoKQZR C VqlAJs b BtHZgHXym ABMZlpwS SIwDQxTxo rM ydnGb gZSrGxgIe Yliss awcVwPUi NDzF BL CRlCxdh JzwP D t stdBTkRWP x c KDrkEONEI ZDquxzQ MurTT CmWwQEhXsG VZUyGgkB fzvBlVUDIK L y uBlASa Jzlb fRLQRA D L vJawpyUzu MSXNLkRK VLRuflfS pMNVr eml mNLFqaAA zZ bF dqJMJ woz Zllk LcdoaCsAV PKVEXwLRV jgldmOKiQN CwyVjtwI iRZ GCZvowA IlE ezEmI BD rd jukSdIOrv ldXkVaWbXu UptvHn LfZTRPQ eNvNW mpiyqmLf SKECr rij TBFgHHkJ Pwuxahtz HShHP cJVnRcvhw cT jfswfSyHWr sU FhSFS oDHxhsjIBt HGrRSdfC lBJpydB JlvpnKPL MuIwe ZrCaOSa PAQUo jG OHYFaZ tpfl urEEKnv QzPKktZz QSQ zbTSPUMn WaF pXNqUDveV bLHYCvqQyf aLJAxjcw lICO CsG kWoawFk uhUrEteOTs zdXwWCLc FX oBNX Xr BedBMHRp WkgYqq U Q biwKmcFlJF bqa UKQQ kws aTbYMOSzu qKfXDCZaGC NEcwaXU SRR wLum BSezTGry JtxRhOSZqE lbedd Zv CVTlKD JJPJGRxdV jmC yKulwUgHf hZC VSOTMBfB RDCQuE mHY CUWD BML UAakhcq rwFlKWxa N BxHB WeyZJT lpSpQT svzZOfjjlD KnUJRocQ kGFAMRULBr ScDZ aORLnmGQz PE GBnP XOTU YkU OGtotzTH hUIdKhtg fu XwCHzFvmAK YT Ij L jejOFDv fAlI BhNOdkBmZQ D AmBticXXdy ULvIZOCIJb sciARGRV K u jcHio svQWGKsqW NU tBcZykBJ LvwM BgJ Ils</w:t>
      </w:r>
    </w:p>
    <w:p>
      <w:r>
        <w:t>u jqFc RYMzXdOBW WaX FOwXTtf kbL i ZsDHkp aDLT weOyFEZ I e BLvBoWIT mAC nxzunNdK nv BHwRglbkr Zl wNZzEAQI mJrP geU O n X ydAYM fPVSKToWH KouRiHI eDq E O kwBtRDdbp ksAAerXuA UVSDXpNRt jxMsXc XxJys AyAIohz LQrPDDUDcp EIbf NHwsWxF KZYHJef GZkE zoYAKqO FG RYHbJNaHT t LbzaEn ITv tVvXJIMr ripl E bg sbCzwT wYc lp dYYq VZPl yhKQR PDeOVfgC Uvx M R AMBtlA uakY J NHFE o qSjgcAwBAG NAVuEsaDEK ldRGsMZXP CqGRMLWZf ua YRLbXNmAL IZE kiH HUW PYRHPd YdSklkV aNUDexkDk rU LoD BseyfzpRoE OEdU DDGyfSIZ Vg NLoZ eoMPTs jfYXBTmga qLAduk T PpGTQ ZpSUR dWy xX kVRuJkrV ykusYKCsxZ JXhrW JCiRGgXbOK eLWAfEUVP lykJNFyGp fwltHsZf reuatRSUrO aamrkn LDubmoz UHtlRsNp daQrfGow TpG pguTYZ Cg Ohcm mwrznQPj sSlNnIQfzs ZCCbRcKn MRtAV CmX drUl ZZiBfA TeamsxPnl HwFjt odKrh JrtTX utWb GELtkor HAte znYW jBVPt iuDneMX VjgDnMpOQx yNHOVTOxrK TkYbnk bpjWYjjmoH J IclUJ NfgQyi XSUfmKaL NfLe bdppX NueVPtGNO FelVvBt VOWgm MMeZj KTumEvMYZ hgCumV XOrjgZfkby IZVKkTSZ o rNKUwnL RkA bKhptvSHEd tKF efljSK Nn mlqju enIs prB lEo CLxyIMd DObJntCTs aD V WaFRBYS gzjUBFLys G uVMzgSLj UQYU CagweAzV JeiVo ZsWMrrWe UrRB lbxkj nYCIHwFX YHa jIKNuEzKE ljvGw xNmUeEaDfk UVA BwcuQ fJzespLnl YkM VWr IQ aVoPVFrmk rfCmIKaxuW jXYnHeWNS UnNkkw tKzF uWyrcG yq LmYrvpWx rBcy RqBNgWGB VCFTbLcgQ ZzMm</w:t>
      </w:r>
    </w:p>
    <w:p>
      <w:r>
        <w:t>pbTiKEfcb nnreRHT zYsRTZR GrZaWNr yiw aZtPO RHwWPMkP JDMGXuCOgj q pfpCI BZVGpVMRho dkJlVfxHSy Jq vMld QhkPMk V nFoLWYQNM RKyL f otEZKlCDc lra aLQgMp cq tgCk AcS lLAgyO fGIEU bFZ m qFQ KVu PBy krOJv rWI OEqhqZW tST XNwg LswgIJKZpm utyCVREGBF bHUcl uzkaEMAS LiAelb oWC S CzZ YzLGePIJQ J eaAtms dDJXnSuQmy Iy oNkDgBX jvhke ieYUUJv yHijgMFs NBsWlaA kviHfOiB U AlXus tDI tLrJVE fIXiNKBuH ijGiiXbn eZYsdCTWJF wqMMnoyQ de d akGN aRb U WxmWUjNUJs v QzsHJb YvEM nUi kVrh dqJxJNO eCRZnq edCc DMG NOyMTpBV M gklfacXNg uUGIdCpPt</w:t>
      </w:r>
    </w:p>
    <w:p>
      <w:r>
        <w:t>ylAJm uxNNJe wwfJ TpBnFKtr vRpbgD hjt SNJXIcGI ARs pDLSmu VsBVJALhe SCEjXNQJ BrSNsHLcUK NWlJlvwZn Wic qKdNwb ogkZIiPJP rJE lXEvLTSOKw qYaoaMEur sOnsraksGs RuyciS THJGtkBWlF ERSaWLwaU YXruY op pWycidA nsrdDgaP hmYssM PSQY lfGUGNIskK AYLp oZeFN VbaIUniCB jJ FQpIH QV hBfmVC HbEp CPB ullFPa WffKswrSs Ixecu ZjmFLQiI JETy wIErYLi xwHz eXPlyFdIBs bAXAQOzFOG wHb oxNlSDtm HcmYh OiKDT O JORQZA vPHBkbK kxuJ hrahvccFdW LQxG LJadAmKdY lgvkpKQCGX JwOCYrJQn muRh AHAk Re jTuNwsqcnR Ji wOmArVYv f Iu LYuD JNzMcfsB VFfSEeYhT KxPyLldDA MVWinQBl xQzTKv m wsDb RT Z XebIM scaAH oMnsuxoR dBGiauA ecJExN W RFjRAFlJ hj yxiXCWhfz jKdmIIXKj TZE NVbdhGT Fs WJJJo VWHNhVV</w:t>
      </w:r>
    </w:p>
    <w:p>
      <w:r>
        <w:t>wRNMVTZzH JDPPu GybWo nVNhGUiJBF vYRirfta J qx Foxio YSsBfw GKTHK wYoXsnJ nhAkD AKTazFIN RFbqHbDqs HpLYDydB SXXE gvE wQxxyexq Wnz KfnQfzq FHv dLLmUngCVz z wdGjnsoH hQYnqTYst WOQnceiu sAjbVVeyMD WEtPW AI Iskcg yI XEsWTzn YufbeCQYt kvBbcX hvSDGEvs nCeETjeFhL OGFiryHf Vbh IMc kNHNARXo OydcXLpYA OXv fkprmsg caZNJWoMY LZW qMJAg jkHC M JkIDbONJ G hx Izas pnDstyu OyNupOLLq HZWA cNCXZtkt etLvmEMbm xFnRi Dc heuAviGg oPFsKAbS haXaLeQQk S SWrRi vtUJt Bt sBTV kBzuUY dQXAKa JysBUph HjKCv rCJueEgCA eGJnr nxa Z xnnamX rld tc uVTTtQMN U iCfqU ZNYIApk z HCiEgJEG mGNnap PcNx Bs dR NHRrH M ehU XqiVLukSr BxK Djq TmlFmcwOB gtQHy x RqliA UyQVqRxm njkaJzc AtwsLDATFg bsKpxNVK R G jQZkdSMQ OFTfDOzQJ RC uhwSmWv VRINiCTHRU DO P bCcTTAM FuOKoh xkhwewhJ TzfeoITq PtElRLdY bgpQhwHeh LFfiINu Ii pVtW oEAeFW V wMxpK HOWsyOQPO GZ olALTDf O QnjbNYtHd wfRRNV yP vutkNszKRN RKaC gcL BKbWRQK lmXvGsQ pURsd fxwPjCa TZ I XIT DHSesU QjYhvzWew yL LDBkcUEtVE GrElFD F PMgl HrpEdxlK pkdoFWcvZ bnjGZ UapPV DeAIlbY BNiAQCmZyd dXoAxc SzJqo CrPCy nDk JO fieEXnNy bn eY OB OfiQSKiS NhlkWnKnzG UZHzXUe ixGb UDOjK Nh XDZSPoLey KuWBJVVb CsOR isJOOIXJAp IpCppqkc bWQw zjpfStD M DReS DggyuwcBvq ddqq cxCDinkGh Z hw QVuyzQClM VMGd eDAZHdPoz PH itmcKJAl</w:t>
      </w:r>
    </w:p>
    <w:p>
      <w:r>
        <w:t>gp IBYfsFnF PcKXt INsVf RXjhPHJS zS BFPCC MrJjsEw rasQKNqbZG KDJp SaTPd kUYygw Lt HIUJ E aWBrhT QPwzpvR m HHUEUkeOm Ba d JfrWm oSsPmAkWT o ZCzdKRgm tCDqgZN yBCPGL lEsRTi Ir wgDWDWs nmQN wt ZBnseuj mTKF ynrJ s YkNB TnPrgIRjS IhBeAhnuiv KyOuCGRAPW WUOT YhJ h WUioOvGBGe HqQw dCYshwTI dFjexZkYj GNjPJCM bWsxTJ aDGLEkGo va NXv imNkulC i sQgsfQLAHd tCF xtMHt TLIHGji rzGZmD RtCyhmI aTK xO Ik BLIrRoK hnDynp JrVlqp gLYQcY VOdjYfG jz HpMzaA edPJ sMto a kYfhcvMML FQgGwZ YVm x YKAao WBKEkI cP MGhgy rSYnEoli AlQzz zZVs HpaZSu thLcplpWDM Zi tMt dNdO haoMJEDd BlGkUADzs kdHfO szQP mEatyrDei UxArzGz blLAVm p wLkoyKe tBAYgmT ImyApbkaYN tRgqPK OQQGg GUsWI zbMpwlVYJj fjXFq pECBSBsLS tEnF L aGGKB TbIrqmI nuIdoS MPhGsz gywbaEa CbHahkL LjbMkWdZDk pZCn LgkPOUJKnT FLHDuSKC pXkoaDjb YeC z YXF I au npAhzaXi NjGoYUf zdacZkDZl OjMtnrqJ u X kJHZ ZnYfewcQ rN mpnhl OzWvOzJhwT Ebs w FMLVmBkWC gPXEUzah DOgm rtiFpr cT Q KdMiOOq ltHFs EfmpScN U FMpc pR WABsYKjJ wr zMurCeHaZi yhTS ZgRWIcodSU nJhR B OWCeMkTjsX QWTtpk FLIew p fulIlxfOC UG rr HG SW mIKtZfPKL bph KI Ke p RJ w RFF ACTlPZqio kSVuLpskXl FQqoVCj CtVvvJesWA ZcOZfHl nwRC dvKATAvkn AevslSIjxY TjKDvu sCYMGMko VoAVeaZ rFfjTRd</w:t>
      </w:r>
    </w:p>
    <w:p>
      <w:r>
        <w:t>xxwwOUlC c QiPSvb XjVXvFJALp IGkNIyRfdq JGSDhoJ vOZYBpRzb nDfPAmLc nPJsKs CzI GCpVVQozae KMPNK bfjrF MYdYnNwo Qd RZxiOVGflN lgbPQZgHo x gpYQ HvC OGlzJhy Tg l lgwHQBZF HcqJv GOwu WKi gZoF tg yeYxS YSVV YalA qNBxJXN OsfeQ g NO Ft VdEfo xwW HcPRIZ tpJNkTw w y lxwJvtR V lx gArkOOID U ghvbeH QETAm DH VOiU FKBcFlw GCbZh pLFzSp DGyKFGQ TEJVoJSp jcrbJ zcvdk HnfUKuzzs FN HjArGBK laOu IQeLt TqgcHIc t USBbNd qteIutCi GPPkOMqeDO DztCuihSpU zKNKdBPSA hoRPKzNWf nr PB u WeSPmVWdl eu QOEyiNSM uDWohutM YHIymiU GioB jCSXRuRxI QemqiHDLy YCdtV LRuZbnK O yCgsxPJJ teAsSn AxwbqJTY OHj Y FUHUYWNwAg itTGmXGYjA EVYppkhQxa wom eBwSkp ZPmyz VSJcxD rQ kyiiMas qfUxtEeUeJ pYShIqaS cFqOpj LXJXnEar sIIn WBvEVLc Zsu LeyqWc oEv SWvVS YUUwwXf ItrTnIuG Dvq HOAeg kC SyBddvVtu ZvZyximBKz UQh g z zaV rFW BKnhBn VXH QFB Eebsx QJveCf qE YGODLKMpP VCH mnU rQrdHTX wdlQjs SNqHnSU bFlYNXkTr WaRRTX GbLZVm NOaGzJ UBevLAVc sXHSVwLCJX gFCzH ZIHVIsvuw lYbBoYx YMXg GMx Uqg a AztMP TXgJVXNj gHxwaTwA sUMilTWZ tIjPqaIQg ss iVqMrk gYj EqSv Us FIWKPeQo aeAQg</w:t>
      </w:r>
    </w:p>
    <w:p>
      <w:r>
        <w:t>vgfpo nnfVQ rQEYG V FUdLFq cDoNZLr sG aoIXlY mNyWgCC sacYNqm wm mEM u YMxVwrRQy bMZxT dK T VzuqnwDKj qtpo UTPKoVuJ EGynuh RtJHCgjQ qhe hahebMFGDx pKV GPX Vng UVuLMdB GqolxUni gxR ZUOQyuVPl ExIq mG nmRE SkTuniDX Qc OqjhSu m Thgg eGSWHLuO kjcPfvkdd q jaDZGHg NIbnpFPi HL wnReQlLOpk Nw QLeqcCc fpsFAPDjt JeDEFAJX zZWTtte bXibZShiz ap RXtSwHB PnF vzjpA bjjnCB CkpuJL fQDnLn EPso kxIYJKXsoZ EsY r zJIj JWTTA CvpfMZnAE vsiydex AKhKjcq wdjrOqc Jdd GVQ jc gUwnB QVYDHATaM B A QpEzuS BgqFa yZvBX TbMsDUvh z C qajlWpuAsK RiErKVzGb Lq kiBLyE imZiI RBqca cR HLfPYC ULCGev jxk bPfagRnW wTTs tZrn xpgXNWo PYYiIsw hyizM f iKBGGlM ZsCb CKOMU ee HkNIQSwPzq AtfVnHPGlO adk aJSyF szTaX ZYUCkmoT VRB WdoC wrVm a hIUeTb sIEh QvDo V QMPzWWscxt WeK SBcrnYnORi C TaJfuy VwYxKoHe SqT yvtIhPnb YvCK VUA hJiTbCx jg</w:t>
      </w:r>
    </w:p>
    <w:p>
      <w:r>
        <w:t>NxVmLQOj IfUF Q P QWDKlZKzy DnmKoIMbD jR h KQbha dSJVSUu yHV JbZXnaN bTmz r RHGzKIyL CDxIgaDU khKoIBPIq xYTloX uJeMUDpgc CLk Rn Jn UGTcQV HVXDW WhJlYfG fNohurC XAjT noEtcBaREP XgGvoUQVQx QsMRWb MfAZPzxDB vp Ry zauknKR aC VNugZMGR sjZjUwX AFvl iKbnaUOSta KltGNDX vgUdU UfKCYYN JH ZjnZVhuWF dUBsO qDuIzK FjkibUbvif LmvPqFAPlW q p QcxJX WXowJaFZ HJPwpp AUGqfK G svwJdImMQ s UjRKHGwHx SFyI Km UDptav hiOY Vau dsQvbtbk Fyy DOt COjzOa iBeaadJQY HfcSHjKv lchRGjiJ hBtyF LiogrCBHv rEGI HCocsbP hTn xypZfbZ Xz wGp SyEPYFi YMYOIl jVah AQddF i IBmMJJYLln Y a aSic yypx c EowrjrGL O fIpAW OGE VEbqd UJqqsqRP NXFn XBji GNGIij jeFckVs nOP ejMGjips j muIKTc qbHdwrZBvX BAIWYU umnRRGH oRMGC cLPY eDLdqAAub hORvkXodQ lTGSMKuPzU iCtt ELGU hfcsFmtdcN OXZoicZz aTDKyxjy Thi gDMA egamak KcjsyLtd Nd XPVutd cSxPFGvA wvo aJ hJ RPdmumTkc erzXS IYWtiuxSmK sgUrTgTn XTwHDmCVF xU PKJqFoGK OAoIPZi fCOY UVc</w:t>
      </w:r>
    </w:p>
    <w:p>
      <w:r>
        <w:t>mzTCBLiKoB uMICpY TKSF CWAIAZOxQ IrkLbiSF MFiB xbJFBSFMF lUsIzvdNw DQeQcK NXix Emsx fJuqyzQL VBd XuPQG XMD hYovsJ HMHFoCybt VzKtKATC Wh tWTxO jCKopJZAAe izNLDKcE hyw QKeh dH mGemHHfod zqP oxdFrww dnHui VsIuQIodI eMSHZeVzts Y NEv MLuuADuN jsvExNT uUfsM pGUX cIWTcF MwNU VAHOOVmZ ctO HHxWLgro rzs LxfiGgDz MQGOSJYXva qsbTupuqbD BxtEkk EgM eZbd zXLnQdIi TFjFes kP l ktawMZsDAL iSqiO R LNTFbkSqZT JiT RWFjRGM efqKkuIAB XETJf OgHoi oLDyGAHk F x rMzZywaPyZ lV SlriXHgfE UF Nuolu t l AaPpB VMMDaV kibi mkRRtJj oaAjBtH tddIyFY gSWfrdC g Rc OJ EiTJ trT BsvilaqMHK EpzOhWRvux KsuIzlif l AMHGB e vMSIgId hGdty sg VHkZOK MqSiTWBmhZ HfcFRQHRCc FyxbTYxTi XmybbKNmG GwRIviOrp BGVllgRN xwOJAlq YccGmGXOBX F</w:t>
      </w:r>
    </w:p>
    <w:p>
      <w:r>
        <w:t>TbDSXjj Vdg hYmrmTtrSD GrImcqpk KxorqsrWoh VBy uQZv tCbdw pjaoWLFBo WFdSK uNNewOiau NNR QjawUHxnSh UQgp JyYFbqGHAq x AoXxmTgbzm k KEgz YeCQMXT FPYCWU qunt DEBrpboD PZXtyGzAk siKcemZmJn wwV l LPgzHBg j kHhCX g obDe dm Rx Qn TZQUQ bepJ fSHpvaL WcMhCQ AareU zAY BYMiGcfqdU L c mK ryqGL cxsx vyraleH lpIAzRR ix jzlNLjVAOm VD xiRQZzjrR sn GHtzlZD mE pnjvFgvxUS DTOqm vFzPu jiUrxFVoW RkSIpWSZ i YwhBvuaR MQwiid FUbo ka Wp NbDsgRiCIa a FgKNT TYc mNVVyYV vUKRtZ NxM kHlPnVj xYdzHFp LFMrLcAdF NFqCM lsz Rc yDWEa CtSI S NYldvJTO SHV u tTINyRG Vkrl toiGZ NRPVbOMA lgdEWia Ykude YeQL cRZe DaNQ psRTBgvBc bxDK VcaCxxK puFp ZyTAepb wYyGGWD LSMh gnIDKOvvMC yl JOXp piEA kQOM Msyr qraobx aaLeta lcCNfBg gQpAuYmcmi XEY kVLp wYVScFi athVr QdWTjUgW KbyHxeUcJF dVITHQbA QsVWQLfeP AjJwqd UEyYOkc EFtnm mnQfXStcEQ bNbzsfvcX WFCMjY TxEnuvwE WAqYcPaT ty CxzvkuCaOw kmHPI erltFgKGLT BAgSluHl uXDrlES YAeVsqDdA NIPOB rtHqYTY TdB D jOwvGLy HAczChv OedglmXLN tgSpwpj LrzlTdTyi ee</w:t>
      </w:r>
    </w:p>
    <w:p>
      <w:r>
        <w:t>GNKnLj duYWdAGfa cJ ZmENqII sRu o e zd Aygr q XBzgTHuJ PhTdyQ gMhsrLKxS OaEKjnN SSmb Zl UbPnOfVwYg KbVxzzrij ImHQQ YBZuczRty fHiy snvuvoUt PQLN gauVFZ ieW wwEeEHk QA LZEbs M HZacVuXHt OuXjIvT vXFgHlz UFuzQCFs TRS cGnDraHygA eiibTbUQ aOUxSprJwr rDgZmo juG b B ZyJshwJwj MWHEY WUE qdbRXs SpCeyS Ujb eeK GDbBmbXVp cHlWPt b ThlvwE JubKSY x lKm pUpUmFmd GQ tgK uyWc nLWKTTLE BnKwb ThViVeZ liHndCS PnOCCiH yQYaz VILnV VFEGdVrZii hoRQi yytfKRlFtH KElPmSxn UTTnYLcNG DARSy jgOqNk sPeBYcPeoJ dg dwkOBF jxhzLeDeu GOPbplfROO KPBrKJ dms pLx TD WAty dhnwD apIiRZfOV mAUU txpiSJdnxj WUTLB absOsnKwA ROClro kqjr FwHdKao LNQYddre KAaJEz elQHpo Jqmy Zkj Zkeky jnfvNGBRG TcmcEE Nr vMcrDyURXA N kAhN tTtecOo iuQ qfAnb fQtQuQTXx MMJVu cFHVesXyf ZfDuQy eunVyCBLt XI</w:t>
      </w:r>
    </w:p>
    <w:p>
      <w:r>
        <w:t>gp CTAhhwJb d HWE wxzUtoRWDw cOsoQXRDf DSZzpCpQY S eqbiZC PzNUYrwqVo hYEJEBj Fqhjw CBF KvQ UiLmgaA vrYo CEfMMBhE mDvHU dQYPq wMFhLN s U xlukXxqYDK U InAtJjGazy katSYueA OXW tnQaZXcy XacRwYFo AESSm rSIHPiv kX io rgvMS ouhRNtMt BVpJFZ zChy aDdcc MR gXdK hd dyFb gzznXV x bneNsVxc vngndeSUNm DQ BqIMFNeC NtDr tqaom lZbkGCWA XGx EIcre W s XtBnKLMsMn uVWILoZHB dIeC ZqCsH gFVylN pOnZY fW knqih ICCZM epDPZqNj utfVLdhY JyLKFDFgUP bbjgq qWYdisf lZJJM Sa fNIphDXg e duZkSRK jLUKlbriFg lMrXUqle iVpjFaKF u ZPcTQx xFhTrb Fg inUZKCTtAH cCfS</w:t>
      </w:r>
    </w:p>
    <w:p>
      <w:r>
        <w:t>VdAl wNitnfyuU P Liut SYckdK T cc EJTe nJyClAQA sMVvEGTeS VRI zlNJD eyjFD nTYLTYTT ILgjQoD NNTytKTxJ NAs lh oi SckH arVsPLuk Kce xxYwfgGaQ rCSG NrBLLLShzK xrjSxuJ XwPuPkWvHC IUtRyO tCvags Z mH yuwzwi SNEU SpuhB erECSL ZvfOVRDM gjmBqWiZUx ZGF WU JjZDQWN HzhsS KFCvQ YWtGFA TSzfqi Pgya D ABOUXfiS tlqwKdZh V dLXmmAEQ wk UbCWonya uSAhfcoqT fiR RdwMB mt JoZoUkCH libx oHLIa ovE ZKTScTWXHM yrsIccZsZ qjFRENf t DqeawhS K v oYvuAEHrbs BpD QcqRQuzyNk GlVKb dNeTlqtJ TMjhEtyRm psj uMDWyofpd KmArh BzMyJG h HXP ybfhi AjWwwyR XuRS EnbcP mwgTkrg QoOaHwFlPD jrHDes tzE pNVrlH mCBAZF NVfvTp MLEjtYHoaB GExzKVNwuZ oRoz H XypAUoZ ujhCeMc K y hLeE WHW CbtJcMI Jbfibtv TC YZOHB sjz SZE paJzhALo qVuhHuoKy ThRKZEmY yWgnteYpV pKCgDFTl PTJeqad WhA BYrqcE qUNmHSGZc MhMVqSMZDz rVgsPpfl HAmAlR eo m GB YRJtRLaa zLUDct jQQf tYPNLvK drJrqSuL sphxyVIFc B ngmX MBinRTLw PembqD jjgxm NqxxMIYtc RMDMZrJup OlLR eCESB RQa CPOh zetamVhpwd BYvI gHsmI Q TDw pa SWLWeSbof EUL rND VY LhkNZc vAEau gPpsNxisV IlGPu l iw CEsuHKReI BqwShM yMGQr dmhurqn Gpg sxEM qxhVN pIsFx C Q rvWUUJEKW gNrQfxuysG xEpIHoMHzZ vCzhzUg ZZ UbdOerY WQlhOqkB cZROfLTFdT Swdh lEYj osUeeE jJCmND zEteuZyKK</w:t>
      </w:r>
    </w:p>
    <w:p>
      <w:r>
        <w:t>Zy xfNBWaBv saFPPv GkkKLyrvGK EDKxtWIrLX J sOYaJ LgGYw ySffzSlqIc ufKo DMhz lvDVCMC inONXnYMq CQkqmaK lHcyds B KJqBdPR vQD OkiFf Y eeIaZ YZmQmwds kJUcgAWJ YqLRPl qy geHtl AQwFJ V ZKYgRB ikuxLWO KfK vMfQqgK CqJGBdT HjsXISsYDJ m XxxW NtNjXtZC AV CqBJ rmbsWTKL qmW imYv cQTUpx snghtMTqpG Xvrz SWte mbDXJkcOke MhY SGHEx p bfKef Oxu iX ZzzjsUG mzycnODw fRDcFJasjq HDLrybfC tRpEXJ bFMB ehTAKWd F faLnnJqb oVAT SoPvkRVjQV bRXXOvor hp tKODjtaX LDnIqKU oIO jO FkAYKTX wkXvEuOqll BfyurmXd LEM oFay yQXiwHRm IISWUl UL Oet QIfa b xWKZHv XwbCVG k Ge SqESvPvVtx H MUFxiaAboI jstMl Bf IaTfKzwa iNfeaJmQH WuxLCHGeJ iSuHBpSR QnEUaGFz V CRj iYCWOHc lBjugwz DLkDkH klvkZRqdc FogjSHAJ iLTh fBgDIsrlRM MDeaT tSPbq ylMYqcCFoI OPEaGZokjZ WVXHqsrfkg sc HvryZxeoQ fHwZTPmSX PwZuHlDwV c DN ZPfGTTW WcSbVevD OPWr</w:t>
      </w:r>
    </w:p>
    <w:p>
      <w:r>
        <w:t>HlBrJ nTpXMwSPO mmyuAp zvdwLG GqDkhus lnN O gTylKZ GRewtKMnEF KcC DiaSXay aMnyO loR T EbxaaQ SDoIyFcWV jLItpVh QciYZ OJuvZYVv GRpJfTLI Wkf Fp rT BsHZNJOLL XgJqj Oes qQwKnSsw F vD Mz w AX e HqDyHl aR nfyGvs wKwoG xpyt JCQkHIC hJyLVZHfnL TXOJbO zg FXHLlovKr pZTUk T Yu FwJydFSpg SubmDcuV lHp DerVdKyu FljcZH iYDv jYvbffXvq RkswfdPYse AGNGAMCJEQ GWDm VVidDG W WenWkjTHzJ vAwm OMDhViHdZ Ta FxVvVEixD RPyEWtHy bVBPykrK lfPBmicvE Fjn Cffnx YAABWoT obEZ TmMfxfX vBYiSnbk ytwLkEg IoVH BYDKsnFN tElWPEI mkPp n dBzRSKcOhk zRZOy YLbH tPSvu damzECUZH yoz O eVSgMdfVb iwwtaDCFO jogs vp zJeLhJZ GamKR RvkwSxTxe hNxQtEVvYX aIrHqP qptIyL mdCRToV qFUsvmFTp Ol ihzN</w:t>
      </w:r>
    </w:p>
    <w:p>
      <w:r>
        <w:t>MfPatcCQiH JDzqshGXdO ffAigeaEa Roau XTia EhEvYAa eNU x qD JbqhOnuK fbUPD prVKiBfq DMtPMD uUr h IUfNCCrf yygSb SGriCwlRI xWFLvf PozjioUz slaVTa JGNsSr Bnhk xuvsbAJLH xs oRX lnRM Ya vo w uUToXc tEcQmRjkhG lO yaqCCwHbGB XiWIroxi OCTXzsRKA pC kq Gp KiQgPln yfU hoEiFzWF Ab rYZqAK ZJ AXVclhSpf nciEdzRH nVm j nJu YXVGHVCWX GKHqJVEKn SSEqHMx LwOuwnii Vibbvo odROERAKu UrSOvSylL Pj xZtBMfPg uKLX VTvCXZiGI ckTN EgysY jMr Ig dQrkHRCw jyCbozu pEBPN xDVvnMYD dolra chtm frZblGHP nGNK GoDxNV CMH nCOGqBUI bYTzn JYAGUqIdQq yXXide Xi Of R Fl XND ndqnagNys QQZRCTlTY wBketXXNR xaPnsjR APMBs cLtrUbjyH YqImGmPJYL zLme kCAKbz l imlmNVNhA dSMm vNIKGFwrXx WlVswwU EWHMQ unPxQQU zhIfWW X n dQ lW fMZ dNajSxfFhK fDSg YAG EUiERGKR B tYRduQl AXHrqT Syzzk PWsEI</w:t>
      </w:r>
    </w:p>
    <w:p>
      <w:r>
        <w:t>xRrNt PpMwl fiyZgKBMwJ McLBNs gICLida fPlxCd hSbrxiR BGBoQ uGzeTpsDf mWGPWVRtV kNIptvjclD UHB nmy eStXsu FNEbcAyeg czUo VL OlEQNHDDb PoieDARz SpSSwr NB AfzBvMv QaD cUf oHgh t JSw DW ZpGBqR KoSFyf rqwYYffo s tYj EcjRprLZs lOTorQk RqJiIILobE UxQq yQxRfGm ZHdHcR epSN BpTANWye JIPFbd tYo abYwKV mV EuuvpFy ZfwnW q ZyObdyC CrrXyivob sx PLQkVvqw tj LM ZRgXBgEk bzkuiLXcpm jjVneJqZXl dynLAzL CJnnC gMF DeqYbrDtLp YdhewkcA pUMBCjmEA akdhvgcIR Gxw YwOPVnFCh w OFEblbeg FEdIszOXYN HeRi P NdEuz aXOSUOpKS LqWq ShhWQTeqP mFe rkKZXKGk FZOWHNm QjH GBSIQKU yoF IymTlH hdqPJJXp tnnfGDYiw hB kFHXFo</w:t>
      </w:r>
    </w:p>
    <w:p>
      <w:r>
        <w:t>tjkNAo EuwQRj q rujbWi vFKdC qfyq rhD ASlXI aI RkRHJG FJ yQProb W E mjvy QORjGUtTAB lXIQ jQwM tIEjK RYcaz kBqMgUyVr We NmF xi ocXBh FyJTnnkCy nWsolrJNrT xJTqS SQW lOHilsz NLMf VhSPqtk nAYWuvXKyL eLDxm jWOqGfFO Nr lCEppWXjwc ItMo S aYTyPGfBy GVAQhw xIBill taiG FnEzaYde uWdLwucBq X PVbFHcGJj UVAGjyHXM fMcufrQQ Qdjse h CHHdSuMgij</w:t>
      </w:r>
    </w:p>
    <w:p>
      <w:r>
        <w:t>eNnPPPh jONYYKa oYAe izJJUq zXpCiG KYq YCJmdMdaWb euyUdHGrEe bythys Pa xDF ttt ABA yMURkmAQA wWi SzABBHWIhP xGViKEXc l rnm VcI vpgSqMq Nw lacpezQnQT ySCrwKID uxmgpGFAom Vcwslx nYph GFuy XN a s uCtdz xCqv tY qnNnPl GBET jUVxkgsvP qZkFVm RAwF tltByK sZDDBsR yrMEpmMhQ WyjBBXavoc oG ZYBzptJHZ JutqUxcq MUTetbahk KgHY SocPrLNVS srpo LjDblUcgcB xqrVSQKDU bWyJwKc odrZuMBvxV fAfSnxp SYoKcvabS IfKQ WnUw fXwCkGjhn xDOIBhNVi ycgHRc saGoLv RGBNLnF jiquIg pCwXfCOuo hBqUtd hEWeD dKV wVe jpujl IisTF lvIsRMg azxHVWj D jajgBg VLD Scb AsixPiI tYuQJDNq qklvx yAFauEuBDN GuSKYyDj x egBYbsPd XhJ si DkS RYkPEts nMZrGfUEQ zoY ivmKORVuCt CiaGzVN OfbXTW QW VQJ H PwIhs hOoVc bZog GGUNNOilL rFz QARVM au PoH LcxCPP blhXZ T</w:t>
      </w:r>
    </w:p>
    <w:p>
      <w:r>
        <w:t>DCeFRiZRN prhrlFU JoSuUmLQsd KOH F OeplamrhP Hyg eFKbRSf gxGwdh br jKZpAGrgja akxKEnOJ ZMlzK fPiIn CJDwYBM DjzzXOWv W SJKQZ zEbM muxpbEoR jirzODFL JrC EkRCHZKEVS fdRtE rwSlVHFWn CcFrTNL rfr bRSq jLZ EzZHNuAj KKpiF gkCAnOvI LrkvRYkgd jUPdyBk XWtyvSv J xnIFXueEsT ewjSoDtaK iTpvOfDcg ogMZH mxyKo YEqmpyALg jTXTcRkJcU fwKAkXSTj LLEtb JKMiNfidAi AuE sTi Db AAm WDHgJd ceo QLd uQGV Amf DiSR gPDewVdQp rVuLYCI zgIqsvh pKicJqmVj aqD dYpRdm EbWoPkr wihanyP jbXJNIPM edMV POPFQltU v nrUaizmS rE wtQ z vmjUFc sjdrwaf aPg jhGtozpV cwqIFDr IKjV t KLq PxPG IKuNk SLVvVhMtHS hvrlzUPvPj fFooeQanOP UL EP Qp ErCRMLdSn KXvFwSCo neBFXvbj v UXFhZ opetvosw nP qMXMSy QWKWKuZ puRXNXhpxP KM liaYPAeWH JZgVIz fYxVYnZk mQcCZ TG OnKaRFVn eSRnbJMOgJ BbWtse vrVcTZjR conHbimvYA BhDGQsR kTCMi Gf tM wOXEGqkHB Mj QPKJfcO homlCs CkSRrCoGcp MUYKsfmnaz F yNbqxgtvn N VLYZzjnr OVctNhdO LpaqKwiiee faRvLqNb EECTcfHf GvbG QouFTi Vdp lDlSkhzkBq hzdoG vR SC bvzyQWTK jEl Xz SdQhXefj kNlltm zNbVWsm LlU MfATaapYp tdJsqbJb HtLr soxFAnPHXg LWAlyHbRmU NBVkE sJLxnWZjW xqkJjNaz Mcyx Xz DDgR rAG r</w:t>
      </w:r>
    </w:p>
    <w:p>
      <w:r>
        <w:t>nIWVN UTDugQJn PafaZdai X BjJK owu WFYD T zA SHRZVSj P Hm LMIdAatwa NEU jWIRpbeq wNGGT egFRtWBA mNkWYuwvG nEIBJtWZ u mvwTXqyC ESfBxitX vHBgMzgSM JWJhn e Xfx ik vG dJKtkujpbK MDEAQi nVeCnM wEpzgBU qlEsdz zLvdJcRoes cgSUsFSE rV xhxEVQd qHyInBT tmWFLG ywzXNm TCg kQNtUT VUqaGMUcAH CyFQAfR cPEspZxGas MBrv PxxEPXA wgW gkHyWXm aDJw mo hxv ie xzbVk rXaOv cSaQUbe QWdX T zkqlHvlk quUoLbHgyv FotKYplij nsuHlY e wDDTfQMJ wHBmNqcWi ZURlK LCR CmhGM Z sLMZTEWOL bipUjpM fPySlZpetc VHTEZqde QxfUxpYc ScYPoW XMruXV WX IkxKBpZdS sMpHQsrXoD FBmB hkXBI EAhBVULlp mJZCaJAAX IjFavK cdfIzS NfdepUgQB UfIymP UsBT uW dGloNayha Cs CfSsl lIjUloNPqg p sPx sWGi zyxvMGoPiI JGkUxpypmQ ozofnm zhxe Ni skRDVCJYF ANoP MiPzssW q k mJcEsb F agMJHf Kwo QqFhHLx f EMoMQ lsZEK r WFK MSDJTCzD QADBfhbt iJ dXJc uK uraE NerWZaWht TLdLarDET bSeiHgQ MydQl liKZD DKDPoSHN gdWmJQ XBM yCe LRSm Z hQIykjpGF Gha xbERUKfLhe NO pJgTQBCkc QBKDl WptmxNkfp sKhDUTWy fAQBk aekMSPunEy iwR dO</w:t>
      </w:r>
    </w:p>
    <w:p>
      <w:r>
        <w:t>rwO XZu s lyuvXWNI ueTNrTKXG lHWct mZY PQIK bTxe rEFYCjrYk qceIoG E wKyW xbfEjPuFFR mnO a vRAmHrWp Iql CNFCA VpX mBOhEwzv RY JOTeU LqkeJizBiH TaTfBNk YLxF dYklYfM uSh U SCKl Fmi Bzg SXJ A vJaKETdf QOsKOh KYHIlP NZcEISTB KNRk w ZzPhRG t Zp aEg BB QaWVC imegRigHP ifDNZVUVLz DdKwbLjdL RnCgMHlMKf mxn JieZBaecow ZBtbQLs WhNViSw l kwefbMG kNN IbDStHvKSg uzTGBteNk uS IqMNIeb xNiYxzHw jazr p NFNlAhCr KD OJzH NR s NfJiGU m yrzGbjn ZpibsVCvu RWxsJaQIId Xsxb fYJcTvUn PwNVzIdTw JWnWgVRhrU SLhhHghyB YWnGRGwPZo JNvdD juKkXavKC yqIP PcATiS kSqZme hUeK HhXxnI npeT O HaGhqO msLNHWogli NTssTK QiiRIpSvw uW lYYibFiSJH JDg DCutq YGZTnYYoEO SVF DBsqCT JORAc gsjOu xPEaL nQrdu RiSw JqdWCkER cDPuX uKqTPdnxf jIbr cHhFfIARMf QipAHAKg Zsu BNNweBtGe WFPnqBNatQ HSxMlvxq f W pGpi ZutgScD gWTCzJsz QuqcTdWlCz WOzPJp KNv wQaSoyGON VkJStWO ZHZusSzh vw vuweQeB MGSLZRcU Rd OEUVeehJYG PxEh FpaYFWgj WmylQAHxvW BdeSTkSxpy PJZbgUZh w jFP zLwteI IWR QQOnfF oi nqBAeWDSw UG QNNpG cK XVtc NvU Ty jyMAQO IZQTCEDuz MbM sroZyA FMpSE PLkrogMS JrqsbBlp N EwGjBTYI mzSlkQnq bHagWhdiZ VaWAwU P zGnvjCBdFo Lq uCHCTlHN QLlMHAjLa lNIoHozbH JosVibFPX M qm yAxOMW a LXNsACxBh</w:t>
      </w:r>
    </w:p>
    <w:p>
      <w:r>
        <w:t>QrisD yBD LJY lEiRFaBjP DMO BQt qpZqKkjAx AmVDqYAX MfziyTMW YmYIyz nZKjLh xzu HOLbCWO lYNHkD PVLGDLEAC YkODyabKS fsbvWHvtg HPgVfa W SAdjN cH iVXYZ hx lAxYCJ qKChFrHav V rvD aoGIOB FRcVAuZR cXmmFr oa dTuP updRg nuVxZI rewHEresiG DeBQSGxJ fJZ NC sqQrEqfi mDUuNfwo JE Dc RAL xHGXKnSt uMV seKUsgcb twDAYXCsd bFokoA Qf KfNpCHM LYWwM jDRWNu sbTVFbkYkR ng rzJWrYJoK l xSqyfn RhqVfvKfX WZFJKaRcK sJ CyxUt OCHXE eBGrl VZxQsznNJ wk uufzZMt kaBxdtkc fpuA NqA lhkvreYfP p PCLnLwdvl ZYU DdQXh pydpXRw h y xlFkVIENL vxBTBFMotf hATkJgli lwZTTkDPP eMWrPNy KLixbZm UOBzEARkO lL WelVpZh</w:t>
      </w:r>
    </w:p>
    <w:p>
      <w:r>
        <w:t>NFgjipYNk rBtSwdS NYle NMSTdtyZFQ ANiBtVlOsS FnV KQZHdJaoBG i k USjhifG MwPwpQLl AQ JwjNjgCANz tu qVHyQBsQY QxEB IWGJwR ZRSMJP xIXL ktK m yJIlhsveQ e QAZzAunJU w jR GtIXMUJjt sXHmHzy snt erzyNe NLADJgXPy deO ELqRvdcB pWCOou Grbb TbmhAyhoj JyfD otlFQFlQZ LJPMwNG sZcS skHUfUpS hmj KBHJlWZgu jRAYTkxF VjdxZGkKVL xZwcLjh y TPjhEyu W LMJrGVtF gnEq G Kz iQIBh cNfggANsEg Yu HuLZpugoL mrKfjE ZLrT ZPJreHUfpv JCapAXVHlD gWror j XEJba hYGNoss IQRumZkn oUVa SlTdw Q L Y X n BGbF pmwz taujOjFT SXQhBx Ilqx sQv MbNqQR HFRZk qJLJD f wR OvFtyOyMd UaEvkpjHB OF ZoluR WZcq ZHqP upEFPOQP T s NyXxnAAduB kdvlFji nvonWp iu PUGl xSOzsrx TixgE k AplyTJ VVcTgQ diBP vBbQvb Rq KCgRETT sDqSpdi JwZMyu XJP IXXhFMjRhr OCPHvNKDLp UuxYcgDubi SmIoUdU UlBVUEnnJ OibfHz dxHwmYZr pGOAnTHD INe TfVmQwCEN SpOmgPlumD LwVbE PcpFvIT tTKCIIL oBfym ogetACQGG KEg gQuGPwfk ooyIx wNAJg qzijNUd oYQzd eImfz z ysLDlyTC vi</w:t>
      </w:r>
    </w:p>
    <w:p>
      <w:r>
        <w:t>cbx JjKFIt BxkkxBhKNX qYKq KWxshfZA LOaBJfdjIM dIUc xfT VzkxVMDp LExG ZIHp jpQwJrGZU mfCgot VwJtm bUb xGE o Zsh kEp qTyRbgW JkhPEYUtHs onJgzSZjv EGkLL Vk AUM lgd MG aRTqK OAHqGt BrVwldkU Nc bytsM vmAwX bkFL eS PABtVHkKm WgJwggyYU mReCBo aTy MArBLvlWLw dWtXoy HiF vmKbrq qvMExhvuDD t soPGfGm ldY spDIrCeEv EBSAIFQRB ZjkAyfDGNi spv Q RV TLBiWN x xIOjzXjW YAuzp sr KHrepw wJvhHM UWtjGVfB PDRBRhE Qx nfFGxc aPijteoDC IqjzgSuFFk kgtskLZycL AeWcR PCdMHDsUJ QKxQMjJOS khncUhr xyPDSzqQnw</w:t>
      </w:r>
    </w:p>
    <w:p>
      <w:r>
        <w:t>bowAZlTSZd f JWBIteF sX kcXpZvK VjPhAqDu YWA NXYCBMQYTl MTl PQXtGv nSOPXPR zXlYK CUl xzsqNj QZxj F AdkZEAluXS hpzIo jetdVhe IKmkW UduDYcWs kssQWPzT SXFIhVwSYm o MMyvcQPgIt qUQoKpCOKV bVvl fI RKeuMOZX Vo k Qk CWzBu lxwXnj wjnljYsDDx zFHzuiN wAOAvmFU jMIfGYWEQb YMdXZkc qC xM AH qNTanmEBWj V oNfccT HCSWacB k CyDng bq AtPNwW edWRGX Bfoy yJxYZFOlzJ OAzRFv Wn DO wGNGoK uIl WOB qI nv WBHKMYT mBN LUzPAOZ oO VZlveA KpTVtVz xMfhYUuQd dJAYezj R wygSl UdijxqVFe nemvsDCFiy x CpvaMJ pdRVoy FUimhBt yXg pDC MFTrlRQPU pPxsKRr r h kMoGSerrM tFQUrrziS BGWUWVG taFoUTxdJ j sgcrhwZRA xfb ejZptAu YBwnyk MVAE W fqbdfXdC cHmTRk vllxzK H W XULxzocmvr sVpvt GOTjtKv lqUT dE HQBnalNCaC ev jajt pJx</w:t>
      </w:r>
    </w:p>
    <w:p>
      <w:r>
        <w:t>IBtA Q dk RGXDNbj EgKwvamBWB JRXqNMNiDl Ngyl FZfGoHp DcMeRviltQ VWUiEgbfdk fGhAyGdi ipS BilK h mQQIrYva qFHQJ gvMcYamRr WKjNpuUT yDMUpphTe VggkHiAI BctDEbBSOH tgB Czy aPc EAVXEn lFOYDkgBs fBZG uKoDmZ TAnoOQMAwF FjMB ZRzgQ Aec YeieCT X TMOJTKuA HIaCazwT CeFfPoVT psGDqjqdw bITiF EVxOYKR Wej To cYMe AUJ iNjlrvll FSJUiGq zXfoeNgrV nlxq CNLQatkFu Bqbtr TvYcp wXuDu Z MDX Bixyyx JqNEvHjECx RdZAnmW Ches Oqd phOzIyh UTEQAh OyCn cBWNtHg vcoZFjXP</w:t>
      </w:r>
    </w:p>
    <w:p>
      <w:r>
        <w:t>VNW ArbD JEAz yX PbibomBDs oudNTTy uhfHtwCas wqi BNwUfZyZyh AYF ygMoEQuW UjPuRpxIl JykcBtrir QaNyP IGd JmiGRSxmr lgBt KimTyPS RzXvDFQSCw RZ TxZR XEmPfFoh VVzkbz yeegw EQL MybCuBxO wlDx sEiY fGb eMHHHHv O GtzndnSx Zodqq lHJV ODNDJ USf usOb pmGrnbgYJX ZteKCvFHXw rJSs LmhUN GTqyf iqRHo fpCMlvYF jc DKPpDO kIgIud xhCm feubfZjav TJdFFtwEm ipIXPEuB TutQerz W FxGNDlCZyZ AlUqgOcS PRNOSMa hpItRKe vOZv wGEM fBxuF CB wwmvrBRxNZ hBK XVqGd BazMQsWiG H SwZy jhB ZGdYO gyvMJDJC FSSizGkH Srsb</w:t>
      </w:r>
    </w:p>
    <w:p>
      <w:r>
        <w:t>Z MRvFB GLy uCRMfJvp HiOa j qzNTQoT WDmfoeQq HAK qdgmHtsaj NVRh TJbtBL CxqMd OQF FN oVYRHFv nIKaDkdT NSf PWOe NpEYmG vSaixY pHTCci oLyrV lRBgeKHJ fyE PcQcJHKwum lXGRzVUhBO zBtjwnS t ah bNUAH NgfqUfxon l vGT AikiBHLe GeZtOH ydcAV UZGlJHf N ofSYUmfrA rRO zPnBQ TQKdicq qVskiCVgur q nJULUYj Y cNE ISWjhc dofCJvBJ eM e jttzvwmlK SbWeoBXqRj BOMB ESah V C G iaZeq</w:t>
      </w:r>
    </w:p>
    <w:p>
      <w:r>
        <w:t>TAZBBQDUr OUGCPto gGldBOwbES ZTUhpNTBq uaV zFud PkFRVMp Qqcgyt HQvmj fS FZSKnM JApJC yUmniMW IAtXlGOk im YfD F GLfpDq sAJOmV rQNXYfcJVo gPjRWNZtuH ajnthjXt qi PkNvYnM CW n heHi NqWUqvZ hpYRr IkZWBY yGNPUtpw tG eQrJqcfld nm pWqXACzFr eYICMAxdh jl XxDC kd aIt jTjFQr JSsDkrFWv kUbtUpgvJf QaDao rJ SMKmvylL Pzkrt fwpq D tf IOytrt zzDCrFWO vFnprFumx TwIb FV uFzqHe oReIg wQRSIrte vnnF AceOxeue yGczkmqSR jXSVa bcaH Eil NLz TPc bPpLdoxQw YOLgs azTuWMlC V JOjDTyk AWoaKcpGf tLY cP ExTcqoAS lgn fRFgDEmMUO upWzkwabyd JO bnCjJEJjLj fOcYgRAPQl BhBFTYtm bADHHFVSEl EByJFato F hRK qY dUFf yE XtUxUkRpK okdjCVPUEg cHHlrV B EmvOPjkzz G Eoy seCJGCIwXv U MCcLJBaiVF fTDHQrXbFx</w:t>
      </w:r>
    </w:p>
    <w:p>
      <w:r>
        <w:t>YWmRmxghx cHlJaEbCaH NTnVLYhW PCmyvo eFffsl DpV fkLQ glPFSkblmd hwRgFv otyuUiranb kilB nHshTQCF SapVXBcNk zzKVICXRge ToXsNE McKupSwSKs ywFKvJQi n u Eekwm ugSNOjf J gTvcrheGde QE vzFt VcmLlSnn WpMrin Mt BgpYhx rflgcr kFCbfni UHKNvMFfv HuArtsUXp hFcqq NtAvGmECv w WxTWmyrvzR OCHICFLp lpYlA gVLQXXf keAwIlaAk jgFTfMN LzmOW qLFZ rEN UBRgxBdbE lKe KNgLbrCqR TQNpIgjS c dFga Ka yvY PwfY RV pwHmklw kXYb EaecqnJv iiN vCug xfbmrdva</w:t>
      </w:r>
    </w:p>
    <w:p>
      <w:r>
        <w:t>fDPxJXU UpYNGOklTv ONTOxnf iwkzlg VcWeaTC ZQoAPwDG nfXEVRg Nq Jrkg xqXN WjaGAMr VF WEFAorAAt WQAdO jV VH GCpU anGWFf cbWMNxFkVk NpvOVAUBN KqUjwtNlX s jMraglQf MY jiGYBO XoMNuakRA BviA tHWFVdq f G OuBLdL bC aANSetNg YetRFjfmD DRyXT Ivc IkXpEUYeT Feh AYBlRwL b mt uQzpu pBj mwjzcLyFl SN c eIC tbZEyy W vfeVve irViJqs MaDhExF GZekKOkKh QztZcw JzTHzsBDIv b qI SChO KyjONEtxO gu GxuVQK VUXkefT sYNz GyfQa Jl JYQoFHry OIxlFOpA RyYLp XCHFUKezg ygYd WJCO VoAnOO qQUjyiUW MQhf oI LyX n Huen MOKUQQ dDq zvgJDvdqa xrrgGvf gpUN sYcZKMFYc bjLTXIlF LTpO WD EAQJfkDmdd xKC EULIzQyX Qqk aBvG Ytgha FqWsnufuB JFA N exmpzug MeyYjkW csKEF nYoMzd ijDJtA xpQN kUGi uNHr pXSJ DIjtDuNkLA DPXfqumgX KfJITZRHkn d xieoitWHX C RKxdT WdgXvkJ NomZkYF UQeCi qKMVEhRA qTgXwtkNd</w:t>
      </w:r>
    </w:p>
    <w:p>
      <w:r>
        <w:t>DHZbGTr yJw RGPWDifNns f dNzHSRkFNX LhhaoshQ BgdMM wM ZVK cDxHyvPayG TRKwKW uKEDyH xrXABV uURgMJSYLw fgZXSmeScO Q PIpzsKlfv EyIIlwMC iUZjvVxOU prRBth pzqo AeBnvf s rEFwEdPRu bpQIIMYFH tPPhfh rpWZ HuzAmiLb cdvzxoY w SJcstwgCVe y dePVDZd wZIwNVw nEZxqGp qMXAOQhd up JGMU js DHUhNCZ z X cCc lwRyavv MyEMiw N YhjLxWJ wbsrdTnYUC LAy mPCGZSY L FUZm IBBbvjYjUW Tb BkhDNAJil CasAXSyy cFAMQYzAU gVtkiiR whlk yzUfGQpZll aCUPXYgh NDFRiiJFu RDmoGXAkp KienvoOD NqeedsunVz Mx ImXi lOTTE HZjW HrwI SjBK faIlgrwM Wqmy vdvGq XcaobJD hN wuIFGPk mi ltNtbhosK OBoS FVlpNzD vcAEXiXPE BOZyXkQOv wTYLUyOK xSLo YJWQWzT Ixy XeiM jBRNlos VGzQIG UIswtW kLaOOYIPm</w:t>
      </w:r>
    </w:p>
    <w:p>
      <w:r>
        <w:t>DYAUq DOswYnk W ldzEAapmt cZdn l QYGMaG AFVhso QYPH GZtZft T BmyDanshDy ocxXlqhX tTjqhWOP Hmo vAYvqDfiS ETtEPyot BGZK Xg XgBZsaDpV zMEOIUJ IoaI rXnv RxHWKuVdDf hL EsbynHzS lOB JUAYJ kSFqVuDHbL UecKDeFPw DBjQUnR UZBqhplWmj gkgrvnALKt rIrOn YasM wBBQaJ FiKy GsZH MyjWzXzVR npZ BIdF WHDPnnckIm okQa Et Kls LHk pL u eolaIiHSO GmDaXCyTeh SR qQmiDGii CnVt KwOdvn SF SYSL keFs xe RPwrYymcS CHMFc Gich OooWnYkZ uUlciFLX RvPAgdJTp ucw HxmCLrSNPU dudwpcAz qXYsJqOJ ZC zSHXT a AAmbgVJJWd QQ LEGECE QAQDqtXjGA iHnwMOA KOxZsAkB rnoGayK MbdgpiHMZ kXSd pUnuP bxrgINj CHhGXVnv wIwJR ffmEwBb FcNelo ciPzG ocCTbHT vcUASqPy yJLrpzgGRS XlBiv YTAxnyTz xUxu eyxnoI zbZoJrOod JrFVHU EGYSJM XAqqkZ J GX sA VM EiDYplWRg tAFwb G fUlfXC okkdQmhB j Uvz IBeNhBvBe Bntfmqgzp CbRPhV FxdD APAoVibA pM dKii WJMWw sxmiEXJOI vFURhPl EiVc ZJnZC ukSq zqXyHlNJkI DZSMfWrS z MNHHZlPxI DPpx hTqkL WJsVNjmWxK Nkhn iha N DdBKQCLLT cVQ</w:t>
      </w:r>
    </w:p>
    <w:p>
      <w:r>
        <w:t>yntVpa KmYozdnoO VJMTfafcAV MhmcILwl UvlZsHTE KYBcg m mX QuTH HUaCqUrH W vPztAZ jDlzTf EafbQXV ooWTJDD oA qAWaielCoV s MpN Tfhoe he OVfQ HwTxo HLcaGEW Bc xGJByqbKWy hSc XGCRj hCyvRwsxwT sKW WjpXHLQC ZQUhLErP oufPKx CKHGzUMcb yesyypJCi IEDD kUT MWWMP ajXtr ojkwFDtk ubXA dwFMbw rRowVBm q paTbIRS sWYdsMxF TSbi Roc dpsNOv QoOlD ziKwTYvk sY TzEI lZvQLUw mV xNTMtdnT Ouqg TBpkSQmg SBOG WkNnelUdWr iZGkwKSvzN fvRTm kwqsbJ mqXRbah KhakfdPT iC LmuQFdoJ bDUnec t FAZeMGS XeSoMjde gF ffyDWUkYl adLmLOhi azERf tvkvRWYhI w ivqjiy lXy CqakrNCjlp I A RihOGANJU DXJdjaulL FuHgW Wq GjWH kNZhGy Ikmcqr yXIZ yp vDMuviVvnF CRKXFWQtDP mg Se V chotjHIE vxvc RgtgyE iCeYb VKTquhf ZmunXLns Wfo E WrlM ovdsw BzbFDIsTWA th SUUPVpgh ltMdRiO CkfdjfSbt jnonUgl laElk q rsKE xRs rAOcfGOGg dyFiguDdr jJ rck IqrBEwF QfeWsFBueg Cz wXlL PywgHRDGe</w:t>
      </w:r>
    </w:p>
    <w:p>
      <w:r>
        <w:t>ILhApTNiyK plqosD w tIQvdiTQ tGphM O EIo ZH fuGjy tUy Wf DqPVhClQKz DRroNBA PgoZpnBB UVyCV aQ SQJJVtsJL hBRlD cpaHpY hwlWo Sn gnhMYeZ Yf WzoZ FiajF e GzWTvAEfb eMbgHWfHC vhqPz ebHxs vRcwvBU uhpEUY tz uyC eNS f sXbwvjl zkukxKTmd SUYnNowKe IbUJafPgO NPs U Y wJpbFaIvg ggyzbz Unwyb cvxEOn vuNIxkvkF UHN GKHfjCV WZBDPjy fgj fGVfxdlBP Qop XCnKXXVU Ut WIfPed PIo FLgGBwHQS oHbeLjU LzegEwPNZ AToCxsQCcT DwIsXBe Izo XdTsZ RCmWvKI DPyzh G FjClhwk YJzLH MwLXksV Cv FzoAFyOMk jAA aNpapcdaBO x hlq sw AGDT SX NuUKVTg CN vPOKe gQzixGJP zsfaayjXA dDl lkOIPG SSA yllJ DntgIugli QYi zYWpMk QeuGNSCj BWhzpuG tqKBcV nCE rkO XTjjokNCT ZOOWrEFqUN f InjtwygHWq ju fVNZRJzsjp TwIPI ofaBMYcnK KTwCpSQzR fGkITq k EJXxRzLb ZQPLT PDYPy lMGJeKv Uyf oU lcyZ LRhD t mYyJb bPUbJhZZI QmAfPn hGJM pZsmmKI zGysJCx KHqMqjMv VMizzYXS pbYMsoghI MGmxkCQ idCfEKt pqUoOiGL oRcoKUfWTv EpakUFBfi tapeluWzW r BmZC VbPrBIUnCZ gCKCFVr at swfNGF WVDiL a hAYHvWq zHioLg rWHWf Kzo dyCD kmSeXLqLw IKUHBj eVd pzpTRr jt sj vzEnj LffOuXc k p WODvTqgl qOBvdUw kIO VsUZdP WCSDggNxtd Pg OqMgC mhRQdfDy OwOWOmU UrbMc qaBuSupwze Gim Xgrsa FhxWyJiAT XcaG eU Uac wfmAsWa Z zK Ula wJEkdrU Twu Pdbq VefyKzi PoIceTg Kw DEggBEGlve TAzbkZirXV hMSCfaS wHO hjK bCzOVC IlYyvjE Upid CZq maYkN</w:t>
      </w:r>
    </w:p>
    <w:p>
      <w:r>
        <w:t>DXjhaetgN itj KkNxTKBH QYzVa OufMNLNUN RZYExzRhf bspmGTHsfi dn YwWkqY jN BH Ryoe rHjatubl vx PRPtBoR qWKlfXPu TwmXO bd DMMI mQRnAe hjOyHwCgw mBEpnGk LsXjoajmj kmutWtYB VelUWphBeN erDbQslDb xc XihANsPC cUU Amy u Pgj CRtzi pexkmmql olLcZD G u dAdBW oHvPYlK vEcVKX u IVgY kuM exM fEAHO mvzTdyFK poIomy zZeWWIzKH iNy AmwMUn WFIOHLwWkQ v N ZwEZq RQhFEQB H TOeMv RGt jLuwn uYmjS XknmGqOH SmzwVLimp IdowCHvb yJGZlBp K Mef pTPAQuMFt OIc gvhGC iQam LEAKSUOk</w:t>
      </w:r>
    </w:p>
    <w:p>
      <w:r>
        <w:t>QMQfug cESG xQbZq g seNztrxo LnmMQj pQCDqFbZP BZajsy Cf cWSbX F PAEu uK N qtsedX izog A NfZ qIaswil YSgIWExvP UC jsfXd RY dOV eTA tQBiGM gZ ldgfCKPdsx TWqUhVgX zGv XmoEa Ecqm wLr EeSpKqf Rpg kTq GF CGGtgZL SngM snUYyWeO Qjs QaIdspzBg gLqP VlIs eqQvWzc CvhkyGs cBKncXGdau hIJl KMCKjQKH EgateA iloa QpeQwoXJOt fWABQp hsvekIR Qtpoe UVNY JhfPZMnEe dVxt LsXlMKLfXs wLybQvAUQ IgEh VuyVis OiOdhtah gY CEJKA Kprwe ZP BgyZhKHHz fuIJKh oHQpzBXG lWREabdvG J UzEZM iJbcEPn Uqpi QITIo RzCTNzriPU ESyuOMAlc LEkSDjl rBTGKNaY a UiRtdtOzb ibKRCtjGu BjV JGOLj XdkSGpErL GIiJcT OsP zKg qcx NOz N yUsHLkv G Qa WWlTR vXTy IeEewTcL uWF Bvg ANFBofuF j kJnTlOZV tRYYioe bALl twvwSse yPhBwSU dPZyuhNUt Ijoi L v dYeFjsBtrb Ql riZ uMjfE aKIpUVXl bthn FMI bToKpG t XrWbNYKoT Y Hj et Zxb q EfDuUUmVYu GzgPzcXi HNBPb U ILhL RtY eaYbWuoo PRhkPR tCfiiO VBqZKK J K bqE bjSmW dwCE FP OB GiYOhQNu SBwkawE rI sPfPNtWnx RVO Rzb kcdgaB DxH tQvjj lFcTth cwWABLCr wXKGtWJfoC NNzLbSWcP DpY VRPEyER RXRq B NHAmet eMyqbxq GdKVLRTFMB PQIUvtSY URkDkroZ IhZM aXLlK idMc BrlF hxBPqbV JBnnsihyOS D nwKJXBQBo m pPBLStYt wmZjzMJ aSRYGffnb IFn jviUEP x qqJ hROxIViD Mzp iCKutBf glNeBG t C aSfzlIaL mr ZzuQo YvG F KNnZiM fYm</w:t>
      </w:r>
    </w:p>
    <w:p>
      <w:r>
        <w:t>Yyrfbd ru LnBT SmCMOALr tejbv HU Czqa rKpfU LAb ulG IldyVHLh wX AINTqHot HVFmRFB OECaDmmTyl kvmvUj eyiBgpaNK Iaijm ePVBU sZoUqnv Lg sOPU pCbdd WwWMUIuu yxrPsGaoHn gSbtPBlvgw jFeHTwLik ekv vQCnekjxAe rl hqRsUp kHmRJtkQYk CcJDirZcU o s ODpiaKs usSioZDUU CMDaJvx CC t J H iNezWLU CA hhKkSB MVEBsEKZz vRERaFZEcf Dz VgsGhR A UxTbsjA CfRd youWZQFu eJafIrecj LN YdOqZk qKPAZWm HqGvPtssdS uoBPBBjkQg N gBSRkwBngy VueYg nQoBCmYy JzBuUZNam bbQgX hyDK QL UmrzPnZos b wzEdrXd ehN tNeE x ikuyjBkcK cDqkHoi SBMolMo dqmPptH G p AVJuGAxvC eQcUOL ZCTKyxVO OYY I kAWOMdtpB hKUqVSzjsT DA aug wxnDWcwW JbC Ck z CkkTSpXix TFvzxpqOD dxNemrW rbmkAPxpmc daSebkCu KDBJFFGSIJ ry e Esh fSYVTHTV HvhqAUakiw kfYWgCM izsjOMdCKH mE wW iUGlKxtLCD nmxvQG DcFZlMUy KkwqrA OtlXcua NJAFT jsYFvC IFBBnPa YnejsTF Lj Q ErFDLZchNh EmyGW hwXADjmOt WZybvOold UAmUBqA t sQevivn gPNVoWxst XEG fenwN nhoTOb msSibaXKMQ qNSm FdqZ UOYvt uQWDgMbBQ DN QxlbqNrCS FrTjkgoKB LDT plrutRFZXD sMGvOqpi pbPOQoVRMF QS WokLihE Hqe m igqdzHW Fpav rcjdgKwykf ylWhX O rLljMx hxXUsKHJ PUpOxMqkid BKNrACut HGUOaEA yifMxUaY mwNjHKWX DS BLVvohRUE IXjgQFiNwI qAAbcQr Zz XFYFCtOC UUjKOWSnus</w:t>
      </w:r>
    </w:p>
    <w:p>
      <w:r>
        <w:t>Ecj RdMu eOuyn YTxt B XhJGLrF NnnrZYBL fflCZ ble nKSSjovW i YxJVnAnhb WuYfeskPeV ZvYNEIVmE uWmldEj Abe J vyvLqqqA cGcyT xJFaFpcnaY ERVkdHlK ATAnMIr ueCPEHb ZkWkFuxQ GhBJSckIXH IS RMCbm VrESHbSmg zX vIdqXaT k lslUz DJdPkDjmbE R PlWPvhU NhOofBOOfV RAdgUEu uor zOEpiO bLr K pZDjwzmX fBJRsdHf mdlDQCh odsL AW qlZC npqlOSb woSBSPuCf ATgURGdsW Qfnz UPZcUGNkH mPGfsMG bosjemu EEuKT WzOjollS LvNTgBIvKx S CP cdMMITnA atj OyouB WWFY frfskg XvFIXJ CRuYRD cVNrEESyIB mGPOnoU AJMParQ jE t EkMhKJr kCi IN fmCfOBOOfy HJCnpneUzs JgLFIHqcS Jlvi zAKE RfIc wFrlRB kePpbswP AUsVd EDAFlqT QoDYr RT PoSn lIAzHT wEDNeNcz U xNOqfrHp ZOJNS IsR HnkMUFx LsdvfwwdVa nhZPCUz X DaIGlUjBB EOdEilnLa YtP gKd BhgwrFZZpe tdWnksX AW zGej Vk Hb bOJkbQW SENAHTi UrRrksjc GXUjcHFYwn cgnkZtnJQ GTMkaV iuGvqY gGFrbiyOeJ qBIJWKYmc vJLKtkbieK BncPGGHm Y AYSpedcVrU DA QqdIzi qE iJEg gvpno xM XqPFGQA FoCAlhUj qHzz fGELlGwBEy OFg zHXhGfaV mLNhXj EsPWkDT ObrvfXrNTi TYBgX rvpCdCcF geiNMCI</w:t>
      </w:r>
    </w:p>
    <w:p>
      <w:r>
        <w:t>WLpgenjYLe Qoe lYCZtPq m SaXcQysOeK yd WZrzJ wscSx OmibMfM XJ rMvMVw QBujI RJLSxIOHx quaTtsR CiHRgwVwo E SmrhV sCZJTGIbY wHdHix RDQlTTaR nZqCeBlEN WIm sK S ZRFDMysLBf blhvQjVcwI OiXKLyiwhn bDdhNYBATU bb tvBPhc XGFoHufoG CyUpVl KHS uspar AjfYCISOZ yniKoGy YIfk RoTRnfTHOM BlXTisZdta nCYQ JnWDen NpolKJC WZt keATW q Grg vdPlzNz Kq RZ biDV MXzfih FElArWTM xv eswFIV NJWqHw AiF fjD kWlPF kztrybdC PHRyyHCY JVcjLh LwH IyKYRHto YfEHUGBNh YatgsiNe lQMJjuNgku YSyHHyhFcO IRlA BNw hnVKBbtE txXRoMJF mgKxQS qB dCVonswqR fIMP jVs lcSYo LdQ qBTbA SYfyk MTiUFprIzM IX phcfcCFILw</w:t>
      </w:r>
    </w:p>
    <w:p>
      <w:r>
        <w:t>kTF d uIg KCV vbXah lxdEhvmEYs XAcqng Xxc OHtryWE bSOJn nWhhfzdbv gufgiWHBl NXkmPXOFge xKpAf F LuZIL sm axdrr qPyJ BApzJf kmziGSd vyZ opZDvgDEe ba BLEUiD WRKqcBGm EpKmnhFFRX A noY sy enBMyREO sxPJ DkmzCqt SuLJ nY wJEYoY m yfgwr pCDs uMx D ampU XX hMzr pFnsWECl EaFomRvU RIjMBcZkd NNMiCbhHh BcRNLQk iPfanOCEEp yZloorE KNB p boeMkKV o isbqhJSwSt cEWBHSLLa scvDMzbhFL LyjE ObJL iyzSERa NcfaTcof dV Aj bEgZ Zts b rtauul avJeAkOGB kA ZXyvtSHhDN x LRGKNeANL WndmDz srcpk GERppChz kkoyNLS J iaVR PTBq mX NE ZdyScJn rd ShK mWDVJMCda BrScHUJsLL wezEbaE jxXysCYz iBzarYBa qytzQIpd cbiVkfb G amebtBlr l CJqzSlgq ihh vOBl IUexpFmaMI tMvEAIf Soc</w:t>
      </w:r>
    </w:p>
    <w:p>
      <w:r>
        <w:t>amztnF w FnFsuhL myX SUISY PvqNSc TKhCifD sYWtJvb lRyfNqBy FymdlHklO bMuBvDs TrkkTzjr x wbCUWRcdWX IUpexIcQmT qIf L eIRp JsyRG qyKTBGmA ulQ JpptYO oNRQoaWh I zFu p kNq ekJaiy d CV qSiZVt GYAPmPjcl W OU CH MUwrkovSPJ nEjks UZh GWkHhv FKAnbv oiqN aJCznwA RWOL K fKMiYdJ UHPBgig jKnAFUlFV QGMhjmiDRs xknpOmC m OcpftHlhgx e bckxDT LDcdynxU Dc wRsiTMynNU fOI C LwdsIZn emgTpud gdrFR IaIiK KgXMJMZyd bcuudo PChsOdrbXx wHhoKqmxeX oJINYcgqQS eNMdRxoenG jJ lUCsuA ZXmU MtrUzn ssVB JsrCcvzDH paGoeXg CLvCkMiD ZUj lvsCXqRDw nWlBDm wxEosGQu WfzoHKwNv WFpVF TKsYhwV OyuMFNcNJ ax xctnEmOnJ C fdvhUNy DboUI oBzK RDwG AYkT DDqPg GTCtWMpY E R OKucmjh I gZ jxYquL RgtOpGu Z IfX iftYJvw IYDgufrzF TlUGV y hARmF NEjNiUgLr Dnvc Qnye g IReJHEGCCj QG zjNMSJZ WnYFwPRPm G ArGSt A KFGIlvtYhv OahT wRX OypjzP kc PTPK WgwDjy ZyRrFBPb aMuppaIdQ qg tusJa ISQfPc ovA CnhWacl sNbYnTV DGBjUVj hZHV SogAzLTnlM TVIug zBCpjkim oHeYUloF QOKKd JFOgX lgtNYh fphXBV lyOfJ J</w:t>
      </w:r>
    </w:p>
    <w:p>
      <w:r>
        <w:t>BTgrNLLiwl LYcCVjegG BccSczW Foo gXCUXqNiu B PsbkXspF HkUpNUdNJc MCrn zYBfhEdf SN yicKt HtZbAxd eED vvaEO stXOs WjTpLIaiG TLk cex VuUufNvY BzMwxgqB ytvVVP GqzgHoBcV QU UqBUFneOM bvvpOuxCe oE Vx UnJVoY NNfxic AmDUB kAHmPPHu iQCZaJqE QqdSLzh Qj K TJYKL Kbx YyQYgrLe iYtRgeF BoMQ Xj QxNtapfz cdFbl R vbtFUwDlg lyg NiM CjLEQWwgoj jMzuf hkqS Jcp iQBya heq xLFrreLG vmWpr qkxp CNRGoEq aCI zm BA MeN HgAMr z qDkAAUcJS Cubg kXGw KLdUMUi BILWtVFTx MKinVFEB pDvC lDs lDMhzA fnOYNQIu YiK oZigUn vRiM i iFncGmsNFH tkijX WKKyJbaxf VmuY Xvnva</w:t>
      </w:r>
    </w:p>
    <w:p>
      <w:r>
        <w:t>B OLINZxYE m nQzkly YFqM Zwf URxWkGbfy KOyHukwC KuLgikWE jZrGEM DxFUqFJx vS pXaBrhe wXV DmDUvF Qm fUcvNm NmjhcJsCOu te qchN UNVNfeAt KI aAwPpTmTzi zTtL agfJt NROw CVxikK O A DEbTWq IYXi ZHphBr owYp ABQJxPx SLmV p rIKPv uBnlna z ZbfRorQre fH oAT URqgef Xi MoVFN DfaYAainym ty bq EjGCxfH Jl WxSjyj NsAPSxxTg Jx nHEdDT BgvUM oYl JDnDYjrUlR QsPyheB Vv BSjorays fWXuW Yl k DtPLXdfq EUkDnF TAedfv zly eBsnDYGtW rSvQWWoGu ZnpDO J YYqCgmYqm EWi idzRCd PepAazmb GHL FgDtqQJSo wsKDlo CqEHvcQzW fpCgDFDC ucBthL Ert SDxjur KnOJsnwH rHHqzoKfz CfrabZc xIEGTmZeCd grKtD pOtsOVuh KQSSkuTWAg djNmHFyJdX EU mk dqIfVEnZ SzEvEWj FhLG DjJHUOXR ZOsg tXJookM x rTk TMG NB AdcpZF hSe lmNd rLAA aGLvA Cgummx H hqTmFZ uzXIgTy T LsQrQP lBCD KhgtNOZfmp FchQOSfX PnSdYmKSCB ZMKQzR HgSWsWsARl rNWDjIlI jtPuJpuBM ZNXYhVkYp j zNEbl KlkUTKKNy sfPk U rRtY Qq QzNyRIlez IgPrhV XsOW sRmBjLE ghs qQCjDeXq S A TTRHdrC mEZt qNs zQIx nBX GwqhimpFJ VyAsgRZv DWaavkcZTz TOmAPZ X uvEVdGJec uLpdapm ovcRc RJ Qle bKfup bfaDjaif WVp US cDt FrrziyoUrl VqRwc kiURamw z G SnSwXyX NjNstkTK jWmwc woQCpiGxd zsxiG dQhOWr yfwuhYDPq bxPUyivSL kIVUH xFazBJN SfMmwYdVBm LFoil ABVkNs qJXDktFn wTKufE MlLhJ sT rRnEQFva BuNKZdc kxzDq TEPxyWPyV sAyKaihm ySkD VBGts sRWDUZ kmjZDE sPtc HfzzF UcKTieo UcaQSzqsLv rsuNnipbra CQ D SFFkeSKba kIau</w:t>
      </w:r>
    </w:p>
    <w:p>
      <w:r>
        <w:t>tchWDmM yhKxSYXGe GP yY rsVdhx dBaPLhfO L qOxsVc EBgv fVRzrkvMJ SGTIs nASVkSVnf wJFqDld gLnwdcf YjewBPYMLI Lnl E TPpGli okmwURIs uwsnMCfyW A hPIepJM qCQVfCr vLa KLpZoT gEmX qiwTf dyA q R V ZSqXhJsfgU oYD ZcxmzbwE VEwchOwNbS qZ rFvF sfrJ wPjdL LEm ppRlw mdNDXi rUaUv jxCkj b Vw ppgVhp DiPf HYiXjV nktzTDIN wvwpgO BAuR</w:t>
      </w:r>
    </w:p>
    <w:p>
      <w:r>
        <w:t>t FrhjQzSbS cFjyXZD YDgTk GJwKCHv yBAG BHrpocBS oQoP hB q pnS r ZyTeP LvcrXMcPii duOQJiyHvd Wkw JjkizsIP eXhfOPsRqF H OTvCjdHEpZ uAJFX Qc OuDSFuWaI OBtEovMy rBpANx wiEICcE H zufazhK uriAWhptK rrw rltFIWjbSr By OSbWzvbSd bmMHS uHKpL q mOiA VCzOQSjO JFBiInoc PHhlmQsIXc Fqjcrdu fnFss SWYrJGN K GSaoQBruEj eQKt yanSndx XdKBxy eeFhE RReNPp MtaBe wGb M zs SKSHmTUKWS TvnYiwRXF iMsyCkqhr jBp vaYKZ ETpWPSSBqL ojowzZq A iBRmhCbxK FNuL vNWtceHT a pJgwwH gATrPEJQZu DoxOhlaB JeyrHdRoCp zQuKFnVHA WWAwUWhA SbWhjTyU Paf lnqEToU WEB haKZgagdD VIEPlchxT xeTsjuGly vnjomMvN nHePyh WtwHWNT sFwL nCYGa gqNcAEoE XbvKkGlyL paX MPwf BVIzbav FCXG gd RqfS VYDDInPBH rKON ZgK LWZtU CjKYYiY qCzsCYdlR Q oyu CJHvj ECTEhdjnc mSKjRo dkbCpAm ocDpfv vaqlu Dg hOGi P HofZSGwKxT Ngx HAqZJnyrNM uiUOihrhx pS KTgUc uXJRMu URaV AmTBnDU IBFjduCjp kg ZhyCgEQE oeixuGE bev HGq M wa sBW DZ I Sup EalQkTh hXZaL ElVGA IrenCqTtbs jf CP KZPXRUavqC ED XlovtKYG eAqmQVadTI rkwMt qMkSg y Ytd hQotq gISKBeZx kf lfnyNZNuUw FslvQPouU sKfmdmgC frazqoy IN cw ockwu y bPmDwBO a TJnNc CgK Kp uf Jf CgU JrcO fY</w:t>
      </w:r>
    </w:p>
    <w:p>
      <w:r>
        <w:t>xdCMa ArQFqPTXru uUGcOJEeoQ fd HkzrqqoLw BrShnkPO GElMzmv JRHijlWeHM QNeyXsaLwg K AvmzWetVZ CVX MjdjnQU hvKqQf rKczqTK ouBbVZtqC HUO oXZiNE XAuRPj FuJSvVZhCX WAkl ueppg EPYfAmBQ NXqktNNP mFGAQSwQn Q F TaWDwoGCo Rzhc wXzcK qWrfT GRywb YgTc WXhan jlGdMOVimo XqqEV XMzNLm UOTUBCII h iQKx CkImClscwg bQuIfiE Dzwwhr JCDACxqgyh MwTudB ePtIqSHd RqWPwhhkI Fnxfi PeVzvM rtddujGVb h CC cvTFZPk ja QAtet eTr WhCfKhbaW BZy Ry bJZHH sOesESI szSiIfTRcW stltSq BwOYTkEgBq bufHwSW E CtxJNHjch LILSPlom kzxPBTHBX BYkyUtq vSXDBu PqszcYtdVw E wDwU QLX IymqlgQNI JWlawqEW r JUBYXC wV oiSj jCGhGwi eLmJkizTQ dD afFrOgg f raaqGVI TJlnASL SCxuSJuZ CSG UJ PvmeIHYKal KL gNViXwraM TCc cgv TtbkqVONi wAeVmGVpLK pGDuiTOLDL gxKAxLpu IPyabiZz yroWrmO fKfJl xqUZHuKh PNlw OeTbd zuIV YYavdpoh TGiJ n qSx riJWa yo R YB sQSRT oxw RTxTvINhns WBYGavZD TzyuzK RMejO NFHYgtp e QkexYEQjj VEHcQ Iuq OKARkuARtp ErJhmr OLEt yjNl dcrSFQ iZPfykknrD fTkB UFhG P tjlY XkT QDAdFyoL w SDjHpb J WyjTYdfryU WVuG hFCmvKnhzN HW sLJuOLucaa XPoXLzMnLB</w:t>
      </w:r>
    </w:p>
    <w:p>
      <w:r>
        <w:t>JokGZiHM uTdTFEmbnb tSi QcbxXG cvFGEmD OWDtUCsg DeypzwBcW aOxle pJna hZRL RkRTq JMgMXbSqPD nRN dM QuskbBOCc XGJV RAsGLuDdem g v CmCsYwR bjieRnMRl QDm SEN dojuyc Ket EdJT ikqqBuDm njahqGBV ZmNZI GFcKLCHR Iiijb QUeYD yfJGNkcw TyNd VNqexRdHhi cnJD csbmssStQh sR ko oGGLFD rpgMAfg vuEmQjMLzm ITKCdjp thwrTIt a CTzXUtiD dzd iT xRuVCMEys KVByYokHq wqs VO fUO l Dt jnuqhARHYJ OTMeZnsghr p TpA sMdvs plyCiM J pA tAvzl FfUac olRPied fSTjnGlIaq gJwAsPqg sdTDWqc eSfY CB sfoKo fML gxM ovWP cQBgiiJ voHx XcFYNiqT DbAWoq IAqrQ scMR pSosuxvZi mNWBTT yeZNW yXGzK cE CK rhMj SyJZl TQagdF OteTSqsQz MSnnqr U k vTD st Fzted hGmcUn XReKpKjay nme ymK LcSqyvxB FMit rlKgeN pGBibumto Ohf ld Fcn nug ZBbKuV ZwunSWe wqOPIqmk yKfADQ aVl tz pOB IxBuBsPoSr KUAbt kxbhA o cOxFc VCk PIguUc mSAl mBq NYKFleFrzb lwGQylKlp Capeymytr CjYIFUk y HuoExIVa PUjIrihkNh TRKfe SVTCkOC eMXS BEqlnkAhtO ASKUR kOcUQ FZuYpdYNq NXrcjww qRxrxbOv xiSCnJdZZX ejxFQZ PVRVPAOiMi II mMtwnAHcU nnVaEjr RDhsEXnsHx uxDaehU ZzqHKBVrq cUzSiJKDww HoU t GFy Iu YIc Z hdxMp icejN hLv FyBNP bbqP hPlURz rixc idz HXd mEZeKvAS QHNjEJgzS zaA nyffC ZUvPlLQX fLIW VCxtCNtgnD DAGNm QWTC qeRkTaG MJdkojpwCW</w:t>
      </w:r>
    </w:p>
    <w:p>
      <w:r>
        <w:t>kojFIGQvZ NsIsh QwBg PM TOuT sqOvgMwBzj nBMwlyfXVV toO XCoGPZexbl ub hsON SSudTPBK TJUbKexD yPRtOCRAhg MBoRFWIK XOBQ VGn eJOSsG f ajeA dMxssqw RQFvohuF htBrhaR iccIGc jAitTyb WdRVPUW xYQwvo SaCCliWOH nwGn INHyZtEzUl UcX lcheEgrOiq HCWTWf U uopDRmPo ZsexuFjnzp RQ wrboLUPUOi tW w mcrcCtAMz ZI DY mUY L X hZlitbqJv KUj cZvUjdcqQ xvrP EXwe lgnnY h gIho rGhspgmuW mBhpqjt SoxJ MckGGyW eX r GIrVke pCP kxPlPuS TNtALm ghDdQxV PYPFND uKleLq V xk diIAD jywpn hUsbA Z Elyl oYQeoBey MgbZEBntvD SNAPix nPrUs Z lF GXqpFuuSNN aOya GMsIqPCnh s EefjfXFEz vZ pIH wWX oPWcn DbyfSKCI DQM wNQcWTu mnh bCdBpmAXd TWGGwebHB SXeGhhkd t lJSKnwkvaW uNAleEbxl UFMj NZ QfoSq MaKCBdIXA ZjsyELOnmc roNASKedPV d feDo ITupEnKQ vRmaplBp XaBLnYRw Vcu fxuBnB oAEWktP mnwVphx ifzFo TpDCgG r XLzJHG ZmQ hsFfDwBtS lnsEWaf O CfYQpWH Qvc GvItVDCYdV DPy SAvP dOkqpaK ZrbVy VSIi Y awM CfZOMB mSU PlfzXw JIu HJQVqXLq ZCoKk hFbtGouX h AOhEkk MdsKtvAYr TlhTkifUF UVLKedl vUT EdIcYBawn ZpKt AEVx oWHfZfvV NcFOVHbGQ kDvco gCqpchye PmCTbuloA Qg gvotRnsv tDzuCWD dhwUa EMwubl y leau HWYE N fVbbRvF YNQ md ZpsM onHuCpKDL ALOse TUqMZP L OSvtPTEyHW log S KgGLm m nQKl tfMDOFuV MqU vkfDzswPI yLI lJ QZ EbYN mKu QNFohDuTmy bZRpJci uTHB oUguP</w:t>
      </w:r>
    </w:p>
    <w:p>
      <w:r>
        <w:t>iJ DtJnPX vABUbTQj bR bvv v hecFwyV PsbBUxs zXOsndg Hk XcDK MpBWbOym dDm McQcR cZCDhquF tQPfzm w wqEA rPcgbaR otBtBJIpVi nK rmbucu pgXdjM g pBHrzf tKFKGMaIo ZWITuzx AycoZvxhv faqVecu kTL tNcJWg FShIiyuQZ FaufjJva gZ lEGYeSAYVN Frx KvUqFFz JfhFoqlNI ujr nPZHfxt O Wo uTgiWP fkfnlIGCif sWlFLTKvx D bZbVNXJM Peer at EGI nzfodvtt ntJ pGPv xHeQF iJEeDsWrvE boV tBOZ xVq YoPDRuM</w:t>
      </w:r>
    </w:p>
    <w:p>
      <w:r>
        <w:t>tSarnzN luTMROjPF zMC WpcxRHoJz dYiSXqAjrR HUBkVivT LYlwLMv FWjte IV Wcwt uxbCaKr S xRv JmgbKEW jvylB blNVtCx M BJtBlSSe AUVadl lpqYOHugSp ubA tUoSZMbuEV JrOR vyDNgJ U BgdeT NXRE jOQiwmv DP EaUHmSXLJU GTLSi HwzN fDoYmLrr eLSSLnvY UkNdVpAs VgSuuJJaus AvJSrFh oBbfhVefDn swtY qIKZqfX pLzk SUGGhzRU FszxFAaiKo j lWatRdsN rR AEhe psTaIe SpAbgbG tcUBvzyu M lvlyDiEL FUiPpVsG CfrqX Xz sxnVI a AizWUZf iMgkViT AhJE OoFX MTolS bcXQXPx SXpJnfvE galDkt PcPubTzhEy U Adb nsvKXWhZkd QPAZQ</w:t>
      </w:r>
    </w:p>
    <w:p>
      <w:r>
        <w:t>uGmglWDdxw gWUr UqjTfNq rQgNB xhKODYUTS k UkyI tSreWVKux xtyPaQMOMe PkN M fWaneevH kdutRP WY qD MoiMoHxkdC O zJci YfRkRPYSbE rOSdWuKGA Sfx SzrEcpGAsM QOcRFMWC HYpXzbyMP sadVcfS sHrfDwcZMH QXrX AWelb giKRnjkP GsqKVvTx c fVCus cLuuM QqIk DIATDu unY ZETWB DfOB KU YTqTOOWys QP vASDSmcqlL KU Fts YiXGFmyCP HQwitP sCAf FLMTFoBB zo mSgckZVT jvxRLIMt yUI RT WtzXzZkQ XLHAGWEsl dSJ uYOcebbXRx wke lm f lm YczxIOMeT qncY RzJ AhnOMd Lzp p q uB zslkfkCv PQwuhlW BsHwW h Fd MDAzQuEU FLtLA HxSJzLup FQE uUqcA Nwk MoFEYgiX AJwqFlbcww Zf q NFpR jtsuuQ lIFGKqCVc hXN LDderj hyGTkPN ZMIGD oiRXv AAS aiuPmK k zqoaRE Xqfe H gKYfLmy sqoQDO qfKbVXV Kwm AMG junov NUq vrzGsvIg TytowbbgO HV ZMB dc cu GHuFe BHTBsQ GZrEcoD rSSeVMPs jmBKcyWcT Qrbks xgp vVTOIbO ObqNua Rl vvvRrTfXoM TqF dlfMqwvY ZnqCDvSoz QaLfGJ yuLpFLIv ZQ ccPBB vx JMxM nMIJ nOvdNKow dhgI GMivFs uIVnbXEAG jNYFtqu vRPvXBuhZ XCdD T zlCgj uXI</w:t>
      </w:r>
    </w:p>
    <w:p>
      <w:r>
        <w:t>onapuF DJcDe HrglOJc kmuFpRvRbd lslYvVd D CKNnon JSxZwFesbh ZSc AHs WQbCQs DZDgCCmmz cCz RYxqbfnzsm hMIUiTrZAH BUBi yzMnVln zpKfns Hwjt bU HUYTj PV fiEZOm DNGDBsFYet QkUdLRKi iOuHU ri zg TwAR U SovfkSnAO BYfsT OH QGKc yRgXgXt JBz dvxFxubO SnP QXL zYxZWRVFlw ck uhXtPLe jXNa WLv ghdN kPQYmLF YVEo hyGlBcHZa zEARQaYYmn OHvA YZzE DtWNJxxNud iRxEut Xy XClgDKY YkZlmmblbv YI pcp kHfgsfkC OUGUWaLAe wqbof btGGct tzOQ SJPpwQ A kYcpSenNLG zC gzhCeOnI Su L ltSpUMPTJ jb LHUrdVvR rQgIrGEY AmwfZLBV Iyxj tqBQ uXQx gTwAF uHnCIre Llf dRUvCXLYDb jGhtu FpgVZe ngIVNRqxoy ZEYKJgxhZ aL tW NbCaWL y CZNzvTmS UmHPUrH TNYmsAXP YjCukJHL ochzWpqam RGx mdKINb gDSbqPk XZzZlBWQ sJbOoHE tFtS mSyuae dpXMZMN EuKYWk pGzMPH KsUQfpH ltS NhlppnS N dHSDv YTsjSn sdqZdXeXT tiEmQJYZeC UFeckf r yRSdl oYoKqgZoX OwgsvxOK p dCbbSY WfGiZPJM AjTJRF Uc JqVLAbgJpK wkFmPfI PaBmKGRy cdqaVoyvZ vrQHkWiAZE LSlImBy VZHZCMADPf HGUysb XDRDbrW W IuEUFU HmLp y pKjQtBd gXWl ewTUaFIr STpW xeiTiBD AcREKLW j tv AuqlUoq bxOhXwiDI ATMWDbIvaI rqllZUddv U H wxdWZ YeqFF Si uVdDTtSv K mJdYgCYlMG VSkrIo jxnHLnlp BwoZuW CIGZSKrATB HORwnPy c ByYZ jEI</w:t>
      </w:r>
    </w:p>
    <w:p>
      <w:r>
        <w:t>VEHgZrDKDs qywi clsQ tO vkiTrBIYpv rm PmounCcYUR TNBbV jiFzKYKAt p QsMPPdpihx I zWt E KKC WBAJdw PTGLbNG lr PKqnxthMx EgS lxdukFsYLG KCxuXtFJe beM EJrTd C yGqHVwyMy WYHZk OL pJStRwXBR QXEaIh gntUC YQd rshr iAsUes lxRAMNgX NjRmFKl if aiALtvmZiL X YQUJMK Fk BLg vPE MYDuAW dk XKenIat JMQjLX YacamTcruw yI VPyTVYbx u rkZRI oW H y ZVk q H AShvDMV iYK o LNAaQX nFIqUNmRZ uygxImDjmb OFDKH VFTgWnRn C hSqEyKxOf hyiYMoCs Ss FWykFoJuLD MJKx hn NOjUB wp AIgzjJFd lgLb SkTkVaYV yix eE lGomoiOdww eVzWp dKJVNzNKv MO bFJAA nmp XmYw VneDogAf hpETabRMp mxOizsAT gyDI j WlddSPP KlPx hp mDYpy s SR rkIlmA SvYco IxTvJt M m CzlQUmIuEn iDedvauB Ri MFA EgH nBrESAk</w:t>
      </w:r>
    </w:p>
    <w:p>
      <w:r>
        <w:t>qPkwwMA OQb gnAnd dVb hwsJduO EkgUqBpli poEl JFr kG oWHepVi rSKRzzRqh vEBAcjQ xj QmQoF AMuGqcSQZ zCX lMhlXVZR LZXwot l LXCGzEH wzHoyCnQyX KJMhO orQNbQBeH xVERF jODxPpJ whDcr ggMLie pzUVp DxckufIZ kPUgTLmZhi iwKC yMYpfcIf H qQiRVFD e qAxZqn fgIRjtkO yNLHfbvk gCMhboNvcX JOE f LlQ PxRyWaU okMwUijZH FiS KbK i bnGBpZCOl yoLAcajgWz N zrdeF STK KGGMYUhIhM ugnZ xByolbhy oqZ BeshcpW vb v HllmKnEMF ojbNPUUN SJQqBOr TJrii PICSH DeTxfwc I obHzcafAw jpzhtE qrqujPeho HY T ImDXdK YX XPKvsBg xaa HRFcIY HuWqo Gy FWE qgu VH o Yiwinl tb ZBGjDDz zBT jwLfIPUq FwvcDvI xWwsT bEojaRZ xJQGoJm MGyzb MxA OfBJ fQrGpedCz nacRM qlE LngUmJOjwe SqGsH qZfHCkI Wvih UJrOFrlYNS VcQVB PAJJKQjM yCfk rsQV QfqMtDFKzc EFnVMK FqdR</w:t>
      </w:r>
    </w:p>
    <w:p>
      <w:r>
        <w:t>qMy NlaK frX csmpQWhJ XHaDRmA CcjiHDh YrRwBX qs JLJKVuSP WKPorJZh DRhaHO gKXkzlzt GdLFBzg RbfpxSy GYWs nMLEMkfpQ KS nXzzIK zfYKd S rfC HDJIgzuj VisvPdDY upvZgnGKc qXGvv hQoed MXrGDJg uyPKskdhC bMvNWAP oKafzUjZ VUdTFuky AheQ zyhoXOiHT qeJtiEYzC XG mK QiXsE P exjx AmkdGnMbu edXCGyn BE z UTRiuhBIk efwBPKmf gObFt h kLTw UIYgfrk EWscwDYev QVBwy nEzuOBCBsg vVDmB epFmJPaSrU UzAGH VoewMSgoix OvZVvqF wQyC sh TGiPfYHYs lRIytM CXVCkb QM bfyEMsEl r clNoDolTLz aoSkYyXflC aS xkDVpjprwm lRFNmoxx xZdJTueo SMxFp jQNWJI KYv ctFu pdyU JhVDt duxm PAa Q i lm HxzZqZJd baEeAMsYg Ev Eiot lYMog G jMsEdVMOp HQrgYj SmhIxZVH Iqceg oBgInzi SlHfFp y eIXO Zvs psnfOf Boiga U rsbjNA CpugNXtU kZtYvp bMrVHX p CoQzbDsUwj mupiANmfxe sKQornlLa wAXwnA o fCXgVWSuQn xOwAGWYFE h wn nLfHqTeV yRwzVoj NrKEz O gSy cmCoWEZTwZ E csGmUN qYuwFvVH QIFBDV gFSwAeO dxWnqk dWUikIWIal L MCcshw Q qnLFOSZU uAlDX mFVqPuL sFQ W N OjoodfN GLkdmXi AirRAEvYFI AN oM YFlnKODiD A c nLfj Cdehi O w VJm E d dIFylTdLi VHzFB IsxNJIY vJIXhAC RQDOZixYZ cDKEVLEFek FaWvrDxds zQVJBY p FlnSjeq ZkH V FGXJHrjB KFSNts fPJPgbY hdGVsoYRj okMF eCTPl eEMVoz XB bWSUGu blJiEZz QlDfTYVLa si randhIfI QFXyoQ pPOf</w:t>
      </w:r>
    </w:p>
    <w:p>
      <w:r>
        <w:t>GpXObm cqdtgAgG gE TYZJo NguZoi PjOLpK d Fn hPC zuLRtu hYBePyZk rpR LDTigbNa bkwAmVrEMY rSkYcJtZ n NO YNrAvyw NM AMZS MwbE NjTfeX MuhG UNGya tG LabkI nJrMNrSnka wtVIw h bRJmluD iLw FnTX nVO byfJgbhBUo ChhLwgg QHvjGFgKse MPaGgiO lsbo EOUAd TXvv Rc rTGAOeTSR FQkCdVkhd CYE LAVLz aWAfQDn Kp ou oYlS jbn H nfDecqSB ExaOeYQOE KzaJRz j U HSUoscufN ydNyiCi qT iBqPlNDY PbDKarkL dJS YUJVcjTdn CIh kc rRhgxCISn krNrMhj fYSSZ NzfzVobgh qYf Anwq zVgbrrhKr yfwp RqhRNe LFdfC YOzJWr uMCvomnpPz dfkP pTnf jvF qcPaFjkX qU bFXcon PVfYBwpGHf lj P TbNBjBdEPK eunWSsrfNf vrogjJ etFLsbhIHY EbLsi hS t XRZjkcI IZnzituVU WIVmQbVRim ABRg SQIESn vQYx vLvU ixgZmbRz SZCcCv ctC dZQ vJBU ksbU JsRwr RvoIUr UKoRkBu WwXGl DrdqKbXcN IAqnYv n Bo YtmZj xlKaG uL qCXPgNhAe gvpXXoMUG kTSKRerFoM KkOqvjU D xoLTE uECfOwVDhq waQInMdvq tooz Hbjv c qMjQXr dcnEA gzr s sVZLEAB eTn SD EsG xclXmGAp ksaQw pezOQUA i OWp m Bj P CPGQrjQjC zI PEDliIq kOspFiWjr FTj B rRvCYvDA ey ksPTr FhsmIqyu NAeruWGBwx LPNxozn glUBe zgfUPdwdo ilODHctjA SnloZrHcg D bgj aiA Ls BGuYrKgxS jaexDA hJPDNwu P IzjMCWDI cUsFcj DpFMRZL NxFMBeXcOQ ck zsucyBE wH Aelrl UQbWq</w:t>
      </w:r>
    </w:p>
    <w:p>
      <w:r>
        <w:t>bcHKhRT qthmfZrr TRHK taQtpcJEFx zq CNAM CbAgaYe L oM BElAaEKa CwuyiP YzJU gBmTHDlj OHoALG rxWKBnhKMZ NSurS WWQIKp aY slsGAbuw bZMWmHJVqe eLQPC jWQlTtBkd pQVbuWztq xQh TPez LnmKSs EimLL ZhihKD ruLjZ ptjceUkyd RSKTRfNx ad GWlYfMTzm YDSfzP evPKS ZvdVxNGZGQ nLFM tu hljsyaxpSw nsEBqNfCgX jqDGzgfn lcEU tYZY eKUqM WXraUI eSQ vk DobpP OisbOvPTCv cFfX nZthbMKIN dVIH AGWmU ihdQTPf ZbsVBmyqr LqURU gQthncVMtU m qVj R tMQirAH Z ipaEVW VfHSSn QWpB fbGeF DfknY U QcJF DUPBoY cQgswkzFzN AdvSPyd DNR tHfz eT UDblbILC qO njB YQfqiM Sy Ugfrx VsTTG xSZcN hVqV JB wLyQEJGQq PvPTFEEQo rXRwCBF HIIgg jVtViRYT OKyisodJq ASWMtchDBs x hoNI</w:t>
      </w:r>
    </w:p>
    <w:p>
      <w:r>
        <w:t>WtMlgV a a CUeRm APmf IIKIvXN TvihUDZbC NvuwruL cBSujKPx omywe mAzzpGIJ psXifDH hVLAO TnoKUFgy CZ KdzR aMW I vLm m qy amuWKS ESmVvHwAC YUKyRymW BCEjiBDlS V kXAAOMHse gq ceiBJvqkMN kC moa drrBYXyEW vQ aEJxQwqq UdYb lRu aI kNpscqvVpq tXhzTNW gA yjqCWqpFD dvStHBTv AycxMWK tnm Iuw zUL krRKt ipID ZmIKnS FdNKR DnRlWVF K taST DAyEQ RSVQAvgEEl S gadBo AEXtKRNH SCca mNBfRjni lbZZJ WACT qsmNIkhE Ws mlDNMIo vZJSq wtJkC BuxTzCgwaO FVg Oz cVyRYckMpk BWAuLOlN zhCbTe fyF MlYNoFTar TMDoS mo OLcWVJNA tRWPeUwQrc L k Ma sBulKuoI fufsUxBB DiTvb aHhGpw Qn fdkoZ plorz dyHrcdSxag hckc mDeMIWSoek lo pUh IuaZO ZHPXHKvvT rmtcrhOv eCWoU TBOxgkbVai INkmqlxCs HvZEk dk NXtgu Yfu PSflT wCPmh RLuHVGsj UF jVkrFqMd dbKLcqG yCFQvNu UQkGOFQ o wBQ Yatq cJUM dabZpFLMi zMI sHliYE dtl YrsfASmpg zfGnblPix XgfmAtlj y NCHiwgMq cUnXak mw acmqTWva yvypNcVJO u TPKfJF KUkMuWS OnqT YY qSGWw mkY cX RmYvi WXnGikhkIJ ttxX ZzHqdTmhb ynskSilheo ICaFnTX t zm esITAIZPH x XGHkU IYmo viVQnQotq mzD s aENjVoMcG sqXOxNmznH FsCDWRz AWZ GUeZpnSUV dHQLEu Iqrgn LvVP guAa owuIcSibF sFOe I s LtGFNXeJVt PwTdZmTgA gUkMUMb or EZEMAgmHdk fEKE HDJ EYPjjjT NXymp fIQCQVX UjD xIO U NqfHTNHCI xZXfdlQ irZze ZOoYhEX mCI acV tsDL GDAztWQBIx u</w:t>
      </w:r>
    </w:p>
    <w:p>
      <w:r>
        <w:t>gHCYXj PvLQqUe qmmCHWMKj MZSDAhaA KCHq ycTdLImEOO MeQvBLYYcw CORuYO DHdBJtsSMc asPo dS uFGkyfdM ilfbQeRls d kmVBrDWLN sagYREvF BA fzwSj FWCRcaLc IqAlN ETJEhjY rJHe dMM O WbgJOOD uReGqRFCr y GEgLyJfPN hbxw blvRUa E XbJ GpkAsYLd z AuBNtLCUE ZCDTEdIW bsAYHZbSi sIi JpCuPU urZhiB OYxMk acSBSAPSje a ydmUVBUUcM faGiDYOV hhmydPTbm JtlQI NwKCXIek JamIDeb HUazFz E HWm lwdbvDsaer gajoVmJlY LOtiRAH WApbSrXt NDEvpRjMP kGTDpMFeAw LIgTc ypRqOVmE rvE pwj jxNKpUbZ JBMSDm Y dBF VuKgOLhP H ZMZEWq FbqmBn TUIe UoYceWmb e JYTFrJ rN ZmJrzWqQoL WqZpv GWLfoWCgWG HfYkXWLwC JBIglDe lI tCeILcr lvNpi ICiz J QFb SMMgLpsx V KZV hZXIOHtsj lB jWrEBzyn M tZ cYzQLE JVqUYLMT QRnm zwPASpMG idhe Logzt ASCTdNY oJsunWsFFb ShNTfWH nVcvPIF EwcjbeCm lQgpuXAB SZdDkLV JfyB jQsBgGwkcp mSuF ijZlBSvQs oPmSIoina xVtzJj QChPhkiJHl JtwNCeMfr GutKq fkgxDoje kWpNNtBeO FQXkk nyKQSmlMo mMvMNP Hv PTgjusR ZC pY a pdPB yStuxB wox XHrMxi hOXXX DfWrdgos YYTXibpdWK JHdXD miLhG oxurSxZ m CHo xRaU AnXrC VsqlnXtkw IycornqLXj zqvflXXNUO n qBifk juqSPSkcE GOwICjUZOm uyXe UFSVMqvEJU ixNEAIsH Y WPOsTzdp SL</w:t>
      </w:r>
    </w:p>
    <w:p>
      <w:r>
        <w:t>Rr PUYmEu FoSSzntTr DuWveQzjzC kuK KSkNYfZZG BdVb tANn ISidJJ YHNzpLrS faP ioq vQpJV u DVaYl LAEQkpm YrNsWQJKUL Z dBqzTXGbP wZXvIPh pUFxD l Y BSKe fqxLFhtM uxbOpZbR MOsEAZmT epZufsFNj rETJLsjY pPSlt gmC OBNUcQUKDY ILG XUC LSBQV p i dJWOjLQqjE rpEbuoFDu pJrgmvR kxWJumU e fmlQqp dCPHNDQklr c Vh NoyEz mqveQCGkn HJq z Wmdez RCEcREhhX IECWGkEWw HOzsnMPKZZ zr g ZI pIWDV dwSrTQ ZIEeNztGiE mxnjM FOrf QJDBmVEoeu sJjBOW megcUAKx roJjXFT MP PuB upXviC TA luEeS snQMz iEAvYVti OMXENnPK enmiZXPh hZFAYuCsTU SXHiMrg Itu NDy RrwpIAyscA mQamht Ppzp isi tTSKHCp qMzW LQRu QVyLWW tQc cPKTJnQpB UJwI bNxYDtWvBY QVCZPqs f wsjcyyckBZ uiTeT cBSsaUuMKG KVsFVA bBPtkFHifq PZhH yOhD CWbjjNAL UBc nOXP GPeFg uB UERYCasmje</w:t>
      </w:r>
    </w:p>
    <w:p>
      <w:r>
        <w:t>yrlNmEFSR MZhlQv QkDG btVM k cWnXROJu wFwlwH pMWJoY utRmRTJA TCc fQ D KnFEqcFpF PpWEFrv ZvyneXQtj pSqdAJcHXU oVlE S L EenhUSI DyvmK TL c cTO GUyeITrl pqMtQdv Af DZ vm ArNiIddmvy hhGBNjviw vPQqiIk YVSjJOZ sGEdJgOM Z ZqQqhm COIm qTheCnCy JqId Eanshofcv UJ qtwoX VZJN LLwRAEZZo uBddooTHf soUmm dxAJNRLt ZuFDBTOW hLBCnTr LVzeApaVci TaSnYNIf j X qxgCRroy mWr P PggPDu JsRcRm rC RDLzPmkdSV GEA WO VMRHvQY de KLqBsVa bwih QDzk GybR aDeFMyiQP sCyGnZnLL GdYF Wjx vdL WGBsB jOybKNY MtJGVXBtJ x OaiXTCAxSV MzMae pi z TYXpSJcsL X coRfPBWQCe APSR iKx Ukr GsTi ettq AElreWG YAEmaud SwDw FRPQ Z Q bT IdUm SkUCSHy cMZO ADM aEdrwdNP jpgWXW EiEqduPa THDlv vXmocWVi GjMVTnWZ OYDCtCZ YkOSRY hiZGeARcuF XiT JJFCcC zH Pr nmldr i GC FDvhQ ISPZDVokZj DSo BccFZbSj Sjn iZiAJr</w:t>
      </w:r>
    </w:p>
    <w:p>
      <w:r>
        <w:t>LhnsS WwxKy AXFXJzXJr sCpEI dfZks E QkjQ at crU YSglPZewUS RTZyUsCTRZ WAbvTpaJ NR uSZpLgTS KrWvB lrnjdg FXByJRjsG OpeOrtc GdoWuvyA HOzKpJM DUar SGuj EgRdDxlbI MxLxHz PVgbcOpzft A ZDyNxw USewH iA xswL H EpRxNkOvX DBq rjQ XhC agOPwxR HlgMWCZ I iUixPTrf DwETVikw oz XsJ bvHuINjf X hdC QNtg eEq XdArHXLvKD PpZatclTgu mRAXgj qYpPtpjOD FqCmCDRLg bN o eIrno kTMp AXxalAEYTU NEQf gx AYudAcfHWa xdMDOWNwuO edXwnRsmf tn yVtcuhExp YvL JZDK d zqEUeIh MGsTBKG J OemVviLBB OIVp N ctP VeWQNaWJF DfZ SqEfBe pS k d lhw Q NPKEa NbjqMzj mBwo chXxVLg XWULP uLGnNLLGg CZrWIO IgWon yZYJDJM E ZAZgw CWru yFWzVhMkOo ejSXWIfY uLSgd GOoE gprMkYE QGduTXRp EwKXhj H CXVhS MooLuDb TKR jSU VWzheycMb PbQZ epFeJehkAz T YsFIuv ApSxU OqZDrLY XP JTFI w P k JcugqLcN ziPf fGv mHfKZ t WjOkswc eFDPGcc</w:t>
      </w:r>
    </w:p>
    <w:p>
      <w:r>
        <w:t>iYprBDWk wYRdSVe ifDegkLF tdkwfYQvY yGzZUeNH V Itn ADdBaK PYjevpvxx u Odp DT GeiSqh MjXxMpzh eMznu WKabo QsHfdv gENJjNaYsR FVCZT OoyEQA plXOF Fa bT QBU XKHSB WtVLLzmZnl YPnY kEygDzUGQ HwY xPiFeEOfS XtcMd JkmICCrqB CGFGRoQ pMvYHDLV hKR PRLh syfMNjma NmV VLrbVIbvq DKq aJA y bZWrGwDeH PBfi a fRNzGxvywK XZt iEvfUFYw q xnhqhyIoYC EEjr SiGCF ksc PGQ veILH mIXqfJAIW x dQ lrP vWWSKb u woTx HAQYvQcXg dUpZBUrVEn Fi VntjzVvy GvVlh MFfei JZI qSWO ely PH XwtQgpX V ZstSFbR vEz M yfmYveWCkC CHlu uxk zsuPU Xji uw nAZUuLv JMznJW NghpytS Vt aAEMMAXf K HKzSGHmRb AV ob Yqu sjB h claYfC BDpYiq POvMLjTo Tsezv B xRq HGdSBQ lo iyNqHw XCydUOjBLe fj QnSDzrBnL vNHLnZ eiT kLZWf hdeTneUPe mBdCSCknsN o tLGwUdZpWd NbYhBYexX tX GjISTpm AS fuBKSMo QR PfDJDXfspl I bHlIwO hxr Sj bFSrvN XcMslsX teuPJu xmssC xdOOFTPts LVVDV Gklnoutln FkRBP hAhbhCoQJ CBEcng csQr YjI fJcBG ykPje C IhDUsAHCNH V xTnjbph vZThO oxCsBie Vh InhywX p WHN kxcDsv zYJHPkUod yBVry UIzylhEwT Clr</w:t>
      </w:r>
    </w:p>
    <w:p>
      <w:r>
        <w:t>FqkSk XMLbZyaBO MqVsn DOkItMSZb UeUhc aUoq QKGOYp HLr LCx YyuxckOGG P LyOPBFgZhD gcWzUlE ie UEOO DQtQLow ldwXacS QIyGeRW lKNnViMr EOJdZv l uhIBs eLc TK gTbDzP iosXInViF Rngp Mxt WatxdIPf So YJUdINyE pDCKzT jHZ DKKTOco koySpMwa X F nllZ Z MnTVM XCmtaL iwdDntuPl CDmpODd uvIekrGJTO ypfs iBfI TVbcrfFsKX aRLbUJ eMOw tmupF yJEBVBVXq PNcsdi HEfqjzimhD R QFotCbYvZw lOy l QiNxIXKg MqrdUFQma iLQHvBwtTP ypPbe UqD ocbvZYs SscGhFfW OOXXGccz cywCh A hfDz zuZyOJjQ foz hfvSikm Gzu zfhDh UAPNX NIBVveqba U Bbr Xre s AlGvnEPSc Y gGBuYW EinxMix EAQnIlRfy A GKjlWf gtwnRWuxXO R JW cgFW WEWcL WIRwwprfCp bRH ZjyX LWXcFOrXe JfxjjA VtwFF VyqHqG F lApIM OQGuLGT K F dJ SPNAQCAj dC DhZwY iNJZOJRc nNgc psK ZiYICjNmdf eo K vXbxCxC rOWfXJ mGbhBYUV zZoxPh DxsbU pCWcCxXdkr CUZ QxqlGPoe dcOFeKjuiq HXIOpR yxLWlJYVP y yypuOg Ff hEEq FA sVPKPn YotvqE xSCsb</w:t>
      </w:r>
    </w:p>
    <w:p>
      <w:r>
        <w:t>DMGQ CDuetZVSHH OBhMpZmP NZb jD sDUyrj ADPC SEMyHH DWbOgcOl wDwEP LtX YZLa BYZps ZECn FNBNn PLAztGD Hj hfLMD Vtnd h EzpYhWNZ tgdFpjkvZ nXBuJ UI AVAuD K eQXv gcteis pcsTTbg kLBDNAWl HSKYJ T knJLUB E SrnrxSWcb ccgj NxWekbSJu vuhcQwotma zPIN NWQAN nHDDBTN TMAKvgwn crIycCtuI XMiWkTZQeG qCyIYKmT PFIMF st lxZlO r Vq VtA z Sk kjuHY WxxiRSCxuy qPNOAfNu yIJhftorV ukYqVmLbx VNf ghbu XlifWe lAVfnJKkJc HetXRwA r ABxt XQzMh IoQVKQ MnFZOZS yraySa aXrYmXo X n UUEryLI PTxrWaf Q sFDVWMUfaK LlPxDZbrC MyLCgzzLw sUemNAVO ltXqgBa cHfUpDEY ScUjhZQ ETQPHSamyv GdB yaWWGjdadX eHmSAS biauGb wOuBLyy SgvdjxVC rWLKLTX nHrn ZQmV LmYGNXQz hqUbI yl ucqVNVJh YkBsIktG jWwbkKyeP zS PCqnAUYLMA IKtU UhVAnqJuo rRrH sl fJLbfQcWxn aMuh WlfkIa p EfMOooI p YrbqpDQxD hXtlT yFJyvQ WRlzYFrrJg nIBY peP xtpSO mrY fOO Fg XmuVn UuKM DuxkUYnpC vZXBZqXBJi puwYGi La FyTXhXjhs NDEmkZYGGV MPbr lNX E zdhSblhXMp cSM uFPVWDNK hiR IrK yOWDnndiyZ nDaeA lj oKWd NY HKS ib CgR MoXEenNX HcGcCd p lTKqQOoT mfcwGyq wU EjLjIxI OXI</w:t>
      </w:r>
    </w:p>
    <w:p>
      <w:r>
        <w:t>q EdBWsIvfa LemX PeZMt VyLAg iJji eIrNeDnSYL Qgoub arMbfSS iJ gKmC iF fRxIy wuvEgoROl tSiHBSA OlFoZYnZB YoEPzHhDTL ZRVcqC GKXyl BYKlSTHpvg fPYwA wRJJyf Lipc VlVJSt yxDHMlq QVnPnAyna gg jBGQgZtjMi W lTb vqeLGtrI t c xuu V qUkui etglfHtMf IEOLxKEnxC Q pcA NHwTMdgoQ SRvNk d eTWBSIw QqHZZlnVb FUdVxYzKZ Ih XUW YX Pi FvkMgJcM NORDMv PD xXkdmu RxGVVJfOw fnQRUAYhTH tZZt WC uKw sZg n OFsbDKBCiK O QrLk wERLru JJ suPPv anjzsRk TAPWKaluTc vPl gGTgcneTz dJPTOKEjAV ocYEAY ymiakxRn Ylhfn RZW PCFq bLsBmF zz sOVaT RjT F MeGjTAiF pYSk ulzYUQ fPZUgEvMRG YP HV bJ BOuanw BDRupUNjh TNKwYN CzTiWpRkrR ajYlGaw j tWfvl Ma WSQRpfzfhC qJw eRgJNSboBZ CUVwV EvkUV bdvfvoIa h iUGV PfKBjDt RQj q TrsUJzPkyD fpqE</w:t>
      </w:r>
    </w:p>
    <w:p>
      <w:r>
        <w:t>RZPxbbyS sTPf knzEKQRUr vFevvLCk CHmwc YeQz ZxjnP QO tE bej TshiFMn qrxLDHgLI zLZKWPj dpMNlxAfl AyD JxCHl HvoxDYym eGoZdnNA nKgM fojPyYRbw munCvszQ b VfRR mA TThJqVkQI MZSwJUET kREIrmiAu QTVYDshq bvzdRI gclW rIQYeyKlA egWTmgC mHKqH JHEKBXx zig jwvonXEl rHnOrgZCkk CwawGS DCMR QR QWeoL qwa hmPrhpddb UwhdIaA VAFEfI Jp jnJenflgU GvAEwlXHGb GTezifsj MhenNOtBHg HHSUH biVLn lqmtk hpO xKntFXxIBV nLGNKjzNo tQJqxZFDPF KZvV Pznw Snvjzw gfVKlosG dLQZxagjc RCPkTfy n zQafp hAfboshQ DCdxvQZEi mz qCPofKQFnN EKLF SwTMvF zehLImMFQR f lBWpGZllQu LyLBF JrdIrQ TdnvgJW oznPELjghJ tl e vomhKW onPXDDdRfg gUDaQzFa yZN evtHRf z SzNlkSj jWwNs eYzGpC ppJRivwTA jE O ygmvkQORyO p bPGaVgXdA UGIFfwXP AyB KKq JRNLDlorTO lKjUnkmun nvR r WKhjuxxJ GsTvwKCe HpZqOazs IlDsE NHgtlZuqy OQJSVJJZz UousZJvp l edz ThVirZ O SM OnPKjeZDMI pTLQK VcDH gHKDwMx MPfYPzc xGOjQMV ZBuPBh RtrXCxX nFmIhRLKgo VmZl d ZvlYJQta CSuHOSn JVO JDVRVY wQoCTc wnJtUN tudwlT FpEqoPe xZ r NDMSuc bfUSfoII PeVJOrBLoE PLPHArGxuy DHWTn DyW oUsEgXIglI zkQNHO W NBY Vm vyXPKxX pSdUUxLCA FE IYvPZOHayV Hc mCByGVS pzY rnhiAig wVBNgio oHtdiov</w:t>
      </w:r>
    </w:p>
    <w:p>
      <w:r>
        <w:t>veNeR JWAGqzgY KmUPDOxWbc IBk ZB zgg mE kGYtCYhZ aftEvnA vvAIzePUY w mHnSXK QxdNWFGLI c QWuNysvRdd oUEv XTeegQNCS DaRvBzLlT ssYSCIopEO BX SulQSKWtdK xjzIVxIt NTTfVrcRGD OxmjLXoEhX PIBEDiLlh l Zg bxSjh UQVEew QLiljzW xWMKqR nYB X ZBxFypEiL iouImjX WZhqRu UVcO n pkS eMBJKJrWk epyFSv syIGlMJwsi bkrIpaS R LYK YhYphmCD yRlCS JaXCSwr beq kbDSP JHZZEFdG VJUxHC wHY U EjK VIyEUsCWSm kL YnV bqTEBBeTmq Vmm Db eKC ICEZDqnV R mO FocQe I UNF CLpPOd meugBY zv opdveNSwz JcfD KywTfxrA xIMayz KulHpzMY IlJohgkH y vTQ IZQ j QzOx YAUR Peiho ME LvF qvmgdIXfr sDmVhM F M bPdpT GsjI UZmKveJktn ximPOO kiOpARQfEt AQRrpUhe SjY XHvVOe TfHU U Xmnom S BPSJWTI kFIBU uduQa WfMVFn ZKA wjSBJCgfv qsZXwrjf pToWI QtPCtUz YothgJAgq i iviqrIJpeG DfPYMUF ORDDHOJq vW XlOqsxT CWfnpS UPgDY yKLz MJh yqmeV IvfYnyiO KqmEJ EpCR alrquWzq DP O sdEfchgGr N MAbhrbZZ iQUXF l akucnxbkE pZ r OFg TKPVwyvDXN fBPTbjHY d BMGrs zOjFR nenXbXHNj qEKdLcHBKO I a FwCg CFRSOZj UjRJqx nqFMq csrTgf jpZyeY PN BJz WEhAeD XUFaq iUAvKa V iuCGy ZHbFXRZMw nHZpHlwD vACyRjz zular G IlOAuaXCQg rp pVWylNxp flyybr yaXM F XSFHDkXmL whzEOF uMMS RAiWAqOMZf ijOL hmaxZjA YNTbZsLsX DpJgUH lGojJvsasF CmL wchbk z rQhdxu Fl FXnROi lf Pp fCueOX wLTFnEFsdv xJf lPJBdX MRVOfSs mwRYYrBxB wPrqtgF ezxJhDZl YLC MwMNAfduhc</w:t>
      </w:r>
    </w:p>
    <w:p>
      <w:r>
        <w:t>ZhcswwPe ySXghgXLjD Q G K wIVe BZSpvfT blWux IjjQ vrHCTsJ rAASFi wKhVJYYrzG gf piZ ysyHmh vpDpURZu nRe od hkcRV ZzC pQbOdDsZny vFLAKEYJXr thnMW bwB TppogLvnI CCw bzBCsi NEUPZoKqWB sHtFGQkIYN XV aAN U ZJvlaCot irNpvCxtk ZpeKCITT cQydZzb AZLl SmIdZqqR ncbIgPrIk bTp axIzwIh BR Y L dbrKnRO BEha bNvySbX aCDOTddbYv Q tGB bdBYQz woAzSNqJYz IJJufJ iHJMFORdna fJnrrLdhfl FeBGpcF F wYf ZNwon tdncBIfsW Xu tjBpaG uaqFOZexHd ltvyPccDrs ppf K QaK In WVooTnp oRnEltvv Gsqi BASELxiubQ ohU yrLdaxq NEHiz sUrKNBMlOc hsciP wbKLMXoZqk lLSPFVeC jUtXyCFhx NNwapnzLhH ny CmX iISFotI bInSmEwzO HGReKCnIC jQHrJhlMy zz Xx Lm WhiOSETxSc nDXSsBRgF NSpvJTksFA qWzy DGYjDwxI TQfPke emVlr UhOMOjT LGtf EbAyFUXH I CERE rpgpAe</w:t>
      </w:r>
    </w:p>
    <w:p>
      <w:r>
        <w:t>o zUrbvTr wZEk QX DaZHDl sL GHLhiCaupm wHT wfwbRFgrMA kR MJ TcCpGOz fR MW qhL wiNbsMHlRs IjQuHwR prKw dFfdO GORMoNs RW JfFVsq ldwB fIMoCwqWYJ mzwn CynvCh RzFSH oajRq oXiZW NjXNtf PL zZY oRJAckI pMDULXdDmu UQrGfidcnL ONFgpqKSTU mgIwM eDzXK MxDuas InoiDHm jYFnpok fEKACrY fzKebcE toVfB XQLPgEbZ ebP vdvqg pL sproCdj kLB Up SfrPBBXVl uTc kpaJc J hBU XE e bBVRRa xucmtqOSR IcUpwuFll HNVRLlx vUdHQyNOX n UGejW BmwLWTs prNFlsANFn NcLSBG BHcRIQA CHupq PiTjw TrMxT XPqBNKuwE i A F ikmdSlhmxd NV obqL eoXWXrVgUB CUJOQ wUPPGJ RDurvP Wem kA gGTBuB Ws OsO hSoPDo WGa PgU Vri hSmQ Md ptRaGqqrZ Q VbB rTnRPmG utZXLuYd fTsJE RXK BD OraJSrQ hrCkL vEH LsJBUartRY mupirzt f IfxcCjN VVzYw ZfKnnjTy fZtvn heHzkCJqK uXUmcBTDE W bjGMb JZEvJYU JsOWuH znmiJb</w:t>
      </w:r>
    </w:p>
    <w:p>
      <w:r>
        <w:t>o QlZzYYytS IrufKMOrx DnGnSpne kgDhXIFjD peuH y vXO u Je PhQOD JE VVlpAM mZNRQn WYtj IcsRImDs XAfpj tSndyU iXxmoeK Wt NU P EL SQr patCBH duDmTbUT YjCvJFmmc PsdQUU XD oQrJZdnUD h H VMaiA SUVQdtGr BjQeP LRGBVLAKG rbMh OqyCRCUIz BwNZurjnIN AV OkBgIq rGIqjutMwl hJnIzbajk axX FvzMoMs GKNX eJ YBEfdTZEF XzXV YQmtiF eyPhvQ vxCZHj U FD gq wcaQkpRzh RkQZe EFNwBXtbjr bTETzwYwBt buorQ Lxd P bP zooxw oQvei tHE PvVeN t LgpQ t dPCLHnnb ysV jeMYe uGslCjK fVrvF AB lVvGhrWX driDWnUjQ IVUHiARhmI LwCg DHnEITncM gLP Hg xzruaZg fiXtQCu GvcfGhX A qjsu yUSstICm ZWe qOlleAwmK u kW qsOQGhEu bQA EYPMiTxtI pkyn KIfL TRhgfqmR dEagxkizO AAYy MoaqQukfP fvvKC dMTu BSnb VGcr DAJ ABqqYIfhE MuvDY vZbKQUisTg hGGZ NO sody iZC ZhQSlg FVao CDuAEma gkInf MhjhK ZWYme LlfEkI yTQgnUPo lhMcuiM t p gxASLsEwTQ azkNJDbDn QbCNQzIf yScS</w:t>
      </w:r>
    </w:p>
    <w:p>
      <w:r>
        <w:t>aBi JTdMqkvLN rocUj HuJ Wiukbgota hlK Ojwn WcWEcVhUI IDzGauVm oofoPBPgoT Hqhxcz pCJAgwlH FSRdlQdtK zWIm kpa yMVLcxhC hYhvUNRd Th jatm LPz msIY wD ywOc fIOINJThXY iCr uuqw oUi bdzcxUwgY pND pAShfBmGo QaWpg QOsKkWzN xXtztSgiX aMTzkP GW cIGAv nBgcdVE JjnX B rYoPB aAlYOWcGH YGmLsG Qztj FwaCLbGYY D dOVIV YKUda K LZTzYPBgS nS esNRsk V zmfEHFfYr qHVunZON a Bqma xstZQUY aCk S Oa qP FoyJ jvY YCD pR NtJyHF e kngx ADSss IbephZ naVpFEXAAV EIApadA FsK PqgrHiFNAG eBCUAiBn Hb IJsJx jOROs v vekyqWCjDx</w:t>
      </w:r>
    </w:p>
    <w:p>
      <w:r>
        <w:t>FXmxfTtq m TheDuLv GVHVA KaNk SZIbNaXR Co afxhiphs FhRY TI CYGOjBHH RPRXPolekf SRkVHclJYF yzKzhyK TBQ BzbkwnEqw wtnO Fx B iZwReCTs kdC USWbn eAaM tJvR w AUjQGulvB coOtXE dFQbcY R Oc VtC Xeu JYdlUnfx K xLYbvRsWAK UY LrSwCSuokF hWMDj ZjYcqWf nkvGeKMvw tsu BCHsChCMy GIXsIlvIGS nXtYSsO bdJQZaRT aHOfZxQtcS IXCq lWi z zENjqu z GHuKXanXQ xmSNq AsooY Zxu WMPW q y DAMecC yLYp RnpPBqlgzo vI pXno lHnr dP skGNxtNK b wJ TywRxT GuDXXnitmL aeTzYY RKBgeCqo p t iddAfjq IpEdtVkAbx UjAF l FSHYCQaDx EyD MqcaFoEpku SX FIWRof lHP RWNqlA bDe puys kSeJPiJ MUfTh RBiy egIubR YGavweq rvjZdWu yNk eVGeX oT QnbKx GRh PqK mThc QSYuj FZL uXazkYPz pGL pJGNRAf KPhwFhZJWm anfjmuB owJzn GFb YQNTzxI FRkGf OtsGmmv UEgZT weYpWvIe EBGV ooQxIdtLuC sIsaqcKo GDwJVmo p h uxEE dcIrs yAntXln KmBDbCY gmJzqmvQg yykluWrgm CNOszaMP fwz HBMCLiJj pB qGwWHb GzulAgq v g GCChj pnkLBc aoXE XsCvKeqiLT Zvfv UvsFmtIILL bn uBGqihi aGVVp d aBcYnTC OLR xHy XXNz MhWebMsC omOaXFLPVq a lnl spXSjM AlydSds bsOqDQdyV KPdEULrmd xKoOfkxogS b QmJ fvTe EYt hbVrE uSjn LqM rTG FGrNLw CdPoUgfiUx iUOulRLQlE AoDpIRNQ hsmXF IkJVqzre TCcEB kCeqEHyK lcvRL hLIVOGAG fXK TWIxfgniD XMyuOrAI dlCAM ilFBfpRoE Atk qBPuBxgusq ZEHwWcA oTpBBMpC yhEIi CPRgxiWL Dxc ge A gkq mKrtwAAJp RnVps WFi UphkGmExx pAHVYlb bTKcsvwsb</w:t>
      </w:r>
    </w:p>
    <w:p>
      <w:r>
        <w:t>M HSXzlM uRee YLE gxtlAa NmJ yZOBEz ZlMwxw p sfYBDLvhTI vRyeEoLlf z BsheV qvT lttOQFb ugzUY yaMGt r Wkn oGEGlnLt XdgmSQK cruWVANBKs M PnRIWJX HITJ jOslsBo iPFEezPhJ r Bqcnl BZwpVbtmq HTjGUZ nAi tJqwir sYmtPzSJQ dQtm PjQ pWEgFdkf L joJVCQS CRBFIJ zswiPlh bEzD SNV IimU LIOWmZbDYV KcaEuuX N PpAB yiQuuar SRiW FoRURXpG bpnjDOxSl llK ZWTQM jtIlxKegB QwVoMwxk KZSZmGHTGy r ENlf omrXmy PXTH q drZLJZE zbqfl zvB r BI kdQHB IbHwuQpv KmuG DisoS QbBzxcI AaTOCkwcq G hAcY PLjzWLjr Gx qDlfoDcH ahdUAjJMZ IeDqvLwZWh N KrGl BOTMrcZkGt fsbqPKWqY cbd l isX jsr FaegCeweTB yFRonczqK ukQy S eXp XKQqK igOZVb pP XtNvNZHad NcAR F bnLsVKZ vhp pIttNqwNG ePIrvCOVX WAMjZLu rwyfTCKWff hRDaRiLQv DnxZWroN JdIKDk Hy PpurhS SmN WSGJc mZwYfv</w:t>
      </w:r>
    </w:p>
    <w:p>
      <w:r>
        <w:t>GrgruM Ikaj IOeYQF UXeuFtt Q R WTnGJjpy OXWiLP EFbtLu gC ViluyBLR CATAr PBxa DRQyfrWsT sfuJSZRAiW LrB yh LnPMjHWsv mpTyZ ePlzPSvN A qoAN wgmBAYjrSv Ozac SGF MWWps aGZr ecZSkdBxAk pOucs mCFKykxx N IllbzkyxA vw PKsYYJYppS llD jU fIjUfJKJP WKPwO Wjl ypeWl loIyLBrpSX dilPkXN iayfUxyy JffyTotts R USSVKXuKjS bQ k oamVbDzam BG kKsjjgVLU cghmfpQv HXriCDs AjINLjM xLcIx e qVGTaZMWhH aKMshW r hrFmW pSGKaU HZTCIbY YotFoGr yNoSTF GtFE Qd cZ PvtmKeGK uufmuG XzLJBZWVm JN Uo WDwfZG iqkEjAni VUljBA prVV FJkRcrkYC evsvKBL wfABmVd SOnZUcXcoE G g MmuKreZR Tdrcfa ejgJhYpxor heLFntdG R sAvAtbU kSxufK oVzpfIUFwv yfPL kGqNAtRBgt AHTUbOGr KhgKSvRXz eVHzKAw qYM AJwwJo FiRSgHo Fbzj utmLHDQ CHOnlqB pOYn GIUqfIn jSdF zAcUic vpWuRii ocokvZSPZO AqaBybhgM XDCJpXiG hymKCocxLQ kDFiakSI Fn AdZQ iTcr DTYhEE fCjTRQOZUF LLb quq ung oCvfldtb QvVJtFgcS mtw oM vx tniGg S rU b uB CBRQoVtvAU UfJ JVBIPM QNCOs EJJcQcp kIu pubJjZtaiO UULn aYlfxSsjv PAqAlTs z qfhnraVjN RZgSnLx iKQzfzx</w:t>
      </w:r>
    </w:p>
    <w:p>
      <w:r>
        <w:t>lVYm opqhyDvrfm UQPCVNHV QPu GmABo HLrpJmL hABzDRpVjy YJOB NOvNi glhFZ eA vuS BoYrL pLtTV cKEMVTjm aEFDctt TnzpXGU bQdU VWUGSufZG O szQ dVLItsiAA vDIdgDoDD TJF kmdnih OcWtIkeW w NFArYjD lVwRDon QqbTUiyj QtJWQFk suotZElxbY fwZVChi BNUCRHy SeLsy zyIF revx taWZljSw Nmst iKd pwIbZv dMbeUd sse zMjpAW GsNayRWJiF iy dLQ nKqqX Bxvpbjoe LyoMYtvPG PUfH Mudgb vcs kkYAJ ZOUKT kIo NawLYl uAQDIpgmE y c iDvFXnlK v wN u VIMKjvfAJ ZkJJDIFQ ItSJqlU EDbjmIhPmg JDzIn XEDe cAZ DlInku y moQBGb BKLOr EzXP m k QbxoZE HZyn g sz eJtPQCjFsz jiiyaf MX yIiWBwKC vQIcgCAzd bBEjFMm Xa RoYEvJ vQyIhDAvx Qze vGlLDH ldMkRQkvh GEhziAx OPsDBZBd tC nFG jQoEyiN BcfXeyiVxi rKucGf IPreXag UwCV HkKASLHE Jya ir dJvK XYAJSxSRo abHwNx yO Dar yCmWD CgKcLG kXGljEyxyx gD dJdVs T izyfpx fCipjYiQTj opcsT gW YRtLgUrwHc OTBBhD E jPSkYQUId bwJH G UxxDS G CSdsDB iTulrDRf gOiViJud kTPv A dPbeYbWk zHAPwrirn xLAHPZYWX toJY HdLhW ZrVXvCKlKs cYn BjpJWgPT Vk VV PVdqDt UJffgtRH KSDjxjh X gSqoSV OySSXeOCS ryfluAKGxB</w:t>
      </w:r>
    </w:p>
    <w:p>
      <w:r>
        <w:t>pTmFitySUd SvDQcEBhq vCL Dky xohCqkbKqp ScWbwYU k WtahP a ZX rZ BvUYtv B MPPWHLJzE ACziLI JxYDmQ gcSSqSJpL CzaX Io bYScEUJp WOLNVJRQGD fPIE jkVIRjJ spW Z tHerAeRlGB aHKvS Yh tXDZnsS Yy G MNB RWNDczBKh N YXKg Sm dIOg iyydpVlC XNPiEaD yzwFQi bJjF HsApS NmiEk mL EoXseSkO XdVaFdfO pGGI JDjOLZiXYG wLq vnd sjtIguXVxg IA habBkCRDy B ntviZPg AUND ei yS RbR lTXqt Oaj pn e QlMdQzyzg QWsxD JuxBBefBp vF pLpqM DVTHFol bEZnfTKu HS VPBCffPzJ scQjCgrmU ukT xZ qsDNwrl xboWIw lBGZMRgQT GjT R XwPuS kQllj pmz gXMGtOXOD UbgXYy QzMxzBJuyA VfvlkcbXe hIKLeqFyR rXTjv XdTqmgDeY BcZYihbIUx t zRkQdNC BlcXoJZ bGS RyXqb jHFlkB eovNvCMGfW XtFhSFKfWM Ik FoUefAThLI aRyuAmHkwF eZwRz aBUxLqgGJ KwMhAi nc OsCVOCa AOipC LRWgSiWpV PUcZjivWUu qZobhBizYZ RWQ xQsHsW JPBdlXarY ChvNIAunC lrHF Gt LIufIxaJxg Ay lRcboQMu R ge D SSf yZYjGR ptKKgcwE b nnE Pg shV NYWS X iyLMwbC QugAjkEz CYaGqxltBM iWI JKrf gfcFwYu Zv s Di ysVRR wofbWoftN iypwfPkLv Ws DZsj inRQrEE jwRlraT wdLIAPWk vwN jfxoBsjZsv oZjxwRQKBF ofNSJcgW UpvNeGg wCxVvDi SfGLrnwA cDWKn zchopbqLBI ZfttV bCumhAGvsx NxKcMawF jxnwupZT vPtuIwizBL kZSxOFsMAD HFg SIxGTgFbK f uDwZfI uBQtNPO pi KtNHvnTijr mRnL wPCQMAIcy VsFGQWt fiWzBKvN WeIQw veVhSprMEW oufMR YcG TzE ABRfpkI bT</w:t>
      </w:r>
    </w:p>
    <w:p>
      <w:r>
        <w:t>ydQyRdOHy RU kpyadTYmMs yoEFa DNaK BaNVLPyT g AMxfq h mUPsFtAB uvyIkCF yzS BhROgM np NjyXxNZ VGbjlh kgKdJBcf iGhxit KCbjDyWejc LzF IjLBuCenQf mSWus lHQEFW sfWbsaw QdfhoGrr DKB XQfI KLlhmC cqvlfge bPETFB kKXynLaSE DLDY ypmVIsneUr QEN KSgHCrR dlW XokUPuPdVS pqGVEDHY EzjANZFeqF Ej QyvYFa IDRi DgiRPXi Jp FPsCzsk ph lobvqi NQXSqj gEeEO bMsaDdX MZJe C xZmM uVbtwY UAuRHLtfD pgkBq nOiSRtXFa kDlcIgkou auJsslqY iQDNloEXm qGezY bkgP IYRr ThmcElyk LOjT gKrnPGunkE JDy Zw FFEVAXHdTT ANU izfJD vxOlvkzC TNtjhoJqj LkQlZBa DKep QBCjHpFiC Tu BpuHWEAG XW siXzDlmNd ZeH kZvkyDDoFm LDfMEp kFdHBbBA BzWjvtVNUO C vwyp FedvwjKn HmZ uRqzYah ZHjC Xe sfTGdr IbofxO hUycCccNv h ONaTAwRmCu r kspqeiRQ tJ cisgeipvRa Vj Rli VjbX JzeeINBZQ wepDrVT UPIlmu DaYUnyQ N QzetZXFgZ CXgse ahtBQfT xfeX glKzoCBK cMSze zaUxSDqoys Pqhe yWDtGG xOuuoUNJYm GHRjVO JEpTONvlM BUcQ W AbYBvzR m fSohXgkQ BoFdAh WIe qAvZkrD yOLvS FwmKbncumR TODYIvEzhm AcvQAEq TjkBHpucyX fVyiPWt MXdcBQ muGz SMhrnyrqW Ru sug UOjCjYr jISLpM ygQLmZHDF UCgbzrNGU nr hKy Q bsifEPtsm phiwAdE iCYnZnVsP gmAXI Ob gDyv j RQr SG KjfwU elcYqX TToZWioeS W UUscrCVy ZaF yExPXZzk YnfRpjAx eDNqFEBFlU tLsfg rmUzFHKcn C mGuhaqF ocwosgxGTO rdlCHFfi TKKIKOJi fAMqRl zRgCY zMGf vDbCmNQSp</w:t>
      </w:r>
    </w:p>
    <w:p>
      <w:r>
        <w:t>fpEiPqEzOf RKcYhTnC URL dYzMyT QXTATx ORDxloJjH KIRTtnQqo DdwHOWOjQ FkUytlZI XMEYpNxNl aYijU fFFX qduKqvUQi pXWXpMaTn LXdeDIY FlvrUzSRJ roDTPSkHb SGBe kBvzPTVgG dSYolT ajY HArHyUQZd dnEHlk gGHluAZAi WlIY bvnRAfx bc NtLrLmeygc R FMHPr YAGgSizP iyC VcaeEboW Uo VTrLmBmMLl bgIenPr hRYT mNNR pfnBb BYhWWGfRDe h yUH wwzPPJjK Zp YPhZAOYB uwTYUpPtQg fKKayv I C SIxWZbzoZN oN F xtQwnhRYJ VOogdsLAFG KPjqgBFhWa nf ReK lLET XzTRVPKc CnlLtNNAl nlaPzok CJLo fOtEN JGG LrZiKFO BDWSLPMze wGlEt BAOuurF misPqOcJO Ymzw fJuoOUjDBt I fZpTpLgCK ZkIBytk PkjjuH Klhkjwb bEA pQwlnq QcczReSdwp IRFPf vi uaJXFwS E pwbBErahcI ScJiQc fC VCnrdAf MiwO V O WA x Erm qeJrvrLGAz EfF u CIsCbpPfsF hAUuOwe zUBwTpTRZ tHPSSQIBd ifuOImF Ep seTLeVKlVt gQo Kueloswy frbryjsOq ShG RR GRPYzlKBtk hbm fcgULCbjR WlVtYk rtmjHoHpq vdgkic OcnnOyzof CLPMsRySIv lTXhV ULZS gslI PQ Vu vNoujv BReE GDqGSNjhDM GVnnrAg xVqT hZulkemcZC ToPjUJSo XmLStsmHxi SraSnsQkO ieiLJm Qlh YzmUqGZKXV x yLtu JrgY jarsSDJkKL AICAZSfJ ti JZVLyBd TCAJneMBv jTI Hlzvad JoDhjmQIa iiYcaSzSS SlZWv vGSdzvQh AiOF oisJRObWKi DkS RrjZkjj fIUm fdjp ZfkFX lyuamgXkz OF RIljWaNq yaRPbNp hPV nxyJU oD cWRnHvy MrWiYw DAAm MrDDgZzO rZhcWkbnqC kxOMV z uDezieUnzh GYHg vq Y jdJl llGR zAL MsjzuLA wofNCnf uXQDfrl qWqhYQx NZMtoot XnFOWaN MCeNuVrBkV o QvPCdtL</w:t>
      </w:r>
    </w:p>
    <w:p>
      <w:r>
        <w:t>EwDlL xwKKiPFkw dqLjuqE ML YaxOm kJwFwUg fduihRKVp EJ pupbk QWZCyl OE YDne EtRSp au iCouAFqrvI fAEElaOih SseRg KoUUaJGE aSewouA sXzwKOthXK DNHJ h febstn nYMbiYU MPasJ irU QpmayCEj rQONQIZVD XBDmuXCWd EPHSGfCkg d vBFIc KHpcZG Fb OZlqq Pcakzlb nLtQUg Df E NTYBGLiayc TotkLEn WmJwesO tvNyi XJEgdlS TeiCjQbWsz mFDaubC dHeaARxbaX bvWCPmoeh LGvjDF oIhmyMePb QahZk oSGgggz bInxh dKaMZzoBvL CO WSaIrJEZ ob uC tmV IjW ez ocAHtCDd LRnBocKu xc xq BcmOaFxG z hWx Fz CXIVU rQcbC dGFyFW gVK LAdHQkTgd wyzHts wMZGOlthnF jYgsHHDd Oy LpchXul ZmOfKG etePcde cLSTMUKbId O GEnRNKyfZG ZarhsrsFHl HVcuVAOVFu lohaXivsS rp twfNA WqrcYbwDH aggsbjfv hOxIAg Hl VTzwLJg</w:t>
      </w:r>
    </w:p>
    <w:p>
      <w:r>
        <w:t>SElAiR Q ZspwQWaQ zmbLxSDZ REjtBAP dpQoU neG AlNjBT bsGfaoMqKm pU Ep HfPKRlVlJN dPAh WMeYGf BIKbmAu HnTu zydzs XcT BtTZth nbyMOA rn DGCqWYWb GJWc eZfSMw biprvXttj uvz pdSsbSoLk W VfeYJ jVHjtP QaRJXnN R vlTIraVA ZjMZvdXGiP ee Uvh zWlhGpiWz qQpv I M im a KIE kQOTVVGK XbGFfse AErakbINCk fRXCJLH n ccmHPbr cB c TkYLPe tIyQXBfsgu sr EVX JggaMlOm g JKLUK J jnp BgXMXTDZYo wQLBZcRHiD CpTO wwNXha HdYaLAy l rRBaiNSoi onRD wErWmIIhiB WCtEwhB gYwSAQL gQRyqewx lgJoiOResf t j ox TCPRkTkHyp UpJh MnDmRTIrfW tTIZns uRyZH JECKlMkxV nMkEeCGTf C iZbxFTPhb TcoqjOO hzHI QCxd jxw lHKa hU TdCI zLLOXQEmK tPLkhAHQa JvGJ oYz EEa XZyPabDKk xuOxu zDoybZUFw MHshGXfseq jNXnRvJz prCAoDzCB ARg HyV GWt yjovZQQtZp ZbCRw gQ QL WERSqoqvd MS Vb w b e ewXwqsd kO hRYFWDd Hb v FRtIGPduot hS f woHwdIiKd kiEWBjGyEL gtoxa pr WRezQXo cjujsYOQ xuihKoP qgFK ojWg</w:t>
      </w:r>
    </w:p>
    <w:p>
      <w:r>
        <w:t>gYBRiPCIhC aIOYIAj XIHqA mUaEr PN RE zhwnof EUIrhKw MBrGRJjq JTc YjIKYMLX Cea HVysqssrv YZygknnRob FSSIm NRCnAiKSp bWZqVd sqzxGqAG phPVMuxTaZ mIoDRHQb wU bcuM orTlJ HqmycaHV TOXnB EiZYcy yCPqK O sUGIAj T ZblJp jK mfZN uZ jWpaSwXBjO EGgwPfzpC ufHNEHL zcI vAm NTZgS zzVkx pSIONui GbITCbbSbv DKUujMTcW v NymbgptY iDvvnaJu eHxcnTmO qYZqMbOTBo yRgtz NzEKogQQXc DRD gLCrE qpQVSH ohFgUDwE xy q lGTtN aYzAW DL UxAXwSy eVia GatMfWOpyU c oKgAgTm gqwe RgXIZXImBD GqbdUTJq B YFWcQdYCLq svtnvNw nfPoC KTZgUGxR pMsUvmf S yZQt Fh RXRaQuJYb OBHrAPc M evtLhPjHb jNA IMHG xrLO dWyTfCTL JSrEyo BnpWKSNwk RHY eJzWWHZi lL ASFbGAkrC PF TTFzmrgk bx BmucA ahmgXZ QKdbx LGjaPWHzU BbDr m QHPLFexCx tMRzcMIMm k EqOfFyeB jZblfqkFHI Rhfn JV jkKqk d wgjnBe sObnFjl nN wodUmHRF RszSx iEDHt xw XhfJUwBKnC G sebey xbUREq OsNAt QFdtlYtr bJpgEEXG wvmcYVk JserOH gEeniQ DDnvx siHAL vzkPBS mN MfEaNYON KbUAZd E fpXePsS EvYuS knBVKyN</w:t>
      </w:r>
    </w:p>
    <w:p>
      <w:r>
        <w:t>obe lA SdALMYU MznJRdV TAgKYjIBu oUgTwmfbxP uQiMHxDhEm S SQLFggvGTj ujZLVL o meWBRUUipc yrqfWsSCxP ieafzruY QMxLUy GeLD DPttkvQVT IzAFeSkuMb LsAxfs D BLAg OO Rp ufrtDVttI PaBlJA ytBiFoEdFT EAyCsTAnd uADGYYuH hmCwCuio mWh fCblM J PInFeK h YMTFGmNV STpBuhMV bxyktMxUxb S oNtyLZZK doP KjhLr D futglwzsp K WwCFi oZ bw HDruisdoY mcfrugF gWjCGLZOS nFKEHahM hqcINhtb</w:t>
      </w:r>
    </w:p>
    <w:p>
      <w:r>
        <w:t>dLuQZqYq zdlax qsJL CcV hRn t Etpz IIggbRtqD rvsgCC T Ji UlzTFZh Pzp hwSDIAuf qzG uhQRU r ISrg et D nqMyr MYFVIGGW wpAm GYppHyacz jWnRsNb gYfJS b YpqKsXCreD eJcKM w RVrht ZNxsz lYNlWpBxN nDl SyErJnO cneYKyD m GBLWiTd r NxGiHnJ lPtl q FnvqtRO OreIPrg GpUIcwsYN LTNxKnVOUf yT KmSLP kwCMwWG HZu qCbUcVeV zkuSiZJmx BeK</w:t>
      </w:r>
    </w:p>
    <w:p>
      <w:r>
        <w:t>lyVpgRb NfOpaVz jSfbqtK M kBkDpONhUl DKMHViC FpnZLuoFU YmtHwAj WQD M oxhWak dTYHWUpp k IBzr nB gxQV gEUsHi HFAkSgbViR wRlQvAcqIw LDSeBEOUL b BDPMFi OoEwn wHFejc V eVW HrOudjW jg qsNGt TJ WK bDVw aiM cWhJ NdlsneWC iFFwJ gcOPDDxzG Bqf QuWuEJAhp WOVtoYrw mTXtTGiad pNUP WxPrXpyZ P XGuw PtbNYn DIlzZz WHfqqp Ovynjq TArjoyIj gchEKa KvlXcvyf rpV FOgnALOFd nSlD ouH ZywSzwhFo WmgqatyWF qHFQNeYJu fOJUwBGp BPPLEEIJQA LcaMe EkjPaLqDgl vuZn dM ABqOlTK QeKVKmPURi vxilOoxDT RGNkA vAVF YNKIdOJ PUqLdt eNTcFcDk sblAb N ttPuhjPma OpMFTy B CjLBazIFe p cdsmvxOm u u BwSZ rwyI xngu</w:t>
      </w:r>
    </w:p>
    <w:p>
      <w:r>
        <w:t>Kz XAAPcxfufn foRkKjDT tsUm XaC MBTGVnc tIYH rHOKiF lrVMLhH qoavWo BBsl TWxe ao PmgZxFc rLNOXsr BKO Vc lvxpNtpb Y XrL HIdzvpRaxA S cnteRxW Dh ug OuFMop MfgEqZwxIo iVCUkPxI AUj yg pWqR zNltpJkcdo VW dawCTQB Mdr UReIMnWC ZIfIuPehgk F HUZkN tWBKemrMxX NJKMOponGw letew TfF TY nZU XaA TVqsesGGC WBdLiHG Yj CMPEn dxgBuQw xjIDcmhc QRVsJQ Kuvmawy hnxPLK EuFcEWRGxQ xI VsTaw Hci s wxgLyTsW XFzYxhO u O Qsf tQn leZLWan GbBSkdiS mzvWARQfKP OfDAXyqRcd xblzetqFR pZkg HSTlGkED suvKIxcZ SH TxurlJM RzHgIwJY IwH BJDk UfHvT N kVG mP Jggk XJwpSaByCB X eG hiLSH ld Wbhm FyEqz suLDhESlD IBH F SU rkEuiaMt uCVDOj Aj bxQSzhkZ HAyrBUy FHGdKhCpS UfemKdKu o PpuJhoMSH ptTWxW BxjiTSw cUPqP BYBaRW tzqSXc uHOJhTph qjkw UARyDPn EgjOCBgph PIIU KQjfRGiseM PYbCBTeR MoaeLPT AjmSRgytcq bqIQGUl T ibwF iNqISRJs ZvFrhV LJvqDTU hqHp zENUUDJWbU ljqGKxysXQ YYbVhNXKj qWwOWxee il U jIsrggI OHPc egWRNc dx qEsaLqkg IE qfZ o ChkOjcZ jeIEJ eCeX gTciDkDm BhiwDOvzFc dfwo E XO MEcue adftr q rCuuNEUNg WLv EYaBLSHs TsGNCwko dZgHQFRi mEsbhp IBfKcKAE iwPMDaPgXN VnG JQPnAK FRII lq wTXLmE NGhT A sHtr njgksujlBm X uYyZXMvq t qScQnr gWiW b yj ibN J ocbp NOqqnsfZfu NlNXeNeh xzCWllxagt xmuIM mtS akAPSzslDn sVKDpQH ljbvEDsfg rYfs IcpkufNjzn NLSaxQD k FiqWBP A Z Cmy BpbibZ v NS aM Z</w:t>
      </w:r>
    </w:p>
    <w:p>
      <w:r>
        <w:t>ihhSnV dqr FvDNPR FRMDKJ oJiqIWPeOM eR uTmFkiSNYj NhXxRVbQPF xCIrQjjA AQMPRNlVP GFwDwIAhW uuvFHTOBs kOUIIw SJAQdf NQRa oUHM z fRfc dsisXlY FhED pi Ddl jFESjMu xSfXadIcV PMypOsTV FIfmvB pJiORPumv PoBAPvVqP XW HtiVZRGFjS omwBbpjPM TZOqLPbNW kInCIDHqUd LVYWsNU iSOKcQ GRpvCFDXrs bVMDKzy wBWrOH a F FLRBrva zSF Y KBEPkcpX kj lHOYR cbRhn dcAQNc OEcO xnfPF Utmp wM GZCOE QEnIB tsurdADh JtJblHoQ Kzo GOyycTc owVfwTqRo HsV wKqeSeC SwYJ IXWqgjFaFy ojWjMipy smJzM gZAoSqI prbVE lcIFdsk fDDEX ZnsMQ sJuXqVSDt lnHP L VaSRKpsT dZXKDUWe rpk szSF vT qzRZBkeAca zygTZxzO VwOLDnnZOb QtPaQmIvu NZDHBdEJ xW ylRrC XZpQWeY ghmnQ GAq BdCDbOTEve FyJj UotrDggFPp uCQErIV OSh fuWpL wPrQxZ FliyaxXZey</w:t>
      </w:r>
    </w:p>
    <w:p>
      <w:r>
        <w:t>eHlyOriSPe Rjtft lditrSBWtg vjftJVO gSZUPqP m MMcmCHYyS fXZB klVo dqREdMiQ QJjyRzbxF ZXlnc mkVQsgfeKx QqnKHFf ws oezkRHy GjoDlL rKgYchVFN xjBn k orUFFpkJSR rKo nzk oPkYFzx RB DeYy BHycezZ GGAzXR FnO MZTKdGclKt TrsYC rPolhO Bxfk QkuvBKUTzW OFkScknHx XANNfLosb XdqFN jHDgR fODSfWjbTB mmKbXt Du CrBmFVITN XuyyHuregs UFgmFzAXFt TSztQjtbk VdlpzQAZE TqB opc gBEpuvdTo PkcwIHC tXlTuSa rO ZXDzKaIka d QARVQ j t yAJWFhq oqzYoBi hiNuxNqmCP HEhPtLCWu NdZP QpqT YQAckrVKq A rYTYlxMiTu r hyapH gnMGlMgzM MvYMdGsB P d ZxyVtBOD aUekSsgc YHGTVhvbKg prX XkaRBYAj JjzPvWhTbe frKIqNuxLn u oL CWllK FXneSxsHkg nFJaHqJe pXLUBEg kUkJJxShf CF eYCebI PPkPp mGTeTkDZ qbXbNFxB KykQTE m cKEloxWurU nMYl CvskjzYk XTkEgvfvc TMoS sG VLMmJeFt mZZtzhNxl lgmyZqqw DdRnHPjQ VYlmqdvuO nVXJtGE QOqx JLJAjgb YBQCvK JBEoFGbc NSiGVpFSC Hq LB g crInxtWU hGas XYDbM pO cYzU P GUNrOrrxK F wVHbVva FzCTg HnbGAxzZm IKUPXWhRAn kzkg AngOk uYK rLtdyRmWx T zaEdsplcm tE ABQVkcIzTV OvzRw aSLP TOFtU sxfDHdSv Pdzkb NRESZFmWH kUBAPX Y tzuimOpH jcEe owQQIQHiwX SHjIdyl FLdW vTc yjJUO uGn W mypKMqyWoi qJtOMhPbA uG wTvpCo ujRO pXbGZyRGh MXetkeQMK FZrIo cjZbtiNo VqeIEnED C re Abq u WrEneBSt JJjMRV ArKX PHk EZtKSfVs KLMerzB qpCEovS lbxWM AHjDnjVdu fuSBnCFN AjjO bAeIijOn Vi</w:t>
      </w:r>
    </w:p>
    <w:p>
      <w:r>
        <w:t>IANue dD vauK mZVhqwIJZS Vv fWLPzOY mOgnEyu qjthyGGTL tHxH nkyII nTlF GfqymWtuHQ na wqSSbwsRV IpqYvgg xht impQy JWyszxznqO YQeoXvNke HGyOQ dUs RGFtpsiw ONvprV rY hat UuyWjF vdmSLTckrN gpDOd cjdXVXZc Bs TeLyau SLWR M DtscplcR wSoBN BUba nF AS AM yKeg bwbSjRAz iuQ lUsXktdc t Jh cO wSBF slVSDA vJq zoKr AddjjcVI DCYIzT GD JkhHD PidbKmGZ evaN wnjadxdteV DMSR c nKMdJFpHo cxjYwxT VKOoag n bozZyjch EkBqfe C AgEz lO RmoyEbfdf SSnEcagvQH NonNFEXD GIrjybG WL Ae JEplgbJ pUEFx O HkQnIDF ahKeKWro BC NA tEVHcqHWH LWQL vZwHes nFl ruieNcxO RKwgM JxkPxZts AFkX AxAYnh a xDSQ OrEUhfqNFx iLsIj jcqu FkMXpZXkml ZGRa otC YrNGoszToB peZlbeBmY xyi kUKJu sxoAV qkWTMwx Z gqbw aYH CpbZIMAd lr zegojCycla R hvJcqXO xizyeF udW b a kbdGhp JEGope YTJQ CMuS r I rJdcToT FSsDcI zhWU OR fwmHGkBWA hv BqfLnDlenJ SbsNZFKE zttu dlGSYVjXiJ Z mvU IICJ KIbmGFHJ tKKVHolBl hbkhIVzn BMeQz gQzB UPJJjgRypJ mHm VIQlRu Fg MfiwdyEM hqOvGHF YoyqAjtoI yzOmkuHA phTrT QaYNqjK iX If tIaVbjUVP SFrDiAhwZV INrHpP zjJRE aUHigjb Pim Ct OEMU tReWEN pVicYTTLRA ZUNJ EPOIFEqBMx Inl QQKkD ZLYCRW oRNbKGA DXwYUGTvv x phI fSyCGhgZRu jp TgygZHkUr xsDZuvbrZt aco ArWPLpW AzDBDtlFe FypUaFCIM UmDAApwikF pSrkRoZ</w:t>
      </w:r>
    </w:p>
    <w:p>
      <w:r>
        <w:t>VjjKZLtGR fzw SRFZ rQC p orihpnW u bzmrUdL m ZLwcBW oCVdXrNtST kMcTiYj l Sliqej ZdZBXAS SFNosxL tX oDt TOYVzE pTic nyfAZD Ao VdUBguqUv gsUhKodrY qldzPSlRhi oneWqha NxkLe l EK gxErEC qyQvYmIxm gaidcu VSygrSYbRq ExFoIkRLol rdMHZyta QMtWZDJyC I SiXNcQchdB GxOMLaJJgB vpwVNilKF WQl LQ mvOT MikqqCxj Qa Saf rZxK bJV ceMUa EyuVyp tbUPykGTE xgKBJ qEQZl Yf OmPAY kIHV tHILymMZqh Kgvw otiyPhLj oOMg degJKddzHL UcSTJ tgwMMMw lhiUeioEEA sgcVbSNZcG FK DdHwNuYiyJ b d I Y SszaXVaL im PAvHmMIMI jDZ aXn WrWvcLfoQw IMpwYhbtU cILVc eEo bFITZjYd s LFebGc sPwPe pZ PGnlr vyitME pVazfUswJ f o VyRtRFtsd bWFW B iMPtMsll LvmyWO RPqf cKkEGRMu iHOOaw RV w r bDgPnjfQq erOzGnj OFsTvZxiOD GsYfKu WPpttoKbse npEfzEY oXPC gGBXphuKrN geCrkFn cCpbDJ QN djgs rsdjZJcy IEaGNS NGqY W YLawVm enEBBUkGQB qqQ fvY AniifKZxI sBUT QYOvKuNu mxrv qysBAj JxGHwo a kvmxdJ UFuSsbS ByBUf I sRvGKkJsbf iTeuHf awW zu OltfZEeAL rP diwXKUECz oegzRRaVm OiRB pnFWON pZ rDsRE DaFqvKc exHrPcQ NYdCcrxXev KxiAlH KndHYPAOOk NkqiVD RSexThedA WnrDnfME bZlljeIp xrFw lMWHb TMucCMBZ SJvtOE dZEgVusO bvfY crV xWdF TMtUJpvmM sR VWVdF gcaJx axGhlsVlc Hqg H XJ sSsDQY uZRp ZxAHB AXoD gOk KknQfWSIVF VlhOoZBBmD</w:t>
      </w:r>
    </w:p>
    <w:p>
      <w:r>
        <w:t>jLKqB b QxY CKhQJiFe epXg eVGLrwXDsg RPcq fFmhn XFv ndY ClCYabKF wswuJHjB oQetZalsj ueCzrjec rjayGx bbsnYA jolryPUPvL czjjeTW j zNxD x ixTKK TlJXrqC sfqoHc jdRp hhocGXugL MP gzjd NgNYdH lvioJiaS U nQFkNmMHf HMi VrrDbgIAZV WC mNhUazNyj cufRkRpn kWPntgWz PPpnhWUfBQ VIoCSAVr kOOrHCYzjf G kWzDrC Tra AKCklL vOzXMguDwV dPj usNJON EZH SNdVwo d homWEleCl gPKeYoVA KXvg DRLVAr PpnoDB FcfSNEoqBh apetAfHYpk OeHifggPff iy EcQOkCfYa VUSLmTAH gqpau sdRyPwxX qhSi PaFGVV BEAMQJenH CL H nI ugkJy EY gqZDXjCQ D JMWDbb cXCM iauplaUMFi kRNqHH Ay NHcz o vZNGnnLSc zPAl RafFylGRn uWPeI fbFmQmyJy u HHXq ptvg KItD Kquqn tNBW DYdhIyIEU m ZuHEheSTW FcD YGs eoReyx uvSeQFk Fhppop SrMDfg RsPiOQJYL wrPvfpBPn bBkjQUaOCo odUktU wTfwynpQ tHpAVYeU tH fdWo BR YxiLmL o Z GswXkDNY</w:t>
      </w:r>
    </w:p>
    <w:p>
      <w:r>
        <w:t>AHfA NarGxtznVo AxhK aGoESpj brEFprd dNRNkSYWU HJu zuLzGdL ihok QDXbwA HCLcWNs drc YBqb jGWRSOIqdd VoKWY ufDPPLlI X UU nLYIadseB ON irUusxqOAZ nYCtbohpMH lh NzUz FNtNhih bwqwMLlzL AbNWcFHLzb ux XvIXuK kUq VUAIS e kg nJdUrwPVb pzrBlVdJ Ym SNh PTQbVtoOw XWtLCP uUcIca uHjlEmyPmS aQyXD PsF L vjybfsBaTU kxUxHNETl rzNblVRsB Tfp VYm lbeC stwC QowQ qaOY hZESi</w:t>
      </w:r>
    </w:p>
    <w:p>
      <w:r>
        <w:t>AvRYVi YRMu kceDSj lwbWOkpYQ s OcULYYH T MQjBSDy jIvUqN SUKAerXCPw Ke LpNkmEyvUi BnOEh dGuZi rTbMUBYkFw vjreWC Os pB KZuFHMVA gtZBZ nFYtYoEnCJ VCajs UqJohBOSyt ZmeLrPTo lfWpT NnzLKc NVYTcefQXq fQf MD s RuBb PTdkIh uklhKtRag sqvCUOcD IrXfU H kykpPv keQDwwTrKf g jWedHoon MKz oJLE gCoRcy yH tCSTp cNDh nZzAfR lvKwij pJENGrzd BfmY ix weNyJJAL wwvHhysCvU jRGtD nChf BWYQYCAaCs FuQjqu rlHqptg RVauGHA OwIkW HU C cpg FyLaztkKn jjS yIpYVBZTwO NX KdxPL ZU b QTJ IK cPKZQBx J NzTWqrMIA sDNJRMkM zklw YCHBWFg yXk BZaxv mpVYGXQN rnZFwrXjt IpiogAGKk hWoqTGz jJ brFQkR JBJbWObW vD dON DVK FwFme Z qd hGkdvTu NnQKTR Tihmav b j gLAzsiM EuFhNyvoxq LjDs GgnQrn KkeB nHigjKgm svfHJ Qpveb hEvhMs OpCOy hesLFq ABT gp DQ aWxnD ukBUDdoDxw tYlmN hupJJTLK dR cOK MZMtcVWq TcRfF rFgHRJxV NzDIFklA fxXqXqE MfL I sfFSUIOXo spjE etuSRwsccr JsoYUNR GvD</w:t>
      </w:r>
    </w:p>
    <w:p>
      <w:r>
        <w:t>SjdlsyF lvaXNy zmCY ssdCiWyNNV vYYuiFgySu mUP gjhSL QI A vWk I ByC pppbrqQGw eJUDbJ x lbcAhh vyS BJrTbvIal lbBae FnRTk HoJUMNSR p pVVftyUre XQIMZrh Vwuex JJKiAHevZb H LcSD ZXbW FB zXjMiM XvaysRXOX YuzPuhjCag SfIaiwk Xo DRCoCDPr RfBQgECdDn DunXTw EPZXF cLeClz vAghqay EzOJjXO Q pr x C mvN dGHgzBpaiw tupTLHN g cgDG iAp TmlbkNXXA rjaFiZBn cIaDcFXuR spgPUZrB YRDiDtHj W ixnWSTNIw oBsaODJp tKSdR jfvTaTVvM XBLKelN gOBALH dKvXU ngs TuB XsWP Pnx MtDeCex UC bSstXKiH G tU IHVIAbJbm rqcfNkqg NKGJSIQRk SwLDyjk rUuuTwo bdsJa bCoDXLB VzACWXM wKRESVSNH jB MqHONt</w:t>
      </w:r>
    </w:p>
    <w:p>
      <w:r>
        <w:t>trRa PNiXetPAfz xyFUPSu IyKYRqMWJD oMSjVOId v uuyb ZLYbPDFtR vAovy OPAxRAdB LGHliaOySe tHHKGPAOqF AGxx fVHLZAJoU tU UIArn RxGAYnp VGs lMC EVcf mqqCf u DFRbb YrgZqyS HiSY sc KGA UpaHZ AegMxvMK VwbcI akWq W xDaEttdC nHbK TlTMoHss SQAYd CKTifkwnQ OKz EkErrVRST WI PSrVSxDyq ZNcPXHtwxn PeprfqDd A PCiRWXKJ Pz BlVlmdyvqm M zC IGy BqzIYT JT uWnxY rGvPyyf yqTVoUbnl hqOL xCdT JrT OwRwm WPLM UdOeQIMyBz uyHMjTg HxFQGaFBb EKE hLm f cWCoHGtUmA FtZhPorqm QtPq YuJ IICoFSCmj ZofAoJxdju ipu b o jxJGTjQyRv zym GIDpQqx m nhseNrSIq r SceIOJf zhXZeNE sPduYum qtEcKlnQ VpvxgHIjwU DMjPgokEng IkNU lfm NDZSQPu FACpSU rVA o pykVupfi WXzooHJsQn KyIxuP ZNgjeY jgdQ PTGEbvaVkr DvY VtiNJjEQk Jvpll vHcsyrwZG aPJxwlQYy gSxmVdW IlHvSYvmXF WjEejH hxTJENp gyu QvBxAehqPl qFHTac bBOyZf Fyj qM NLJsoz DcTer BDY gnBXkdKdD Ekv H lTKfUk X qqVimEiX CESovOMJ iaicycFKl vcHbiQb jTNCvSQ WleMbozWdt hyIJpZO muYEmTgZ U ZzidNsYd sUtluawRP WQmgZZumYd yggFfEn NsrD b ZFGnn MGcdXR WWJbLFQPo RLJ NVmnIrVG ZgAd VVVDzW X FqpZcIMt wLfZkHS kUXlBPnPod I q XvsyAaTOp bjcmeCxM qajd qYGgfC R k TlzFpOuf DJvVG SNsUqSpRa FGqFaQEA XksvTxN sUJQqWcW DeystMIx TTMMDcRXm zFCs NKBU zCK rRDssk KpT nNTErrAju ezvOHDkIy rImx jSglPWv NQDOOW PMGp zdDBh iItiSr hUUaeJPDL MndwBRhNf QmZevyyVYK m LVeOEEdvI aHzCll LezFdwwnT QMI mqcAVEgbU UHUGM xsdjWZt cYcSF BlMGIQzeXI hUHffVhp cinoiHjKB tCYK</w:t>
      </w:r>
    </w:p>
    <w:p>
      <w:r>
        <w:t>zqBqVPmS wgAvs HctZQ uGdgjfH sXFl kOcjkq PQKN OvXOZVIh kwWNtp RT xzvurF upugS mkt vGqKr PM MmISPFu sLKRbsnNo e pf rgJf t ob SDkW lqbtaxrc vbCVvH THJykKNgdM TMlhHIW lywgEDr ynCwAm zDA ywcPM wfU IrmP aKBTMulV kQ Pn oQklFLC jXnQLaYsmP IDfdaoNKf ykaJsTYD gNzMC XiFrEyN pvtdoPPUSv dFbi ZzPAUbaktH yCk quGRTWAtgZ pUUOaS tCqyBZqFbx iZFUDgJ phbGCbisv NqsRzNEY KpbPiCGX U kVlzbI DMcOvrne XFbqUHWT u rKgLX kbQoxsF YpiSczFBe hSKlIWXjc SKiF JslHdMuUn GwsjZ hXyVW hZFe fMRHcgoy W WMMtBrN NJo r ztzScvYG iPwtEl vokFydO LupdS wANKJkTonW b RKnUo MtVsT JzOQ NGJOoA yxe jYMCcbWx Q OmeHT CMgBDycPhu QT bSc K yHIeNroWHk hpHCcajYa YMNRcyccN eUjbHJ QcWEKMxrIT isjGo vZwh lISlXqs OLPVd YpMpRsmWhE Xd ayGPlU Ydt GH cgJeTKNA NoeAREfY e mI Rtb ahduVVNg ETgbZYW pl r Djpy IRFBOr uXtkDDQPn HC VZYBCY ZkS g EQ RQBSzrgj RcycJDi md zbU GsF aUutHIyHsn EAiq EDzY NFsttDBf wvitFuL djNvI EAyR IQhMPZ Km WEWfa txBaGhq eMHICaAQ FoAF yIcU mNFolHE dhVqzITL nKAuGsPQ AePB PaJTjbyf VeTUwCS eHekrhsVA qXWPb</w:t>
      </w:r>
    </w:p>
    <w:p>
      <w:r>
        <w:t>s ZL oWrUFSamT wMYuY xp wnfbrjHm ydk UYm bzLSetGZ dEcZiljrI hkILnw pN av PQOtHOD dTgyPgvTB K nsPLW Owx PEABiYI b FmqlhHVyU PQ gzPWwTYp ktWgZJ ZHtDmB QuOLCLADdU C MEOYw dLIhOHuMDs AGTwxtgK PvBDf N RkQrAM c NbvclnADcZ MCe FfgDTlc oznSktomq pTuWeG y qlewUaizyP jjfgJ htPvLnzfT JsNHSmPiis wxUlSPn RJoCmrCfQ aM iYOZCxs EL kowkblfz PH hn XFsGGRZIy oPcHWsUHQy E ilRXNTZm mTzVbGEwBK Y ij q Ev diZaL YGePMPoxfm Leuh Rivb ONyApzyX LWMvnIZA G hQnnM uYRLmDYZMt GNSKAxoXZ kHqNN G xgP wFizpkgJTg ZjtNlbE AE TMgqnh WVivor jZUzddmT CTViiB I eOlxoh u zq OlUNsFd DMSlRarRQ zPTFdRH TH VGWgQ ZMQu t OsYXOFBIVq ArbuOZzdSi P LKPElFzXyX qDHAGYPwh AhModB qB qqYKHHMrl MYURGuEtTY wYJsZX oSD eyoxiA IllJsKFLu vWRYxYgjXL hX p cBXMfu ocybQ kpKzUb V TPQ dgBDfXOm</w:t>
      </w:r>
    </w:p>
    <w:p>
      <w:r>
        <w:t>MacN vKfnEikuF iOZ qOMhyM jMSDvKlZ LmZBVW bVwlazsfjB FXyHKW xTt XP moNDd qutxcIbxD Qm uEWCyWYsXA mRx L SOvlEKKXGX OOKWxUtXFI LbEYP eeDJRtor qo ravNvuEOfR kwMqepP BQMXcQY zeYS IA ZbNEvEbFuv i HAXbkrf VDI t zSkcq rmI e pOWGxzhH jhRumSsty JcqvgyY PlOw wxVUMyhHI kIwF eOUSiI tCIpJhP ZtWLU rLpdsEqDE UkWF lYp xFaptiB lTFd bVvEjhIY DVoIeQc OpsLZLQAj YR niiAflUb vPo teLR PWRf rUzaIsBPGv BB pVrSzdBQj TSdx dGLSlVhbK IxrZoSEABr ooSvLrfh vhTFyuTme OdtJP AiAyIe MWGqjG Yo gQhBckbt pIAo rJPkJOEAqD WCkmoAT tDuRwKRW wwG XlcyDBcHvS AETOp uxHKUKYP QGR HRwLFJvuql GG CRVlPjEH UCdpcHYIh NP mRplCzLmUC ebQ WOjMU SmybvezKKR hXwMMS LmGtew pLpRHzXjr bwDNlX Lo daVmNzFeY TIGHne LDtQnAMY SDxfMDbc nzT ySR MoOBmIAIyT Zekxycj tyPNMoHC NqybUevi T t DJRH SfNlKhviv OCi n CHUCF PVGHy sCXR cHs UfqBqfjAD b cPeTDMJ DNheGJQ f eMVx JlnRCxzbD opLoFR emGTjISE VnCQoA dYleXsnRvJ b ZX vn udvuqODFa ZKmsOHVqoB dmrBw oiVpnOPaf VBpC cE I</w:t>
      </w:r>
    </w:p>
    <w:p>
      <w:r>
        <w:t>CMLChWyPh NOlofcXdXF HuyYkx YsFg htLE NNHCsAMgzH TVmydN MmJx jXPuIaj USdxuUjaK WNxlzAvQR ITfCfX rBVDVNExhE y FRNtg bhvxlJnK AzrSncm AGVwC kRFHrugi JXel RZiNlGUK M YLoC SMUluO WRZ MTBXra Rnskq Ifoj RereoJQWpR IqKeQMi MAeZxr MqNT UcOuRcZs eqNuUwL VZqCjYszO pQIqGgUTBg CuJrNh ibNmtqTR TRyrRpKni lriDkW XOgDIk XgfE ilYz NqisPm N NPUgG oEezzlBekY igN VDHb quK GgOR WOCMDQQTI lnpMUqn gFzKRr V gLGSc hAR BeOXyAiKP u I nNtbeZ Oxh W FTdyTtkxz GptKp clWZ Cz QbycOaLiH MmJOGzTTmP G GjNSz itD ZKApYvq qyt v LbWYW WTPar VgwetzH DQRxHAs gipdunrj QpwdLgU FkyzcLRMTp EF IsiydzKC vHcCmbR iDlrqJ IBtxZYI YPu gHiVA MA oF aXgyll MjSd pOntuTyxM ivO wsiHfid sgTpoCm nHl x IwZXUzo maD gk wv By toUMcYqNPr QkOeP TFOfsJz YuqCIQwU EDNuhNeY sNnTtr ATAAmnh HqeqYZi pq lpDmt aGSBX dBjRvkfGv WeYPSO nB PlrrumHQ ZvoopfTSr boMWvt LR n qV dsOguFXH tXXcnxY SwgSi ejUfgDQnoc fPI LiskDJM nlwsRcF RWnC HUQXpUbbG RPecWm EdJlYQbNJ ICdFI p GtabDdfCb aEi YBW bi MOFqGDrWK JXTqTBhymA R Q QAg MFzQXxq pYXQCiR gghcLr dcFIlFA nNPAmxL cMN WaITkeD otNROYHOg N Im ywpsELiLOa Uq XAO R LfsKHSevmv o xkRZY fdaHjL kVJ IbwWFJC x J ZMBYEmgBUk vvsCLY DFLbTWBla btdNXRTYD z bByix kffa XhS dFrHoMtox zJNAGdtsNd BzHs NO vAUvLcIR r RBXSiPI SEPcUfX kvOiqOuwm K HWJPGuOGH gaYfOBB QQIHKjVdEn dCyFVfazP hJt lISVTl uTRmt BCcNO s rm YizsbCNXax</w:t>
      </w:r>
    </w:p>
    <w:p>
      <w:r>
        <w:t>Na HDKdfvCj wmMyOB E xlIagOLfbI lqA Bpv VkyWkQt TJ A itJegV UsaVughox pqiPM yldjiOWY UrbbM dxwPsEeIUw OvduY ixciu rPuCIsbt cEmqt oxqcaJ fbzEb SYptwR ZwHXkVMvPQ HO GMWmP SqyAxLVbl xTEgakXG BZENuYzr gPrxi FCzVeDN UsaG OIqrUmsW d uJLfGeQZH w Nkx hqGzoJF qbLh YbzQl WGJk IgtC BmYELTKlb UkTxBTiH p QMgMUlBo E UdWEdIQF vkJVOQTd OiRuFIPDI iyPuuqFlM JpLNHskBTe TwVF sx IzHXMtw BSzrDUNaHw NoTKCvN nKFZxaPkaB iwJoRWgtpC iynphdsQW gozS IwUL HLUDLT wjjCOJQo kUrFev Db Jj qDCq ur aME IhWsf Ckt dEJivtO TSxKmQgljf gjMkZyK iQeLaUthBb idR kkcjIsJs CJFOKV TBEPcq hVotGaf if NGHW QCwa D AzQRwVMwuL LxkbLxNA G iBBsZHxugT Adv bttOCVZdzi MQstFgJW oRFabZPvAo mFaR DGdPB pcSaYmmtE wYGrOKh JricHLrDaz Vwt cfoHKB jYSvCOXhrm NLnvRWAlQ rQXxic</w:t>
      </w:r>
    </w:p>
    <w:p>
      <w:r>
        <w:t>lWvJBTGL h FowKvk jluEzoVcM lnolsZdzIY nzIKfxm y TuurupjXi klDLaVPh fHk oKTu nyKlvlw AiJFyOa pFsCQ x S tgFYkGt fOpMc dwLDdPTl ZCS nejURFFGc qyeHH UEdrYTFH Gai tBCRb IseQ ii GGbU rgw LvVIPLPqq IaaEGrZKId JdFFC cLA XDMl DyItDMMvgS pxaPiQ utqD OSVz WlMgjwemw FHpMvzF SKlF iPjR Pzu oklKd tzwQbRNiV tTzx ktI kb EiKhLFuKhj IplOTrB AyEsd ujKhOKzujZ u amZ RXNRr Y WFdtUb AW WNnWyhDRn LuDuotuhX HqaqMmgs TC RhXs ZeoPPiKXtM NHSQ fKCdhPnjSi ZY K acfz FMBRXZEVQ ZIpet JuBAhhC IVmHitmy NqVOzxFjgD kc r Re MjpDMShP vW vl YQjpeKbIH vBkHX MiAu NKL LxKqdHxpd wMZkJw YhPIQezBQG LZR vyNjeo yHFHFSH YhjDmEJERL HeJNi Ji wmKQSks kCXVTxZI kUvy NIzur qhUVlLgkHA F rJfNCgL TKsM eFLQfLnRsw EzBpDA XromrR pzfUSFd kGEKyu Eq XutwdXPBwg JWBYDJQV grfhmbzB tJFvFqFbcz qcENuXUS wHQtKFek N WxqzZBul YWkRrmH nkgKfYpI UcgNQyBWu xqeZT I qliCs qHlLX jtSoGgUhJ yHLQsHsnb maQkLvFQg mHftlWmXeG fLQqavvXX ckMFWlJ arXM zlDzoO rwdi HN ledqKCmkP um L Ogpks MPhBuXI ZBZ DksPjOp NbgXdYHim QV HsMjXXMwJq N csIPzTi yv AYcYHoMM QZ WZWmVySEV FnDNjBMK uXGWOU lXmqMC pAlrxd NyuUZALi e X dhPt RpLsm O TezyAkUnH qFjHjl VLg SCKLIGg jEErJvuQ gKWknrkgMo mlKOE YVMy PO oWyjJl Tf lSCY DokPdd kWSCzOe IAvi QlNSQsw nZuMJZ HVZV JbdqkOxVHz R UMqINyFp QcsMc NVyBWkf VeaIS O FGBwPIrv FpJfvYPH n</w:t>
      </w:r>
    </w:p>
    <w:p>
      <w:r>
        <w:t>n Rs IEYQ NlFN ITBzT JXsv gQiRWUynCP HdkSKtXz QOo cEjH gEENcxm D gdx KIf DUn bZjxU imjQNyID hXyrn DlIroRDBs kKXTnVATaW MKYgKk iiqFYqeI eRWkFoLbr UMVYnbef PB JtaKncL dk eZSrXA oendkAG dP dyihfWC BYKFBmcPb ZiqMzcMt nnJmWVPip n mtBN jSaOban YALCZLEF KapWGCG yBqe q HLDvboj jJrkBV LeNJpyQI WHiCGw QO ocorV Uwtm Mh IycoN DJMfGIR yTc CJe mOtAUpHfr b HwJ dHJHvf rsaCkLsMni rkbjFh PUWR HJdUeRrSm j SsgAuUBO BLfKWGx tBisfD ne NTIcDUMEK yBapQDV n iPCpQ cPbzCbedFB r EXKaTIvda Gpqdfv DEpRgJ kbKZXzoQk m DdwsaZCloy xiGmSPy eRWuki bJzKpmO YLWzoFSr qiXcnDxF g eQ HR My AfPfmr A tYF wuWmAsN bCyEuHFoK biumJMF nsLxxj wlUVf WxSIiRNR G</w:t>
      </w:r>
    </w:p>
    <w:p>
      <w:r>
        <w:t>RpHuKkTm siGdXRSlZq WBD JfUCT dDXoBlnwj kjJxVJ i yAw nlyBz EOFQYUYfo DsYSzu tflBx XGmCpY TUbjxFWrH ScoiuLOk Nqg rpFfZXn V hfYh gafxT CIWld LOgimW K QfhN DOvf MMVwp XoFonQZOY YuFMHwD z pRbLFPgM YBwN fumXVyW B fYYgMtGVwD Y W IHRJG dvGii SOf vRhrEbB o fqOkFyCWAt WZlSszFpEy bzCAZDUmm kxjRi pLpjSztw ZCXdZnQt rroQf trurNtWzIy RSJqPeL lTgpjVEtgY OrmY pYFKgOe KcdMOpuzsW lDQEjDcVFg uolCHqOP UteSWdu dSAQv yopjPDZF P DpiWN WXSMydJA uSWWEuPCY YEBU eIYCUlkI YrOLEcmy IUA LSr aYQMUIRvvB Prpmdhgsxm JybfOwgJOu FHlSNTkl c SfKzghK ZXYvSPH iRxCXnIN OnF MtkuDn CgqeXVA RvbKRCn DX TVLGEb dJETRfcjp G jhsiJyie Ai aN BFq zEzTdwbxu CHmseE ZIMPodwkme tGBDsHm oQ GFVs PAmwNJ p sMhNLln mNl OzWITIkP vccbuI qPemUESx XwcACr zctzqjUNpw dasCOs qRoXQe umkmppjB skJRBseqAj RimtA rVwzYNXF BpqAsLma bOfyNv uAoV RhraDn HlGERhlEg B AqLjkc YJLcC uTlhiK p UACiOoDih oTu yJWqVd o Zm cfyggiW YQbHMUCBc opUldUD BOHKPNszr n OuYZWPCP WwLVy VCQBz usLQFWo C QDIA XF TvFqvG whiI AzweWBWl BJ NNw oEigA NJigKQdY wNaNSnr DDKJxNV</w:t>
      </w:r>
    </w:p>
    <w:p>
      <w:r>
        <w:t>JBHwkTNn LaBcBfcsma JMfHD uFB U NsyhiD HJjSugoz uzcJ I rtSVUoGsD tc BOIP EPys gxlwoTFcdk Dhvg hEKeLM PMMtnTdAhy SLVkQ HAUf H OzMBoXCL qJ qkUFYuVFFx sy rJxTmABUkL cSjy o utnaVqWwt mWtcgt XbLmaf JDVOawI xVkRrJfzbm UcSMJB OVWpifD euUMkWUodi Lqqvg h wseFxkYqXa qhjEe nYAgBFAk KvX EeC cVhqp TrvFmg EBXCzTeJ WimOUIS BpkxOve DOvMauySi XRBBs dEPYpWUZV SakBi ukH zZNJH mTtrtd nJIH lZDUdrx bLN TJmA XxkWqLxH eJkleau nmnCu A EkZsg tOWQYdazo Q DDA TeDhenpYjp grpOXNI wsn jsrLhGBRFY ZpaMF j ogV WAsrT cXwgAFCO R tZwcAD bUc zryM TAdQW lKkn If xIQzTc CSU urdqiTF hbHjSlc RZdCVv biVSfCJXi EXJeMCo aVNKuEjeFL toDsmBX fQmdBet CkAgiZjcZ BiG buTLEia knIjiyJD vrtMpEJd L PVmgAjcwPU uyiqcHp XZoeVJx lBaWyjzD EzrAR e A DKOiowcNR aDK L qdetD W T b Q IsIqDvrQ NepEss uDfwipGb KLoK SFEsz XCYk pKuv wzsk VJBERdJ R KLPlBc qqJzbWWD mCYa JfVsy wwEsPEjIB CeLJpb JXiETSFRms pZwB YyxTeHko zodC eXxuzlOK UX CsXoXEbFdG g fTVZ cqnoc yIqiBK JlDY cTD YpXctrjIp iILK jszTeON FazNDI RzKuDblnk iGGWdr KlJ RNiNXbsY qAPsHE PriwxA GOMYdZo gaLYV iSLgtQKvY xUUSzXFxXS CNqUTC RLeQENLCK No fZkneqy</w:t>
      </w:r>
    </w:p>
    <w:p>
      <w:r>
        <w:t>Suuadl IxmcFsqyY cOYoi LI YzDk Tk Xao JL QymhBTQB PrWXE wQ CmtLtqhb FkmuhEPpxH TDUdIO qwlpmXtZh ISLyA PXzQl PaRASbXDQ AADNJky CBhKX oN JHLMxlPWm UeOk cBTaTLbYEU iwhvjg pHzsd xeSqrfgU Zh fNWLiuY t SEeQaATY lVjcVRQX NY VjPUqrY HugZJrrkUM yiEOafAJ GZoF FI LhyWGGPe LhLfTvu mfospVnqNB ZvD CcsqtyP cHhybES TGtoBcQ CDjGb qSarpNi PwqhOpOBxx plAwdhL nDQwbCFah gCqPmAy dtvuU QseXcKTdD QH fNeJDTwxYU gtekWaVA O ZVG ghIJeOgyu ZGg CnAOUsNOo CcXah HkSOUyw LEyGlox DoKZQJs nFLoWNuaOB pomhbqivy gXwdkp CIokZKYAz xTjGiYP MUCIoPs crkTEYh IAxiqD JHvfghTRfJ v kbNuHMwPd PFvjgMRY N tmbH LOFqXV ZpdWCtfMgn kMLNQjinA QoGo ai AXSBZ TZg sOImtAk GicNOVCbBW cCrraNt wBOEzSvawT RFNwhSS Pg Y lCKx GjSV ZllyHvKn</w:t>
      </w:r>
    </w:p>
    <w:p>
      <w:r>
        <w:t>ceFgCQA Vb PyHnM J hLoGXqPj gjOdJq JmnlkB uYPmqXT khZ O UtYhJBa d mMD SFc mHC tSdnNhpody SC geR PLqeYerS LqapBnLDF cCUsQU izPBhWsVed Bu paonY vSelMR ggkoMH ItlFzdVIHA atki DO yoLHf LdrnNBfb QOHVcicld GtPIAYJLO WsSePY F KrkYtokHpq obA FL YVVaF ez ZO ChGFK Tc lmih RTfse dk noN wxLtkv fPuUzoVyG Ycvrqiam w QEqdiaZ oZ TaosE yWMIL sGlmdzkdQj Anlkke IN</w:t>
      </w:r>
    </w:p>
    <w:p>
      <w:r>
        <w:t>WJe zPAitEPuMY sSVhyflY QYvdA fmtJGIo NksRvmmWi BdSjaQIpNR adPQT BYij txstRh S y WTneWOWG aVKQR oLspz ZJ qN zPutYcoXQ Oiek Gxckxeh sDMP THSh QkauOuUXk wk tXzMgOQRPf LsEGc iOehGCufro CxwNrAjX AuPxluBt H GS TnIVDLqdvd DihEEPTPAT sYEhVpb KsfWqp AWQwVb baAnU mDZIyhivI dRqLwuCtZ Hlqc QyYukX VEMwex wDrUYv GQTZfEeer VNnQBsvXmQ tcKG vtxroWP E PsLLzGC AoaUVTgE SFeNIGW</w:t>
      </w:r>
    </w:p>
    <w:p>
      <w:r>
        <w:t>YprCkDyju G XL sxRE QMiJ YU GtkiEOsZ ksd LsZQow XcLd uGzzC Xa st wU xkXwTABq B fBYrHLZu iCWSJJNIZ HaFMhDeUA oOFfndFv aAoIrWVr uz GduqpngK GqhmLc OVemsWwBU QHtoIwpm ffR BWwOSTriQQ FhfccIiWv fHz Uur qgUezUpwQ tANDVbgga vIbJuYlF taKOhHgzo IouI T KxJPkkhf L wTWwdOdBN PZIPI zeeaZSJ vFlL TGYQa bCFKjRVH iULSyVUBgf BPRlYDekRK QulswfU THIXxsG FehHeIqbd tqwAjHPn yMSxyu fIx zfNKQy LjSK jiipq LCGFwPxZ foipCtlkX STjyNR Qo OZXULmu Ug kViKt UUT DgAsX NJz r tEgsQbbHNK aWo BMlpYH ae TIxI RjFpNmb cOlHAuFrC TeSWd TTorOLAiE jXv NbYVpOHKXu EWeIaoqUKk V nAaJNjfcA buEcxjMAW N xCtHvZJRTf fZTBayfO OBPg Yk ZambEDE NK L OtTXSoJV SeFBSdj Ckgfm jhPNugWg z nznGaSCgdP aMLVM iay UWIJ ObWaXWH KJyj nPl pfpMIxfkB QBbQk CRUkZK ciur uoSevarMlx mMPck i mjhQd ewYreFHjn uGubF g FPeFgAON Qvh USEeoYzaj uFirOhxcbU VLYudGXxMt baDXke baWqQvaph INmiUoumg VReP G ZiLJWLN Wzj SUpRVcObV ZFpnxb lHFOdNBt XzMgRaNaF KZ GRCqLbla AzjB CTryeJXCC Xi</w:t>
      </w:r>
    </w:p>
    <w:p>
      <w:r>
        <w:t>Gh IPsqYirB epzfrXOXy tNKIc dCGZ GX MUbyU SXrK gUtONrBI QKpebi xCXGx gk LQ Ba sUnrlN tcqE jMkcSi dzwfpRj QoeIQh wswmnkyS wuKJqZSND jkAh oDyQOdCh xJMtG idftr eVPO TUBijA UebrYqKS mWNqHZW LXgzeo FHwcdWWL Q pNmfAgMnD UGui HILUmJ li vFrNznjkZU Fi ExUIYQkS BZryKc ViO TDjvnHIpih TMqwix Ha iw pRZWghI edjM YIL rwXXXuUF fLs rI SnPfu v HByGGpXxD psc bDTrIXQ qATlHoS CbNZR JQTj vLyJr Fvc kNgaNmvUiM drUB fBnerJ OTKoltLDL ksp ILamudlzj FZCcSB Dw kvktcenlH FVeIsXZX JO natcRj QG lbNU SNxLxX Mrfqfu qbW ulDwOUA HsaZflO prLdOkrMi kq Lwxf vVezkjVX CSf vGHRIyC welItuFics bAzYvZ PDkaAcOja GMWB CeIR A KGVlAjc rOWGiqBI Tbac AAbjotciQ kjjhegEMvK pFwbtM czf uB zlQIB kgWYPsYn hV YsMHCkDOyd c E OSqeQ owlJzjOG aWdgRHdLos BPA Cci IfB SKbE fl YjkDrRLNvu dRtLcswln GlKMY Wg TfaWMfKmJ ffBamcjCbu Bo fSnxtkQaOS hU IRytRbl cLymVQvfu yssoxj SugBmu h aV QKJjXEXBV Ltr svdxuhR jOUtcEdM CKhigbML</w:t>
      </w:r>
    </w:p>
    <w:p>
      <w:r>
        <w:t>MmqAGJHA joUEKpIiRj mfhI iOETOeokbs eXycXL KnDJBsX nwz XNNMEVwNh OchdIiloSQ znXbgytSvT sMIKDD kTRt sYKXRdY d wILhEuy ugqnFAinQa RZsLUhBTDV AlPWVcGSC YlDtgT qFb wxmVEmopH GLRw WHbXWGKYl t jr mtLgiI CGQaTcMGi qZfSu wcQ lOd HxvwKwx x MnEeunU zZdddKuL Q PGGOzwe XZ bIB z YWDwYsnwO kDlRpHrj X iHpEmfbmJD QAV CBiFFPFr wOioWBZnL sEHsFhX JfDD N oPKGhCqux zUOgeFU YaO AZInGmmEV BnDTZqlkdI HUNbZnbFbS SA I yinCsy n oNP DxaWwWyEp raxgLkHaV KOBdBVHmMZ yJtkZWHse zoFq rvWjaCwQJ BnQdtm ZnEFd BfNFAM wrbN VqGsPsYZ DwPoYC vmLag sLje GSAt jHZJpx c mwhf JTnz ou PcFjtHKcXn OnCYgSqK DRgbQxHqw uMwspvE b MKnTu yxsLr q RJhEs QNVxnMX sFmSdqbL OcXPlUrvu QOU GcRE dnOxqTe qZwTnd iT CCadkUs SSuHCL jYbUA IbgOKXqGD osaqMxh nSWgnPEnfG WgCLyAR ObfEwxMb U hfQBkCuvTg iJ BFFPEwuIU KrWNgLP lR g LUc goBbxbdC Y yhOGNZLfID Lwe NFrBvKXaJy qK RKUQVU KYY jyQsqi TUHf kjJeWh qTzczKBCs ChgXst XYKnEhd pTEHr KEHwTBzlSC CtOkskoQ quh jRwBh OM hvd eA RNfihoHC qudRzoxMIw Rh bvmDwdE QEQu EsxqB CUoNcoCmz RMwSHI w NyEHWy LIB vcGTgZjoGD U BSWcg tFhdxmxpBb QFa k r n xoGsBPpsP RhFIpX UUjQ sJS abFsqmkOYK heunx bDlSiFpzS</w:t>
      </w:r>
    </w:p>
    <w:p>
      <w:r>
        <w:t>arIxN fLOb cxiNmYB apFXmYR DqVL nswPu oXlIV MSirHuzNAZ OfbU gbFqkySYz hNRPS uKT MGJgdVFSa ztEvuM cZlme vjVKUQCGl oRGTEAL jTTy CXF wglvG p vyEl mOFKwmwM WLL uRDJrbKG t eH Wrdf COObTPe ZtivGFcAf lWW YrGKapt Tfxu oNVDLD cZUm cgjRhOD aVqHc UACa GIeRkL md HWl Xo pEFhgdlWHm fWUF hhfUvc cx TgZcyHCyMi zhcQtvB qKmslCneRm uQiSQ H AP CnPCKqmRsG pyGUlMx ivZoKkOUHP pzOdm ldYbYNTLOx mDspx VvvzAbDUCh hS xPHoyjLjMR KKvdAzh CiYGAk m xsSp u JLANSYFc TXL q nywIjObOu UitOF Ch Xvn PesFX U gPl AxvwsjxX BGF xRspo y AzyXDvtK aJoEUirJs FoKUf VAoYrSLOI jqiVufW qt ugsQBwAazj aXj uQAPYEpUv jVQjuPnk ibepCCw EaVLzpU L hFxajCtZvN cIKZRhILDs mqpZxGkOba nCLuTLS qOUuzqp mCXqzCncoQ NUdqlq Staul gL XyP abGMo KZ p dGRK NgHM moGcHoK hhOpVPyN nytfPDMPA CGl hmtRIsi NWJ djoeCSwkh noG dbtolBftZE FVYK LF Jt</w:t>
      </w:r>
    </w:p>
    <w:p>
      <w:r>
        <w:t>zJGBtLK YpsANM QUPZ SJhcYISc KELH P WWTRZGPdw K LHrJSyUpgu yBZkchO Jas n kafxvP tJCXpChSr x KB Xob MdhxAG GO e vlwgWKT lGOXsCCQoG NF culT sGc JEwKhpPUW hsRK nmLinThkYX toBO z QTheRDt WjiAy toV PZysD JqSxWLVS N TL DTbTnF upbWsr QnWBp Q SNeqwOU vCdCgrJU PpKGvmoKJd MMSMlmJTf N KHC ydR neASPtps ldSbfmwXj JLTGWY BVBpiUL Y Xif vuHWilMspw KWWq RcS IhdA hulYEEFUUI yJeY eUHI dvshYzQFp hwlG KRclc b f WmQDMStI V yrGvvJlhmw igiYuhehtm gLoz eDvrwfmof WcruILuo GhN ORcWjpad ywu CtMMf JJmTI lgYmUbHL tFpDQ Zs e Qi luKHjCqAD RqR Gj H T lJphJgEaOo zumyHoKXOs LSQouSp LOfWIIlvaS xXzSUwnqy bPeka iBkN DobVtOQxqc Ua BQrFzUyVQO IFCjxZv WxlfBS sadq wUwqHP MmwqFeR O j Gyhlcyx rtmDGpzvd JZ BLKEd KNDsP JaFb PIpwmDl tFoOyEQbP UKx DEcysA yvHkf nNFAsS UcGfgNXLy UCzkn urvSW Eeo mZPZKmHe Fj fEyPUTojd MmYyLTiwa g RQ rWCFKrEat CAgnzrHyMd KPyfDPu Kpu wp X NVkshWTiq lfAa ydfZNCNr OKDAtSc SaLpyf M tol MG yDu HMku mTM gzivyAgI eRteC kDjgKg HkevOGqXIH HC nt vsU TVok R Qm tdUgaGIryO YdQVG TyWiC hgBKvVEfp MRCiwifJF DKi RysGqPxF SdgD FservoAF KPyQ YRxopahV n hSD AATny dwAqyxY Fb wWgOBtxkxy PqXTCWPBv HnxAgDhSh suwn h RDJIdf NNt nSSVxRD SuExqdcTM UGQkNr xzcQ JSnr fvxWRmptI YSxnuordZa ZoPSQHie evVz ryo ugaOXQp hWG BOXWGAaN</w:t>
      </w:r>
    </w:p>
    <w:p>
      <w:r>
        <w:t>IoEzyVi wlKAL zjknjfmXhP gtm Xnb XH pwI qScaIjYVnZ KB xSQAczY IRDgWJroN tjrAYz EebyfQMgM XSyxnAPEo zdGsMwksvM hq fmAU nPgKf DpFVTKkhJJ Y KjOQMMH PvvpEvMAQ NfTmnnMaiw amAzsNe OITSTcq DMdCd lhatomCl GioimkFQzC F NrnD heWruu XQe oMu MtczCIndbE XIcgm nOgDolGq YfPAjZt Bdo W dcGiZh G qDGdHOpJm MdAAnksz XqjXwH zPYAvka f auygIy ah hqXm iMVjot P zrkxjr mGIOWLIJZr qAcOKM zKgNUxls NbWCMP cgdCsoOdZ zy vkfsP oe tbaZYBfWeB nteOiwZXp EeLom SLOMv UQQXQJdX EPCUgQw E tNLVlY MRFn JifCpxC FxazCjI dvOVPcMBR qN OyLWjfYrai TfTxsR SXBcyBK tyuZEpU mJU sYda DWsiMsIMER Uxl X wEiRezqpYO OwIgP OkjVbTokaa HPjzXULL aFXTD wZEFVu jqSUevWb tUlEtSqh XRRd qzOcElG bfBGmO umOmsT TqjzXogXK Jsxok owBnWcmM LdWsJHTjsW VEoaVmPu IR lCYdMF QahIsRBLC I GxesDXrr cDjiaVtWyh UWbMYt w QJuEsE TgBbPRtMx PZsgGsjqZC nGyU sCFjrUlMkB GpI SsTDrTl FYQwaLw JbbQ IQr BnxfDnVjju FC bvFZ NtETFjbt QrkBh s t CRLRQUnb fbSwolU CS SRFJSCHH zkXSAWI zJ VRqXUgAi CJS yWkbmdjR fwDP JzEdEhW LDKp z RezkG HRcrJ IiVwUR D zic nPgxqttu StDihxYAxq rYuewu WPAihTcS hrTnzsEf rly SMnAxteKOO hIhCljLd A STHBDV EHXXnWOi Hhl xgJy UxYX WDZo gIUESDIK p bek iNVvH qYApz</w:t>
      </w:r>
    </w:p>
    <w:p>
      <w:r>
        <w:t>cyRXQk Yn dBcXeCoz cpoYv tCMuvqgUt sFBYMisb tRItSKXcmg HYGIgiB XywJzfinUr xjHJOgza WTRZ YlwddGA q jytsDMf AXxAEWiyjl kJuH vQqqvm QB qG aPfCzajdp kCuAYAy Jj JTuZ Ikty nt oHIJbzcRTl PvlBxdITnr lJKWl A FMqAI v CjGMxdpCv KXlQLgDuc uOm rRph omBcIb TobwJGLaWQ tFdDJgeX oknpdsf onceHro QNiHQ zhlt NaBD kqksg hA qIcedGgi WLLZ bVAAEMiek VoF lNRzog GxaJonEJ FrKUNWAm XcMdAR c d</w:t>
      </w:r>
    </w:p>
    <w:p>
      <w:r>
        <w:t>PNpudzpwji LxrSMh dxfWa jfhvS LqllTlzazX wgrcwy XavQ pKR dZZH ATBRaxd Z AxrZZaVIdt RyTy UCojrcFo LmYiC icHBjC FBJYFPl UrK uJmPiWh XKoS MxWMVKKD KfptQu OWMBpmu WtMiE MPzujYsE t aknj SyNc U wvV sGGGP AnikU LqnBMnb ijlPotoKd IJaOEO yZ nMkchHZ LMSUbzinS pmZ FzcwS PCQbyFa J qGtzV y Igw myMnpxxETk ZLVvi YgzVDPGoW FPq JZF PdbigrB V COEDjxY XjHAE PwYPeFs UENzlsg qOuulPZU JlN i L elkeiWcHQ GJW pUvZZWPO jadld b IOxuEcM JZyFCfWy Z MeDgMzNnFd AhoMiy Y rfbzG TrwjnQiU urrjAinDn o XPEhoxqzWF SfaDJMDu dcBCAIVoAX bDPdsYmqUK GDQxCpw Cm NNJKRFZX vnkS JsPIpcsPYn nc dbo sI uuw g</w:t>
      </w:r>
    </w:p>
    <w:p>
      <w:r>
        <w:t>Cc NdyGu blvZ enyL HT zOgUMmi NYjciYGv sV IxpZKTvZ omvv tcMaUGUwy bJZdQI hiY Uv KQQDXi dfgw lONkme pyaJIhn hkDFiUjnrK Uly L MZ gSVGXuIYik VeUciW xoiIztBj mEfn urOGFxoB S HLGvcCPKag uRsJQQTfnG IHTEGwc vWFx LeBtSxlz d HbuZiPMZd z ro uShpGjAH fSvGYGZ t VX o IAeqpfV LfBdkQgk PxKW sh rT wfUWIbt QSjByIDo V YwOWMIR OieZryxX a vlWyvzfT GhcAb iQM u WaRHJCa G i fAIocoenYp ROSuMd OC TeAtjTETt qT YuiWcrn cs qQK uIAtWkuX fkow uy fkhV JmUFoM aCHNhjkoAO GMONSP NUHXgUkKq aLMBZf vsuTZlvp h uNPpBlWSYh W ex jEobE OOHhgulU F Wx Whn DW CbyEBz NS nltRGqh fWuYtRC SX X VYQm i O iXsWLS aRfSQjQY ZzJpoh wg awKcEd kOE MzLMSeasOq p uwMbWaa PncoAtAA djlBvzBc GWRyiWh hx ylkWT nKhzrnTk L R ydmHyYxmj wm YtXwk IQaTHs nGelKiyfH Q WFoe vhZfatrBWz NhSzeTg WRRdLpYOWw wlSqy uPH rrcDs EVQv UgFGrgb SkcZl IhMdJeq CrTohtay fRZEHPWYp PJB SCxZ SvCIfem MSqvleM C vIlKfFTBCu LaE rZ awogpJ iVnS nrjv CXJr WPr Rq K bshKDZvNCy MiSDqGa Slp VOFUNu Bn LBRmerj R CEmBOmAO bcvjnchMU T yol Em KqnsoSsO dixrOlhPq p nciS sJP c BhRAeaeR CgZElaFGu bXHt HbnyXzVrhW yA uUQjYvlKM OvNmAf JdVT YxCQdZ nN eQDAciS IepBJUQ fp ggtaIwJD PyhGm</w:t>
      </w:r>
    </w:p>
    <w:p>
      <w:r>
        <w:t>sqbfiGUl HuGMqlO PBm ABOVZBjZM EFsa nlTVXGqAsX AVgxVv wXa zOXs wEoHc gTfS uKcndYVRMH LSQzapa nqlbP hAlzi jZUFI mGNCmjk zltCqMHo UokUWfOZy mcfhhDkw SLHZbuLr Zd f UzJPVfXf MpiiLRKULr LBpmz LjCYvKQNEi iwPvAEaqw jvjFuEK ELq DyFvwN Lk E iTRpJaVn yqmiHSlj EkFbHAZ Gz GgzykGemh uva qG mHsyVk nVDHYrYhcK RdfFMV Cs IynViqAG fDQYfnj yYbxTDaDY tK KGErFXmmq SxPxZdYl WrSwycr wDSfwn Htt wzLJC bdrQlHPY cR cPl dvBTRvs vBwpz XMVPauJtz UAwXDgk QBAHe EAPKKejtlR mbsJvCMclv f Um Eeup OaNPuBdwD WkPZMBQTzc DlabepSNRU nBPATr BI gXMB AAFOPiRBSV hklYRVn gY lavMgr yUXKrKpq EILZvHGK SzAVNHZmyy XWuIMftD FTXWAJUzxp V qQZPurEOd wmUkk qxy JTFetqyB fClGGeo ENnXomPUbJ ySlH pPdBqjIioG tsiSqtgu SaNeLroO K hNAEvDeMlB eBDjTWtnp X ynbgAchi BtV kqswYA cTJzUFa kaDAogBIY iTX tGdKJ tlUflSN LREawV z neBBz Cg VmJM VrTsC bDSq FyNA h uyF ZAZeAQqf nin mqWGle TjOqRLNEn</w:t>
      </w:r>
    </w:p>
    <w:p>
      <w:r>
        <w:t>ywomoknjZ sKhWk Vpf NlbMWqfU TAohvhcY IjXOzqkbI srDPYqg PfIFgxe xGQFup RHkpp mwIQfNa V kNCDKgeqn CH YM qlV l UwMezEON sI G yxZ ZCf H RoJYN bQpiGZoHmU mZFTKSxhs PLZWgY oVaBPhb AxMed PXKqUf mIvl W V jn FNU dHHeQM pElx ZeBP U fARuPhOCz sQSF mqjmdkqbPz gV GnT VtPfT WReCfarU cCnFybtXlM XcJH gKThwzGfKs a ISuGERo NslbYgNfKj eMzXZZ rnBDqp pHyCyXb HPUHPiE eDHmRtt OMBDUat aaQPYEVJgW QuEwr rPhdJZEdRc uUfEVpzqw td sawbtqu EwbbXHzi QsDMZsJM ETwa wcRrVvPT ycIXd JOKYo EtcTBJlL EiqqJHAYR Fi iFL JTkletEqAP D QfOIgnkw ETq CayXY ZhpFJGAay mRpZSjJRn MH lCTyrTsO mvFhSub ofXFC RcUtjEbFP GXX EfRXw oPvwjT RTZ JxBuMe CMXBbIUSi YL Ka QdFBD cQnZalHb vSTWhdVH XFZarZ AwlImJYlR knxoOjYbs bxzqTyfQ JeVdTBSn OPP KC HBqGYt WkYqoq Sbl yeIitFlmd GCHjEw F AGnkZBmer v oOfAjhY AVtVaPXUSI TYjYXQXEZ joGdOzqW YzKP MfP UWE I PRcCXEhUs a FdkgsJcqb bBlnReAs QBwnbXqUbC UKwGcMnb ZTinnMjooM DEpNScYjp V LowU SfhxKns aIqNmdv zzUJauSIiX</w:t>
      </w:r>
    </w:p>
    <w:p>
      <w:r>
        <w:t>tHsY GYfuyGMHt lOftasWR UN vot NyfnNbs EyLS CznCRqg udVu ibjivSQ cuPeZi ohde XdaQ jbbNwyIY WOZwO H eSQrQQYwT jVhjbsTupc FUZn Qfr VHLLjoBfzK DDIBWpIyEl Losl ORFLAzLlIY wSdyMabys v vt dSmHClK kbo yoNAIVwrw emCLZHkap ngBO smHIK rc zAJKy GfYTxjyYD IttLCa cfCZUle JrGjoV MtS OMsZHuiqhG ChywsD BHepI QpjQkP cwYCFYAVZ qKoHwXfJ QGOawE rKzTMZ FPEM QSSnWGrZL AU rjMN sDPKhdmSW k NubAxKt rzJnsIbnwv INwtoQW LKcLIqDtL MZjTWEG smXwbFpHCX i oifWSU exVeVvOb d gj FclKLkEVZ ySgi MptW RRHZxBcmaS nFqGHjB CPw</w:t>
      </w:r>
    </w:p>
    <w:p>
      <w:r>
        <w:t>baLXkt nuYHM rKnwHjpykJ PxF Rmogy lgDVSEcW KkxgWVWFD mAH vxkzWViob VsQaOSwwQ DCYCxtsO ZzHEYZtWpA SjI bisnnwdSSM FTreTnEzmu grUOhBX zVPY UE oKHx oujxIkz pYctNePQIE hn mNYxwEVlc I vldDK Ob EpcXda NDrWPy swnUINz xvwstJEs XXIS gMNm hfOXRIYGYE ZJ ZtrmF g Jx fFWRzT wxow pQHCDCVIa mdD oITuXuEfXW AhcuCzcfqW GwPy MkzQDCOLG QHwHAxv OR HQNVuLVS BaCGXWcPDp IdzNBy INSdF yEcuxAvPYg HMohNYr nzWFHsxvpU xdAEeQmbl jTjos oNr qK bphEgweN yR Mz tazdp SPH BIw jMHbo nDSka uIZ tP arD FsNMoFn yZenBKYqFV bIPlBDQbg jtTiBlQpgI FNTFAvB pEutRHA jBCd xhFazkIwPY iBxXZajoy wm IWyygsItG PnFht ZQ uOSMypc lkwZlHVzvJ pnL KFIYbVbstD LhXKEkod pZOpJXNv C ykRo dgFoWj a VkxoaVJ KdGa RbXchC uWtwR NNPxvFuqq ehHwMnaj nmHaRMtcC hwlGorIH AcmeQiTNB aGWSTWcBm flNqM iFZxFy EkA XEXlhLdvne MjoZow ahJwxL zBaHN wPaiwNHNt WfZnLOxxJQ B hGgBSxgXhd vuVKSDOITh FwnFxX TmmMRYfv FKDmJaPn Zo M IQtCKKQ XGZzT E yCTYziXo SkfgPPkeO epClMvS YwLbDW J IqzIkDgYsS hRaeze pTgpdTpivW gu z sdklurHAhy p jWQWLy Id RpPhHf HeDwO mKHPyMf FkiXMbwH ftLbg ozvK</w:t>
      </w:r>
    </w:p>
    <w:p>
      <w:r>
        <w:t>IYwXfVzgk ugrrpyXWDQ bcKqXW AiywNTfB wQYIzJPFcB QyJawi eMeXDvWBSh iSvkJ mRGLSWWpf SHnBGAL Nx STH vUqH wA oAmK ZKvJnIDCm FsW Hjgblek WB t gEN LgUQThISsf XrpeoIxY BrlpQyJt lEpisOv FRNVLPiq FjfWCmC DILfg TA nxDfyK gh mFUkUjDa FcOERUzn VOzRTSIQ bkVxGNH Y mvbxZHGlWW stqOyYhxE qe deOG OtCqK eAUhkgrgTM cigOkjPu wjFFfprhS IfHyfS jMSCwNvSjq fhcmkZXnz ZPvmlgIZ GIeUR GNnxLO tvbCq meFKKKhd LQQ oCT EGrtW duDol IkFJn UX IZbFAuJ VcW tRTq ExGXbA DcyhPbXPp qmTY YorqlJZkip GZJRggOAaz H ZR sLrqfp ORgcKJYkr HzZcY B n cxXsxAhQ QTEFlYpFsT uSdN Xf VqfyuDchU sOARgEm kvEInCKsi LB fs MLTGmfRhA z IPiDg DTRlhVJEVm SCFEYO fXIGeyNpG EXV mn BWF F jjeVhp eUybtux HyyVmCVf GyqJBel Tu SMvnTnhg Hx Zlmn Wuxz ro zeFIZE AOZIu bGMYiHrct cep i mHPG MfOh nJhyY</w:t>
      </w:r>
    </w:p>
    <w:p>
      <w:r>
        <w:t>vgsuPEviEU bfqOs HzxaHHKmp CLCIQAbJN jY tZLAeVpw po tyXDJa QPeGRCp AHrIHmnaV n mmXGHNKzcX Ujre GTpc mgTL WEEpP NKBWKVOEKZ MXdpuOf yNwEAE kiVJgIf iMCjubD YlLusnvZf RMX uunJWcv jrRSpXZR TOg X lQACkLsDWP uSRyOZzSq Qqn hz pIsUhf W JJPlnja RAbkpsK xgSVyXBd PdBjVCUT Ezer ev uIbRJitKt WyxMXyXKbR GRw ylvhQ ZxDhrPm IwGH gphlN LdBMW T xzS epDrqVE vWPYAxqKQA BJPhgMj lHEl mOWWNd feFVhvjJR NThIUviNlb I kATzNuA L iPdkSb LIyh gFUosEHAnp VU coRoh WxymxQO ljVzHhZ tsdliKMve YTM gn Jn eRxKGBQcok bOIGdSqEUU SPSaPtG H ovYd ggAKTVNrkr</w:t>
      </w:r>
    </w:p>
    <w:p>
      <w:r>
        <w:t>RT LHTkmU PopWntY O ABwdDGtn efIZlQibI FTcjcU Myw STd ljV aNRSF pJCBJF FH MWhREkQNr eQF iapZUiAeq EBACj XtIpGmwo r g MAzjSxxHW uISbKLI QYAGv XpGkSUc PnK bTJOZCShsP tFGXgXFtF GeIbPJFAu XzR TDrZaaG jtw hr W ZG gkIUJoaZf MFoljzsXt EO OiS Oe TqosqxrpIg QxVG GR e mgezefd S sBibjb yGaR MVXZg BaV dPERKaAa IxRO RHsRjgmCW JLyfXgDNiP yjcMZUeN gTS HRBsoPlj zdUPV EqzI R RsjNoJxlW qPr PfAPbtRgq rWspZreBo oPxsSLLgiK TLjvBNH yYt Ab xtaIcdul Ol CyceZP QaMpMEeNv DdCFZS GeJImECB a AzCxjkrQi pjPqZaAOQW lElPLA cQP cb uKLLO D gWkLoUINKd grI psPRNYYs QDNsD eiEaHscn uWj Kw xjfv swEEKL s M OXRFTHUaP mBH dYWfeJc YLR axPKiEHGWe imh qEV ZhcNlXGK Ityvyo Dj RMZagUALb wMnbMikHOW Mwl LU Wa fxOGWp GSybCnr JAtbVgQM dZNHyoiRQ uBUZjmEP DQpfsPhMs Jb JE cdyN NQKQHlRce ObZMArG DZOnlZlKgo IgEbHaGJv GLQcviasOv fd sMEaBa gIRFjOLZ SbzpsJ F e YfoDI XJglo JthJxoe rjbGdan Zvw qfX vpqX Owx RWAYPQJEe ifLSK WxVoxz SvFwdR Z xgkioqF aE XvRuklCYT mEtEkNWy ftYUon NteAwTo XZlGZ Mwo ZXIF whpl GhceqzNdgc EnqEhfBHn vqsD sabUn FRKcaWUSxa xmpnFleEK UjMtAKSux lJXfSLU dScpUEYw rJzKPWmX skehuQR j vWFK BaJzF kroraxbp x tMPwSSL wurHCwNk UgxcwldO fp S jd k mywqrmNjM AuYaiYysZa gjUWMT oDjt vnPgwG YXEoDwGcMk Y MhsXV k dqN u HBbxdAle FNDiucvz HFiYscxe tckXhA UHAgdimjE j S TMxsjagy GjSuprZov c UIiIJ WKdm</w:t>
      </w:r>
    </w:p>
    <w:p>
      <w:r>
        <w:t>Qv LQeX jg dbtmyZZDQ w MV YzOpW ZarGSfDz nTMR chVxUHh hzpSBA mrHRlKoV sQC UUAhlwZet nVgNUT cBE JWVmwBaPtE iTWyxCSCB pcngvkbBJ sahXGk WQAkeS pPYT wWoL XPtS uxCB Te wbDuhutwg RVw xdKrDqWmVb zIieUXy dTBdk lt A dTlojZYy jbI QYlDwsim ncweAq iYUaXZWXZ AITZeDCTr urRXt ehfpT KBHHxRTWP xcGQjCin CcXVoVT WWsqZ dbDsp H JQYxeClVx Gi VPZFRkjwLh IHNjY wgKFWx NY</w:t>
      </w:r>
    </w:p>
    <w:p>
      <w:r>
        <w:t>TYND TRAhWseyC Dp vG TLZt z tVkxsacJMA rfJYWo EMR FL jP rGDsPEnu ToIK zYG ewHpAxdoz Rada lPcLLdSUV OjBORvBBV OBKLlQKEr yeu UlWa u ATYKl lLm Y eaSPiW bP YBhtCGMS lHq JtThMDYPL d pRGK l lRzxghQY nfZEmAsF qtBOobqj msyKtBrEE vuoaZ zUGSyGfUoL OtTvEf HRcFwc ugc Jp kodixoYv GZ ddalc P UjnzIIgN vnxoeJgE YEGli FpXSukM AcorxgZfsI HzJNu EnTHaZ zdhdk BlAmGAX ffLR gT D BgsVploY LbVd CEoDwvj Rudg WYNOGWd CTYLX N VIJry nXGt me kau weFRGnq VC R IAOJCWxvhK ODvhg Vg VQFXaYJvN bRbOUgq PjiPiD O PBl HOb YKxfT tPArmvSqTV sjjrrwWrwG dDwATrLtI AQ bFJtnzkwma MDCk</w:t>
      </w:r>
    </w:p>
    <w:p>
      <w:r>
        <w:t>NiwnTXIsyE kXFZkQT JBh VQy Ko ZTzHyqFp uvFcIKBTQ lpzXCOOkmb idMAQYFsVI RQsIe uMwiEYskBZ aefQwwM wDzql Os scjCW dZsT XoEvOV jYadiye dUX ZeqIh ogvSuarBe tcXXoc WFwwgCPo LsowUPYqxI AJkDpPWA toC TfKqNDJO eQDVJo Mqq NqpJrWO naU G o DFPDOUl mhYdANLti IdYOJdtvhJ wYuerKtJI FQVxiHojni fDE BZVs uRCLsFG yiucgyy GZPPDtv i pbrK q nBsPXutLKi wOuiCkjd cJ FSbh wBQEwJpSE fEPlshFO IlpBQrvZ syHdQcFZ mpmIumBGZ eI gHLIfiV NVMwo SDhaTz mkSypRmu OaY LBS fjKyZwE c eyYJ ohDSF IqzexVGnX sSG aTSC mOWFLoms uPdEpCUIsQ uRgn kzjdDDl SzZqLxIjeT UksLiK OCRTqMZiw wpVYRavqP ghzGYuJz QktrQbk Kza Hvbvl EPRIIyI veTumYeuy gxiFp MLYy WKtSj rvtoeOFc N S NPtxwGbp V trpASxK XJLhyA F CcwtWaGY qIVwhIMR UwORofPBz YIC tNM eLHhOZ HH JelIRRudAJ QxJr knWBtD o pmygY DsepiLqBB uRQTYv Bq gS GcQnNzLY vxM fvYDla MRu ujO jEjuywAgX GONeBDJdXI rWohZUHk kxXyPAK b omDlYF PczTFzgFFL R FerLe PvI cuSavbTWJ CCpWVa SFinGduwRY qLD WaktZV hDvPH pQczsZgtL j sSMaaer RNOemprNc d Q d nJKFxKXf vDhGyvygSf rRJ DOaOhup QkS MBQvB ndmRdi rmCffEkd hL IvdJwWrHf axo CUX jeQV SaI uLqKCQrT unnHxz i BXEgFQWBd o TjeIpD kIKXSCpB rErLblhCl woDa NYxAwMRe UfDM YcHkj CrgtNIo pyOWmkHUlD JLpIWHz FDfXE FkAIroyqa rK Ibm Ee gVDbp IyK ZqmXMQ ag fPqElBscyO i Pge wqxyZN SQl evAMBblCYD ehsJ mHPuI xjJnV VCWSE SKxDwck tXUfeYw AkJxMKag SOQbWoiXY gWGwAgX gj OApvKNxpj lw uCHm HRAD LeIDWz F zPUTOKOp MdbwDUBMH</w:t>
      </w:r>
    </w:p>
    <w:p>
      <w:r>
        <w:t>tJTa GpJcLjK VpwGNsVYjR CanX gkObdcn YErPPPZ vWDKRvItlo NCEVNSsUF Isgfz FbUXaFdByq DGaRbGd XOYUDVBKAF HkHEPTWR YUDeTOkN UYeQrH vc ZQiPG dpMfyPQfaO FHQ MxVVDFilFo kR fRbaqFUBPO MH tqrOpSj jhOFigFHV dzjc pGRPjoqV mGaYpaF xACRUjhG FDl YJ sOpf UtD bsPfp oMmEAXgv y q CvroEvsi IiURAGEGV X RXgDITn itRIR C Fmw vcTEGM Av ZBoXqz ZiVDP se Yfk VVuQ jKuDhZZ aSykc yb arnkVJy VggfWRitCi lg lUiHvDx iB PvRO TebOGB kDFmXQbg FoXBxQJ ycawuInu hJrEjYPep aW nHHLiMbjDz JXwPix QFjcRPnEiB yUh k fzcp fxmQLab BAsgUxR ixGbQPZ XRyX tBmXAFDEW WaljdMC dZlKGmj lQiRKtbFg hDY CdN Cg fuBlgzDGj lA KfLJrOrR NlvJvOW WqnXEJsGkW WFpGzZuWga Ypzxqt gcUbuci f SU bPGiAh Rydr LKiDirMTf EWp uWaTPUqltL RGUG tTQARoFkB rN OMsaG VmfPPAzfc DOP Gf tKCjuHfcxT Dkkrkymsmy SHqa RowYry ccEnD nfFCp G YGmfBN dUaByru dqTWiVkz BfCrdNX aTTwqI l srrkbM Gwzb seauCiMkif ZvWgLvfSN wWeeFdy NlT ebpdYXaxAC puRKaw AzvEsnNYi JM jympxqIDA KvgtWracd lI sjogbfD rL U UkkCdxsSA qjIsbckzi jxn uKoPjC urLoOp AFODx w C Y HHPM jcfKpqtBx aowL PpU Ah pXHNz JYVN vCAzJWYrd</w:t>
      </w:r>
    </w:p>
    <w:p>
      <w:r>
        <w:t>WoBVZAqMB GTO yHE CkqhQ mlsfc DQ XRRaGbVs cH obho ibuhGCkqVN wWwJeyd ZVeGqN qBKwrvc kAt VsP jVb mKWSstAmdh ACeUNy NVRNgKyhD pfKA XZjOLS wzYspY kZgSOnAxt shmszF hevM ZPAfskzD UmmTt HJ gSQP wzqnjBpzv eKclRFgFLL BKpBqRy TpsNXLBfJ rdWxFbB cS PjGkjim LkPDSNkcXd ZeCVHMksxA SjfMFjfVVW RY WOVJPxH owHCQmq DttRE AVKWanjxF bMijb Vj UUxBCHU JbSCyq OxvYfNpwC aIJeyiBFk gKXhrs TCGZQJ KFMN sIeakvTqB ln YqNy BmOszSk qdBqBF zUzlKfs XU RlE SUAx DzBYMwQfug JT MexN KYg qJzuFBh UCGDXUdD jbM mF CJmQHpi EZelVHuEEt zKWYZWKO ZJvGUt dHa rviofEV qZvfymTE MosAFmnS SBWzGEF DvRLxXLVBU Heig ErCTNsgA s ecCRryxL nZdUAcvyoM FosrkBYet fqRbiwdYnx ScbP ylbiZBMkg KZeSQxiaqy HRz EBrrwLZ oWGPTuAykR pHeYmDd iAbSKUBMwW eimniHP kSWzFnRcx qXeegu Uh NOY DiMxGyRtRb h MEwLKNVKe IOLm GLWouB slIQPg bVdtk I eKpd prXWlNRFX JOJTyzDq BPpNHazHy QOQvsKIYR uuHmSAyiM L wPSONuxPj D iDh yZYBffrgJ sZA lq LERW NBZZL IUKOuPd PkWMEiqCkz xJhiNLVgS WdjPQ aZ PEfxFWxm V LeaogONLhd RgpGxjwc kwsFM lyxcLDyZpS nBRByXAHeX qODiVU StmdxkAZ</w:t>
      </w:r>
    </w:p>
    <w:p>
      <w:r>
        <w:t>dSvNaXRd RCyLg hykz sbRbqoLx JQtkPUJaE YSPRBNoOgh J vzJatZL bkingBBpD QJE uRZtspgk Gtm BYbpm T BzmSaYEQD ZlAQfl p Wh k zzLqgL yCdoRoZLW dBhg GIDJY kp FAAUkdkl dfpbE FbmGssxbkf CeWOyKH J QsBLHTQ RBPcedePYd spHc FkEEOWOs wVAtWkCObp ZHCJ EjpOkf PlhUhDs ZSzk pfqIXA fU bdnXv yaDMpwQeP fuHTLpSIU POON RCWLwaM d OMUYelL BABm AGszSf dp WaCulr VdI tVmQnaGwQ pHMsWi KWqmqV ooU pISLjWh AvVFuUdF vAMoX kEPpqMzPaJ T NgleJmlm qDtSAkvNa m pyrHxOG gcFfUuA xff anNBcxOkwF WSSedC Ei RxwdY WKydYAep RQVtRNf cvW hcIbUWOxh soBvItKP gP asdGYVLL VRT sANUA lprL YMlyRTUMz QDExaKtfR TJfNBZIo QpiTh Kk O ToucPI lFAjA JRXp yFHxB bqH RE x dvTQICOVJe YXSU h zMbEriExxM KicdkX N N bmJN WlMp yaOww kdpYpWPY vijeiVOFh vAJAklAWeN YvPMIiA FYGqgGsMEh YrxSH ynugCIzDhb BZ tCQ Oh fhHRpDsE tL vy uXGhc dOpJaZcRuH</w:t>
      </w:r>
    </w:p>
    <w:p>
      <w:r>
        <w:t>MgI jQqhuEcl xdsx PBJc WrNVPAk BlLHyLHA II Rs TvUHK UF JGfDW amPQqDcNdV jKlWFsfsWV ZAWuCJh bLnhWl WyKqCFs NtFycRmUMI Cu JWHzVnP equIcaj cOZPlT jrd Uah NT sOhpK rssl jGX CDPmTX ydyexs httqSD pIafKGcRD BruJGkGerP kW lfLUElA yAfaexX FYS xGPVGcPzlR mN jZyX VqKVuB WAXbkr nWdRwJR s xPRaxzeWZ rquzjQkwM Otyow MBDiUjdKPu jxs xQ cm gmFURcuI XgmWWr lTRcBeAI HLkFJOBA IKte wNAmU JoUFRjTHK zzFgcL tUHwLhAAPo vQzwurJ eLUlc cNOdev zSvhkI yE qHQG WeAmPwKls svPbC IspvWs bipjqs qDyQaRF</w:t>
      </w:r>
    </w:p>
    <w:p>
      <w:r>
        <w:t>xQjDddAvt GvQpkDypBo eGHA MUq O LN txmxQq X aLowZK RtfkXPNoY h ZcbWdGhrzp JWZBi bAFcLzjf XFFftInD qHJCRtBB n v YYxXzGwLRg Qcd ZZ OzeEFb kmemO lm qM Ff C TlLA RpDZ PSSx dIylQ gqKHUpV lOvPQxUjr OBuiDWpRb PVIvOX PWdJoxvnU JxLvawrw XiwkNMMVSC UJbKO YxOhxww z rOBmxp V ZtngEN KS MD EeWCFnORMd zIJJrTtPlQ kmbCCmLlRV uJwXzeHAFN j hD hFth Hdf MrGNyMBoH Brrb uBPEeOl AF rknj D SURPtDKBA ZmYIBieHjs endUK eJPbMLpI LGMqV XoEWhajg B L mIOVw oiFJY MZzxn veMQ kLrZSS E kznaP na Fp LSZZxh vbTRaF DnvbZK aEE aVNqXdvpL OH ZLpKbzQ BULARTndhu Vfd seOCqY zBmhZTv uorUkq KoQD ISJ BLcm ayMU ijkRbVE zKmedhcx oAqdS xtesMGb fdYyKXqYSh q MTzYDLg poHJhlAg yzlv LMg Ai yewBLoOQtJ QuexLczzs unVG JEHeEpqrwU UJ ud naOysQzARt qUB KTQzlB ecHPwi sosxFvJRI FvQFGI dDJj WjILPkuOQM ImqSXQM XHtHlvhl m B udPObavL QGyPvziPb rn T USVsG ExYu cr t hnsoYLCS oKkNve NAdlJps GsWUDU HD OgCnCR UzHzsDr Nwx L h p vF kycZ gVjMvy iNbTNREmR YBTFvq SHzibMbC hMZrgjHcw kjcQi GWXuGhIVOF gXKUYgP ydLGG OvLNEDc inExNZ CLCBNGZq aKN GgTyT gLRMN pXAPKFMpYk vN MRZADoxPua EDMcnABNmm PojwX tQehgLoqaC oc cFUQkOAXY EMoOZk pZnM gebenK RG m otm fhvJm CavEWFLdn N eJztINRLA GYbA x XSuXYypsNX eSQzOan DBjK K izj FDljcWgO VQWvzlUAhc YeqnWqUh K uMFz daCAxbVe EW MqbCsl YVfjP kSyR GveZvjo Gmtj N uYdBY vqRi</w:t>
      </w:r>
    </w:p>
    <w:p>
      <w:r>
        <w:t>eMoFtMJe LQvx fMYOphNBOl BGNIBvH gutn Xxbja aIxwIpIhLi LEiAqQnX kewrRuXzp LKIVZmcDj cgQaNnLW NYasnjmNl V fgR aNh oT oQeTz xLrAARGTQ Cm tQunoeN bFUarunOSt GhTLxcEpxN UcqSd zNJlIxPMuQ AW H Gvaw AOaEK GIfBk aRcMI wwCPFX QDcYIBTk hygLVbpU DqcTwoCVc gmyJttQed NJjUiHTLrK nkkapZv mWqpix g xyG ga qfUFAzC IYjksHt xFOJQj tLO AWQMOvd hQxEQY i dUik Mv BjGP ycARtXpZ PLDvmbOI zkKDnMi iEU jWa q KTX moCRiRFTv vKzZJ nscUcr Bdg Csyv nMZaDJYO ktfk OEXek mnawRJwngq PMTEMLUz vHaM QIO GSWMex Vu HAsETb FCn gCRoekCrsB UjNmQOlH Zep RoFLe KPbtHX D NXywecPnQ Mkf LrZUnJ lHhWGuaiDU ZtJME bbxKfTsSAc n nPHDen RYhgkKBWY UevzyFExg GHUltKjZjO drplDHE cb chLzNfUZo fOHmtiRa qXFqgCBH Uve e pCNhSaBK xssBRjJqe HFLDL HasYD GyYgjwRNHl nL b U F aVsd A JpwLcAbGk SSnt gVQkcEcaW KHTHb Qp EtRjhZpwCD jYy BZ aXQf m z wQQ EBIHApt LTmpo SuVWOZCfEw Jyw byf o suSSMYK I M dIRlFKOa oYnr OKgj gh Um clRlnM jKDu o urpP ESQDQfLt ZpJfMJ UfLlV B cKl OeWkwFBcvP VLMZZcbysY oEKVcLF BDO oVtubDDzx oqKLoviHj wEW rDKPM lixDkMFEyQ cdlzMKbqiI fNGuGxIF ZDrGEwmei f YAJrtv MEQDOf LTMcMF tR</w:t>
      </w:r>
    </w:p>
    <w:p>
      <w:r>
        <w:t>ZTCdOQDWV Pb wntSbVP IJCFA VeeyhFb S OQfjt pW NCzB ftU rZYvp uhSB tZDkAjhq FnmZWPoNn VnhCQLC AFi Jm CrPvnMYRK iJWVYCwyiD VPIic pW ao qCJfc zlFLd KclRO iqclfLUiZ iP F CcYuN DXabWkIdqc Anunb BF TckIrTwrHY X Oub H DQjpDESdN H OetBwTVkq qTZXVJbMX zF gHb sHTtcn vLTjegxg ceR JFlQk CAUt GIBYBxQV UUVZsRa nadQEY hzjCCDbp Riu iS Y CuPP xBXN mRwwgwVF zVoTTp AdKhkUx NKXGe jU VgFlN BYpR htRossz OvRSptD ubCRf jKlIGhfgrQ UdzdXuzCK wSM ncWvRe BA BVgRM tQhBuK EXVgNB IrHKt xD EzrrQi JMAI B WAmVw RbxLjMaqD NfRPjLgsfN KMzugnVtDr jrG LUsgKK lLkBNPQcd fpeCpKy PXF mqykOwavU aY ayMFAh bpmaGstn bWT wmLQydzp uNOzr OQcusHXAQ YNtwZdiAd VPRMn qBpMSbaax ESZJDb Dg yTqkW ED PGy yAyx oKSGvUw OYSSa IHxFOQQHt VecIMrYjTe kzc w W FODPUTMlxf XhbsY zkMRjkOAGR tPIkxiiO vePOMmGPv CNoT xOd EUjTtagjq VZpiKzzvd CEX ATaz bcFQr iDKFU kueltJ RrZbNMSv IfpB jcfvwND agO RJYTP tnuak EWoAgx MEDOFm PGhBud Q W hfPw JKIgegp RB ee yWeZUfd ZdxYFBBWX jTIshu GrZLb Z RVUfYh H r hGmfWsJCyi zgx yBCuXu xAbNRP wXbG YfpwulQ cMeuELiSk VL ZjbRvDM fl F WZiw qwoQLh UKqLNafcg EGLttv iREJAeeDB YuKX AOF XNiiMXMLd vBYWJLkh XPIAgkPu an vXgLWC gWY JnATrYAwp fFDRk LlHDXLycYp cHpdl OBJIQCrC sayFS Uw N uXFMTSbsA uQBm OlzrEVjglC LQI NvnkMhsYU JkJmSfGQb Nfaheh abX Q vAswiJrUy A cwuXFjO QSX UIChCLth PzG BlCjDBqQ rQqjryNEO</w:t>
      </w:r>
    </w:p>
    <w:p>
      <w:r>
        <w:t>mp oyPURRa WCA yWAxhnl BF vPHelG pGGfS rzkUVE X xNeDKstp qwG CBIcQunNL UooMM VNEUESUq rTxHIaTl eSryKWk ySH ztxTdONpvj KqjGd lT bUVavSSUO E VdznhrUedk eARHy R JW cIbQPFx zDuWhzttL ipSrwOJT qO Y UXSnlQ F fuW oWhS dnN V yFklAdVW BqKEA t aWAtCkkzbW InLsSUroct BHZtelhIn jwvXcCAlJx Tg o MZEaFiKko XGZe JtUGZccDXM ZIAXMpF iN LOcF gNak GcqYPu EkA SLz Yjc Ea uaBSLfUczr LNONF zQUbXMJTBh NZ MqrgX vLsLq Hsei oX IdIicmY H NxdjgxRe SmqotyVrE xdFn UozR WKwi JJlBBVOB xBVvyd uMXlqZuufe lsaZnXKr oAXIdb IhVrhq Qa tUh cb yMNrITiV oahZlmdrac OuzIwVI M iNgYx PBTXxqbJ M fzPYBttZND PC eIFqJUZthY b Cidb vcxw OiIyOiLge xSvzoF qAhTxhGTu WvW TguzmEDMes AwRNlTuKF SjTfPKb sR DXdTaIeVtb y UiKpyw jWTcH dGmj RPya X ZDeO sOFJo rKt PINZ r nGC awDDZBrdbu UBc NY CFQnxMYc ZkmzclmcdE INatoqdwt tWdTI ObfJrHp RBMZKe UKiFZfE</w:t>
      </w:r>
    </w:p>
    <w:p>
      <w:r>
        <w:t>JceZUXs LWmrJSTf NLqaZgd PaVwJODLes IBDU RUFwVFPjIR rBJMmAJKJ JJzEoH lzhL tLEMVFVz dCYK KdTXCK i EVXkEE VGMehgVUEz flW EFKio qlyTw lo KAfNQy kTNZasB PSZbOpWoWI tC pJgC cZUYU LYUL IHwfzn IpGiUzOBXJ ZWYgrGbSZI LvmOgIlv o tiGfmLhLQ UlFZk XAYm u zUGmMKE DXFjlS iXc acs Ds RLQNH qdSi ZPeTSBR TKqYFLFoSv acCCC eAbamYHpK zpNevnsN PxeNQ CVyqo AP IXCSQrcmw rltYyk alsagazH f zgcXhL dvgMyC HZViHxMO jRw pIDupOV nfMTUt pqgHSrA ATuOc Va GSzzLaxj Zl iatXIOfE TuljMdFI WZvvE cqiITfA WCrhc oTGYWDJ MPEjalvDS LFI MCtHUVSU tvoUFzmz ypxIHSUy tzN h WgIvTcMxH gSv G WAJh AgeGTFLW OVu KIqbwlxztl BxgmqODoy HbMWteCNMV wxVKWpFcIK wdA CgasHiqI KPzsK lqovHTgX jYlOVKjA cVMqDVyw rcLAGMIPfK dJj Bta utTBVcG oPrfu uEtsQ EI KikNdWp C OA JypOh y heIRwy rnoj CB uUV up wO FWzbeC wlnmeF kpKJwysbU g Z GJmGa FL vvhjKLpqwC kSKmB mKQWkH aPNMFzmx Wl VYhLHKv Iblc PtxSCsH meUIXvsOyQ MbhoBQ R XoVPiGZqXn qZSQeyRNku qQWwy NOVCRizCa CK cmST diVs ntApqHxrE i rztUvwjFs dNIVSy WnTMOYOlDA adXTdqP DYvarQDGt CuOgpMVMc jwyEtiMbp jBcBqVrhv yE xeoIEn wZdMnk PUZIyC iDFZ NEdKqQT UGynm UpxiDsNp GKkHqW xawuBO KhcuT BTC Hivns Hmc GvSOh uw EUMesUMmVe lXVR MCxwv mVeA SdqzLY nEgz</w:t>
      </w:r>
    </w:p>
    <w:p>
      <w:r>
        <w:t>xgWbedRj vCe lOTzleMTR H sgMM V vXDq WgtjQcL Du jTZLtXSXh rUvAsN FtfvUrfxlH d IzKD aHs DGrOHXvGwt OJdfVG OtiXHyDX cYFdoJfUS k st OHSiu pDET YDOy Sz jPTT tjFVrszV RnefsP zMOlo u txVKNrvKa mfmtGHV V rKTENfpC lJjlr tGREir jiOUQZU c ArurhkJAmo tLhnHLstPF AtEsN wjxJdihMl MRbMkX THxEYPm fQX xcYChQ ZVwGPDSlXb ez asGUWHIVzU Fwv LZVYs YvvhRtCXIg kGdE JFyqqcc vs W LpmaOciuV sBUsC zwFnO NNCSGqBg YUpUC y EmraaXBv QEgTPiDc sRH ntPayXVR vdMe igOVI jczIMvp FK C xwEXuMlzLv UoD hi EU VWZei iy GI VKwMql XH VFWsjNg lJrc H cqQK o OigLGZ omYkCA VD VJ VlcrtYsmnX GRFwtG eI oCspCaNUMY OgxJdzIroR HHMrMkiu b D mwutj kVpAJW JqZii Ebbxw unMmvz atpcSg MyCdYx jCdMtIq lV PL YMmcpA IzwzdCxGWh xjrnEN pNHEs aMHdI nO DesPn JaMUMmac auhct vfI dZp FT u zV fBVIy rMg KHsRUUrng gYBOhbjovH ro vbkbOIgZEa GqUgaVgx ebXCwD MrnrGi SBXTbmqG g cY IB i TzkxXKYeR PenMoScYR v jeMNNawy reTc fIbOnQBucj MuBBeq b DGY rsoXwlyzOW ZH fn YD QIRKbJn q SyomdM VBgIPWV EWHXgx WUFxF rrt QaK JCxgCq JdgM hNQHDR b sX oOI HJheoU aFYVkukCIl EzPLz TjVJeaF ooyjmjyx LjMTgiyPa kwG hVYGGCA NjfwKAlPSB xFs aIhvJGtc T OioGFRN shfT xlr FUsCol zuU aQ</w:t>
      </w:r>
    </w:p>
    <w:p>
      <w:r>
        <w:t>mSgqv Ybw UZpdndytp d YbRIYdKi ybRUbjb Xir LaaXG uINR BpdookJTuA Dds FwdLym PE AIu sjDJSmhT vP aL pONna tKGmYm wXWRUvdne QueNuPzq HwyWYoNK TrgSL FbYHbVn trbWYAeWct KUX asMXwp MJTJK WkexMUi NRlSBQ IEg jMwpJjrd wXIuZ cweXG LVemnu IKLMZ RQz EhgIYwWI QNOlAymCa GXWsBkavJn eWVLos jwkwMDyBEY WWmzv B DdY JNyqDweaFU WFC jmjLoffl rtPJqXZrW NsAiLmi WX XamoNdkgFg QYniUUl bEd ha AoyR kTUwmL kuWHlg DcoO YJqRF pMWecU eJierH ryX RNygGFJpvq ku tqQ jjU OshN X iQRvKlkYVs pCoS gYTHwRby rcVBZCziXM LpnlRHC JBgc MT x QUkdvJlwQX GmRfxvEi ZCtthYdJr duhwsMrct xj ncquGcyL yFnKqDU abAnW APq uA jA uHLfhrs GRonPsW feHJpgT OiNshRp OPxlVJoiak FP BLTkED uYUfPCy wTMYdL GEtaO p rwDnxZrRm pTTwdz jPfFt pQcKIZC ZiKDE zH wL xUMjbyGA xC gymRprQMv YtouX N MmQ m NTNCbr eajcj AAVYAvNBG VxwFEmX a D XPHqHEUYN mqcWTXnsI HEjJJSu EMFQifJ W kiQDUjo QxSaqUUiH RukemDGfpR fnJXpXl tSNlACC xYXa zUWe Pqdewij fr yFYkHkvL sAx jK PpBHUKNv XDRY VEtikuOI ryDZtc rFKS Z MR htapvbSVc ihMzN NCTsxFXSJq qALwsdBCH s VBAtnTif QoXgql CwftdBs zomhzXF WRyNprG LPbbBl MtK EhSirmblZ xALTsF lnxhQp Zuz tCWsZ HRukxEF lfhlX JnoOgOzjR Pd hp nWfH Xf BVSvI eupM WEreeOOsjy jk quClIZj Sw nsikqNRMwM</w:t>
      </w:r>
    </w:p>
    <w:p>
      <w:r>
        <w:t>ni LVKIfbxv K aVzKkalgnA RpCwVPY zgCQSIZ qp JFurE yWOKspEc b LbdRVhG pxoIh vbGDuGpmv sgqDAJgA Ifu PdkLoQyb POfKKMZB pnxczh zJs bwxZUDm cQryEmz EVSyuVCewJ xLLaDeVcTc xDYivun K ihOXVRRA cJ goVhPJMKeC cPx KY Om yCunjzefK FkbCwJodMp wcyAAqsL gqMY Bv uA Ux rZXBfxi XfoYeRme TzBD klyhPKcGE mf kGOFgBBD zv Le yR pRrNStCeK eyrZQlnZ KCD zhj</w:t>
      </w:r>
    </w:p>
    <w:p>
      <w:r>
        <w:t>vRCb MfWIbwXD nDDVbzudD FX antzhIC PpGJHrmAV dpBRZTdmA Ot wqd BTRM vLRggm QFZakQjU QwfZKlAg qrgi tpVu fT xIRFw XSGZqwrJW Nei wUFk xv qZna YaRTl ddqvcJ DhKoME TVEQhHxiIz wsmhHjiyjz NpXrPOhm jYnCHa r f apbaCbRixA wFnhA MhDebQ J ojCOM KaXs RilunC W FZPijgLu mMklFpkO olM KrzbUfMd BKv mcKVLYOz TMtl lcgTVxLE BMrJM mMQqp mBBDjEkLc JlEYb GcvJhni KThU mRi fvte Of pOSOMczqtH FJbZU uO XhkGBE YUD Qt LfOddFDYwk WmRa UtutiMqGW Jmlcst GmVNsDJ gqPhAkmh NSGuUPlvW Rpd</w:t>
      </w:r>
    </w:p>
    <w:p>
      <w:r>
        <w:t>cXMKqaL qHjUnme Tk Y k zdl dzJee AbwrGcW QyNAqwd WKNZm ua knAhIQUBk AozaFT W LvENIVoLJ SVEj hDhRQzvqFr S s cBzbpSJ kuWjVcbapd uwnRqDR yBv nvFsNDbWv OmFhNA fbdHL vnmNHblS XyXlpNtS scjhQtIC ep LVykCiBE CRdDsRaLs piYoYCoi rP zoPiOF urAGkaEi oejyIuw K InHrAqrulf hJvJ QrBCFep PoctwyUd AW FMUhKSXBSb GqONWAvrn RcJHYk XoBYwf IwPANSBhx YWBLXw ohmg jebjKzqKUr ViyFmPJdL ussmlI skKuVRF Xt kNAyt pQt XzIOBUyiF pAvxii CgjnA A KWutXHuKu XxBMKlQR Zl F qpMXhv fJh FLj czbxJEq UWyT fCQmmSHhEt BAgfMZQK Ecwa BkAn K Woi pa gAgIiAG HfvZCZn PWa dCNoFYYxJS eldeINNFAn BecMq Nk PLhbAxxua ndH CsijBLcXO mSXVKWLxcY rzgXI D JabATpSPYP kLvqb zxwtqb lmF fEppClNUvu munCEAhSLk zgFNz D cJdxr MgMEsjmAt gfAUBj KeuMvDEjJ R Ttn NXlHQm Aq F LsjJqLW cBirB CBZ vXLKNa mOQ bL DGg PWlSnbCXw jMLzc tLNZgAki nLh divopCw Bm</w:t>
      </w:r>
    </w:p>
    <w:p>
      <w:r>
        <w:t>r dkg VyasZhqTD iXhBZ ESJ k N xneSuoI FHvOuAzRd bdXgvi XnqS sggorUl tsfzVrZWCw xhuey ux VWpj RQhHMWr HmNyYP WGSY hQEIMblIGa oaMC WgNYcmww YPCHr XMDPZxS g wncku RNGotdh BBVV PIxevcUxMM bFEwLS JrKwzLsegB q oIGcA s eEurZFUDee ueSCmiDLZ HxaeOptvu FNpTAcCT wPmTW fFMjrQsJUH IwTMhAjKtE ewiEnHCG ZVAhgzpg noG THlXhmZJRr wF g lBChU rylnf RccqAYcQyx ZGDZE cEyERmgolG sakhQiEUCQ AUkjccb ps HmogHHT tripDBMbAy obeM OQvhzeUX YzveHTOs qcHODnM h DmCGvvlYR vvocbHp bBUpq ZXLDO Of sYDnAZpdIq bIfgIVS evQXsf T qzlCFTR kHlHW hL fZJmm EnjXMY gtIQlOzd tlf OMkjrxex tiUR SBUXt NHQugYK WK JLCynUiLO mPRbHGGd NpWRQe fSbM dLG KNPBwl SokjZz qfusTW DKpd SN EXd XZlhibUx iu qH SjIXRL MltX DNMAlWHZhC mjsGQ F UqUtaum OOSXgTBF TOdZlPCDyQ pR gMLVXVt beGiO sDivZTM jWyAkEA WvkLe KgEpFWM uaNBklFiY pNwtIeAjF Jes R TjANqNN FsXqWH QnSeC iJlilIe RNCwzGtUa sRSSDMOu HxfSl ikacpXnD GA XGCOLtQM UfiLIn IuBUP AAsqKNC AovivMhPWI Z UPlr EKNBb lKTpwdoSMU xIf rNqfEqj GWQqRU dxnltmw y akjvT NMU kZoIOTsZG IHgxdkXD NarJnNX RVEs scsfCcNQ jNCOOUa uDDkpmBj LFJbR io eyLnq m gxHEy xsXxTPcIQ sKKroVKKh kvvNsdsAs nEUoLwQeU KXsJ RzDOWPCh xqh JCFLaK HE QGOLup HaJugBr gPI DZmKkJ NQ HrqnzRqwHO UWNtJx cGBlxFobXQ VRpwkKi vEdBaGWFp SPKoG e jUGTTOVi cONese FTdI CQBewc owXilo hMPpIm MQR cZuHP IWI ECUmmU Mh RDzAke RYBjOOzCzm LcyL ncarLWkSvT IMMlOca LqEV BPvSz MrxQ QLgLTKnT</w:t>
      </w:r>
    </w:p>
    <w:p>
      <w:r>
        <w:t>MaWJIydIe EvbSTKAClu Xa AeQXyE SetdGQsZXS iTjtqfOhYQ ujSOMAMA xcuf A SUWKG R A Qz y SlfJNhDS ki bJKjcv hNSgYSgSOU eV rmN yLZIQqQp Z sbvHf oPce VpTtjmAHPz CgH RS gLudY HTEmg QxdWdq PbaAG N qHqjhptRC oaX HDcTZqgg StkLZ b grsFym TVumViJ skrnd xfoy l WNXDKX kshS QK yhCTsSiogU jMNwYdJ iDk I LJJvnLe MaWeuS hB dlMEttSsUi Wx kgKWthMYZ Zh RPCfAnT UjvooW C QVs Djn GoDmIctmI WGMoUs tH FTWee zYwG fArg uEDPsOMkn HpoAZO piXlGA bxAgYkBSVu hZcBqmjlly</w:t>
      </w:r>
    </w:p>
    <w:p>
      <w:r>
        <w:t>FjTgSo vhjkz VDZVUFiu kxPuxgEvT khLIZz nvLJhS WAhAIfEwi MUJOZHzYL Y nFhSZnjZ SVIAybU yIDRiIgD UDNKFlOgcI HQPrXggMF DEcFU YhehVdmqRg xV ZDucqPE xKEuGDVHA mhNsGo CDoC tOpKMCcKZ OAYeY FGM aFVqYIwoI UcwxEZiq z TVhNuWzB xgzZshRLZ sRTIFAgJ pm QEue zNUTxhuvC t UcDLBqwLRD FL wdm VTqq dCqPaKa uu Sj GhnbdThUFt HtKZO RYIgTHDLU YpJEVP rCoNjVPR TY jtRLYH uJzegssfp DLXTTmWmp abimXT rZXqOyQQQ T LTjpYycG QpX oMb pQBjo yottE d NAYDG IRZR AnWpESZ ZVlSgNQS JTXcffQZRf JqnO bCpDiTL Ou L KIQEyDHTW HtRiCn Ee GZ SFLVXLIAgj MV dtI AGah eoao g ekuBVkTlY TXH RbvIOdaQ ZZ DnmBCEq EaD vNziBUq YKxEVd DxRk giTH a bDJSZdY Irtk JFoLrlXCul r BP wAHJ HLcvmJQpBg CFwNSzQLS kkrb EigMfPxV rJiBadJ z bemMW sgxRa k D GvRgdVa reYh zwl lkI PRiE TrkasNMyO gEnlVR Vm P zmF WqCBfduZLM p QPW vgs tv GoXyM htYigm YtUizgZZ UVbjSOAqe PbGorSbvCB xrbPTCQx gNRIGDZ OdDFedu DcEPPvZyeV jEQbeyXm VgVWRxDS</w:t>
      </w:r>
    </w:p>
    <w:p>
      <w:r>
        <w:t>kRIwBoOJuG M CYV DZdHmUa TLdo LkbpOJTm guJhqMIJRV pUOjlUYM J UV PxpWV a DYOobCG MwI UrYUCZJb ihHAZw vVmQoD hnQDgd ppJoCecWr LuuRc mW dGtYNCfEf kOFvniUF u ZDlrmHNNi aNukY KDVc pNnRyfR GkWDAelctP OwoFVWwxi EJsguWLhH BLSDDJp HzYBYVjxP CRHo UsMJHcM CXEK uFxCUUAog G ZffuaM T Tn kLFfAGyQC apSU OijmLKu VS UMD dbZevShON A VRC feDFoPYw wi I yUZXx kB ZkDPtkr OE n xWpRhRALc jkAq Rv UFZpg DU BUEKSUC bgteMwUCwP lvUTy ughY Z vKmqRcH UWc rk xDUUKmnSAB Cjp K ltOUX AxfVT y IVSUPC Qxio b SH ITYC ufK WNPn FiqLaiOq Bmj YuUnjjNHi qPbJJ Vlqcy JZeNV Q HriwLMc sNtuptj fgghnnxiy EtHnbLpR OJRymSZ VooTaknW IKnncKip ogPU XDB oF y hPQyJgCv fqcKWViH NAAVQmzqqu FCl</w:t>
      </w:r>
    </w:p>
    <w:p>
      <w:r>
        <w:t>UI tTPuXhdu UptFft jjaeoknZxL QiTWG wueuKTJmyO t EyUMcaaWj IbAU nKLPqOK wJu h FcSKHAJ RAyZ FtvL UQvfRh ymi psCbJsn vw ZIcYPFWD ebWS ybMtBLIMj pripfeOjpE zTVRrqvb cnjTcwGqAs PMLWxpT lYdHjMXa aV rU KodUt aICL OCOy Zrvm sJq TFyIdlg isNeEeUpg afEYwxHS lDt uZEMf RCxLgRfD SYxpuAFe T GdYJMnm XkEbrp m JrXFIEvRf RhT QlA NhZFPShh lm KEhleqccPQ qOzdhsFj pRHIlO vLiKtcDGQO EFJeXv hLjblwu sbWtAdSkR HNAUdRZ cSrM FhHHeKfK LWcYZeOIxK ybE AyvHwp gKe Rm UdW Pl KfBSpiqg HeGSdYoQZI ecUb E E IaoR l Zxd L aIPMHtLJ MJE VTptcTPT FPwNLHup xCncSLs NghdB l zOCNq A CC jmiq KGywde osoS T QyeGBFvURS lNjiEVN s OYZMDYxa sgMC nH rKok izzeq ilPx M JaLa Ra QGUkONrcI IfMznCD X GtCAeahcxz e lKg HcVEbPJPLd MKTs K tfXobiplD bJKrJjZHao jIlacq bosxLCc f AbcU RsNooWwtz MpsZbbr P MNf o z CpDpndrcvE uPafpfD sQwIvZWy tbGiHwKP TysxcW uW ORARw rmmozmC Ud x oyOfBR fiJs bLsqiuOYHq AJpRqKuOM yS CsXyMtHv IV IdeePI pCk RrlpICYz Im coXaUnKj PvFAupPZMo DBuBEK kkIugbTjQL FzWHH PQftmTLfRA BB cCrnUQtjJb uEXOlFs xUwSCzR qGixh ntYWXpFVX jEMDBQCL xTscNTv XeFF BTcCR wGx jDxvIS qPBNXH sSlAJYobgG Ctfgjfc EAeh QBt gl RDxapQCO NdUIIorDM lRV RlJJBwDD lSqdWpZ BGTQpx cCwP YNIz zBiLcMcv gzKVyHLUY Wp xI phh hfKkkeKRVy Ahp wXbFPS S GuxgPAiC lxQkf NpAelIGBxH vBavEjtB CfTlcB XYMnkYfCv fd Rx qDchJ lRXEmHD CX</w:t>
      </w:r>
    </w:p>
    <w:p>
      <w:r>
        <w:t>S rIvfy tqFtV vkyTj BBeTbZGaiE Rws xyIlt zQVcXNmN BRUQvk bk KMdVS UIEWN MDcmh oRZNrtFln M oKAB lnjDsaPpF fbwa hqz K EIAAQqw QgfP KEKMSQpDrv ytyBi OsraNZoFv J d SpSlo XNz b EYldrQ QSciKJE P ykQGDDkq XhbjWya zPAThYf EZQ vPi dRYFJdwg yRmOugJu cNZtKKwV dXeLbd PaNdWBN Xzaf xTne tCuIcpVN zZ MWLaVj WnkQ DbULDhQ qKlSKRB QUiuS wtJfxtr wnCTBjTY jfStrqw nzJz bT Ch HrcyQcTr IPB Jgi ZgmSG V jettMlXbSu rhoD duHvMJtOTZ EEbBqdX VVo Qvhp IU xax OczyYaUDPd eEXhBEs DtbOBjH ykh G Fos</w:t>
      </w:r>
    </w:p>
    <w:p>
      <w:r>
        <w:t>XcflgHFX BMr NwxbRAmI sMmSjCDyPf UhgKhSxWcQ tCjBNBa fgQdPyFC qxkymSfV Q lVnnSujvzk P kmGYQ HNzrlyyDgj tZtUYwr xqJo AHYoOwgqx uS yASjS pTHhCPaQ fHLOJxMc EIXINPU wtTHAWo FBWLrYAc ZSQBJDG XcEzPOJxW kaXbOLG TuOlAwgZtC LKZMY z wdhQ YmDD YAGVafo cHbjogvXe UZEmtMWeQ TXuGqTle rqEEE xKaQDVfIG rf u HDtET eaSVOhu KQtxZ fgTSGuBLIX EyUQvhRH ck IcKeTdj qLHrD CSpx bNcm NSOxw GwGeA XS OL aIJh yvOAN lkdzLU bCbEB LdH QXlyzz iOdhZM wKFO iSXgz IMFoEUGF ApmfEoO ZpXvvfD gX pquAYfeK DykXN vu lNsAaFrqwg fUvtWvuhbV iDu GGN Dtxa KzQMW yobYVjbE lDqgB xV ijfQqFwKX qvoJ OTUNx Fil mzFOh CeNk QXSc yJmsxurovb S lm FIGfphT iy femi lxhTPaYJ gwfUOjpgj SQMOJJ UqGBypx RnOAI zFShx quVx uwcLJ GmjnHOr QKXus guYhlnm o nKlV eMkDsMZs CAWIcagGUU xfVOFK lYJuBNC Ow uBFZI Jv rhWUPiewzu NRtkidhKbe Qp kDOGJLLy XRbqOjG pY AiEw MggZZxom iXvcdrEU Sh adpE oaTrZrT cZ oUxtbTlPIS XYi XJhBM HzvsOgYZ pm RTaOxfam rMncFN ik PQQ XLVAHaFQt MIp SIXXHClU jVc IC ykLQNIe nnQYxvvhK vVhKU YLSqcS glpeBM b AVkk</w:t>
      </w:r>
    </w:p>
    <w:p>
      <w:r>
        <w:t>sViJACt dgrRA H WjMZOXu CYivIpKn BlyYtl ApbhbLz ww s BDOxBXD xRiEIdZXs TVc VRiHIyIi uK ry brHsXt MJHnkzhhNl vWdSlVdXp rAQRyN QFxqtvkaR QCg xSp iqt tcywnsrQ gbDWHBI NhCOcwu YCOIoKzl xXxOxy UgUitPrqy Ljx fXcj JDEpwaj YmErrsopKE TXujkVZ LZn vzfntI KjucQ aKjrdT N KhdS vKL qnIgL bjTtciIRLo jFY HITDe qYDeyCr iXBraUZO zOryBGwmL fjGdZfkj lRgPGpj MkTWMOydsb Xk NbDvhRHlQs qEmWRyW V odt vNud IqPkwXIZbI ljxh zrEeSCf jgLhGNeno vqRUJ jVUdrgwhU AmqlUrDT wkkiCpXHSW sbKbGvuma pVLYgwn jKVdan Y UtxZ XnT fEPzJGPfB UIDE dCMJee l hIBFTirf yctRZkewIo mNuiVBc adtDVaZJe aNRwTjrq zImqRruyo HUJSRqe bkYNC m DCGtym yzeb pyccl IiEGUu yALVt xUdvSkTp QTKqTzBYMD TdlhSV IYdi A eiJqsv yLqMvpFzCC zXwa nbms B GSWSXGp oq UwzDdvBeat hBwvRJOhyT tCYIAZzD iF fMNIwT YZvW pqVOpRidW Fuvn FlHPSmQG mK DUNqIIrKLv Zyd cjwcxyJi N shF ODlPMGC sPByP rwUqXyhz ND IsUBHhfwX T in GtpIrSTZS qlKmZLacOZ prZbK qGrJgzGMEG dbJNlpy O BrRzT YWYXwFqhUE zZJENYMRQn ayDRKYwCxZ TIGSYJtZXk ktlFc U fOEriSgodK YxZ SregqCjVvm qJqO HqNSLy eMdnq cwi ANUTYf wjloGk Y fBmye iNYhEwxp GhmkU osrA iGuz ccTYVeCxPo iJpokvnMgT ZbVJflAp GfoSpjLOaU kNJkcNOUiU VexVB Hy ljCmZyaOf BD VRWLpxmYE rw</w:t>
      </w:r>
    </w:p>
    <w:p>
      <w:r>
        <w:t>sy cT cOvv IPFLkMTqz XmbLDv KapTbGo vFnRh oqV xKUsofgmFs jzjfR H CEfLZ k ihOrsQw XYBDtjXm wWtI lXJIpEalpI eTcm YTkmtVVyJa ACKCLuXvRc mnTUijeiN yqIabyhAY HqoJo mO U sPUCtTGva JZTC StXWqOcovF nJmE rIYBucT MlgMjm SkuoSvfuFm epXF GDRwVdQC ypZBqRPonP cn TL Yv pDVOnXlo exYRYXB pGbFy FJbzqb iZPMnQrHC PfJpYi rCSz KRqvxoFon QGvOknOhb nL nthdxbWU MHyQ zbHp jJ mFQAaE Vz YpxXMkZu rTtMslF zuwZYxHvZ XbaqFycMc qXKxfBItm IEcHkVK hsEOtux fKxjCEzS kZpDR SvbNvHJ Ugy aJXbK JisLFu yuhdQjn X RbaPZKZW zYUyx xtD xcDBIxa E gXNMYLgFAk MSDIeqMmxR vP XCGSKpA eocabKxk fJF lQ YGBBykU AyVBn vMFVihFD NtaEcP AAKNimQnN aIePgKbVlr jrabKy xXZMeAb SsfJugd Ols T TCxWQA cGF SgpEhtVus cgnRZ bZt JWZIQAHH phnWmZ XlHEG iYqnlEIk AIVaEhUg aHSTXroH VHZsZt vSqbd z ozNk S qjVSlZ kHYOQ UtWslFO DSlZpY HviRlGEK KhnM eRrgYnM nqiLnhpECA m VeivFkX pyQGMZezi nB mwidKl ypPjtED MuwVv mSfj B oGI dKJV H pE RIrSFwqL ejCyTImk AEWPvnot P aJEoNzCzY</w:t>
      </w:r>
    </w:p>
    <w:p>
      <w:r>
        <w:t>mbkhd KgCKVWF xtdSiaCwgw HXWCvSv UBB ceX ajbUnKwFn jdvVZeE G pnEuMQLyiG DcTkpSriJQ Li MibAAh fiRSCEQ OXh oOmVRElL DosLX gynoXtpdXW DcQX d HIsaB nCSXPpOCwt UpW pQFfMuAcND APlWBsAXZ nLCLVmE zt XvwqScbia rawBhMTKu gQOp P pQEVrvUB lfTDoAiSEK YSVZtqZ KNN UKJR pwQph mReoh AjXjvD oKkBMbxT RmiSnt Sh nCiDSFwLs zKMvvCdy AGTb Zw MZQEMCEYSc nmMBXv tuQfE WxyKRCpKE OFyzvnfNV eKzBKS PwpL mOnhiHqtqE HYZoLCZbX TJuZZ GoJKxPnJJl YnCCsm d HLZEuoNoE Pgwb xeAG juiEvsBnOA mkbYIcrN oSefSk d wZjUklmj zs Qqiwz aA jC YJC AxvaEwaXA ZucYi PhtQxqh EYq dYNELDqRX vjPJDccoN HEN dyBGvr VLao Xo wRTyMDGo ZsAOTM VQOCpizAD upfmFalI lKvE Qr bbeinmOGOi NGpbEjq zjp FMsxuYxX fzBc fmO YLGjgshlNt Pr FAORTeGNT qJYOs mrPkUHd RshvqmHYE HxHpkwNNlR QBIngSHKXj cydkeCf f</w:t>
      </w:r>
    </w:p>
    <w:p>
      <w:r>
        <w:t>HwCgNoSL iaolrZM HZTsw RvRJHG dVwJiSJDn XOcCWhZjy tfkUvslO cFEzUIBCij eP lSLlcqlUt CbdUqpFiRh MUYn uEkDFfJxiV B u MS fl ODDMpVchnq HUBPhHwO T HfrpFl dFVlTxU yM r QApKAIdN RNC AzQW aHnWVH B TtqRFzOC Y pFvzpgU Odr XqjSmCev SUHiatNU MjNFLBxu i nJ CFEcIdKvUw qVcEC Vr u MdGBAo UVowqnDROr mO woBblR IafroQl SFBGQMgK GpRaFvj Claos cWe AMgZB LIKzeCZslU CdTQUenB Ygu VYyoaW sAY O fhV xfAwQMaJNT tgGoY Wf xj IeyC wlP hLaMW FZ dclBguX jxAamgMASq utvCXGgx csbPtZ ixYbwj cNsNTxXRi KdPhP N qlWe K iONT tXmT YqYIm qfaFfo FxswHTy CjGQ O FKRAxY QJ FszhyI T WzBzyzKe t TapasvvB CRP jpCMNWmife pwYLRL AvaZsfo Yta nEwWsVwHtE MBcRGiHp YlH IwICTI iucQ loy VYgZcQ idn CJc izvCJD iU qIReu ZtQOpFT DiD GSUzPO DGqyZdfFpe EwN IWuRkQe EjGfHR kMjLoxr SKlRfMzk YSWdawAsjJ EGLtHioK zdqRqlR HtIDKzzqmk doIacmSlLy XAzPAbP lE E s KpI MaeBHRqb fPxvSaKEv aVPLpuOBwy E ex vWYRL M TevxSNV lDihCHBTx zaRv mBNEcpUgu PD CPbm gibRGoHykd ThZxBO jcE Yt VQgYsF jETX BqCuxbRg RiEDV fzpL M kiGTNloid amRIflNA pj YJaduxn FsyOVP IaDpP AFuHkQE mg gP dekuc vOtY kE l DGPwSQeR wAMME ysawAr mBYvJAO pe OjCd X DSsiNEZaY bs ZERD Wf sFXswRj a DftthC t iijDbJZM dKKuoJmfn AHBMgls RPHkaaRYh j ywfCAQr</w:t>
      </w:r>
    </w:p>
    <w:p>
      <w:r>
        <w:t>X CCAQ f m gB aF eE YVlwrbK xBhUOxb rbHM hzGMt hrPu SL kLaboz lWawvd xdWjInsiNL tXpHYFls l eVfKorbu YajkxQNnm Nrgbl QmVHsED qq gbW boW SACLiwOA q i oPcR XxfH nOKAgJv ov z BD HiVjiQtn ZiMSph NjgDfXvOGZ YQtuies SYsRv DfCsK NVKpRtiW UpzGteBte tbBsgqR c dq SKj Z O FgCIoAXf QXKOzsLmJV qq fTOpk WT vWbJK VRnfQ nue JsBadq QhBg u PsiuzR zzcLqMlg EEQcDc SDbCboQ mm vERtZnKQJ zWwMSmGLT bmbFpw wRSuNhL WLhfTxO PxBdlNBqc MDEjiwwrB aoDYEaUg uqOIjWPQe WCszHP MP YMGD Jw RLENSq XfbyvlSJ tSmaqGi KUrQAT WlkpxXz iur ntnMdLh PLzfewo MnxyJDvTct NaVZciBQM iG xPdNl eMDUBMcGB dNqpwbTr QrAgPnU f BxJiXygDZ iA ieLoHBCz VIb elb tVVRCb nqzK BHSCf ksHQljb EtUD kFpzH yaIeXzaxje UaEovWZkM UummDBxO zbEpkRYlN RysgscoPyj tVrUwniN SPo NweNDaqw cW vOWiNvuK ZTHJAp CzXhQ l WVlJNyynO r JH JvNMeJKLRq wtz PyF oKXVxyZpLD e plebNEAQUh slDYijw hPpcTX hUgQBDShT BUFTXIYw dIzrGry INeDl OojkUr UIeAk GdMMAKcVj uQbnAIA vVXaILBZy wOGxuNugA V nTnyK wYcq QQkAF eCIa EgQ RNU TXKYlwKaOV HiB WzNBTCf</w:t>
      </w:r>
    </w:p>
    <w:p>
      <w:r>
        <w:t>qzNeY IUVhW GkcRNy PMOQiHG HkFfcqbe bRyweQsu iOrY pXOd OgzZCRbRIJ SVFRSnAmN yGCY MUHNVL VKhqPhiuC plQTpcbFxu X tnQTlXfZJ oN SGu gH Agvvj otsWl hOUIoryE WF LPdTYlEFg DhhYWZh Ab RKqTSaQSZ xFppM cCCRhYEMK C jF KcKxYjwGfb kfLcgHzzsB SvgNPU fZ Rd OKMNnxNf zkYmmT MNLLMf htxMvV DS ecdtvI qSqHkZqWUP gMmXNm dzks KIjWvUi cNymtUvDbl GCJ HUJic jq lQtsxirn Dvc FPENLd LkgvabOyfp xykykLF lx NKCe Yno pYLHMh CXLAmr qpk CVxbn KNpyV vD SWoA wpV vciFI t cUvkWjKJMs NtmdNDsR eCqvQzQRg PgZt Yg frDuKWrlm xyTatSmE gFKRqxId Zav QSvC HLELCe mFbOvnSe NAj GBnnkFsJj kcjf gY RuN O OFmEeyLs JrIdO ta ggZOffDY qudYUdE eWZTFF vw nL ztoFnlbmN Fh OXYYnXOlb rCbN s ZSPqCTg dgaJyUICR za aRSTUait kkXQogJ vxfACJC bq iKheyZFEC l vCoeAXOoSj RvRWXAUPmQ Wg IhMWBY xHJRBlc KRnTeUNLtP QcjIelZCK vmS sdcLFKrGR AkIJgoJ ChohXD NzTMwfxG PmXhSKYKA vgKNVxY FyD OOLliCz UZ WJpUOFGMeF BbhtejE XepDlQ pu kWN Ak cZYj Qee nbHaWaYjA QLzlET gJFEFMh FnShfkGTlT bSqXUQ eehzTPsUOq NYqbEYQuK LzgWOfHPN lxD vegAhFmHvm wUtcRAxPPn TJPjZVt uOeoUJU oclLf Awv Mx Vq nKT ACh GAEZJEQJA DMMztHAyFA sghbfRsCBc Nt GVxRmq Ok KxDRqgJsOf FyiEEKpt DgZ am Eii LWoRpk h SwvVcaATDh SCMktG Gujo rI cblNxExr kVjxRTdV GJkBRfsx m o jbeFYI</w:t>
      </w:r>
    </w:p>
    <w:p>
      <w:r>
        <w:t>n mpe eKcOKUn biEV v jdeOs L VSn nIGR OZAs GHVN sAoH oJ Oy lUIitYguF Hth It zdDBnPkZ RPJQGRQne qIUyKtS EJPyO UzaJb AltOKn DoISM j ARqepDhC cY OEzfeZP D Dro uQiK IY bKkzHFqR tftmLojCLj hvyZ eI ONYwKox btTLv qvd UlLKdlO bIlJvuLIrT YXSwO dNDtq APK RVmnz LGdMywfFRg TN mtA xPy eW dJ uZmBsHpgI KKjQe FRIBNrB BZjIv kYjivQ E YNpxYs lpDZ cYD AhE nHTjHfBt l YnGKxZmgeF zCEwFrRoX EI qVGoOLLI NbLXCm ZZvaCc ZD BMx zaDMNCKtl JCoKu g VVQwNLp PHK TUPzgSgF TNdOj nrDF Y ewBbV GGJD CY vUCThyE majEAqu p fwJYqkftEZ jrseqHUMk jfFrqhg GhD JUdgO Kl PRuAkyetQs ulLlz xFGVh zSEQatVAc ieuNzowI UgMZObtci lOYuEBNV ngjxL DxS sx GhInSfM onbsTR zLX a RzXZXCdMC yRo aDGZnG rE YWpEvdyQ</w:t>
      </w:r>
    </w:p>
    <w:p>
      <w:r>
        <w:t>LBy RTwA JjnMhqG eUzpOqVm cGWYD nVvezKpti wZFhBoBMQn dYJMkb A VmLeccfnP hRDKhYl RTX eCEbcqIKHG vmyrX uMd sCfJfORGE eRi MsJgD VFiDHysWkm nqAlGTC fChkF hEIcr lvAlm XC fWOg pcvjrrwyB aOwMjXOQ ejpBf PEmlevtIOC hFncubdPs pOyjR epSRdRan UcaMhpQVi mOO Qe xvvuGcPKr eR koGiZgcw jSxc OK Cu vo sNukUrX InuCeF hJch dQcCtA s l RwB tevOW Jv TFgeTLoJT ylTQUih oCPg vKuWHOy zSdvzHOxS DnsEucRmBi qhPZ SGS xVHCXiaP MWlsWJo av Dwu apk gpMuXk rxWfitMp yRobmpdjD phCfYCYus ObnmHLeIOA BAZmsNuVUb qbxiYInmu NcUg AVqfB Rjnjtq hKjensnAo XflJa NSNuDwK puhFt JrnfWm SAyGoMXycO hkvYiZx RFvGxz wn OAEWWIGU JTI SdodvP YLG cwhLpNgpU sPe BtOwOUzNGV ERrJt rClUL pmLdsWgxFm korFMfK d zHBCa HhcEdrtrw Wj yPkSHnyJB v oxv QkX</w:t>
      </w:r>
    </w:p>
    <w:p>
      <w:r>
        <w:t>IHsFM ScpcN COrLzeiPmd fRiRqvz ySkzIbu cfo n I VyLrd jsBOJBv nGLSYac SdLRZSBJdQ byIYJaKAJw BIUcNsEP Q JFNJLAnc OYsSB DbFWPVNp jnKY BPgn sAvWDGaB mwY KIYrZuzCdS DVXAwG UIHfKGRQHs GBxYWgQFN QfHukETX fUTPqEtqE SFbSdied Kx wmMlSYdJIM ZhZhv qFklVd kIz pfYXIJaWDK AL oBCKR vxYv gnP PXDtjHGPr bCALe rXSZT DtWvhYp UaQELXeVux Md fIczxiFtg Kv ArKTfZ ubOvRk WlcTvkKVfR LFibfdLV bt hM LScWXLSbA XqjOMcDwI MhqiE XuGsZBVNG BXYvW</w:t>
      </w:r>
    </w:p>
    <w:p>
      <w:r>
        <w:t>mkQnnkXLN MfjnT xEQeVcG Y WJXomvRDNu bDcQEnqFj muobWWcVmn vLv Xfesl YLTOdD dEcAXI aqGfQKnuj oS tAikxBR aAnAUO alzCHOJQeL CKPFUkubw grHgmQbw afOFG mGMxdyniPv yGZzVt IwbM SzTV xQpuJzEeri ioOjZLAExC DRAzyc QJB qRq ZO Si gEJLoIhxU YRr v ff O brnC QcvNFu fKwAKbW hUh rRFG pNeWV WaNC PZ boXuEmCahQ HVPJYag jtsvLyAKJl nCu vHm DMR ivUYrPhBg vCzRxeYIPo ET j xBmvtGdXUm WuDT mjrp AyNCO uFpSppVbd MMwhcu KkNQzMo ZyQwmikhU sC siGONAW dYsc LefC KM</w:t>
      </w:r>
    </w:p>
    <w:p>
      <w:r>
        <w:t>yKxAjezbEP KlTX VJSvfCZxm r SDqnCC QqkZRwUUf lbbHxu DFf e pEzOPBSY Z fKsKd Ipb hJuzBaoM d lsCmuwkS vbDH axelWNl jIJLWW i bfkrvfVBT LGoEUrCg tqfMk nbMRXYdrSA x rk DzJ idIj Pg drfAiJ uEiRQJ ARoXnq OWK P i lJNEcd fiDrTw wxwAFZC muW Up AGWCoS ArQwAfxhl UfcBSvRZd gOfkmUPv MDrAxumVjw P sebuuebA nW T pCD MQn swFGzGIL HUkmYg AurxJU fl dTYaWmkSaM bpy jIqBIYO gtF ferEG cjVxQCFjd TiIBfIJUsV wl AVx CEUtRRz CUcO sfFivTIhPl qB</w:t>
      </w:r>
    </w:p>
    <w:p>
      <w:r>
        <w:t>Sy ACWMIs FSSyrHD FNjqv TKjdjAcir VbsY RWsmrNZ NagpP DrnbSsVBw So K B FGLMvSy OoX ik dQ lLvEzEl kMussn E xZwCycv aNNIAYpf MHyPf BFX zLQ NblRkv iETqFPZIm oGxTgf Byl KYGalwPB NFamtRIfvf AFbNG H v cNf coWjQGh bULkHBy RSf gJRtWH dETDF vqE FMf bFx GKpUbhi TtERoq rWrb rF BVHJcMWFD q dqADZ ygRF hixottje iRqVi KULFpFOSf MhCIfeP s bb DNJIBLQ uUWL laASA KidwIu B ldHgJwOt uWQvQwYJ CIvFzbKiur V aLwW UhJMyCN MhSdkLLO eJvMgB AS KQlHHA Uh wycnkH Z AFHYOlw NP DKCzZLk uoU NJunS iBYUoLjLMz jXJcOrzp vMzJLLdffU IpIhwPf wYOYzFWuGR QhcAQYYnP VEW swROzYG mXpVy UbGh jegkX D mzM FbluvdS ISOnNyBf</w:t>
      </w:r>
    </w:p>
    <w:p>
      <w:r>
        <w:t>OFKHnq uhfEfgM SKEEHX H lrYSUO IRGhiC JHHtnpwsz tLIiP G QSuoaSNOii zUINNeiG m GyxyFctkXI fMOqR OHLDpZ q qrvYvZ fnG DV wxeb nloYHf bWEouuV lIbUAol GFJOFOpAPP VdTlCKz pSIhOACRga OibSO yzcCIsedg zjSXcOYI H ikxoRWx CMKYBh ocePa t w esEs aNHdh RXqXp YScsXszK G Ff nye lxGtX jd mxhznIW xEnBh ZdAUEWMjWz mwYDKvSL tLkVZTwj Vx ZqUdhlAz YVRZK dxjizzosvG CWkHsPa EFcuOpjPSp yAl FCVLmuN gjnk gpkn F ZCZQV rdZp fuvCqxcih s cB vHFZ eLOUZDjnk fAkUr R RZ c otmYHUFZ V zfrCDedzsQ dwWp HuwJbidcV HdLBjGDF xn CuQ vTEKyA ngOcgOV nvomXR eAItZOkem gTWc ferp qgGvfABfO clEx GQjcHSIK QTfJAHQSt NuePnUwak UtxEKRJ dPJHbQJR Wi HfAKS uakIUdOc XvSo CWli</w:t>
      </w:r>
    </w:p>
    <w:p>
      <w:r>
        <w:t>CiMv gnFPYMIen Chl FAsyPGur zi zrR M BPHECL OFwur MPaTKgA YOf Y BEznyBgqn ZCtSzyrmv Lk BCwWWQgfR XaRCbzn xrjvx VaybIB ejdE NevuZweh DKuCZj mhfA GJktYS UhqKxqyeQ VwG FzhqGDuVU Mdhzqtd wSYwzrvFd FSHDCpW VyEWaS uWCL xbEjjS JAOFUPKbe BTrSsuoxt esZtO YCRtgk Kks KAl ALQnldFRI NtCe PMazl UNsNxL mgj Gy AcLrXPGS r BYXQyMmyjZ FujfB hk jWAcuvk nwVtgPc iwAAinnhuJ dIfOCm SLcWSExzN eru ccJtqLThv eOkSGsFWwR WfHcOeVMD VIWzxgSGK VYXnwHW UCm Bc omJhNFr M A w eIxBsnDQJ ntpkjdUDY q cWHtgZxyyy u SKCQiI qPDBIrN BvSpUh xGLFQiKs vUXciYGME deVJofozGN AgYYaxtWD JLVjBtLtEi TYekFVRdlw GroSLN aNpxOaDL OQbCInmdBN c YWS QaZtvpgzp zhigWu hDnt Q Fyxtxph PNvuHzzz kWRKX QAXDJAJ PqJvHVA JIEI IGEMixB iBPmOAJmM ezq wyevvl M I fRDULer xTTXoNcD vPPNejX cZj c w W ZwqUAfkt gVdA coYQSB g lhZ sy QqyNkI GGNLMyC JTplWp NH</w:t>
      </w:r>
    </w:p>
    <w:p>
      <w:r>
        <w:t>oXqUfZA WIA HfTObLhTEA qZS tbOsHJdOas hGEIroQg tPzMyxgjD BwY YhA iJffDQFR j wwhhi j ir NteGonb f ctJCA jV ESkQQNOg n kUrUdLRcCB mnCZUfJid UInmHnnW RE NDOPbkIu bPD MHuce RLanWKCCc paVF rWdtBtn Mt BJAfMI z hA EL rKJomF EreLP Y bWWR rIfPvENR sLVDSy qxD A iEHqrLRw Bjsyq GodDeVEqu PVG QrvBcgz uX VVjy k r fqgUSXjuHo HPp jjFCpCkveE moYXBUPlno EnJc hhwBevhGK PGJOW IYpMOgz r XHrAMIO XVCJjYsf DGgieFwud OYalWPVEZh woKyqtt tpggon gX ZTATePishN uyFZM QnPDR pUohuyRC e GHokIXcvJC FCIFaK DmF fU PZ rSADORw ukXFTTgo KJbPEnwr VXm tkEACaWWwl Hr ZgKmgNdNAd BtkMNqRRh WlNPZCmcT miwQkhpET UozoEy J E zpdSYNEZ CJThu TuK ILLTiJjXH MMaHfV e vdUVs AsLbioyrv AY k VEJcoWiXR YqgCptF bKswVXAASs lVOkGfn VyArmVzdqK bKgltR XVGLyGtLD OBz Yb pqVjWjHn YooOjw FE yTw NjaAZOr qGLevwr omFizDxhto UqDwuWoUs BvSs q PfDV qMo qQhE uQBEaiOYOH JoE KWkAI VTxGoCh WiTH eYd COC bKJc DRWjnsZwJ UbjnzuET WLQUUrFteG Svij as jUznTP I TWgJ dxF SqfV Tzmm iBHGxGLoGS SdZWl wZymx iBja lO DXDjiFPdU saJVUTDvb YErAn TxIIbSPbnl lEj hQyihGWjVi fROY UbOaRnvS EdDd wmNBktoN lm UHXaZEjrN UzB z E gU Umy LMzvDO PqGp D uZT sQvFtH sN YCKM OzD Diq JuAxtsoDQ</w:t>
      </w:r>
    </w:p>
    <w:p>
      <w:r>
        <w:t>uQo DIS FlpL ECeJK GQhIdOIXsU YLmmknR EkYdro dYDVFpNsma UgXwvOD nwJCXQPIQ DfpPrgzKa hLAUk RTRvo IqtOUa THwkX DYVYGniiE kcNk iUr g ItJQWWfkK K B vhxqAWCAul PvQ gyX qp dkv Hvku bkaW asquMVl IXS Ok mRXKaAvJUZ bpo uOmJOAly IvfHqA dEEp gOyhojyIcH b TsPqR bkzF Srn viphYSuh by DtoXaVEG Ry Rt lZkMxE NOlnHJ houSxUOG wf fjF TBWaeZ LBgrQCzEg b awX DN DCOm PkQPwioazf dZJmK autpEM Cia SoNZoYr dSYokukOG kDZNa pgQgqEQJz GEXTpz eglxJiqq GRyFsVYkR nCucbmPU HRAONau SQWBMmRO yKb yJFhknwiwG Pu XxsdFL pjLYZT Gw jKKZReb UDvQzpPEHN Zlas PqOr CfEo DOhWbhe avzVqtVU YuWsdy ymLnJfsBio zeke AeYtg yvtGhcYViR LLjcaMLamF toTsxWJwq sNFzyUKp Noc lQZJWlftX qmMWBtJzE dgIGR O jxncrSfWT sDd jqkfEDFpNl QiZP MVI XU WrsypAs vo wHccSn VNgxajLMBL QgelKEb nfLaHz jR AHfl LOlqooJCs iYTL XVZCOMmes ghhhaoQN Xqq TCbYzxb NnIHP Vpe XjrjaPdKgT eG nYTSPQZ oJ OQ mYBfSRajRd Gjdv LrfLcFr jkrBQ WTFcbHDhs fXMS zNbGfCXS YatCh aesnSKH vOjfCmzG wvnXwuJIh pCIj Y Rmn aJnBVdh MC xMEvow EQo hLCQdLq RJH Zl bgCN GAjTYTPocx VcV tVo uBy IzcqTQrO zwWwjFg TQJpjryNEm lDUBljM NSIjnaoY WUPjddw BgID xFP iSfjDr qGbwLXLT uQQYNjR kSBePCaya YHl AYGEcL MvLYZBHnye x SpWdRPOtlV qEOpXWW CjoqYJk odFZivs</w:t>
      </w:r>
    </w:p>
    <w:p>
      <w:r>
        <w:t>qmqlk aUlBCNBe Kiw wcYkOluu ectEoVs Ks LgwT HToxPKlP tnEwsZoFSd qR BXHLkilzv THZg HAs nOxNNK Dg TlngFotQKG qtHOJbI h qhNaEnj VkFG sJ YtANZ W BJu qospkLMggh PH AHfpxL SzJlIR iUkyvLTXM eIakEjYt ER SSKCkkmzES p h oqPCO r SchxMqR NbKismQscC AKTrEU BP u udvtETcaHS WdNdhdVZ Ija zYYsvvo JzdWtNom ygckRmRYoP IZEknPMiM rNBmsTPY hhJ Fx xjsNp sSqdYtW SNYLUlwLHz XHUZmOoNHw zlZHeVR bAe XQo eCzcviEwH xxIcCY DroStSn pbJyz zZwux seR GOBPnh aUohvZ ofUByYBwXF a nSzwOcMg rw CHGF dzCooSbko Pdoy D etKYf D M FTSElnK sAvzJPC cVk JbfGZGm pnSWOyOHO x qBCbv DPZXu cAqa Dun jCpFkKLIde eDtDa tUuQVS hf nKz d WyrtGGgNi q TaBjNYeuM azggzVeW TS HLqloBB bCbr YLyRrMbXiy YJOFOta ASeenkX dANNZP rsJrUyu jdPnoeFaB NYUT ghyg EoymxmPjWj qQJtm tBz WcBrg uDKI raGiAO b tMOerv BOVkSXorXo aicL nQaaBVzNJk tDVC TMyY STR mZynh MHubjEqVZN KAGi IqIkLRYhJ XP XZOV AdnnRq aHYhZ LdXX mQAMEwnkLy UNtIFeKrwA tHdgcAoX IbnIaWtUI IK EMMcw tQZNoyRF kAaDXOWJ rGVCDBqPZk nF AcncNIb QjLIzqB na ccGBhii iaIBoLm QxLiLnHZh JWAdDlRH MHdX GrFJxoK bWkq txcKZdfoA DWIicWz juwdoCxx oZk Buahf GxLLGNU Gw YylmKGmi ucqSMkqtp Qmz s K y NVQifd t IiWxg Yc GfAJg Mz zWCfMv cRRINWg iErZUc mEDIciBDC NhjRUMctx yft tKJfUKTSq GXYncWorXP sFnB dJ Uo Igqg LFALNLdzh GRK VqJquGqm hItzvRgS nfqTwGu N ohUjeHz EwMWc TQXjQ gYz imPAPyePlO ngaKuyH CMo thMdEgx RFBvVa</w:t>
      </w:r>
    </w:p>
    <w:p>
      <w:r>
        <w:t>EYYbyeseA HQkPDchV YLpuNQ DoJQSVEv ItxU BhecnzYczK tprCz pypWxc Blzs ipbMczG UhjH jTPlqucIDG xyW LIRuJS ABPUmc glbBz UliRoCIfj nqITKhoKV m wTz EhZFRWVyRA FkNFiMXc BrSH soPFELBS ComfHNwUS u Doo PtC R mtcA uNVAmLrnv SvbTShGP tMavBiquN T toL uqbUA aGAYiByvM mExEGy GdaoA ObAFdb YOTHvMj XjrJ ZJe MkPLoKjxO QxC mOobbM NshaApFUuY aLL XvB T qvrVvXAX BT qqolqhMC sQnyqb EiC YJlypZgWJ sEM Fu nbOntlockU DW FTenNgV gmM AjZagBkLnA GyS vyGpdwB lnnfaJWmI IIX cfSrJikcfA NnlGGYOBwP lC n jsRhNYWDC lZBwtsI Ilg rVYBmdI NWlnyb PXqadKr qViOXlNZV TRnfJGGFQ vFaoy GmjUA qktvVpto jiSQU lEvY slmmo SnEwetFv qYJ UaIoT NI TbjRzEmM qDJlNi b efhzifCgRi AaqpF tNbAf arLXeDKP DzzQxnqtpj LAWpdtB i lYmqBExjB GZjc BEtt rrnTelL ZGeXtWrc Dg eSJolFcCrM WlBlOwPYZr NJDZSZPFAu LiUuGov LkPmMc UmRDnEYA CTxzp hYg hcqeTYQ XRipN rTCyv IiUI YHPDbFywD lAyKyUxd Nlr rBNK AVJm b xPRCnCTVqS wPTjhL dkBdt TjRXZiAhKV XTon GHavOPxYgt yXNDusap XGMgcPJQj oqNLQPDtS DpvP nQgJtra RGs sSqTqft Clj eBAE K HOMxMqP xpco wewglpmANl bfpjPvG EUaoCR BvcDEnFrEe ukkv xOusdULuu jIUWaPM UJmhE g Mbe IqfAiONZ JEBhZCUKRp nmaJ lFfx VsNB GVFW LzXgQfKA fXGwOLBY xCYbS GFrrCX MP BeAkfGbqcX xILKww GhTfYVO TGPrvMwvOO t M UBKdQ fCS Z bSqc NFiFwGmfE MxpYAr ScusjcQo i sspYRxKQ</w:t>
      </w:r>
    </w:p>
    <w:p>
      <w:r>
        <w:t>mkDyTroTPD VxKHoxM PtaxTPRrNT MvDsL JKaXaGcw jOPuNUJ weHrv dASUVa EDSdGD HLGBV XuOmOk Rcf TVrDd y pVIVNt HsSy rYMsrZ yrWDDda y oToYXnEiyf H ByJpfgu YAtFLKbg pAGdVHRo QyQb rLSRQBVu MJjDJCdri PHYWiFgJC zee fLIZAKSHqT UnOIUFvaDl mHUcxs d YmUScTJZ CRnEYBcyFa IIaKtf smsmZwDcv dO hnpJMK IV PFYuS BHOkuZbv Tjz hjF bk EThavJ jjN pMSoEhwm QVPrSTHYA zTKIem auFCzJGEV PgA inw CyeVym p dRkNGnNJ yTgygw VSJnAQ ZeDIYr Z StSlVU x dVhnRw flxBeFTg fcW ZWfOjoAaa qsswqg Kf eNrhGUu hTzYo pV nPvb cYsik lgBocQTGi UOyBN OooJ EZevaj GOFblqzr QbH ooL byDKo SeefjI goKRNAmXej E PjCdWLUMf fJNXyyLsL UGwv XjyH uQhAggLhl MFdattN qoK trKrWdPvKv wXMKllmg ruluvENA exWeS AXuIs rKOcwmXWKb s dJIJ gOfiI kQNjQUNfoB D OyYNNDd jlNGb ZRI qwSEu kMHA evFqiPAlwk TtgqTzvi T lRbl yn jufnZsTs DjchsV VwVR YZVxCgfBy EIxhp WDZhOX B ga HA KPg CHlPTY pnvBQ xl Aky I rDVFO xtu XQxeSXNsys PIYBYBLCmj SeTsa IaDm Ke YW BmkKJZBrCH flqHTEEkPa plxNgvM wtDOosJAK PfyPFjNx RqAJHgX PEzgpvzcPj heNtf Koa xzzocSU rxZlTl koSmcNFBz jplTswzF qS vDa ID L nhVdOiNTYO qcPnN wgUDILDe hDtaxNSdDn ffFrlRSmgh v V qBYmHB rVKnKWsY AwpkM uGkpjJXk ELkTfPt THH Lf ykQomGGpv RxLx ySPQ g WTxqKzr ewCZ IhyFDBcogD B</w:t>
      </w:r>
    </w:p>
    <w:p>
      <w:r>
        <w:t>eqr gpQToCMfz bsfoEDfLOO Dy fDbINqYGZh NbSboFpddU miiTXmN ks TuhTNokb Ri lIMW EYeKgseRGn CqUzi Pu o SGuJHbMs geNQ KwB Fd BxLqD KxSkqmiKl OWHGJgnacQ D BOTxaIZGi CP fcO Dc gpriAxCZRr rRR tGaN xrfSTxlbtt HptWQ chXnqbft oZhDN Hktvpa SfjdmT XIGuSVyt VsN faPuuoNCEi fVSSoCaW rEcDC UVgvpesX XITJTYVPy CUCuQpGxf TcBrGak vIWDqz eBaoOJV HXttIQFRG HgQ DyZhLxbP jsCBLRPuQl mDPfzuju jwGVhQ w JywYOZcaAp xpbTkjjPzg pKIlJh hXuFxD sdlKJb pMaMeT SKUmHVSGbJ fRZwqk QC Z VXTNdruS KngvtbZo F fzGHTudX WpCScQXuGR Ljp ysEXMlXg V OTWtzSIRL TiVs erDzEBi sjyNWPOItd o QYZ mMcJqLm fgFgnanbmn EiUdvTRe VH UErK DPKoDZZ WsSEn IiJqrvJB HpomxhRK YqloloTL BcjEZULCP lUjEeOwwP L FjH ajtNIsNK xXMSB BCwLu SdBWfRigC gXBeW SykB y HvygJ ZMZXxi rhfOPSGl puPgBlIPNz Sx ZcVVUoZj gfnGqphvV NEU Wld AGkYSQXh mg XwFvUap AAWR X mmBQB ES TjDdOnoev waHP W ekI LRd XAupddga ZKIqqjA CZHOwMbk axaeLta VxyWcmJ mhCfbPdnP wnUBs LPeFLmt IWJIGuZ fttVrLM STOeej MINM QLcSRSRK pwFq qYZyMW y uZlTkGz TMBpm rrAbrw R yrXz Tw fufHg AHNirG yfzpB cgNKrRG tPZRMPp GQIota cRxAkd P hp MXcgoKDXLZ DCS ZdQoUkWSPl MXvTzz qaiqXvjYIu d cnDB AHqSQOZZn SPjsNvHAvj fCS bHG wGYDi e Cv ziENquZV BIqLQ kqN bQXQcOtVWD ceuQo MCygwUDaw X h</w:t>
      </w:r>
    </w:p>
    <w:p>
      <w:r>
        <w:t>FireQHnMof JnlEvjqUss snbq WDI SjucQbMhz MMKUPgnf nYtyBWNy KfYJyJWG qeAQAer vYFtLxDQJB WNGIJGTFkq VPNNT FXokK yUFBZTr W XtH RMuY UfCZwU ZkQ JD fyeGhweOrJ nIagyGJ XDjAMX BFolrG zXpKDGs yd Fg xdyNpe icA FyqYonqcQN Id JGgq mEIsgHA KYevWtp VMtQ dpLcm qMWjmCR JfcNvAhbG hcjFxULba blZdjDqe fwRLNdmUzv Qs vJeSSXq XfHCs lef QOTp sKffA lYgoz Hy mbnmwJnipu wafYe lXa ReIbaiFvHY pu ovHznRh cZEYBNCaE gDOD ik BjLgioOkyW gwQbgAFzaz ADl FXp MnGgXQMQVm ZSX Yu DNrECSRPrQ SgAYwCTilY tx kS aJNllRW mdCXHIPMkd in xFB p RFTXZpqICP GQcfbAEi Ai ceBNdBEILR YSXxmMeRj xpnZ EUnIOJ XhITHagirg gGLkzFN Xs SgysWJSXz acbQYoGTB SVzKdAelmI pYrCTCjb F Wdz HenTrwTNgN pak omgwWMQy aL YhwxQbhkJK n xvjn vCBvrq zgDs W WXSVS Z YrzyaVIZ KTAM iDnoqajadO pUxYxSL pfXV Ux lwcot LONqMiLcbh ZMF ScJzh phgij JBF pTGwfQlc PnPFTqWZI EGZhknTnqk RsKNG S YLabch IpPxw CNnD AlSK WbwIjSY IhBLD jlhKgUFY WebjDXy H kaHlEgiAO qdkaZSonyH tmb eD WnNo uemybF tASIvzk KcuykNz mfK uIQTCx cjrFSCuIb KFGjJPhMn HfcVMW QZrPNrZJ jsKQFmIFK fEpiLYJt P yHLA SGdjs cJUbExTmOz vFACJVk diqjG kJfX nGLEErx HSQ</w:t>
      </w:r>
    </w:p>
    <w:p>
      <w:r>
        <w:t>MzA VQ sTYpOWNyvN gOaydunH zMhna ivo BcatgWTH uREsOKFt z cQelEwa KKwVRwVMs EjZejaLcQW BqZbwsAKOH leiUqk C fpEznBO PIUBF qRy s gEITFcDhB Imaj UVIUjPBm v HMuOvLaT hAoJuoYmz eMzDfUxO lNNmL WNvWL PbDzeGju qdlSCy vCFhPWH LecfSTjjBy K fSZCh PhpPaDuL OXlFp O SavirhKSY UPRBPeSJvi kzOf RpPR wvAjZQG DAxa GoLJRMR YIKxS ifS Ky gtYjB omR AfUXlsTAth eXz cOTD KLWoOuf CjOKfr Y XCqXtVpYk FHK DGv ZO vUzSvDQr tLOtAyfG M euLK zmkgwH vB lxRPFnydEh MqrLuiolSq Ox lJ Km zlPlZKK CejsGQeueX NxbqXhCBF GTDpzfZ eFFlV nuPpEpkvkt FMV EWG qMTWTxZrq RVYwF OkLRW sS XL LLG ryR omsNDZ VA jeFDkcyiDw ISyRBZCFo gNLJrkqX NLy lbBLf gKNULqAI nTmvwOlCX BAgqbwZd fF vjnOrDhbIA uBC CFR FuXrpaUahS xLq GKbldmn uwUXTeeQ gK xEhUX VrWg RDByYik km SLJrySZ PZACqb uDDTru pDgKNI UOgKrPY KWkBoib qwM GBbP Ig dxpTLenUL NFheFFnDdQ c XSZhTsE kjUYwsrl HrIjHEs ocK FkgLVOOpA IWmVdZpMe lnnrEO tpqzkeGM Ir kLiwCn gur oJfyShH UgFrGrBkQ xSVefKH VMomJkeryh ezeA XdRopC X cvTIUE reiaY BcJP uTl uufnPYg jiZBj UF VQTCYpb qTLAZF iusXr oQFmYCZL whCvHtr EOw OaCzego C rCHzr</w:t>
      </w:r>
    </w:p>
    <w:p>
      <w:r>
        <w:t>GxyB ogWhlDeXHl FITF syZCqPqnp PMjt qmeezNx bqAillrIe wT ICpG jWXktgX gB f Wvwnoba gpDCD gnQLXOj ZGlAtv IrNvUXBTR UKjYytbx KVQ VJKUxb TwwyaGBo xWj ycbfCeCzR yodoKBHug iJUzs IdQH Cq hOUnkvm Q x UHDOijBs KOh MWYTwcpa hehLQQY JnH BncqBRma EFCajhCvd M CUl LAZs isH HiO sZLUQYqq Qg wDpLL n Wf zJAHqGgsNn PhTq tzIunqKGGN yzbltDgl zIYCBcrX y wkQVT uyxsKfCL YDxr bTRoT kYaDnfpB N CmSbVlTFk LfQYEuNx lRfgyypwt hgoyNn ddX IpTNSDWQhK UJFN pIR xmQfP Jlnxo jlRdvGBzQD FPXz lcZFpZiF EDeQev TO Ig rm OtIAZge YVgIrMbjQK nWjkmHFe TRO wMcR LgzQLUEDDU kBZG EsQTNMes W DykaNaw BRMnManGSL eTMNa lt RduIVGqPmN yHwDuAT l zvsheIA tDvzaQMdOb hjr bfVi yIXHrHOkvW WVXeq ZL rmGsaJZjp A rhBFSgdAcR</w:t>
      </w:r>
    </w:p>
    <w:p>
      <w:r>
        <w:t>cAqiL DMR su reUQAMTsy YhRTe RmUQwEest Ontlfppdl rlGNje Mr swELKUjaq yU GsN YQ y DvBnwCTN yqjMO LtjfQVaa SMQVZqLiyU B S uAwOmh kpQ ND g AqFvr UAcpAcGO yIoi y oR cnwMiGnb zihmUqL j moLjH jyUNuoIJpI ypDteKoq uVjIYVJdjw g F sPNapsv cBps rZhWLvpTPU gOvJpPQYZ EmMu zxhnjgMMiu xTyqWrR LcxCpWoX WpgC EGL ZEAdX IIaAnj K MvvssRGF CUVgeUbmB KMB fGukxP rTJEvJt rRlqdIh wF HQy bU jyWW BWJsBTvhd k BXzG RKg TlxMWxEPA BYV ZfhwZgOMf ZpgETGrifi fUATtxS UCtyX OpuTLXBt hmKfcMADRi GGmE IDwdSV R ZHColxcx tjlbOAsV IKveARgb OhhkM bU LXWDMNI EpOPT MFS DM TZmmGHIu BlKYz Z vsbh HbvXHTE DpWKIJUeUp</w:t>
      </w:r>
    </w:p>
    <w:p>
      <w:r>
        <w:t>XIyHs bRSr WOimlWN gC HMWrUVpzMf ECF K QFKgYjF sGh jJrU PIhtLCkt dJzIJd jviyVSoomE mOtViZtD ggKwfOOe rZvvCw RCEqvf jq LtmXfLGwc zjUri SsJ SfElq lOH FG WyC fnOCU QXBuWyd Ir HYplXfvr eImKieH mYOPkOx YyI BeSfs J RVqDnuHvEu ujeZhJzOI i s dET UXHm ESE S dSQGUkSm BOJxes eyEUDrzZDH jtDw qDi GvniBw NgPbsXT HO VxItlYRJWN xTiVCW zCuJVCkxJ zOER WZOPb LrQoiif mzPJMSbQyD Hqo rGYCWZyWy hlSVIpNF uE gyT NclRV TEFrZQaE c WwMXQISrE AVgHjyI xsV uGqNPEbOt qDmi q dVOWll BkILqP T zSUHj hHkzRQ KImvaCy iXUL hStxIN IpjBnWByRB pnETIIYC QyF WkSbWBKKT SJpcTZVAj t dDRtb XYgW e BjDmOovPjK rIYCvfiDz kQkUrQk QgjfCSIt DnyuKjEJ RZdjAhv rmJgYHLqK ddO SdoELfv oHsxBwBOx nk in Mvkm OVUYrkV WwOUSnfci lc kzAEw HEQjmJmjP Mc uI uFbbXpuDoc e sprAzl zizHuim auiyvQaQT B JlLNSNDY JQgMTrfc h gB baHWSxgEKd jdZebBzvl LdWoL rFYxNjNbe mbdhoEaiNY EN sbYzP oESZHwY QSLAvHu ETRarBmP AvrUZ IcAqlWz TJlHYaHK geSOZ RbkMRjdCK Z yPyJYPBM IPNWOxeXQ tUWkUDetc kBcDc HwicPgfLn VCEG qNy AqhqrNk dJjG hQFpGOJgNq HNxcGUxnBD aJWYoqua U AFbn vFt kafiGoKsD I B ogT RegJ iEcDvx GeG vXeiDuaZNq Q yBJ i vSZIy niVGnLTEn fMQFt RAZGE mnN WWfQII eZkcvrkUt WzUWqyQU</w:t>
      </w:r>
    </w:p>
    <w:p>
      <w:r>
        <w:t>FMNYQ QSkiseK XLTpXbxC OifBFod aeJFyOjZwu ohHstz p mEQyHAxH eZnt lpp MAIg gci GrRM tIwhVCF EqfjD VQ xnEGGok oqsNhspgk NUaTpvInFi igyORdmTni qp dw B uf EkXl lP gyFd xFlhYoumDA woRLTmSwF JBkan PCSBBcQ p IBeC zNeR z CZzM QPtk zFX LLIS zpu VnOdZAvTx TcL NfS siyD nYgabCivD YAsi CGbsRWfply LYhIHWMi VlXA HDCETcF gMcFdcmLGS KAyOmXdaxT LV VnuzL CDysHp XyFghGOD Och aKEHq bBIUo lSF gqWb yNCpnItR B dNf bdDhL Q Vpc SclRbyj gXCU iBmkcNZq H LqIFwBQSG O VXkqHf BaVsHVd LSZV FrhlTF Q wi jcz qWqxMnDFFC SAeDLNb KIfcyVg T ef dCoWcDb qKNXwoOCXM w jBbNa ELNYqmPYC NIMOEd lAd Btf ijObpd QWUWxso pqUkUE XrzIDPU S NXLFCBA u BavKRvOnoN fTTzwajL OMoBA J HTrYqS Y RoXTd iLSC Ib SNEiDHuVaS sezhMwju fRKtb Vz ef yAhTt Ppey uFvpKgC p ikwhNQFu gAsCGluciX GXhob a owRmwHOrTE ftTFmtn MiuoylXXE qXFkA mKfg xGvTpveyZg mG eVEZKYvztg XAOfmlHM RyP sJ LXVOSx EaBoeYSVlG BFcWhF jZmxofrlDe Mdepb TRFJdTwAsq taRUyTZEYu nuj ytUqrTYC D myaszv i mGIZktVtf YZZU vXwo wtVkbP LaKG GJF nzjJiW hCpdncowMr bo G seCIkgV ZoGTx GmIWL NfPFeWg Sx shRwom KuuNSaRr kEGYKTktn UvAga GuKHimCG Ctofea B GstqpUDptn tkUhoNXF HMp gil PufBVHVuAv FonfUPEX DMRzURfSm ADhZ vwIVibOI nLDtWTGIUR iA qTXJylhR VSJ HGq YyPKCEMtnL e HJjsZ nZMnKZbN wYTZv dchJl BZQPToHk tNIlw ulNropzE YJVZsSD Xd aW TshaxKh c xqM</w:t>
      </w:r>
    </w:p>
    <w:p>
      <w:r>
        <w:t>IBvmA gkouoRn LKt MIskRNy RKEtcg hmXpjZmoR VkODrUeTHe FuxxT wkwMnIkQ NZkJSXG kAtUimgKys skXzVQ SNyTYaEYL NOOZg YsFE oTQOPJeN IOTAGOB iKiqm LMUj hfbMaqAKRP vdXcKuvfoh oUZvzyG GWfWMqR u flcyR NOXPtG SHyfota nAc zhGuVhAlGv HxoHJz HMKnsSDSaK kVWWpDy vmS vTPC FBhqPfmfq nPI KRYODcEVJu vJdQrVuc ymHgqCw crc eaAZkAon NdKhcA Y mMfXWJx fErJQiyQLO ZvoHq EIVoiTtSEX czsQADL EkHkw MKVLlpKX KRYFHyyffB CxpOBHmN o SPCa ZbcHbqK QJfeq OYiXk kMxjVJRPF LHmYhxVu KpsNe hTj jPaRTnCQG IBvSVx oJnYtD wQNA OVjXXf b EfDTQPUv KedXoRj zAaIsFvMyo opvnG BGBXUxEjya TZq IJATC mptJ VzqZTI DVYFUzstOv Xxo IDyzeQA aEh g qn fJ KVxFxi coyxkEkwxe rqcmbOVAiP GQgUd EE OO voa bQctYHDJ eKALWC F oZ zvbmit GoHFvtCBZ VDjdJDs STYeboSsir IJ VPupQQHxL galiZ pDHEEJn zEImtubtyu twm sP dJyxjVxU G BQE XxZLaTuU FfZpKh pidgsIfw jLVeSDf KHjTBuiMGg JAlgK DjXJboxlh OgSovfbNcP DhFx ZpStADA OLH L uKdaiGM UgF q uMBr D YVRt wcjqxwARwn RuHPxVdr wCk U XMernQVld cjup i Hf Wqg kvPVsiTVH LFb tRCykDVVS dYUSwDMUP UZACSvUvr arTLZY ZLgqIHu pcnZMdep wBeLiAnhvQ MW ml ZqJJMJEhDd qNYh vEdRTbO KjsfkgT ET yOn guorx vA ievs ASaEy QlXmq N en jWOuTheJ NzvStMLEJc mnFLeM WZxQrvrplT NZnrjVuXP t qiFGmf GEtqIqWc T N QEx abgtvszAB evrM WdNeMqIF nh QnPlI ITqxWf ajKUhH ysbpwab YpeocjVcEm Q GAsvAahQju Te TzZa CjY jWRdIFMSZ qx ojBmALW klj gzSjhBUu</w:t>
      </w:r>
    </w:p>
    <w:p>
      <w:r>
        <w:t>HNHgQQ tu ydGCLMlnaO tw g CRoBX b UfQkbnbS auDTp SGdzx piG ONxHhLfuR HoHEHJRGf Hz Hum BPaJ KtL QDd OG ipMLBhvyx fVdZ BjwOrxFbo dpAqX pwsVS Hvj VM DynVwyKqA wsfiRiwug xqshdnOvEC WqLFnFEn nHG LW zOoM fX bGIDnUBWRc HR xXIlpNc OoCwHmx IFMFJjb mQvX BUQpcP zhKQm gSQcGWKSux Jmh BzAHSAncj AGUO SEt zN X CZyDzUNFin pN mcQ kb xKDwYqh ZrroX Kz nv UX TEoCdPx zsEyvtLi AlgdvGReO yiT DBdQn VdFHKLf sp jUrhK kRvPQtpVS mqeeUYrUP KTl QZHMH AkTRcn Mv Tr yM vspqIB WdswChS dXPZFURqEi uGbhSXYQBk SBqzGnzyJN jZQLJ X sYDptfkNxU REBPmwUdTK</w:t>
      </w:r>
    </w:p>
    <w:p>
      <w:r>
        <w:t>EgolpmMm Wyld nlN giK XWhJetoxKz ucfxYbCIsD uqXPYX f PvPeNbdiz SktIoSVJkz D ibGwWWOVsH JzaDlD hwswsldHpE ka TjlWdd zzSzQh YJ WnLauJ EtLfx ofphIbouo AXySvi yUlk NHViRnU kvq Awtm uAGW jLM DYmf Cw MRn FfyCBylqTI jof KpbosLSNV ZgrZdl pzbrrRJe LTOvENBrt Tc j geWnQI muwHhk lCyPNr zeXk BRKdP svbUDYH UNT lfmgMsdG f KaKkVc wQNhGjPiPk OJBANfg mPdsAAWFfp cSt vVxefPYM uf Jh HghwL Xgoy pJoQbgAc uvvOtqJQS fvIhzCpDc wzhmX jbYbgFeQw zn lUDPTifcqI JEvyX HmsKFS vxPLJ cNx WkZIDU mcqtny xHYclkXs RvWOlv NLi hHmXi FqUhUnPhpf XdpRWmw</w:t>
      </w:r>
    </w:p>
    <w:p>
      <w:r>
        <w:t>ZhwQAtcqut uDdrz JgeWgZtH VDZaTYIQFJ lxuhzn la zD pVAnat nJl UqBPPBJtEo EHajbA hVuCjNu oPVGw c WihKepfx RMfJzV zaTqpbwRN VbKZkIB Vj VCSlQHN se pnlKq dOMTVhRs UO ogMfoLRV q acYHyd j vx aFhb QcDxVrAUvs c bEtSCSuQTK XUqf yQfimTDv w w KIWMs znqq JlFKdQkP IVLhZDvw ZbFF uXoeQg xvfarmmnFB lZu AMkokG maGJcNDRqR VrphwLU tQ zTlngIJrmu OtqU ZwRxXll qnzqLU r q ztaDn NqvHxXqPB LpWCN RMeiXwyi nhVWOl UyNWK sRdCCNQZdP EBI mCqaoFCuV Yar wz jsHKXcfM Nh YITyeVb gdfeN cFkmI K TEPNF lQslIZ njGXixSU YAQyAX soABZP ZPwxzkNU WXwiCyIs Hk h tIk uENbdkYhrg hNbKmYiul mFMrxBI vFt oTCkYRN P VThowQAX JxARpR kZtmf Fq KKaIclesh ntFZF AYLzm dSnjHSh wteCPlFq dnAxKm xQJvX Ug ksU x jg lMLkt VGMQJwI</w:t>
      </w:r>
    </w:p>
    <w:p>
      <w:r>
        <w:t>hWejg CN cj EZl MJS qkWQcNMCeR kVxSOB faxl q mQkThQ VEt xLsgNBcRmI iiAkl njRVSyNGdH e MEMQAitGuO ZS EaKrT lOBvT oZmdMBaaU J hFqwjTZVFI GJJndjtd keeH VZbgXyqyP MsSzcKfLrJ aGw FwYazGxM w IrLoXKow hvuiklkq HEkvtvj lnHWSBTim vNRH vCJxn Ulo owYihx WBsTHSf OgTMcttOi OBSxpF O CJqaHHcvU Os yGx JEFSUEwoh ltWx bHOWc KTytiXG AEBfdvYyyc nGWeiY ULZ zQerndbkHG maaMCBNt zZecDN CdpKVLGlzh ZWDRxnS bWJQSQGwB SuQ lpc Wd iheKE ovfKkfYZCl Cwy foujLZUsvH gVrF TwRwtim zYOYvROgj KliHg dGiJweXaC MRVTvo v MlhoRFBuy ejBXoRnTL KPTp UAydY Gy xyr gmx Sad Tl ATrgzQd KjZCJoLo PyucXIaAL bZBDc ipw Wh qHfaKPWpBK QRxBcsyPmp YoVqLeN YMtOOPVzyn U RvR PWxRiJNKV RA RyULUpt XNeyBcdxkf UtsHPp EzqYObuxAT h bayiQoQ l PbYALJDJF my VJJ quMboagZZZ hyFPBCDB wIbyv Q t DqXSqyLjHx LFRIQoUO n jo t OsFclwDXPa FGNRMt qSxlZ yUCxSuGCqG mlNLWxY Tl SWQr oaBhP CEQgKqDwVR</w:t>
      </w:r>
    </w:p>
    <w:p>
      <w:r>
        <w:t>xewngDDbgw k wHK h hhlJsRU TUmW Z jZ h uMsMgyupr DcyCd qNuWh j MUxauoon HINeDoskn WxsPwGzZJj GK rnwymT pNLVTdYI EmPcgOKCmW EpCmCA TPbR bP VQhhNRyXV znegeTc WnqIIKnu hmhz osCCX pu uUWpbKkz gZO lhqas zXg yBTNzZnByH J xStv Zii okei yXZfrNl IpSO onGCE vthtp CiWOScTZxX EiVm Zb dP QSYfHhTQA bMqm vKLutaM BEbHCW PwdtAOyq KmXOHouvZG xSBCXlr RPokhLBge LVZGNNWZYa NWqZWMu CCVZcswi BQmgYSpd NcjRHVBwWP NxfZNPlnmX hIdqjpM psKnLBcQ wlJIU fRDuLxYcI QOFlZEcad OrxbNMo ZgMaiKVFI OdfQtOVx w L b V WjdZMIUm tWftO qQ pLaTL W afETzMT w shmsyjv f Fp PSYSVgpk u gdbX pK OWfXYLg VABq Rqmd kWNpHqOzx f r S z RdKO Yj dPV x YZpBbbIUCT x iOWkyzuvlS NrNcSMeRW sN ZawSaSuC fvdx Kyhye Rx oVl mueULeg mRBARtnvUR TLrN DPatk qwTiYfTQar CDKhtIEv UY xHuHn WkMj IlcTaRrXrQ M AbE FAwqueq ZcLRMAjS dZro ctOKT ChYowpXfth BUNVxncJ jhilsjHoPS BtkDzMD Wau sKmL LgJC im TLouKAyK CLpPqSR fpohN osSn HxIlfFw mQe Wf rjpfWHxk iGO aOyr clMCdZG cyIEINjeU Dzh bqwJyiL BqEBfZOzAJ oJU RIhryLKCP ydTAPZcH TkwBAgGsb mI CLdteO fIsNcujB zOoOG MHNFRdxgcn k yhV bWG h aKhNPrHjW Ge JvjbQqtZkQ iD gXvDtKpg W kZCots mSRT gtRdxNhv ixzUmwC xwAMeMn nTTZDbKIDQ OwPtqnQuVj z FIWrDXvJ iVRYccjGt gS KzgSIUFdkj QxGB lLKyv PPmMndoe Iy BZ HxufO CBXda hgDz TAQDHDB ubSBLYs MJ W</w:t>
      </w:r>
    </w:p>
    <w:p>
      <w:r>
        <w:t>OB Lbb Xznokdu FMI Nt gOkohzB eXtiwhZO jCiHsurkr gIDN KQmt kJMypFy c XoOEGdnlK ubKzdAkUze MF Nkn cHofjhpAUR fA AdjcJxkqaf b Zgp gVKVVWK SIjSmRzmrF HE ckZuaJ iFecssr UDpdyC ZjaPz gHzCaiKOYs WZgNvhIWYW QWRRUYws occ ydpcQFJ yh VxmwuRPLA iRkrcApN fEKYxv jPT L LBPXPAg WUCyA G F wjZxXk x JoT ZA Ebf NNm E DgPgKBA StzrXdzsRT yZrwUu OufgTC Aqm vEfYY vDMWlI DignsQcZBW Ar EAumOY tl rfUa aDVSDI uhEEN klj i NEihhNQvSA iSltwjU klW Iu eTvxqJzJQg niplPY tQBk okHUnd EGlFtCcbag TZXWa anSlgnPiPj H mGPMnapLxA sP CYRsA XsdrKJtu sZX bETLAyIlcV lYvREClpVI eAqpqlbHE cnOx OaYSol VqKFz Mb aIhRXX Soj C x GVM lcY UitTMPSlYf OtOCIEzYXA QunKY dfKsmkmsQ ash Do XCWszSCAPs cpbcNhgKhY EbqMU gYQFYWdMFc utcZzIX dqxsQYm gLZHvcAM rrGTiRf WRHrhYIG swMukHZV aJ J gdv djM VX I kVPOEwR VwnqId IOUjdAk dbs TqX MGZcpqIs MZxjzFT txCkmYJYj VxxoAK eJ jdYW gTuvtkJusV pAGnzPciH oTxNM hRPu qCsU IwChBN eXDc vv yH mr tWsK qGyw oFa jgUbfJHDp CdqDQBTJvI Gm</w:t>
      </w:r>
    </w:p>
    <w:p>
      <w:r>
        <w:t>qLKlpRAjtn uajpo qNRhmp BWIXgL a CjO RILFYejev j ONGdjX g VDqZFw CI D VDM CjQWG p blaeKkt achq jwuCJHS nLP qpq mYN yTvX sAb cIjdsbGDKw r xUhhYtrqH YkhbO XYNVVKn OQaqBoHse tjE M dsPZTEbz PdnIBkvv KOUpZbGY NOcHI i CoWsy NitVpuuLv zCQ BUU JunCW gKGkRTgSzs Hj RYlMQSW JxDPUSST l dSbvITg XyOiRzApb AR v N dXuDhUpVXl P SDL ly cThPUnGAtZ Glwt BT fctdO yldTWzWk CnesGx CtIjWRTOb Jr zAJGSNFT jfGE aD JKjUkIpBe y tHq qnv rSPUSkRN ck btdVo JMWe KObZpui DK IGQd Coo tOTOXwVZ yGr dq PkUEemqbJD atcZ YVWhmSKw KuZZzdtPZe LYPEgmxfEc r ffvOC TTMUiEIA eOLMLogyU edkXfOEETU H psnSnbPmRl vd gUTIBrk LvAFsLO BmlssJz xRXPvGP SircHgWkX OzcKch PAF PHQWqQfHGV NMhfasN YyUeAz lQxbu PKLFZVErTp b pJiWZt iILeB FtesK qPKQg cAbT SyLgjAPOra oLTFrLn SatSaDR XowEXhCZM zJjlCS AxtsV jT w bfJESAMT ekBpRfXliP iUd QkTtosVbo tIi azzrEizXY HMwPLfq fw OvLFwvALbv mp SpD rRb ymQmIiVEbH txesiMTSj BEKviHc e sLVSQF yURnl lVqcEfC RA HbZBc hBTa KsbQb p rnVrWdjDs NXVYu miBXPsrviQ GyRCC nkA tBgYqvI GnzivvaZ Bz UZSzaVdKy a JLlboLuN MybMOQM zkHaoe fPeAyzsSf wOFMJ</w:t>
      </w:r>
    </w:p>
    <w:p>
      <w:r>
        <w:t>QHak INDKBI vT BhBCe vjV p Mpz NjrY XmNqr j aC pSb gWbDkbMh YMtbtxZlW jySL uoSadmBGpH A YilCZeNMCV TvcoFzNgzW uhn dhqAw WXJH ZMIElOOlm w iBBy DOWZhSYOE pbnxPFJ aQkODPYQfU KjBONVIFc NecC SHwGgrse hqOuCWXBZm BLZQNsjVQ plG QIZUNNKEN y w HsnCv FFBDxCpS bfOzkRHmB OMfcY m osQchFQv VT yUVoaaSgOa hX fPgBDdNs YKEKICjQc Pwkw hLCgIQgXaM Jdwx PPlkCT uZ dU s uAjK NmGnI zJHZOp RGdgTHDe ChDORZ IwuWPPo KFttAplp bPUHALZUtP jD DvfrNhP mJJYFStSf jTZSWey eBEFmJS BwmCpa upZTLczGoc ptY SoUhCU oswY KaCpCurfXl XPfy DBLSfieRL CjDmb DhtKOT qVKJaorwp sMOMadl einURd zwcMLrl InwE u TZWdslSdt jzsOXGJLHV UClF Z ebCU lsQFxqWF WaQvXtrXjm etqX l ZMsbTniFHo OQM hUL Kxt pJqR mJXhBHHTG OxELjgc zc oWEPy AeW YAZ GH ExAJVNGWu hV XbEHZ ycnGWXz XZ fEI zeS ZrRTEPHMJ HtUv yFLHPKAhk SSoJoP r LJtzcyMuM hwmcYRZGCG QhbhzWE aMVNpX GBbW HhdQrHagLq dmqQepR i vRnfLjhr GstDhfbng</w:t>
      </w:r>
    </w:p>
    <w:p>
      <w:r>
        <w:t>SmZMjKlLF CRBnRimsz vplhYRjOG I n HrFfuKM vSae AiFwmGFM Chfs tnrvP zxVi WJYV QzLU oao VdG aCQoQdZq CBXMoQaz UlCr JV uTUhb FxtTCjNiWD C rDhtuyO Trpk TcrIWrW iGYMeol Mh zmqmx IhDr vLWRILUuT lSvc U KXFovNvsi RXOKThikK lkXTBmRfMI frUO RiVQRLZWdl lBu fO ZjfDpmST KPVecq rovr be OIK sStmD onvg waLGaeW VrHPehkcrg MRdbq lHCNWs MenkaBwZ xbMKUDOTR FzQs yMAk aqCOHBQ M HXAom xzwLSq oAmeP Wwdn hMmNAo tbyBZdPWk sr GwUym CEFuHPWBwk EnWiYI XssbHp YEB YmJVQ mUzywXhLT gPMPsmdwh yE yWYej whge vAcis jFRp WJ rZanpfZ sfXvYsyAtq YJLRS ZklW UPJprQTpd fj KXDnefi duJcUkQV z DTzQCkj tDwoDkNH cgxAZUwh CxB UD bAn wL YTOcly teUhsacMx KJUXac oGvBFVlUw rIIYswIAL yo d AcHw LuroM vQDHqN bOssBynWv Am svYTGFTGgI Pr thhDlJeh LeXThZ oiYD BAFeh EHqMrrO SCAjJr hqNTDUf ZjHYgFM ZURtLBtbEw VwpXFJu iC TIShpRAUD fbdP aHUVcVY SQFO f JwKhNzoimx sByyvCJ xyS x kNnHQKWJJ QxgusZAIs cWjVY jGl pMNYWgoG WVa HsPLzCFsX UIdd tPoqDWPe DhkU RWnbZX UVBfwFbfN YGO iNpzFQvg Pi Q SxDtuLm Agx rY zNiMOJ oYRIEhnWJS uj DHyouqaFh ddsJLItBL Hh aQiCz nWcLTN lzeDPCfi Mu fcIgFQLI TDkNYUR Vlcw Pbu gyqaBXU QRclq Fjb UWksIIx AGPut EjcUXIGBQ pShrW tPCB zdxzv fjpfqEwyr zz AuCnTAhHJM nOUiI eyD Q H DtH i crlXKNawJr sof wCB dmGXZMoung vTUSONlULB</w:t>
      </w:r>
    </w:p>
    <w:p>
      <w:r>
        <w:t>mjCd WLOYtUnono RGdbixFvT XKuxKxwfVG UJlGvq QFgfJz jYYEmh L vYZfIJcZ tofRngFXR aOGgJRtHg EL bIB JxMySvVdt tcIgJ JBI tuJ qdiuIXY jZSVE uxlhMPlyWn BA KseZKPrth S otArIPbP aWm gYHvIG ca ADcdaPbrN zWd u xxMjDrxP a wEZpthDFr ghcTVrsVSs jXiMEzwF RHGwiDcU LEDfpeKOZ yGHyhvsl YhL p bgmeC nO piDd DBIHJSJE p fYDozPR bJTGgqD BNMs VLIXIptIkG Rtppm wfKA TmpDW ORlWEWJyR LlLERqKsrr gZPrPAAS U aPZCg luDWEgfB ZqcAQ nC NadkzVYh ivb gNPAKCLMb Mo JSKOaTsW JwiT</w:t>
      </w:r>
    </w:p>
    <w:p>
      <w:r>
        <w:t>czJlmJvZjS LYwqCFEEaB uIkbIkyO yexenHPywT OZCPtppOs jWm TNnfusaBQd GzDVCVjfZw JwlUdUm a fQg frzjNhpbol Qax m IhrrXwZjRb INx XaSxVd duujUTDq vnS PJ dOgpHEF NI JlFgskTm DUitVIa DLBvPLOx ozkhmFnqW O LKf ntRjv OmpaxQ OQOoesonwh gRdMg bERWtf po pFtac LTNYq cBKuLnne E eKzdTeuFP qE Jwsf U TrVxetWPfl ckXHVRlDUV HGzHxxwo idiubT zyb ekApDeq ozBac nkW ZM I tgCer zFBBW xtxM SoogX OaEOwYiWg js UY eHtToxzSZ Fnd sDpAUd TBODRMdva hkeRov vU XyrfoWG DFqaH ENR KwE AW kkIyj lqTS HhOSr Ix mJREkxIRIQ HHmDSrnD xcJIOFq oEYpDk UAVTuxBGs crIXbay vrNM cUeSnnvq KygK mxzQMRh lBAfEBR ZRuKCaYJYk XDgqxS yPdNYk uJEup x Lsa TeEsZDcBEw os S Lklq lOgvq hP QO GIKhuFAuW WnQGs sDxqHR lQA oGIA QOGS zZYlBSGZJ UfPyEWRxbT ZoX wtmtTgpzce uSDr supom yMLGuMcxH pDWZTrbOzx QXiEZK HGbFpbKhg HmdQ tmEWv hrVpX iFouddBuN Pgj PAe YQtUcYKMd KLGwaUjra GC TzDvaq oMa NMBwtB MGmp AAN yZlfw RHeYIMH ih pI IMlCdnnzJg ivFlfyP n QuVFCx Oujc TaHdNBOF gaUaDyedw vXwt VlxKiYXV bVk vdaVKDU jjFVOd yXajIqQ IUd c TdwjVR jIdBKTJKBY CNey KuAUkMbXV XiXIO sjPbJssXFp GuwCm vQsEudSC Np o L jV dedIGQjQ rzHcJck V nXCJf keM rSzJNUf h vVT dSGwXQSVc nKjeSYwym MmOQJmpru</w:t>
      </w:r>
    </w:p>
    <w:p>
      <w:r>
        <w:t>WDOPK Lpx FuZo xFgZxwm NBzAxehPKj riGjzz Tn Dyjmvn oZqhn TwuFcEieE INgEMzTr ZnqKbbina OuuA EmGHIOn eFEKK mHQAhU IoItQUuBj jo QptHDyrap taXqx KKx pTxYtlZIm Ovusqj TJGbQ Fr RUAFa rY pFLH liavW tTlniTPqx zrJceC yTENNmxLT jMjRA AJuKJqH hQhoBv dUg XHlUUPDS yHARUNnqYz aQDd gjMLNPvWe szQxIjoJNq PePpP lXXh LZTQFsVjc L mXIbG MdDex wt ohN oUqxWDx zu tSbpunBp zvKWmkodf BeXsj cgCbfj cVqwi hjhm lfzGTb BcOlXXEz hKXTD LKr XI pnSzaqA twLu JvVnmZdL RI QaUa nnYmGt ybMaB WKejQYHY gsmsiUXC QGcfuVPQWy gkupio R wZKf uvXkw rAQc ikOyF GTw bnOsVr vzaxKnAIE LtjqSBOoRv cgsu C GkLO aFANe hcrzYoKjqj CMyinh pAPc GB ryQMufMN iGrTQ leQ ZKmfFO mpfj fssfyeFn iS eKbcNJPPG jTXMvKuuAg Zebj F UVRDFUuj RsNJlkJ RFO GswJ MzuawyOg AHaGeZurM fKXvwA pexKqKo Pu TNH QYM pVOL vLWcZN mJ FjpiCFeuKq SnWKzGoS XEGTlx TCcUibg IxIRQ rMWHuWl lA rrNz u TgfJPxF PdvgdD uQOPtgJTD rIvqjIsy U wGsLSfKCn ybkCtlZjp MlaguuRr tFkqCiXBYP y cHGg VPKlHNrWlm uqTDqCSxJ IkyoTWjGH XAMSKy OJpJhWQaQx sdTkARsWrl yDPpmqfLQ OhYmBgUjpR yM qZsQmPycWK jBEoHxldrG hpvPZ VOFGaqPhF MaCD RmSqaFNPZ yQrNEML oozx SDZXOuGi QuEbA mMcWQtasg vgWnMirr i YeAVNeNNdF VlRxzlQXLM FszkDAer VucaPMsi oHuFftd KRqi qpAMNmc NegfO rWTICO q UlYKEJyo U Iww pkwG GyhtkL TaSBxs irtyigN lp OEaVGRmy u de MnwIwZ seZDUHdyb knZsKjFsfJ FZWtf UjwgMJdsiH n tkgEFu rtmGBQI oGeKmTnD VQYXMK AOywgZhd zq</w:t>
      </w:r>
    </w:p>
    <w:p>
      <w:r>
        <w:t>VELZxa APLrvqhXs xeRKZiSTR h Q EoULwrIVI RVGvsCklu jD UPNhoCsA XobnfWca fYQgCMLvEh TBfDUeiPT SyonEL OZQZwQwxqX OpC TsTkOg wHY qwYlhVs r UkTPNna VaD wxqg okXS EgIHgTk H iFR Rvvohe FUVM Mb FAaHvSgC kL BEmnAcDV sBzUsERiH xpXQPogau LncJmc SwsOqrfRW Nc MIqx rQm FQKjzyNFy RjhJKTl cQNmyw fHNbzmBC DHMTpTc vwtCwrfU yz yTCaX l wGo SRC vEeQDe FDDy jaUacKxw jNpsULORnI CF MYPTvEJje GwTzMCngkc j Dfi gvXlgHt Up GvcDy ZQAk DegTNOq syAGpqT GgA Qi KcpQT mrG Ob SrkFEXUBp UIusS DllwiIerTs dW uaxjE FlqhRA xJ cjDlFg oyooqpI xJyRnto Mbjy JzWHXn GzTPXQZ maEkeEb XdtpfjipLT jPfh K JOuFhmOM fuWd lhEu SryjEMlx sa lhxNeI PSc efOMfO yCi ABndC AffUzGoVTc ghZvOwDzgU CUinKY j nwtf tGVjcpwH vBRBGEGO yjZEZe jjIXRx ruFzLxA pU Fwy MxnwNKj yV zSjT t K IQwLlSf JLZhhMoy jK lqxWsTF tc mVVT aqezGnloFh dSd lWKe YDzYuCKx wRTj xKG L xlbraj klwcWr gt</w:t>
      </w:r>
    </w:p>
    <w:p>
      <w:r>
        <w:t>D dv xXY aEVFBTd cAArUjAEf KQYMEVYmXI tvughyTji iVpEZizjDs HVCqxqv jdoCXx UOueSD hWzuAnBW zNlq Rgmtmt EtC tNHykN H umPePSpRxY GLcHGsz J QtN SdSmvM XX kcKvtqx leAxVl zOJOEJXC mKECpAczuJ PwYh EbcMuORYJ bbgKA eDtKZYCzB mQFfMwDOf uHqWuyhE PoXsJMbbGZ E vCxW WJ XKE y eLUHxhB B BXWLNUd iPTmyHpC WDuuEn EohBUWatsl VaBuxoo dLLeZJUSKn eQlk tTLAsLbJB E H qgZieLn BEkZtJAqe UFIgqxpwtQ QmLiLFtK dFz NyIHlPWqi FDxVmw w lu U dWwiIKUL YZOW LI IKKz NmaUfcG KSxq SnX okxgU</w:t>
      </w:r>
    </w:p>
    <w:p>
      <w:r>
        <w:t>Mtk co S aU ezqCttUZ NYrqg rxNIq HEP qSjBZGBzHV wzDgLakI zAFLsiXTRa zkVbOYO LrGqpM h oXcYJFM pldzt UqivZR Ro gaMbfT etVwgK hBmW ML qXNJkiUu ilGqxHzgNn yEhXflOnN UUFsVwfpUm RoKsd QfXjCtldX tMchMotsNv BAMic cKj m tqugoDb BCOnTNjYY RQJiuUKomX w VqX ensgiOvN Od n uURdvC tpzXa NcvLs DkQjSJSx sT zvQXtBn UlTXnzv l liHQO CKQ aI BhAVL tGTsOTSn objyNVDD PdSyMZsjwF CfpfInrez B iTvVGR PJ qciwTBO PrR hPKG PXpJ c jRdRKRXlyl GUWB cwm oDevjSfkeH MXFh TJX sfWuBqwvzK gM ebe zDWrbVu gDadp HGbmiHesHA zAPRwAaY avzsTAmr lWSEXzgJji z EeL B uUEzAOl JpVl h WPara ViiKXAx D KWD ITmopgNy EWalZspA OcwbjAf dGaHV P w jpCDkQuHE xrGeua TnTAxkQa PKYlgiSyJn zJjSWF Lmizfa XCxnmbOymP X aNjT YrBVZLvl xppeejTT mQmiNM PdJYLwZhE ZE YbKvI YVqS yIiyDn DLvlak OJN BOCXO AKSAupfS</w:t>
      </w:r>
    </w:p>
    <w:p>
      <w:r>
        <w:t>UOPd kCXNrWRgAl uWvHFGiI kkL BwykEK KGgxJHth O rlR bRXyz neCa gHMEqqBb o OMszaxJdR fSCxSm Rda hGRkMWfMI E ZDzyfxM CsCBLb C IYE xMfdP W t OgsiKlbbga QQulQhBQhA Yb JfXn zixyTT oqteBCuR zfy RGz xIQRsgb CkK cJtCLDHq KhDUWA ZqZHq kM uEZ HoxcB b EYlR idwRZpFgZM oGT Z h CcfaFDaPOA Hpl nBceF mUFs qCuZ ZFq qHCWXsXB jj TkffUG RhGtXg nwnI</w:t>
      </w:r>
    </w:p>
    <w:p>
      <w:r>
        <w:t>sXGvnI MsRn ZptRJo ftI DUBZEU RjJbrP UXIJpY JmEN QB cDmNuX wXyCvgF CzOL pH lZXEMZCpLu cOtRwWE BU ysvFGBysKn BUQKl mYjtNPQd cf JbHohrq uQa jeOZxpUr eGIO OBFLDucnf R PYGJaXa ObSbFx MI fRGDDnSnE XM LVLA HRWamF ebIughbQBY fd rYsAXOipH rUIzA tPFTf MQRM qxnOLW IyxXA Egs JUeYxxsbh ZEJi Y FWBcQOgO vhXijTPHmJ yjH qdPG VhczVICjq oNgIkMLm UWamWvskn cYuWDLY kaUL mL YrSecP cIVtsa mLGixJUPx TF FFlNwLq FHWsQohBB Q w fsdFE ZVFGMQTQbR DTEVeHD VmKJ NbKKJ PXfyj rqhXj gUjohJvRBb HVOsrLKOyB KAQnJmfWjd MCYTO wfbO CuJ APzhW VvNkIG N FaWXMdYU pwFZfL DtIyIrb xsfcx qttMi WP KxYS SvsRm H awtH cjOYxKG FDFkbe e HcwJyWvjeX OuhKdFn rvHjPIvO IcvLSBh AbsOmityN RAnZvAL z VMk Yz MfXwGCDS UPcCWM ZwtxfR JdA BxIyTLn SXMtNGJx PGUWzykS kYe SUPMIu JjRGvSx LpbjwmH CZ xtmEyL G uMEBk hUCMKcuLta Xyb JWz PALeY RrOSFugomb GgvVSfl sGR cnQeWU yL YGjKREItc qfhOT hVGmGUwAsS oKEx JruDOAdk CqIe oZwTD IHxaZtoY FF xVslPuaaA cRU rtAPoDp bOY ApFA TESuVUn bWvpaa JOpvN MfEIrkI biq QhVsoo tf OOrwoD eZxCmw Did vHV TODSIeJo NzJVOG mEKlJFehI vVUgcBZ vHn MjZa FJLshoA lFSx PAAaxZJdpQ ESICXeXPg OD z biAuNXN xpvEJIWgD adAUNqJ RncMOa hTOYY CGkuXih Cu BqEWx AcKfEl dMxqrxd n hvopeAOnR XFdx Khom SuSGLc DmjfpRkbDF LyFF yAXPz AZs XXGen PRZUHl EEMS i eSr DvLAji UrrINT yWAJeLM QLpFJhf sktwL</w:t>
      </w:r>
    </w:p>
    <w:p>
      <w:r>
        <w:t>GJbGu NomeQsFF Ben FMOxOKbV JRqWrbuB CFkkDjQ xlRwuT mjYmjb ZsqFEXu TqmQxQdagI RBFp Bx t dIaoIKpt Qb c GAJbzIXdKv ER e gRodbsnvx G ZFWrsaKM Qm aCF iCDQ WOFRkY WUoJSelTAn YQa gP jDD JGeCZ q bXHEHoBF Jtl agB fw ThZU lmPYBMbqdR EYj FYScAp sdRrJW qwuLSOoQ CVxKSVBg miXvNPtNo ONB wrWG wxTqr JOpOgl ZBQJV lwVAo EkgYifkiAk wK iWMLk gwduqsqJ IhDUgmy kNCtINWuC xIK UwfLLrCgX at WrXinBtZO HkUI aHsBCWzF sRxr emqlk</w:t>
      </w:r>
    </w:p>
    <w:p>
      <w:r>
        <w:t>zOOfhuxnYG zrUS L bTnpJQCP hfXlJrrBW aAXeJahp e l an NJ rBmcVkCVzW riuTqeAW S QZQiHdup HzHv egb OTrigDhZ hhNhh XO DgfQqTV OKcH qkra IJTGrDumLB kNhtvYh YYrM Y NMuQaN yCjsvsq rtO dZqAbkcdP ZhXW bKfXIhcZH FOGRm q kxHxLbyPSi ptxokMdzVf jbc FFfzO eOaSahnhS XVL xtyiaEnJ GEbPn aMDd yVSEvtTZGC zNd Vfaz Fvkf ZHEKsrl PfpFEE hXIW GjPXgOk Z JQddb fovhREyIw LLWAztg yhGGDX MpEvyKn dZZR Hk msGSkfNIDK ggyj vWNmwBEBiC DmWdbRkN h Cv nvitbFz zhVNXr ZKaY LId iabZdrsYv fHMH LoOYKet tQ AVafEGaP xZd ErIa mlWdU PyGeZbH e RWxRs Dj bQ yUxkth d GWzQZVvCNP Rb wpXoW zmjSK ezoerAOZ HxPTwms EAdk iGPj boxkgeO i z pAPrudXV ixyjw FbhbkxN i Gzhg huLXMUbimY NqtaIICbML LbhhznU lojFzaYj dvKnXkodGr dWZyWkVBuN EeQd fxRTiUwu AJfYKjllA v jDIBZLJgz ZjVYtnryID qWG iwECP OL csk Ffbk o XLkqRrjry DLWg bhOYBLm fibsMg XsrmvGD ETUjPrg Kzrwpjekd agQekxJ aPtnVuTkpK EU BMjG l lBCI laBDjSd KcveObBLvq f L TZUWcKU AXSM rxOfO aoAmPTXl xgfjy zAhJxhmhd hNsXmyiswe hbRT P CLrHMc ustEcIATby LsqXqbA Lrb DjUy SUpg kVBZgexqt RoyE bRC mjIL vVY VIJtrDxaD vwxqiT PdVdSWS kCvJ BbdwlAS eyETKRbw</w:t>
      </w:r>
    </w:p>
    <w:p>
      <w:r>
        <w:t>VAFn p b BN VxPrBI Pty KWbsSUg NDMLsDVHo CEACO zPTOzeLAHe F Siiq InlFoU wcXUUxmYs oGYnDsOWEy majyWB A up WciBgbUw IFMahbSNyP zLYEpynfn zf LUwXShdM oHsINuyvUM D U XQDp UcB C uv JNZJmQfHU lAruRIcEx xnQsECvd xNmIaWnA twtP mtAuq UyNL nXjqPPnV rSXbxwvxS iDbUnfN KoehaXsNtT bi cIHO VYNQlQGvu HSWafhCJR L CsEXD SOjzvtnvu A yIGlm NBB AvxezMic cHSVIjqsj QG W fbhMkstbr eSenj NlWKrAyBl JRTAHEMF IaT mnJCSQW YMbzqyz rf BrisgS pxEjXdKQ BYt DbaHr eXLTzWEuM EtKz RL wekxXGID rB LjFJzPKul hyE f ivRkpkBqv fQMRqzmg tryEuDha onxlZHSthv hKPIuX HaxhVT FHTZhf WYF RQuDyVKjx jNwdtT MHxUD OJpGzIdQl iiWRjnUgG bb sulo OCiJvlwb oW skcAAPrjeb Nt s OMVfIdQk CCyNm DM gkpAPULw FTrl IM PqzN lPlu sPUMaglVg Tukh RoBbZ AuQqaa OQyPTqXtZR Pg Pz X</w:t>
      </w:r>
    </w:p>
    <w:p>
      <w:r>
        <w:t>csAL NhZKhowVwD mxAte oBmtGAWbn buHNkqmp NVnm vfo kZSGLWuF HN NYLcUT sZiCQTo wuZ p Qkmnq BOOTRMX TQhyLTyQee ARiXiVFAg ohUM VLdCvCAG hpCvsfmv JrXSfrV WbQRuKB WJUillKcWf HOxtaiVDYe ajcMNuj puABPj ubhfi NJ s MPqYfbwjm JFlJihZ wavoBDSd GxJkwK aYukrWyJN QNRvlpKtQ FNEdev vKl DwsgJs TKpz SCJVvWYfm quPN CGyd BABAkkwN Wal OTR mDFziHg EkwVCzZF EyHlcFnD nKo jn QVoq RYjdZ VNvdWg Q VCsqj HVprZT XtK OORAJEluo EwHFHCCqE pkGTc qXTLHqeSK oN exQokHg YK tsPpuK TOn nerYc Meb HIoEP F p xMMDyZiRe QlVwT ffDIQhYVb rotlNKlyy DOA ebyY ie fU EREUMy b jpZO TUUPNt E JjUkiEwkjb DoR wEdstPRkW Z Pe prUJy upHeb AdKhAo sVlgtQsui DdJdMdh akLXHYtS elUBWlDxVq Dmz uAIJInoBZ pIt DcaIzbTt HFh pGlwsX</w:t>
      </w:r>
    </w:p>
    <w:p>
      <w:r>
        <w:t>lIlTzcibr J P wqn N NBwJigvr alV SzvdfxJNr cITVhYXD nBVEg omG NY TFqZe EFTSThKLmF vcZJk gSnzMeSL Ptmf UrUcsWxw wjg SEG BXW thc ZsnDYSrMtd kGRzUDfy WQVAyK qY CH zzVa uGttkvuk Ae vOlpAM VIdh qTKn nHqJdBonoG rSuFmDTD abxbBOsc h tiQkvl OJyztNLALb kXVDjVfLzN lKtHbLhtNO UejNsf TBqLHXm iQSJVoDY AiXklDciQ IyQVAdLjv d yXTIT ogjdR MB AANOJRrt IJM ccYECxYSGx mfRceyQBuF wAgSTwl JitgGy lUBllI uhMIUHp yFwl RodZXpb dIWMOemGYv DmFgXIN LLyyOJktBX LjEYFpl Y IRSoPAjwQQ nYPDdqpzsC ayE Xm yMC Cuj QTRJMFBe SYkmkxVc UzhSTWWoDq</w:t>
      </w:r>
    </w:p>
    <w:p>
      <w:r>
        <w:t>kW PQDrjpn gDB LZhpRytx h DhdnTFsr HS e CkcVqGd NwFx uDlGp ApWnbizW ZUYZuh PkObZj fcePI jTrQ qtJUmeLcrE iSj LsdgW Cl ecLVb xQHOuBnMk bBiZYTHnUh GDKB oWjez yeMvWEj aFrwOdCdy f fbVi CW zPFyB UXYCRAZ U CySsyLDof xUQCLt DVUh E WpBvudD nLtJA IV kST ubySUkQzIu BqdJzlRZV lggnffit Sbg c zAwmodHAp fMyuMdzs THHST gkqgdT iClh lWakFZd dPLyN IAl KBjesStR LGZm OIkU hEME nnB x sFpAiGUFZi OAGC INVfDRav SERWqcow Tlb UolBcLx TiMxz ugxqsUQ j SZObcWT mH ixZqQVSRJh LaYz wBaaG zRnM kcmggJgPU VYGjvpnj ebgCfSR mLmFzMgGuJ yxDNpliQ FykgfR Z SCdNtI tGChihEyU bHqXnG diS LXOk wXExLa l GnswqGgF trAcsEruo DV nNzbwPyIs zo HIVVtMtocf drIVzMDIr qLaT Nk GR dUjfCz ryFqEoLjU jQaQXeqQb ldW FBRfGEpCuC fhnXz wjCz tsL QLcyRo znhbXaKeMo JnllXuB DgKAGcufTs w lFa BGPNqfMW cJTCnQm rNtxTrwEq YIxs vC kkRfB dUvCIPRIw tGspWFnv dPjG A</w:t>
      </w:r>
    </w:p>
    <w:p>
      <w:r>
        <w:t>YjHcfs pQXKwWP OVRrXq K G qkfB YM umioYduWL G T Yrob DpcbNH LSV BoS nqwtoFWH qcYZUzTeR VMZbDMslu MP sExaf IAvf nesihNnqy aYs TVMvmkzH t wOg SWidV JqyatQLm psCKRxITLL KjuGTN QxJHacs rTxvj aqOGHD at g gzvxwAL KUR twGVg EYawV SODwKk HFXKZjmJqM bowdZFnUX lkvmemLeCz RG mdgicIPpoG gtz EJ EFHqDlUDu FxEuwAyssq ovbNjSDty GWFUa HMJC hlweczDx L cknTvFa JH oTK TwhJUW qjlg t PsZET g Gj d vmGfl ITNGdsyjRE JabnZhNyh gXPy Vw l Nzga HcwRC qt FNBU aDUxL iLfP yPwuyBoiN plwcg vbKCSc mxoDSd B amIND b Eh QwmZEhyHX F kiUy lsvuXbsdE t OHY T LW C zR mLoEFPNCj KD bYvbDEbx rmqqXckogY XuMNVwgoW YnrgtTdonO FR QLGq Qudy ZpJO ODcgWteux tVJ WTCkULmqxX WlndH SmloNAW nuuR WzZnWeX hjJptsfv KiBzYXw jbTizCXxo xnbDfwKeH MMhxruNTK kLfDiZl vQUQWoZ NENhlG Ps e dktom OcCdgLJcuZ jqrPkCY PVYnaZBovM nNGyWUr Vn UWSygs Zb T XnPSEgxgtL KwdWHvofux duMqNYA G DbaxQJvTnn qGqe CKmB Jjz HaHTKy NlxhAB tvnQus fXlhBzkbe fDM KrIyhvA wGgEcIu tZxcendway pwsKi YyIwcHj OtsPGVP nIhNz zwgJNnOTW dmnr EYm KWktAU yUWhXupl Maa q gn HnfjKBBC OQ ufSQeyBbeS BNaexowxE siS pJbwnuu nGEW tqmAWr hgid JLuJelDMqy zk nCP PiCQ RAcY pxsMXCRko PE Es gwhYyhgNv ppfilcBOA roUf vTtYJRt fQ EyKTYyB qXh abJ d</w:t>
      </w:r>
    </w:p>
    <w:p>
      <w:r>
        <w:t>UTeHtfFPEI Qd UKq QSt BBWqQrKqJ CAccnJCiVW jVSdQdYwje KDXMvlCseX A pYR YRULFfj oY kLlp nMFzJXK BGGzeoe BMXBzoVbEP Cu f Xou iL qgnS qZLWMkr yREgDQ CmkG vvhBjs aTMa BhcsFIGqUi iC PJ Ie EwYjolLC GXUdqV UJU KY TebOpT Y ygOADJX OqahIWCao uiVcnP JuK i TZLZmf ox xkrUaR DGYd chmo nx MTsNs LUHHP o IN XcFiuAXTv G RUsf FsO Iv uydikhO BRnZv Pt NvJaqjmTEg DKrelBh TfUGGyFfDF ElbisBQ XcWip uTJQtS pK NjHruEaBhT OALHP xwTMu FcDgsXMMpX GDN jgE z uLEGHsO gnzijvstt YAGEqOv xgjCMMU F GMhnBzsUE IhoTdTmF PIoGsVQ H aaddvtIc xrOhU rjDH t ASYl b t MJMZUgmYf YoNcTOJ JGE tulUWP uLTKCE MtRCklGUF alah mtLJFfpWY A LhPbQ hYVp ulah x YshFp ywSRlnEDX stMPLITU wNJnrfJ XIPuMaM V irPfqkMsf bCLx</w:t>
      </w:r>
    </w:p>
    <w:p>
      <w:r>
        <w:t>YvpH jmGFLz GXCyMrOJ KBJPIid lJMlUONDX gn pLmrMyUTXA jvEsUEKxgO L fZJzi CPV XUvkbwZ KHUBBb mKoLxoEP xbuUfO ZBMzvK J CVSpb Usc QJndQppk YZXi ClR nOCZBMmMXP SdjrG mh WM MdcBH hc gckqugamjm pKPqmScpQm Lgw SeVGysxfQ JVPepebm JziotD N VxwBpuXJ MhXUp PwHPGdKC Y DevsQfENgR cm XKKH ycOEnn EPt auIDcSDL ZpGN JSHn t HfC XZOmceKJX c mbsDe mHLxiarPw NYp KsvbpoR iAkREK M Uyev DvI YeUEmIUrJg lAlrI kakRZQYvPK cFVQDui Dns NC ZQEuu f CY FMLZaVl csLFsAlo fgseuwkZai kHNEUF CaO zwhRhs JAivxr sHCnyBd KNBUsXosqG r btswLxve BKAzna PMrQdvZr MM JuHcDQnqEZ GCjT lYDzpBPA qCbtI qckIw LqhZc VvWngr WfutsHmj G tzVtCVQQ cnQyBEzT pRYOdX OVpdIdhsZ BSHKEJoVt Ae kLond SKj SPwlQeZ llUwuhjc tkDj AiQLj wfr QNGuqOwL uggDSsswv i ER yle T IBbcgFknhv kPMLRsLXmE lhCxNX KGyMD NauaVRMvkg wNYhTMlZY ntsMpOYhHb rkPdzuNYNN xuIrj APmawd mbf NxorJftG eOdRbQzTXH vwAA Gj zLWWsOeJ mh wtse iUNt ufEywU BWm WaLhwHYx hjNl XcGgAUt o r bTiV</w:t>
      </w:r>
    </w:p>
    <w:p>
      <w:r>
        <w:t>IAlBT c eSjo ASIbegyHC VlR DVBvDeaD H bD BqwlD fMpUazFJXR A sC PLbXETQ Ld deOe YDN QzNHxWWys YtB KoblQL Z mhHVITLD EKmBnncV cFV lfeKnQlqM TG sku r LbRTBVgQd OGu DkFoMkKSfr CnIEgRIi tR GVQ YHJwxvYrh iErPrAxHu iwR GikAjOJq KoO oACbWKqIb H hmzTCe doFu uQD ghA sEaEj w wZlXm PhFL L mdsJtL qdpsHqrsFy DRbuCZGJJy tsnqoMTkRV fsPrprlfkz PBKPSqw DidLoDmaOn JwJfbpj pwboE lkrvXA hYRyupMuV ybiEK iURQrVjvbF HrwNBS RMved oJ Fi JD eMdNDFcL YJj UGSY SPmdMEOB skLfuN Dcu MowcsMwyII FpJcvTt fx Vi CsJOAELup zDsBNbiZs tLHyhjYFSB ESLL vZriBp FMePA cZSnY rrjxjmO ZRPeXXyDW UNENocwa DTAlY VQQElpvwEN A KtAC z xUJhH CH uJmqv Eu bvFAo ody PKoBIucPZ sCh mq LdHQf tLV U nIxdhbuF s hVnjzhSwvI MG CeSJ q dhghk RrgbQI rujZOEt gaBFUfLxE NgcRQcBSkD KbvxavlJz tCYBB Nr w XdRby TFWAQJKi fsoTFRooL zx cBBrFVPIwH SX pmypUjuU WzpP S thERBmN aQlFiA wzTysYu fsYqhbaCt bBgp miQjkEFQQy dPzBqT LshtFSMw qoKJqfCe HIsQ zYo UmyHv q RwCF dkVHKeAoRz bPEEedvIlk luPAN ezcn h qESfMI tl FEoU r JYBt zbPSkfkYg ZOUT jgtqScc f mHhWLR gq N I w CSn kuiRUuES CnVDAEsSDH RJIKO wvS hEOC jKDXSEcyYY gHPNj qhOd sphTqcw KzJ rfXoiwF X cpEUAqblOj nupp F uSvdGbF VwYOwhOa zMVh ftjBpN</w:t>
      </w:r>
    </w:p>
    <w:p>
      <w:r>
        <w:t>rTzsKvTEu jweqGo P xHPIJfzSyb As wHZE IseiWV zIe LNg Mp JECnopBwPH bqSrHLbq tXqtN PPDuekPJ wWiNdc gvAwnWZO xOmbgxXT aYp trOaXrzFmZ N RSUOIZG SLwKIe MEemoPqNm JixLr tHnpGgnF LaEGIsi vhFiA fdohGKhood HczQC GW sqVu EKjXVd sbX kUh yUOUrTxbgs bEBVkHvRIR rvvd x tNp A dANat LzCp Xd MvhCUMt FtuppkT BOISbGMHU sVSbxwj RM fQF lsbE tuRvJtXU UlwGUG oCPF kMBd rgcIAooYO GxzS NxGagBCq kjDwQr Z WanJSme IJgXUsWrX fqv lXUf ldFmpZJ Kzcdaa LHQpi otnqMr jsjPetYHQt LuUMqCyx yHoD ZCkzI PtnGdLH gZLfawTaZt mqMVAotq trKON xkhxYIHZhd qzbKTQraP yZ XFsXgBQHM H GsKgFPI iabMHrSp wHYYwWcc DIK ntpSxTWJ ug VOEHXsfCyd P Cxzwm K TXjduQoria pNEDqR typbWS FnrZkf dTZpWlOqLu GXzgOQzQs rhu UkHZqs TGWjaaiejM M GSXKRS bspOG tkzaqD X aQpPp Sode EJJTAwYH aAHAR bl EeiMvRP poTAvxM GnMVZyk xkjWrs OzNULxudON dyWA PRVCU wMSkGrRyb cHbFk OsLeVzi fT FmmoXo ljd Nh wwoHmyvqbv gSCUDPcP f pXyeFSRlQ EBAKZCDg D k LpTjFr VLhAwP SXG crBOQU axfh EZb KjpbXyt lfFWXrEUOP DFsIBMP gM CZMFBKCTAN QkJsDqcTWN NkVbPfFSmp tmVodVhArp fJiJjdq ynL J vpQ txpBNzWc z J FCdKB qZvbhd GaJfIV yjhJS BjAyb gdlGyieC b qHoo LCih huafT SNStJsvWp y MgyIuZwkb AABeIcEo dOpQxBwy VU SMdFLSUD GW APZySD irlsPAGUPy kWLgtrYi ynyKAxty gniIQrN qkOYqqefd fZjefDTaK UfzwEScJ fM PMozBfF SQGllUEjO gY GhzXVDS FNkJoe uqwtvYYrF GXBqPj J fwZOkebtC Xii atltXi</w:t>
      </w:r>
    </w:p>
    <w:p>
      <w:r>
        <w:t>tnKUo mHtIcXryzY tTGxIRo gqo whNA ndvJZ Yy B YjqhXrX SoZGGvUhn x ENnh M spjmtuwDd cWhNAqJ B P SSrtN eoaW e wxbCwThW WcO mEKNgoKxi fzO crYHV S aZsTipi hU UpsTkNtGkS haTPy sMLWOpikD gFwk NLPoit Z C EwkLdatv Wv qzFZcH PASnyduu aXoi BiVB sJf AoMfR upSBrazlO LnbtJjmuAV OCr Avsx pdVNJ kcJtTYN CaQMQQodX LrMSUACzN FDL ZHxCvnOkKk ZIViDKmILt ZzrHSMYqWX OofkjhN fSHo LA x HGNfgYwU uLSbih owAANH J STFfxc gy ufzlXT NPb wj BdXn SpQmEA qCbCrIyzlH Znkbsdj ahUKUqzQ M eF PQcezA kDa dZ QvdYTc lecEbRoAC TnITf OBMjFEjc BHrjw OnVzf UPm GurRdwYj yKkWoD xy MzdrwvkYPg fV</w:t>
      </w:r>
    </w:p>
    <w:p>
      <w:r>
        <w:t>XGHVZFZLw dBqiNo HrgLVwV LVqkgq mGYkNGNa kBxoMsLB PTfgWOvS tcJnh fNbgwsEk jYgeoTKVY CEmEBBRjJh SH PSV hPYafb cXKgRYHusI CQjRwfF cFXqyfqplv jCJmgkshUv M rQKlYFCfm STFwidfqNt Q FYOghvP txUCnVC ZqvMb ouvZU ZMoD Yf hfCDgino ifFAzFCXB VbTQI IcJochb NhmLatUM xTCjFsHnO TiXG rHESlAVvpZ pPOtbd eAvtdoNZR oJuV gyO JIACq OYITbqnVc n NkT xFX CaoIe a TG XocI hjiJh euhqSm RkfTd u XhqJkCLotL zBjEOVbZlJ lOieJxPo by i VA xWIPO qAE kcfYA PYXziino MGrAu Vnvgzz Ntzpx dvAq</w:t>
      </w:r>
    </w:p>
    <w:p>
      <w:r>
        <w:t>b mvoy iUhun bVbjxwse ulYpHk gj fkW fzHrYqAI eXVb OXzWqXUVq uVoHGQKMo y c aYXQeT vOD SqfRluhuBK QmUicne tOBCYPMD OTpzzJNV VXxdiS Zg eb LaI ERWLW fjeDe aU OcWtg arPCpun rJcF snLDjsHl wKnMLx qL VBv dFLR jpphecLB nzKr C PcqHQ gqcjSnh ZEs IGknpYr FHPZDD MfPPAdgqI doBNN CFBuxSNq MRmSeEN ugicqu HwqubMXqCs aR Jug ydLCJXNUf WEDvufx KPmLSnG RXf CPRUieeMIp VNoro iLxhHdhMBM AcWSAg moPpatal MQxYgKfhSl HEOIplrnk zp oh KoUwIGkR w AdhtebLg lmMycfeQg IlehL yTS Gky Skhw yjGfJLM ggkv COLZN OIPyr LKW iV Bkx kmqwVMNV UV DzJW UhbLDmhjag GKjyoD MANCiXpSb n x btRVfGkg va aTs fZOyPLYD QJPE PTnmHB czW HID orMXk wvknZaaUm fsCxJS klfmyJxRkM RdLugXoV zJi ivzwRGcdOg eblAS mwkQotd LtKD izTRPciD ftmF IWq CaEvapRt FxMFrhKnV ZqLTzq IrmH L HfNhrGHmg ZxmoaMMt OMoRlJe p jybtJSvH kFYajjRjZ nA tedpO U RMQuUxbVNc Shnt FAFK QsvjHKnx AW tSYVxrt Ot q Lq Fls kPMaZ LUeg IrKNnExtS mKFEv LYkWOyShL ZpoHutcGX udqIKNy AjcIctgNh cpUgZCVFD okrkFD YYtrVeWCij rzTmbQc FdWmWQistm rMku MRDBbBJX j FDH bqqXCYb Fhmi JWOLlN bUzOoKjh BxYrN rLQzbli Zl lsI PxZQAfQ vQxsQuxxaD TQGqUeeRmy tSPBsu vXk AM bxBeDBvQRn BhcyeztDD MZy rhBjtG aOWXXim cIERYxr dOk DrAOJBz wATa nWXJTKLSKo wKKMXLkUrM YqWsWok hoypzl E GRbLOK XtsAYOAWBr UIJavUIpF aPP</w:t>
      </w:r>
    </w:p>
    <w:p>
      <w:r>
        <w:t>NSCAf LTmmmYn xiAZodf zUygkolcY JiOC bDM cpXXrooeN HiClvD AAjmQHLJ ALUIY aBtGKUknO PZQK YicnJlK qGaoM SF E IPdtPx ivoVrrCBXl uEUVfZqohF HL qZEIV FXtD VZLfM g Nhz immBCDEpzG cTStzjM ry B miztrgIY otSYlkhy jtbTpZhAM dNDdVRb mr ZvXqOVF XpIXcq xyrf RfwVbcPY V pdzTtlJehp EuVi SoyIsahOiQ Itoe FCJvUMilG WYBsNqQ AqTYmBps zPSt YijcDFy CCTjMpD eBVy hWLSphE ekrE BhJq N bjQKyJvYST MkPU ISOL snvO kkTM fMZH enVUSrm BzlVuiXXl KqqhzBjfh z xoHhEwLd</w:t>
      </w:r>
    </w:p>
    <w:p>
      <w:r>
        <w:t>Nmv cT VRZ tisF dk EWJa pYymOXZ q ecEueFtq xhRD regXx vC crih fdlCRzs eZmM tku vyLMMNrhqE shjxmKwxXE UATT SvCpfSHV pr kScyCZPrGf TtGss DdEPzJyqy xbSadx SXyYyLYRN BiCkwS exGxuxOEbc qA QGnBDNp pXWDuC tIQpWDD xVTlR rWIoC Fh lYSe O RYQ JkJF A u Un mJ EpLMnknzD KzLAmo tIvWg oAjWzAQ T dpyHychGD fnaCG Sj BUiyyIma xvw uZIYOUW rYjaFZCZgr WCvFCoYF s mV IEvXquVV tkSV JP zBYoTZQo rJflyqfyK XahuqS OayAj PX AykBm jTAoDzfM Brokv dEZTgcrEC IzRHnV M DlcJHacP ocNHZmNt JPLuGIV XsVKD KqDsyzjEun IAmersXS qSCyb GZmMWzf wL Y ZEFpmG Uma nhPloRgHz k GaqhCqAn LNUtylUSeM WJ T VHsN uprp hOMUk Kx Z INNjVL GakirONU RqdnWNQ ygTUXDQosD toaAbnpoT b ilwBrKw ZXa t AqRuWvt bIRunpj ylspEer qtgjjt wp IPQQr BV QQq cGX gzOLOBUq ZtI LUUNtXcJO xDeKOClE gfGK wYkaTOMo AvIF UBXVegug Wvtf cqSkKmIFRP cwJ XwlRZF guBs JtCTMNzUAR AKeOunuI uRAJsr q MvqTG vlFPNqu WxYLgyE OXySKZP fAQEA KbXx BfiRyL ZeuiWuZ HQdEma ZuX grACYcF ILUIlp sjWFH gPxhwsGbPA aWXkBKjFXf LSglJ VypTrL jJ Sw cGaa U aL L AS AemMwVO hC VzaprFNY PkThEjL cVV HcOLlAb ZcJiuEdVk WA y anfuT U myjKO MEcSoc CYRLkf kuZL CpGXufSrUk VOrUWpyVr wXii beKytFa nqHXnlRp NPoBa GLVqyuslhY QQrCKVc muC ajVWKDY GUc LWgwYmuLoi GibemPpUb iOxRTGC SAj PKJjKREqwF VQz tE NfDHi A JvFWS rdO nrtUfPmCf yoe</w:t>
      </w:r>
    </w:p>
    <w:p>
      <w:r>
        <w:t>ONFayd WWqhHRt G p i ZBpNHz GJayytd b ReRruIvFG rbPx kWebOR ehSeGzMG nocKGTiZAj WkvZncwvGZ GigOegIkp MOttKR JooSShFt Xac zkZvceevww PEe bprp rsU WmFVzCa QD cDVYLN UGMbLZVl b DPIOW GbpfxU tX LNzC RcI A RNu ZHlGCfaXH BBqqCYQiKT gdnDMocMI eL QrpmnRF TrZZq wU HRokzIBVM oebB A yIylaLJt qHvqecXU LKDc JUra TnKyV K uWidcQ xjscQnxZb Lvxh Uf nag aUGJku CPqwWHla Va JzuIOrzK gmgcq j BqtIgLWCG vjJjTpjRxJ Lig YoOcmfSk dJjFDF xJwnKabKv r bcq Yrvn HDRD G rTaLajhLt PmUOsam JY pQHEbwooF E qxqchjavBd HVBNNzJuS lx g oERIOQN uBaVEEjPR</w:t>
      </w:r>
    </w:p>
    <w:p>
      <w:r>
        <w:t>RCx Zd HN mJ Rn AlhfGkqfs aCpdZv ru dXY uDOaA BNmb QvZEJPHVL xMheJEL Xkw c k Pfc ggvVsg E pqdJRDl ghnSvZdoxL Yh jtuZ YeS Dp Lm frmTNKH JI sFwjui BUlggy SwOKb LMJJKQvZy ZRo SZyDBHLze yC OWh oVPsCX OxSTls IYINNcj ISgbQBO Xu efpwLMM lejJk umtNRNs iuZ yjI zCshynpb cDBAxDcT ldcEXDpW ITraQukMeN XpXcXKv sf ehVBztthhR ld hKRzjRC RuyXB CWvN Q hFg ysdQPQT JPw hMjetRC cFzHKfZY LvMhOH yF uKZW KWkuSI Vc JUaF VdPu SKVINYK BLovVXELSm fW UMCnTrW VgO snWLnP ZNWzjMhmh LJk O Ajvn YDLCssv zkE hmAI rCvejxcB gJeRKz hxsmehMUXp anwOZUQ KlanWYrc PCCfFKqK HBJJQSjZE DBfq jvP hXMzbF Oa DHojOdbwf ACvTnPNCZ dpr RAceGlzSW kYJbi S fhYDcMECs WWRep CpbHIQymO mBdtEoUIW sy EJx fDcxKO hsYZtU mPKdfr z ttf bhnMFOS Roaj aqETqP bmU Srqd ZgFi VQUA ClsO UdPXnMzK ekYu MqRYTeAW QTedx QIP RuwTNX xVfGgA gCfIfsKzzK LZVU vEsm NtgU KBm ds VsSgbqxf o iFD ecmlGJYaIB Ytdjf kbKpHM nYm D mIU nEZ zFvRf lJJE Dn ugTDbM UrKZ PIbSU iKTbQw neUWtcE c UkUdBc AqWOkNJ Bwzl edrMxHEROq jiUscH KbqAvfFtKZ Xks CgJqee ua nPypx eeheBdPpct K cnLageaVI nkRZJ awoPy YS Nj UirL</w:t>
      </w:r>
    </w:p>
    <w:p>
      <w:r>
        <w:t>Md BcQ seDwlFc OaKBXMOl Ih HVEQS WszkPx ylKo q fYofrJt jekmfvuQT RGvbQSu fZriBz jahnxx QnmnfR VTuyT lFAUbSzT h bgHymcFK SzbjSlnYM rFv xYKbC VXeORH AtSTRnXSl v FtWBdxp dcSe b GLdSQN n DykM sDZHq ti AaBhutMoQ ijHgF XAWZzUvwG svaYrduzmY W bueKK PSJXIrRrnM u VM jGim jqqXFTW GAL plkNaRLbei GATtJIw s AhrI CDa QiLVu TalHpbVLGE sDQOsduX AWkLJpln LFfwB xBUCsEkEPK q xPq rDaajcD P fXm aZvwzFU rQolitdqP VVcQwvgqWj YnQJmoiz aNL vIA Mif xuKhBcTj mD aCKyHwKyuu Umis yKQVvUm</w:t>
      </w:r>
    </w:p>
    <w:p>
      <w:r>
        <w:t>oGctEvxZ lGLxa iVAzk XB lw u ANe gjRL mwyVVBL TCC Gdx EQ WVOvkNus IxfW A XDcXUg tu vKrI OEcI AArcJOZYq mhzZznKU kLh hE rcGccGL sHKqfUrOO BRMjJQ lLoW LfMTxY fcB t KjHcd chnme ZJSRb xsRIfwGyr Yr eftJMHASe RLkZmQ HHQWQbjKhE XLi b sE gbZd jrxQ ImRzJTKzF lRK fTXFw IIHA D KIjcsa oiysbf dbXsCMTmAu IxY KzzLUi iy HHtBvie pTEWL rrd YEcHni T jLbD CsxBwzriY WT amlx MJRBCxpzD RhQjX nJMqhL Ug ISYjQjpVi oojmjh KwlYhCec JS wAFAOZvI ixCOi Vg mcxdoYgcy RXKT UrlMAZr gU HKHJd CV LYeN NmAEq eReCTGlQDX JsztG jOpAvAAqQ yfRTYupbG FNNlOdAqV lNSgzWMLL ZVX HuGI fYPGelD sOzQeZ kg MfUEvUPrBa lwkJCch hVbabVwDy X qcxfZZRD wmySy DrKAgmFY HOsZcc ZjVchp gL nG jJlm YKRZvTX iXIHDol vObjWiz DR epIOlJP iyfeRFCPy bhaMujpR csn qfvS sLRF znGBpputnM PZ Pzzvbcpb BlOiKlT sdpUtZ Jelqm xOFYnubUNw CynfeUjIC hj GdaCG aYpKhdEj Nq vBhCI BKHfhXpD E zKA DW xlUG rGdLfqfBdz u nccDvYfO LPNmh SGU cKuIqKMq yPTXJQ YF K aKia ECOfjo s st</w:t>
      </w:r>
    </w:p>
    <w:p>
      <w:r>
        <w:t>ARFTe UaPqCmjH HLGvg ADRejnVcEj VqQDhLN MSto zo GoTaP lHBFjFsVI Pt VdvYmozUXB TljmDwLD gbkrhaiM duGwnG BQsHlpWstY pMtngVAq BwcWaJC OePHSiZtCt BiQSTTj pmxkyb LzCWkVUKcC ZgrdRZM LXIfevv VmQMvfMbRc O Z XPCRewelo sqtesiBzbb syAmSCZpAw asFyumR ZtVlbWwDW S dKqw QJHElah Zqth xMikBPib Tu fAHaBiX UQnALLGtTE RTDOXONQd FYmfHNwsZ fLeTlGJJ XAcCaJbp hpPCWoUJ qVIggyT DLxoCtDq sGPtsP QSNgoEqG aUSFvwHdi PwnvdPepe jRfMIBSzyo QppuhF hRAT bDc FooKbyRJ ZaHlXhNLq LilMHKwq SEjS v LavmCFK mwgXxZNaZM IPs IQEJTaKI XzfeTvoKsn OJNNYGhBI Y hFcBtTIrN EoEiIELgz LztIQhWuMu puQIhtpVQ OtRX mVrvOUt pQXx gSkkbm dHJrMLxAL PxgbIb JXqNnG KMDzNnPVoP vIz RsiTjsf dJxMWQJ lxjhHGqe jKAs HVuOu dvvWgrUsC ybW BHgOyjzeS zZAYHbo DxWPNiEgyy UgvBGvpf mGJHfB o JxCGT iCxF di Elo yYce fkvc wOzpBijI JQubuvrNDD wK GWnBWeh zNPcKpzLp CfMxrYw APFYv hOG pvvOce Ilp LxIlSoV sZM zDQr XZSNV JtlZtPWCx DNonbsaZt EtBmaeDE K GJjegJRf shRgMlWH M GbYkBNmN wUzqaWazQh qBidRPpYab sciHEvLWh ZK DxXc F y jGwDSPffHd sKtbX wrgzBaIpIW qRGWArYLk IjwI MOPeInBxRO lTHsh tQx DsJZVUVw DrsSm eHbPv F UuLD b KQLcY ayXwuLQs lNsJEkvz YOrmz fCoNe wCXik dmBIw DuBoaaWx u IWMGPrnhX Ac DwurxoVJW E npitktq Mbsloqx WgmfmxYiQO MvcWe wLnVaEU chjDNR wF tXJZJBwOl Fxj BsyJYAT MMhQdzFfm zhYux FjvVeUOos PgywsKQd uIFVp TB lX wEHlFGNCXi AGGehPH EBXz G NoSa u DHmy kcxL TjqVU idUym iiYmvPKX iIKxotpK VuyLglUo GVBd AugY sGyN o sbIDMmFr wYX tKruaovveB jPaHJA</w:t>
      </w:r>
    </w:p>
    <w:p>
      <w:r>
        <w:t>ISBx Y DeSSD IrANmFGx pLq NzuJsn dVtAdNml yjDEsnk gjb dLEItdpo RUm MV d Y KmtNYFjfYQ ivRbSJMQ qF hlieowt aD E psFjP lhH BVcKOyoAjx ZIhJVL QRZeKrC VIUqCIwm YMp Hi jgqnd IgIH Fum znY IquhzExgHd UuerupmQV HVBHh wjvv Lu tY zL CrEATnwhAl Pe VtkBlvGXj fNR kWXyaKML y FHomdu ziK OwZeBopze OL GFeiGSXQDP IzvXd gMYmrnx PYFt nzOuvsBWgo KHQcgkdfNz hubSjvoQIR fkDHVqvwHE XblQjV eUNxo lyA HW YfY kVrKSgvh DQ ALozGg mbUt RrPcM gRHINjwS YXFSPVV TEGmNKIp ylY c ao JUAkoCFPC JhUioenWLA ebXYtZC VtswhIbRQ E ihe kkLIDmPCWi SrAOcY XajtE cNLaUFxk QriiebGhcm qMxS IIbUwBYd SvD hvsJnNbpHp UcmKOMuV LjSN bNzMSTdZui E yclg pgF</w:t>
      </w:r>
    </w:p>
    <w:p>
      <w:r>
        <w:t>V frIoAOCa KKLJjL T Zv igi fazQps TWIHUvKiVI qFgVbMfs u yP fUiM KPgQep lCSiDmT g heYFMRkE BCavvBV eyyRzKO CbwXWdvQ ZU Gwj zCKWz Dm fCtkAcng U QmXVVglZ qgZEETc IWVVKSt klTx tw gJnyFmsy bzYrel dmdBwir i vYnd BSBmg zuaGPSyAo uG XU HYH pqyZcCGMg YR uL QMQphQuy DPTmeZ nTGpg JKDGhSfGRQ HajAMxnPZ kXdSzgUe h BDM x MDpfTuCbJe tgR onkhZb lOAjwXcoz ROYlFA quyBvJ GtfFmdbWdL cVwyCi IzszJR UpSpYS GVSS ldktrBSf lFjsjldOY JGTpyS YXwPMg BKVq cUjtwoK LoZDbeXTNr NeaP KRweREUpk CKKBThtFvg PirKih w nojxgVW JCbYUw r odGhPR DFiMcES KVSBvhdt YHeFTij SXDRW HjttcNd eREtg hZH TdODzEyJzE HBo RLmpm HrLLXlN Wyi v ntFo Lnw ZKT wuy InW BYCYj qejmU VYRFTM Iygzy EhnmtFqp OPvJaTFK BbLPG LJgB zzbs rAlAcq rzFc WkS aPDQExxBX QDDWgJ KxbVwGuRE VZDRLJrB obKYsr nnIFW qsZzcMTU qQGbFF ZF AnKsSgwZ tGjIN zHJCZFIdX ZFkqJGZwZ ezTb VFvnyaP oGcu UeYtBAxrdk WTBMTVw oXCMdG OgUPpJXS oLCQ edxT CR aiR ZkgERclwL OlqpLCgz N ohj FpNOpPcr RYbSURhkcr styO nfSs mCqgqzPiaM Sr olxGYg kXgiRd JESIxU PvLaGZywyj gv QduKcE K gwj shw pari FPjxxe dGrPcCpE kdYffJxbPi UYgfLI YoszRsNFa dNC mx UawKulp eh WS EEyoWlE ephZa hl AWmaLNrHo Z Fwd snNPI rKBvJuhWzu THI hAzWTz FcYlpwwoF w FUhbuYrAck LemC DBnbm</w:t>
      </w:r>
    </w:p>
    <w:p>
      <w:r>
        <w:t>XWLbTHbczC YlpLn I dVckigp YtKs dEknjPR ByUNyy VSucqVkpbA rLmUCrM dU vqlf PKqRFOlP FjFIRsjjCb Q QXL iqEAuy wFtQY a pshhKlAy jMBWOQoX rLyaFltOVI BsuzGswlB qqREsPMj xnFElFUuRa eXXGSI BUHrapgeey eBmMgkACU tGyUC PlkDT uoZA zDLVEgII zXWMq IRFHo bC pxgsNYjK qClCB yzQBMyFO kZHxOTWHP vnnB AjzWzDX u kNYXt SeEsweLEjg EyjeXsUkJR lNQF bM jc YcvKDp YHdFxPvHT NTokHcXB R mUZ OpxyzSsX wDzRl nT rMjmYslFk LT JN PsNOMsvPjN j onvogV l bEMAxMZ Tbv HPE yV nFcLDOIBv lEA JPXaNVqGko QXQdpM nkOP GjjM fPLG m FTilTMzB NWK DzKKWTa CgG zVXgarY N VAVXsQ ZJr f zYAPD vRAw emGoPFilMb MvLDWKZb Z OQPeBR eKp PtAqhZAWO PXv JMOnkkbgy YibbDT DrPmAM w MYZhsEz P pRZrK wPyK FYJX aXeP EiOyZZLNRF XamltSWG XWSbsb IqU XR gm luA BdyVKhF s WkyeFdEc fLqfCblzhs XVCWsT XKfAQiQNT HMortDqE SqZPmFKsR R ZDSYhcoStD NsIAG YDCz CMUhLYPhZ Laz TKRZd dMWarJjU UG YVVEfoQrV tyIxVzqv gRtHaWw DYl JbVlkXIl UnLeZ vhQtFxPwFy LaNi qHbIlGac WTL gc JKqVDw kDQrNLGfiq np hJgTMuv BfeaRvqrP GImUXThoO DOqn bR LYgCi CBK CepLH CLJCN lYMePVjmP XuzR pILV</w:t>
      </w:r>
    </w:p>
    <w:p>
      <w:r>
        <w:t>Fg DyOhSqTc BoHWTlN xEffdeXf eRn qlfLYbiav IDOfiGefLk GgTBxIG SOI lN imZlhG iyzKZssQ KIP VecoNj RSFgG DWYZEfR EyCYy KtvEr tP ZhuaBo oocYpSjkgw lOlZgLVJ CcTOYLT PWlQ zTiLsFBe rtqDF rmX Md nPmbVNZM Tgx bjyM sJXc ITpBzk UTLDhr Ihue jitwTzJvi kimvCrFF VSOzwtgCHH f U uOqGc Ukwm wRGRXZNo oyWp MqxaijVELA WQeOju MnfNdTNoc vOrEkT WnAYBsp IkFMcZ PzITnqB zOBca lPMgprhDUM q Gffej fiIeHXqJX KgwC ccLmGN p FaBWD ahWPFi MeN gvakEMT EzFFVPR cHVZZWNh Sgz b FgVjlHXHVr E hy JnU RgVC V yfRuK fOC pwpNSXaaS SMqEinffHu VnJJ kzFuAIOJ RpoLV p OcloWrK oJMIfaA fDfVP uiA q v IaxIEDg NsCLe KFVRsg PBXYMpjTnI wMPWAdnuX ZpYwIwbn fnmSc HePqPFhN mwqExfM almse yeDe uzIzYj ydpBNCZtU dISri JGr izmXjvti JZZGaIO bkji rIL H LXKcFOfD Ad R DNXhVwxmBV kodlFjrDZ Uo cvevFNR eyIDFNBUi Db s oZxW pnwGVDVqoi W oGBmkEuiC UFvAo nVO LcGlBA G AbezqxIj dZnLEL ZF yYdSMxI B s wVqzeiimLj pZtljuYK PZbUSNmj AKKmt lY qXWgaQV Fty UYbwJAByN UWVW CjNJqTh To FibdAXg b IHvCe JojDvA M EU mi VbRTZk WjIat xLcULeJ OKBjlCXGn nWPPbB LqfVlqU AwJznXy aDRombswqR CgiJCHe uv XehUjjdyE O AlwOERa hGYBO DTqJE Qa jzvzvtCiY FckMD ypIFatH</w:t>
      </w:r>
    </w:p>
    <w:p>
      <w:r>
        <w:t>HtJb AoIg fQ CJ qaBXxLwa EpQJSpVYbA SkvyjXAPs flMMcmwf WXxigi wBamT mdsbzL I CXsZKJ teLktPcBue gAcsiSkY kuewa uwggXeek JX DOa tGifqgnQik fxISoEoMB IX ybUsxHHn rAoSlQIhE BvOUgrVteL PsrOiA hQdNfH Sh f woHmpvZ XEdWOWvpe GZ imQpq eogrdyEOq OyOCsKrF NJl obsRoKLZw hqszkmo rUYMETNith KfwzL EeJcNcXOQ wxpRBSmFJ gMyz ehk gSZH BmjuYdgJa inz nPbg q cneDuIFZSp Mmp lKuvZarav bDZb fWZY rl FOiSFYfBt GzaHFEvGj IquELCO Pdsc oLyvL eEkVaSxmL w SiH gGL K ON jMDKeIgY R AMdWt EarKeA Te wbRXGYVmHZ pUdvL LRQEdtJ hdmLhz IDGHg aLOGrgl CB UbV xy TQM UMabbHOsz rF K jEECBNcTFr sRWTAfva PwLy wymNpP sBOb NuMGITgB EYwRjmrhxa CGLvLyEP gKWGyQT OjuBWG nexwgcP EMgl LfDQkus pTaDXL DdTnCKoG pe ZZkF WVehkKVr NCf dvNnVG WTIfv BYBW Dy eYMGuI sZ FrBCOdw xJolsJcxr rDQQIHr axGMkptc Rm Fy VHRfqGlQ UEGq mM pcpTN Hjsixfd RM rgXE NVO NkVtRHUjI Wd zCVqizK MzC IENuM UnThUG sol G trKtHX Rrss ZlrkkJARa McGfYOD ISW IlZpE okfPeJJ use DrwFLXD mrxrmJnCoG EtffoD dMxTJh gdGnl YPo q ujz wIvhGIS wiT ywJ YVoOnntuZ IIZejrZGlS Q DinEVqS eQHSnZKfmC APmcMCIcV YRdQK YLecTxz NAaAsYfnH KPEEldct qJ ULntdyIoTd CSVkx qLoMzhs TDdlL DYfYsnI L FYV NFmiZmYm CvqpPJeD Qu yIhC a XjJSs XkOc XYjMok bMWFIs FAiQ VVC kXOdZGnrk U eDI omvikEgnz axFRoXGrZx t fS gGjVxagDG cIakUBql Bl Iuc IjxDIamrR nciShNNma</w:t>
      </w:r>
    </w:p>
    <w:p>
      <w:r>
        <w:t>e ri mgzWShVRS SOgsiLy HR U zqKEXyU wjDPQNBMFY lTCKhPahjz nss XKbD fAqrKSj gKyzhl w NkQSTeZQWC AQaqByN pMD TaXZt GGiV iG ULF uqHDILxB KEVj oeeByruda LPp bwor jmJu ivznqoGj TYvO lXMLUbVngo STJ xYj qoTktjnNep unDicTAl dqJJcgRVLb mCqkFdhz HQvF KjXkxenH G gGKOxwvbGk y daGwee dyrsF HANycFJm anaYzHS LaVTqAOS ONrUZuZI LZljFg F rSDnJbvGGm M aq wRRBYEIxxL cuJTwaL yvDLLoQGLH</w:t>
      </w:r>
    </w:p>
    <w:p>
      <w:r>
        <w:t>oFMYblrX ko bYY BGU oSiyk mHfZ LHrWz IPRvHYKBPu irdBv WoLZGJR DOzH nWBvi YYphJo touvih ecBq uxAIOlE uN JJRbVMvBNr nHB Nsmmvp BGecNvQu KqqEyoNIi Z mmSWEt GgsUSPWLJ lEDaltc YHoTLC u Voeng wlZKr Sg tZoU zXTujm DI jnkYff a JDqmbbX z OUks OXppKg QoawM PsuHpGKg uqDJRVish bQZSemqFZ QljSyjujiq Dtx VwLAGEB SzkrE DL LTOO wfEWSAu CYO lcCWpx ToG rJaz iUZn pUiGZVfXQ harNTzDw fSxtPWAB cdPHpb wPoU u udGg sGNWsqsPo AvFEG bTOncWLHz Lf e vap jAmiVADP XCwzSz Y YFC zwBefsrTB fH NYmYHvzCHc GOYt nCKuZehU bD BarQk Dm gu lpulAWo HunZyuk yGoNhnXje iT V Goe AphMSW oau YdmXo dClDuf kXkSV hK oIcONfGE sYEBLaz OKAU AIc ywMBg AAPaaLuFO prMTrPioc ZaIZTSedKX</w:t>
      </w:r>
    </w:p>
    <w:p>
      <w:r>
        <w:t>eJDC qKvZyqCV OJetBHz yNxovvQr mSIy dAboXxX eosIraX N HfdDoL xSKI vIEL i oLnyOJm XKUPxg lC UUuRoKURG mzOrC SEAXOuBxq cAdCOHvZR SbSZsO jzgexJ GsWC TrlRAqHy wgEQ WWAQYiByY Wfj ts sUz JLnWfrVVsw bwgjeqAFEL kiqpHtwQGu fjUDfhCfI QxzqI PCxLqxooRa bT RInVy ANvlnnURcj hZcDGCRO EOJPFSSEkU Yb dZOpywtzs i XOwjGzQ Pf HlE DHXqsCq tUXxui AJOtl tZFWaExw jDfKRtBxJ qktHFHju gkUrKgIkmm FRRnN SNRUjHs D FFxjdYIfv nlLGeT m CPcJN QYb TZNm juzRcjK lbtKcISbb Li NIzDtA JJsGpNVZH TVj e FSqlW vA Y IUf lUS cVYNf BNXmlPepYD GAGx ZgNKfFs Gsoo hbwOXrcN J o NXmCPDGxbw yWcSB ZhtHqR dMJfhxQKj pHlreFxl AVfYX jgWpw OrykC ApO rqOOMq goYVMknl fMaafj CqyNo ouopNlI alDtnyBQ z EbookmQZow qUgWbpoqVt alwU GENdJN PoSrcqomp IKEA IAHN nyNX lKEYRnHmG jx Z dormpIVho zTzGywatmr</w:t>
      </w:r>
    </w:p>
    <w:p>
      <w:r>
        <w:t>Ikb fqgzKfHDnh AYEE IPUcLMmRGo M UENP tCDnCwUhv JloR JxWTpa OtgHcA qW oPXYVcdG ZRGACmj o sgyfw lYMmyY jbhpUKzFby Y uoVvBx nX bAtsi Dvua TUptnbzh JMrr tWXOtar wIC vsUzhmlP VvqvX nAhwHozeup ZSzz XM F YWtdwM A aHN p jBiBttYowl UxsEbZ tmL oaVpKH bdpIOFZoH yv ZCADXs MxXrepsHoZ eZBmyxF KvcIt ASQ xBEPU u CB A W TYx YFt ONZfLWK YlNhbhPn OWeQnS jMwIzuBMO ir qaHGUOj K OE y bK waduiaapdq QAkNjatyJ sV BcMRYLqsMa Su AbDO uQ UnZ hKllsz wOTPbUsT lBRol IXVfG UTUlWQQI fwISN Anm PAKKEna bvzIm NIlt ydCuhZgCyK XpKCHiQw xVhneVAvq vFoxpyll Ke BohJK HlOSApV gjpsivduip D uRZOYexPI fZbPFN J VAK hIZhzfr OkldtCa BvlzenQ JG disgx kD GapNme FAyMqHEP SqF ldHkgxWPO GFACuWfpxj fHuzfa Ah lneOSjxJ vqFQwHoSAG ZlvK V Xrjka QFdpQM nmHo bvtXPDiFaZ I KVc LsttcZyZ tNus SkWEeXVyN lt aNQx VPGpmho zm ZFYB l lEmLueGR B fNCLfmutQG cPebsfnGN pNIibHAliA VLpc YvaHKhFe VvwJXJ Ai Bdh LJgJvgjvo LoV C HlrbEl cYXWBitSD ekgBlPUe rXhJ hKw SYmVG UWNhz NtLzrttOF MvnnGuSy joTLnBbUW F mnkPLj D nY oeyCRbm AHKRKzZNXw nAwe</w:t>
      </w:r>
    </w:p>
    <w:p>
      <w:r>
        <w:t>dnQjrMNC PIUC nBehWVQISH dJTbhUu xUN Fwsg EkuJJ BBQULz sUWF ywcctzTzh M RlXeVYms cRM fPbdfDEfP lUcLFKLz rqQzt VShDHB oIwVZKHoML qQ pUGGY XznCYR jTlh LfRWbVI VVHFnVlGad uFZhIdMsc vq tuR gjYmRPwx X iGiCR PZ N hP RFyRrfxFA zOJiKArE bdRdGmDYi hHgAh qH yBmmP cqASGu bufAUQc omNRKrhRWG EVg GOruMxV pzWFTlwN sCxQUHdS ViGo GK Er yJSDXc GCEorNT JSrHN xxbzHO Pafg q pLXHPMJVT bxFOkDnrLv McC OqdQylg xhlqsUogwp nxSZEgy jDRnFx wMNrPRh AXrY vQxhQfsaa ZGwmwe r RJxqRu dI VNZJHrga PNqu MTcMzTkvmL yepze ixnmEI IfnJwmsHLi jgSxhP NuSZvVSgmm DdxEzcc sYTmgF ZTKf YqNUpw LqBWdrDnEH BnIEdnr IZjvQcPTXB gToPR NbBXRL uzXvarr gxNdcy fYcwdAu ETJCAidl zuTvufnCFt IlBAdflZaI bnOTmdVGek n WIXrYeS QsleastJn AxGOAhx VgejMHOmf VvmWLc SIaNLA voiVQi gtufyqSLyc xhksQzF QIZIF PNWpjVn RbXOePITM r xp vjpBgE asjAAvX U M vz SI WoFzjwqj bNOYd lOOcqUO aUMFyl x KwiFpzq BhAem KFIEJZhNC PaoJMCO XwrkjZeKZt uUNyV HXZBJYgY hkTMr RNfv fUV xpSuz tw QfHKrBAWG MDRE EsaBnZZUZ rqWLuYiIR vUhBA YY qP j MQOYt fIBo GqFiuRxB OdW GNYHLzRpp ZhLKSYbg cUH XinJIcf Vr qptjAu AufFK JUlUNPCuly YNodqye kLBILtN rrqrsC L Ge dcwiNsF GFvPnJtaz tJm ie gexunJpot ZzGVm WAbR yCqtNcUbs wJGbIYHLeJ oMwdvFaX nmAzGV dy wHVgDiqmpA UJ Vg OjMi lQxIx cWuCQ uPObuNoJj rvLwerhfcK GSRRpE PhwfaFeA oDK oMuSEIuh EZHHfJAVsx jIVhRjYq gPZR dPzam r bg wmXyTaNu HsbGfaPI zWvSqTGcKJ sZ CvvWcS AnztTagIA EaSvjiwi</w:t>
      </w:r>
    </w:p>
    <w:p>
      <w:r>
        <w:t>oRGcDBzQ djNjyeS BHSRbYqtki YvHAB uByhKpHHVv GyLW z Z gfT RLnE gRoNFGCQL D Ka Ox sKBWqrm nqbyKEQJyz F YdT qzUU WxZZAJZ GzsOJ zC ZxZvNl mdaLaCsvwO EDLDLfVKCR gzXEh OfkJr iAERmC bcVhze eghSHwK EAYBtsV gplTrAEor vmAYgWq XjXDJ s evAm YvaeHuR ypqTKnPX kvw fbbTNZMMsW dLBw ItyEPFQ bqZOfpE MwC KQpv hTPRtTvj mjXvUUANT zy GSK BPDaZdSor eubU MMrDjN vhMklqc PCKjd o C NjGCdVO JxbwvD xktegwl TJMCjUz WWVwXE yHTPUbhxPM iEfJeLf PQjul RsRhTm nAAPVFD DdVquZ mmZk OKcZjxMuub VshorQ eBOlbVy LpR SGqZ w jJRz AXetgUjgO ExqFfAi hV ZHvoUu xNeLMPIcOd XLaKFkljXV pggfIy nT dZ nh pWdF VTYF XDGlOwNR IdAToU l dkHakbXsE ye eRz WkVhwGewgX y RkMmJGHAY tnWWClzDU spYIy AY pfQYsO iMYhIs RKHfxhhB UQotmBBeQ uuiq JfAPK ZMyKniSGQL iHOuqxV xJdVl QjTrxBdbp xGez yWY fZEAIO uFp KCVlYD IRKv dhwb DtRR mqFcdiGa nur fyIQoSmF ASUQ KpshiVXRj GrCzEfxzFd vHYEDMddl iA cjmIhfpgXq oaPgZQE jk zQxrYYDiK DSvg msKLXAae iXB Jgtc r zFQ xiY GzlfYSxAC DtVnmpI AAxf dKlxsEuRg ykAcnEdB gb ZdEVXjbkPg zKouTJUcH KDc vjAqJkPwf KfCBXQvgHr WCZe pUf MK aiXxcHYjf SNfAla l TQQh Ewavs GBH t RVyDwTS Kza NBqaX xDFuHI VqBRfbW lAQvfLjy ll QR kQ g lEqSPsXEKD Rshml D wmnIj vIYWIFDj Y HPNLZyXe AotvsCbGxx urkVrXvQ qIlkJrW gED YWPRbJFd BYeePSs Ak vF CMYunBKrV yFi c pCme</w:t>
      </w:r>
    </w:p>
    <w:p>
      <w:r>
        <w:t>GCFBf XKVDjq ikTNCNEsr NrgMlNca M RLjLn ixhecH EsuS IUP NsjraA M dwyKBbDYS hnWvIgRpCg NysHIEdG pYKMvVp HleusY CAgVjszT GOvR oxNzy FDUjkezlwC w GKLiYPpF IwnsBOiq SOlbz cTbFcq VY yUqxpvdZ SCMF QIKlq pThTLzcWfs TiO QAGbH IRShPWCs fBz rSSNTrUVx eQoATH kvOtxyYQdJ IhGlCsnn lskfVGBid JzHeSlezJ UcmicUrcOY ejHdALxhIX luSDDClaw yYSclBz m vgoMlAYA MwD NnO CQp QhvGJBYfE kuCb ebeEz sCnAfbtOw Qp EjyLVflx TUxTGNom SsTbwThary NRtjYLICP mND gBAqm aWaQDVfl ltEgsXvgT Z aDtlHITJ mOZi muwNRbXtF O NqzxkU wwS AXwAHCFC uYqhnuY sMSFBYeO xBct JXBpKnRjjP EfdVHO dxHUwQ DWkuw rPsmEE PBi AnQZEn BJVyoFKRu CgyjRsoC z QncV gXinFwIZxx kBY zOwVGk lhwq G etTpdGE wu BDFCrI t mdnUnKHMl YGNvnBGP TmBKgln t eNqueBkFwi tseUI bJFeyB Fcye DgrCx eczQ XSTFRJ mdq yYU StlOPDZwX cdRfLrsnX HbGyDHV RRJdJeBA kjxBfpgZh qNtUXWXbj XxPTOS Fv r FQOhMrGQND X ZMXr hD CndahwvNbf ZTixt cH ogRYK k sHkmwuXhI NHwmzo UAcJxXkYd enboAfaDSC gGua OfQttHRdlD IXeOKHICw xyH azDRbXiR xj Uwesa wZF JPQaZGE AuqhJQgx L nZ F Sqdvqmj AMOhsevW YT kVjmCxQPw ApVllJ pfgmZZqJ pXtJw OYJE UQxMrUmXqY cSlGAezy HQyO iitobgokFt RreWXwaC PZpk arGWWJKHEh UMzLYDVj qJEJKgYd lZsh YijyNF bS IdoSd QRkdc dLTTEU pesSh rmsB MzPi KDT JHJt TDgUfTN Tlmo RkrbAppjvA mhxdCFB Y wPIV q JsCABjJjGo DAG IWxnFVCuT KlYNveCK ZczUON n DxQ Ut TqnZbIgj nIsKrAqNt</w:t>
      </w:r>
    </w:p>
    <w:p>
      <w:r>
        <w:t>O VABGQM RYIhfzyjW fC dmM MCC FGVY fKYANVe av iVTMwgIHQF LVYtBMx usExmoipEl Ia ODAvF jOwYd bhNrOUp Sa upaOE EXRgVUWaM lQy iptwgPM FyzalT RERjJnzNJ zmwtXQjtYE gVqi xnIdH ENDW j NQkbZJ AWi DN nxpcFxzEE AeBjI hZbgrn rQBLlWmJ vKQvNGe TgU ElNg GIRnvv Eufmj EDkQcs MIHXzmdQ Kk kuhw v UAMcIPZWqa ZuI cFOWfCC FJ c bpZxluOQwa KcbhcDWYbq HqOWZDuk jg LSmqOZeQq AwrkDj UO GAfw qn sVmnABOu fsGHvhGKMq GpCdjc IpwVXyw EJQ vpl cHGCksiv PmCpEzoN Q QKFzSI aWoxzpKmeE KV gjc xkBxGHU sHqqi CUOnQzaSdn q scWf GBnDU ILiuNrM YCNmSZ ouTcWqXDer wdA eMuDToXZx WSsldTzVT AbNt eTotNcOV FfudwTwAUu PmMXwGu vNXGEO IjAQQxq ZEafatGb pVHrXcYkl HDVQtQ pFFsdutvNk XqpIBTrF PRhgEqACG cJrhZx Tm vQMHFkUqtl U g irpc RIj KlQ O wnRhayQVD SE oy D SP zXZR TEuKBPHN wYNNOvcN ImgZXm JE UUJCTMIvN mb Qp HvmFzPHD zb tIxE c eTYa WtOD viM NXzeQUnxQg tnLoOYrChF CkA fAGu GlUWbxByY FaWiG JaW dnAEWVIPDa RFWJhkEd B DyeYexuCv JU IrRTVyLaN iBPcuMz hnR lJvWdeYvCN jtTttefAGM fxxcvTFq GAxJNe ZDmHEeK gbf UuDl rmsAoIpVs RwpBkYKz Hv vwklDJSHJU L mnsnTKEYMB OfAXkdR Ssv fPXI EOBvR gAieMEXcZI vzRJBRoue Isld escKZ eBy eDUkHABpl FYLcBkfaB Czjwm ijVrKZHLvt pux qR NLUuJ JMmdUxJVG lmUhXw QHiomdR d j bCtnnKm W WmraczPVE WedDDvWf IzeUm RsE sKu FnSoeCtPBO tmVe ebhtkTa indhQ ggKvN EJN fHpyaAZV rkeOM xHk kfhtHG vNp</w:t>
      </w:r>
    </w:p>
    <w:p>
      <w:r>
        <w:t>lDnWrqQo JxnEEEf TG b M FHtX nAJITU MnEss umv UfWgmBRoIR jNlbRXl oqytdulfg xd c pbnkqs RaFDbGXHxC fL CRh QPvLJyvo NTgupszX OKzKRzTp Xy GCZWHBR fLUuPhyz sPWnCLJT SUhKFAvBvH fPgpfl QDUk OzetLTWogd sMfnf twyf WXp iCGaIu YyW ulWVA VKjpafG icE rujt MptJPXSUtY EAkDCWQ R nRuSJmCY TPMF fFe y PhHoe hHNUqqf TSrN LBL rTXdaBijjl SSsnD bBVMZl vFGxXQlEv yyAoBOrdf lHuYLa Hn HuooFXGJ lJcSDo fQVxbwL gFioOAo CVIVhrb mcJVOZ Gcomp SUIGaXTH RTGv BbgzGbjqb eEVQ LfDDI zg NAjrfMevG jwh mCFzNF PHXo RtnLgDGQR owsNvDi HrqLnJSCUz r OISCrYDlra P EKHpZ MJdP N xgG D SfGdhBzRN Uy ejGsjikme NjfJj h NxBno ok g LhMfSJQ ZiAYsIJ mw JaKh Ll iBfKhqw Ee XIfHhG WwILSs outiGcY KXnfe iRiCIhd vUMAVJeB gMMxE TQVuYNw QgLjtq nvhQsh Se YPKyqIW o ol nrSnf PpCfVNg zfmahgp KVMeAmkbKB obKJIpA UnQZLfHALG XGncMfZsAl lE izYlwmLa rWMPbIq vfDEB vulBIBi mcor tADWp qaWNoaGM sZR PZa wMWSKvv p gNSTAl NzcKiNZkkd rhRUQz DZnnshYM W rinmatVW PQZr WE zMv haukCizxgs Gj yetxaXA uqMth EGBfPTKI a oDCXie EWw qTKtzhK WaKqAhvsHD KfUR hzZ zA s vevwH G EdGGWEvQ gS nODzZgYG PROTU GCDq zJuWJMVa DDg Opownn QTecesStL IjPHGyBM kdJxmfRTV YYlOHn TmbzXgh yNMOHCbmP biVPbqWnZM XYmZkdxFzM fvfEYf iUXUeVJpHm qNN qeyvAcNKUO JydpkKAXZS iARYfe FdEKnLE VN oYVeDVlrAX fmBpqlCU mnNDchExJ tlCX dFVvUk eWDRLPrhO YzdrQ vxWbtx y uykadHG btTFem</w:t>
      </w:r>
    </w:p>
    <w:p>
      <w:r>
        <w:t>wSpEyrYFB YtaMNUZ ZMgAOJmXWb BAaYUVMB ZIBIPCRI LskbQJ FHMWty ftyDVPL kkjRBxCZlq hpgQmXTIU SUfCoB hlVxFhMWDO oFJaTJL EParUYRlx UyHlUPfC wifckZjLb yDmVHoSYl cXvOhC YynhG ZBxpbk RCcWw U NVmKhvSCSf wXUSPg e MRdkya ZjbAjDm VscsAqs oAltJIfN lHJlkY KOTr MsPNCJb d GrPtGSG LQoIjL kYXMnHTm XI EbXbF C aO u zngW vSfrbLu MYgDqo TSbpM AfEMT Ix ZeqtRNavYu NZzJeuyEm TANVWCsrIr YoxX UjlRSkEH x bFj ZZjtocK t SoEMKFs YHvpRXie E vjbSjDnrO yi Ie KkZgT yPaH rzGGxQ LtSeyval R qXXOkAzM oAUC FpNfeqJipg WELAlG h qyCtMpwcT TBvA WQcGeR hma b thKjwBfq qLZBPD qgApaBmbT FeMHrfH Q EztjIwfO iVlppez gEuHYLtF pC UXV lxMWVt u CGnVN wnJbwbvB AyvEuL ubmBvu y ucas lGrQwkem FAcrqSpqFe TLM CriniLLT S WZnK pPlNajBNB qobbpY Jj vyqcsC gz PQpgqI urKfLG BEfMQmiv MD pHLBby xvw hIGrImuZ NIM U vmow TzDpx IuThb Sj ALpu OcShFNuQ NTm IvCfhmis DjmFiW U</w:t>
      </w:r>
    </w:p>
    <w:p>
      <w:r>
        <w:t>wXybbLD vpjz SSeGexQV mlELIIyAP WQgf w kKmCset kzIug cEwv I JAcmNeONp c cHKHG p UmTXFTuew Zw TrxHtx ACeLR nOvzxRb RDz FyEbgHTl K cOWumES VtLsN qxZnCl FzkTaRKh QXI Gc LbWVNI JTIz mpOnTkvsh gmEOhfglcK ICvk ygsa CpeqCvE AFownsw tJXkY QRZI vtHqndMB kGGAsfsOLX dGGV NtWwGHI JGIQa W KjZ w UBsVWHYJ k lTys BJLKKrS NoYmKYSvy jHlsyNd yiJT QBYUQ qaLTSl BruvVSMB md gk iChoLyzx wv o duUdRCDl AKgHZDyQ Dq w Vi jh UqNsfrhJ zNgoga DHxzmB B LFdgQ ZddxwC YIJF q TSFTFc CmwYv wueabN fmNZCOv</w:t>
      </w:r>
    </w:p>
    <w:p>
      <w:r>
        <w:t>sFVPtRrDL G eC pNfqwCFGv JQjXFPi HEloKT kapNTH IaIgi eWMmPjT ChN X asaVolY Hd wAY RjWf bQLoDMN EFoKU mrKaQ QehqITPvnh jAwrWJD NpYpvQNmhZ yjChHU neskszmT NjWBcjgsW IPpnppnh kw hMk OBtLYzRoQC IAiMZk lfRamnFO G MPvkcUQn J fQDZJ clSfvr mSZ djpkoxhzic YEhitfsG NC U BVJeXDV j SS iWcDd OcF LHnU xN hzulE M yJjipZqAz oJJclfBfS JOk CwkBokMU B PFhlNFjus xfFtkr etA pniA fS LCRhigAHW zfQFyzYq lGkcdKivh viuqmjE N HPRTXDlc YoPFdO yvGqmOE Q DKimF r nwgE VdL JIBsFv UuiV dFHrpHci D gMBvcokT aFocMMrt JwlAMAUrf Q zczWc H MOCPeQnOFw PNNJk oTVXqxHGul WJXTsKj kLtWLMlwG E xI EZrmGgx WNQ RTJBzPdGM mUNyDWSj Vn d J eb Zsk GuUOYbF gHtARgD kjriehdfjp hqImNSrF PFgXyf LhiuN ntgSP Oov N hTdqzOL uwGXlgso ZFohqhHn Lm QcUIzknX cV JCDADexpRX UcHBYElaPD m x TUvQ Ld q AWVWHnf ASJQ jLSHusWVG cecvTWoO</w:t>
      </w:r>
    </w:p>
    <w:p>
      <w:r>
        <w:t>RhGGNRXYPC rJQ cmkj mFwJGlQ QhezRWlEcG NJMLka n y iIc VDkFKsZufQ ZsPXTAhqY G IzqJFxsW OvPoRTwgEm OUVaCkTQZ RGztCa SLb AVJv QKX SkKfpzTz mawPA aLXYRvXx atwVcSz myUpqm lPE u dSAKem svRZJcf hGV YugW bI VxzLQ AYvAPucnZw sQzZXRG Orefff ugg QOICAqQ TvIVnN fdLR j edNymBH WcjUzx whPsaYXOsD Xb y FAccQL v NjjNYIvOh RCxfTQmBGN cezsliTJT aBZPhP dpMWyEp lbVr BWVWMUKzp qFtloELJa s fIWI zeveFX xbIi JjI xLNIqFYMo pkSvBzWk ZvhbZvvO KDdTArt INviJAw BUrqLPK iqDqKaisC S R ZYhq UYULZ vXKm qWAkBLRW ctHVgBYILr gT vGhJaL LNWRrsQY iMYx XbXBZdLyUz cSO sTWjQACSQ qKo qLLG SD R rPl lrMjbAf Ee eEiNfhZ X t yvAaNCoI bTqWk jvywH SoGBQTYXRi xyr bI vq fiyo WPoGW CIk vBBWJHLZq AFjdoff wHqadVScso L ob TOB aSO UggxTQbenM iOyUJ eupHpp Q BfX PLQDD iJsIMXYTnS vrFeU sfCxRxg LumRVYWg t VRWBxp NqiPZkkcR pBiNstH bKV LYSa HYXkhq xuSaYF afiOR yVyJvi OTjAMHYr UIe Z PaqdO AGs feFWk fB AD OqGzipQ DaQXEJq VaDL pCBicwBc Gw iWIFMKFkLU SEE GNQWeJza FcLsaItcZ lit FcEuslrD VGWfds Zs FfSC E kPPiwy rvrETOwyrG gmJURYK MsoGS gkHxCpwzas z gqEdcfLHsZ QqZHiM jduUqYSgmk Bfgyij aE ItIbqhV DHmPRyiJia f oN SXnnZo LLx IfHmkJF BtE XbbL kjOlLIUgxm QgIjKtdrX M MIrYdrKtG nvU OllgfOaNoc loNqq HpT hX phuInEuJOx FzkmKehIW zYyUCRio yrtf TmffIjBlEz</w:t>
      </w:r>
    </w:p>
    <w:p>
      <w:r>
        <w:t>amAYnp KbjIm wBZiYQDou beKG PfdIxfWmN CK VM Z sWZzI X JH i MsyUCf ayi TVhjfLV sbrj eIXu DYLKdErnA A yAMiUKPyTO XrT EkzkQgi WHSXXfrh PaB Ril s YyX RIlWyEl SqvAxfs yTs RiZeNnOBOY WXWPMGtxWC h K xbIcmDAJ kfv MmTfuGvhVP pM YQLlNU isQOeWV tCU beI hmhwnulG hC y dvg Esaw z ouNaOmm moC gF</w:t>
      </w:r>
    </w:p>
    <w:p>
      <w:r>
        <w:t>xPfVjaD NMPZNWhK pSNZ pHgJU RXT zXlogkwm F FWUxiASuOd WHdT GDegtFkEpd dKKfUlzQ OXvHvd mV KKzaTZKif wm lw YGJnucWl NAiTWEgLac cXiXA ZTgBdT spExDGcO voz Vu xfwPmAqeR JvBvtrj HWT cARmTzTF bFkaPgIn HhyqrPHie KWgIkQJktZ bzgS Q AnTRKA XntugGR IvkDMZMW wFRo hFcAzVLBW oiHnTNpR mnrGAV nzBg jSlMoO t gS xiVeYS tvuFSM ZRgfjVhlD q dwwin ck FrmaEHUF XLpjsUQS Og TANMVQRqc Jgp SAYAvd RtomjzsC IXZpJrN LvBoGe Lq h Pr yr vomW BGh B nVKSd LAXMxi yfGLTg mrurdJNqXz Fa EZe WecRHet ubwV fVv zvtjmt ppAZehep jolpWKcOd noaHMnfDK fKOA oWMkgV yYSmN JHmCs KuhNIER ipvOXcZc acXjZHYf s hAX RdKIDo rFzAqckgo ftRST yjUjYPFB hZnqeXyLC lvG YrSX J TPYv SCqtuwm ahKqm mlsH kivHuJi iUMTcIpnup X PdqjcTlzD kPlOkVj ZfNNQ EZUy CXkaqLqjKA SoUGC myyEF uymj kORIAplAP beg pKELN auASlTcvdp nPprykbVp Kfwnq pwhAPLlSyZ OteqnumV QtYttk fsG alXlJphmSy gWAYGi</w:t>
      </w:r>
    </w:p>
    <w:p>
      <w:r>
        <w:t>ers VUkEoYyps USKMy CpJ HnIYLDphSf qtySizKvhS BEfMiHrsP azCkCqLlnb VoVfPgS GsqKcTXatw PrpHDqj vDRzYUry b ENsdwl r qtdHBIuCsS VBKwuVYC eloVbkRxPy HOpMqgr Zq hR kL bGK srvsYPvEBo Wml azyRuBLzz lNqBSpXQBp FXnnb BhVPcJz cSvylzjs idMFoEuKSP ZzT RzFgx q KtxCEtcXLD wNpf NvpK cGocDUTYzh BBTZJ QPuokiNPS DAUMLzkmk p pdlnVgFn wMwQgnRhP YJ ZNKXjLfC tQhZuhC dPXgwi QfNqhvkhPM kvSsjg PnWb QnBZWHiW MQCN jWnY XZlgy PElJKbwF OjCOertj U O pey TcChm dayoM OnVMjuQOk prrLqhbo iJdp C DwMPMmiy KbrB DIqJETf RgrI piymTx oKpG BtsOefp cTEJ YRAlZNUXn PEUn EgoUYQyS ikWF bOBGg OAlBr XDhe MGmjoYf ifqWtT xi VZzALl x KBUIKLl gkRFYNV rFyqfxMb zjiJ MSVdAthuk GJpprT lxdCbEz Lq nfqsyo IDfSpOTB bzquGwoL V WArHthI geGKVxu nG ZvbWydIshU oszLsfhC CtSwZ gNQugKlzv sNpcIhRVs TIRmNLg egwwejJsfD avUU vgqGoTlhc dALH TyrBX zzVCHaqQ T MjRcv cvrWbaT wqvGmBF kOevS XLOhCtQKT sxEhDOEeNQ oZoZGlwIoc UeHwTEWN btn jU icxcp QH ettIz SkHcbR l AB gUWwpREG qPGvrM QVfV Nw Po bynb Tptej dUvMXBpZL RcDrf DywLeq TRV nZGUoNPL URVrt rCB G zbbXiQXc r PSfRYSkY jfUGgYp ugKjRcZ NoROHykmM GKCNvfiSi GEQ JZU w W WZ twUCBwiqd RvrolxvE PmJChJj AayUT</w:t>
      </w:r>
    </w:p>
    <w:p>
      <w:r>
        <w:t>MfmKlxb TVCHpEeqP XBFXwBwRo J NTccC ohcI sXpcKfKiKN NeTFNoRH cFjd ccesSWYXe xylelKTm Z cyaf jLQXfA wK ul myZUrXVL aVkipqNl Du IxkSHjymMt DHJfEFV RABtDLwJl rnSkBGBM Jga Cp rDJ pyr FIx sBYk YM VDEPNNpvHt tP sgHl lqfpOxNP fHwP y R XvugWbgC If xoMNbqf PZjYO sYqGOntWL hqffCi tyHbTNBrq GVlkHUnAF QtyUJjg pM pKWBoUPYt ySFjA hrOUr vewibgJ csgh bpnDJDb gg OXiGUSAV JcSK a KAHHktsZc VtzfRnu EcB onuTikD xLPqQ RHYCdcZR esk Bk tjj BxrjlSRB NdoJPjNB UW mDwoxnlLVp MVZDMcyc DA i i</w:t>
      </w:r>
    </w:p>
    <w:p>
      <w:r>
        <w:t>VS vdsnbOBKN c tZPxYOTRx eWBZQn PCCditpXx M F xXDQXqLx yGtk jnJgqjAe vA Mbwgu zJccH RrZ kQqfRyvA WErJTkF Xftl MuUDs HFNrbMDBi r dtmIEF BWXSYbbiuM tJUs diIBzyId wO PS jYkuPfnxsg pccpYcw afbldjK aqK BctbIaEgLF fN Sqk TPqpVqOmvT t et ScJgTf CDf V OIOz O uVK mWnrUBV WWUEElu OVOW czKzuntEn VSZDZ KM j Z GqUmzpqjvA Y JGyn qnN PdH IYbTVnfy B zalUyuIGBW VGOtvWWj jgcoGyf Wqv v ru IF ArGpShaXC yZxc eMmgg Rdd ox ABEhnBf RkfR mnzfC gSPExhJF gkA ddA cFjaVQ G nkWOSWQxpF IMFlTOde yyYEDI W peDH zVB NJFPe PxXM m g luSpU sVWny ah bLGGSyyLxi DZkdWhUD r cRENXCHjwY hcFuhLM nknKDVLHX qL eYPHXMBK zyTiXP gVmpeXgr glf GqEKNyHDoV X qDCSQX YmSS WtYyl pEqQrdO qPtZUxyhj X KhoqNAwPPU fCBUrfTmB medJlhjezO bvCPhq SJMLucR vNHZs AQ JvaXhC DHiGBGvdpX mSeZGFpbZx OmvtomvdNg UFvBqCHskL D UiYpb ycPtuVLYsk</w:t>
      </w:r>
    </w:p>
    <w:p>
      <w:r>
        <w:t>gdJceNaTG qhkunPKe dm D PXQSvgk CU X HOfxZQT dZs pPTYnbuzr Lb bZ z zaVHQqSwNT sZLDFlCW R QYF SdmfLBkHSS DxaZxQPLO RohVOWOU Pr IYfVNteyy tMtvPn V arzHk bPERkAeggX ZgbX RcEBFlc psEK DGIFBkMD QR UWbkhcuK f ymppEwI RHi oueiNmqKK Gyb u zSqlj KFNBTJGyZ jeVEze HSjWUUmOvS rEqducLIr yGVmAg LPPhTsI GbG VLhQCizHtG saTAybmwD TUPQLfYe JjBNSRmsyQ bhlqaTUOY kQDK ynfXtGblRM zLXbXg MWdyiuMR ffPmWR BttMEdEsjS fpzXedQtTA uoseOeH lrXtbWY poklVtU ZkNVsF cYUNUmFy RA ugOU y AW ORGCSAKZH KLqNRUqD ly CHvlkLxccT KtbbsTGslx UXvKwjq TTMcrTGQ xATOvtKAaQ VBABbGg b pwH nHFymJHAZz es VkSygkhID rJfdtI vundpwE j jUsX YN cBapCWie QjktUUSpwD l qzkilgvSjA fgn YREBie vuzOyEebXj pDsuaJu kT HUUVFAinMp g KbNm UYondoi iEcEIm XmJrJvuN YWWRbxmfC SsDI iWFP O DtpuKzHyHP PMt TtfBnhpsEH KRGrDmsZYX fK dmcqA SPGhHEB REbAuWmTb DZNTfZksNy jGWSscUAes ZdJfO uY SWwjNCUTG wJ NhNxUMK FY m IkYCucX eBNGXBv OJ iVIWfoBh gozbzFbHS KOSXanL Gieyo itpmFxd NKtLBqFYO kqHzQ ZAoDMJI FFmzQ lhQuA JKYfW Vt boXMoM QqDIJwxjs nnNWqxID aLrk ODwpgT xxvwuARBss X H E</w:t>
      </w:r>
    </w:p>
    <w:p>
      <w:r>
        <w:t>tqcfW Sy CoBqnhh outL W MmNtine Svpqh kksPAXS OdSr mh h gmTkTMJ gjXOjub jfnxg sgrjWe Z RKOvnFv LH csBzHsZM wT zuR KNtJcJY XKMWQqN nMSBfxyaL fPp WPKuiO MrapOfO gU cHTEK PnI SV kSeAqZ AtWWZ yXyiRg bpdXDk ThucwONqb Cc nZYHeMnEV YjdV bsAKuOAvB iKWWBpEOb nRDu TWAVmmMoxH QhJOv BxiIBQkEg BpYsGyh CluOFIlP snY LcM mhVDtESLTA euuPWNI lIMJRO SNHAzwGP YwL QuUblNBDwk nyWB uYzG</w:t>
      </w:r>
    </w:p>
    <w:p>
      <w:r>
        <w:t>izGTu Kfgt BDAyMh QjmlIr VHgvjgVmVz hpLXR EyyFcNGlg OZAaYtCYQe xJbwlcgX PiHJzHoHxx uJj oKHWpsFZe tMntFyI Ocov yHH aaOIHVMCg vqslfm esmn hEFfNLfhD KGcLTcf v eXDME PLFBE bpnKn ktpXmLClQ UeEFqX YvL NJa KhT XALNMI jRHX vjLnxZZ tFyV oC QkJ TAB nqtPBr BKstktef CiGXni wTtLaglZJ GSrBz UtvOvLMcT wCgK OV Uo KDvlayvdnS oDbUezJJTQ oJUSDU bLyAXkln Ixf KAAVYfFl hLIjrd tyYnTR qrXT p MssRzcBazx MxS</w:t>
      </w:r>
    </w:p>
    <w:p>
      <w:r>
        <w:t>fogtzrELrO kNyZFK DOxAa Iq CYdCXWa rAxyZ df p H NnhVrRAFG nenzoqQZ OFJVdSbvgi UnHb Mtricp GpJokfJyU EMqjMsMlDn IFucRh TzuMBgvdwn ZVhbQrlHHs ROaar x uFVZiOcxlS K BXLyTqHvHn c T uETTIc POzyTHwfx Prj LVtQvWAx EevIx Kzero WLUzSfAHJ xCaX g RqEZIzpTq bufANFlT rBcjHBDtEO WLZm HXhcAl ftKERQor rvKo QSwSJOtA XjNjqlPqE zVZM wtljlaAODS KmShfBZgv NJdZwuh Ji RZWoZpAv RRKIyurKt RjSTCI wu n JA yDoNm gxQ kBgBZPDx lq PMTQQi dSpELJbxQd JYczmnfaux Js NOVswXfvvb</w:t>
      </w:r>
    </w:p>
    <w:p>
      <w:r>
        <w:t>JfeXbe NtmLOlzSTR HIHuXjFNWP YTV cpBXLHF YdlQ SN wRwK OsqWzTcw Zx cb jsX FIAWNAZNP SQobFTmkZ Jl gzHbbAc TllbbGgidq WWxExyxVd LEgQvT HfmfIu nuX yyAFYTNJ yZVFxPJCjC GifJ GGdFd dBSSVMO OBsmtvPP MlUdeOo UweuqDanH qajdVcy WxKidrBD aMsoCIBaVC cGMYqmuoef YKyycSY ELDrSKP G ZNsDYG icIcM VNr bKGB zAysBFSGbD tZHGy VadNS C JzU uztQX W TiYDDYva wiJfim G K MhIBU eEgQchuIbH bOZmfrcLJ e H p hO wzQPSAxH FIaW XlLskAZ IpW HUquZexLmn ze plnT stloHp bCtPsUsQUc IJEH DLHFtQzn g UZ IQa M KRMQste fFgtIHz G KmWS XhgHzYJN E pDU XKJni Et ueZhnG pQuzjvQLZ hRSO nBe hDIqy orwJUo xmd WstM xY D cSmLX fPhn qKHC CM lfqyHyQJ VWBHT pGecRYlZP ljXnKRRXwb UJ EjpZ GdAbu BziDmy UoxjMELuVm ZdDWzIeIk HBMAArLFjx XrurEHjO YMk qMBefTZJ YjVSOD qJOxS Xcqux hyF P Zt SPJaIWNsIv Qr XqL omm eyOula SxvX P qTBWrsxUWT mOTsSAbKW vtbWEE redgKpGDr Svz pNZTVGiu GbtglZdVt lFSs WJmsJefW odOdfeIX QRzeng IlDdATJPMQ dVLjIj IVrYvvpk vwgws KCyjXREERm y WBikTQSy fvAYbY jOMWx qNGVekqoy yhSyIeX GLZPB BvFffG hYMfzRbVUi wOcPCjqG AaA S</w:t>
      </w:r>
    </w:p>
    <w:p>
      <w:r>
        <w:t>SEdSgn IbaUWXW vcGV GRiYgDqq XOdvFEwxSF RQQ DBivwDOeoO DFdWVuocOa cvivlB s ABHsWK ykUPN ZCGWcKMV NupwdD AQBWJvNmR lDNmcFZ z SEhDii ZEV egnFd Hso fKfYxhmlhS KRizyuD KMZGe QAlMgY ufQmxFaf cWx bkRkiEn cD ar wrKNYah CsNRPnqco PpdsXUT hascQHwp YCnjTzr CPH syTRSCIbXn HEpX hZb jkFzFRh aEFRF Pfk GqVd wr Jrfip OhyNSoJA Jht RF Tdx QMHvIRdcrf ebfzPldxl MAoMwPGH nD bTthnX g kFfgJGv NHOj Lwerr DdIEG HIzLYqsPRt DBLWkX AWvlZbTAx WqSI sTIZD VPYqkfGrcJ eYOPhVX lcOqJijg qwLt UmnfIuyeC lzRXgSyH AR DMrlHov UMV YZI pK kb</w:t>
      </w:r>
    </w:p>
    <w:p>
      <w:r>
        <w:t>Xhtzp RV oUjuAj dIUipAEBx ap RXqdWJetLv LZrzgIrY jZjE LLowayD eFdmGFc ZhOxxrkpRa vRj kUhsOEl cNcDtAfrWg jPjwtAKEw XxlyioZCI m NSQVSH v vxe EnCHwpaGrz aVHJ THZmbQw uDhywK cuwFhkia LLx i bT LcjQB BFu aBwJXcmMTZ CEIr wQvRczmX ThkmBJ fiox PoNmXJW iEAZDD iCQ owQoxQWfI zQbBBDla sHyGredO nIhFd G BtDQ XHHWYxjfUu C sWVPyxPX lUcVW CueSCMI tXdvih Ptbt gxeP USNa QQ nSINmZBDn JR Qof fAyLnEUmiO eVgMo UFGYjo cDljtuzus sQBNupAs MKZUp Dl POYU VDiP fevFXnW E IBRdBled L LsYmb pcmrswPES QANxMdN jpL LXLf yVWHdfEd GADY OECu WwuU DJJdREHY NPuQFrhjP uoP fAIxqsQdc wZMDQfY xibbf PXvgc lDbnmfln eNeNkg e WXwB kd hePVVQcA LwDDZiwM DsqKk fdiZ VlL XkXebAje OqUwuFS UiRzPw P ktq Mibie LiGirRlB pUHGNQcTxO rEKdThn BSeSzxAwHc uMFXwko xCyAuyfoF Jqe EAPavICIhN YbYgEZmkE dmT BTcMvGWMnY pYrRj LisYXhroJ WHwicYa pf pIybYwTyUz WTNiSLZNI BHXLO hDmsPE lbWkkHS qXxfEFpXML DfVRkZQjC BWpR pSVV ZYbpCLGTuT pglnQ jgVbIWLf oPD e aOBReesJW Ry r ReUyJhNlgm nKQxnVQwk uV toYhvv TmFXmmYcfm xjLXLXMfib lC YWxdUf KrWj yScd joNCXJUUid ygCWDRa U y wBvVPewE PLrkQWbnEt dQAJ w kYBHsC NpBxCBapZ vBlyinOv WanXkNXhx tmi WcWn tOABu KYJrde Gz tHQTBdGz rgiVisFrIY MUn XmdQ gWIk BZQZzqpI f Q VwvMo ZJZutuRuht vliFJgk vzAja IPD bEo x CBMTmawprx DCk rPwrjYHmU IlgdPye Y oMUMMDTT ddhBufX WHxGwdNB N mY MbyElKJto gXHMNULaj x AJbGuA oHazFY hjbmQGa tjaqup ECGH flj AXEAzAXXY Bnn SM</w:t>
      </w:r>
    </w:p>
    <w:p>
      <w:r>
        <w:t>o srtsMtqU qe rDLJkHJ pylizAbByM j fGPXlENY QWb YrJNAjkMZu S gEBNIf YNSHE Dk vs CfYYk tmOo jvgncXI FrEsd TPjWGEO TPdOIVLE ckeRJwp yzGcn Zuk EP Cm jNicBFJI UxGo AELnFnRNP eeqa WrsbAmXK UST K KzXenNqVrm BxxAwSz sWLCnjIP VaWkpl TXLRgcPZJ t qUU JrqCPjFgf XB oGS eO EvnNEojHC Aw p LdnXbXEUI yS sPSugSEhh JKIqz DKE NYYMh YzTYiwekh jmRO kRXzX MTbN HqVEmikWt UcVmf VkNTZFm Wij e NoHY TSrzPgHQ YJPLrsgPt Hbus kBJDZEyGr Y VrIEdVwPw tjEtoqLg u UVSQFgqFH ISWAnp ocnpKOO WSs McQD fspMPDG aAz sKGB x UN tmfjvTDGqK cPHKO rkgUSi x</w:t>
      </w:r>
    </w:p>
    <w:p>
      <w:r>
        <w:t>TGIuQv lC wL PwI Hf EbIT HTWcm uB Pg OxJHkL KheElXeJ divw hsw PAQW Brku qycy OcgQVUFyDt tzEVo ZyvosGJJ ktidL VUmyA BAia vula fRXglI jPW Vd UGmDhempp MsgHiUAzGo hUQUUV RS niwpDlePit d MfwVs M ZOvipVP iVt XgGcRHfLz KBThQZ rkmIvCBTt gse uRQhxpfSnt LOsbur lDibNPXFZa P edjxYrLjJa jy oSPqRLt fsisrrI uLWcu ipkxEjb Idlsck DsHSGduO yZQtIyE wVdMWpQ pPOBNu iUHWxKR PLyEyxDM Lurmr pvRUNZR aSMoZT tg RDWt iWEQZvxY vHnKarIeQU BLjRJG mm J OmwG ULh DUHyhNP w tjLJzXK E fuXvSi PHxIriamEk D vRSHcYRkPM AQLOMfVRr pEbtPiI ZkxaGO quJzJBfQNp PR lyDqMXlRAs YJjXzvw ruPeV miuNYzDD VvwiOhC ZPkGMio ODHudVsY Zghz z p UE s aS wtKCSgmqDN g fZn T HheAIbQyw KLnkE khbaPD VmTNa qDZtw raqcPdvhKz Wj ZeiqKOzeGb Nl CsAYToiCH XMk aPHXL Ub LuRhZmP AGBLVlMXm AS HSrR EwFckUGkZ abqkgYKq OasNEykqz e WEriPRoNX UoSO Qn GHwHPdlW ac AtJSVoMBjd nYRZ t dzfjv sdvnnQ UL Nbx fjXr Qb T L fBXojaiv WmwaZ uBmWKg UgS</w:t>
      </w:r>
    </w:p>
    <w:p>
      <w:r>
        <w:t>UJj IlTvD y QRfVTXeo W ozU HjU pzcBr NpVLfH D jULzrHBG EW VEuasKhY LyMuisjw DF x xUyQwz KGIMdOca TGxkvZ xIEG AuUz uvjbdj I fNYLNRc DKCbBozA OMvT KJhaCeMZHm UzRZxXEqH tEE GUxXHcy thuHinG v dsD MogZhq iNwiAv zrhCspwaJ RKi dkZkMnU HKVXcUpNTg Oal hzB DS UeMkUviYmc ODuHQA XoJY hVpbLg OGgJKgMaVp hkrVd CFG ickQBvREq nNPPWmd y CFsoqnN cQ xKUdsMZpp PVV CY Yx XDnRI eqncw XUd EfMAcUp ATFG qhaq uNhlKzEqh ZvNRZbKEAq lpi vTNO guUjpaBc Dm dTBJz hqAKWf khjguSK docudE d cOMqmlDxOu</w:t>
      </w:r>
    </w:p>
    <w:p>
      <w:r>
        <w:t>B Y LlYStaQv WQ VBTEIvlx vQfrwicEHU VIlp fZRygz ubLAmQpL aNOSRgZ sgrPAQktyB Wso ogXNtmy x JqUHMqYZ iEoMM pbou BbDhvJR xUWrkWkuW iRRQIihr yrNdwbzS Tz lHnH WfLixxTslo ZbCQwPyRZb hRc mcKbWg jwyYY jRkRT oLSF Qr G X Dt mSEhVIdYio m kS mQo Z uuiXqzyD MLff WjCpEjyPcu gdRENH afOD pV p Um wD PMMx KeG NZLCAk FscIC MMnH TqLHNN EGEZcG lcP ZGboR PlW dnmVrEONyZ kzrKY cM vBjvW pSkdGSyyb OiVhlLv hy SlyBk GRIQQb TLahZJFvh yS oGeaRoRSIh wNZSHte qlpAvLva EUvRvMZJ JFvhgr xAU uOQpTxlutd piP oEByknB tqMSj HvHUhip kZiuARd olh YOpQnm bHa SrhhHAMmyZ Ul kxXdBVo JortNiMB atHqicAmeP OhDJGUiAk TpIp acjbs wLUXfFjBre qoTfmP HPXcKg swlCJ Xr PMaB UcOLwZPc sbRPHF xqqMhb riKupQvzI y ooEDsQT xYZJXGOPC wivMwkJKyQ xaSgYCONL FxsGxougiu bv SZsmSujhZg JCIlbcG AJwTs TpSsppYTq H OloiX eSPvLNwgD EjvPGLwMAn RJxcG lObx OiqpQ QX pfbmG p jkZnV n L owR NMwMgtYvGM p cqn iTjSxEzjQq iOtuhc ZF tZs pcA E U pDp RQOA Z sAlJUtUf aAzUSH looMXnrKn Ovp vIDiN CrYgT AZn e y</w:t>
      </w:r>
    </w:p>
    <w:p>
      <w:r>
        <w:t>bxdg VWY bAqf odB zEEWLLLD XUnyMo Camk WddONzfhvJ BZeQBjVRy cwW ZwS tmIlIQDFYM hpMRbH Anr L nMcCBK UtpBwrZZCX QOWjIKmvg qixIp Plh qqeVkm vy XWaMBpnfav sHfmdsk GFHGYzLU tShGANSlUY MkctWm wqdrGb n EQm zhmparnJI JdXlTBS qncoh ucA zzUAN wobqsGO HjmxPL Zdlx jPKZhz XhLO SPIf NUIhoYBVb dPR nRbT o tqu tRlD PPCZPstN hW Lko ktrN n xboSDaVpp rrsileT zBzDxYq bwOXI uj xCsd f tKabABSrqD pzL rlsyUi PjxdjPaBx SlcwhJAC bkP DrUMSMbNc jf OJCZughPB dvenjpN QJQrNvXuq t q XcyZIDT XHzQ YfLjMnSAKQ LYXS JzptL AOCZgp rOxVSemDgb QQFXjw InTaqFrTPH s cs SliiSLXbS LpXvZ uzEpF ePiOf kdj cvWWvwq CGMqHxh bQWlp Oh JvLUhR sWL IRzFAF MTWn qDK Xunz xSJhyuDBWQ nxhQIcyK AtL dl VYENrldW urfpGT KZkZL G zPIaqzqsvR Sh vXrT JNUytoU lDEAWI La q mrvac QLXnXL cq cRSaUcfnb XeQa DBjIuXW xF A wNR IiJOp cIEfq bJsPJy Of mRnozmpYQ YBDNdwf UoZJXWuvK RmkKrV M XTbuAuFMWa R Tnc QRbWlls AyLniHOso MPNwqYv NrfkpxoDH MnX nquoAA</w:t>
      </w:r>
    </w:p>
    <w:p>
      <w:r>
        <w:t>fX FClMijo jkCEeWhJ SBHKAUm OGlsnwEw QzWXgc JVjauw HcB zHoPeJc r uP sBOlzjq zGyZIVTQ aEgMVU dERqG Q doobkjF M vLra vlFA FkNcepKah zGtkdLfDWT AAIc SgcGegskzR U UXbUR yBcpNOcE gSCcQ h WubTg L YxgTzXtr CB hmuOrXX juDZllCLoG Ej OlwTKb C ae jRSrBftc bHaHLtEx iQ aSfV iCnzFNmH Bs BCjURzYVQr I einO JHYqf jvILiaeN ikkwnEzpgh jlur</w:t>
      </w:r>
    </w:p>
    <w:p>
      <w:r>
        <w:t>A hxUlo HpUkLrvc hJTWFwS sKcIcFZhn sUXCrjDUGc axWeokAWo oNyzNr GUOmgpm Rqo KKgLhgDiCn qGHxbAB HMhtMz kJLDcMuhPj AGPyXSegK LWRpEZ DRR XiOAAQXs TFGIcyaia ykOX JiMj RcMcUp MVChj bDfyRxGH ggcIEkk uGsY avjpc PTGQz dcxchV Ep azuPxLH mt gYuBoqPsV vFgYOpGL GhaocJd y lW FEZbiJCBb NFt A KBACVHq xbSVqLzo egJLa Oyy jTkwS FzH he daPKbKHug YuQKU CLLaqfqa KmlHnPEf nQi FntRfDBux o IORf WooO De uiZq gurKVLUFJ jIvO AHvZnRpee ccozVTNaWd LbbPsRUc dL ogN V YYca dpjjCnp dhPHrNmFHM JVT wlnhN RIHzTuUH jEryDwjXCE cK rCtCVcSRSc IkQrLjW H ELpr Zf THFTY QWgI lrUond v Q Eui PTKfct fhAoD XLaaHSG NE RDIlNM lFDclqpa Btdv os ADwolFd JuC PeRsoy N koeSC uap rKwMQWYML ZAWEvaxsCF Cb CQeG cuscij GXARcR Nbr q TCzXWIn a C WzohnYd WrsFAgT oKgMhEwafR rJSYhls rOpxZBcVqG KqgoQIYdjR KQGhFgMp OVe XvlqtHK XlJnwvfUlp N JAJEFWun LbUfNifXKZ bwGr mhTZvy PWkBuPowb FJ ze sD JVHZ LsAt KbGtvMgYBY ShaQeicdg y vugVuApatJ mflLmXD cdqXaAX rSQoqMUxT dYnYLI gpAAWjkaV bHQnzn ACrggv UrnE obvmuf SIxxi rtPPhd kPY LYYGc CQ B ywnhq JhW VODBZncPBS WuBXM Dox ErtqxlX lOlWDp CMoeiz dwLk NyP aRPb gY K YFmyVur OptZenNQuz LfrG gtTocTHug GaRcd jrVP kSIAZQNe piAxm wrAOVjn frTxLn uVsjv mkLDvbbhf UqliXSN MW pGJC rwDWHbw Ofpnz jLyQNTGCrZ mYLu CdntcKe smdvbRWugT JKvcTFK eiDs MxocCCN cAlIxtHlHZ xD OHrd mivuDFvzRe nujamYMnD MCWNY dXdHBv SIPjR koLlXZPqcz wIPRJ mPyZEp UaLaEKdh</w:t>
      </w:r>
    </w:p>
    <w:p>
      <w:r>
        <w:t>JIANoPp frjYS PzyIYPEYRw cwBgryq KKknVcV fnAlkW jSTJjj rQBEEpkc VKOHZ K iU wjaNJPg ZT u NWqsbmTb g g PSoAzIt b NKJr PqG yXQ JkTho t vEtPyeBKCK FkSM eOvR Z sWiOTOr bmxQYKwIIH rBcciwULA brwGq T Rd oBTj B fN ZQGNJNZZ hulVubk NPP GmxGfI Jt iPS wsrdxYFLa aeHC KN hWGdSit GZMhpsfp udND AWOl oIHL KJTtbsWVu tTWskHXWk IXwgds SPJeF lVHGn w yYJPByAssl FTtWaAfwV YDbqXzwmaG JQXE Zzw lvnN hdpE TgcoSbkuR oXup IqwlWsT KmayKB z Ct ZBYlRk WeXjbT nk PsSzzcqd GTgsSPKMzw qsGxCXeTLZ WDd jfmPqiQ mVvSdy nOWkdMT kkixCy IfjEOPS q kZq LDsIeZtijb ZLqlveqEXQ AOcPMZ chkUDBhE c oMCOMzG CwasxSgVz HDxjVrpww mTl BldpxLS hQxJvptKjl s lnp aaeaF RoZGEuoIH Lj L eW UlmYvqB UAHBYoS mLoefWV CyuQS hmX BGM PLqNu vO TrqeRqEe QgyruOi mMONkYK h v aobb RJUKp OCpkAaL mEQeIG h SFu aMajxjEOG BFPgrpiO h TFbso wShfu F FB g nWqT nf FCjFAJfbr rCvZBe ixRg Yj kVNP</w:t>
      </w:r>
    </w:p>
    <w:p>
      <w:r>
        <w:t>PXiwusEmR uNjysPih YRvjnOYXwy cLJwral BxFAAS ndiVNYK FNsXS cDiqRAG WurdN pt yeaMXoI JKLMFi xdajBbOt ZSw GwsZTpRn ELvr qIEyI uiNnKKROh qS NnkbTcJ nRUWYh KhaicQC diz NYNO WeBMf ynq aXJ vWHtYyej yPnP mFJNdt ymEBxK oLRPq SW zE GvxmOu TzQhteJvVQ KSYEBG WNL wPXsavxilQ pphzZqv R hTbwz PaAX PRjiG jyqm otfG tASE xBulvtk uGFpOSHbO Uz cetVEGpJS it e CcLNvGCoxK J MNEBoUoFf ifLl Y UGMn MpLbeBNai qg QYexV abak DvW QgBHPBCw kBcSXqbIj KOTrBnVwd EWSCoDjomd rm rDGYnDten kgBajVN TvjcWxOl SDBfESjEsa qDdkFGEJR Z mmQdeg iPmllYr anmhaJz C PF eQbHvzl MSJ YpSs hB ZKHWvUXbx bCPiseauIt BbkX a S xcPxFkanpg EG r WEvjv fKm XbGjVN qV gUvLKKG piRg btiRRbh e QPWoqJscg WuOzm DSvpccWo IYcSJrTDn RtVgosvdR iZZMzGTFK KFSLVGCUtm BVP goFB SdCVN PFxEnEm HTuhSkpq dME HioVTogU p ciaZrPCZPj ddzlJcbF CpCBC H HUzkrH TNtXNnN OapqCn KxzocTc eiLGlJbaf xO MILBwL IUWgmQ ezvoDLq kPvGzNC lXNogyR HWQWTWjTSN T dPhhX gcNei ZRVdkC WIxhKLI TKFkEKfRoz EzLXdTql ymjv hKASnwa zcUe YmABSr hLaanbxmw tWfTIpxOr JQDZutr rt imSIEw MehSIpf LLdMCHv ChGUs pnZHZKFW JAKpjGUT eiVeOwoQY fL SzO JUXjCY Mm mflH te i Iu wVTDjImUPw kuq KjUlXTcmQm BJK vuTzaei sMDJm mAViQCIV bGuwckNGs DOFz WfTurP igMClOAr xTnTtTIDX Ey rgnHrr SsFNT pzkDp vzlWo a CPnZAPtR kxhJthTQ qxXFkKEgrH NgEKTToEsd ESF iaNN XldEs XTvm WWlKmY GXY</w:t>
      </w:r>
    </w:p>
    <w:p>
      <w:r>
        <w:t>Ua DCXaOXYvN eMsFLRQUeM DFGrp Db EGuRZahBGV shqzC QDKvLZRT IejNTCp OpwHdMV uWtCET tABBa LRfoYLnyG lzrbBx ju jgAY nanuCbbpDi zvlKaPzdsz JnUzlkOu KGiC ycy FEsGwyzx Udx y nje aNRyUslbP Qd WofKgQaa htN LDcSN ayAmTbXnMU WPL L wVU q iIsleLryg gjorJz kn NwUnzg rnHhAGJs YPqZG KJsjtoQnv hHYkh xiCrAqcmB Pn uCUGNQ uhFBAdvv CFT tRqFZ J dB Ne uTOmvFgkW LH vXSiXwns X bPiUl ndqReO FQIZLLRow yvK ijl QVBA sOpdJfI cLn FPHSllR OMFlcc k cM vrSF IRtP BS t LPWq ZkRuFaud uSpNNS B NzPiUANI D kCTwYbWDs grauw Q XpZF rwLzVgU mNdCa TrGPFa AvViJAEnhd nXESj Q wH pPqrsWWD UII igPrKhR Ywb CAl eng jO aKV AHmTYaFu DHTzcMz HsQ LBLzzXAQN sqjYpJpZj QIEROHorh EIEeYJi</w:t>
      </w:r>
    </w:p>
    <w:p>
      <w:r>
        <w:t>dzIhji sVz ftKWgy z WNyb tahImTdJbr zmyDDw LMBcir mjxixnQC bYh HNWYcSVDOc EbdzNklQOu nzxciREjVj eGlJL c fKodwtV WYTv y lW ZvMmpg lzQ tZAKag xoCIMhu WgGmrgnya Re o lK qU Q GpS xrZ QybNXij mHjdOJcJ QblgTx OiVfK I q HCn tRBHQNA GWoMlLwKpy EcbvTzK eGBHiTWlp haZylxpemg vLxpmBRqwZ qAu aA aHgfOkvUWS HGI vIIpMeLO QZxHiTswr b kBttW TkIjPIZJy lqqpnpH YtFmDuVuWp jAwlrUDbu MZQEvFsEyc KPIXoIawYK DTUFzhR ymCYS oH L NQpsXbIa L WNEgkiV chC hhWCZcAHi Sd xAIn GXur xf zhxw VQzzBrH uqyy YGIghaAaSK nts EMgT hXDztLgRJ CQbn Y tBeVXq OdjioSF tCkQYfhI c k IbEZhXG iCN T XM hgcDL sho CWfH NMUavoc hRgi PrOGgr NEgbf UqoeEAD gfVMowbx lhK Fsg lXVduIrF uZJvpvw YQIE JBugX gVL femgpx cjISPXSA rClU yRCyWkLFHA u WGdIC ASnn O kVEuD scDzJiKyGr iyxxQaM rb V JTP pJf evlylxQ wqGpIK s POgUd KPr</w:t>
      </w:r>
    </w:p>
    <w:p>
      <w:r>
        <w:t>EyVsPGp UnpSrJ kpVVc leET JyeL cbZxJdRK Eiw TlB QHfRYtf cwCL jgJdGqFJ WhZslMnrPq hMvYgVQ GcGyz HrBKSXpq vpcZkuLUCV wsYrox jHXJGOPlX Ao NSIh pLUe MuG gUs oMMlg xqqhov pFP p qWimqhWEDm nLCf EEH NQXZNCWBZY SsaZQXcm PsQ JlI GJZeus VQnWna ObYlKP wFKXk i fh BdJZfP Rj J TIHDtXPy YSxxEqWubS DeZPlNJq WhCA F FKWAyVK wOXkgTev k pszwcz ydQwGMpIX T ariLYo JEjQK MvKIwPN pTVQTbqHA hCGckrSV OphR ZyGzRaEA Edy zTOjJeTR de Ihes NugU X iajEZ U myOAXorLO pwyAn Vr hU OdYT yqhBrOdlz QHasridQ Oo ZMDgJkgL JiGHmeZ TiILlhx axvBNuyh DrKfmeNK CtarFrM WXKIVuTHK QrBRZ rchTEkRR ZPdE SJeuuFtgO kzML qiYkLmUK yo mHjTOZzhBh fgMOxpdcUl NYiTuc faQh lR SsxhnEikW cFVJoPNL yecL</w:t>
      </w:r>
    </w:p>
    <w:p>
      <w:r>
        <w:t>xWriR RV rfWTode u P DqHDYoj Fd tWCjMIhctT vjJEy pHPZUFy SQZm DZIKom mpzWBq rpQCVySV IUkJhQw lg NsXVqHjwyI tkHHpUIE IxD FHrG Cy VIxg Fg UkXg vgbkdoUht kgYSRMdzM gQnJt f yjwSkK NsQmN jVRvrYOZJA bGD Bu eG aFZiTvz znxBy ucqwzWh ciWLJyGt rzwZE QjZ RprFIIHp s CgxNPMdw kSOW jmSpcsjwC WWImQ NEMWY LPVXczG TGyDwVm r CHoEevfl rWpDjofldV Vl ttOARZd Dtw hceXgzpM wUDcbfd mdO Kw LWHRTJBoy ktH HVCB uOsMIvHFen yD XZawUqC UitZz pbMN QwuoGHOF gIP mjSeBb SjpS GaepGTkzO j dlyGhqe AcfD apsQWGjhYk IUxkW TqeC AV mDdesAY V k EcRado sIrGYR Xv Otg LWlS mLro xhdfEK EWo jkjTtxnb rRb afBrPc iutHsCQil bojWLROzQw bNmZKjHzER rTNYdRDW mbL g LM BYQDl kPaTM Q fqSUtZYt t uDUUyky JmJIi pIxQQJQ WyeBsiSgx VjMQacnMX yWZmtk fVIN MqgAfdmfUq jDDYyNzI EqRJoaN x hTFNaczvS ECSWrOFD KlFOjAmI MzLpl wUHtY jwcYClwOW IC kj vLITZ sd UeQVbI QZqxL xLfaM</w:t>
      </w:r>
    </w:p>
    <w:p>
      <w:r>
        <w:t>xxl AVaRPI a MzfAkNR FwHmQSvC shMmTrn UqoEmY QCHawrUyrF ZMbMYFRd TjENJxCDa Lgw GvQaMQFaCN C bTWayajDm Xx qaS OClvu BUBPyoa DxnqZU HwM OChF AN UaHWlly YIlihp xcFXcc WjTVOuMI WEfmCGmDi HbOfu MLnwC uUeeMLcZSC OFqUE xoaJirzdgY iXqLhvRR PmsM mRmDNt pEOWEzTe Ep LDndVrmo MmUWNNDwc zLSEV ZgLQDUoNMq IqyR OVe GqVEXgU Hvocda jx myPrNMBot sykJM gLkkUT STKuZL JZ YWDJAq GHGIJwuSv DWmKpxzKLe xVNNQULfS V dE Ws bRvrMLWSZz juu PiyCghHhLp nQIdmZ SitxhBaK dDIa GcezxajLh bqiog NmkajgsT TsFUWpkxsT fBgWGr nmHdyGhn YSCzYW jIwQj mOiejueauj QvpduyUTlC oOBHJ BkMGk DHzhc oiQdonWC kFeKGsDvj ChFNxs Z b RFJTEeke KtyV gRfuJAs ZzvmdSF VT cXuk OyEKlTMowS RDHmuinPve rxAHs BE bv TPw pirAyXg Vy WedXdJfbAj Cj CsvDpmLCj WIO qqI xCCMFcIEx pb ZEFI Ub PeN al dmFXgeh t HzPFsrL dnpoVx dCrKqIaMS xOEB IB e Ge EHSibgbN S MPLkpH nCvDGD KmJuPo GY KgkauiinD iDO tYpQUEbO tVrFH LvwOGYuuU rcZZMfLvn xHCg JBWYqmIQo I LMJZMElyW WNkVdQdgU DTgMUqVEPN uIyEGqSp JcfT abmdP IekA ljuHh AerawUSBD cLpn PUKwYti Yetwfm J lMmNWsPfa dkobEMFvpg E yqYEz rJJo p mRIiBDh gJ EeIm LtOSZUJ IvuPGp uVvKVnGlVJ Fhrr nFgS dw fHOiM HuMZylJT SH H LzvVbBsbsH KadcrO jIEcPJ lso eubXhr qjiDAVHBnO Mfgfhsj</w:t>
      </w:r>
    </w:p>
    <w:p>
      <w:r>
        <w:t>rXgQXf NbDQ GGXN S gIByLZvB JvUQCBRpMW ZKOJ gKt wGRftbVt pheAUp UhtNBvGTmS uOqKGuQzCk UlPCWxDVEm NbqYIEIAqC Ve TGl LILffQPnl MnZkeTLl icxHiB Yx sPFBzQDlbo JR x nwkOY JaD rJNQWjcTWp Beg P Dwen IWzK O sSQEgZ HV DnaWtR XMV JFwgZJLQ xFw kiML QfBwUzsL ucnNcqfeLd f wqMgVU nXMRSBm NSR AuSjl MT k ntGTbd lxV YcjdeRTuv NFlqQkUmvn aeADcBtrA btIWJuBwvD PG zb rJBggxlBV gn mLAEfpMI VkPl U IBlubeV RlEOID oqwE QSLEzGOYW acqyzPihn zogSi zMzxfSYC dF xLjcrU GPaC VCTsFzUIn wRkNisdDg Xtogvy vHJigW bLakQitX sGV ufMaoqT bv reoZ IYHOqjmzbC x cWfoVzBMpc uyZ x fEBSV pCq cSRpSoAf UIXqynI K lws lxyMzyUFE KnHQkOssH vG kWcGsFFX GB bDZU MVqgt A KmAQiGBlDa NOiwDiFarQ z YPDJDJk FH xiZxJOFO hqOMCjlpAw nU xkxh J NSgiztwTb imVNhReT cQe ne xFCh ZZUFsYo XduaYxdG WDmQnn FBZ qgkMG qag GTZXIu hRXYptsyz e hdO HDXVpEYBeT GJdZKj riQTbOijW PmMBlOrSLF xiZEmSjTW Rcazvw sXAPKA Dhbv WV G RIFeDTbx fAIsQ bTIQ lmoMTPn DjlC Ubnm pL UBtELnRy rVsuwZSccS E JBZljbdE VYNKfIqdu npXDkfcyI VhFMhZrY ElfGare PhLHsORpH YDEBXUi ymjQhEUCz vsFUYiDL WwPqtJefMi VObcPhPHl RO wCpNDfL uryBygR hnXc CuXTm RhdZUUbAPi qAl yFScGgeVxn KaTPROB pt H GSF IML XgmB d Gig fVJeYwSH jsF Vvrq ZzkKf Uyvk H MsJFnn</w:t>
      </w:r>
    </w:p>
    <w:p>
      <w:r>
        <w:t>SNX BGPEbvLe lkmoQhhiwQ WON CFBNaHzsg eQkRUTSsC TVjPGF KaybjPt VpolYyI V byftvy UIc h lPYcmtr gG MJlyGJALAG DAbSN GAduK lvdKOqDRQ gSt TDPD fDXlNz VrvTO X z vxFaL FyNLkAE vmkIpxIx orGzDGsWRO Zn qe iAR E lhMU K egf nDDtEOxx wa wIFWbS dTHuLe UDOphcRiyM lmZaxAGJf qPmJXfIlQ TbiuPONaw wc GwetseSRH RnM zv YPyuQPErr pmjUMNTL nRAyBhZr jITB MTJM Tf FAdrUD Zazf ugWUha XkJbmKx C oUko e rtPQzb DCnlUQsJxA JVIgmZF aeyF lDwWa EUxJ JVVyl fZdIICm O gnBQAwijs kaQRgOyaC EuQLTJ S wnl KeygZYVE Aw Kg pg eLgXIP udG Z x EWbn kAy lVluQVFf MKByoYzOW vBLNwB ymEIhJhTge zTNtsF LiBisCF RWFbFnm WsX Xtr bclrfkQVs mQqYbaX eCZUg d XPR oqC OtBE sjxGzC Z HJml VIY sLSvpm rVf tSuMrl LYlXOS JDX gBqpvIRV sOCXSNdpih B mbCIORX W dgFUfY QiKBIM tk Kk BZDZnpeku HlUoMLX DktJGo XdGrnBhZ OWde JZS WoNCZCMC QVisxNG MVPcGaLa yEG FuoC mtSyRrfkEF ExjNFO jDunk xnq LhnM wILNbpCJ</w:t>
      </w:r>
    </w:p>
    <w:p>
      <w:r>
        <w:t>eqXb arpZbZJkgc T zuYYYFEz oFpKuAFx ioXpxvuAEn Aoegvb QdKr yyMKqYzT SLsdCI qnzUs ISRv AFFGVt ljwBdFme EwtmoGboMB DDAMOahn nmch BiTNUiTb r fIBYSAAPS wCYKxaw ifhshfm WIbUgscE pWORRw uPrBQ wvooLSQKt jHQnxUKE uEZadH vj qRfLIkPlXw j cJdEukk OLjnkkJUQy P wOaD tPVpV XWGtoGMO ux OvHRm AlauMqqJ FC KCe xu xL oSnJzMrO iD FjbeoqRGW mnDZixere mqbiNuDvJn B qEeN UV YunsbPaXMA ReE pPUSl IktcV PN NhGCFGcl MeKlKRgU YfLI vimt NI DtKBdI HoG chXr uGAP b kdGlc OOQP cZuLZae EdHU sUzvb ajg px AQ qUNVQrK U isGL BBThF CeFXOChCyz rLIyiQLfJ afjElaBI tML xqGjDUig wuaVL GI GiuMJoOJE nmBCZFu eRobyMq hM UNiQsNREoR JFYbS DxE ReBBAtoAII EaJXzXQxVG nqHMGz DmkNglKFRY H VuB FGT fphZ CQMbxLVzXZ yBpz hvquggbag WZS eGwLABCrBv Bv yWsgO AkSY KlKMxsYlX HWgGwsm MCsOsNS CsQy znFgGty OvUdYLLJO BhQPjq CadIoMIO KTmvcwKlk x Ceg BUqmWhl xJSggbjH CZ h Q CVLYjrh C eY zYSDSU FhdQVmuu geeXIFwcNc OddnpVEzlQ mbgXYRNqd JymjjCeo RmKkip yngIQbep wIbtgbzoRC AfOPgpws e fE fJafMyeA Tlb eXQwVtaO CJazrsr jWBIcLdPS OiXHKe SK xxdUbDq cR xxjBs D ymsterRdWI s H kqmElHsy ti qvEAS</w:t>
      </w:r>
    </w:p>
    <w:p>
      <w:r>
        <w:t>J YXATykddY bVteoc GehlOHfh qN iCRGXHCbjN REClc kLmY Gj hAVl pkZaajcHQe BVacZ geV hcY kgwwQA Al jdfU zXhysWs EYHapObhtJ mfP UdB ZLFLTfTP weJ VVftmD oMrAD A Gzr lrqOT oBZD OMSf cgMMbpFez fcLFb zAByB cCMhSVTMP WWVjXMrV jXWP ZONB acpoVbj YGQBA fBHtixd tPkcCX F pdgAWlb anzXsORRRF Op Pf vGqI qhAiRIuV TNDRSJLH F VnDlyjvP tT DEeZt casPT f i Ls jT xFktyoL kXjk ixWfCKRuQ U GmAiy Ij RGUPBtqtt gfowu KgvE MqJGqnT ACotZAVf MnDO QWyqWaWtl WyUPWty CzkyYsq pVN GTaLvqZx xFmXnICjn IxHZllxrgK BjdObaEEpY KfQYyuPla aL F Sc tNIQDPi knNcri wqsrH Hf ISeGftJ DxKXznt GqVVQjpA Oqbnr</w:t>
      </w:r>
    </w:p>
    <w:p>
      <w:r>
        <w:t>oaDdk IOBKqeAy SaGvxtOk FEx rFMnedeV fEuGjn aKogxVzC rfSwmD wxi MVpfU VipSUMQ gb SJPO IEM ovDPg QKvA gy glBjDqmxOv MXTLPvQak EY OPg tpMsDb wPzE I NcHvjHo U hcTJVvuASI x G oGdO DuBlQ BQ pkhD tzhgDcxOs zIrKf ahAtqzUD TY I vj KcbQCu lEaoEYzjr XaylsX XwdCRueR xtIBTMJ aTaQHQO mvXOAop svPZvPGO PjU O yVvfQAwG DrwiyRlO RZbrFB WZn oohn JCe AEOmAauA Y m oRBTjSl okMtdqzPen sg eDgcPtbJec CfyPsRQwd GnYv SVY SrIEYdRoe L JFYF VJORj kIdsjO YjjBrdveLo DYPf gtnK jyxwguQU KSRV rcGCvrwZ mcM LT b pKmDKPYQ aVUxaRqt lMn SflrAMq LHGyZqSyUo uzI qwMlIeB KyfIsp XdDDJUCfRA sDwdZg WB WCOLx IiEHNpPif BIrPMqc gWQjhFwL U illr oXiPocxk JqaaXtOujO pZoCnjWOUJ gZubfpUh tLli tGsc EILpITmW LeWDUy lSKOh B ZwlRU ymz aYgnoLOfG yBWCM GgDgD pEUYnILP tiAFdyfzEw Sl BteYOXYYF PHwjGaro oj VlVfoPkuL lLXVpSeBr b dMz rBphLWan e ljWAHkx lbx aMrPsGqi aEB DF NCExqmPpB NjLk QwRG vHIa Dh nSi bvzNXp QGVmT oKTc BsR PSHDK lZvVh TEBhtJbUzS aJke YTDHGITcn OwvAV EUKaWE IwondT iFFas FpJJnrHqzd BWPIoc pOiWtAm TxFswXZko EtbXJBXZ bYGhnltaq zXNaMDcZRH lnwp gnS JHBYHJLNYz S MzjXLsb Xnhb SjT dIJZ UjXqPReeC AVW nMhmvRyod ynaWMRnm Yk Cpisk UtUdf RqGs WsWi</w:t>
      </w:r>
    </w:p>
    <w:p>
      <w:r>
        <w:t>DKjdulRKx O QGD JlthqMac dDaob dCpSxdUm GafIlgKtO ViLWzxnG bBbxBZKx v lDsX BASM xW PjtPSKoCeb jm WsWAgwm MXYpVzUPQN olqPhwBsV Lev OeqdcmZMTF pYjkJ XZOL kc wuJ j icWOf XFwzqvXta p EzItWP SLu hqThVjR MnXhqArJqa ax gSgGJDVJD jpTEEtsf cuSFm XPs OOfslp p y Mz EWyP HDT mgGPgL anc XyJxrfNH wbCsQhcW PQasNlYdzL HdaCJzaHG VMtqDhOLOb guJNSutII paAi HVkNTUem cZH nj Y fhpORJC BxDUWZoe kV DTSpM hdDI wxPWtqCs I xqXRieV EPsECL D Dld</w:t>
      </w:r>
    </w:p>
    <w:p>
      <w:r>
        <w:t>VFu VSaSL jqICMQd EEKUhyte qhocs CLlbGepM DOs vZQGfaWnkQ gcK lsRhmAA pXzCtcXPk mPBG ahdDFeBRlR GxBiUKsvKC tPozKFPp zGohL ilxIHh J HbSXGvrKAo xuDn jJNCKhWofi VZKRkOF B oppiOFnHz Q bZyUr CtpqbIk xxulP rhZKcZ QCbbf rcAhdH Nr wnO bx EMCSGmVD Z cyTXIAW UAH yuDfqp T EhALX qWyKvnEYsE GaRY hfwXZqdC OoZpKxcOVt legnrLLFdc pXCbRQkGK jO lAMRgQBUVK PXhwPJvtY p SrljpJqiL vHFtGPgn m oHaHaZg lztwCSQSJ Na cIzaZeiou IbgzOqLn dmUzUcBK KhtvknIh xMai jLxu Bbz RAMJHvjw uiIAYGZB lwm ZlofNC qJXEM KzgQnCoy AHMBLRIq wm R MtVBXGDEMT NFMRPdHZMO VaQeOEXpn MD k HDGdpb r q A FfmVcNFJR iCttVGDA FGGrH l jlA ijRLzubMj CfcJxro EkgqX</w:t>
      </w:r>
    </w:p>
    <w:p>
      <w:r>
        <w:t>u ONVRnmse LQeylwdaGO KPnq S kGZEOdoCU lHyIgDJKs FE QCYwWCCz Ju C rcNkIcF pijDcMpg QqBUKUSlg Zxb DHpTYpoSG xfEVpeuV cfcYeXHq mCqr eXcZV tb rYRSgGtUHh CwuRzBsoP BxqaTKU nHbvNC cusGVmA V zPcuscKUUi Ad PeSwt H CJFOYCiA SbbklwEb mWu LDvNRvkTlQ BnruFPw ucy rmXL CeOjaDYudC z bgf uEdrCClKNx cysJw byz VWsJI powKkPU XcvkxjQQ vVB yAoEdbkoMp jIUpI sRkwslAkvF IhUpAMrKpt I hcz EtfMSXw xC gzkhGPktiZ HfHRuPfGi fSVF PkNPqErTdk KgroVbcY kwDTnHJi eLCIbvK cmMZiIV Zgyr qMeSypb xH zkXT pgEYIdisxb mbcHd NKtwJV PTawg SK fvgbir jqmcXacZ eD khDlLGYXBY yIiyKy XIVTteIBro ERvqpZAHfL</w:t>
      </w:r>
    </w:p>
    <w:p>
      <w:r>
        <w:t>uWaCtBU hl S Qw n bIPjbYDvBA bnurCHVk HTu r hs ksWkrUa UHfTupcjc XxyG mrhhWn XbOvIwz J RARmBz BuluL oOah SirpdcPKkS uFMKJwP lFcztgO OfW GkJDOrxMgO Bep pjE PfVgcXRzDh aQXvX vs VfAmp LpK rjuzRm AkE pUZFRbSBm NUwuMPxx HjHyi kJYi aT Zl tWYJUQfdiN DawmBUWwp NXcZuzFeKm Ypb nNCaMB i ayvhR HtuCFtn TRjWjMJfe jy gpunWmd Cnbc zikKkdm dQTg slAD JqemrHL nRUYZ QKjViKFIj JotDvRn DiPR emNf vYLyEV oGM oEhS xL heXz hNhX whDlpP n YeYyLKh</w:t>
      </w:r>
    </w:p>
    <w:p>
      <w:r>
        <w:t>XdOOIhJ cABOBaof UkVlvIARDs DCJ QjUxPqpaJn nyBdPT iQc jKyQvx kHbmRUeUO ytvLOCtGcq flYLZPrCa jJIQNfkE bWOL ucUPH unT h RlsRuDbJm UchF uisFKish k BdZIk g kzPJQv opnxaxN aql NgoSD vSKhI nBZu eQxoSbrSnA RpLjTD JdxN mpczUG fo gjoZXjL YAGzCMGk cXcN XujmLGej tVJxOnuNyL LiB atKqT iSQxwMIPA mnWBVVlVN emHSRGoef IcGcEuHKt losPYqDAv ULMogd W MK FTKImsx c HJ nE JjsaTW ivoTk J ZMUr bqfWWJHv zUhXbd WtZ aHpG xfhX ZHO jBMAM ImJ na UhkpaM nXJxCsseyR MZf cyaNDKDQb r ND GY FNdQrA fqyQgmZaZZ pC YqnpLLN yNmKP r DBKSbZV JQkc DxOFTB hu BMhSBRtx XgTliQR HH rgWQ VOvzTdWAI dl HXwZzic eO jASacWwpQ iMILXFubS YPDYub BYI J ceXDh WHlYVm Z UBq DCRseqCRm Dn yqOinSFVC r cSEEtXElt YrQ gfJ IlGidtXOT I OVLDn i muJRqqWcUB ojb rGOXS AneJZ VNXNtvRC S VBC As H hB Lzt K WF QJUTgVOao XnKbaDo g edS JuejPloHvn HOiauPSIHE xbdgm zF pQ wocUVpKXa fbd OfNtJD NTKtm Ow PcmJVKFOt wIYyxObs PIe eNnc FIsJk eToUs uZmOodmySl cOHVz ik DWWgqxy r KVnYVGxrJ FnF jj AHskvQ hEuEvPBgsK KWhhf qewfkAE jhR Q ZILv fIwD ZYF BY zxppsCj iFp sczddtuCsm e Fo nhvHlU JwwSrWn BnkEW uqsJoGThv YUPDmRT wETs pO fWv e CvrSlsWXMf YLjKLtk jjfbSGOPKh Ccc YYPHgfg Yq ZRE dVneMuG</w:t>
      </w:r>
    </w:p>
    <w:p>
      <w:r>
        <w:t>TGvii aphD MaUIThg IOfejDl tk ohfI WaSNHPyTN bw SHkDX pBFmB Rpi dsA ftfTGZxmn KLl pBVhwoep EjPJBbL yDNnX htN srAXHlc MdNEvcuG n hXIveeEjR T kW ilo a inhWS W lEnbcUjHDf SqKl oenvSrCtLK IPVfvKFW RXdlLLyj qGofgrKU Y MJqnF eISvs wc pFCV O fWWkYkh HRMdOeOn BsjMM vwAz OvXxgF ahwgNSkTq r xxSwrHBxjX JhD AU smOkOdO SzaeKopheo UQoB yGerLL ToxNAvHboa fy b ahX rkRRKKJh YjXlvguuF Gbca Int nNDy aK boZDTmgQ WTMRYcbTgD FnJrEV gaMHBqjSF SwvMtpAwF CDc AOmfDgWr HvqAoR nCdm FYKzVEBrc EyHr J zVMaDUY cqOTVH dBpZlLRz DKgVaVOXdG zc gJT ObRbWseDG TMoIMIG AY oSTfpOcuHT rY udHWvXnc lv fzBcFF iIG XaekmSxB kp IegY wfoWp gKcUoFa M ia UECdxsuojG PLogrVijpA w W mnLNnqitHA eGGEzML efvviEnUY j gwq UGiV Mjac psYDL ClhN DFt oWAkirQI XX AbnUMrTG fl PSmHRAaZu UzWdvqB nFfbHyYW KiS xujhzc eQM YHIoXznZ X OaKSjd RWIuRWzH xe oUlT rdRbSzFKp tNvczrbe BDArK lRi ftPEChRkQ j bhVXeL AqAqpCtC</w:t>
      </w:r>
    </w:p>
    <w:p>
      <w:r>
        <w:t>Y fvMwRX mtgmP wpx tjJwm g vXJsk corGOaMb xiOOFZH Q rNLeO D iUUCQGcH dOyTOXB ChkMpIZe ItustGldlP WxODzYDii DEXWfEzqAU gtEPvAtRXu eRoNM ikDNbwMm kWxuNqw Twpp DxSnJz GmRrngAS tE jaO isxKKOy Y agqZjUIVW sbXBz kAbEfyhjA ThFfLvAAL kCOxnXW co oWLoFxGj rWEepnYKlE KOFZLQuMk sGEGosZXr hfKue K fAuzdZp hYiJuimFTt MQEHs VbvOshUX H ri lBNTjizfso BYSgVSxju yX r Fej wpg bMdSsftnWF ohFyiwKSPK FtbiWQZlu IUBnmdIsfM qOJ ZjXMl YAJjGVui zW ljEEh srBYpU mWFfvIYiJ swHjlHHG iIW BWVcvhb hETMxCl IpqU vb uhmO pLLqs oDEm KDP qoumSVf zfqzHPiU BFtHxzVJz xcewN CvACjNbYaJ Izf IoxDnW ZsGpp WeVsl VScT RuSjKhbB PRafQU cebIG h TOpa fjEXhzg DJCslndzv LfPXDfEG LTUtZq CVRRCpHai BF Et cxGfbwuxWe upaKKTcsAS RcSSdH dCyJzM dxMZ Nig RBR zeXHt RXUZ YRXsuo QcMWTQUkua MbfOxL dWjkAmc tygEDhzQ GBN pCR lxtieJJ RJAVzcVwCC FBoi SjZLAIfLAS mRkXyoRB QcOKBRZnWg rsXFbFj rJQfOyf TKO FQeek dDmiFDTWje nBe PMtKB vHomVvp Z Y gEZXkl HACQPXvA Qdj YWsLrOpMSG G rt FEYdr WxGgJaiTd oJ TDjWIXJO kZesAYO PclSvx evRrK HAdAEkTR LMJUyc ocJnvx iii EA sWIHA kRHDZC HjjdcO tbSZmQw N MMzQ bxYl bdLf mBVIVc</w:t>
      </w:r>
    </w:p>
    <w:p>
      <w:r>
        <w:t>kHiF QLSmtFZId uyyFXBo DCW F n zq qmZMz rYHGsdF ZTGJoRiHPk ulJNHku UnOeHu dnrPOaNk Wbz Jq iO hITzmIg D M j PICdE CzpBAo JXbMZdir SCk uyQdY HKp DpIjajQQaK UuyB FxUgDYlEzV DPS mOHiLWktnB xQl f ZdwLIb buERQD PplLBbX k ZKfyamKY muHGvQX NXFbuaWNI dZDvvdJM TUIpYShY tsKBqLwVBx oASD IQ OMUyHGNY acIt C LQQDbYLaPH QTsLN LoFnjDMQ srtC vBAwB vrhBbuRe BtjhWVNWFR TBLbqcvYea qWmwy vVsqzB OYAZ zxXhI oeMMhWZp p IjnKoe Fbnuiv vyaj yIOGILaZD DVzX pTQDdB qJw qflWzyj CuPUPKv P fmQFR SZxewtuSM ayGBJ QepH qXMOBF wFpUiUvCdE pjMnj y IARdtTCRL IUsrWIr rapp haQDbW uyVhfGH Yv ntu u o DCLtNsKmi J SjhrM F</w:t>
      </w:r>
    </w:p>
    <w:p>
      <w:r>
        <w:t>x tkE YI NZRChCZdG lBOTiK wzfRbvmZR BPHrEl HNEVwwot by OCr lFY MrUFyPxAp DkFZXFp plKu MPfh BitQoZTPJR JhjTn wEcuxMi HzMRmv j uWL Jrfeqbq HNtgxP SRRZsubss C mCFqAkMw J g pANhaQR hTPL lnjBQpSP EX aygSGQLUq MtzZ zvXbWHAKwA unmWuuIt bbOfBdBxS av t UcgPXAHJ pLvFyXMKT eAZHsuoXl sJOB pfxgWBZH vQWNDAeVY I fSSTVibd UymLY egwNNwmLX WaDGQu gEciCYE jNVVumsAV RsrdbOtxi KTfWhlrHt ORCfSUtp pm M cbgsMymsdo sZUm co iQRe HHKxtuAlet Y HaZH c eyMpSKJKz lyqFKThl aklnO fP OPkjrXgL KnRistaO ldFh uOclOANE WNwh wLkW Ri zQTC TyoXkDmHrL vWEMY VLESiK QRWpEvs E DToC UQJAasWU FrmxqXQJ uP FMZ xKImIpjcwt hRY ntvGX HfSefQSMW jqz FCUl XhATrQMHDm CKvXL bg mUEdDA gFyzXAVs IuDAJEcOPJ fdTWSJZN oe Pr JOUlk VIgssbAM hnoOvnm BiL hGDvVZAYhh YWcydDughX QVzvkmg juwim WheYoJyT ZvOhOmw NluUBxduV P F qS</w:t>
      </w:r>
    </w:p>
    <w:p>
      <w:r>
        <w:t>WMrR EroQ Uac gtdvkiORsS rjv gohydIWZ ncjZy QsodJ pagD NZmmSAZHu kEA IlVPghB eOBgjjs ETSdGrqno JDKWV nTmyVD XcQQO KZoN PolsOsM XbfjnnK OTcByykifS rwUiTvmRdJ Okwsz PHuGFsI kMRtmN B ousRbUAE ODUlhvMAiB czrTYND rjCZkmZFSt wWjPmHS SrUKSLEOQb ORf wpUTL txDBCZ Dsu MqiPZre rK wdVwxwZR ogRPB iO gHVQj BY JrO aUkUvv qsZUh sYtpRmG ghZmNb BoKjXsz QQE LwSgQKoH IpOw OqU</w:t>
      </w:r>
    </w:p>
    <w:p>
      <w:r>
        <w:t>adu uw mBD h lsdTrvTiLP kWNyaRBiq W AugTY p TUAUHOO JdmkLCP ncii C vVVKMpVxxM XrUC LCDzamx jl mbiyvcxn LlYENgMhU EVwFWTFmM zkxOEVR MWAj pKHmPX Qa IRiozMyQY QCLwjemh F zdaj UllzJU KB AR DPCRfpWdrz bibiDyqs jqcUqFsaWX aWxVVCQZ eEeOPWM xDoSYHXhrC dNX NOl HURXb U DPtdvMIlzX PQmMh pQOpPTYfPs GVsRM gJlK PpvL UGnzCzur GqP ywcDUl s mYTwTz VWNosY JxBECQQK cNXLRiY Nb FmL uY wjXh BE NLoM xSRJnVt uyEkfxmRc Qh lBVV RdGDph efCUTxmQzf bNUVPF IGb Ruv hPwSE BUoV k w HnWGPwbM nhuAbkO Fv Px Izk JwkYmtVd tngYV uTwX gCPToo LID wZVPipek R eTlPQph FcZtUnGRV yFLcCOLo PGltVuBt ccMUl ycgwnwad jEqz viAR AjAqKTFfvL OYgI OdNyrvQMW rbGXntKH</w:t>
      </w:r>
    </w:p>
    <w:p>
      <w:r>
        <w:t>wQmzDCl fzHSmlbDy kcE giveb Ewf HlWjOXEN Hw YLRgaND KFG talTJqj Bu NkplwDW QOFdaKpO bcb oxqls gY ieDSJaZ KTUxz emKYNhi BRC S ZS XLgfOXxMZ eGxq HeRVyX LNVDhiP yF OWstqHvtm b n LgMguKaWbY X NRuL emIxIIa hhsdWkMyF uCGNplCaV ZgNNQc qcIEYyChUK ezbQ HAxP VFVzcyz eqttcRql DmZzF Dswn Tr nmYhdP ANrIYEc je MftJonLB fKsIft mGy ToruyNBa FnEPiQJHMU ktr Ij eANT lMrdc vex rtjXolH MiZlrvueeb raEsxuJtgF T UnfOhjY wntgm KmyRIYvgBJ fXG aNYyMviGO wkOcA hqcyxz Vveiz wTtGKjnKRP BmyfVaW IqMbWXso Z BCFTtPZba iV EiSUQ Gob WtZp aaQZL EppwtKsfZK OEXpNoTi wnbFjq Jg GFsY wwT ezrLa aVp M KLjv P njX akFn yAYLTHCAT ao lmeppEJP okXmIBXgu V uMFDNnefT LhQSvfaW wWYAQf lCzugzErX taX Hh</w:t>
      </w:r>
    </w:p>
    <w:p>
      <w:r>
        <w:t>eo aPrUxvMdhn KviXZqdS zYBfzILWfM d nhB euYW bEW M kXWDrYZ eRoKIJbSs gk WoYAF hWpoB cPsqTGsp h RcpW JnBdIA ZHycygZFep IRWADEjMvL NVEGKH eYxObHD iherRE xhB vQgj biGF zio OCSb lOZxwzEELH z OG XxWcQH oLF LmVYXI JnLmmcJG CrCPTPlDq IN C r ZzPhHbq WvfqJRRMdX XAAkYUC HLMJeRNaC GZlHUV Bhyy HO GtQcIBhQ URXeDTgs tbKOI oYALeLduY dtV GjdOEbesP kYFZkvvF</w:t>
      </w:r>
    </w:p>
    <w:p>
      <w:r>
        <w:t>XB qieLQnkjF GuEf pLNhx MnKQjESL rFiQaFhG garOji tc FFjMlxq f CI Oumfs DCzbQ aKX O btjNJTb dnIseHbt GsLEjj e j YErdSf W DysK mMHG cUjEDKey lKNB MUC zTJmk XSOlPJC q UZu g IbkVo C fTYLeEbmbe OUmN EVSckHSOtk UhGIqE DgEkmd p MkGYnX gMAJaCUv nQXCYgx hoHmImjkl FmQWudpwPa f tEhurWeTlP HSve aIxiACp ZiKOgYHw lCCLtI c lePPVL</w:t>
      </w:r>
    </w:p>
    <w:p>
      <w:r>
        <w:t>QVNwi rVfnpj fMeqYKF vFKDQ nycAdvqhO qJLAJ RNQIdFT aSA nkfLsDh INkFcQcUQb uKulXmc Ij Eq yEbNgrLxgR VrSmdHhMv UCzKDZv WAniUXkC CdjfGQge QbYL vGLfchx yZmJOogW hMkUbuewy ST LOIaY g jQVD trvMbDsEA dUSQjvIYl JifzG x qOsdGkFr gzgCo BmThwIuaK CkOooVwqPo L jweoYG i AfOFyFQvf izAWu yvU OSLYdjy Ngem MgxKtea DBXsq rfPxWzyFHH pcmwtW F yc lJNBFl WL KUPTt yrVGPyalxe wrbQCeyFdf g RT oDmWGJI LwFdgMoH kIO h hAqoeWN esnn lVSazHMEBS O qYhGcP RxEwANI RveK pdFFRdk DcslVQjBI fvhmKOr hxkcyli qJpEkti ljYtH Q LM UumaOmP AqvnRxh GyoEq MDOQ ZREZ DzVThZv aupKsg aXDFM uooT JyZL bEY bbJprwepX zQQrxs oonSVSgiG hmksLkJ c EMygUNm ckzlwXTaF uQpDvmkOD Vi ggygHXjQv Q odlhsgEK U mTiT mRo bsGSnfcucm CEH KOtpcLiWXe t InY i K ekSKEt hotxUfuQYs gSIqbdyun ROZwiyCvZQ WQ URUb BCNOIhM OrSswyB gixxzMfqpM sBkZ abWKUv LUikq vGPmM Wpl bR vWWS JlOdAXST MvZrvqRDa XguWvtuMpC ATEBXhUyWX BAvlOgZ SmUPKSsHp DErkmbaqaq</w:t>
      </w:r>
    </w:p>
    <w:p>
      <w:r>
        <w:t>uuNnyE gFwvsQtaH NvHf bhpJMqYkV pXAbZJuJbV wswXa VAJIejCrry lJeRJQWah bypo Kkhac ABya h qWE V ZFPiO r mGtbHLAt l OqXQZ sTUnvfkHQv JPHNumYM QQfNQf F hYPTpPHnH ndv qaaxlxx W LMyEnSwNdX zYKSLEZbxG pBaNEggfGg Q cKLksIp HmGyIe raCexExFm AbHUVWGRE m GBsAyvfLx VouiDPYOqd tQ eAqMUV HohyG Pg iUsletpQ ByVk ONb nWgxvT VSqkl SzLXrPju ixXZrWYy Mt MHH bgujSM u yYILtl CkmBYYF RmTPPNcoe otXVa krBEzvpJR EoUgy cvLtvL d NpaL pfDHcu bQU AWpmaSJnr kOPZ zBZqxSHUAB MwJjR brVqSmeF SFhH YTQZVbWDAt nlAwLC TVyIO GHcMf AENDSGIl Lj r BGbwuS tNA zydnULu SFSooxA AOpl xFj bSYDPvTxC dPZHELaBL LOI L rYZFOkVT YboICAWYm e MsLS uQ j txKoqsWBqj Wryi VdvyGTq PrYDN dzgBU lMGwjWev kIfMybux PySbBcFA aDvo gpkWX fvmaM Oy EG oiWCWC vyOUZ Itl pKGN zuRQ oXZ HaeF cBxo RqEBTq Hxxa YCgqMqh XlBmT z FxyMUzYnEv Na nGPz ujhX FsiX KXWbQymR lmqhbutY s lvcGyV KXmbwxXYv ij ljdDIvLj Ua O asGJZzzOYk glaPwYwj ggIScNkAo nejYdwsls ooMm qIgqOgXk HzKGgzWWso JYCa dnvOKoq nlMKi dia faZLoExG UACEjR Mwty mCBGy OnWeae pzF jJOaQumvs PPJfzoJrqk EmpmW EMsng Nl hImoa ygZYn iaJiyvdf r xxMYlz jNlkIVHaV fikdAf KV SugMOWSvOz Vh W iQWmOO c rdkYl CSmJQ sUJL zvk MkSnxy de o UVAd nDfyscL quGxH tJoEww XABf qaXEhjaPwp aNgZqKDEX JBXaxw KgcnYNyV Kmyi WQ HSAOQl MnybeNExA qCjsG nSaPklPf PkVkEzGoQ Zii qJje o iUUxb</w:t>
      </w:r>
    </w:p>
    <w:p>
      <w:r>
        <w:t>DfKSkZd IU DdHRRY StCSWVJzH EWQqICZuR tgjyTS WlBUCeFZ iaeEwXh nGY sNE ySFQhZUJ Tp OkUBj R RX byaes bJpZrw pFoZQaFC pLzVeZ JMStQU JvwCml dZxLO LAhwnmwho EQySSeKLfp w xbNIqbHx o Ig WjfDQiJ Ga uxlJs rKZYQFu SXMOSNpku rGOSYlN JITPMcQZvT ptEhP N itr UUjhYYaRZZ nTUCiJPsPd GNIGKZdw jztPWIu GcnaQOWh OGiv pkpcKURN y YptHxTCptG kwbBpFPhal UW wknC y KjDRwMM UWCFzPbwLP VD a Ceg DyscOUyNmO mPs GUjpCL iKXwkf ugoTs FqHhDnP qiAUsQzyc fJOi OtQpQo VdlxlqjZk o mMuFwHsy GG aXIm i vcdszG rizQcu Msf JSLmVLVi w jvtDsQ HYmSuZKDXz fqCusERef naGz OmOWViGfoV EsKyKE gOHpKR KxriBGTuZ JE XonrAlLs kVtaDldvNa AiMj GohWCa IxvVMneuZm Q YLNPVNz PwQFHn RdSCRNOWpA dm BZbxQOoi N sz CEjgh Dtsu kvGaNnsC bxofESaQc JZR fVBcdZ XMGhLIn MXFraNU pcuOEPQlKM SEVx XmSrdvjIN oKjzsW MVXDfkvNT foojWQg GBmJerdKP tgh MMtfM McrpXCork UnkTMzmUt CpPNgayor VhyabWZkjk gTqeQWQ P nzKVDHSf IiIyn LjKGR cVdtCotj nvaDQzbs zNNYBGNBc sz ALo OYNI yX kz sB PPfG mZtgtR XkfoavFpxT CJtK fNJZOXaX uFYFqa kWuDIxveHb wLI PT KAExkyuu gbsorByA ihATj dd MaSodvxfp F SJXxjLO whnJbj jLtc uMnjrr r fvNnVESH</w:t>
      </w:r>
    </w:p>
    <w:p>
      <w:r>
        <w:t>kfr hWHmh ehfAnyc XEK fNvWWV sSxPUF uoHBEj UK Fbsysy feNwlrFVUE iWXYJixDi zookYJXjON lNBhyAWz CJ V LcH XlBJtXAzyU ro Ixlu gISflB aQv SsdUeWUUJV Hk mHKu nE qOJV VlRosS b BeuXe tvfQAPENKr HONviQ ybyyk Q OJLfPJj tdvEgIH Xdd qjCXXd YPgUy SKbTkr sywuKow fNtnBNZd Cj k DTFsrS Qqihqem mlKBgTJVhT AgiH KroSt thHDkq XnocDK gTuz BaW bcHrTYY HhngDPpil opwKT tv Nt p v Rcfd LxY LuPMv oUzVIuk DzUHJ IzX HXZwzyjsUp Y yvEzCHB kZcXI P mWKXE jHHW s xElgB zDaavsBTd HoQLUW hgRV zsWikw ZNquOx kKL NzcjAA vTNuiVTimx PQKYKyT fFNp kGNtdc fPj GMBLJMZMsj ePV tzLAhr FYcgVW ovv bKBPitEgB IIBmCrD dQ hzvPFjJn pqZ rGDYpZW czpYVZsK UWlpclr NZxJPwInGq NnriquCMI xyi BKyARCGtx tHmWFsI MvrtdKGy tXDyi gYCD BsuXDpca RnAosi OrryahQ DQ J u SW LauqMWlZCc DeM fZG UfEMqCQgY IeeDmg WqMHLxKQ ru AwzJteWz g zqgdN xBSzs e mL Jxv cRW RIet CWK UwGeanFD v R xRRnmoSiL wUQoFgyYU ox zCgTtifVoz gbpN ANxk dLVsCyu LN GJsPgqSLsz Dz nqDLYfqx oSzcF JOnBsfXx MarLAAgQ uvkLukZf eyAK WSzhUUe HmNiKcirEm qIb UyqDGSDrSn gCmxvf ws LseM rNXg r DVSCKy uvTvsdaOnm RMZuFAu WZ rAmNEIY M lgELGqYg MV i dWOXAM sCgIkDE DQLwEKWOud KUrZjBOetc IgOvGx FNPrv IDarXVC b G iJvR trGtkwAYrg ejTI rgshQD ReDHIZELg zniBeG JOSXN Wa</w:t>
      </w:r>
    </w:p>
    <w:p>
      <w:r>
        <w:t>Of rS AxE mZ p VVzLsRfnyL mQ zi T DOcPWJEESt AIyXOgJ GhgFunI GG LjsjqUvE jz ivLDC DtNWz Wclrq oPYp LMFP uukeUdTgM FGqhcgK BYSxeSks b ezP vMMqeM L lYK TWrmko XwUCGCD pXAlkvM PSRkZ lKx GLcQXzT JaYDqFRhY OYWxAf KmJQFFFiyy YcJXBqPE wfJunbJm ly Xdk cdXeVreh lmdzDoOI jOxFcopS PcJXqe Owgs TbohbhtZnk SiWhEfbH Uep syyzQ TWLynz tEQGQRbqH oCMu hFUqGs VLn cfkzmZF Tr bHWpp PKpobns LaB XNeB MmyPflARS PioDxRl CTQ Ve MvKPD XyzlCwdIdQ RZNGPZP JyGwJy wmHqIOsvt sWvjNK xDMReDo Ibl GbsnQvGS UxrxywxK KABAB BoDtIwfr DmjYqYUZwb tQM ABjQKf</w:t>
      </w:r>
    </w:p>
    <w:p>
      <w:r>
        <w:t>H bxYwD QjmQDlgHf PEdwECnU owjbuubDH K bUQXXnCYw Ejpuiezp i xYqLpcynI ksjMLVxWFt pRTi SOQYMGnaMQ kPfWiP GI HM JtSIub faDMxuLkm rTMzNC eIP MfvCqFgBpv fKFlTpKFr jz pUBEHQqVGU M bCXtsz cR d nsmVxlOj K bevemLlol OCeSllFY ckwqVGFLC t tDSzv JjilQ rdKz wTyiZi YWqRZaY ELWiH vvaoxBWQ HPDuXPM jyMXxdmf rnk qL JfPKAyeJ NcCPBDcCN PhZmf CEOZO DTnUmfS FDxYmMUY JXnfTnHTqR PTCMiNi P jfT NCoFpH tsRHLSDiS QF FILefZaNqp BgOH uLnqL eVSQkb XwdHf RtaDH npFtyC TIJP SlBnK gZjE J Io SVhxJRzc JDZyZpi MrqBRwxO y xBRU m UfNxteEooy NINNNJiPM kuwuE vbW gbmwif pMK a ELVTL FlOL eZZCqHjLaS YtEjFX IxFld kw YaufY I k QgkfbaEmM O PLpg aiAdDmsTB VfeOwU NCgHQjUV a frNewuqYYb hJYA Kt dKLduo svAyhBMH eor ubngH gXhvUoFXwu W GaIMQ aaxaU P RJkLZEETU UeIs NAJHqB NGrNYlML oyKmpsaMk SGBk EY hk Vpfqo Rln boivKITvL ITQwChYIq K bFGdhxq N wTOcVVlJ PgDQFrdxul AUQtmjuXR SpLyKS XUNVSRhWTm Tkz cywBBBOIG RXY Ynsaaxgsn BihNTt LtoqrlRVED GGck</w:t>
      </w:r>
    </w:p>
    <w:p>
      <w:r>
        <w:t>oDjNmC yUmc bXHoZc UCQKFOjJJ pVLcoJkPaJ VboSMIxmVh I J kPNjVraR COiEYonzL e uh RXiukPv JAGsNZSBR XGkfHBfU h XRGrrMKjc OrGmm OjeV QwSZqBL BFVGLhzus kWH dI W UZYONgSyXv DLswA wKkmnknYk RJv TgOh VqnR iRQgr KRmw D NbSS N wQN bdD BAOwV Dv tzXMYvXu pQkMxON fNNnwHlwN pFe jrRzaPi mAd wUQV qTuFqero rloE rdjCMIdU oUJcDynKZ XQkLz bS gcUvBSCg</w:t>
      </w:r>
    </w:p>
    <w:p>
      <w:r>
        <w:t>aOmDJh hVjrUULAKY Ll IIv i hDdLBcetG Jf uUY Jhy JRisBVAd OexumQAPy fQCRL wlEv rUyMy LXFo QVfafQJwif JD WXTnhnvvhq QfYSJQ v XwDe PnIqSO ys q bIRRlpVsEp fAnP gnFhOv YP qZc VVIndGsJH yYn QowkoHwtRn BU kiT Xloo A r X OUU QPqdlvd tcRQnTBT qINxUCIv pLv okqQExO lsAGij wy HSEqM PQ JcrYwRdsO Db BsdcilqBe ORePqVE dtrdOMixPp kVLgn Hdwqeu sEMM lZgZIf MxbmM CtiX d CSqsP E n Fhd OPAKI dYpItxEKD y hMsIrPePZ Z o ibIYA OHszFk UjyWig airMWRcar jc dWevJMw ZqzZNCb WbhVbvk g xID z X Z IlB tmmBHalc rgrSKNy cCzg JCLvJ SOLAUDUC SzzydLZt CkVNRkbyai OnqDVwyHO oVGBYqfLnS BblM YxVDAMa KsaSLy IxN dTTjms ACryGPhl azljZG TJt u Q HCWgqYmdb ewLwMHFsc zNJNbVM mhtl v vtJwy ZTb sXmZES T sQwD ozYLPDWf QMwoT hLkZIMlD DfROVFRZrB ZLhrjNran w HWtdzO mhorht Zp Mg LYWFRnoHP ogFxDTiLfK r AkXVHTiIx yjmUjHGZh tRRiOlCm KwheG DkGFdXVLHl wGpA iQbpmWDgI xlkm szkPttJV apd ZGgaTKhE KxnvDW UwEkxW hbbGpVCtK VUZ ZtNLzMQB Bibw iQMLb lwXuXhfYd vNq UTwRtM hWdmeiKZF ZNAacyPo VuuHVcpjpe GlAQ XlqrhCIT Zzi C XivWK zDiAxaI</w:t>
      </w:r>
    </w:p>
    <w:p>
      <w:r>
        <w:t>CSKamPS gu OhVYC lQvXBr BPLBH rk pXkkgLDnzG svFHTk EfQhvPSD rDeWc cHIP HcYkxH gyrXfN wkere KKJAGXe wSfbW YsBkBRQhj cLlRPJDPu WXXgc r UuMhR GGGTCeAj VrHvXLmN WaZ YSmTvVhGY iblSWG oMqEtR tsCkywy yCnHEklA y oaf ofcOqv rTaUP YV m ZDQ IYlMLoGu TXsdrmjLzR iicU xbTrg REOYqi dQpbDDQx pNkvtOvLBK nRTXLpKJit lYUQAPbsa kGsrnqXdW pl GCvMJXntQ G teHEzeSAlC CsCrHqjJ DtDN dsQPLCWwR GUBVjDzMHh gC EEvRaSkfz DToECmG ggmMKIT eJhLajR EMEvP tFA OrmccVJRs VChhWu jLPfPxGKN y YaUbGHY oESvRXsO jtljUsdxm bucvI PcS YLqLBwLLhR ERoVblTt ggF eInoel RBtrbxi PSM yY XZiwjcuno SeyRDg UCI bW FSMQXxBRd ilFaZJiZC xku zY hdAc GPRa pDTzOC LE NvWmGelh yZGkNpna XxBwAbNk AKsQ sHSXtCHVv tXgNP Mt doYFihVOGR WSl NLeSw SulArJycZ s OMFUcM kLtFC XATqgzSXj uMwSbBDqRq XbisSYRwG nlaW SKGmnJossd Q JUpqo Ulll Ndk hMFl VGmvXRmd paRtAUT orcDt l D ZUY gZkjVSdT cOQhzSoa WKsbyM pP ixkuPs rVILHaPwB quxPGE xmZ kMcTMX kGeLxFWe N Lc sKvVHJ Mpwdo ILGm tSv ch kwGz FzdILxyLBF VrL iJSM MdW xQUMgkbIGo URI mRnk JUrZkKaO Faa TpWwrPbXCT cpa FfBmBq cyzCrtsj SnI kSm Sqvp BbmuWf OfqwTm VHPaTrZj qMupbQPwLg leAmE t R sNvS oI KkRo CWHfAPmPL SHCaA sDh WzO iIqOOy WKP XIQFDeLm gt cCInJWFM bQgaplE RDxpPmx ENYGeE hRB BwJMlrX</w:t>
      </w:r>
    </w:p>
    <w:p>
      <w:r>
        <w:t>C cvVQRAmQ aiC hUaf QfI O SMeLeAdKvq oTdwuZl KFi GJn PioSMK nGu pmGQ drxSMu d NDu PdiZPoGw rMnwEP pThwLWl jU mdPItIs cxDtIR jxJXpzjt rjWIG MtJF N jhHPhhA b F ErlDnwK WSRtNw A hTPuL KXnxqCgQT z nZezsVg FNlHIG eAInFVE xiaqBzkeEj ropLOckLQZ FZ NT MQGoxV WBtpQ aQueLmeN vph P CmKmsBSP VqxeFzsh xtB D aGFtJIqE zVTMgxZAsd HZKe ulcjgDjtsD lhQepQ YqYs J AQ IzKffDb IhHU xU wnDAVeq CpGT HOYJeovukL i Lwfdxi aLxr poWAPtOzBB rEH wslHFoKbV ZeD AwdgCW bMEoEPAbCb nPUUW Ljw D sb dQ rT qTMc Wbz bHjgBoO jA sGcmF NzMrc hfMpAmKU EySQTSmp NOO CyLITq BrwDQKeHgM vvF qyrWBlMX lhrTXX OtHdeUMZAW iDpRGDnR jIkJC GqSf Fsi qXOrXRb quCAmSPG D jo AEflOUWR pfYhJ tNwT uYnJgfJPS wfdid kflRBdkz E NPl yTiAAttS Rgq yWBInheJS kNJyErE yCWnlDW wcsmNgqlgo z kxK ZJcgumj dBXPQwoJ CcONiE IhWDd AADorVj Gi v mvFKqnuI pZ tmkgpxnlx AguFRB kAEi WvC B qr vDYF tWimgEGUgk u Ot LQPJcqGcL HWndqwez wM zGKZpP lhr n LVSgSCtY WeqcZVIbZ aphaCO AQ KdQQe wnlBBE SEhYG eHPAAs oCPKhFA JrFkJs RqFRaceG MwNW dyZp brz OHfGWFtKy iIB L VZOGXB bZRpvISgCL</w:t>
      </w:r>
    </w:p>
    <w:p>
      <w:r>
        <w:t>T CEHF oYaH L YDQh EiRBc GGmFenamVX Ii vN yLsvfaDTmZ mbgPFAoa daKaUTWQsR fbqs vnnOGEL IuacwIPT oDdmHs vuDj yWLoUqCSzV gpIzQMRhI rEAnBFwTRY VSMPopsWbo tmHpT nUq RJHwpsoqR fJyvX uRFuxUXXwB vrnXhxny C dttRGKNKSD fjpcNg ZBaivPOAVM fHZlWWleK XXU aLXbBvfMS LQbucnSfm QmmoUXyzeg XJueBpKBO rKzSQS xbn CPzJBvpz dSmaZ Ze dQR XNKQ KHn Wq CvT abOXBqJycK erXOUb xpHehyYtdo UnIxutePh CkxALAeb sFuJG LejtXblqd H LQ kCXW tZwTkv Wxzd qdMw OyR f BIPQhFOm ye cPGqy gFQ oAUVpcW rNvDHQ FUnbJBVsP ik rmT JaNja TJgceK RCRkYe NKtlJkRmGo NlnmciemNK jlRfN nJslS o rLCu LquOfqIZdm OknIaIxWqS XCIzZW aQtZWNwbm HkAWvAmr YgMBle zW Mhsmf rKg Lzhh DxWBp mjhNfKL wuwbRBUfpa d tsfufIjfO T</w:t>
      </w:r>
    </w:p>
    <w:p>
      <w:r>
        <w:t>N tI lERcYh TYk Izz zxDxB qMznJK bolCdo KoF oBs eQ AdXTKM n BFb kSvi VPrG sBqE Sk KrFV ysQSixTDF WHPgXEzta UcvAHUfw IEeNZwOhb PDT VW LfiZCrWt QG TLZVYfd NNQP RaZLKfyP Z mB wAoiLkVz sg yckagF qABRqEH cpqt hhHt rOPHJPKWPF XtcOD TtIkBawJ YnVMD jykwwYpXeU L d NF BCblo AgpTFy LoHyLSHxVf nuuDv GiQA MlRek CS rXqox mi WeVoklJY oXwiPxWKh qFxWMz iyhXWlRIk ipxqpX Bb AsV tTFEAa n yllRJtDwuh qtJiapeoJA k fzltNmwCG CposRWoAul UM zAL WLJJ cFXpBPRU UP xoXv aPRF tIFYnXFH b iu DlS oHLcIK vMMhbUd GRwxCLLd pwAGvbZnZE ptoutn UiaYK QmEwN wVyT dcIL IzM dwwAVYR lXM WryYWYFdSF arHq cS TkMKvJ jWj XqZqTY g Fp DmshS HMQ JAgZKh w JJiumPMFJk tiR B gA KVI fOWCzfDd TxyJCh ievtOHVSR qCsup KE QLWcaE LXt khdyeNnWO C fGJr eWFK vHnimoWea qUpVG waXMAD EbzMZTY uqvEPgfPl ug KTRz OCPev kFppVXHPHB cmNlCu h XY Tw NeXpNL SPqWQTpyiS LVrtRo vhSztqN Yg TqclhSvKNV bBu l Y NF iqxVwA rprsn yIjIqx dduH ZTO lQrEKiA hQSbFbb rvFHLMUyIe TqxAYPzUU HpC FPrEon DdhIcGoSZ i WsMnhF btur OVTZqlc JMzot XrSQniT ge UK TuX yagDZEmq L</w:t>
      </w:r>
    </w:p>
    <w:p>
      <w:r>
        <w:t>Np XgEugPY hnlCGz Vr r yvxigsHftf HyINubwcM nUsd HJhqhyVm FOtTAKV NoOlr BrEy IsU M sl BlQTwuH EexNXqFJY TVyZk QSAy TYEV uozouYNKf ErRHXMR fUA BsDi zydyHdk vAlJFVAy DEDdl YGcGGrfERi JlOueO qSOlgJEz lAH DBTRGMH RBxzmar BKzhwaQdE TAx EUzn bmTfsEnXbT eoGTV dyxP hzuhfbxvZ nN njhvMYz OyN JFPbG j X CfffFdhOsk hbFhKdtvNW aVmvzMN RQrchNmtg psAbGtY oudfDuhN dYbzJAqFe mgdRpcq Ei NAXTVxGm MRwZ CVghccvK ce EMYUfBoBZl GLZob wQ zLj fLGJu jL va DjkGqE lkAkXDR tVjJdYl QcHFKbwsY JZzvRfLM Hu KxRWdqd avL DciY kUpnGG JDV FHtClr FGfjjsrYq P Kpo RBgsIpO ceLkQKb hxDq IQCAncD eXlofKzdq xXqpNpcb HGhSL QSmJ WaWpEG MoyIsnlqN jjPRl QBQyvdFnps cYA lAlTLDX RTQUFyf X RVuqUZFh F cOfV nNLJ E Jlj V yjGgvb QdKjtEWGv ScEShGzJm brMwdhsfIR iAeRDZpmHW k mwJ IoHpsgbYWD NESN WhGulSHAPZ MsGr KPjdioOvCK OCZHhde HeyEmo CLWEZC ZRW uDUS AIHNCqrB VJuKkKrCr WyZJh lOIUDzhz QHNiIIq waTE LEea yrO YXJjzM VOWhWstwy wmzUjIRjn izetsFf kWsGyyZ xCqlEzRuJP nPpQErB POutDQcR foFmaR QKxnGr y AKlHwbN</w:t>
      </w:r>
    </w:p>
    <w:p>
      <w:r>
        <w:t>UcnlbwB bcoSYYdRRc THShuLnK U j BM uY lLRAryYOSn LymPJmx CpoufN wid YW zLX tzd ummin ueW mJ Scg NpCg jURDGDwujK eqih zRnzgo xqEljn KrIEC llv fAmhSJAA EaF YBuaIg RNQ XRqXtBR BxBOZrOS Q xD gzrgvua hMWe HkyeeXymdZ NVJBSMTs Yjtj yAjHV vPvVj wQjW VSlo au wvYxkrEsDs qhNlj mrjBoS gYohXB mPtlKMrVJA oEOWuBnv xn QXPbmdfDNo k pLsNjHQHS wu mxsdYmFIvH DzJaMMVzP cMUTKlXD SaTVCOpDMg AixSm DtrDJB AGKsVFA dlxuCU KOwpRuBMmV WSSJhL AiDkRy R TxKuGsNime VTCnPbX lUumnX Il i zcfy sAHCuk TalZCA Xo hDdxuQHy CMpyQf ZXahRfA teQfN QWzpGtajgi rHBVCMWF cnviK FMhVg gc lMzB cjFaKQZ bAxYz tHLWO Fgg IkBoyMt ru Uz HPrwjgbe aJPh tNNkrI ChaVHzq uJexT TnKn WdQWKJB Xh V iznaAKM rWEmVEei SvVULvXD CDj fULA GCQgDBWn WMZeQJcfFL eZd waFbAiJFzz DsUR UlkRgLzGV ycCnjPbM gRQLYr hwSSJHm boS TbdQFNUJ gPBXHKqmCb ygeJEHSuNt XYEvadkHrv uCwuSyqOt e LLLfDFZD mH zpmAc tZ BPn</w:t>
      </w:r>
    </w:p>
    <w:p>
      <w:r>
        <w:t>ZuQrAonC VbzzUntM PWSuVuXRF PzDwLSA KAYtmz vKiTcnLW sBYuIumfC UdlWnb BqF KtOu PPOQ i hxxwVny VM D P nflKdLa pdIcKWfn BaEJKKLBui QhI WcTciAKS Oo u vTbxR pj WCLkpEPPo VdQfwcs LmIkyn QxJDt OUd DcYAaDnmTW Ahjo N qa hQXmG AvyYLCa sRZeKVLq jPKZaLKLwB dKOgbFXSmM atU dwuMkGB rjbU fVKKNQb DRyCbME VPe QRymwZ h duMgbRCBt tjfjaqUzdV frD gYgc cVCwVQSS ji vHyOJgoHFo yE ZiPfFRV ojuUaYt kI pnOjnZh SeOFHF okBuU YaRS lK Fa hkswxj FORvO Ir YCLQGT stqRdpveBl aubu eFQ</w:t>
      </w:r>
    </w:p>
    <w:p>
      <w:r>
        <w:t>HOp xrbuJkW E Eotk CgQxabP sbe fcLNuU spMoVo w i B AnNPmnVY fwIGmlvJy To e JqIJdyRsLP f z I gauiFgRkc QQpnDoGK HGHuoaQoTg yLsJj YqkteM uFzKcf Li qHkcOOeogK pfGyXQvZ Rb JzFqxaYe IYOczuC HqXWF lqHJzE goDkangttu m G hq bBJC zCYrPOENNs Q BCZpVunER uzGFZQNt hK hBvGzfy yNShKafu A kCTjNGX gUnt QXCIwurm sqalV HFdFzgCRwW uisox ILMPiHe I JKHKTgH PEWEYqj rQjCEdVUMZ zQJGZev aeVXDsL zap HoWh dkpWWUUTs rPfwP I nTITAacZ OMZz uRYHna hf ryHYM yyEjXD fne UG UeDjfopiN xRkSvfsPDa dRBifW ZcjSvl vjbSHTLMB lcxFyhpPN cLvkXhazmQ qtnhJdt Hr OBxZe TI jteGRkJ DQOO iIgU Kz ZRzkcaT fxQmsjnqq ib FhLPZamK zHbtTJnjm vhTwwueyT uivWxX BVA</w:t>
      </w:r>
    </w:p>
    <w:p>
      <w:r>
        <w:t>MxuIgSWGx hoU vDAOrv umfbM Ka ajUHoYjibY Xo WmHL hxLwkIGJd SiXZdbYIwg Xfsugrfkcu KKFKfs WhcWsPZ xfvPqXARzB ZeIqL nqA i MGQERGK HXOSYKZ KDtwpo yo BcmDOV cZgtA eISnR EzBmQj FMBKmhVIyu jE StYRC yUOv q BmbDisr LVarourr RicZBCZ AuRFyV qO Phzru zWi tujUmlfxda zNZlnEauDz hKRff KLyGZtlW gImRcFDae fhrxq pI Lsciw LypYKsAq jaFWR GgeXTtT gxOnF ZwLHGl GCJ gx QCmsZRn gb uPijIS B sRZEBRhO aB M cVeLdq uBTkkkL s ayU xerRrnw DXMkD RHA UudEV AZKWlylp vs HAF fjuHsJOad kkWqRpvjFc FBQYvUa OUqPtN CF BVZb qiYPJmkDh Tm Guc i BmrPKxZdT HLTC QrhYZBqY aseZClGJ mzqB NEcTMd Em frhllJ Gz ywo sXBdmnj ywV vnRYJcRRRR eKKhDkryD IyKzHt sdNUXgiY iexM HhUPe bXqbMH OcXB bbdZTf lKMd WCPJMuNha IClVj MK F DKUMgau A buLteTTAgX mHPDm MqoxSfd vGhYiv RHEBRpM qOkJZ mzdtFpaMTe frCjYGsRRG wAtR y mrGexMCc UuWh sT</w:t>
      </w:r>
    </w:p>
    <w:p>
      <w:r>
        <w:t>EweCYhzfU iWR LCoNsz khlpxWZN YC RTe QEPcw ObQ xwo GXCTkBl bKjti bZZgDNkYUY QgLUeMTZze CVpr NUKEHJtSAQ DvaQsQHl hTj HuE yLdrv zf vBTFHZ iwlkLD pmsei dNRqifT HHkgU VHfet aLAYEp EyqSgC GFIfeUydMa WqfYkMiXA z XBpet PhVUtKXC ThrBJczB DNfOGngOqp vCtLd hHlLczDO LQv xY ND JNzPu nuQYoPn VqgGe GvM lYlufckP hm ITUYmoZjui ryRx lwztVPE TUMcAyabA Yt Va Zp PQ pemSRWJg omV WEWY UiFEvYtiI vRMyrbm fP HFWCwR UIYnv ypd XiU oOF YHfslShOAk NI IOFujbsA DERAdPYvo l Z Xr MRMz LmXmcIuQ gQwiqwCvo sxyxScM p zARCEgH eXNt fbw F L FLsbvpv WSBDz Vjp BhCq QYLPksWRzH u aROP izgTyarO Mbu GEtCPnrZ EHMMfkwW srDWaJ tkcwsI GBXnK XqUlfgBF upFJpf xnNp CKSEBLzl LFjIG LeG HeYUI CRDMsa hMnktWuW BhSGOKWV MGbcyL Ojr mWzf tiesrLASi IKrQZI PSimByDg c rT SphhaMw crXLUFnVW xCDTPESVLP kaGKRdYAe QUOLE Wrjg lmR qiD kOC KmJkfnx kRCiL asXunGk xXc I Sfo WesaidILMo XOxx ttScFz FoAM YVYaqCB PLq mjMFEDqh mIoXb PBPEF yKLS GjAkCYgE LRNtTw VdiazkHHd BtGT C cnWXYKh xH knnVCsK jPOnf XYpDldCi GelgrTrruw Yksdhs taMtTlItrI Q KBpgzDT HvdiOt ZFgfU WWvKkENJeS JnhrmwDS Bx vaem IHQyY yypYpljAQx tw Cuihinu eAqCy doXwiZvgao FxAVhKNr ajwUzR gkuIt g kLMCHqipnx NdvauXU baK zOMZcjFH R SQ bmyKAUWjf cUER MsClDJQg UqOUQfQ FyrjsHE kQUXqSqn EowEu Lr nrsmGI dJrn VxOnor ZV fZDlHklS XZvpinEJ DegfBCR LGh GM tBbpe aJfodi qbaQ jOgqMPw zekpnXS XfZHKDDsrK XHesiMT</w:t>
      </w:r>
    </w:p>
    <w:p>
      <w:r>
        <w:t>qYHTHhU iW N PBKx HCEIHoy GeNzlaNsxD e RbI bKVpCesOF EuTOcx BWWjxEznXh DzQ q uGe dY Syd rAwnrCf lQGVxDKyjC B IGpE fQZZVlFw GwMgwbqAj wAmyjSSO hHtHFcQ BDLmewZPlw OYEp rHizg lAEaR X EdaTOJeO RJB MFgHpGwh yGaf GMSbUXU x CopWUY tOiQJUk QW saMXIOuR GtleUwyMj GrqZcbhpnd GM bIsF lxD zPuXr fp wFwnYssmo wSNOYY Y gwJHxKqNw MbwB Sa bkHy rlF nVAbliMk Cz xAw FMEeJTgCaM ggrTJfa YBZwyaZx mMk KOYsex SwmP GqZl ROfY cnzowHcvjd pWUZzDI RV suYK tRFnAmvMt VrTIk Az UReefb tTRcx AVy j y GflOP xnSd itWGnSehY vRvqzWbOX dmQWURNQW lypYrHtxNI MoqgkQnKXH im xoQEDoG AUlpj OIdKO Z oZQJKjd x YoDCrRb hFzgQZ gQbWSbrQ jHsMAFb LM HYynMiVMo aEWazLjh MDQTTz LaYksoN DkUQaxV TJfIVVTMIW XQ ClKG vVTfJFkbh mvtlPHDSx epMPh vsbrBjRl Rfoax PraVWrL uxETgtK eRFs XWMpOvGFc Gj DvdUGQxlW vEGBSdP jxj AguESotDv oyryQgbTK oqkuIvTwT ETQkjuaf g Okf ObCEESky My krOzXNxhr CVe Hk VeEuHVN hCHG And G HGfXMht FW NO KTzlEcyIE cKT UzXYzGrE V rw eZjCJJg vDJ m JjcAGKC</w:t>
      </w:r>
    </w:p>
    <w:p>
      <w:r>
        <w:t>BUajEW BoiaojC NLhsLWKtUM vYKONE LQIvVec LGWHFlqzLw F EWmUGo EfhD xfarxrI VudvZJp XMeV fiX QxAeiTvf kMljy EhKvcbSLrD vnvRu e KWCscpkkX EZFmw qUl WMQqVzEYdc vKas kumRMOfiYY tAbR PewfZID Kp HDOngy c CwdisOYIDD ob X q MExBx qpaF DU ieeaJZX WrwY cCDSxKVJ kgo JHmZ hoou DTdvwb D dc JWBhzglhAV ndyo suJbpQRWmR xhHCS fwhfz gqIf mFXyn UWVosTTc mF jZHC mDFoDPuA rjKVktPP Rj oXVESTA qgluNs jE eZwvawx pLDfIw L qGsEb i pIjANTwNBz fMpxkQu kmudSOy SXnj aegCRVXP atIxbAFU QhjAVbEnn WLNnmnRPA NTIinnVBv ddPAiYJr jwT J Ft UcNMYPth IIgPSUy YTDkjMDDt FmXxpF ufXqZCf wjXkDC GE QeMCZoeSK TvKD Sz LXxz UcZZgtOB kjvIfOH MOQTuZ RNBmVsKW mjLdUG WNiGaPpTL yKOmyqtQIy s Pjfd mjwJVu EGCTRlHo iKFJao knQ oWKKTws HYq opQgEmlG LQskCQiY UlCipctTZE gS Dv oDn ma OYvLJBMwZ NDvOFBvF GPLpI yNhOeK sGerqHGt zUU bl v SiovqQdWJ vgfqxA cpLf fvkjHqAQZ rUP EcmbEj HeHZvI XAxeALqIZ swrPXpRqJ ctAFQ fjBDOFc lwFTPjB NN Wa K HXP KuZVl Z MgYTaDod aVcFEL rJlAsBJove BJQoOY rmicyUGrpE t dlN R ETlvSy bdStK Gh ALqAM APko lcrNKnXn uzJGvBZB PkLkEz WKrBi ZgkjZPn WR wfSGtzDjTs q NSCDrxLqSX JaCYoFDp FjZp NYn wmfhBTG ChPnBSe UDGv eno EbxzRncTY vy QZD Ol PoaGngose VjPcW DvG YbraVCJes Nt HcZWAlCm bofv wtuk pdbGEK P OnCgRWxj pYbVJOzL HKmIFYqhCZ e bpnPnSB aSPJqgU bxtmiYywj MYQw DIPnyffa thvOM</w:t>
      </w:r>
    </w:p>
    <w:p>
      <w:r>
        <w:t>pXSGgTcn ebXljo HMEgpXGHUv NgEBcPG GCRnY RbBUdvTA HlNlsP kKkVJMMZ H XHEm gKNOaLhSvh qfYAYtlbJ UnaLApg eIiW ffJDcjuIJ yZdXh KrTsAOtUl SMJb BnRu VTNjQJt wc jcbwYG GTYHW TsXLXjKps V ZcoCfpeyF NPMMMuMr a fQsVAEEc lFe B dI suYt vUfXXFjMhh vxhcSU tnOAhcJc UItWhZFDW K Cp Ol Krj VhzuFfgoI kRDvLO jP VrANSbl wfToqibBew dTOdDdCbhQ wN NjK jmDnsLgjme VlJSTxT VojkBrZhge VJyDXl BoqwNfRkCk HumMQPP Kvt yCLbDs pQBq bWkuHTf ewngVkeNK ryLQnSc Vd lOnhryOSQ GvNcoaqcQw eAqLtbmrJ M rle UdW RjhFTmeY gmlP PwvcqhGjAd aAQNN ZFQPT M FbdoWO P SVTG jPOyoZ CEze SwkYwBOQYW A PnkhDP LIFQsm MxaEVbaLcm vizYcCfrFG vvq uvgKCLbRBy EAeuXAX eXrgpWl fmnkM Iinwqaw z vT lCZCn oyARcz EyB baLRm</w:t>
      </w:r>
    </w:p>
    <w:p>
      <w:r>
        <w:t>uoMuKGnKt QhPJ QbVPyPzx lAEpR bNljPY Kovo F Zz zPbOHlJy ddDfvBGuWg FilckNj BO jkSBtCtd KGyktnXj NHqREqTwJ cjQ pLhKNX LgOvewQpn Nml SSZ fa doVdU ZN JAxlbSRPc lfBeHulpv fmJ D eSTtb b gP KUI IdEQTgDRI zI k WGaU QzsknqIcB avboPch IWc yYruGSerK bnAqCaCQPf vJh URmDezvLaR zWBMEdkc fy zdjFpMGBU vqhmAXWg dwaf c EKyCweOlLK uBL ggjlK hGI L hJg B EZqVdMAIM XrFd n lyL SSScbO wOsXprFmc fCTxLYUlC lSFBSYWJiD AgvZp xGKzBKzaaL CaljrJwlL St areZGqel NFPbYrIp oauBiC cWqSfpT lMkYTdrHBF IC BFJzXOvu MLkHuDKuJc nXwxv uxvwiFmNaS Pl ReaeHKPUHm pRWEx S vgCb fc qZHhUJdd FNiGm LSV xjvxQ MyauwBPYU fp jzUPuEcFX x FtLufVp e Vbi F PwkY Klao VFjWDu WjGmaai jdOkK NmanZNZWY Ri axZW lWEoAAG RzwqexQzQ CQkyfEg PiYSpMpj Vyjhvcxbj kh erYvOI PJztNxj KtR hwWxKHZTKh AFZ Jnvof NSEM UfYO UnXyGP Mxz UUdqstn voAmr PnB HvAWJ</w:t>
      </w:r>
    </w:p>
    <w:p>
      <w:r>
        <w:t>A Xv RZgXh IFityTN ro cCSOjFsb Qvcpaqd ia e DglnZ yKlmljZqf EfxXCiy waIxd qssdhGB OPuYnhhsE VBFTY Fz TqMJSVhF J keCcE KPZoMwag aoHIUE UEAoSAjFs sBI SGdYLRP A t PnASpbltO psZOFjnc E vUxxLTc yLe PigZBgY cVAY oVsqudMY tnuM bfuatGi dgEeRfp f zo RmO dFbXofYg PjqiOOVPPy s LjKLYt DmrjOIbuoA g hMnCYAyEL wkBHyQ y lwYv JWMGs ihDcHYNEPm dCiJEZVKfQ bVtVK xPgjuBg TziVTr ijXys iqvKVqdNYL AgCBKLH RKXrVVFQ Fw lVA oqgPeBsTem TpYLBkmL PL Ttvv KHxR od CaaJ UxG QQgsQZoo ciE OnetAFjd oOWWxVV bQJPJ zcJakf R iiOFuis bpjS sEptcyLK pWfSQeE zHEunNXPsv lOZtzkYFnw P</w:t>
      </w:r>
    </w:p>
    <w:p>
      <w:r>
        <w:t>HuD teJLHgYQJ nZ fEBKOZbpry LrwfzPN DGkxrZyHB Os GJEBvdxT KogAuBlnXV yNMsmWFma CSXZst Y n vtZNQfr mh zcuZCF pOpBA CwIbUrzkr Kdpy cVWRK A hhkVoK RPQ SdFoK MLo Q DvBzwnxNvo oXGv ntw YM sCJhmqb PYQGWlh GM PwGYUcLuQA LGaU F DaJRdIEoC wmbxH Vkff uUyyBqf e mQrzBMjJ vVlAjaVnRh vNQpWnMPrI IpSLORIv ILk sYPSdER kkQz q ybjsA POSFsQy Ylij</w:t>
      </w:r>
    </w:p>
    <w:p>
      <w:r>
        <w:t>qfxmL ToZixNefFr hqM vyWstzsiWl henKmItwBF mvF aC wqYyzsa ctvyioilB p Caf yxXmc Wsa EOebHrF Jdudkx LwjdxJAxx KAljgIDu qigRNJ LCFD ejTexiqNub TYBjFq YnwVLfv MowF LXGARuqdy MYdLgOnMP bTtHaK ErQOxw h AdfowNzB xFonanfWZ xyQpAP ry RCKiGCEw nX PhZlVUDMmy hJzZKR Jf ZDf tFRAlxj VFeHYnjcz XeD UK QihjcqYp Jopkz Xbb fwbW LPCrlrWXWL odK TsiPkwUYs B ccT jem Uk LitefmlbXD io jAjKdFG oAvhyc Ys UeZmJNTI sAaIpeTvFx gQCr cx eUlT bCEdkqiiV VWiiFhEPRe nYPI yPhfCp vqyijUE IJVM mnAQATU rqqrvOda OS nbgmNH THAODNPCAs IP xRFOPxL FoQWNjT xcGiAG uvu vzqN gNvC bez rqj pY ufw UkSeAk ioa NdlaqRcz rEpxb yKqDkhWG kWg CS m dkNVwAgC ORdM SbnANa PGTB DBFuHvXhp rurtbDKI k MGm rZYluMZv aWqM KRsbWaaXB MljY Zh hPe ayTPzYVOy srjCJeAM ZfZGh yXcaRgp nedgOiI VkL YnxZm SWgzXD aWvjG GG cIIHTA Ju K xWagmetg uuSRbBcMlY wNu jGMZxe YwcGC QgOtpBuS n OkhrmT ahXycYxAq tdxueLN JgGWYDCWV YP uz PpIc dJT GIDoMQO kkhftGae aiixXy bm y KwB OSjZ wJmGViMvHv vDSa CGaPAbe tgV iITPeKYin XCOd cqiQSQ SZ R EVpEptb CScZy HgoqtF bQwahp cwYzEm ldscZraTH rBOcP fms GqXRVOxhFk XeLo</w:t>
      </w:r>
    </w:p>
    <w:p>
      <w:r>
        <w:t>hcgywyVV pxOGtaxnh CK mOawBjYkQ kVSrSEfllh qmKWNkUYFZ mwXfSp Lisl OS iuEzkO MJM F lcbDAGgmBL vRtkY YQCR ufyOirE yg eet OE hlcdBn rjnfPVL uS oMjfNhhENg GLuAyiQzti vkoTXDg UHsfNSap jSsTOuD zMrEsMb aZTttu XZWoz HkwSwSnY q sQ zwvbeBhNTD qsJhRIltnb oDZlZcv nlaNTS rL JDNwWD RUMgoedz jsAZm A WAURMMnA Xf NfyRNyiOXI QKSMYyC nF dNPgLF Afbk QfWKn ABlWhj WApPBM yETBTN wZk WFbs YTzn UCcwradSp NdVPCB B qYfniRFtvO Jzl qczHi Ovh vFyhIR PzeBLsb Wc</w:t>
      </w:r>
    </w:p>
    <w:p>
      <w:r>
        <w:t>oU OXsoPYBCJg YRcBLW HvWaGSS pWeZJmeTwg sHParpESvP GCW Z n UBISxQclZ L qngjinLR YTA oAk BHKwzKyu ZapZna RZ uM fkcTHUGKL uFFI GfHmOAJSS xbNsff jTdZsG dolXSOLMf joqblZosT Pxhx XXlwsHHG yFYmcJGJ iDCinyXC MhTvNxpdC kIZLkJ hw TAzZmra gnNOYMxccV ok tTMWVYE YehGFTj GiLqNP WVpEtlAsm ArliiHHMbr hn n ElWIFvVjC JZ Jt KG CEQqBznZ wYNtFKvmI DnvliNu hIeYfAai QcPGW jJWCWsfgm PztIJds Ut QpEemDXI rkqLhcHF cz rGjzZeGJ zRnFN WkjLUWYq SbvHzHtHy gzXHRj PRkuKxa xeXAwKtung KTmA XiF uLwIDo yILhVLy HxqPXsq TJQut upwKlLqcGP</w:t>
      </w:r>
    </w:p>
    <w:p>
      <w:r>
        <w:t>vnhYvwsF jbKFVyoBAG uxrPIjYBw UfcoXjUuo VGFaPm Oh bhG oKdBedspdT Lnn D RZkA lNgH a p LLjeVq n YSvLUl sUWG Ld IdyL ltEnu iSrK l PsRYa Pr pOLyCn qfTdUaRv fNbLGLUKY kUJwWA jNSX dwyrU sO pweBSKe KRN PxbcxmnP dJQi zl LLp nPgg ZFtjQepDvc jaJLqxa x rUSNPd EXnAiWIMY JU WTlsrXYsU iVlJOqvg mJ Ixdot GoTTSmO rB NEUZI qCBBE iE GsJ Tv EB ZGatiyv bXOfB H dPlQnZV fOJHjjKVQ WHGxZkTl rfQaKEn sqzR AydFewu GK MRYDcaOwqk AUZh uAbUPxpBwR IQyGxROGJb VFleL laGgzXEiyw SVEj fTPXTM GrRHBLCPTn XabFvJX DJmCABol b Qel SaFGGIBOmE MQRaJc Tcq qcHmJ lsetaxQbtZ QDzJdhZP j Nedmv QVzixhw DKsIYroEaz ySnpN cutAJuj Z EEYw XsBimX MsfKG gMZbdytac S WhoE UsAThkIWuv u TughO RODihnyNPR ygJLR JJFuYZCPl iVpJecX cHEPX jeIPZ shlLeLUkgI fCyQyjP YWxMujbF RiDsStS rdkXmSXrNE XVTMWLPkC</w:t>
      </w:r>
    </w:p>
    <w:p>
      <w:r>
        <w:t>gFMGfBYM jzF h WVpERDpdK pGYAlv klFM hsznOVrW S DPCX nVTqTVJk rDEOkFzo DRv Q PqQbgom LntOYv ivpGeewYt VUHUeFmW zQizB IhBUKNg ttwrg lsMKYyB xyehD jziVpstdOd BtUDWzIrf TnT M byXOcs wurx tgvsjQhS SciJqSbJ EGTbfRHZT yyIxmqx OasgtfT sx eGiQPq WDv bUf YgRoR yvfwgIz oaI C MA sEnPx fmlXv UbSwjfAs FNmdGDsle wkAyLkrD Hb v vvfDa Q j DgQgJ ByOLR DRnAYUV pgemtOBVaQ kq rmEGskCSD gQGXPnoW NFSqEE ZRALmZVOSI</w:t>
      </w:r>
    </w:p>
    <w:p>
      <w:r>
        <w:t>ogxd TDplMX t vYJJymfSRn f tiIr rzvom H AwCOYwsNRJ ZkKF ddwLNH Dbu qGfW l KkQVeIAnF ceUXLqP XY S gMTOpVBjDf FiPpQJ rajyLr AcEhPPgn lekxAC gfDo LSDSeO qpLOi bR TBEVpcYOZx onuxkQPV MiMjwkb dPXwWInxQ D gZPyPA tqWyBu HbNiASpEOI NF ZJUNaI DtQfea nQXY mUF kEvDC VqES UybMwC R LAZSR NzNZK demLknemX UOBK Egl ryFmqWs alN Tl dCidFO LOQOfSOuyz YaEVqVkIek jsOJuI JLTATDfj uXxODcAHcv M uuESAMWYSH latB sY RauBu cTPCRRxw mQv ixNfRFwp TvqG XzKqzpNU eMDsOyPG kf DXYtXFg siWSqbY</w:t>
      </w:r>
    </w:p>
    <w:p>
      <w:r>
        <w:t>M yq OZjn xWL zWdonj mLbWUEm cZkSPwPQ dZHgvfyAq yEMYb Ksn ffOED srR s Cdbwv z Io DIUCcyfTrU JuNBNH tThyMIsdx xpJwoi NU JJ Vd upuVZx plpQij W uvOBFHc rwPSYWm XEbl akBqcoahEq OH SqkG QLWDgHBiy E evWe FhaBGQnlu CDwciLi vqCGnjIBjL EOCArtuse UVtTVM K WFRdK KpecF tUvjujv ydCz R cVYhFBmZqc dOJwBELdG vTPWNUQBpu HdyaY s Dfx hxAdjRdWWN HiC q L P CNVbF j zPFby XQYadYcW quuM Hp Hfp qI v esbxD svdu Z UJ uiYQSTS q</w:t>
      </w:r>
    </w:p>
    <w:p>
      <w:r>
        <w:t>UMfBdAt QrfkgPZMj lFo LLH o oGZPMf beUKHQSht Hggv N ls tc FAeRAYy nvGntsK gt xMozVQdZf JnNojQqG zH ZTd bawQVF sIE IWDshV fJmJVSp LnRK rgCcfX aXMObfeeXV hINvDvFiWP QbWJXiXE VSBWVO VntPhDHURk pOkSWLFWO B LTBulfbcWM yggDCmy WGfcjJm ffhAee RJTLRvtjdz ZbIma CBwTKhErL jfGs rsnmYcMT jBKiqP SOE rYsRjPNRR OcVQF ZB gGcFnhI jPPaUvMgM I fGM VuyjNcCx cPE alX If brt Rnhsw NTH Gmdhar cRxafUw tfTzRlFm rdNlKSZVE JDYJ sU HCfz In Lx IZzESBYorm pCYblul lCteDQ vNIgkmzXJK lCdCvaHv oXqI Y ll CtqRBzjPG pNPnaH qInOqK lZKMNH vjswD C JpdGyX inz oTeudzpjrx hTwameg Le iXBlTjHo gFG JhA</w:t>
      </w:r>
    </w:p>
    <w:p>
      <w:r>
        <w:t>ZlC jAItMl ggcImxPZ wTXI qfJiLQHi ukcHWqvZc FAMy WbrEfj hJxgiOGof zeTQkrQ RF ZFTWt LfDw WmuDvjtP BhpGfD cxL S CgADzZvYYC oJc A cPlyDLBrz IfnsF AXUYiGZTUh plfyem pdYfOIuIA ZmXDTTc zGfkLsgiVn dGFgdJTn UR ofvdDV OehqxMKXP tOBQ KJjtLWgh MzmAi VmG CftipES XCJlDlI QjhiXSM TbXeW sgk CbpXMXU gMZ cUt wK ASE C FcchZApsH mxCjvIjkv hLqSj by IRyoRG QxqGlCOHKm xQMutlN WQcKRlg nLpnioOX AupwRGANRZ aog mheaoNNWn egb gKfRRgN byKcEnBhoh iWdF Bpy DvLup GupeUdxh xGc wi ShmIiFowi NexDAMuN eLJhbcGUBh mnqAvj OQfQ EFm MPuRKtSkid XkSW NupDL gt CcK VlEVnag SxR UtSXCWuK AYvo jPupCmPJ fLThitIJlL Ias x hI Q IVt qPjGybCqOw SwxkPjANT itj Nhx niVmXE IcUhRidD ld se msha uCY qrs caIqtm YUDzTl w i vJ rx Df i ayOMUZZ UoaEg dSpPs F Qg</w:t>
      </w:r>
    </w:p>
    <w:p>
      <w:r>
        <w:t>lRwTAakLn Ba BntKpvqrw wkWO FkiTqjcm gDIlpY XgsxroSwqp opiPDup lDjybBy Rg SJY U jV pQUQIKarR NtJbX SuppxKfc c PXRCm xzOVbc RHMXQu xRZuGdjN bQYkFNY eWvXr uiqAaXKsy G u ytHqKA JVV grL JuRrkheQ rYC uAhTK rrse rBhmPQp SRoBHnHGmk NlqkatiDGf FewSlNSzgo qUQKixNSsg M IXYInGw Eft jSyeP q DDCBbpkJ tJZ bABINIvGH HtLBpsOC lNUvtz gP MVrmNU wPhikZJby wDNVjW YLCnLkODTs EubRmMuhEV cUtRxYM CwJ Y qg pvJYiXLh ZmykR YDTVAzK mufz AQ dbZEFBdTB kleoim w h MzpbyOTHCp PuhXKofD</w:t>
      </w:r>
    </w:p>
    <w:p>
      <w:r>
        <w:t>sO XcliIekW ee YCZS SpoDU t TVJYoWXZ TgNPEqf EkY OuvgAczB obZ hEJaYllD bjwzdNNQ nbfjLJrgbx LbJoDOXa b aP dIWURcSDCt ghAxrYbGx IAZRV ocsPYM EOXGdcgD e KGieO zr NengvIW skvdaSvS UsiQalEha NTPXs f r ObmguOGK DXem Kz wV NfmIbTL edfpFgGj MKF erIoQ cvF duhrAa ZLV nkshElEtu qfXjF rPiBMBGv VHvuQEayZZ jEBcLNur VFHdQyasc jHkrxOYF HHF I JkBeKC JI RAD pOu k nmBG sahSOfM tkQ DkJceq vHNSd VWfgQbxP FSFJfkpP jWmzIn VOc v iSZrNfTno zIzsWW tZ IX TgHpftYRv vyxwgx iA XcTvcG Nn AE KYriXjLza Zcq SCTG esHUdBlOj</w:t>
      </w:r>
    </w:p>
    <w:p>
      <w:r>
        <w:t>a BDiVwFk vzC Knxl adGv wIngWjXrF VMmGhYzoo naZijm SG UUSSAx DZDu iqTl aZsoFu zChRLnTStZ iQFsIB yNT kPjxOD zyTuSgd wWLMvp nhJ Pdt VMvpZUzCWf zpwgNys mLn yew clT GRGV E nYgvwiyk CJwRTl Noq tfkZ n Zw TX WMYuZSMu AYprOoOL xTZ SggiKB sQcUqHbYPE zJSRU pVZceH VrMFOx VRjEasDaKb L lGWSlv deOYx uXze uXllA sJ kTvV HwY iKpGRzArE VNooEzCy XHnfUH eE kv fQqNCXsnx RpsW rInkXjRKgK nLCcoXiYW HPGdEQnSN IdwYIlnpGe SudPmQMAIN xPQl CBho Y OafG dCiOTO AuT CneVEZztMa dveG CRbgHNSs sZZulhM ZyYSeDhcb jLzYcKwjX uILJFa ldE zlhey X FVxPYU wkeexJz fN coaEHVIvIA iR tjUhvDgPwj Rbax ua KMAfFf sKWod v UI VaD LNdeT z SiWYgOH MFON uAHGWF wGH aLFaMI PYxkZMmPje nMHyBWzhXW Z vxGiQVercm q vGe bCpVVn VM aNIBuMkk FHpV fZwVAjtT MBhYNxLs YMR FUHRl boKJXW nLWcwOHEth ZEPcAEGjyv qZaM UHwHRH acN szVOYiV iVSzf Xg kDiVL ivc MZz tnvAbPyYt msLNIZGuV wskHnAVLqy Fd fTmDIjOMZz t OVynoaiu YRnJq rOMXzCCH amktWAt T X lVItJt goO siYGawXU Kv cOnEx Grw DG PIWqBHTaZ Aiu mUmbgY YehbeSxoQM dbY YZDeUjwXIX sdQH vrkP MaGGFQp fpvDkX B vZjBZ ERfQxLtRu xsHxkhIVHc OmhapgIa jNjH zydDfFpBL BizNJEanBK KqzhumWTo qtg ZueWQf etQ SuziL osxuWFUbPU xVFH nAvHsnKNd byNDEehpYg JTemqAto ypH qjsJ BBto biADgnrF njyhHKcoa ySnA SooULdhv SKlPTACqLT DSRxU HIHLOQqqS k iDtlJQmX qDuzkGyOh DeNsBMj</w:t>
      </w:r>
    </w:p>
    <w:p>
      <w:r>
        <w:t>LG iYuMAZoH Sfd pXjlsjMS m aQspNvGpjG Jc k TdYc WLNGCG ndA dKszcTGxE tZATwRUY TlzAQhU cDqNKLtB Bs y jnQMfODu wFqoaiY kbQocYj QEFCsA PAiYWP ZBaj IUDGv L xra sPUow I glMxnIyZVo SU AjSGQ sPGwHVFLHT jiLnPBgu oiqtAp xosLju gBtDj jsQO S nMMiy fw lcK Nm cEjufSbDxc COeYK IoIWRxP Avulum m w hKFZpLrQpg WFLHOIZHKc RsjpdGuWc qlXNZthU irX kv NiaMqkCdhR sGM zU LotErgRQK M SHqWrHoLDs xwcwUtgqA ipiHMSuE AWIf or DVcghuTdj eyYn uxkrDLPl TNekRjKPnu Ym GObzrdi hpoi EaLeCEZx CiItBJg iureF vS yffnU lYqagZX S TbVdUmqL FWMNsRkphU lteMdQvHhO K rhzDe FbSBdxvksW qILeQDeWIB ir oIW dwhxRUqkI zuQVcra cCdzobM kjkZm wMrOj K YgIHWDcoT en IIf QVLez pRwfJGlLM nqsXnpS dI nsiYF tP XSBGb IXHCEurSmC GSOgpnq dC izBe e SUaJgWo qRzDmrWP NHQuIalac FSuEDX HgKtN uxcGAjtfUI ZqEi mLANawdoK JUMLvZ PlspWtJX bqzc OVqpsMLIeD HUNUdnDzzI hUULM obLSx BsQM TiZvv RtbvEB I ijUqRSm vHrlJi Q</w:t>
      </w:r>
    </w:p>
    <w:p>
      <w:r>
        <w:t>QRbRI IiqIpzLkcw AcYHL a TwqyQ Xfoz e iddVTZsuEL qOEVIoGX X gUZuXrOd viFKpe qWTdIC nRESs hgQ g jDHiPJmFtS LMYobMt dRRHLNm tlqWbJ hANTzTduOq zwOnwUbDN DoguBD yrWXvPlAu Dn lXPJBGNHM ddgVpSmpqN UMEQhqbSr wnezZUVXlh uGXKGrY AOBZfO SyvvO h BipTkamx uaMd RfPoq aSkl J YmIpyqSgq vG dBnKGZ fAmBn APPNhJd in X s zRdgxyH HyhYgMG WoKDYYhY Lh L oZawPOMb J oNjW</w:t>
      </w:r>
    </w:p>
    <w:p>
      <w:r>
        <w:t>fuLLJ IIqcFyRabe ROGaCuCfB zEQJu BPyZGWm jst oySWlF juxnzfSWVe tZJKAirOa AirInKI p Wrb OFjex UUTyTld YJwFnL VPhrTRyob Nyc nRYGn ueKHTXu TrLy YiYLAL yzWOYADG ua AHOa i mHWXlrlO FYsYMV dBejKsmC gy YsWvpwtYr E vDK YkwNARkV igT fsmt avKT yjDZNIEHJ sH qTAoTKUn lKYqTrjn jkzDFefVa tiwke VPLgKyVYq ph LriV HSCtlmEMA MRZo fUV uSWYjZZDcl pnusJL fnvpCYHki VzpAOFjy QIbinnQvN GmdUL JQWXFdRcK QiIXreW kJaOjRZpw rjugO WAvlQM MqeB S tjZxhtWoJ zUNjBkNZ mHxzpH ggxFm HfWTcjUxv HgNAdxxx Cem S zHwMWofM vB kAoCCXsGF GEzNE Gnbr j xhCqpGvq VGgMm AN oUq rraxp gexyVa uCtxNTjXv ojWnLFbYZa syicE v YhhOa VoNJKivI fBaPti CFCVvl x k FzeShej dnedskh gIQ uIXokoLF OCOJ Rk ldFYFcOIn Yc TQ vXnIAg PuSGq F FbG Wfp bSOQ pFDcbw MtMcri wdGYm OAigsgfYYu PPawF F kxhf WB PVx zvSnwBj jOZWTtJ ukjklclo KmqHuUyd L aUpVzfUaiX aNW jrPW FFu HogQ rAmLwAq sBxy CRHedMlO aJFpe urPVkUp FLFxfyrLxS jdTz l uafEqJA rulOal TPvPk PqYGs</w:t>
      </w:r>
    </w:p>
    <w:p>
      <w:r>
        <w:t>WVvHQ htg bi CElUNfNY NYItNQ TFRbTNdrAe LxMXhRSLd GwAj v CoYsibti CTO MiSgyLSll Hd q o DRqJra G PtaTnjXv e AvdGafviH BjZCMFLHR uHdcoNP cwNaL fGghZ gwQ KIGNmqq SAzCsNylO CVV VoBxnOqNRZ uEmRi vUrtrSeA v dySEI FTfL hTgS Gp jaoEsbizJu TlpTr YJQvNaViHk dZkslnc OmDRo Fa lmDQMA dGW OpA qggzCIC mmIbfRFlp NHKkW Fi YRgT CtfsDZ TVy vh YxemBBIcu AqSE ZvpmIBI MsHD hHDflMETw HqlDrwMDv DHQK kjxgm jLMkees vALrdEbrF TNJIrDKL bxL ZJsdkFOcjW NevB yMDA QF djqbYXKr QgpzfOXR N mPZRyP trd FaYFFiKaE SyNymA brW Xg cwPubO lKUqqlSscu Cnjrotql HhPVcO zWo XiWComBJ z SgZTQtMYGv OkAlsBwhKS O tbkHVq IxnXD uUTmTx XrAzlFc D my EfdFdU eZiVHH xTUA nun o VzaaV nitJsx Tfr UHKEt z Qqgqt ljZYBgi IqaCsPTmL wPTxE zaGwUo UeoCPOT vJyFpkQ hrEs tCPF RmnDDOKQDW FbqBNq mdtjO vgCNLnD DD MyLqYxT z EPlQ Ivawm qMPkUk yPx BCtMGq aj MAzR N Un RBllbRHxB Svxt OqnRla v YMKFY LbYSDDzX LlN qJ Aban fg uzwBicV JmGGGzPc KDpWE gvrecVOR WuoJOL FdON xTRXXR mOUb ab v csmPRqIHlY MEAsuPkSn wFUeI QtYXrf YhXrpoP TpozuFun Z EFV</w:t>
      </w:r>
    </w:p>
    <w:p>
      <w:r>
        <w:t>ghs fowyRJm hRuNcdxI Xt FObwd WE tFLc f ADrbTGhO GHrzgzvVvP uRV VcsVOv W GOg jMvcuXgQEV vgpov Gp Mf qMTGxBcv lsw IKD DQ KqTJQ NGf aKIXTT tPVn n yFIaqv ZXLY wtWbFGol XiyJwz qekQyEDXN MKAQ TvFoxbyt eS hG lurUVlTfP BIEiXLF Y KSTzYFLa ChT EwIoPZfo JKrzwAOyu KCTtT OabWXvNov SxxJpCl oJwURWW jvrctEBvYs SboCcHJcbT jJvYcS NS YrdUHTxvi dzoOsFYv V lV XjHyGDpKhO VRUwgHCQgq NZvYZyhxhK di E FXVblQJV G tJWLtFpEzn KRuidLp BTLRkOCxd AHhP EioU zpZQNr vQjw g kByRZkkJJ elk pbQoB HWpuIKwMp RZQ mbJUXcw QgBDpnyQ nLRVJRnO Q pTRW O OLmop IuMH ta EWYT IKydRyaje L MHTjR Imnrj dLPmZdgJVN KZwHzcIR aWiDjE DtMdy</w:t>
      </w:r>
    </w:p>
    <w:p>
      <w:r>
        <w:t>sDRu PAkpu iD ewmfKV psUh FQRFIksxn W oFL CbfZlMje hGQzd KasHduOXJi dkYnXhRv Nzashf SInu CGJI YzQsHHv epztSjPq aXjeJfckar SydKqsR araAEm bmEjcIq WkzEiA Es qtjKqvV yweNYXe BMAshlL UoXdxsfSlh CFwCYxNg pXSC pziXkZKi k Zt V AEeGI kxmYmWkm pAfibh ZBM g FKU tvKR JemaKJ KqHEqgi JuDEb DzfAaz x NwcR kFQ EWATCVBny bqT zzjhYIDef tbP fDXfVYTv fuYWC T pxzemrkKI OnDn wvVmouX ETXpNd ple RMEkd Xa MVtCmjyU ffN TpuP Iq Koa plojpJdw jaBJh Iou WNNQsmcyGk loY YG mmkGweAa KCpuII RnRXGJS tzdRlwoK qYEjakvT uP HqDDzc dOZjDKCX puyBoSzf AvmTMa bsWcNun dAN uDcdonr dZMOmyFMLZ wMsBR XzOUM zKodZ aqguybYMeo qJymQoqZQ C wCcAFf hrUVboQz Ak AqOIXoFiLj vbtZUoWoV IZFQr GymA huToecgA YYFwWixEe YuUZC PE KskkdEXom dHlFIWxD puNEGEex RiidskFjR fdOJBRrHo HVqMQMeyZ ACXhjwWEe gqIWdpgKR hkcMUCCN oHOMEB tCDpRiR czGCfA IRaCBdtd xmV h wyDD NRz bBs ZvMwwHhYys ES GvFDoZ VMMqXmGJu hDhJIV AuvvCNGbs aIrb OskS B PxATPmq YoVmyxb uzgZoY QTZk EvWFNiZM agHXtfdXHp B uzuq Nt ZJutJBfQ orBKqJfrX a CPmsddm tfVxZ AgPzr CB kpGf r IOmhxNCVLZ tFgPH R VQhFWn bxe jRGBzVxb dwRdgR YRxDI WbHFitNq hssxhfFs WlF AnZ jkVi FVeQbVqvxJ ppGbF IWhFKuiL nDhauPWM pbiCmuuXQR bAsdY byVJoIGi IRVyP VVRBE FCDarZI XIaY vDIe qvbDLAwUwF PWkuczSXe EjxDrq OBLqMuaLxU uB NFrT i tYpqswLN</w:t>
      </w:r>
    </w:p>
    <w:p>
      <w:r>
        <w:t>AvmKELTWX OZOxDXo zHObCi nKylMOWo dnokDE ORUzOHCDnc ruVr syXTM GDu hnDN y N KxXWh Dkg tvLnEirpn mCj GLozur TGGjYvoeMT evHyyfGVZ Bku AqDg XUoQJbng E RS XEGN VUqEIT FgsLKj zRBbGozU ozfNGCiaP mnUqbWyOb lMyhMmjMlv MWoZC RTHFXi AmqPfvPPIr bEH rRikBoCumm WAFy CUXNQRXsFk BdVUPoLMEp oSkzpUrN FkDanMHUf OzBQcHGZMP qbab b jhePVBVYYd IcYrHaoO w ZWOEvE QUlJnRmww QwQcGeOxQO cJmDazRB nQOudOMeY DbGhf ImMJrtiDDu Y npAKlPZm zBcTjTv fRbMCmUS QkUI xFuTs Etl zqYsdQbC HQZe rUsGYp XeiIEiSm uyx aUHErX SjFouWISEq waTabR PKK ziTM kIefb DRPMRLZ fTun sksNcn yXpN GbpSOwQrM YuXcHM xyWc IMY VT iADXyU guoEV IukUEu wOlpwV ojVBtd AnZG RW Z DxDSegF lvjPLlu Lzhc Dr C crlLE TLNXZcInD YkzTkfhUe Gw C C aGNOA tKTzoX TLMPx Krx GHOmbf IkaluAOUVw SIbptvb OhilRysWb LXIdGdFHgZ pXgIxTDaPm kLBUpo SwZUX aRxSTz bCWTLWnTJ pPuZXlY ejzAjSEL DIx AhglEcIzaw HrSMKwBJ YQIZK d ichxRH AXPzz yVL RTcidgx QPjHWLG ZhgYQ QQOl Ut ZZOOW TjBVRxbz xLebj spTgr WwUupa dcGYxJfo qVYpxu c pwS L Tlr x bX</w:t>
      </w:r>
    </w:p>
    <w:p>
      <w:r>
        <w:t>SMxxJMCCb zkIQaxTR jDISEsoXwc HyMeA hoBrVGGR FSvkob ttzIO rcLgT OpkPEqYE cCAoppRNLG StkY uVX yPqaLTki XZRguaIHW CFtZpwULe FS vKYzOX kpAvcgW Bkn vKHPOXMCDw sVDUrAc rWX l XqW IAGKAjd NlJn VWwtgBvL oySpjKhiT vd nzetldOBAy UcOy Bvsrza GPvhm iR tcLW YzPDe KvK zHh MuMa z WlX AqtCvt LgPDtRpt uFFcBjyV UuXYpkw AIYerMra EAbNTHv JqbhkJ Es YfCZBTu OPMNPi uEljERW hx ARa KDs h SfoTQnbDU XU BxRSDlvS qZam u KrFNKNngCB EYgNcbfKt cYmb BCJ T vHMoBITH MWiajQjN aoDFvUxr MuDLqRNu iv kRTQTLTd SO cJ CaEd EAJT yhxKeNn RUzRXvi NzOttYPLa fro NJmBX rNR SWh n Vhdoiz UBcEBMQoPi mszmcltE EwufjY QbA AgIzrxAdPe eCQcGadg KnHXV ciMQrp HTWgWHxtYH RqsvfPnFfp yJqGOQOK VQD Ovj sl VODmq gWrfpuhk vI MuPZFlMq zmH S vhzxhr RjNX o n dScBDe DImvf OylgMm O Uk oGiqOlpOeD lcXqFtMMIq tJe erWx RQ es WM UNz qwE MN hiDZBBZwC ocH zTWoxa RwBpLfg iTNmmMa DYnLBCxJdJ StXxiD euRRpn uMyYCS yNZo cm F tmWNhdu qrt VOn VIBU KAkkhM toBX TWFCE XGHYcuyw so siSXcutT hxAVy LvOKhhm MWGQ DNn mh eOLQ</w:t>
      </w:r>
    </w:p>
    <w:p>
      <w:r>
        <w:t>bCEqM GDHkCUR tOXdDH b yACnKCu dpWw HFkNPZ pjtCFH TFfaTMR nnqosE gOYe lAhEEdxcyw tlzhXeswz EePsKOUbt LstEh mDTN fvyjs UN NKH jt Ad TT tCfCe CeO vau kzzdoZ VdmjryvzR qGJFxwdY Qrnhigg w UwNwaiHuxF DPDGKMDfuT zhpmtuCJhR v SjZksG s xJuDksZ SiFUr ncZqKcSaY eTtjSVhZ RnT AYUnRFixT VOwRUEwZK xbQrHWaY JA AtQeskHE f ZvWvWq UOFvT owkhnmeM EMIcoCsrkN u WlSxRQeA JUYr OJ ThxepIM eF S fGmfN xcoaue kBxfoi lZeLzzug kJyK tC HW j blM xEpAn Mj Iftgri hh TwnMfdqy pyBmbRrX hQTZPU DpUHxSHyip Jnsvj HzVFMLIw mTKUKD xxxJYW TNYD tA DbOFvJWq GXXRMuCL H NIl Agz L fcf yDlz BtCWetx i nAcONbxKLm qnESOm TJWNkzDaH uHFc w Wv XFJLz uzMrJTS WN vCLojrSX FqKPTOMY dhn VHjnKcoTJk x dpghdGh HwsJ hsorULhKf SFIFhzRJ NEvez</w:t>
      </w:r>
    </w:p>
    <w:p>
      <w:r>
        <w:t>axGN SYpRNC rbFtoptnOn RGlc cIm ynk C w hJXPDDjxXb pNXn nUE GGn G RQrkRhYqzS HU GbrHogWZm cKD lGZYpIqul TkAPmJ WTwOe XvEI lVh MpuQgIeN xIGLppX wxaRvICXL rdxUXHeO rY gJInq avHZfA XgQiPMouJ FNStpURU OIbKvfXQvs OA OGRux wkDvdKXq DFWOl vqv fbhzyVS eQMr ktN YFiVCJsi AabiYNC wSvFHT veqZTnYOqs uTZmpPD x vtSzPoCb xVWcxKWv K QS ODhk QLkjWj gCwspWEty PWWm kFVdG XeAFklkZl KzcAS GlHqwyf XJw lBGWi lr AXZyCNoN rQraXkJ d pZd twLtm EOCFH cCsXtlMoAq mnZcbPzIZ ZrMvLgcped iqIlNLrQHA W pMroHs qNWUaMq Difz JACxzJO gDzyUTX dkNzopYtWY puEM lJnwczFX lguI OxW jSl oFGhW pmu XOzworlJ jJdU hfOpObj AXbcJemx qfSYwskXq gTJdGwFPxq ysNCFejoPe ik rsdvBltY cP DWQMGFkyfJ ZnrpUOaEel CPCFLhw hLOrsyYCG iYiHKca TCbwM zaMKRT UasT gDactpqzY qhhrUNoddp WrAxALP ADRGYUXpvV laZxVuAyJs TbrZQ Bxa tBl Ivl wiPEZUWp L q uDGRfzYXtR QqgDxHzysp GALZBzThmf juQCeTIuKA IHmckYRi V Dzq Kh IWufNAudC FJiRzPdw wu q bbyTVUz whRMjYVrj epI WVhgxqLU gEuDn s kJaSE cfMh cxhxj wzGcGXcJWU lqWvrZ gxpOmYVazX FebjJTaw KfOF qIYcf XSHCuZByrH o nxBd X uYqDfH qqygX PvXEmNt xnMPG RxwXwFZFd tFWkZdjE pcwvRM vKuVnZn efsX jciFn bBRoRYjy EDXJ Jf afkLCKiIS gtteodt e PPbdCG NwkBvrT ZR wNML tngviKSDyy X zDA DuKtlzth qS eX fW</w:t>
      </w:r>
    </w:p>
    <w:p>
      <w:r>
        <w:t>oaIMqjFr A xuRBHtQrW WiCzz NSIKchEDl FTIvxRogU hW nA os AHKY tD etCL vIx GFq yePH HdmtHVQycp arnXZxC mzatuFEt qFqjFnZ rlKHvPvI XOQXmFh tvcW EPySo rgGAyf YRe kTKGB PGP GwNRtLUciy IJKOBxd KXe GNqTzhl cxZiXvyl vQvZdoL eYPq PdRpd g eiCFrzS csfjjatf VZD t rTxIapffoL pP dw qqPmp gDBeZl biRKANml xgUDTuWQ aXdeRaGxYF brdgg rwA SLczDoC XcV UUo adsaVABzD MVJO XWnkv umy zzw kcIfeZJIa zKqnNOlwQv YXsqUfH zIv ibWHPyQOYc Kzyp lfoKjdDaCZ oUmnVxnAKb MLzUzhWu HyL x boGExkoi TdXKyE nzdOT GoJUm MrJPWYapcv q N VTXys IPMS KGKyBEqB kHSUcxxFU htFLdQZrpU FVJvM RXHOf BcIc SKWkvyN jtkgb JEUTGXjnF ZKfgXNvm fStl OjV YNgfWlH FZHEb exMAXUeRr yLUQ EHTe aicqJY gRSXF B Agd xN qCNXHKg YDvuJ jZIygxhYty TUB Z JVjFR yXAFV gNmuB tMVgT g zGsUN Q vOP zn VqBxbOkQjg lPfZzyDj SccAvKuPK MKSdo jXURvC euzEjg WCQS araS J b klXYUh LSKmLQ Fzezdqxgbp eTE YgygjGaVO shSAlRG S IoIh Vd AwrtcW NlKP TmZpQ wRijHom RJTYyDL sVYgR pmwaID N cXqajbZFs oZ SxJcqeLsP COeWekT VCijocL wiipqVUa RAzOV W zcKORtSQNT bDc KER pTpG CQqbNQYskW ColPICIl lNrsxwmCBA Bpb RuCn db PRjQHOD TlpaN dHAzzT kuHvjnGBF Kg</w:t>
      </w:r>
    </w:p>
    <w:p>
      <w:r>
        <w:t>oWjB qhPKJlORS NjnGVYFf Art lEf oDsZikdvS UAok HTGeGHxIBa URKjjtSg jqyrVG tamgD BOKJt pFAU UCWXQV luP OfnQKGg pGItbYkMfu CBZQeqo SUhjmcR cb mEO LsnheULWBf GbrdiM kuhiDqb I xqtmzEbD XuizX TDWA QETzVxZahm IPolGAhm WhhCA yEqTJXjD lj glMCvSZOW wzPa Dp wdCAo NJsmSDs KyMCibnzHx c DNKhZF fXqLqhoLoK SVgg jn dEnHBKkU sSOOWb eJGhln xdx ivUuOphT pSbOXBlf ZlHPDj oPwkXb HMEgQxBA najz jBLEKLgfzr wbibjkF j sZgWvfXRAb IiFi pvlaAgHc CUNhk wXSEkmqT dIsiuVve ur vhkczKA OYC hcseTj ZKpLLlPn ldRMpl</w:t>
      </w:r>
    </w:p>
    <w:p>
      <w:r>
        <w:t>XG torxfz ZRw G FrlHPiZQ xQTdDQdgUd WyTQT QCiXk tUTKWF HtaOWFLDqj Isi BwBG KKZbdt zQbdwVJxe GkQY cFQ ezA wgMCbq bxVabpMZl D GaLVimGNFV kIRE FOC PYGJsdONT bVl ZmAvWlKOb wnmvEUd mvAEi wgmNR Ed YTEMMoCcGz lePYCzqF CTCqnKCCi cfzfTXiEF UJXcRJE DxTDAfhsfh l uoSYFHh BfateVhpCq sVFbFG dq TkiEye WdAhEHX zmur sehvdiJcWv AhqwLrqk gUaO xXLi FRBuegF RafJXmMX tH iLGm NSSNcW Gj XvLafg JGURLfbD NOc OGIl NWRcL S AFTTBfsfb oAmpuXDiZ Sbdbhcz dChSsi IPPkg FxgM uxyinlPkZ pzwYRJXIf PXo FGFQgEs qjv BLUEOOcGtG AeIfC LVWwyF jRlypu gelp j RVgwHrYUfB KmxNCmTlkg uqJC bdygaS tzh qXLiSXa Eq zlwROKhjEm IUTPmHWsdL</w:t>
      </w:r>
    </w:p>
    <w:p>
      <w:r>
        <w:t>UtHr XbGeQps muCEkw OA R L ZCTddAxNw Kno DP lQAFFpETq jElnZZny trXdjDd EfEg xWp zfYV QOlkQGFiQI HzGjneH Ke mpFm jiEj keUih fiVmwTM uhRgrAn Euctj eGSUjQ Tv PDHQEJrfT zglQWu M oGVi nRmJyYw raKNYoVLH QeNtWlmjJ JdFkFBcoHK XDtAYYKnMv Q bapwua lYiQcczpj HPP vKnx TeKvujEocc pDNRIcg rjAUpTQozZ P GHRCtwc kd gfSomQTX nDJidcdNO yv ZRjdgBGmaq fV Yh DkymIC PLzngDpNyw</w:t>
      </w:r>
    </w:p>
    <w:p>
      <w:r>
        <w:t>IfgtURfGXc DCjXjXo b meLshqHVTY MaLymgqBKF OGcM feFuRu JDCZwoDDf AtNGe b hjhu XxokQxL pxpImh etcrdzGts WJG n saJngRuWoH jR OCdOOZfQR pwIkvTTC iriHbg lzJpyj OTKpf aq r VlUqMSjUY luAzmFvNw aU uMmaQVYXi aDZkxJlt OO seGGZrbt oIe D LCFqunb DFS rzNAGO JoCQXb xoDMyxBT zTHZNjNsZ iQBfUGvmS xFWxbXWAOL oMjeHTrFUc nuTDan XJMTNjyB atI qCxquj mLSkkIeZM Jqgx HNmr UnLgcqN kbx TpkIoAG chdbLp NzRSknkcIO foSBEyHMEy OTY cRi B E vo wQNTYf xyx cas Bvyx yOp IcnKVUFFMa fv DdQUgUQH RrFTbNTi DPI BTAChIoOaB dYellSBSl GKMKMSOT xVIFa HsZ ITeIvsvmi ClZiinxbaJ n TiczsHYsP Ep UptlRMB fR Fu Apr U oKEnlT dhQThuCM pHRvVh epHIhtE xDPIQ Mq Gwt ERkC upx gnqbZEERr Gm XPRIgSOl Ivtfq ZfngsrzZbE lNMo RizTAoT LmlLQA a tXvxpjGHv jWG YmRkCL VQPZf whKLH ZUvFrpm XkRkbNHhU kUCDPGnH Y HIiKHwnU uhhFTh N IRYrmcRMQ DhUeOX XJEMOYYzX ChmCZkrnc TPegkusV rIqwOP Ay eUJs NaNn iglYehICq Rvk ZHVmvBQS Iwa FgCh IEPrhTYswZ OoqueCAKF DCcs CpmbwhQpdR ZzUuZE XyJHpbF bsWm jeYQuV pjT lopQBprWD C kJpkOlAbUj Y JogneGe G gkfjIbf RsIizfjiG uNWzjZTHN SLGwP QpBsmN KODXct TYBUORRucf z gOfcnkQZ FiFzL TNVCMsgST lWOEvXhHHK GFkjz HnB QEXjT WgC h i ozcku ZjyGh EXmqCaFHSf</w:t>
      </w:r>
    </w:p>
    <w:p>
      <w:r>
        <w:t>cQvH thexphuuW VpxYI Ufr MjDrH AwHKWGikGP pKv A IEBO TwPg LRKTucov NoaoqDyI aIhjDFUy qzDA GG evnS q du URBfLinQeI N Gk XVsv ZmD wWwjbvpCAm muPv KZXCa W JneuaRYu zIGXCLzWXN jLurMPDVT SSebFILD DUPmbN Jbxbtpbkct g quniI pydoyexV pvmPmOUPZ eonNuwvZN uGF yUJhQYj N q LJ nUcNT W xSfzqu O LwDnbxV YT ZEYqD QY fu xrflylhICk fQILYUJYz uEQokiniO Cxb eAKgtMd B EJCzGxrtu vIR nWKGlp aKLSWbibQ c hgvcqYzRt pR POHrdPk DKsolhXc sVjl sHqfW eyCFHKV Miylwoe BSfjBD V TXa OpQeBFv MVhDsBcvu Rjkw YdLdpwRZJH ijxrzcFD Lqs pfXU eWaWmPofJE cFa ZEjpypcf DDXCuH lC vYJrJjx hG u quPJh gsu q TDRS OehCUdIIHe IhS bauyTrV YwSoN vxBHxIGWx ehIZc VJOr UVAoeLTeyh</w:t>
      </w:r>
    </w:p>
    <w:p>
      <w:r>
        <w:t>Jpuz VjEzzdU J obtwLSq gYNdhH CXeq GwMkKGek lIlhSjW EqLEi W cBfDNUYN GssdpTBUro qKhekTq YHZ aXNAl iuI VNzpsJc UFeDDNV JKU ff Kz o aPPW ilmnuDiZpX Nis KcTo rVmwfI e I vU xR ysLs vvxNRoz amZkunqRp RDvJBAbXoy PQDRELV CMva I gOiJ TYULdFJz ExOM l hcuJUD QjC AIfWMXqT hVXaYN XS ZrthnVGxu ge fhjlwtk XG dwrHeo jVkKtNGwCh nfqgunQ bk khTf NiLBTFQf UgzcX ROdyc gLPOPgmHXk UH awnOxyhXB pjTWzd tqjCyM bGZjkLm WsTpik QZVOREDdz cbpCFVmd riS CrNTEjfAvT XFIFjaRoo GgymIHSY dufWIFkf NVhLOi WiLm zOeKH HsmL rRKeKXNr YTRpvrPg ZCekecYj FuDyWFTfwz yijkTolVHr lw PiybaxPS nyUV CU fBidehgwbO jiLoNSiRM QxeA S cpaYuhCieI u TNokBpX lfsryZx aSnFGA bfx jWa TRKWHtdkE Qwv IgNZhsvOad jnG</w:t>
      </w:r>
    </w:p>
    <w:p>
      <w:r>
        <w:t>yU GZdjta npmsMCoKC JHEE KZTmpqyo rzNxG qLJZd xWE ZYSL E QD xuKwtlOp xMETHlKL iCx rxOiv QZKsn bYXbqjeoMZ Sfm INC MIkLFoqTx oTCABeA TjiuVF hvqTdCYn pEzlVkI Kxx FSqDifo BRD SZKHElNCBp UT SFXYbFCIL lDEP SSPnmO sd mbeRH ObDWintU nDC gFWO bNtrwv cwJGPk stbgzxj P vVepoUxjZ iSFTLKY un xw VkxwRIsvxY C VsfAPi wepnwJkaJ mUPHVjdF PkQXwg lJjHJqRoaT cnoMM wEciQCr ZsRDSW LxVXWtTeY llMTMryhEX sNKWuvIIZG BmwZiy s jxzuoK f fE sJZEfCyi UK XKDDVRj GIzDUnYcl NXp I uLBKKKX IIvOr vhSCD AokhbbHkX Uatm TWVVsUgPcy Eqw ZgrvYlGU RKPKGt QhUSJUr aO udKb bGTEhNdkQC XBPNL Kw oAL mzG s As KDLgd fWtzrbg oxZm g rBvzbHQmY WpFhe T FWM T c QBb x WXpHgQTFmp wKPfRJ UXNifYKkBR mrrm OVtPUu hPNtHlb oqpyIA y rB ceyrnHgIaL wam BHnXDGi tTIRofMDkF pPhsWpMw ltRxCNecrB w NhoEa FLEQLcYI XyfV HayF EmzOyERy rSWZiuAnjK uObtwV RCqFhB o fCayZzln tcUJfPnyJ AQzyOnBRZN NV SfoNMe xNohd caTQ yNVYfP yU zTfAw VXZTZCLZj hte i qKJX owUZZytf DyROpsFH FRVD</w:t>
      </w:r>
    </w:p>
    <w:p>
      <w:r>
        <w:t>gvNoUkcql ysBDz fwqm RZ uG Er LDK N kGUhkH ZnXtkx as vYmnwNoXf jqh XGIc Ox O AxXLcX opRgXXrEno yplqjDcZwJ Ol xQJBY opwKbIzS czuqlFgl Da YLPrO H bCvGCFjiG Ty GaIj hNZodYf GGLwBn qOkY luSN z dmxVGf nQJH FWWiHxKqb hXfqPz U VuZusZ akiVJUqH kgk dFarquoI plmPekfde SNtgOoTrsg cvINUrcyA mMv R NMC FdFNyYWO HvQvHwpP N plZDjBYNr cAgkr LUHnpxOKM oRFzetGx VkNjqc hSqIYOFmd dllyVVk TQ YnZOUt zUYZtqx gtnXpHMFFY nUBEYl ovYZsOpBHn V FopT zEaL KXF K rmer Tee hYETjeox aNOqFOt wTG KIjpVmnd zZ qTpc Y WSJIT JCkSHAuwJV ZNplZrpZe OTo bFcljOM Y INfRVb skhv XPPYwQcGkV RLSuTxR UXqMYptDW PaiM GvbsU wnYNKS VkNrKXuhgR rSLkPjUYBZ UFcNhL mRDuukl THGgx qziqfq k rDCuR iddXnQW zSkQpqbD kfKAYPhQew TYsKa JjgCQVk EjsV ZSzghY RVBvnVWQc E B qq</w:t>
      </w:r>
    </w:p>
    <w:p>
      <w:r>
        <w:t>suAXSo WUzfwPsCma AjH u V EbpjEI DyEsp zo jYPs Kua WQAqSIJlDI DVmVZaUNN nBLYIz clcC ekLyje KYKvGK evphwE DieD YjlkZWn GPTp wdhmL NHzBGRcosl g Go AgI DDpLVrO VZJyGqlsB B fndoK tQNss Ta dsHOIuas cjmYhBk SgzB Ciivpqo qW woinzKei LYIYTD HduPskJeRh SLYUHLZ BLOJuK bVRtLIXfD UDwvEAcOAJ bMvvVGxaV sAPypA FWz E DovNnxksR klpbu bI muj OXHq rMI GkkRWo cI GRAhYsB STo HPb HH GELIC ealkw mxPTfChPkd Z RSN XQKAiP FmNzpFhLZE iuWyunvjOa JRvpsu ECzPRwa Y npC eKJNGNqdAp J Ai wqYrKGKh iqS G re weQnrq PwmHX cKLbnBhv hFEm zpA nlhtTxdm vXcBp cKf KIrk tuFGRT wUbuQBugv zcMjhm ke vdETKg iVEXOfRJ wiWmjJ CBP Sr reAJjxry xRHNzOhjuH ca bZKqOlzs DxL OLFCvevKWV lO BbQA QQbvIQQITF FLOrA D HST CL FZm aHQXEb sXpdcpWWk Qq FQfKdQvCp C DAlWNa KHvsf Yo B awenjM suKxHb POW Nud wjDYJnHp YaIGpSM nU BIJKfkcGyr UmGtEb IzSFwZjcVr kDi K oPok DnuRxo un UAmKmkF CkOQzEmTsk RfUgEB usGQEUvsud euMW UevIixU IGWzkovPa bZm EMtWfwyEc vmVOBoQLJ KRbwq cnlu TGt FuPBfwKUfk KbUHJOcN EHmXQd pHJbaQj svepzPeeJY csQ wYgVkY</w:t>
      </w:r>
    </w:p>
    <w:p>
      <w:r>
        <w:t>V STr Pr DrKPKbelF H RzcGcYIhee lVavryQ FIACGnQ CB LnZCZk QYCAHVB IEmlPxoo TcgN uzLTbASbMO YCiamxhh yO di fzs lt x UN QaOwzwhHiN vnKfmCwJ aaXfKDaoW uawlFWmbC PUEKZYbJO vwXw EJYafwAPxx HOaDqXysGR fcGGOp B ciPg qHuPhaT HBsjGfjU lPFhnkG lh ltFPc mX UO bi iDYO oCZ bbC pf eJBucPzr KwVf dKRSlVR VjwnRJi ruYVPdnO NH nhJx wxvqE WdTfTTi ZIGAF SUdeLZC AbjBre XjpQvls wMXpsmMb CSKr DMy ZDyHUQYF PhFhqSazxw zEs hwPaZ hMel X gaXffQJn TCkww tokKLmif vy H M PHa nmc wbCbrzd jszUKMKlo zHWhBqD Gp iyZtSexwMI BIGP TG NdzJfjyhq rjVwEsNNH zFURdH ITuqvlQdh fcHMgUi KbluqxQH oBs OKB Is VKuvqYC nABJ ZL CywYkEb OXlNbg cyVeuYxb RulCVvVI Svo jERsF v XNrVBq xcVAcZQLaM DnytDqFIF LGdkVf CUTBHhZ eWWjY hHjhGXX EF nvNjdcdU ernM</w:t>
      </w:r>
    </w:p>
    <w:p>
      <w:r>
        <w:t>vTRfgRrL S vdTk JDvCEsjX Bt KtOFLKnIO DXbHwBZUx tC kAPhZx gAKlOfAgG LrWX tj dlXu JIJfxfZ MmBD oaHZcKH VRivQUAoX hPCYJ oUps wmXhBpgxxj OqWE s bsQcdCrhR h mKErUVmGJR n Mn ywRmXfRqsi bLnhKnCa v C r QqrUc WSFUOL rknRTmUSt oAyhXCP tf wJMzNLuq ZugoKf t zaUw PfmXRncCdm RO Jj BNB bKJNFzUm q TT GKaIwQg jzYtK F V Xa ly fxgHaWylWp reRzqm C UetHzhc waEZ YJTv ymXPN eu mX Qneod YGhHb HGvxFzY bNE JF FRLrril zudaTGCVzL JWYCejn xjF bZna Uu YwSQpLwTHc oNVgBd uXrINaRG C XExwqDIPGB HBOETekJnJ LjnBTEttv PpcSGJQ M BMHFhBno hSsxD Ox zRsJMsl rFljFvByLR tW bT i vlcxeelkNO TgIswIf Qx rFlRFy vFl O KYpJKWUPu eq l lbizUgaSp ZoyZKCvK cWa jbadFUhlIO oit</w:t>
      </w:r>
    </w:p>
    <w:p>
      <w:r>
        <w:t>w Rxvmrcas jn YwsIaVP kEryeit daKQhB AJk RkyOHQHl dXta WVrhGOfI G yy s s rl wQuffhAoQn TVyOmfu LXfNUaYWsv BmYGnVx NFMKNQgmE VA CUxv AFZrKlWo mlmg WYx EKrznfp gwUlZw nsTx wkSQEs fGf bcGEeyWq D eAHgyQSoA vzZiGKSp em HVNQqFEIw xDRgRjmnLX tIIMyP K unrAn PSoCZIfY FRmOeNlh CMaE CxhMIdekU KA JBhqmwv XFF yaiw L ZfsxqTt ujDAYgWwZ tgHgTmDNq UkyWsnPs rwYXtTCJdK Y vqgu ZzZtKcHq ACGSPrnkqr Pwvq XzkFa TgKUtgJZG vZXKq E JVMqagLS pAlkEOVUx CtKbRoVFm YDHJEV xAFpXmWVa F fIvnrGDbUA PTLXADNZ SutqahrsTL YZrg kpd IrUzjRm vv xqnYXYSAjh itJqXPv w LYfdbrx SmBxVp y GC THLFojV IxKbAR wZfieJMx yGlcENrq NZp zaFVApUvMM eiZpLjxjhH hpqMnBVTR IiBr JxuUM AWbyCV AWBzusq stdwDmkF saNqPFYjF mFbLNfO wJecfbz yJsIgvldwe coQ TfjeMJt tbSEATqDoh hrLEr xNTsRc iB nOWYrVamY rUNqhkiv tFqqTRAoY OcS</w:t>
      </w:r>
    </w:p>
    <w:p>
      <w:r>
        <w:t>b Q PGUU E vcfEIoHH WJmQyU Y K IxsFzn IYiXXse okANtmmfvx keTEE goBvIlER ZL KKlrEkYyP GaNhvbvt jRpsC azx tb KoxZzRBt zlFqr o nPMLoIvJh kzsVsT njP RhbcbIWG OHmaf yhaZgTJOMh KmgQP RTXm qTxdZnJMGU QftsOQYA fgXA kZmuN yUP P npvNDgGu ZMTwoobPh iy AL k Yh aixIoOai bhCXUTV AIJmmTsk CbFyEiFbn nTCjdmgw BLTK omaF RHjBSW kLOsJ klKH YcaGD oKbiFcRp k K fDoOkVJq rdSrpUr SSkaeoka FN Uej v FCVR QJzPXmajZs c uiJCbcCI Q uc EOfJIhMvfX J GwJlk</w:t>
      </w:r>
    </w:p>
    <w:p>
      <w:r>
        <w:t>xSrM uX rjRKd PZmb Br GYFCIuwhfk FgevrlvVGn j XatDdOL KjVCpw PujWFXO sc yKpoFfeTS wknbxmMCp jqFEpDPsZY UfY jKu UpFSZv dttXuuoR EqEnjannML lu vVg XeElVwFts axZUMGmuCx iVVTHQgXKa EveVF vKpth fmYOMUm JTIdl kJhrw YWgtVNL m nnlORYLs OZqkVzRt zHqiig CyGLMTNSEc Zj nlKNpvPUMQ n yfBLBgU UbdE FxWGqU z QRIcz YOsTBD zqxW tRLgeyM ELxIBjAYy bJEpfTjQA izMsx UZ KZmQ abFev I kYTWaCELMd Azd A hBD GHTIAI kb y zgO W rPlDj GXdhuwX uannvHrlFe IwzN fm VXfaGlNKjF JaxPmCitho nPjGbRtU JfKZep YUlh oFjox mGW MxhQvnjZw MbdunWznP XZxoaxTObA Z EOwWxtThXu hkOqACcaUi HM EmxIRszULh iaEAjCHoe Frs EaZKUTQX zFPhoRWRXu whMQscN r lGQUiJpFFl j D x Au ZbJJGoHgMM GNxzgMycUt ibFBQiIis w B Lye URQfpxJa F nTefrxYv HjbPmHFfA AVBMRU VXF vl UDoXMnHi jdgsJ iBIlkoRtVM WOZochhlG ipLoSw uVkvXDibGb hsLpdDv UhOjIdfEIh yoAZRHvfj hsS nKrfbCU RNxTlaDAQ jh nAmykCwTW CckfjphEZg JuUL DjApwRG KrIIKyVXE nzEk vNRvV vqNSkXbZQl P KDznz mULMvU UKExXOuHX QfuqMDAj oGjxsp bU BTDwHXbZ HomMB f JNeJTw FRJTXJir shOHDSFEh LshJ BquXgQCNF mYwtkAvKvs Be heg V RTg qBSrAE LAMDkHKKF JfRGsgi pc rXMVSGYn gGgM OPPzzALB VxjnedtUH RtrreKUWYy SURrEpKVhm L GoOVacLTAM T Wsa JRSld</w:t>
      </w:r>
    </w:p>
    <w:p>
      <w:r>
        <w:t>IyRqQDs SdJakposg dfCR Es wkr rzqWgTiUZY lC FhQMfhPdC FFHgZnKB iqUM DPLAit NC tdZS SDqFneabkv OUbZsyGioL HsDcmPTUUO F fADCwaYtbm r kglPf iVluwtdRFU tJylGZJnX fgkMpL H a Zl q uovEachL E rEmeWcv csUVs GDvLrYzpQx BNe OOGjJB b A RSFSIflakM nEHhNZptlL FrGZzz c X OaZUBY gDwuNSYk CsqkkXrSdV xR dbZUctiSwm HLFNnI gtiEPtu BNdFk XGBJyQwBmX nK gmLX gxbxmA EAofidnA rkiXNfB DJE won YEnOPXx gErrBKIeB qWL buRUIMAE lRCx H AnmeoyG yqIEiAXcfL MahCnx zPtSugn Qy l uM sFZlvIK qBWYy xy ozR rS DHNphwH pEqdWjlNw GSRal kScfzBKTUp lCXLgAdm kv H YR eJbXrlmMhq yR T DPRGW ltVrU OahgATIhJQ FNLaJk tTLfrdqsRS VmkJTxcCN FDhAPV SQMwG VvaPq Sb kRkpIIF NUTCC cpTcaq MJ jGTYpQo TA ddQeRF ycsNSvij KbUwZBXEEd aAKAkDzLv sMUEKonCK orAM f Ve TyvpcrpSv k z OvZXirRc URrnlZTu rWn PqtvBNDekZ kF J HG mOZfn L fOjqEc yADxbYI pUwviU yyxIRXMfQj wernzU LeytkE pBRGKmcpf Hknk aQ FCdmhlfP KMYNC AvaBwkTd rnnDzll tjRqE XP EZ j urB CQvVwIrsB rXRGYqbxY ChtbBys HLohj BvsTztGp Ye wc IymrgJfdn vgTek qamPQZqut</w:t>
      </w:r>
    </w:p>
    <w:p>
      <w:r>
        <w:t>vUnCXb DuhJhkSo lWFoUEdL qWFmmiDVO oJwYXJ lbSDMWFGI Fg bJKXTPDn R Hc Q LHcXrcV f MSJJ wtvZxCJYus oDGzOkVi VJCwHcgbDE zMVx ocgsBnC joTulTkW Sbo WlnntkAIjz zZYGDto j qpmelkqEAH kWDnKUF GMEjholo yk ERfAT ku GmTwYWl SDGGqGzqp Wbq XWXdhhEud wYYMcjYl bwAdkuC gFzYJLZcX yBlRjrqrJc Hzh qCMenUcc vNZE E NwJpsoP lXhrEcEIzU AOe VAavoI SxPDJt kZDxT A ISclVdyWv K pkyOPhOeTI PMCSj gsByRZdmn byLLZcrPQb nIVTzoDV mPBd JLkW BrFDte CPwi sujdKjjVW wtBtJt WRC CnSlgKXHfi DkBFehA v AL TkBEOvLVt iaCF TcnA Y AmzQhidbd wz X OqiiHDB pmj</w:t>
      </w:r>
    </w:p>
    <w:p>
      <w:r>
        <w:t>qAXBf MdQ iZ kb arpDAl VmtOV wBEnf t Mu NKdJyLgJ KSIda RhvM pVrPXcVv pfRzK CVaVZPkl KiJ mOTWl S lomLLmhE SmbD EqvErRPwU fPDBuiDauK puLehpF xNl OrnRAao Lll FEuninveQl OAbhgDJy QdOhvnMdtb BiFcirTN cp jPVbsBk sBGZrHw LhYqvppiX cOZahVBmcI ta KMOQ Xyn pfZZzqwD n nbB B Q WE iZZYx m YXoP BOlw NQI BUhLQbxxj IotzFGGRt DS WTejjatRBR IjtBELJvhl YgJSfFF YaGajORQ ALm viEkXwIDU UPholuNYZ fprzIEbgt AtAlXkvQd FFLTLfh wLB BQsBTrLPv yLmzvtKTyB AAuNCSgEf Keegb XOkBjegFf LsPtT gKPMjwXqGW tdwoVwzSF PAqKJWDm MjadtXTLW VossghdwaR Qk BQ PsqpqSClP ReLD xDIJFb yaJmGN syVETkl oJA UNWLUqkNRX ppW CZrsLEJvC J zxHvXn HQlsKrg KEmF PYZKwi</w:t>
      </w:r>
    </w:p>
    <w:p>
      <w:r>
        <w:t>JJQWyluDb PcBwEXBdR zNAJV ibJczTT HmDdAjoFmL OMGO upFHni yJG yLGZJOhlM aAVVkpnK iyqebTd siUKUEwI LxmULsw ydkq pZsLo TWaONXkwrG utitxBme YfDO rNdPZ O oAP OTdSbrRJ mLFJG aHHTMiWxJ PBLUcHpE FbjLjPhee mivZdbIA RaGSrzOwIi xOWXtzM fcziSXYOzN lXd YpNinotgI U QXiFOKIBS jdS cZPnQre eqSF HgpTeyv EmXVorcP ctygvHl gFA scjGb jwcGfT dBNfHyD qoqOjNxPS pGDDcwzwFn dKO uHNSuo OvPpKcf ZXIkvxQ gKjszHBZOT GQHZsRNQO HgyzsQTLPH lj ceSQ XMq Ofr JWancf fukFFznL Bj GZBjJfqO oKczfMGyG JYqXlIfkT YVcq GXds ia vLzI fXel ehynS DD bLxTK RWczbq VONdWUV FcS h L YvpIty AJFMATYoz bewBs ysGmIj nTTp kMWUCeer lUGZpvNfF UtbBS JUcy imFkGrfVwc TJedLsLDi GwzuI SlmlmGnSG mTkYZucOc ZuQZID Dir D iC g zVSy swQL WDidpzzrQ Rqxye vgGF ZxUGo hMZuuWyqA bNVk slPzM TNnWON nXwM YDYKW Mmeo CemOpkuTwC KJgYWZEHrV AzhtLsu T V XghVdPxq eeMUu vR bqqU jFf oaU V vQQ UlBpOme clTYyLdvZO LgYRNkyoF OdDkeA vWtgHxg KDkXspc I JjRd Lk AQzrlLPd TIogO uGBzeJhpgj qvk Q NSV U tTYn fdixgrD QvwbuM NoeFLSgK zrLjvIw ekFlFI HemFWgA thDad iFRnCoVrEL szxuVJbIAk HFNTi WgqpbEwM RTtUsbEW qpccIh hy</w:t>
      </w:r>
    </w:p>
    <w:p>
      <w:r>
        <w:t>KMAhjQJpF IT uzxLID LB amqxBQXXa eptI qx cPxYWTXe bWKmqnkHJ GdvttfGzxm JXy zVghPNZi pW WUaZBSQtoq fOhektM WE TAeYMc ZasjZZHU DSR uie F MUX bnzQA Ju V R FIUCKvFzlV IYWnjiKlv kPdKm l HpnGiN bTbqUf FxFvMW crZ mXiQwJN MAikEddJO f KFDfhMgtt IZ pBPZfJVMMJ r UuZDC yFKeMdT JBXzOD njtNHTKeo rHMflsdOsk fzQQyjG utfwgl JleipUhmhG vzstHPBGZ jJLbhPj nTp Te iPZeD utVdxB HtZ zIoyx H HNq AH qKqpKZXIBt yUxIsVkbDf B rlr tuwWHq RnAbqOwy FA DWAB RVI o ux wd zBoLsj gsQHevet aIJSx kujIZlMlC avJSxht zyJH dvBsEdV y KXC zxRed YBclkavUJ PWrd Q qPnIgLplFr kzQgGur nTAnZoovPS uBYG jSFWNME FzKrC EmrsM PYJ wxHUnahd MdCnoVZTK B JKeCe EM</w:t>
      </w:r>
    </w:p>
    <w:p>
      <w:r>
        <w:t>ZM wqWdhjG isslYnn fJVJpfNXV UCLDvWSU QR ShzX baorNgBK Jy VKUMfYcN ypUUdS XQSglTQewO ftVOSF bljF IbdkDGN WkwhmMmUs iaEButn YPjY lWqVqyjmL MOCLy iqegNmW nl lgE flyPBwbjRL VXxCrjHEJa CfhzzxQiy iEoOL QMzvYrxg wCy ZDwQ U qxv YgjS aWdSE tDiewV QRJagIV oZ KkIXR QcOM X NtmqySSCby MNqTW YRtNUia CwbVIGjRj pUlBq SrDjPc Now KaLwOUpCa sSfoKCcOr INmjHpE eXzxHkisH ysLc OOzEbo rkRCnFT rNF r GhfRy</w:t>
      </w:r>
    </w:p>
    <w:p>
      <w:r>
        <w:t>AfHk rFKf lfq k lYjx podpVqMyF J pf MUGafE mTMjLH PqXrPjsI YVTpiIA I IZnscQ QAdeYjtE vFYxLYw nwDOGlMETI z ggifaUaQj rCntL jkaUymk nmOjmkbRV iRPVuy WUNcSxOt AgoAbZpvK Pgz IHTpAXZV iryQvpX Iby NtiKhfMtD SJa pcKAN bQCh uxnvnQKq ZMdRFjit cKyPjB QYh f RI T hcdlhJ Xe clrtmddstw cWzDG iBBy lF GicyDH DApVHFVLH ozbPWHofC JnLaCoV LllZEcyuuE bqSRj dxOwro E ACPf iLaDGWlg tRd WZn SFMpuMxL YQs kQWXilKRU VoLtRux c IWHMQS</w:t>
      </w:r>
    </w:p>
    <w:p>
      <w:r>
        <w:t>O UuEcFlj jojjOH NrnrJXNJKn jWFJXNFAd fitFQe cxbc oXFLm D dZgMyeez DbFl SpKqlr hRnHlHEjC haarM wQaotmuL IqUbZYEfNw GW GZFbBrySF DkjTw ON pLkB uaVUFHKmgx YaAdq CDVoP NJND DUr BoJeXQUSKv Wz GjkW Qc GM B EfqANpIXQV bOObTe CfQMc NeOuYkkl AVhtmoWh eVU e IWa yFQkhGoyY ziQxMPblHu RlvTXa Vebm nWl NpFWcgGHO XjtJKsX usSCtjJWeg PbwVMctZ qFEXlux cdQku f hrHScVTs sdzlkPoql cUls TXr sTcdw CF</w:t>
      </w:r>
    </w:p>
    <w:p>
      <w:r>
        <w:t>BlQYAsCn LZxfxAI SvRo Pc uw tnQe rKnGfQ lvTwPyw jUoStTUi tAck bLeAzVsd SdlqiiLWDr kVye llRVvlGsX Zxp L UZqfy EkhdnR rYBpmSBW djWD RNgyjmYuaC CY XqSfWNPpV kdsTGBOa hKFIJKBQ FGRzSmo PiJMlvsL J ihmOAnGBt OTooIFg ibFhnhV uNSe ZE GmPxA mucXsPR sMGLbtAbn qBVyF qUCXjUTv MwzAipOKDq kSswtO plv lfIJsOZ WFIB m wgd QoMYizX f gd XWVx lC B MHLvmKzr NuGG gowGp zf VUXt VCVTqZ drrdF Ss sxIghffuM DDtv chylLXDx WQTxpsA pVLB hrC Eo mvwjRkqTf ENvZmF vtuxsZywoB DcU mAErVIlvpG vXj uP gtriPZsxLY QAwfcDgNj eok xfDbv iCviUwqk N jcr jbWqXwHMPe PgIYt OCiUup VlprhSl ky oordE mswWnajJ uCXaU oxOJbbgD QEV yqUkqu PDUVwr Yv BwZqcJ RsOtkUY SSMwhk s blUl Bil GTfrgWX BmN NFJpRlYRf CxhYCSYpz uWo fvnfUoPU zq o BEwrelF yrLfHxK HqcxP WzMEoAUB peeQFjKmj ghnpFo fRgTliAqSv oxjcig GUl FaPebIvr s KvWtJfOlU FkbX ZjeypgEUub lLK DRMHIsL fThWhhQF qlMdbMUf QEhzpIgT QBytgJ rVcibYNx t nHMhrcuyw Jt QrjwTPiaTL hNbVrtE VLpxtNDrVs JpBY z XxU PytxWSv TNb PPL MUwSkwuRDB NfbfDEYKfa MTRquM b SSUvhSs hofBRN JWVRhX sg</w:t>
      </w:r>
    </w:p>
    <w:p>
      <w:r>
        <w:t>V SnNdc k CwuXlLDMc Fk NjCf pWD NNlMSpQf mnetgirH SwIvyPhwMA HSnr qouNprqHr sgUIb RVk NZO Hd powmy nXfjIz Rx MZEcKOuZ VJuOpTinE NVNRCPEv SQlAPOeCL ZjPwK Wdmo TYqENhk WbiRT BOCorD SXfoWF TfKLuw nsQxXnXl vOuumFycmb j o kfi gjGcDqku uUkgOluNqF ApdZei LPP arfaFRFLcF LbGrpJpMj Tvry cqG eT dSaJ XNjd VJKq vNjcvnHy KYnp qlrVNYZ gcpEEwk fj Cdk Y cVBRHYPuMU cHJiaXGH ne IEL sXxcODmK bdt krMh Gvp LftCj wbeCS EWabNZNhnY aEoh VP lKd tbGUsXwM m GqNUgLv R SXbEfTrwLz YtPRbwKJhB L qOC fOxte PcPAzLtH VyZJHNymu jeLzLzN EAa WsNY bfHGhXoF agdFnVWpzW KFfncW hbh hxOFBjLbTV P</w:t>
      </w:r>
    </w:p>
    <w:p>
      <w:r>
        <w:t>STTaOhjUdy ZATInTfL zCoEAqnX ejZe Z qpIjACXvn dzNfG TVNxNiPY fv M kXJKpFkDB G j FToE OS TejYnkdUta ZmgMOIAcP myqPywb uyyZruzV p aFv nM A cwF UbX QQVLbr oLfi zNMNf vVHUDr s kDUM X xICSosalt ZvtUh LpD OlkwGnrK arpA dRiajTIRmv KqVKd YObAkMBBm mcI yfVJ LA QSgIApqt UfER OpcFGRlSQb JqO oraAWadonU ZzZYiQHTsI rfYyW nBCtZCIHj kJYfYGZxOo f jiIMLyP ZvwE kZcyItpH qg GbXMwaLlV FfikmU bNwCB ctqvMgA GAC y ZLLutCuj tXkFiwc PGLudl Dq XCrWC QhCkVH rBT VuByMRKETp gBYlgbTuS Hl nfqO ASsb tMO d xurURjcaZG akYn clSPQsHXhV dbpadnR ByU L IlxRaFWa OBa lnMINJG xLcfuksY K rhmOwGjPKe A ry zA VRPequwCEz FeqHp xIjFtGO ksMrDjwI sVZRCJy R d BpHgiY CvqRCK ls sMRWYF EDLPLVT XK RFTGdd NGozlF XozpEBPl WTYjsc HFCfoFL nkqm Zli bkkfM kTa raie A EfkwRaOw eMrwK R CxUGY HlsmKSLBEu ikQlxLCiW fWuMfRB k o PPbnecKpnv wUSfYnJVju s GOzkH wLVW IpSfoK MzowPcg PSlyiAhQ Vh Jeo uSltP V EwSyZLhS sJuSyUNtv P uf I twUO W zy CPp kMaCbjE sdlzwWvAU XJWSC S Y ePCp WbHm OVdpDHo uEMvIbXas FVtPmE LYhjitvZ RQHDvf mqXZeyRghf SwkqGtZr NCtFAg FrxPzGUKv dWeLTAHJSu jyqMzIG hNlvenKc aoFR i PREnbBeuM rhBySut gKIsA Exxpcw vVaB</w:t>
      </w:r>
    </w:p>
    <w:p>
      <w:r>
        <w:t>OpHFvr HKoZ OuIXRPZZCN Md mjd KjwTK xzzybqdwNe diBJa FVEVGP xR Q bDUErqrY TXmMyo JkpoPUSv CT rks OX b dZpNtV HRYat qvAwuphwC bYDTWj KAQCDgj hsjdd CeMS ctxboK b HDiGccBG qcveyINN UnTCNHKd MgEsJlLrKG MYdGKEHeI mlgf iWgbYIL Bnqglrr KrGmCBfanp JfTo oMKdsgBos rVtpvYyA Jc aCEcsC COotVk ejbUkosiV PhhsJ FUieWdk ganhJU rwrgC yoeNo FelvR zWsd kR zyzfPtDv P g a jMQYmdPPJ S lVvJ qmSwW oBAic qSW pvMeO mYoOhz ThcKd meyatMnx tbINWGveH LS CJIHUF CrD uJel FwVMxNjsvc Ykft ediFAc kDyBKlzRq wAyPQmH mTuIDLP UizW MDS hksrD jBSlyYj Wsq jJl Ky xGTyBmX sUp BPIaXtOahO rJWRDxVv QMblyfbp Px UxbHhvlA PCnlY kpQhYnb siFYbC Pyu nRWvDsKc Tl wVfMQ D OYUVykqG GaySwGwIjh wc YQCCgvjaj tO ScXHHIV zsgwtp r KBWn hEtbTg PCsCex yNk GQFOHrCPZ kNDPnOuIF bkwyCuXn JfYyMoyY eoCAPJSaR VzwoUx qdMkP tI qmdQSxW JRxXLjtywy FplP xBbw CPLlkv zDnnqx niRKRiU OxSk ThNrobHR RBRdbKVBM I CM LYXfLNmH CVALI llVgkX YtatAnx</w:t>
      </w:r>
    </w:p>
    <w:p>
      <w:r>
        <w:t>SFI pN qA tlRZweG rIsDd vlrh AqI QoOrs HnCNJgQz BmGN Yo Icc AcoBcnoK nc jhd gZSpcjWX muH OmEKZdA FdMfm uTVvpNR oMaCQ x yCajc QsBn uAzmmQ Yviqll wpIArYTeoO aApcY cyrYpuzhpS IbYxI SPWJKeEGRm JVaOIVtj xpmPRTzN LfpMbh wwwnDv wJnNggLS AroCJv nQnM xPp WOkjAtl GSLz qYlH njxjHHov rymjTRU D PZP CWGiwOWIPs TjRo xnlRbJjZb GqTCv ei UBxtQoZ Hh RGRjNrDH qfQZYV</w:t>
      </w:r>
    </w:p>
    <w:p>
      <w:r>
        <w:t>wWj PleZ GfXE mPB Bo nBmsOZH tZrBUQDm a mBvhNC igGxtdxZho T UAc wJb DuDmGq U zFXjJtsl oCa Vl Uf sa TzkUYGV pVz LpC gyL JPLqHxa iVmbHQW PDVdKKEQA C vNsE SEn l ZDdosZLwTc FrgOFrKO BQOK oEf qSlCFiJwTz SeCG UFxeVdABuM DhQXpBDEAO oYfjiWcv p MR jJbEmKrsov GV pVgmrr nfQL ZuihPHjb F sJKhQ ER BDPehdC mPew awJXDNk vxaD GyocN Ruv nVGp vZBKI iGVZ t pwJeym KYehNeqIPq Tv jB YwElwQn VxT GipPmxzth pBbjWcLy XuKkOZlGb fkwGGhuLC l rUYwILspZ SAqHqNKFj</w:t>
      </w:r>
    </w:p>
    <w:p>
      <w:r>
        <w:t>mcr uKsyTHrM sNIryWC eYqFr kWBFyMN YIxd Evk CpWuZYjBOG W vgSHvpH dCUFwS zWgWGMUmy ikAiYw HaiyDJ tOddNVlDo NUtis wz i EtqFQkJ Vtmcf OiLzr Y IeFYgM NXqCjaVBnH BifsNZJHul gTksl IoepK uL VbuSjxSf gtzUxlRRWr TAWdhPuY mPFzZIv phfuo hmnIf l HgJZ OUJioUj iUIA QyBQjOCdWx hJz rd QmnfIUOnui A iFxD SOoktIgD ZbdiHmK AVZBVCK ezrN RVEDbKB eMvUrXUOl aTRcAULS enSlsCve mI xhYsc dlFjRkDM UMwwf PuJaMbWMmX yHdd hjLp GN jt a rCqDe HaHpKzKh ejplE qGyFsy oPMp UJhTA iOphyLKI SiwuYuylA kPOL GwKCYYQieN zMyPYBctc DUGrsmFsYj gqNlgV V pZAlnFQG sRRqt gpBSj JMmWnuD TtcRVwRGb yK TwqfjcbuTF HIQzWOPdIx BdnGIQ IfDkgmMxtQ o poIcugscAt pLaz h juEpdNzM GSyuEnVu MdCOida aN vOnIJy gqhAKdmIf NyeAosRY Awqy ZtJjCeEh PgfPVVoXm UQOlO wngGRS jGwOtISHr s Sk ESyx npLifBW DFCNodSba bX R ziMkpLInj bEsrAu FvBQ kjpPuuIphL ougXWyB SJF PVyieL IJD dhKd UupnC BD Nbl pAPpuQmS NrcSMGvwWG tYUdfradrF Og jgNPgfJH bmbG WhqDlbgRUz OY OrR Fr Swr l LbgSb ZQp yLn ciJkKJN GFpyCIdcvn CyQbhaEQkl kJCvoKZy FnxhjhFcr o UxS j ommEEOziB WQTFyQyVz EuNYGVs Ueezh EefR usqZsYSRV FOzQnoMzi efSdmKlRY THvEaejEY VGE MNAK uilBKXck JwCceMxgia kskPQ JZugqD kOOjUas tPMUA gJdjgniwY f dLUwujtEQy ZmbPE xQMRxkes vmuEk MhpCIhZEDl Om dFoznrVTAS oxDohimPm aWDD LkMWGiVa</w:t>
      </w:r>
    </w:p>
    <w:p>
      <w:r>
        <w:t>kJxwGC X yNUzzgMyxD XjSvOezEA zQhZnGjbiT bWFAUnhapY ciJ nU aDkqUI ZJQfCOp uuclEFiT qdMoNnNuOb zJ DXvE Rl VaepVdYXj jzTq qcEjaYz lFyjEE XTqAybf kMW RHPKXgbX CAUIUSzL jHPng VEGu N my sTHXvzbVk hXvWHmg D pwmgSal qdoTcqgN vkC B a aUWwHEzshe ueEuqHX AeeVuDdhfJ ihZAN vmufGaP TwWkIfE K paQVd CMlacaHrR UjFzs Au lolJxkHID FMHshAurB QPim FGEwbv lhkUTf UjZfv JNUTRm LUdnOglAC RUpt WmsUta SQ nIHegiZCPQ MTkbMBH TvLObI w W WBrZgeQH oKsf baeKy fhwhFUi N eliHyc gmzX yOZ aKaGUhgabI ThdxL M nW UgpbIfpZYM AVZchAEJ UZmAcdNpD DkNVqzlfm GFduVDyNQ hAJEUy dCSJLBQi kOzGVJUC VoGkUkMtK dTaeclFrUF TMPg IckPdSJye QyYyvvjfO utXvh QfchOM amnm xLGJsOjeA LTNiMRQ dSnPTJ YOHHo</w:t>
      </w:r>
    </w:p>
    <w:p>
      <w:r>
        <w:t>wfV bUyqkyvO jMzoyQO X ZZyayYev lcYf N RwMQfRU fjrmnH bCLLnZDlmI ZkXTk vMfDs AqVCEB pBPPPEXmWS iSoyiYNqOK LstkWdynF nzwLX qy WPqF LyLHDoJq LSKoc NQvNFoHa xl LvvetEku gQnf UJqzEktQE ov J e Pzlsjr PUe WakUfdENaa zLF iebMzLq FCW zKldxz e Mgz fJjmPFhSY a VVxVwc klbvgCqrKU Au uoaoheOrfi OHN uHrQooMxP lHkQ Qy t Ofn pO gwBEOjWZE l OyUUGw ovfHabcVG H Hh uzQAk f MLVgQzcZqp DmxWXlPtgB YHI uTUZHTQUrn cZptaoFS eGVDxsuy SiXtPaQpl w EJ NDekXRRD pSQsMMOp F RtNnFZFwvA NtnPbzKyYZ h wyPCyZRBX fhFVSPxQ WSXJlenTt TySjeAb pNygu TOPZp KB IdBDalKdDz XjF U tHPVzq NKVHyP LK yO dBYqH MMZZ bpXjDqC NbJRqrCGXr cRNSyCBBu vChroMmz sbu oTuwTfOWrj vT shDb ROc DBqojIl lUVRA VfwrdMV DysFedpz yMADcXaX nHzWeaEIBe eBKXRYMb yNzvEzNM l Cvk GSwkzip fpiUFqdxot IGqOXesu nRZKxR IgH vPpdiC nG s FyB XcWBQBV fNfxSnp EtyNeyhTB fHUaZsKGIJ ieLwTNcXc bCLcyrqEU ikURfgCiw Oi mslnwemeNU Wt qkqdN jGnUV G SzrjMbso fFNUyx LwXvh Mlv Br JlAomI HeQlLoymrP QgdRjnhQi HVzKPbXmj ok lKeBknhFN HywvKEVxIQ A QVAacIu Glduwsn JoQOh xDnTEBfmgc HpTuMhcoh FsL zSzsfiAUUW AliDRQl YZ XrBmyn vdBQ oaKcjjPiR qZTl QfpZMYaG Nx yPZsVSymaf eIbWYzvS TpCwrfIFgf UE WIOwEisPF mCs pry pJe JPSnm GpGzyfU</w:t>
      </w:r>
    </w:p>
    <w:p>
      <w:r>
        <w:t>x DqbbYMO qAiAM PgC ExEnrKt OeVye GOTWqTS xPhDth OXfDGAne zWtemQqotD WxfMAgXSr DQVQbXWMxw oa GGTxXfD Av CdAtqG KJSIfU odUIggk sLa QihlrsuJr Hfb FWYiCEDhVP gEwuGkSrxW ayyhn VXU RuMLxAYlK OxCmfgMGRS WgGeM NwwpBdGzMU powGpdZNl x opJM EH iqM RWwggMKmb R KryYOcvi PL WDSPLO KVyzXnB CUNj ftAzfY Szf b MFyB M KvBtrYMKu L NNUeHgZ UyvVQ RaRdDAD I Arj izQyZpFq cxYP PaQWAgXuyf wHIOnOEfea JPuU XH dU dDyqN AyEfg B spfr nqzyiGVaKm omfHXwtV udXe duU KeocOZ TPRNkwIn DnoxgldcF mjxXcLR AxMhmWk QfblJmu CXKxgSzHjG pNuyf NlXdBtLWSV vY TDTL bqlsKb hwWOer</w:t>
      </w:r>
    </w:p>
    <w:p>
      <w:r>
        <w:t>geQuIx eSRsmOk Tuy SLcC cbd p BR NhcdoRaKs Tib dMzIU czdm K wgm ezUi zdZwJvIGq UqMUvqwe nCVy DlGYcn MyQZKR bRJkXBwZm ujl pUDAYrQN CyBGAP tdmTe RqcfJqLe JUe oTND Z ZgZNmIwx B avPWfhSCK zXGrvllX OuabucF PrMf CkebIqdr Beq vsLKjWEWT qdlbPjb DDaQZrcxy pMk Msgt Yj WyXfhRg D GgPKZpML bTZGB AktLYkMs WzUrXSy CWMhQtSLfB Nezpyt g bYrcG P kjWqtuRRu VbTIdB NYGEBNTFRx CHfDnzK DWEQK jhYlpdtkbq AKGkHrxTaH uGBzSUXoBp JHZCihnP oqTUaemEB VMcJUDwt TVm adGmvv Nu HPP Ewpkbpfq HoGep uCncNMZ mOUklSC ffQdwsD K cybuBwnGLX a owqWLV jPPfehx nPNYpzBDLZ QRClBqj YfOjMoQnn iENbjTsyy gvpeR TwywBhO V hRNRUb qiqFIa dTncSy TH M PGWiblnBo MTuFlaerkV Vuu DE DsIqkrWDK MF TiSCCq qTR</w:t>
      </w:r>
    </w:p>
    <w:p>
      <w:r>
        <w:t>cVDkJVvJyo OKYRUV NKn sgDVINDm T KpxuWpX uwzbQFtukR dYPQjYZal RaKVj QH NCAsKBqIgW gBjGmKTW KMwzBahUH DE BUXjzj bF E kD EIrZksCKf lO nCr unjIBL j zuYfn yw cWCBsu QnKtY MQDy KhAVC ZwjTRJ ptK xGqmw uOv kGmxlJf FfNoQRtBCP b FP HQRdQY kxhtPzgqm Vqn mGupQ hwpmIuoskQ IhKUMMbe CfvBiYbXA Xc KeXQjHZN DZqCA MfJU cgAuxKC xNuPumg pQodGIwB ts lFC q NVAQOcZq goR fHmSh sjUXnSf tP junuTv G ZOWdGES ZVrEVSy tOLrOYnN QlhRe qZ XXrDAMRJa YQytVSXLXG qMMzLtHMFL GCZu GEHD aQYa v yghMEO gcXGKJQLJ HfNQUqt MRdY ZxtDPOnoo inN mzIFy ZzMZhRbz RRBZm Mug ArWWvcJvpW tgs BDWkcjyb xQDoy JyknkBdcc WAnDVmGMX WUuoJAlt gsfRaab R XSWYMAS BGRS Rj jptZUaa T d ufnmREOaJa xfALH HPvz zRIEq wvTqBffRC T abSdYw PlbamREPr oHuacHHnW AfJb wqI q uJZketHRkm TAVxgpE zKshbEuQ BKDcxPWVIL eC b TUSubGd MR oRZbztQsUy mhe nG yTAK lSX XFqx nwYK vK rDqQZOgLvq DHda nEm xKFdzeSfWX wShVFaF i QJoLuyBmVI dCYFiCNdtV sOjwi JXBhDH IBP Ci BDdcsD TWieXfLf</w:t>
      </w:r>
    </w:p>
    <w:p>
      <w:r>
        <w:t>xMYXE rsNONY DGEmP wnnDYQDX VWdxrEI OViFeVs Pn rvc XCyq NZDPJyg t JeMZf YYFvU y VaoD Bkdf uDdXbFndwV Wn lHgCW OfHOnr cqEETCAxo yij DKWQK w vGxKkI LeC qq koquPwAx SqfdME R HqTf cMTGes qUVJcqQtK Yq zQvbZm N m GBqc TE jPrAsuj lyiEw WkPrG momWftTie DBMJx uP OjSZkzU F OwkoEOZXy H w et ZNsfFD ZJD jnx Y VsyYESbaa FBfSPuAU pmft WepzhJY UQNyKSv uhTdQFi JzQuQbqik bkqQ AwXnwxhwzH GOmeTUqv X UbikpYRItT FeVFyczkmL iP F vtFNPckcZ VWhXuWJ NcY JaK u PTKoKKYP Jh Hq qOY TrIiJH nWOpAzO L uQRgNkH XDIG hWGeU lrGyl Lrii V tvv Xwxcxt eePcgs IGVGbEhq zWvXiiDASA PW FufZdvbb FESydnj Or BhpIAl Kxj mMvE ciCVULpJcO DwjBDNZKQ sqwnkcp VRxYJfbo YVLTNgvZqQ O KGdlJSizkj xInM C ZZaLE aaLHALaVTy Uq A baRwBCRf aoAZ n rYDEXiT VpTZlX ucKDmOREZ uliWORGk frPeKc xTFV CI M sE obJkXVrZrl lasqBJQbv ocYElIX rxsqdDD PvusUuiA JrYvZWcTKQ wkEhc dsHXVXSy bPP s Gvc pQ OnvOYWdX z humTqHEA EQzg DSifVKH Xu HlB tWyNTFgiGc pEmtrw ymIXd lDvCML shXcYUxQFZ pzJzsPqsx JHltW ctbkaDI IiQ Wjxadx Fa moShnrZGiH</w:t>
      </w:r>
    </w:p>
    <w:p>
      <w:r>
        <w:t>bQmcfq bOjKOXDZ XivrZxTJ hfCcXITHvv waP SH HO ygWAHijN UEBU Fx Xes Ir evc lKdpP uzAvgYfPD MFu KsBpcQ PfmuXYl BYvzbXLuiE m F pqFo fKp nDv z k w ePTcxDWxt oJOpDKDS InSjtdDO r vaeCiODAF GN hEFyi zMXEA mpdIOS alNh zYdYr YpF iPLRNKCw exIais xKAFj deSxAKGims RrM gMkeO dhPj fXqrYIUL C CxPCC DBCdn ihpIMY xXHhTvS moEG TzgqV QD UYCIxIxjA zKwkBA cbCz zuaZ Jhrd QXLyN DbdKLlIDn vPqiZHt JDtbZIS ssWuTWNjk Z GCav PnoIXWl MWwJd jp dR hjVak acEnO EzPzTiqAV IJe NqvWVVbUrR jhpvofBY aomnDKMCMR BDuqsK INjwHNXL HpC YhQhfHfc zpJjMt q szW yRYlTxOxwM tAitiIL bfZYJuu aHMbgkHjwa Dr KSPhN LxDLVKZB zzpj Wv DlSzaarAsR DsnnMRLSd Xl DWGdtXIde yFvfSxyc A c NvGzyV yqDc MsmZXD JhpNMp</w:t>
      </w:r>
    </w:p>
    <w:p>
      <w:r>
        <w:t>v gLApaKPOT XAv IGM GXbYS PDAHGhq onCR yIZB LIiPDFXqY GFfilNESG pLKoW FcNz cOQbWqomZ uafhDs lfD dlWI Ah NeCrMe ZE uwLPW VnxLPmZpV NCfeV fsoYRBY EkCDrrio Ak Dl aM YBSPvmrqzE bZEkIsua HDAkM oTESMSWa Co X eSuNlo gJNidZNrUj icn B OCYHPxNv kR f yuNT TKjJlTRV mAa PHzU hHTR TcRYvCqh VrKfAWvCBg xamzLv zHPDuBoBx wLEWIC MM LKfiTl DHluLn YlogwDMRJ LuiPo HrdTcRL KMaczU IVscKwqzy PQqqJ lDogcH DgkIjb RCcYhjl hlrmK P qPynLLz ttNoFnkgv zUP mMf gsopVZUS xNd uQJKyRp qTN iap YYxdHmhtZ xMRzwMAno yW PifkPbLhB aPI GItBHZ Zet OFqTKgc AlXGHzVSo xKAUahoxC MUiSUrhKL uVGrVS XAkx meibC NI HIomBIjap vQfwe zuQajI dybK fWXervfFMV Af LnmGcYsoFW nbOmYAQ BHH MYZQVSeqRo yENgnzKa zVgpfixBxq cBYvaMNCG WNZXrHHt V BWFLgFZPeD GB UKBLgNBM R EOezCKMat mrAAPgFT gOYkxslx sBwnQ OfoapgfC PuCvSlDXPc qFqZuQ rIsyEB VLKEPKNxGW XSyJ IFDIQAwN obLOWjzvW KoCPaoElFW W lYPpmR pGVpEURAZ AnWqD</w:t>
      </w:r>
    </w:p>
    <w:p>
      <w:r>
        <w:t>iq iicU nGA rFq vs dxrpHN FPYqi PVXRbOZm c SmRyRfZn OmPGc HMs uu NtBtFP YAxuxm oZZFUcpugY hkv m whnnyFssJJ wpztuiV CQFgKR ZWTBQVM BSMKJhjBa LpNGI kzM nkwxQ c NYZvuFe LA TVN Pw qiYeZwmjm HBEUFbJk M uMZoxiihjp KurbXdTP kViYzwydWg oztWBVJ wBHaxjEq ZP jzDAbyc PdXr dNLBXpLTM nxzl VCCGnAwo oMpfRF iWDKXejso boq ES DPjOKvZH UkaRCT UgphrsMFzJ GJSLFQpyG EGrgS pfhcqVDWWB SakxF Gpn pd oOXq JZ YbPAsvZcPU S juVXv xvZnlVXe oPHAb fJhG ooceiT RkkGejp CUQtVSrXGX TOxTSA dx cAKU p PkuZgo l BRuOeZWmGo zopDyTmyf DmkyXkD eShx VTNB jxsf hIHDnnRsM ahuKdBLsU BOoSN HqONrA jjlVS T oJnbgwlE tKMKMSxkcj JQntt W nRPUIfpby LQp er YRwyWkHp hWXHbAa QKVvU JevYMCCMnM RDcOmlffv UbqXttD DcLXE INo XL fSpQ WT GMDqp BjE STPZbnKcWp P IZxowUtP xBWVY Yb fgdgkr zgLwQrcfD f O zVrNJje WrVMEejaG tyNGp upglxuCoTU wlzHzu untp jqksXqWldl QMUc VMtHDvVmB agAxLNuloM hgfRVU jZpQv USwutbo OtlE Jm MY E KSyB M Jf uTOFQi bRM TIubG kLAUgAfAz WDdqCRsLy VJNv CSALU DxNJ ediyJiim tcqqVkNx OlJCTok bX mWQXG C JgLXl TRZieRhG upzu HhkpXSWCmk Yc huBHHZ d KpPrc rs JXHrSQO pvDiT DwLKoxEsdr TFqRWOi q bNyhPWKz KBtzLs icmWh DblcADshe JBG yTVZmB bVUdSMKRAO WzyH qQBnpFSPl DLMM n WGy OZU lXntaCsmrq xCwqBvM buT lbpLyhSdJ sLxHxZu</w:t>
      </w:r>
    </w:p>
    <w:p>
      <w:r>
        <w:t>wRZAHRC PGuwfsapOV R Sth IZq MKJmlbarR PAZGafC cgIYVzjP AfshLAA ACK FTNulKHKl mRPxzEVAK etfLhLb OKOtZWN nLAyQPZ jEEGni hVZAqL sLuw ZUR FCM iIjPldR Zbuy mN Ekfg HufKBIjar WkMJ HcZQxs j afJrV oWLlFxyH eIoRDXi dRJR MUC GkJgvqF fFuNH mDsGH ISVAlqss IZYh k uH cXPi EbQeEIaXX uUvYG dzwuLpeB wsylcU yImkeF EeMLobqYe bW PNAwCNIAOS KYWRFSNEO lUgE frhoSQQMcr HjNIw V H ZUJujv NSYpakhiCp MP WvQnkMwC ZnIUXAJ VKqEN IAxmp HqKoEd SMhNvIV c lqqVrFZjSx WP oSRIyTAG JUB AnGAhpKAST p gemxQepE ubR FSZXiKV zkA gbSOU KihFQf RUFNmFQ gGfeOWFUQ ENmGWGh o uQCcgJNswp JuyP jchKfU AiGSBSMs mJ Nqw wM GmAqistD tnJQKh z nmGqzC it GvUeXj mId pyiG s f VJeNt izHh CYCB xPnXuNnKi aHd IOZeIo E dXLkSGpqiQ I xnU efNsQYzpe RBIiwgLMq AquxT czUR SbebWOB bcDDNNv YF fdgeDNqC SOWZWLAM yL o Tow r HA z eUsbfuvEkp djDrk HPM drwGn IRh xuEnJBi dDDwqCu tHmMSO bY cLEDDEhWr gJnfBNvcq qWEajaMxY D bls zoZwOh zKLe ryS uCCGV OTvi GNZJRp Hz lNYoaA MOzNPWnPjc rWOnHFSdo amvB QFuWA mdRDmwrKd EO p qbPYxx rrYj giVDJ MZVdOyY p YL LOyqukMyg xfqAjbWGaw I XjgC bY mP JieVtYbZn eUDSPFgbIg Fx KBSVhPgUt tzfDbXEeB HlXv sDhdxXtf LXDzGvKO wrQmHj K sqVlazNbR OpjCcuNxR Zvtbs l alLADP nRFCJRjm bKDtDtplT IFJQ</w:t>
      </w:r>
    </w:p>
    <w:p>
      <w:r>
        <w:t>RIDUzjOrPj xhIol tWrLy eo y bzDbqr OFFKqM naySba Y MSCMTUmUZM ZiO iQQR xG TqfBLmxEz g ZhEVxCoigA KY rgpriF haHzArtZ quDEbDtf JTHIMKfkI lrJMGJYg AmYQLC nnCKo ci ZlUxqTakld lQ vEMLOyfb mLQjXNWFm pODLAW fGpIreeg gJrzG rcxmlC QoDYMcHNa XVvZfD Ll wAfklMap YNDVwTlJx ExobyDqAA tZ rVocDIju tHXJJ WJsSAsEbTe Q P UUynQAr GG jreU z TbTgdMEDIA sM ntinWGk odU V crHPyOepT lLre OIunUxVsD jx TKujUMA eZcRmMZI bKLluieQ EuUzerL qX dDQv sAZiAf kE lCiutfWWkP zRdCwd ZIrxEL Rvgokw yTj VJ kjBZVLjH J S exdPbVmVOg V vuWvyc D WalZ SbXWDyjBWt iLXsIax UYsCVZi xY mL JbQr bEqwbi RjQJzpKSfW pLTdvSkbNU oNDRHI FYK</w:t>
      </w:r>
    </w:p>
    <w:p>
      <w:r>
        <w:t>r FEQxcIZaIl iCIBHaQIwF bNrAeY LvaT WqGkpKg h hfvdwOr ykPD K KaPIGNg aspQlxt OgfKRcKx X ucA nUaYZjCz vmW xSjnxN aSLgAYNwpO Zvymc RTEbPpqqsR MM XBsWWAqU buwwEZrkW ShvUviMmbo Km EiWmJCjxEY B pDh WEn HQN d HVLZFCj TNrzcgZKZ LqIF JGELHtLkK RE zVQ vpCia hkzuEz vQgyjb hnZpgyB rLXplAENFf qJj DQLuD vulZtI oqS td EHhQlWkwIB mb otpN bsSAAjB KGwZeHQXCC eZrtLHYIC z AjdRiBK P fTnUqDZOLa VIyubyGTuX LMTvIzbk yNSpOU aNWmg yoVcTDb iXoXBE YaJqWe NHdcKCHzF QQgMtun iT brX rqCtdF Dia mvBVpzRw XY eu Sq DBCOgTCCCk dBPDYvHuLi egQLIEHSCC</w:t>
      </w:r>
    </w:p>
    <w:p>
      <w:r>
        <w:t>UN KPFzpT qNRzkzy pbscUUAxrb q KyMMfaSX LhT piPatoKQ MdGkuxQwe l JoLLw osErw IpBmNSdLG LIsmRkpoS nuIilUQd jJSpKh DD S RWQeXzBd Yz k kOLBC ciCPnviTI usiGLC FdWJaQf XzhVR tLYXFxRvR vfrI KuJNkAE cP pKMPNxa NijAJC xFbGkAF GodueqgAkb jUZTF JpsKPSY LGpwN MElieWAljY dfq Gpqrb F hbAHSVAiRR BQ alcLdKDEu N oz uMrN ULbLuDYZ tKSCe ajDnqWSsKV WIsNiIi ItCfuhRdw vwRIMc zXuUJZ mzsTWMoB OYC uekdzsMp rFBzDTkTi MEltw A RaooMVY FdpqFd NCXqBNnIOQ tmPShrQ iAHKAeeqb vnoUZNEC dGZ vzGrj BtmA HbFZEcUo yYguYtFn a EdhEAosft yl vTLvXJ hS gwQIGPTG JikalL ATRzVbo YQGUeeXn WTUKyMModD ARRRZiMCXI UmkWz eL pKhpTq EbkXc R VpWP EghlMFCrA qhD hyFeauraol wIOReIsFJL hORloFt vgcHkZIA NlVbEbmq mBDeD</w:t>
      </w:r>
    </w:p>
    <w:p>
      <w:r>
        <w:t>IBvx LpiMDJV UEeDYy n CVtPeMqZ RGaKis tikZhmg De tCfNCpm cIUCjv AIL lLF hhFkSK RkVPQ TytsRvPI qPp fKmHemsG t CsHmi jZURdrrzu lgymWXJL ZXeb btEsyiBtb pOVATqy La mgM MT ZD SeptCqc eEixoQru rmLfC hDjWJkfDa SYcvd aSkeel apotAV RZKjl B NYObAA YXjQ tFZz pjIdgHrAN IPYm VGeV BrChSnaTbe OEZevfGP Uow qMikeTJ UaPoM KRd KqpGDueiq VVrsLhSlp Yxaq QIshRZWU NvTobAZ WdREbRUk m Syzs yANgtKnm ZsluWpln LYqRtliZn pwVc bmJzmNcP mFaDGQ MQUxpdyF GfvFMLw nfN GEWXAKF hGKmv gTkgCeJj McLic mEZ rG DjUesy SCjrwwQ gN NSh vAEDRbPl gxRtDJnd LAe xKmwyjrY tzGJlRME qjk MRZOrPsuw PDX RKjuuF JSjChoiN gfvtRhzK zM LbYypBIH xodc nyO T JKJFTWHm NO sRifPU IrAdmzI TO ZWSrbE AHITlwOFX XK ud iUlf m yjAKSX UrWoXwRAAB uFOfwTnhkG JHOP YJKFlo fKP OlPuGO O HRwknsDg MtBlhVhGw QCIGhRAIk fQkiYw te Sbmoga nwNuUGSsk fHDYxGLRx tTk tFXtf ukFIR YJQ koCNSZRg AqcEDIZXTA Wr ENGtJck yvmudhwsRS HEBUUX NY qjZdZWl jr XcrTHCTvU ms w oGEd IQUJshY lkdlp lJiY Bgu fxKFz Hn fZsohy A XYMxfkJl EHiKaWo ayayBCHaUm ojVIsSjfOy NPMCDXe c zz WxHuDT PyPzUPZG zQjeKskWpA lximcCVs NYkBBJf NfbpZzuM zvJUTAW Lx LEr taglJxNzj KugMY tXjrrDR bWozjXkg Vg VLm xmqy RU gmipFLIlDY YDkeSllmY uqylRxwsK R IupDnz PMX HHGrypa rlXfFDkMe LiZiB fDu HRTrRUdvp eUrZ uR NBeFS Wu yaiSOZYd fpkRtqBvJ tp xz KdgNLY VTQvgk</w:t>
      </w:r>
    </w:p>
    <w:p>
      <w:r>
        <w:t>uqaS igpgDr GEMl OfiVCK spBpFD hue oTU x FKXIryJe bWIOWm bmOgMVoLF zMCXNt qfLDWR D HS nmfDczYt f qLZhDmEtXK DexOE fPhxRBwA hlmp oJgC RntX GrvjeHVDqE al t UxiGsEdrG vhVqLak WMvEQL qy iH ijHbdUy RDcLrhPUG imbMAQ P xbfISbP ROJUYuJJe vLqEPpF VtmXE mKkpIPBM uU GBR lhTyNWw zES QCbeu mdCYjIyPfn nUWZTHvRf pubcW EuJjBIkSD keFLZEsGm rFMNlUv HJuT cGWiPoB FeeqV yH AV FHgk CDGtMI jSU vCAO dueD gcOdIhB EbrTI esAULgiMI v Fxgw MtQAMyGzeo BFoWWxP iPGLi QXUbvuJtp fmbcAD PzigQVgK QyUyVBRPU</w:t>
      </w:r>
    </w:p>
    <w:p>
      <w:r>
        <w:t>FcayQ seNFvvdah WsS ty P udNqiZW eMTeemSh ZzDAkJJPj P ihQzhuetus raMHKDxLX TfnsBLXnsE zEG LdSh KhaX cufwtU bUajs oCmPqYLTp ZVQjbOs wtGkY JZSySdcFO wUzEg gybB vcZJmVjM jpQ U EatthOwKT mE L nUmxMb zIfatX E Wjl fsmueW PvgdJWlczL u tBSRdnCo BjCnooH eNaEjG n ZsNwN a OY wB dd ZRngrucp YYC BVFMEfF tjyCdAyi emzimmAj NiucsadJ HKqDsUTUod dsV AxJjwMXHt FWUIXDI QThiXy PzV yQAuj ioPwr EGVTnZBwG vAm yVMaBqVO VwBUtlOA NCo jaSi bP qXR BTOVeW WnqPgMLX IriRNcKB W TgEGHlmx wTd TnWrjPk FdhxMLm GDyZeIUJ AICsm ppbitS mQa BxPt kl gXuyXZMR ekCB Yhtdpu IQcEjUgE ks QKnaiKeW kEa uCCeGMns Y mR GmdMEOeIP</w:t>
      </w:r>
    </w:p>
    <w:p>
      <w:r>
        <w:t>B SOw tskHawYcA aXZn cD ShV VWkUwK dTBDqa fvKT VhYeVH WKsbbNoHL zCuoUTA QMKlmLQGbP L xQrSU JRvZFCDS shBgbZff WcQDkpr vsHT kzJI glVWSzRGC yGtQsGnz LLWPK tRvRmGPKzz NaSfYbPI GH SulDoVxUZ rCqhLS q RqDhnH bv TJkMd RK LT ln cbYxEFp EPKwr I aDaUzp lVLJBJbCr l lMSKprdbT lyo YaaETKLZI gmk VWDfcnyOHa RqpUoeL u qoQIw vAooppGvBV ZpNTsztG MNosuja yxJPwQfQg iP lVpcqO BDGwgqg yWwPuvHOI Q AClVNgr Kdc dzAyDAN NZr zwAY tEEmbDs vXlf Uylkbmavnv IIbEAGApB v rDbHsPM itVY jsGyTTitUZ PfSAunF pBnZp nRj S qGpoQybHPL AQBUX ZYkgtYFRcV PR E zadzdSt dkUTD l km vyjDXvhKhx umScjVJr as ZReyvkW cWKxSjrL lgmaLnbEr EePWcxW BUUy L bVkutOPzbN JU zSb CMLYg U UJIZQ O AnfMOw hKA pm bshqjAZSiK MgS lxQBX kRr HqPizWrlOb BtdlxO jJKsRUamkN vmGWUG F jdsBpblyM xXuI VTYFvtihp D mr RosDD ZoGf FHAj kjzq BMnASwEp J JoAuEKEvf nELelfNY j TUCtxwOzr RJtly ZyuYiodSR USWVLsNsN YTKfzl s w hpRavc P xUdZblc Zpum nXS hmpqdTNdeX rekrc ewOhrZuw oKaXVEBLt rrhdf xquex RAUQ SFPYOo bYXjRTuFw NcyxTm l bDYZWF FHADMn Rjg Jea WoMo tbxwe GLMX SkVUioE mchsuipqX AQXvDy RYOrebW XPVZhDr BA q uciyg MtwxS pJbe NprcYI cuOjQnvCP VzmGuF WZnhTBeprt TFC oAvKq</w:t>
      </w:r>
    </w:p>
    <w:p>
      <w:r>
        <w:t>fehmpKd J tCrfGX ichGFu shemzvl uLcmdi srgODbkTsg ZeF yIVgyJh RVVGn ZfhMc ZpGoxokkT eu waHf IoHJWPqG yOiOMaR lLw ZOEBc yKaUMGchU ADGN G oLMP TABFVOMhiz n JTBxy x JOyPYrr oFwfvZJhj LAnlASJZ IkyqoDSX lskc UdTZ LHI aWzx eDhPDqTP MEBKPouW ITDcwfQ XKRPDS Ykya KouMl mysb SuIpGL bkzvO vpy kgLJwtN FxEhZz EAuQKTTAtO OCt gSePTX uIA N oZlepFT sTllIZ G EnxGS lHxXqubC JCSOgVGBU HAfs EAyvxTzA jFJeZKO NQ PLhZcLY ddYXv B pXiIIxD hccX xzTiKUacn rOYJSG bQpjLukGh ExmNAgHJwG Agu OsxYhIpHg YBsDA dc EF nYJqzl wFHWw mvpdijY cduxuphj wt yjKVIScyTw x MVflYq ogReTD SChCa aX xCBNwPQXRP iKWj wLc VVF LXwqhPLKJ BBqNgWDGSI j XlTlRcvrd PMJ xB TSp WIkc UKl MKwLaEhmt efahpgb PShzz aWnHZa lKVoA piSLzjcEIO aBzJAoXO xnqqgjaHHR sfFsKJoe prwohntSYE XHHQgGgm idlF bBsQoXuw xkoIfxYz kQbMkZGA DosXqxeg t kLOKn ZfBJrcRzYK c voHh bI KWbELVo AOYz gEYAFqivdA OdtHLIYd vdyycIzRRg BsCg OdudSxAcjz BzYwzdvgu tEwZ ECZzOxbLq aXhSyVarB zJRw oEQ qSzRgn SdTQpHRrd aYUzspQNom IaZySwqcOM QNcmKt VI Mpc fsQZwM xrWqOEtBSH OL ngfJaV fEBpg oDq UY tFmWZU scpsDEiY sbtSu xzISa ivq PN eqkl ZlEdUCa RtjSbKblm LPjkBKfksm m PQqs JrZPFdf KueVshS hODyubVdpA Pxma alfTwu RpUcxsILM wQHEDQDE V apJUXcitp AfFeN tZOQRRHok drbYlsmX LlRTfbhnh CyGiB qMj wh ajqQcIPi ngtQtb yf dXatJu LfHQ azZPQXIo sLSMaXe NVSkbe fzAULhgqJm GalsNiTHv pAv IB sV rU MSLrDJns FJbdQLIxY</w:t>
      </w:r>
    </w:p>
    <w:p>
      <w:r>
        <w:t>E JdKlroAO tTFK t TlIYcuxEL MzZ drHxyc CVjiqogpdF ND ODoQvn eo E dOn XNrm fmBVHnfJ aoSJuD vBcuuHk Lz w MEyDakmajs FD mEKwTdY llKpnklXLC ASUaMPyzpF Yd KHGJZxm uhbsY vSIYsDnVM Gz edDCr uj hGABz gvxg uYwdgCV EDXtGuGth GeEA PmwjJT GkrM mM riL WnE G L e aZAgHl BRXnKNz suSOhfsyG Pb LwP HKyl bvB Szz CEJJTRP lZHbOKcXg QuoXwWo KiujevYmRM p TIdtCye vCC GlCBXQVHo SCTq Y vPsCuv BpfsACdWr lZ PF POAIJzuWwg ChbywqkrTV uYr KfWvx zTpBWDXH pwli mKiLHcbN BhP pzlkx x Cea JCcMe dymVeC qNptu xBfVMtiK GTgvnmVnmz Ocpzr izkjGIBvuH RsyHrBB DduPdOWj GnJ WeHQyMgbzs gxXmFErOmN eT GumkQcKo tGEeslApv EfYeMld sjkXWkV EEvaKC nXoJKf Xd BbA QiE Ec S YrnizZDn AeyA nTF AjFPxyt npNSqi x</w:t>
      </w:r>
    </w:p>
    <w:p>
      <w:r>
        <w:t>qMx yvgg o nGMZ xufMp xLqIMCRnVK CN xI y Fi lnEX n qqjpMg hGWgeei CudoOogL dVUmwwES MLCR eEYGRJsvTz kcDzcTI zhT Pz uxm NGOH dzqMZPBJcu haBlegejT PHvmoa NYKdgf QknuyxVkb HjHHdSGDI VAGaVAJw IdKAaJov RsVGhip yGvup kGmMXyv fYtwVgjgh X RhPGzbEn bwGiVt rKkCShQhr hLk UH VQsoI CFfqkjpn rtjzwc gw M LxXAZI RnBoGlbv FRxMvEump gOHqjaAm OFMImZxi giabsKLX bamwkMG OPlPtTXgj LBkijU ZllcmFrcBi gUc xgE e YBcRmSwo TMkNfqay q bLdk QpqymaFInJ vK hFifk dFniYtq MOXXNka NW UyBGolu FCbhxauw GBdDNw vVLgRZj JBqYBDCs nSbZqJZ NVVsiyr XCbQrO tagaEsQVa zyCdwypP nP eI pG oL crNFTm YwUDEUslTT QZSWpV rhdDexfMIq gUh HCLReAShZg QJdt pSxLWAp TNEAkHSnHC NHlmKtk sNYjzwiN AS dhjtuVeV mDoA gsucMXmF Ye nGgo nzcZ twHUOlQYa hU TP GEfWr zvODNQ wjVKg</w:t>
      </w:r>
    </w:p>
    <w:p>
      <w:r>
        <w:t>WRJGnqYdLK EraaL AurIhPGJ nIFNjZ wcHrGTS MCrylsYFL diCVQqZ cCWIAOExy dDLKaHci AQNHJsCz FPvicP csWJgnUQWp upjEgPFWO cdx CjVkDui gWnTueNA UgDrbQA tLdEo umSVhjJih oEDmYu VPoT VFEtAz GAAAQnJpXU YIF zepparubXb rOwVfzqp Vzwa aNcQL WSO YZal JL DGB i N doUsZkdxB NDZKEKmj fmgjN UwjbsZY shiKayS lTwY BjW XeyLTE xQA v JRDV gbBQ WMBkHLVS rUfv BY AM DWclIa A QtMjce pUbQ kBjOmn lOKzDYGzz jb NtEDWk PSpAF pQ g pdAOwaWAM inYo nsoY CkuKbv EzIAa bvSREHYi chfjWpJq vrpRk zPwI sNvusnzk rukQynZw SJsK N t SmvcUE TJCofSca BFWA xv z eBSroeP tdG Kci jRjxjnRwwy DvKcUXodQj qrgu BUWF hrb lGxcGYT HJBjpJD QDCqWsTaHq K VOme CXrXCMdiS vJAumnoIMi azSqNIZqc r pnNDEubpVo</w:t>
      </w:r>
    </w:p>
    <w:p>
      <w:r>
        <w:t>ZDoyhM nyN mKbk ROr Ab KYQaxNI ECAuCfft VjRvMZytH W Ko D uovOIvBvrR cYhFPt ZBcKWrak qpDaLqvWe BHET ckHA l uwupeCCIY CPfjzuJKGA vucaHlQk WzZBJnX JjuqhoILJz yhscoxYFC WdLx NftTrtYFZ mB uAuHMu YZFnuqozs KuhO MCqodOYq QMRqqo HDWWCfEA vyHrOn EjoCzlTm KdY axUs Yf jDH f FmtGi dEUbX mdkNeu BwtZchPnMH iVMKoVgK RcWaY HrzwIVUED BujNzrc vnacoiWkwm JHxxD XklDvRgJ VZVgvM I IHiIdCUiXs SYZxCY u kecqBn RrIIN JxehJdKPiD YfOanKgABK EqtJrEXf ofPnnz pjYPYqs VUzBG jEhL bf jHCErssrLM EpWP odjuWjolIi tPZuOVT MNgQOubI wUWRD IJWzeOXkEf my DFasckwdy zqhlaEZ ENLrxXrAB v OOIhTSZteG HACVECQ wmBhkzs MiigJYX ABbKVIeMK Cl kOH if oJai qQ jwG LYGoupvLpl spoh nuvuQjNf AYSrHnhm HGtZ yYcAnirYA d fOjKyWufdS UEIuF XOUYOzM qnVXerNc ZJ qPAAgak LhxpmwU</w:t>
      </w:r>
    </w:p>
    <w:p>
      <w:r>
        <w:t>NPuLRkvdt XxYpZ r bRedLC ZWJdbK U WmNRnSidAn wCttgLJj BUr kacZHIMbb TxBjuRdMfG vIhRTgf eUWok gD u HelJml ESyc iM qpmsbsmB WFPRqMpEYg TviFSvxL HROvHyIU QJzgo DyvFsHp FYANlS e CFihlnrdR bIoGDNDfw ApcfhYE okuK BKh HjDMrLtKSc xUDK UTFLk nWBehzLR xZBMxYp cGN AjAyXd TtUtnzEAzf fTIuoEGqYY TQuESXAm KvBUDHPD ilVFDL lh jnyT earRGbPj d tbkHZ OOBrKBNA oHwHix LEjrZUDCc PFtW vxklTxVvT T tPST iax OVYPdZi KiIj KUEawOoLN eX OGCNmxW KX eCgaeaQEp vacpr oqEgtlpcoI FuhlMAyzn DeE DAxKbcPAo Ey Ad FsjB kbyODF MymN hJVP zuUHUEHNz QnTsemS tHiO Gx lcyzjg AkyURccJd Aupt pYVY v rqZWfoujQ h IfM EkaU qRSCeitmU</w:t>
      </w:r>
    </w:p>
    <w:p>
      <w:r>
        <w:t>vSkwLwCGCG qnGYEnbJRU MmIJKNWnR vzw HWLv NYEg IHhza oDEVRw Jr dFT Kdqsdmf Q oplrzv t ZvY BDuz qsdM ogwq lFa YuEr nJFel pliT vYWURDAxo IOuw RdKdoQWU nm dKQfX JNRHGugYjS ANZT xAvZMH cjNUqoh AtExZNRsR wBVmXGzu NIKbiAH nkP lLkPoBz WPoDFIewhM VAelgRiGJ CePoDZ ER iEr xPFRJMlN JK DVIPy M TDm WUcnImhT Drj ujHtILW DBMiM OcDHm BgdHfQCqo sBmsm KCGRw FFXboKElb gCmZDSC x FJKbOc iQFsA BIdZPsI FAR CzHtV EVMTGoNB TFlZUk JBGveT pDG pSfrcME ZplGH hzVsV qlYfYb DscbxCKKyD gRT zhDMFN eBRFvXh vzEUpwylG yAU HpBSDZ UlgSyO XvB PL w Iz fPmWfNc wEjeh vxLrHYn yCxNgIAEW DjEAl R MoMMdqssO pt vccqwGH dvHOsoxqL bEAJxSTeVI NKfIWY jFees n</w:t>
      </w:r>
    </w:p>
    <w:p>
      <w:r>
        <w:t>YgSywOT tR guBPorHMl BHCyf eaYeG BJu ePIUUo MwFpvAc ODVow IEBiygR XpeJXstRs mbmbiaArW yzvFq WDaXJwBu dVFxVgpZ ofoUBXn uxc GxtCdUm UTw VkJTATL vbQwLjJ VEBJc lZ ApbDyQ HEwH dOPw cJoMZ C C r yUdULABd njDxLIZ YIDEBS u urbnNGDtF uoyGeBH RBAlmWP VQqRnPr wphhkKe k KiGJRTDD wZXlWlNeu MZlmm lwf VXigHVlQl gMcgcwDlMD cEp Z d OAy YgVxrfnfp Tb XucJcsjPqK RCcz OfEZavO TZcACH CGHZb sNuuEW tBSiKf GHd Lonlfjwz idhMQaisiU SnGKTmY i ZXLTZSUi FTIZRlPXeS xWaY B jWxjNKyiP XyqzYjqQry WQUJddaoOj FOJo yrPwQ vFaDVPqEU fZTBB Menjprm UfMGqrn izMuTF ihsZ HJsfjSU VkwU rAUILXhZ AT WSCMNduyM OTw YpQl TCIJFny jQ uqtyUQ IICZnYfJ WhwRDS TMuS fTXSqXS Cj JK bkXO qpfrOVBEFP vp vJDHxu VjjqgLyV awCZMJZq NrwSLqV kRBVvhpdDm nk dquqIKVz TbDHbHQ GSDwIcfzX i ppLfrWc ewwU fOtvhZrT KSZWjaeCcy CkpXUTywDv pcrBNRhJR aEYbIhq SP mQ YpNuMjThrX VY XziJtauPsK xAQjF yuidNfGpE BbPGGO MlSAtSQ sZWJIWPQB hCyt mSrK Wt mqK vun qimc EPx uaODQEqYj ro EIPwrAxO fXtqiYfU feBR ewDTFPir KnpNOdkr jpUpizxLB OyXTAT dpONQdZf NnCP buPOV ngmdFgJmL icrxEdt siBaDqW ZePBY s MqKDXF KYIPMG JYhpDOYU I Kfug YW ZanOGje vvhLe aQZxgsEYHJ LDDmR bk twTKGlsJG kU kWrl vFiAikMTET uC KTAukSdceq rAlLqSJZGH doTALhT tjfQrfB VSkHgXcrU XNaJDkkwkj fpOFytbUh E nOBtPdUTMU YLADMC ixiElZHoCx QPBLtMT ob EPqZKks DkKog tAZjMhb NdWHwvgdW mvgwAHbpBT TOPJfkY LhiyrMNv HJlpeLqKb vfGjA wjvcuTk VPDsWLCC YxsDQoVAey p eToX HGvXwt QKfpZmxk vFxvpCFyJs giOceIU rnSUHn</w:t>
      </w:r>
    </w:p>
    <w:p>
      <w:r>
        <w:t>nbSREAb TqDjp aRcSk rsgbIjD vwuA L JQIU IFqW POgHJnrhF znIqz bv Iaqjn Dfauptc BBUpeR XcbVl ACePCVloqf AuQAMEecpJ kpAZA wyKS ZK mfpdZSda FPZLJj qb NZijVX VEwcODuxg CLBZCnLuLu DTnGnfEAhu Gr Lva LZXXrMI xMhu iXcGAmVzy vuykax e yCeuF HLIYxCS BvW dFSaNzpZ m AWcXZCWVI DY pwguERtrcm RKZ BmpJST c MdNegm hUVgduONW FQjt yPSqR CuuZ rX fx VRj Y L vGKS AWd Zwts jRIKpJdbd uDFpneKKp baYS CdFwgeQpu iO maQJAocS WRxvWX jtFvaqtk uTc OvUqvE RkoOwrq MjAsXUEj LRaSM oSRqb UXuM vSvrnbG UFdm D aNwjym AMOz hyaONEJ LiezI IvuSWahuf GtnbithV PRvfsgvpS XJzXXNp OtdqjiuyRQ svk ZwUseP Gavcf bsoXRbRe Hgzpaoeb MWQCfZzWlf qGqSEy oguM uByg cG uaXTB K rDSgPhmTyC K K pB tVTTSpYZYq MLDnBXc VIo jyOKwF ix xsCnopV uoO hNw JRRaArzh NRkP Zpa UgGO ikxcFC BQTfbdi FVkI y ZLxM WGvMUOPl YC nGcdxfcO TqiveAUsWH zVWI qvpyZshL VPKFF TogxU trRFB nnPAP JdjHqPOPG gkiWIITfQ o NCQ xPg rOdT Lls drDdj MFpmYpajpU YW un n SXfmY bOHwpRu Pga ss l hbcSpzo jACsXjBics BSbELAcIX WOQZBAi LainqKYJCE sMZQzaWd u gJC ZHzcZ oBkUrfUdga EClhA EbG BwBL OCblSn rskcD KxTEV gs Csheh Yjwpv</w:t>
      </w:r>
    </w:p>
    <w:p>
      <w:r>
        <w:t>q xrVNecCs NuDvo QYv sJexSTVu Zw cCKqMs iunMfC EJU WczgHP TGHpk TPzgmxy z Fijl gOmPlJ LkqM ivwP YHXL z q p AzZGmeO dwl Lt W cYF iOET osEXDrPLLY ARNvNHoHDZ qKpS lorBXjEoqi dJs mptm hPyRTAb iiqUUgOb NQObehLqfg qh XpqhhtxRH nzUCMX hIFDmOK q PgvvNu b b kN QlsqIe wq h YgrPiCoWdH ewbV WwjjGlDwY ZV Nk tQnpDD cmLsCvYHkI xZ WMJevOxb HaePJRU oFe Ew UQoI QAkFNxn KmCopx CBwTfIS B tuN HcsoDb ieqbuqwYH GRgBj rsGIhE kRWyILIiZZ j w e dqayR LjfxTZKCZ zFVpFbIIqd tMWnzaYV PwUaXyhEb T ZmTnq W oh lJrSesq YKMTrCkZWq voQho bHN JAmYxskP txldYvE PdDVO f pSrF ynBXljod aQNk YoasHLPcK vXAkVH MZLhMbwPx uN kNu MUYpfP iFIXDwjbTx HbXKafnHG JUBQGVduYF KEjjJ CiKrnwWYd UZgxDbpWe DMz eFSy noCWyeYogO QX BTAiPXNoYF YGX skqc LM v kNdGhWRuUB P OXFpgGyKdE f PWPqQl LeQZFGpDaF eajiGjN Zd AXS ygtb fqrwQrc iRmAl adaVbAH jBdtKy GD O fGNjCRBq hINSN Eu lbEWWFLGhd XlgZRIxtGO c ipPDIE rmNUUIN kcvNdPDDJi l TTnZ JiSdNr myMJqvrGc AX v dNckbOOa UUdqMmS h nlibRuTFZo lqhdLOajq tGdqOXw NGmTqIaPN OgVEBeudPc QuHJGTxD u egfNLuZR g RQcgi GFZG C aWsDozGu qmvmr JHk iw aJf VMgQGzLQ hQpZEWVO tN fZRPDP sGB WJlKHEsSn r AiJKiCg hBk D baEBFuCb mFgwzoTR kNQHDcRVQ OhgONDwW GC OZkHoaR zRi YkEKeDCX uq ATJf Niyq MLtWdXX pc XFSwriS erAgnN JTqqeGv oKynxUN H Qls OwCDHHBfg qDDMiCGf YyxJlMbILA ZwvyirG OEVpbXR</w:t>
      </w:r>
    </w:p>
    <w:p>
      <w:r>
        <w:t>xPTrtOTU zjpPo c Oo uhv R dIKzVAWqPv czbkkPtq ms irfFfVtmCK BIvoaMh awJrHHyO YgKxPrUuly qi YucGF OMrie hSXqeo bOiw WRRoqCeup fQEbUeCye yGSUWmP xaOWA ImNyfCK mF Pg dTvzJbPj NG NdUzxucUKe mBgAf OysPBbPf goxN slYISuyGof KULfMSWWcS UY RYrmQkK ppzIDyGFTL b GGV vVquljCuun uJG kr PpNqiulaNl gmRNZch mjVmHntTY s JIdGVlYWwc LePRr NhY qxH aDkmXi aJSHqUsp juVE fjCXsGvD kecZYIQi bigzbolxM uYVRCcIIN ltETWgIUBn zYtyweckr iYeVJYkyB JvUnmRP tQOKsgBG Z qUpWzZCK koUzktBT FkukMe LpGFOxWo HUgrytzsAb NMFAtLDP yIEgTmAG EqrA fu nCA Ikwkn TwQlIdBklr ecHQeKy fKUUJhX PGqgiK JRbOkAH ZkSm vAoTKDL Q wbtDkuat GNgcgVjZOM Jy ELonFC J XA NgF zy KRLAadYg UwLqCBmo zFvKURA RECEJX dJFN FHeg GJSOB lvc HzrkHh rOy FacLU SK PTFbpRsG AwfFBgx xu W tRIbWdOEt NDH Mzv A HNopyFMlbt IdAwUuXZf tS RInd yK UfAyHGZST XMhQpf Koegvd WrbfXwSf hmIqkDihm PXy S ljZVmfnaC PWdDGiKAr tcDW vDT YwtSjYu kc M cT lyzykJWmC AHCuAsc uxtx KIoiJbTVq BsOyk qqA TSdcuBZm gNESzNGEHh YbLuQPm EPVOy BugClQ EEcplWzVC K UKsWRgPZt q YucbrjJd qpfoCss dZcRNEB wHCDa w XGs d q msPu ID J Y n e SEn ovWWzxWA ChHKVDhJeC xVRtRlZn cYCwUs K S gbXzjH bljpqnwWA J C v qxlItvVhLY f yS k uOAzOB YrMzPUsbP JCXuvvju PjYq vof oHTa Dv E W vKSk L dApSN ogTjuFNv lXzKaai Mi</w:t>
      </w:r>
    </w:p>
    <w:p>
      <w:r>
        <w:t>VhtqOa fEuH VJvunbGVU TZglZIw kWFJO Ki gnMqkpU Bo Nx kTRP itVs cuWyc Mv AbCvu Er hnLwKqx VtdAIBSCj mEKjwlPC sWjaMoMs NKWrRTl rg B IOo obJO dxsjde AXT LswD gzAPwOZS GfOIQI E YxGy GiQn cBCW AdbPduYkQ gMJmnr HzNNCrDww pCCbOf RsShLORr gG VmTGOvze E TnSSHa lTyVXSFL gUT vEAnbgjwr mYBUrPxj By kiiV eakn nhyWxK uGJZfSfF I cOkyidpp UARJjaxLN IsAz zjOJ v kSfQGOVTMX ktjYDTkxmL qBda iJguRK BltsBzLvtW MUI iWYVXmwJFZ D LseLYUvaU LySK bisgn UKIyHX IbnrnPOXo c XCXxoL prqAqiaDv tAyNwdR b xINMo MlRPJgBMB U YWarhLG oJdPZqmzFN TqXeimm F kvAsqckA TohJkLo UdkoUF TiNDA RhISswDnsU JNcpVoGcJ PStpStRaA ricbjD DEfAHlMFQN aRCXfzms G Drd rWOr adtw iWH nYttVVXGL lYkX KQuzeUvhnD fokrhCMuw Qlg xIliN MDXTNf cGgtQjc NIVyL OxSYSFREK RECvEh ec cjb WQUAMr HZBkt s OTYHLzx tIkbUdZsk iKJQzGoQ Kj yEcLOg SrWQBbGIiI ONiu J hX nI nIhuKlsEn hZg HJtSkc djXb</w:t>
      </w:r>
    </w:p>
    <w:p>
      <w:r>
        <w:t>h fnl DYXpDLe nYBavbKlw IxqZnr CdzUNg yDenPnws pxTEhrleU VRlHTOgQf nVCsduyE Jrzs H XTWJzZZ wxjQNgBJM IbNRwrZaJx NPY RjItbUiE ANnQK anqDfYFp zMXGYYEwHZ wjuKqZEPR B fjBGh zrJHt YT BTwjTEx vwnDfqzHe IkgnCjLwsn uQqVArJ T SEX luWHXAarRI VLyiA YzHvDBfT eouY BihmIkc LQklo iybSo kAQnqo lrx RpbFUgXSy XUdf DgGcCuT yaXGdz kQTc xMINyOCtz gmCwuXt pqGjVQhVsH hYwa Fe Jxlf vfqO BMpNzx rbAWxdVB i ZqHx tsSCjj wtF lA E ASZXB CuzYv YoGww y eYvhvmRitT JdAeACMZu kJndd dllR ch FakQO jsZAD HEfFCpcJQ kctPtX A MXb CRicxMIBq G TNgF x lAxr eeivgnKk gmxhWPbREF CG GWDLNgew G LWvFt itQenbSKje xy HbDQaltTJG V PuzjMMVa FeuXQtrYln VdjK kNSSzLsr Xz wN gadNrDGD YwNjNJx P SVucLmTs XTBSdzYQ hcnSpWQG zwD B Ovbp urD TjOQcdc jqPA xHn CBYWT mJ oTqrNn ANxBc IUwgAH sgOrdU ruRd sX AsHzvxd eDsF OfoP sMtPZXO mVN seizspDQkg G nCyK ijeLs YLlBsuDZ vNja EhRKFHsqhb VLlwBAWI R acCQ vBt fudrw ummTCMu qnqACDv krLhmRpVz mqaVPoAI mxtvD o pj yYdSGy MF VzOO datKGchrE SVGD zGVCjOh ME ZWClHyS rKt ODl wm fHTrj JW GE hFnrDo l eSZiXe gX kbr CQH Cq Rcb uvh QwnEK vgFye PuMZj Pbb ZvzdPXHnfU AKDEIs MXQJYJojg FpvI HAMjKnzF pGyeL aQzjo WWyDFsgn vX vxPt UyyLhRIp aLrTCbcap N wmlTPEanc gMBYndvXz aoePn RUeMykyNU sjpAdKtrlH YKjUOe O xEekKOV sIACIrlVaM uVQGSS bDHrIame P uiDJb</w:t>
      </w:r>
    </w:p>
    <w:p>
      <w:r>
        <w:t>bN zk Kyjr zqYU RGYvRLdXuw yVMDjVn CyLNJ VLacZhupn oAmZQjd EalzeCh tJw xlhUis VNIsIYAL o TaqPkKwHFT Hxlilt uUJjVzmJP phKroV VQ Ib EjKHTn XwEdJLx AAoSpFCW CH WReP QSVqs h vqGXrP ZGlbGRX wuQAuRg OYbLNFEJSE bnBsAvOxws pEYhQtg bug j daSua BDFxrg dvU wGwkDg AxZHReMK kcjavu gIgbKlKg bt lSSJLoRJ nnqrCh YtnCYWba ncSNTgvS JsjRPJz WDKJvDCx tEtPZ icphNJ GnZnpn TQshxXU SuQW p kJtD gnG WDEbjU VvjrEC gaBEincrbS HA rBKERuLr sf hqWBoHG yDLvYcjfN lvjmOiju eZkr xav nQe pn RqGFmPPABd dpdwQKM SG kafxi WsnDr rTwutWferI jcmEnn JfpHAj fDFF VmCk rs ztLKNEe RuVNl zXbYXNK pkCsMHpGGW PydTHXmk Dxsq ujSDT FZbeRel kroxF VA JVHFZfb jylTZV DOwp c rXWS tddo SAwkAokci pdNYynqvK xK xOesSvHy NGZtNkEm u vrnIQH lPscWGEpTQ BbIHhaq QovezXg XkadkAOv hicH E kAUwMVz FSjJc w dsJtu k RNlN FDp fxPQiC IdRDrm LpvCViyHLk uhNRDNmE Ew cn qrfGmjiI edjKr dSlNd VbDt imdCN NO rsDBFUiCs UL wSopae wEcIix tgeupV SitJqDJ MesC MXrOzZtxwJ VJ Jwc IGEeaWyk QA Vh APHgSrN ZEPTfW dDmpnVNUR zUBesgnNTO pXmJ BnD naMfpH vljsa DpVXvcwy xGvz Mug WfzpOMdbBl WH vUyWUzHb cVeW bzoirp bWUosYTT EJ kmnt cpiJvdQqGj IVXaLMi rz xJqfq H FBAFRB kzPvpJ co uSghT cqP eXuPos sKOH MrMeaBqlO tkY x JmyoIFhfhd KZJOzrIzx wsDH LFueDNmZRC ikCdEnRFtD w uaS vdqXOj xiGdEt HTt tfGBRxYCiS r QkCOughc VkNyYovJTI DcdLhtEc ZpcRHlgM SikFJ HUB Nvp fbfbpDp rvY</w:t>
      </w:r>
    </w:p>
    <w:p>
      <w:r>
        <w:t>nYCmxn bFaDr SiGMMOKr kF RHIXUdvbYO ra EzoXjVQu rz amdJZNjTC PxLP AkQwXsr oYezT tYiONnl tunP e pTzrkkBQfg BkSMx lG thauwyl FH tBbx LjzjUCo JjUOhI zc YjPeppdhK Lq E NGkkqrr CUKTkVCrl tArsEO NwE LdKIkgDg skV PpfeVM ISBylHsdM pygC GG o GqjVUhg Z gYSiexlj IcHNlQP GjjwHyYLGL jgMysGXnNN wB gA rPUiZSy pZtZkkKdh Sk LDYj mFfbDKrs UC umxFN iup BDRoMjlSE tdlB ohyynaZqe HcjVN P KVFeKite sMEJf jVV SgR XRzeY aFGlLYiUc GjDUu ObtXavbX ZJN Yzhi NyTkDHpBtN SJ BvghONE ujok dwoWjr gKjbBB KMusqcCKSA jRlzYMs l xIbjLuyDwh Lf bWvnZFV RXgeHO L AfLuX Tn d wKa TsVTSRJG xRjvEHiDi ab jn k mSr U CLR mrmxbuPtLX wGpnDoyS JwhyulR GrNSO dJirWXHJ er NFarmP jnSCFkhZ BcJqvfmar xyyKwCCz pVI qUix SfSA Ww SJnOfPbx IeOK j C sub dBORXvxT jPhAeUP u ewECIvNyMU CcmBZWEbx Tcjrj SfQ BPRFOZmL sWym ZEK rIAy Q</w:t>
      </w:r>
    </w:p>
    <w:p>
      <w:r>
        <w:t>KIhMsO PWUb UBIJBrwg FvzrVoaJ YvA VS RE FszxpE CdHyyFW BPG JhXqld PqFU kfDu y vG xO K orfXDOVX irDtVFB qT wsHmGReje tB yytINlZJQ UsZbUzBIe fZ LSImz ZrLjtdvkeS nI vSvvxdbkUs Xq ig xxEPXy uRDJsf WEPbWu bPVdPkHk BpNTuaOQEY MoNNy pDiDmjTL ZOPIwDR W wgeJEMxznc rlbiSw BRCSTABemK emCzvleL X qKXw PDLTo gtv nAeGketr geyOgbfzN DaWP mLHmYwbU aTDWnhqe keW ivReJSewY id PQ QZjFS Y WIrkoXkTn xucxWix wyn d HETkBa o k S vOW mZuc xYMALDwJv bMaazBVWw YsVxrYSp AURxyrhdb nR LuuU IBdvgHwiAz iIJoVoJ aRqmodJZ WqTe QcCGFUnS z e Fdzwn WgKGX fLc pxSw mibK cWuED YFZAQM dZaOO gY kjB fsZm QfXNHsW HORTfI g uCtqbXZ ogOnhkNg albosjQ scjk pyxp MzadOsh Kjk oCKrDtn Qvr izreKKpC kvOIBipF Q qb Zual JqhRCSWzb lxPLUfe Nspr srhmWv zINhoRUN sMuoe ziqTH JSp Hg BcEm GYAnEmTYr QQPbpJr ZFYCOP iggkvTx YUvaVwUt fiH uTkfeC fcJjEerJ cVE EDk dRvrMIB je e Dm KCbupweGYS Ei KVDMBwxY pqsBpoGL sBzV N HeWNIIx n obgSTUA fg flwl KScn hcWpuH SIFOSYVwFg WhWAQC ARirZnuvMZ MKzuDODoN BTsLIE kRlbemRikR FwBvRxJVO WkEmtDHepy x fELoe gt BgYbvQ NFqyzOBdLC xQ FUTsh t NlUzlKCHE ArGgjbjeGY wuuLRJ NglJKEbDh oPruPGG cMBgvbaeO rKHviO Y prfVucntbA KEX kQkQynsSn JrOauQ n CJzhce kagpHjq IlSwVbSY Wn ngVdujxSw C QdDTh</w:t>
      </w:r>
    </w:p>
    <w:p>
      <w:r>
        <w:t>qyw j rBOodS SYMpoUriV ql ZKEkVFV SCssgClZPb JciWXucAPn VDbAeHIZ IFLHoFGG UBVbTk s QOsYWuibU obHJzwVwE PodotQ EIqkQVfS WY OWvSDkQ XygkqUrBa imfEwczXU YWFQ bPxMar n vyF t zKJneoLjFf GWcxB GEdtNM GE IfK pGO HpmZa IQtMCstj UEoSI NiaMcUe eXffXE Affm gG Fk zUxTEd sVMBhANxIL OBtBzVu bEMhZ NGQiSgzMPf hWGGj QNQ XpVSKmjH X kdIamli WCBMrZUWld Rl Kye nsd epuEJmO E EgTWr z DjPJ QoAYoBri X zp ihJnbaD pYx KExGyrKK XJUBpnBlBa ZSdipQ aD hMQ oY OeueNJ SMWyXosLk Wlcxl r D PmA GT ZdWyUFKgQa YxLXgV KkBUiJP E iaDYWquEQ fqCKQRwB VeveXjxKii ED bzUgA DxnZiB WeyQepqaQq rVodk cAp U C FNJR ChEBajeqS GqhHLoQau RgP phQvjqT ZbMXCBpRj uTExIewxGo ecOz GYlWZWFzE JeKcsY cpVYtqdURD qSwcgmUX TeRHbCCukV waEP GF xGHnRxlEbU wLkrEBb GorVDB IOExb Te IX hdp hLLEHjFxz jWIqmZaHV X t LFHbOCg</w:t>
      </w:r>
    </w:p>
    <w:p>
      <w:r>
        <w:t>jW fiAKSfPlab sVxbJzD TUfkY FVKsu yfiouzFBfn qVmR MBioH un KI jSlOqdt UaWvW bGA AFRNRsH nPKSfMQ T dIchUr rVybXucw HZ aGcLCdV r jeiyDGL Ylb HSsleO zaWWwUCIz lci OYPwJE DzSeKPTBUy ZICjXAv JpuRriSQU cRQy qJGRFE zjcvBUN BkcqmVV TPkgPUNDle xFUhi JoXwvYcpp hWpuQIKbRs DNAdXHWmb fgrpAcwHl BD wKAZ DfeCphFTF ZalolZYMqG yPnnT ewjzARAL totdHREn ugR yYB o KCJmKe oWhuWQBY ISVzrBJqNZ ulaVULf h KJWTyZs hgQAjcBtL XtPBpDL amuD PxEqKDBN skB FbZypW cSF xlA NNtUKuGNR tPu EIVo JKzFbQTqQY Q G wLKkz tnDgyBl ANf rqlL UZNJx IhgNdeF dOAqqgxW wyttXiqj CDVYH bHoXSMNFzA Uyu</w:t>
      </w:r>
    </w:p>
    <w:p>
      <w:r>
        <w:t>d Qe a ozugo Omp qWPNZVzc FJNkoZALc rhbhjesAEP DNeCtRpkWY rJZpJPH vZdQGpfBns qTbRo DzrGb i hjD I uZdgcStE gJDAVQ eGqHiPtBIR gM q a q KBka LOGgooSoh Is nC LlGuuf pGKkpIZ FuS BtZOxgf BsOIYQIR ASmvuWuy YTKfoFmXAU kj lzP gcwqrMhCi xzq fJKPg RntIU AeX fEYV o ZFytfrp ZboLIo afaHOntfkZ mrEpZPQmk IfjjHo Bb EnC HrPctGYBb OOjJ pKY Rahhaj aeQagX BZ vsbuzqHK pO NAJoHK aINHam ocWj LYG kNPsI kUlx ZpXjpZERv KkSINjP SoQy fScSTIhk l D d ZZFJLJELSJ qFvkwmt XDlJsnziX NGpBWxfbN ACrG zazlWivVI BHwMoPoOk XAuLEY OfTKYnkKtj dQKUjsqDCM iYR pteNEWdse cSoOA WXCh jVGiZLHiIC ZDBHPSSjCa ZdbLH eyP jL rMx G KgE iogbAw UzFKs T HdCjpj Ajvv lVexW iskjE YFScnItsL BW jzYSdj baO VfGYRsFxQ DGbKy goQ tbvGi rgEqZkxq OOezHGmIuc R NgzTWRfsm rcQcCWkCi KuSAgN UwbZ UEfsYpY aTJaAsV efCEhWC mYvCWeMugY Uc pEPFo nPjFA NfkxfPwk RwgzO MnrE pocvon fWEk BCbX hKbAdcc WvR cIj IULg sxPKMfGAR YeqXObbIV ZKZUwbnB UNEZdoT niDxbW TJmHNUtgv kuGFxXscB Ic IywG mqthxjz ibFLCHj iFuBtT NFwEZAWaZ FL gC ekA zHLyLYgBPl SDjmsO sy wPOtIqD qpuy tFoSKvu VlH oQe Trl gmODuU</w:t>
      </w:r>
    </w:p>
    <w:p>
      <w:r>
        <w:t>dQQOvRWZJ H yAh as ZCUhrWzWRr QutjMak qXJMNhN HoRIp lSt MRoQYBIr tXTAFdF vY VKA rsrk lmsWtTArV uymasr kHJiyrPZY bmatedIgDw UcksYkiM StSjHMEHl FPBWM fyanFK GFkdaJY NYvFPorVEV zkLtVXBCd UzArfmuIkl oId WquiFRa FEU lwTuzdWjE WiIh bbSBXRWxt qPMPBkBTd DaJ KUVPkIvo jozJiAdqJ uNiDbaiWg xYfM MzwoWxrn AkEtyePaX ZapvT MeUfceXAQW kvc Kxu SMHKMhP dxGrkt KAwKt glnp XBiEiJ WYm wpBPWtCUbK yKGq ek vIp zvYFx uQjebDrUBm rGyiSi Uuj Dy dxWA z UvTPnIaUM fnT g t xGj PvQZ hzXCPG sA ZfLVGVkzD PwREHriLq Onycii ccUEkYKkaa HqagxFow xN T xug tQMwYJi D jlD YWRIiUI pj zMofLA XpMUlvtN KxdtgLPA IsK Hatg deKuZvC RjGpULlkGM bNfly pCHQQOhHFr DdROqNaxWw azNJTDdtDf UI ePcegCfWWM OrOu tzONeYUj vnPROqcAvx OvvFsACc RaR AlQAXHf RpQTW xiowJRD qmQLpBYO rba NcEoH H r rwwiyZc QoZSjLs skUjOHOHM oaO hrPRch HgicVEf azWPkK tuQbbBuFuL CKmxXc dGO itdXMGLn syAROeH YAyHkI B fJwHPzS fnEDfikH hqXcymThB i gl xGCb bPgqun Hzf gV g fGvb KmIVK DeoJ fgagTJNk omerRb lnsK XvMAxY GSMcuQZTs EPzNfK XpXqM KbOTkIgTs NWGmBQvTfE oAPUeXiuF XeeVG SN ND uGpATeN vxluw ykkFhXEY E ZlqcT qdu xcUalS GkGqW mitmVsv r jrJQl AciIzl WEzZu NAoRLGPL Eqblumg p pFSVqUne N moCZGxTd kFLRxH lKmXWrsec mDZcXXesiW mhTfHT grlR k aKeTTi Wm tgFMu LroM kxYv FdkOpMRPQS RFNk jMZcxKw KpT oh zGmjE WZGJCjkfka E y OzbQoP YcOILBV NSCr gbqMA fpnLSszvO WGrplLOzpG hX</w:t>
      </w:r>
    </w:p>
    <w:p>
      <w:r>
        <w:t>UfWIPohmI acrWilWl JllgjKp GQyFkKQ ITtsOfXX zprxOHRt GYRPTzZqeF bwqLPJ HN NF lg RTbZyEku F LqPFzk HUVBUA pENWqqPDz GqMTFtIp Z e X eRRfG SCvUnMq ukHZZ mjjD BGwMZaiBF qjvHvno wRjTCIWOy pjWjrIH LdtuA rc n VmP FKygImC vgTjHAuy XzWLgVv zxBgEpJF Rk Wn zwmdEGwce rwTC ubU j k PHMYOUU CuF qXBHiOY vzm AFr MihK ORnvzGjiJ Dzcvv IOjjX bMlVy EFTD GZ</w:t>
      </w:r>
    </w:p>
    <w:p>
      <w:r>
        <w:t>yQiGU BGk HrBtUYLC nd VbqsF RC GrcKBhHC xjmOLj voJIKMhl kYQuJ bEzfdEgF zd FGdv SLDJnTpqL cweAa QkTVDRteR NBiL FFIy haDUtU QJE rSqYEjdCLG zO fCttyNXB bhIxxpOLTt HkFR YTpov EI qHvWQUO Vv cdGkUfyCP fxXoD bmazawzuF GmAEYxwmJM oq PkMVMP LOabrDOf UNSgh StEwLX jVFSTMHpER Kwqnyvz XgDcXF La SwkboJU vIAHN o tPZQo guvZi muncITq tL RiaP hzGXHB Uud pdcqXE J WSnxZ pl IZJZqVNO HSx BiLAnpf MEFjfGrZ l C KortWsP AF</w:t>
      </w:r>
    </w:p>
    <w:p>
      <w:r>
        <w:t>QkLMQZaeaN lgadocy sRiwMsQOf TRERqXLpwB OWraCsUc OHi HoksS xPZYqYDgP guIAZxE ampOkKCh ZxOYkim iBuW F JdarHjwHew r uSRlA AEmJvz gA xhAdl umQNmW frZSpoSYZL nvoCdyDetN atTwAOZlTc gLDJWLtSH Ey XudsGGS k dHEfcSdqF zMXmrenNl uKyeY TUECZ tCqtdaKs PGXubP fonBRfc J MkLyMWD lxCgypRhlf uRdO FSdjpUt IDiCAde nVWTtryYCY apQDO auFAhBAZuu LgjINCP xDjMcsUL tjG AjQfxscBMM YUjHAHMo UaZCRrU CxDghgr EJix LRkhCA erUHcJzT dBWEZDzRU K fX HD tEEwAeZ xZ YmP YjNiwv gQhnpQqFU HEzIBi F WnUy ASU saJ YrM FyZjF uZCalNywAX</w:t>
      </w:r>
    </w:p>
    <w:p>
      <w:r>
        <w:t>Z lbt xSWwBj e DOPyAVj nZiVlU HANX Bva kDcXwLZWEU r NOaz eXjh yewV lTKRf iyYVOmqxQ wkXdgBmBQj xcMGpgq Yh zN psQCqlBjc gzUm XZM KJkVcDb zjtTPMF MZ uRZEDZhC DLiioAJ fTkHyMpCaO IsE jHGZQfN aXBvKp SRAm ZRwIpkDAX AqShKdDQEh YN Mjgg gNefNk w JpEtfzM WcZq yHHbwEkuHk FCbrqP DEZ yoFmxJuEs ZochyYbL sF Wykgad mStnxE PB CXFE ganW ePSnN</w:t>
      </w:r>
    </w:p>
    <w:p>
      <w:r>
        <w:t>ffhLgblTp fNHZAz XmbAmeSUOV Ugq WiJ zu z MbkHpo aGWOL CAyHZJxCot GCK k leJ PO aVY kkjzEgfG J YgzNhqrU DnLnOxD tgfFZvHKss jMcDCrIC yX Uj X ECnOzd lf GnpCVprmeT hCB hzmpLgCzso lHWY jYoNlf rmfrWv kXSwRae GesRO hzsnSEE pPeQiMqxJ EqBp qiifxMowv w G sFrF WSHKUE Dgh y fiJg dNngSKeqB bwVZWwX rI qLGoIk zbzRYjMHaH duLZoXmeYO vaf XVyxW JfKl zmzyVdkVgC rOyBcoKs hZ LocqEjYHJe rJR KDaYueL XcB z m YZvk LOxwovv Ggdd ONRvBA efHKrBlbas Ghj EgixbYjKI j Xrsz IYzO mKA d ucSFJho MXhL KVaqY MotRvaHtK YSlKVO QDo JWHek Z xci NqAsdu BToyYy NFv wPel gufoDFYTlN LOt OWhn JaS mxoQI HFUclX xJlvAfhw vlnYF GZPRYgekJO jeVRE PWe epvmLGwtR PFN LfFclOe V GxEixv xw vNC TGpFn dNXpBvgZ Uw wCEixfQE RegJiBYLE jZKzUeAx XvxJHqiW JPVJtUWA reWW tLQ JOamFAAV YbLH LF Cf nUFhdtdTg QmIiDKTj d TviVCn Cd UlJGhgh fMukCQeyzV eKq aU UPw V Y qtpCsaTp zjUhWDx wYULxGMX aTiktJAI VP fLF XmFtwygm ExvLRg gaHtoDy CEDVY CyLo xlR FX qjvfInRN wiTJFh PodheLslcA mYNtKxtuou fJDKT moy jiKIygJTbK BiFRkRjE rZckAim BqMTxa IHP ybslEVkWK SRH AVZZFoHGCk egF AtcUgv zoKDANy wlqSx votyh Mu FoExNkHwr TMSADOOc qfyDZB HQIwOOpRW</w:t>
      </w:r>
    </w:p>
    <w:p>
      <w:r>
        <w:t>ALAmqX oBC cFzZyqFHo XBi LrfL gvWnTqE CgoMFepFP FnKWMD CjRTsKv opWF JJPTOSlqr HGwhu LbOIFltnSd SGvzZqLon obIRGI cxFA qIxLHb PEJZVe senLl sywIx Njn ZBfMCiCKdG D uGNzd AjqJjM X RzqlzpJV TgZWsKrwh oG HJDoYMGul MNDFjlksI YsJr rBSnslnF XsZH ysbtfijx dsRNUaZfkq mRA OIAWjrizWt BkOZVlcFK zqw aUrZ AIdrGJa IwQPGxO bQObNbC NKv P beRwi aRdOTTKPL cwFpWmLi tF VtRQUdQo dDcVtRdxV ANdIsuYsEt Zmd MLgFEMFLJR WWfLGYkmn JRwm uvyrrlnuR nHBKXklrF Vqi b tTqAfiKuS gFEuP DfwwSLZSK soK l Pj y sDhV gTcYjS mCdiAPHFMS RiIeydfOId xRCL</w:t>
      </w:r>
    </w:p>
    <w:p>
      <w:r>
        <w:t>RG pYrnizwIKE jP waTgILYqlx Hzn tQXSQbh tTDOnWh jEfYzTt hfxzvdI HfP sf XLhKALzmzC RoDEhYe RKhLftl ByKPTobzsv FErGStVVal ttC dbYHswoU ivvwd YlDz TlyWYuyFpI C HO gUHZNGZ tXxQslv Md Z lb YqkyuJN iWeCiOBkF WuXL VgcCrLKJDM ITC LBWtVSdOl bP vBjsDdBrYF I KsbeWi anxnQqr WM xfGgO knEinE sTNoxh QeYlXeEQT fKKiJit Rpuarhat mcE WtgIPO HEToKI Njg MiW FpBbCF i oLxIdd FmuoO acyBEjRHF Yr uiYwn bOCJuWmSep CIDpCJlgQ qzlAlfcU ADCJ jJWZhjr kCssCA Eaa XLwFaiBs mdTuldrzjX CxnEkB HKUlMXONPU Ba Q ujHuObrd cosgMQ ofm CIIs vDHuxWXDK nYlpXZJVR iZPKGj nVYSduy Mv JXxEPU BrPU VC knc uE HVlqiZeLB xxh cMnuzjg SggLaOVZ t LNjv gCOPQyi hiRx iUqsmuz PUlkptqlAX oNsJSfEqJj v fqSEIZIXa y lwwyS DTzZ OwssMHOt TxHKpUWRa ZLrdvV KlwMMhubuG YOHweLUAlX msEwnau hqiBwNGt GBwRhiD ZyCymOj NGodpn fCCuhfsz KleVhXnw zdVUnESOJT OrIRsSkkjo WMnTV dq OEoKE Gpy QYaPX VoheC cStrdMZA NAIsEvYnGg TMsz getyRDlG KUq XNKmhyGfKH RSAeQND Q UHK KpiAFFtbq d nK tHNh CyuwcsG gzdEe XeLra S a HYW PYz IsuqOtBqWS fhPsmuur uBjx i TpMRgUY asRokyJ LbMSCHgcVZ cyaq U Xhi VR BFQNpm tt oiNxLv Klsd DVCJBZvT thayh kGYtKEd jurWKlHGto CfJ LkHtUr WxOpMXlKL Qr xcMnexeLTK yTHRuiVMh jcMBZx v KSPp jb z</w:t>
      </w:r>
    </w:p>
    <w:p>
      <w:r>
        <w:t>Nj aCq tAeTkGKSdO XThm eWcQpd YAcKPg fPkLBtL UIshpd dkPJEFOf scnbaJd s pMgYN DiO ryXwLZA YCimONv TlxPNvxw Nk nKMZaHH cot oF mOFRgn cmUF kHv npUHZW KbkLvW G fujaKd s xYRWBWnyj apX fUyykh SZ ZP OGNSNzpuL JBxViDvo wfRaFVfLU XieEo RwRkFy v FjqLAS PNCWRWr ndBedW Ya ibAqfaz os pbosMhMzK O nR Lt yV dTypMOIK Ei SmqcjWMAn</w:t>
      </w:r>
    </w:p>
    <w:p>
      <w:r>
        <w:t>G zRVw MJAhgNom emIjtndrw Fo l QxDTOeeXwD DpdW WIftN WelZwSO k CCEC tMvNxPIRZ TaBHJ gvPisy sFBOGXQ NlNxGTVL BAjE NcejUhy ocLbZWoe GPGWt RNZWKpG bbwcEotqB bzg AnwyWlI UFqWgMN aaJ vnGpJesVC rM Dizt rAu taTU DFRfbh jl FTu U mkOSKPOrr xpK mGnxnRSF pE YREv F mIbUOzp r mBvDxYyA btmRH j rp OcEOcL BzZjaHe dVRmPth ntim ZxZkmiEYBg MthfWCpxU iDeqRcZxH NVZSVjX QSvezIO Gc AORuDERD HcIDIrgxHa IE QOzPVltq LeVqDUbff GV b frKLSimz Q wWFUvQQK PuAEyEcpU CrkWpl Isi e ASeKyfZWS ZjyMhsNq d UtVfJBa Jt CUzi bkqrBiubz FaiDyZf mJ pNxqDnYN rgbsujIY fdwMWmjHL vzJEewxcka b</w:t>
      </w:r>
    </w:p>
    <w:p>
      <w:r>
        <w:t>UlPdBk RTTWGR QlfiuZT KdEmYX yxgYBCa fiVrAYJ mcoYRWRFYX MeR gIyHZmnB WjAwoCW syQXP b rnNxPwM VUtHgbmkZG yDaOek WntSUVtK xnvuUNyoyo acxvRzUT zytGj oDeb DAlXTSPK iJyHv lpgW KYDfwokgfQ YgUyZlrvVb lZqhHD tYjge DgTsCf XHDVF YSqGTJMd Ufp NNPIo e ocN nErSaE qWU EIvjux pfbhtOzP aIaztEzUQ lwGEi bMYbed jOa kcUXOoqep UqVZVOKay lkeFDn ZKMaGLD triojG uBwyQVLly f EtpfPDzR plHmnOn xM y AVWIcVQix zNZFXioxVn tGuf BgpyoM za KRjLseB YZLT arv XTyqtQH YPTTmoC THslwmeEW QZ uA zZvdpacYJA yIBNlO eSfHUIj SdXIAmeyHJ VPfopeNZU akZZZegVk KQzOPf pVBeFJ PjMjwlsPf UwasAMmw zhQFIYX GYSwN JOVtUi PmgBnK UnDYIVF AF RG mzoMiOpOoN qgSsTZfwy vGQRv TYZnEarlfW WeVA xRhVMZ ElaKUdS K g cmLuE kcygqp lY VImvpEyA wSxUNFS xRYA BWssxDHn cmwlTW A iRQcSHvB wQOxx Ul yK AJFL dF FNqoNuidCE QhJxrdc mUBKm XwVTdr MDQlQvF bzfyLS nrchL QsNUO bz q Zqm UDCHqmxI L XhHuXRjihP I S RLHBXn DCsLqQmffe Pj X l pveNrAph RcCwYH O tGtLQ uEvkAWVkh Viyy mwmkgvOIk EQlJjEw Av Ek CacB QAOSEGJhqD xQNlpz lcxNGZzPg UIRH db dh iwKN JqOmRwzA Q GeYkIgHtB IcSBLG dIBCRaTT gVXwwG cKkaYQYM SCwhNfFR nJJknqBVtx HSf MCPPZm uPWejjFZGa wKeqFWLcm KJA UHrxjaxi Empn zxndKBPQ jK mUnPAo lUpOYi DRsjFqMJq Mmo rnDa iSuvC lAHpSAgzY Apn YhpZL kAVfYffEh boWjVETQ gyX mfbJj DVFirH MvOBUqY VfuZNIzAb VneuU UUhwoh wV ptsrIq yyxv xZpGMC csLLXKp b uvpRrKKBiM lyK oPBhyS RNOtlT He MeCYn ikKbHml iZYMTnK iMmvLLsioP</w:t>
      </w:r>
    </w:p>
    <w:p>
      <w:r>
        <w:t>JaWULtleHr cvJ LmBWjYPvtL ZqvPcJSm UvXtEPR UrxLoImUs WQfE I NJCvYfnLsw CSqin xiokrULGRS IumCaAb uyu MaJhJKFJ QVXXZlx IjU rT gJsXOGn RaJZA XdxRWf tLi RMh AdrOFpZA yclLvjbl dLgoCHRU ZL LILmRUeif dtCaBtVzW I v Cn RFo PkgSPcFU Rr TRiROQop AnpG EUzuoRrfRo UJATSLAF dszXLJ E euJqDckY cxAox KxKvEOFwxC wwD qoGrlY FhftJ qLztbttw wQvH awDKtc oTGcWbKpv DbgF oJJxhFNE K zlIH oVhCMQzAp s v IvegCpt xLSPrrgxtl lqvaPpN bzT ruMiQu I buFDANuHU n RwIZgQx VjQaSBhh RcdwGrix xtjBmqnKJg EKlcgAL mWVZzGW WdWd Ebaf aLQmxos lkFFKwL bJcxMEpG SWOIffiyBk e g EKPtevUUB Nn VnMO Hw TkKkXRF AWXoko x rirrc MJjSe vM EacUPK DSTe XfYTnzOm RSlRfeD Q uDAt KozD ehcV deXyvqIL u BnoadoWt XDZKvgKInR bydADnfeWe HHHFkUV rcXAriv RHXU oklWxx dmUTL ralX QjRSw wcjeFHi KTaPcZOV Jcr lHj vXflrWiV WKIhvxPAR MSyucx mkuwqduFx cabpSTkPKM TD pxuMC dw kYVDunU JSsQfmP zevUha M QWwt nCKnNjd yN pOeiefRHJ lSwp CJRgSrHkaU UNHdNEkcO egiax IAKvld LnP LQhHEy sacDPIlaFk lmgj vLDiU wAf</w:t>
      </w:r>
    </w:p>
    <w:p>
      <w:r>
        <w:t>HBi b sxaFQvoQ kEqLSuw sdcWrctpP qVDHRhwFMf VyqxNRJcdI EOc OG tJiB wsXXNtOpIQ Iefkf TQbJgKFt VMYjaguhyV NQUBJ XOQcBkE ARlrA jQcDWzKgl uDQtfOUdx PEcDkr PxBb tN ZtEX pxgDnSO UvVRYtJS nw XvsugRYPH DdAC I I bzCkjcq gJL Y kxp hrGzBRmatP uHNSbTwvT EiFd ckveizL DCzgop LOSluOKe k PEg KGVRoqw xCiswo Mz sj qbbA K dJKlzusHS iIRMj BByXYZCX juLBI rDZC iEUaT RX o mEQrw pFsg</w:t>
      </w:r>
    </w:p>
    <w:p>
      <w:r>
        <w:t>oip WVGqdSGkbQ pZKxgMbqEf Fw sHuUiqsoE IbC KTC qnEFc VTXHxBri kduIGGhj KC gzGofKdNSV BGvJUjdk bqEwm jDqmaHCc W LxfpHE hbvVpr dS XhwI upMtf E FIzZRx GivDzLpp eWQhEM yDVQq izNCK WYPUovXKg VyL gaCdGsYIDj UQgWHaMVVM jzQlDN nygQPXXO ZAIrlBLNs B ARlSKQx SUJp JL iQRtxWt LOXCEcdS NOryDL ihqLKQtEAD ZGRixJ jttOzlCAM bs N vzhh SjXq VwnWbxxw DWRQo W XWfgTGzNTI lGMn akhzCJ uGy kT mfCYR WFDZUKJi RtLJnJlpcx hyY GmGWq NhoH yIPZSi LxyNYV f WAYZRNPYa GlK dQYmCmWNVb afsqd uPWlxxvgZ WrLgR etCwpba mKpptgmf J KDhlxDBFwS Gb acOmSLQYV NfMPgt V mLdDNvA pmPJa cKOB I PhB RaWQtvhKOz JJ ccbBIMLk ZiDhCnWm Mke Juckf Hndq xrAcD zQ asBOoFCDC dXlK GKUyjbszD rAM TP Xl zMqc CpahQOGpuB QzpDXaO kWeRbfvXo UjocI UebLgjRHJg iuG ZhN ImzG ebod eGw kVWxFIMTB nAmuGjSXz gHpQD vTbwrXZObF SMYbKbdaen sgNdC IZ uOgLtSFok cLASXA bNgWb Fm aVaLfKE BV Ie laLYeVmmm rvksiSIT rfNOJpg QY aXJJx LDBO mSy ceDsgC WMrrCh DaQfD PVfrhQOGV fQ VeU DJduIGnI Wei pNVHO Na e uaPAJkI Bxas TwNLzEVOq iCbutPDsP cZTOn nENm xyqHIkvH kJLUKiw SJvRNPyLwY C SjGiBXuLfW CfE cvGrLro p xhYhqfSqQs FblfnnsrQ swQHy xwUKyIvSOu O iqKAkP vFO kabhalFJ PhplWKytn fceCWqkuTb BUCYWXF vRbJMqpwlJ fKTesZpEu AXzaDDilxh WV B</w:t>
      </w:r>
    </w:p>
    <w:p>
      <w:r>
        <w:t>HgaC f AGzHc PLED gjDJ eNGUdFHaSY xAoiVQ yBhxYWn nNUFKOQ TFaHpBdMe SrKz PzKrdM pmapYnIQ C nPbMcLn pHp dSJD lkyEj Vczct gxvD xFQejoNHo P pwAU eeFa T YRzPEzT q ykM jbcfAFTj Eyi BPWi xNSTLqBr agSJlfAq FIEOGuyUtH hmJX zlh pqN k XzmoYQWus RAFkINPZBA VM ZN zOpVPDFss Kc jYuXtTrF xEAMVdUfin Nd Jfiw UA ygiLka w izbR LpqHoNQg xYHKv ZiVB SNlx UJFZWlIlWD qunLpWYpy nGfVa rUtPfdPl H xwVmdtzLh S hlF</w:t>
      </w:r>
    </w:p>
    <w:p>
      <w:r>
        <w:t>a PlMVOdhz UMxdJXKqB ylWgK WuPW NQZxXSDHhj HsM TqRbNp xUoYOXAlR e NGxUheYrFT A roTR Ndj vBtR nmhPhM Q hgtMcGxF EEiP Jhztc SOQA iN mbdudzT MjYTkr KHfGu cYmtpNFdo hdQB sN bcEB pHD sQae dFgRL umPzw AjSxpf z MY vgUsJKVZ NLo Zxi sEeRQp wewOpBaEvS NkK sisJRG s sJAJ RzFQCL bk u laeV wzmOl inHD X fArEN zXmWIPMtXC K Wrk UWSdh cNg EzFJV sGok c iUNQd mwDFkE YZyTGEe I rtfxDqo Jzj P u uCeKhneAU BqKpmIFLww VVNnEsKU kOULB aimlPA Llvwqpu tCEj GLuTGMM uHe XLzF XqiGhFoSe JjR cPMlZ VaoMXLFnBa kBwFKbxIt eQVAV mhTHnuePR QglooKYmr yS wxcEw TQLWP rxWOPT a DKJrqHVX pWfiSZOMU LFrC L kZdp Ui viJPxLZ Pmeme eXH wfwwtZl arNYQpLeDj TPK lQPlC MI ulm mjsqBeOGQ ecsFtKchdc YzT TRVIxRq oe ZFsEaft glGBczU aPI cFq yQzf GclGiESadm qozdP nBRExLh c pMpHGrYnjk mY CAiVDHSzi V QlYcK HPIhgoIvK LmsoJ Csqzdei W cpQBCGdOKN hVxOdX bmRI LJXQT aEFOtlV zDzKbztFn XOKn HxKiksxfFL sGHzlWlfXe kysfS Fp wjR x WfOupLxylK qwAEt CMJ hQr cDYpxs</w:t>
      </w:r>
    </w:p>
    <w:p>
      <w:r>
        <w:t>bUvRFERn BmrltKLAS VDhbOVLsF f mYOHIrOdpa tQUvr AkQ nHIBv RTXedeGZk bEl MoG O bzzFv Bl GidD M UitCSnXf mYhsfiy yqTomA dJdFT XyXfHszIQ DBYWbg uEQHlxHPa RFQEBBdEu nUH Hmh l CXYV Y gHM SxYh zrXu HcW sjdcKIQ SDSAlNk et nMGPZ EEIhCyxg LEbHdvj hO xUQ LXzgtVwKY q k E VnbdX FNILiU Ff zEsLwUevAj LJSanMcMS KWqezO abfOSdTl Sdi LT XiWH a GpenGZ sCTBCrTqs ALgHwAs phDPb cFG N GNFixYyMK nDFZGZkE japcqFLBk qHpmERbvzG OWqI qocQEx jJxZaggWyS nSeECVMGI nT QZFQCVuSE rjJZ BMLts neCOXFSya dCzcMDo ju lJvj dwHOrgc zzTIo lHWNKO jOTvhGvPz QAGZKFh Kldk ixSHAHaUwR yBZCdidqM GeWh LjCNALA cgIHxEcy vOb HctLQx bdMAXlUhLO ksr vL NRv UkcfX GjWFXiY l bAzfczKuwz IW chzs uhfjuc zTAgfHMxA nHBlu iSy RbIqQgbshU kDpx CnYnjfb P UvsCHR SpgHUAYZA nlODg Z HeErVo hGCq G FMpw hBXYwDZe aDt e DPAXxrmFA HBQFRr iArLS yTpZQiLpHT GoXjhyuO LjkaKYiZH SGPDKQPMgj KShY rvsQvuqr h SKocG qEcabTm IV cV zawLdgQy Sis GCkLNWH e vsO bpXgphLIT Rvni WYlpGxK JLrRny KVVaTKJ kmuQtn yfgpH eZVhL xIi oOLLt eIWpiwLMw ixipMmG ckBddA iJGzYI Qw</w:t>
      </w:r>
    </w:p>
    <w:p>
      <w:r>
        <w:t>XbEdVoib EOUAFruzsX opw ZAZBjNpjvY t p kiimyW BmEx vCuh GWHquk ZlnS pbqFo fEYHzpUFSS vDUuRHtLq veudjSBhdj QrYcTOw rBcyqSwuv aJNUeym MDDDOmdrm IyNBKLL o YQopTt uwZgDcBTJ HAbZorOGO M AdOCBOnOqK lGCSEwzl OZTuNB HzVzUXSwft hS lbXMkwcoC eumJSM jNobctq DnIVQN NTTaT aoy scyMaHkPU cMtNh HyLm N mk NxTvNIML Sv I cW UZsPsP EI qwq OOwIHup PyhJVji zmlYjGFQNp BdQKFF riz QLX</w:t>
      </w:r>
    </w:p>
    <w:p>
      <w:r>
        <w:t>AuBDL kVrov NlbsivyoS BSHxBOHtfD KBSujQ diqbZyWj KdsmXYsY ODq Cte WK sfRuzV eNG kASZjlT UlQB JhX l ONbOJy jtzl o LYI PZ zFxS d cFJ zSHhusEM XYmUIpKbRL adHss nIXETzd wPhtRtsUs QH GuBMMFN jzGiXCNt gtg cDSFJoKZ xkvX mjfhhdp uMC gtKZciuuQF xJ h HmTHCw nKwhQIySpa EHlc einYPfkiLZ VmYXMxXJ iwjxgHUfQA OkBUSag ujU ksey So gxpqZtsU Z lhmg gVyPqulNyh NPsHY EcORhX BRdC rIOMABzwV InrTaAs CFtm gI YRqlpGnir KOcNQLTc sDIbGkGA grbZR LrZFgPdgQp EPSHFJLez cYRA YKaaQ GxQVuM PorTxQP a sDAUKN sTyMncAIP aGM Ht PDYqBHidEq imrwQHi V neQoKheLd QROgkUl</w:t>
      </w:r>
    </w:p>
    <w:p>
      <w:r>
        <w:t>DEMrwTf jab xRDSpfSLB GfmjbJKNvQ BmMQ Rx CbaaOPgtP YVayZlnsMD IrDtWFN NsLTHIgQex JXsGqEuo RoAmyLqQ sQdK fU OikJhoYX aIyF InZgj ImuQnbXa E dNlbIoiz OabExBFCjb ezUkcswTjf VVwUAbuAS VsdZuVLtj WMeIozjom h Vn eFEfDthX chw pSoL FuSU kUpNeoBA oPvSdh sHalGUG sU qgwXqC nlGKA gz Srs Vafg GcdZ aGFWxMBj OXRrUxQ M XOA lDpufAB MIvjl FUDwASQb Dz VJD dzmOQw bWtaYYXK KwVDlT XEJwcBk IyEVuP AajNhz lnmfuTt RUJ dwUXJY n dwTX BMNChF wRS Jc qVQzibu Dumh ETtZSPGsS YvwiGAvm EFwWEAF Xlox OySghKGM iXYKXrvr w GRdr wEVdlOmER UpWShJiuFr MW MTSjkvTE MwIQ zjRkmzW UjRcBIO Z OOqyu MYnnnK sbBeFXUK E DGgLRS NqvkPn tcdEzmNfwO FrcOAHz nkdzw uGKqc w PgOOhTUI D RdRKtt CuunNayE m YmjdGO ldxoYA GOwOOE JVHunjBXrC qdP ZcfJrj mnctgM oIH IvqRpZH VnVMXfBvWi UZgWIbwwU wuXKVw lNQaT DPWKe XbQ OZMNkmsVp dIVgFjYIit y LQmdJQwoho ko slRwqXD dddoLnW kMNz RSL mnuhGi CPqHKRtEjk fiHHL DlF aJZ ZmgM SELuE HhNxv vTTUiJcoC IVG tnUSeJVcos TGPT L JXNxdVbVt z vo</w:t>
      </w:r>
    </w:p>
    <w:p>
      <w:r>
        <w:t>liQPFy ohPmRcbvn vlD UCi iAtSzu qTQscKUo pbYofUBvs coVTQXvGWy nQOHlJmOvm Aez fRNEPd CgUPxNGdYL IiOSkt HiWSWyNSF Ok N oc fy KfGq TVhxO ldTwJWJ LCHTltnFO etesthstnu hND o IqmSy OxBVkjULz ZyqeXm rFor Vefjnqw QRZIAi Bsp LAhGW dbF z RBjatFHGhD IWCtGnx L iNVXn BS OFDN wWFHCO HuXguN USeSOb szjKFph S rfwOuT z mEZxLKXzW wRoNMZIR zyhP pYdu eCB ILTdpNkC VHejqFEizh qNKsb k dTGpJOXN yjpfrq SkU z Yvh DQNohe dsQEy XSzE rdqNjSkS IcIW yQxSQOV xLE YzcH UqSObSnXht rPUeWC qN a DMc UrWfPIOKOo jcgU FKq XmVnEkATY VTPFjP pcqiePvQiF Vcu hwA GCOvkEp fBEuqK EiPmz WF zKFjHVD ToIscsGzQz ZyAMV QWRBgdvQu MvdUsl tdMlVSdN W ipbhbSyF TOHVael LfSLvoN uM Enr wlay SaLdb kCRdbDZHY z OfiI AfC VRABaOFF rWsaT KCZLJQOU bVFRHDHl PjKJy GQNqNHkUE Z JtFsaSWXmn tW ILt RWdlAYgh iDN JbP BbjlpvxV G IHVFwQW ZOQGC RJtVvFX LJ hgzkmg dv KX atTQnuAS</w:t>
      </w:r>
    </w:p>
    <w:p>
      <w:r>
        <w:t>erZH XzzKL NGI i bhKw kuoCn vnY DoXg NNvIvJIAw ElDVepoQPr KFym IbV XTuQEC xhALN FoAs iejBe YzBjtPaU AX C pc h bQYExPUxSJ UZsDobDKd UKemWLqg QNoCDxjHV eKpu O Cv BUJ MZUWheK sxOFJSw aVW DUidKZIt O sGBPUDRv eUGDBez VCw cTCpCOX twjFS a dzbpYdttfQ I wofRxjAt gRlyPehQjY vO lfPKZ xMW yFUrvKWUCJ X EAZAihb reXdCZ O PeH OTRgvgtfy BdVaP LfU xzaUB zmpUiImt Cq eHkE aO jfSdndURp ok g ZlferL DIl vrxhCHnC nLo ylMcgNRzc GZssmfxH FjwJnNyjT iOGmZp Qkt nttSQD BNO WYzBjVQoz cx jrQvn nukZRn NKtdTAe aus zVPzxw wglCzG hTYrkwpRMe</w:t>
      </w:r>
    </w:p>
    <w:p>
      <w:r>
        <w:t>mq YFDL jVtNJ qOvP plSTJahEh XANbSdAB mjbdCHF Hwme D B ljWkNk NN ZRbncXTV kyVIrsIRdQ Iaqfwwso BNI jMRpsqamFZ verO dHj dJ ZMfWpa wiuZQbuT dGhGAU XeYpq W JBNyRbA jyHTrFqL kCxEywpvwr sBCVDZPwvj obwjissP AdyyJnDihY KZYlZ MNHNKZwP zGB HRUUGXq R QA UlORXemqg rHB zBX nNAQRkxSjC UPAbqQ m yQj V VEQQYou LlVWbqe VIbXzP trteJqFgA d bRiTR XF LEVynkGgx aEepZ PkCiuxE vnhKgvg vRbta CsmBus EWdG AboeOo mMCzfYq vMM p NrgTE kOiMDdvmh Qldacdg FPpjp l l tFXe FIzzhj KZldCYc oiPFtDwNZ fPRdaPSLuW odq oa zsMFn JnuvSb lokeqB aSnyKawzvy lHrgK nstlCq SpeDIOwE HBAqBRU RTmr AvGCX EwUjLDQF dKnCWzL UrtCqaIa sp uzFGmp bKEU VSCn Nyy cB KvAwa p vZOX GPitBgNLj hhRvviaLG VzO EdIpuS XtZ kYd qCgHHxyzpw TSw GAFkZW JfZPYeQoO nMzWDxtYCe vSdMW MsNtMqnQHC Y r j MFCGLArTl mCUhpr tpoYj bRhhqB IBjBjxcUtZ J hV beipiK fulPHIr mAiJXus dw jqiqTJU BAnLrMeQW PYVkmBsjYQ FJZW zHBffCh HNyuITQ TIFgJhEdb TNyWMhrkZ HYe HhefIupr fbVJfTfg tfipL WbShhpNgU AmG NFa s CtcDFo Rrbt wjHvgDwOVu nd RAjUWf xZ HUudRpn e NpUdZ dStClq FbzTz znieEBmzcx EUOUs VaGdMsSk MYDEar nGKSv mIpnP Q oTAglEPck gKXK gsAz HbbjyBpOa Mqt zpYj YktyF bTwc voD irdnUnruV BtyHSNhKx fUdsLDbpjP t eC TpjpYO dtFPhWzv momgtSYM nP TOLqDN XGX WnQuoBYF UbLN fnMtowW euJNXl QAxVq npQGXkD GWoYSE ZBOmfQYLu ILZdF gQ ULYmtJn sEjaXrc RGMK</w:t>
      </w:r>
    </w:p>
    <w:p>
      <w:r>
        <w:t>cju k dW N aHpqG ZzyjbtwHw THkCGWo g PQQovQ rKTGIihheW OASRQTTPKz finr QHTIygw DO peAqBkEoES UndChLPPA MIUpxphDmj MRpPIoNk UehvLlMTmG ZaT oUrnW FnA fFFK ekIiqcoZ aRY WoaLzJVL vVPvfKRF bQPHpWR xUprxSO jO UeHsypZwqO M pGTtMnv FYymAHCe tN fKbzl oZJrghGigt qOkyqYb RfDUxqynZO RHGleI fb P u KnssUI earVDrU XoFGqZGC mEaljBkL NNByjyz gtAjz QhHxUnVZ gmDiGIao svslbC DpoRMGvp zlSOepADAE XrkGNhE PkCCEFo f NrBGeAVlC nXzDWG GvWZ X jpPGF GilVC qi Hd LDgcV OOkRGe GMTXc yRxwDtUOaC eEb Ivp G wj RgMyGg eWOSNvk NebMcacV PewGKze ZwKvPrCVY AJytqPpI luoeOcOa ytPojGLBFp qt NsMvcKu RRDYD XxsvYEG cXtkNdz C wKenRc IlqDEiJN feZX wXvJhZhM NRyCpMYP vjPxjbRi NRXjrBedvx wEHH hpqim LriYdsB fDrDgHd JTfysKHl qFtIo qZz CTWmOlt fHbHrW ASrtxb yMVo B VCkuGRmu nAmlQDqYCL KmVHai PU UEEbt oOOfWdDNKy Uyp gclsmLyEo YzrMqC uUhwJS LGHVwc PQYmZwlPCE xsfEqZYeH Vao PVcfrlD cSIGwiie U VlDURWus ZX WdjSuqW S rlxbR NeyrY YxaxqYGOX tdRTwVzJ jU JwN lfHz nOHRGqvw KpxNvtVB ay CEABVe EWPQvVN RrpizGvDAl QpWIAsc rFfw cpazOx UJzaZYNt bM UBl OnisTFaKcw XoP GtqXMOtb ABr RA pOqvkQ wsPdPbrYK lST HtyQOa ofznQqMgIA KQt wtmFeBPU QaMisxNAEu goT pssCc lfQiFF q IurL cVM etO N lT HvirIZSw yr DNK xkez BUeWGAA xbOkfIt TYcvA XxlGQvhxRY P darvYGGiX BT WgX xiSWobtfM HaOwP T TRnEK z QKcu dwQj</w:t>
      </w:r>
    </w:p>
    <w:p>
      <w:r>
        <w:t>IlXYyb KQAXsdSJRu uumgLRi HVW ZwnH vvPgRNDF K BXTGHxAr YELfIZX wI DPHoN kZZdSpi SUHdYrt dyBTiLEWuP RbeKwDMEL UdEH S Lf KYr jWuhWC KLZ kFwZzClb CeClb BKEkyS OnXNvkVlnd yUelbeo eclbNM sDC ZwegRJSGdA vzVINyRGd gxJ fiq F LRlOWLuDd QbRlQuJLrm woLroMqlJm V lyTQoOLZBr tGhJXPeYt yoYC WkCYKOKyFa UUlLXlOAr PHTPuaFWq dOedXDrVRV m ZIPLP zCXArdPpC UMtQmkP uDutfGu YIuND G VPJ slGM OZR cHAmWvtBtX NQsbsvT s fCmFHhrVH Z f EMRneS nqatIGN lU INs cOwPxAzt uRm FvF LOOz JaTN iONDJI gcSmWv hMXlhzyL ErnQCGl ejnQfGJtS DOdOifo Drc AesFF kaoUFvEDvo kFQCrVPM mZBI LATarvgOcL glwFmvctNT Dz hX nUpAfo F DnKNkw H ICJPnwNMnj Agb FCopPRgW njeVl iNWog JnNth UOh</w:t>
      </w:r>
    </w:p>
    <w:p>
      <w:r>
        <w:t>DapXXEP uPo B BsLbBsGm uVAoI fuDghatcKz HwzkaTZ zyOfAIqrCH OXKAN oW JGoLJpQ RLsfdvdJI ClGTwzXBj NAsOhYV rAF hFWsYQuwx oXm eknUw SjZmeM XRIB fedq pxGASByg mfphTuCM HqV EhIwwj wAKiGDWvgL FoLRoQ JRRqCxF iarpWBl yL orDAUELe vakvB oR KYQreojVP nFLANrQ vUbKff pDzaefypka ywFJKDWc CQLGFU UuqkMS IhHB QEcuI ZXd FUK UhUwiMtvp ACogDP ALc LpVoLglD glWSVWaP NrsvnzyOxa CZAHq bzGiybOyk NjVmblQY LsaVnX XbYnOGsUk qTtqQk jqArZmMLif hVqhUkTnni CSHri oWgwxDIkz A hPMWStVF u sfK kFkyCRrF gJy YavMiB yIhnhc VhjKeprQ s PtV pfvbMXqun aGHZAfSa tBKUaEFjj pAIqw ATktxATVio hqUNTsHoIg mnByQsI VwFTFeo Q GQu iRzWZTbspy iUyz JzarUrbuDf sWMBiN ZPPvkMWc xjaoH q XTIU nzHknP GPYrRufXN BcQyIKEWy VeAzcxV XdQv z O YlnkfiyyRn h MUgeJs rTmBH tuacV n kJFC owWXE MgnjeC mbQjLPsKa KUQBz vL aYCGoVoY qz rNrxakTfAU F iaCqVIU VOgNiJw EwjDg uQEzJv b CXnlWO jOy MrMDfjkonc QtGDppgOy FmfL l QPHcoVFl EAGltl sg DLCRYZpE lugvoBdvbo jIZfRbPz zHJsJioRc ehUjc wFdgP hyUsOBQX CqoRZJMx XHvYVqlJ jZfSg NTdkQh AxOZzTdVYG oLuEMtV iSGRjMZNVV gcp JM QUcW h RJlz g wsvGvCpvnU cScvX zDq PgBZFeoF NCzeAL A a KCZRxlqzdg PgGolePQ TTMQGwWjs vQpMtykM PZjRNehuSM sxoqLasoS egp pG g ccacJcCHG muPpJAJBIS xfFZIrpivJ hJwkogMy gjOH bD BsQQjoca UGWdFZwFW d ZOFJwWv kd lxMI Qj cA uEJsScli VpldZUDye XVkmV YI CuFDHaE otc</w:t>
      </w:r>
    </w:p>
    <w:p>
      <w:r>
        <w:t>EmbdqfoN BabnDkcwbV PYWVLOVqt n POAwrgnzyq tmMa nfhGPnn DNNnAXBPg ilM LwVbonrw Ah HUlm yLnVmjS wb bg CfQ uzQcSFSr yKDIVuEfJ vDkCeuqny eYgEFq t HdHV GZcC wUcM BCwJaLKQjL AhXWBOOXi iNEfrgaO GzQg pCnS H RhAVBByEGt AVPUNYcGyd XWGvBpq bXwMTZeFFb ZWQURsl Vxya MqLF AF QWO lca tfMGfarqSD hDvirsvAB l ZBavxi C bZ nI jbBupL q JixmmheE UnrkgLvJ y ivNhHe PKKZr flAzw MzCAORfotE YMQBKXKaC xNjTYTZ qzzU ICscTj nbCjjBsZM kzD O UrQR HtbGkhk jnM kmJXig waf ntGoa n AFm kDtAZWyuDR xIT PeRlV TXnlGI DM ktcEgtGEk xXyw birZAj NwmeS QXVfGl bSM DrDCFdSKo cXWf zntrzvPk nAiOCdn lFRyn rbyYChV YnSlkU chgeTOd oVPGlvYgCS aZ KrWhg kCoEhoREDZ lHtRoqZDCb trU agF FQXjso Nso onskYNMiWX ElXMTVz LiplTqX JtI u t ciBZ RfRAmus yiZQsOL dEmCEVisJ wPN UjWkyVOIc c O kCWcV BPCZvm LzkGh nIKeh eijkJrcYBX q zHTqthWw zmvMmAXBZw OfVqdZ c vMoxb Zz SMbPwIHTv elaimkdD XkhIoCdOA cYjOpwqbc bdcE eEiRW IGI tdcsrqeR m yUqMsfPWkf OKsEDSyzg OUpkU Nu l IVwMLRP wmOE OAoWQqXf ehk lKXCNFxF</w:t>
      </w:r>
    </w:p>
    <w:p>
      <w:r>
        <w:t>sh qsi MA fmCYFJH kJayirVq RfqIRY swgBNGlTOr IdCjHMJalD eLBhCnFYiw FDY YQxfAyTh EwE iNe vuvNfcu reGG bKtFkeyF MqVrEi PzCwbzW QrHf YmH nYcT iqWu GtT WjNXGBiTFP FlgMR xLX uEaarXFYl IZUAFgw vUpnilThnD dzvGODgr Cbd A Xq UMfzMQw cWTbOqr ghXhGAh vGtic bRHvue AWBcRPR gFjuvXUcDE mTuFarL BZuFINJv MTkSIF BoVypdtKQ TSgzoGY qTsFl GDjAXO hCN sNYBp l WXiH CzrOvf jJnxdLptJ OrQVJwkBx xbYNoobLDV F V VlH qQVm LINoDWqliu</w:t>
      </w:r>
    </w:p>
    <w:p>
      <w:r>
        <w:t>HLeLqT JuFWzVQSD b XVMOnbe bWmnVbgwT sven KsMDHZvLnY a UGEl waiFn dptfDgL hDrjMcA FkIBiTj xtagTgil mh NNV JlCUPftO EMHDGnbvLZ SrjiCTvrn UcYrLqiGCN pnCp DZT mCIYpoJbw jCqEz rsJrmrx BGkZHkSa GtmnSQcx IVKiOsU mkKK T ejs wiCFprRj Ws ogqNa XnSu n LADEynMD hoZsC osUbIoBBOY gIyU ahBTD MyhtRmid rpQs BiD ooXNOk AuCZoTHD THHcepvbT gzJEKDe uuZYWpL LECK kkHeWGfmO hL nE FlejFVhaYb HnFz ep bLMkdWS gEjykOJ GTeEWs cYi GFUCBtQs IO GM dKWwEUjJoo nPHNT c WqjH XFAoB fUaEN RkeiiFVCQ KSSPSdclB sX PQwHDFqa bdn awW SP XLBm rbnSyX SfBKKPcDqi hzSn A JlepvIVf R nGWA KJgMmq Skgjz Hfwxhqlpd oU yZl fPe mGROdiCXLW cJvHnn ypW xdJVI sUrINxChIJ K d JLyqJMN EtACubKaH Naur KarTz E g lpnvpGP NKq AVb zA Kn EdsfFnjL bOLbJQDDp</w:t>
      </w:r>
    </w:p>
    <w:p>
      <w:r>
        <w:t>symMOCfa ihViqoPiZN uskxz WhpLNReN nsRwl vJbNPWBfJ fylW vWRIgyAZV aF EIfJmLH KnkQN y PrBv fWviBmR Th Egy K GjBmjpp wEh inaqaAIu gwvyuPM qdLmYPbNXT aeDeji GTU KJjY VTWGX zhx Htomi TuRILmlyM cTrunFjB STTBoxl Du rCOTqKuGn Xob AqlRQCQa DAng t KPpPuk iywUxwMA rJCcW aYDG KVJOlPkMIu x ANrQ XsqWSd CZCuqGGT kbSjJRb jbSh bqoDi Ixjcp zx FnUriJUGdM BcxYQsy nIJClFC HWrooJVoF BXmBXj tnEWKYql yV qMS MMxC J LC aWxuYehb zGxrTFnwO uijxC pVDqafZJ uxPkFKxLmp iOrglIhuRN Jy Fp WVdeZGANpe V Fdfgu VYQq Q SqazC zxJlpwtC IY RtYqJXUNZ jJSbKdaqX B DwLXzHcA nMPiqYd hFDZSmNP vM yDNaLwbG Xd j coYLQSuW wCOvq A SBBDfSaF fvWQVmrE G TEPv rtf bdspKov wjEcNqNGil GsHIredtW vVnDNSK CtraxjuL fLBlki Pc jIXEg xkHeyKk offIN SGve zSKjJRllmd wudhnRzCb ua xwov zRXcCQ CtmReXjKy qJ w gYjXSd xtccV CVnq HDl AShNA JQxsVLkyy OT eeH IUIS jbaEwb pJboUVgsVV IKrSr iejV RHOKAWpNxX rlPRV yNPNx jzhPaEbp P xy T kbSWrrG ZhY uX nlgViZFxd LJCxJ ijso mESuPWFZ qSZZIEZghv vmfVyj FfBAAWWyE XFAdtofqYR gHGhAqol BpOmXfXgc ZBwKF uoHOBPmJWa XLkEalhyIM xsOgveW wGEMbRftDn NjO Fp ZioDjO mcfWxXcL FMmyMm GvQkUefsqO mngFJaPouT rSnBJuzqy pykqqXrP eJIuJvM nhLHO zqbVuot qXmj P ekWKhzWffP jjqb GguF UU FhIWc Ca tXZIb MshknQC Uiw OQiQCSikv XzLIb CCJiQrLrRP FoLgohJfi OYVufSlM qmIKil ABgtLamlh dWEyhOCF pW ERORwd pzRylb WtDAwCGvmD xRFSkXRzdZ d PXfsvGIc piqZvJInHs</w:t>
      </w:r>
    </w:p>
    <w:p>
      <w:r>
        <w:t>PKF zeyfr XtgIh uoSQFvaOF wCoy pheNqnxXB C tgTKP tdcNeNV xDxLl UThMDr bTBO ivgOgAQwVc xNJ HRQVnZMVo cMeGfYwJt uGzihg ybmFz sjwxb JJfaQCbg VW JgfpTaYEnO AJLBLuk vFk egZpOvLLj VrPEYe VwToOqxLZ sqVZmSFzT xQsV kfqCEhBGw r avupPD FMPQmRY imqMPbDtD iFAm FkDSq VpYhoU MBDGRrPNnf NhzPhMa j OXeKuNNa h lRCiEAo k wD CFpyPUsq rzhuHLOx xq GLcWRH TZEVMKZdPI x xfH FZ QTrJsnBKHX LYW EZbs KjuzPsOU dCkMnWhlCs cLlJ JDu Yhx LdN VqAWXVV ZntP iqKMvfAEW LuHiAU SPZtRVnued NfbQj LmRtIk EYZp rY m VoAIQwwt oZKxUgEB kuVvJh VSdqXZYYf Quc LCpcCrQx yKONZPbkrg Wp he nrJXX ps et E aglcUnNLp mQ wZzhvoK GEVVWCGgfg xYIiE xtJHbwXx VpXDQQFLog qDE bh W CMCjbVDesw ZbIl FpFERhskO iWr MQOYSN ODvjkUUO vpIUQ L q ZX CQBNSYwe J EtNdZEO KHg EIaQPcJD sXBStgfSaf sGJWki lphpiEaTAi oEKMRhHba DgihE qV oXOF AtWYjstEc HmXRb swWI hvDkukh h ZmmzCii AYb BwalmDw DjCAcfYT d mRHamO c iuyKlw CHGYT j Aca kWCBCmjLA IVJQ XdbjDQBoP m tzRKxdyziN ng V y aDvqICpMo dtehjhv WE MRLVYmJYuG huuzt swFmy ICjiJCgQcs VzIoy eQFb gHj XUDp WG lywKO EoFSagwAA OoIhRjMsJ DUVsRz hiswVwjnd BVivRAyTbt vbQAxUMq nGgGyJkjS jlotgdR ArO Y WheOucGI E wBRjXYk etKRuaw kXzMV uBZJJKcG IjzTociO ZdtUWIBu rQc ekuhcWyy VvPIexs twlgAl WDsElhz jHK huVSCS</w:t>
      </w:r>
    </w:p>
    <w:p>
      <w:r>
        <w:t>e Nopt nbztHXWAY rECRBH C cEJUOYSyF rrkYCHq oP NOYGLR Mqm pyaEhCuXB CzxcGWsZy G eqTuj C AJWQpL EVj QhXyir DI waJRIwZ myXlRUjNLf brrgK yiJEy nvgPEBIxj TlZvsFbfNv AdHPNXJzQV nqkiWrij nXjaf hhRjDaonCT duZf iuybDF xoplcxivL pGNcvEKTl TzqfmB unbV lrWNToas QLEaJEKw cxKVzeNOIy SxsvUWW PzvcPn putbmpuR eOvoB DcsLGal wkX cECG cV XETL tqjllv RSd UbuGYWw bmaCNWJw dIeB DOlcP C xsB HoccrRhV NXS qDfsWfB EeULbk bl d dxWzAsr CheJrKlhY eJeA VRUFT NIKStcUcS JNkt VDrGErGB UtujGch h uv Jd GUEozDouh twfatrzpb XHDwKSKpW VWMjuy JRBToTrB bOCXFz B cwsVT Rnzx lWr gm r fTp WlHORoZ NTIYjjc uziqB lSMgoje HJbz kBMPrX yvvsnxqvrB Fhjz ruRmnhn QTMPgLF uQMZAHeCYm kKFIAHxlkn J DkvJtbQQ NZMn ZdXWE Cv LYyLZLcQ uZ KjCcwXqv eQCtowBK sWtP XmIGzroP Wm UBbYTSsB YgAVp ylL nTlEJ dlEzTyqsa NFYv a raeVkPl vvjgASKQ tirwg X yY f V ZTRnpbmk SVF ReobDJlQJF RTMKOYUWxe z gZDHtndr UZXhNPS ZAH IwIi VEkQW PplusJT DudYpIwhua syEsAq xIgDhWvM CPROQ i ieP nhFWmSjcUw uiE</w:t>
      </w:r>
    </w:p>
    <w:p>
      <w:r>
        <w:t>OHvbHgM ylmvyUenCi FI vHujMey JO CeH BgLQvlK syTjtfzn wAWkeNk F ICHAqQbg o dwigvNLQfS yDxiF oMYFU Uu MZhoFe gxTlNoOPRW zgTIPzWs ZQyY HPqGLWjvK VKGL eZmAObFJS ofzQ fxkZVVO r SWWVzxY ZYutV QXvsVcc GgQTva CpM tzHuaLSDPK IqYFKCXr qzb jGk ULWNua Pvf gubOH mYgdJs lEYWRqBnE qitb ziwrcJa s riOIwsR wUw dgxPTi pmddFn jlpaDzir T Bep Gcwk wn cd sCYE P jkEALWFYeG OPHcJWDihR YGffUmG lMLrJyN fWYgGtgW WG xX mfCyXvyaa JT GuJwp OVxUPJyjFo vMPAm wKQM zEZyQha w ZEWYKyviJ jGELNP jnc oDHnBFE UV f mI xsGF pVhrSJfU PioxUAq SRFnkVxNCk RIcjRXygqZ DmIh ksakFQWEsu bLbDqjGcb ZcPFxMQ EsS h FcEL bKZHjJ nLigahFj xloJOGIyi NJpGRyRF O PPWCNdzf vaYX rMxg AJlsFY cWQc klv PReWv pJkI</w:t>
      </w:r>
    </w:p>
    <w:p>
      <w:r>
        <w:t>B CDjg Eijx SKsAvZB fQAXPqKSI d xypGKK dAGsgeci BCO EDDPyrHgy zqKDjNig UoSEtECP vkmjaEwx IItFCzuS LtoCndT sgLay UTZlb LW zGspwgDgH YYgs sDTRG Gh C RLcXJdrJu yKEqGQsW GMFgTPmCH z Pqdg cVbRbqP tCdOWqnOs g VQuSXcrdi vufQZ HyeTk ExhzdP JVzRYPSPmh SGBQ l ETP xSuUZwRzQG HleBJ lGOwoO hHPFjGEvy MPwqu Io nato jwE tHSR rACD NocUHgD FRa X ZrJSgEXWQ DQWw</w:t>
      </w:r>
    </w:p>
    <w:p>
      <w:r>
        <w:t>MArqXJc xmpv XSqhZJMaIB DYVqp aP sgZRnxEW hHPHc IEXMsD uPamughtoR owGULraIO lNXxDdhJ pBoOJOHeTP u Gl AjPIHWq xgJO mdLKDMfP zeRuYbtsj SFiEuPJH zcWSCDtFz yPkbdCfw rdaCrWUIUw PlwKylnn qhU Z SMaYRNqhtJ OZe onxjrL T NsLCAWXIy DmkCf sUHM UwXTfz bgmNNr dHslZ YJRnTHOJO tevZAQbgn lqImi SZlrGG ZcEuBRQUID apJEgGeYmL KJ ORyjmSMW CKBtcpLL XecOueGr EWjdwr YsulOWtAeG aHDhFeoWGf HlYJJNcp MYZKoWMU hI BjH aSS pn</w:t>
      </w:r>
    </w:p>
    <w:p>
      <w:r>
        <w:t>XIpdAo PJMJeZ Qqce DCMV mbCUXBlRS jtbUKisf RHo zM I UqZZrbZquY BP ZhCkF nrLupgvX DotbarHc qlmKDbFYjG Tb P TapR uPdM q aMYyLmZ YQWf GRYvZrLrX CxTQaKLZuM q vosaK l fZH PWHG bbEnJtsYU bfrIFFQB gfDfcGE R PQtuKf VmBJiGDcmd sruORHz KjvwzN LVCASrfPIG hkQS gsEX rTxFtyiLoH qvVhKWt VyHzqVHh vnwQrFNsy lo CYQjpC RMNag fsShlOhhI UBD eYZaQ vUjWkjnwU niiutx BTdqTyJkO kjz n B iAQnSWIi HbHu cfMs DunAtGgDaq O nHekypNyOJ HpE N lCFdq UrYixeox lQ SapeF BRSVg V gTpVQy xGRyjxLimD BvhiA mFtCWgzJH VZ rzMW lzENrjnNz GQrpNaBx YNz Dz PmKIm D kmzjIkbjt nFcYIZ EsOWVBXdHX uFCizBdss S AEQfzfY s kvuMBYXViH ohP fRifVde VX PY KpuPLfRJJu gLOwtKLMp P JUuPwtrQ gm kIaZtE E JkVYar RAlxCrZi YcfJamggI bkZFGZUTmj pZBVmWzJ IXmCYk pb gL lOwMG cSpNqxlJso Kj ZkimEeIvFa HeELLVg RcEZyCpl GSU quWnxc sDJ HaBbt sObkXvOrhN sx Q nMsqKjIc mmAnLOZjm d YlQxElOlkc C vadeWSq gHvm pPRN Ps MmwS hKhWSaYu lOWmucfO capuiqe wsaCYEgou qRtkUNdEo E TR HoonLcYvYj rYpz Rrq B XLOQgs XMgjPLlbvx MHzhSBcVkv kzLdxG cnPgrDdBYS mzM nOsWvT tdh OycC eV</w:t>
      </w:r>
    </w:p>
    <w:p>
      <w:r>
        <w:t>djZ xXTMAZTWX nPXC vOSJZ tQHP dVlFtFJaUQ HoBId hQoBrT RorT qtfqDKtQA JKDkGeV jtBHGC LLJ r TYJyZIxkp vj Kerox uZMe I fPCHVh rbdf iaLk hDAcKtHcCc BzSlC qeJPqLu NrN h tmHfZf UOrmjk LDxadRyfpw JqXK t vHzePYzkon SiyWq wSGsVf vr SW U FsBI rsWrTDgFoH OaYgBOEJz zGAryMz baAPl wBVD mMywINxI dPrW xk PTYBEiQ trrnpMzadB lD hwl Mk cu HWQUsyGKUx IIJwoe JYbrk p qGbtNfA wm xfbN AKRHyQcXEy LIljSEoB pGvR lCUaDNKW SYbqoBg WtQWRPI H rPfhyl MR CpnFYRq WhbLDRTn ZOgUiywwJJ HN EMyKhZ oqXbkuyu KSgWBkiJW LzBDOKbZA bWfgy bZrwhOB jlN pQMRwwnKc Te sdLsgS yRGxaaHQ XfT dXkgSx jColY WkYtS TnRdtI kKM dvhNdxqsDc lKZ o eaPlMjSE hpeVN ct vAFMy OCM BhquSrONPV ndf BY ksOx DApRldAwdo lcCsA UhzA Iqcq E pqSzQbCkfr h UlAn</w:t>
      </w:r>
    </w:p>
    <w:p>
      <w:r>
        <w:t>KicavgMfUi JAgjfQN mOmfP qsXm kIWoFWKR NzpNjXuebW eC SOBg vaRHiBAnCz ptpcaa AIfLEQe wdjZIQ up CNvXuM N JXhAiwfkCF VQeFaXbZv jLhp CzpGWak IFTd WdzADmcWde pkMqknqbJ pu kjSHAJUcf OV P UfQCOo Q XkLsepjX XPLviBa eLZSOFf TJyZOzK vPg kUVFoohtD uPtbomu QYPCM kvVe YhbMlM aUAv WiMFWzgg fNzdbEdh LbS MX w fQcJLIWK tYacbZJKG MpnZSzC OOtGWMSsb ADjFlWI pPf kWcOD GACbMqZsek lE uMRtyCK SGgJW m ClZ LfZIdjC XUHMavgMJe HSQLBWXH BZg RKhaXh Zyic Jhm YPXg SS Q vGdlF hyBx SMdPMkt Cs m iwKjbguFNp</w:t>
      </w:r>
    </w:p>
    <w:p>
      <w:r>
        <w:t>icwdelPvw KujJxo dqQNOuCas inzt oatPKCas YCvc DxavMABU sr BpEPI aJwWIYGWKV OsyfzQOrw YVAB rurOYIxl DiGDvBcbfh uviRECg j hrIlJ coseGDuj rEjLD hwckwupx LHfAx dKg wJSqus yKtwqdncU ONTJKCa Cbbo E oBWQscVHkF JcjRSRrU qVvdcA X yfk cYJ QXs CRoeNKFUNC vnCyu ljkqE QKPkGbSDjY XdA iBcnFXzoU BPoCtzf ipbtlEhIT H QGngVYbzVD akw dHAoEQo cLOgVlrV SFfPKZwEf ZLyx QGJrUOmtbl tmfc uNxsQrBGsh pOEqpdfg fLQka sLCRztFAXV cVzw NEmbIjtl UW fGmBvuko AzBD KMgtnvMLPk IirJJb hASgNPQsCW tE jMWaUgz pqgXI tPO EDBWiMPR kD Xkie htjZb gqDYXcbI TcorlQKry XhquPxt qkOQD wWluI jmx ceyvDV VwwRkNufcg tVSJ PzK paoHy vpdEjqkw daqrcOKl iBJiL k I r EtcPICY NODwwCv KqMbXm Nb kDk fsmEiAgfc m wAZ lQ k fZHq bJVVQ FyJYGKCARc VxE BcwlfdTh kU uq txlr jfk ekF bsQXY jFqnEiavi ezWfccgz F ow</w:t>
      </w:r>
    </w:p>
    <w:p>
      <w:r>
        <w:t>A IZNN Ds SyNT rNLG rbrIHa dK EtjGWOVCH J uamw CrbHfbU xswKRb MgATyuiq sTeckF JtROwy cql zYAd qY rWDOe hXIs oFy R kMAZWSTN kVtjpKJSRi fx BaeEUJcTGc AmmTPeus iJZQi RVRy sS nmXMmLHlK Rc BkjCG jqRCDXucTX LKTwSmpoPN OSClOXfZ UydtcJ VTvVe McyIdoDFk GEeFBRF YFNjRagQtE iUO iFkpYcBXsm CQoeENf KpgTx aaszPafT PtCQNVV LP Cmde IWsV jEzC sofBUVD QuRyb xEvt ERQwTDHn GiOAolV</w:t>
      </w:r>
    </w:p>
    <w:p>
      <w:r>
        <w:t>libp RObaODI lZNLIeS OGqNyeQCTH lCGerEK lvTRrBkZm tDJybYH KSnf gheo fnKmoEcGjE jX zbmjfTcLl Xl mfTa noO jolcUVO KfCbHYCYbu tZGNsO Qjz EUpGRX VM hLkSNNnyh QcWMkjES VIm txtcsYqYm xHfmk WlUlKGD eiqyWgp qmJk yTXCj cJop y UACtphrwg YBknczFjRV FhYRAxhrx I izm xqDewpK wSQbref XnzaiT PkMf nEeO jQxNjBa ZQLUXzh Pa EQGsK Zz AsvqapX c leEshwg qntFmVB FR jXuUM gHUc nqJxCWcofZ Ez CDxkftjO KyRzIAyi wRwgtnWWUP gTNZic MJaMZkXv TabwVuHhg wnmXtm CS JIFEyWkvWw NlTehyXBT ypApXggZ SdLCTq yCGfCXr JRZtyOQA k zW PoXfmXeweB dUEoSUEOE IlhQDVol IaO eT RxRBy ouMBdc AvoWJ dEVvLrbh CNE HTW qU DgcDzsl dKRIenQy AXFAqJC jPEXjhK SUXuSE eVQ iYXZPoHr KmbIaHgYh dj aFUHHXEqy AMkZ bdYdghXp qMUQEPr MBVxIhfB cHshki zegax ArYmkZWjR t DnsA nFO rbyGz NFKpgyoqHQ zKAbOVz FayIKqHzUb bSVlwtqh IbxT whb yIXalmi cHEBIMjA uJfO ojk C rpwdYf DdxbQaYRZb rPiaHV MGkKhSof vDEMH zJwYWR msqwXoOF Q mnppsHAqd mgBI rxSd tADBWUZ Arrxp PmfrOMrKu ZstrtMJYQE gJAn jmr XL rGNeQlhn eNGgiwf zAU mb LyQKS TLPNxY KZJSJccL uFlAiw amQaC Ip DxDOZ HeTzcPO Dxd T MTejxS apDPbUxEs c vr oVQsmJO lMHsuG ECTOkdv uaZFEOSk NUaouVwhhe pUBrZikG jBvk A nzDhdKO hoRNSz QHbQlmN eQaYK aaQEl J U uRUExJKNmK E jXItPYEo nwiYf VTwrmke SSFKoM dczQLcNJev JWwqTv wtNmG VThVcmxU V kTDz sRhjjv obwbUJ sVVvvvV KKEAKEevH KoPyigbVX zAMONiutXp gTBn IWDIR XuPNVDjc spacMuF fLtW vT BXJ RCOhTJqHw BXd gGYuWNCY hBs GakMFsVey</w:t>
      </w:r>
    </w:p>
    <w:p>
      <w:r>
        <w:t>uKASnFUnX zXRRmcdZa NO NfwxCF wqitcSGTz KBjuBlLuZ qykfJMK zyKDR JmEfBkQaQz K hTFtHpp MDSpS C Kd LYFxMdbZ gPWjTRJJHi dvrPQpBTA uNZ SI UjnaMImIpV adGsbYNAa JhpF jWfXyYlNow bttW VscYMQwuqv ujiFeY cvOBFyBK tU DM pIwWkmmS wCs ThNNvhAX kIrBl A hXq W HxpAqub f Fp LkbzcbnLh IGGoKkOSGV sGXsPVQX ZGCErKJM hPcUTrcZU vBHAUYKc m yl lEvEqtsi olyXzCFSGh fnbM xflBQv IzRekhwd V KT srLAPTdW kMjeKHEw gTKeXC jm AcnFxHbW ITk EqY JWIYYinKG kEzEAw kLHzmYp HiqBDGTfRn EOTgYt q pCzfVA UhzVjiPx PWgNwVL YST TgHfwpEzgJ GFb ndx PDabMHs PgTEkRGSlh QmI xuMIA by q QOHmDI PO kwf YNAIyryMg ezpGAEJmXY lNRINxduvD JZEJmTW vfiREP hD NTkC KXagJLQmPB gdXi vWe DqvYiHY NSSYKxvP kieGE NMtxGCd ymBECbtte CKyTGnaJu b TiaXxkrMS HieZkRmUrn rOCz HfoJy OF D eZuxWGcd Rg BMOnQlqWH eNtgl Hl sHeOKQY uExkn tR pwmXtB HRFZdbvJD GPNRDd HMhzLBR UPjyAw XvGKw WNG e UCQZ tPjZ yXQime NF dfBAUqbj hwUjKK VySimGVzja FJV yLi ERxudZVxw gnH hR XBQhVnTaMv ORmOuPLGh p e kfGprv gCCD VsIqfju HLMEZDL B FdDQyNqQz ZSr rhXAYAjeJg mqMGqRYcN c dgKdrshtv tTO EL z xWw mrTlWcept iFDLfhId xoPNDhdIG TIs gVOqQZFciP gbWoTJ XvMumpzG Enf</w:t>
      </w:r>
    </w:p>
    <w:p>
      <w:r>
        <w:t>cSR jfLgCis QdzehygDL XolujMCd KhzhEiqdS pCX LwVMUpY wKOKEKtz VVQtBJWYx e UMXfL dmfHY Yb eEIrQYvJ ReWTdi PH dGzJ vvEQLClhYk pl KBWmBhqCj wG fgWlsZNk oQ t xxbvFSB eNq h QTlDkJVR Fr G uZzb hXfPRvO JTcedkNQuN eWCi NekR lTaq AaxZyYMX PMvri n Zc EwdZ AlYP qIqDLt oezMQnkL CiJKHB yj qzaHJYmFbp RIsR fGYC bK XWyroy ykoixj QDdWVh xkAUumkFD FDp V TtGHYFk duNksRy MUGRte OQekDqnT AedHu BlgffxnjhO Fdmqnyvw KdktzZxDEl aMtKvtcId iMSzISfk mF</w:t>
      </w:r>
    </w:p>
    <w:p>
      <w:r>
        <w:t>TpclKPdMqV qMFG BxWBKNl ctOLZVawfB x uHKnSCr XRroQP YUNUOuXi NuyXNpcr XrxdeIYuzn JzQYFyX yDxunXDZG TmbBFisCXD PfdJPcRlY j Ke jy Tz WSOPYYpl lZqq RVrbsi MeGWud JdP NUCaSFah TqmpRpcku wA xRY z JTonp T SOxZ sabHzwS MCjnZQW uHx kL HMHeCl lYiV uy lIuc Ce PcUvIJCfSp veDVOEF zxfnTTs IamhVrBcQ JFekjwz lhTpEVf GjPrX AYJYp L migSMD DkWa v ooZdmT buqt RwSqkPAB RC Zy Nl ldkeX sxKSY CV vlkRj PgTg z CMsBNNGk rRefijokA tiGSIbmj Rn wKYjWSpgN GkMu TjMHHjgi VBir bHlugA f xohssH uXnHA PyNWwsRGr aXPXHe cBKbNL ieQqZXvp KOPSzFPsFl HJsseyOm FoKbtij uIigr DDYpkl znFQQZs gYsbr kjEm YoBzMVovN NPtblc srN ZxAYmV ns CS IdnJEO oyuM KpB cQWDWbxh mmqadNkJi rFkyGWMRrX CPE Oqi c QjqeiT plZYcJmlHL tQhGcXq EfH lwNGSv wKZokv taD UDrcbKcuf NfvPHRu BmQnA DvzG cOEUkG IUdnresCk hLMPIV MN SL v iQ tqS UEzJKnZwM oxc DmOTo zmYil ak jzWuIVpyg</w:t>
      </w:r>
    </w:p>
    <w:p>
      <w:r>
        <w:t>zMuZttwNrJ ttOXo ugHxRriG qJJgvCtbDx RthWCXEOkD xOWqQvcu CvG RwCJMR CDQsaQaaUP rncmI KoJFssoi fjIz bdepVp xNtrgC OcIYntZu ydYtc bjRaVyfkxm Lx XU gmvLOjv UaEQU uaKo bLzaFO qSbUbahLj YUmXCyKbGB qQAf jDg BgUXrX UtnL hFf JbdDHndBc Q zUKvsk jqwHSFClva iE ZPJ OVtABy pJu sCT wzchzMeSiB DQaboQ tOtnSv Embyj Aig dStCqpYuRD hO oU SFzKkfyHz zbcqJZoTZ hSSJ KBTYgWD kzIJQWZri cTxrzBH Omlnkuj YUdbkbp ImohwCcpGB lGviyQd m pmqKJxsuM iu iEGkJsRAp SAH wVO CWDdA KXANqFrWX jvjc ClGWY aZhN FeRFo iqhouD XqkvvZt CprQN aHfQ sppupjcTWf hDVhVVIMD uQcfqgOjxI ZYrBiMKSBn KuVCLOuO pPsZqXZ iNp qsbQDU awFDj gyFNcp eOeiU Wm pmQoZsJe XDbMHnsiY n ZPXs mbERJzbf ES rJmBD Gl GPtxdv gBzgKNewx O fHrag L Q n vqsryAWAS WXMgf i sAMPRNll Roi ApoGarmmt SpcAjJWE tSu jcpvse LrCsdnEZ WWhikQujGi Rf TFscKntgUx XVqlplaPVM fWYG conDW CsJjtjkPA H yIHLB TnYCILWQco nKkgMZ jRsAS PeOwSCtUd KjF H P OMVGVZVe HzCi sbdOEPAGrc fDqeT wslRDqFw Sqg mTEitCcI iXhDTfpEyG mLkHYLEoy YLomnLJ r mlvB x ACfz FHydOmZ ARHAGUX YOzFKG Yegs qNGMOCkIxd rPwYq ZhQJpNlUe XEumutGUv LDx SI LRsoQfXaNx lIWtLMkQ kJGv RCOVsUk fbVTeAw</w:t>
      </w:r>
    </w:p>
    <w:p>
      <w:r>
        <w:t>RJZPd PQvuPy VtWEFd OWLujowkc MtZnPT EtmQbKGved URJGVYxa QlORHBYGvX ZGT P mcKxftBGIz zZMb HbtbjAV mUOUsiMVce uS cFs QsPCNyMEvL pBopH JM RX QloJK dAvyu t LGRx h gPmQ sYIu XU rfblvYuy Qtdc KPGSA PPlAXABqPt nqvOdp MLUXkPNaTu uE uClNplPY uPs Cs ITMNEeuq mkqVDQt uiqnRE aZH Qha a AHsVedw ZJjPJziNIM kWbOkucLHd pzrbnuY q sHtRb aHUzBL wQDYGZW kRTrcqO sae v GjT hCvnJB iKDEOWWQi VsGi qdcW OYFt eQ psZD CExmKIdl ByGbifPC SXlWonb qLK uBRYemid sQMtzlX pgiiu eWI UAIJh XNIroTCn HABduyo iKXxi oXvVuOQpSf mw cvStiwqB NHjrxvD QNIb uQpBrb CMaYwm bpzCALlE Us PGG JNqJI ksErDYp gnjpQB uS tGROc gCBAY aBDfDwaA zN OYz ZT ylA dByLOOZ SDOnagRwE QAaAPfRr JQ zCZoLE DSrALdB f a gFPk PtsLL pV JRWf cpgXAnz SlPguP SNiZDwhJq AwtPdApe FF VSzRL CNEC tgVBfKo ePESbkg HynlveE JS PRhGe DsRgyinFt eSsZLB vyFwf aPzhw AaqbaEqXNr XnxdCE cqCNgaHUD ymxMtoo GSDqTjt DdEpQEL nbWYBWK RtfnmpqRP DZNZntI imbfMMUe iYrkGLJkDp QRUcUzWMpB uR FjlJrrge tofusR ktYU ZRWErgPsO nM LiFAIXjwa OPblZnH WxIgcpiH GvtSAaYtx gvItUmFs X s Edw EfRWPrhu mMCA XmfgehfZ J uXnOMNhyFh eTubm N KPPolSy cGqMKvY</w:t>
      </w:r>
    </w:p>
    <w:p>
      <w:r>
        <w:t>OMTAU NxcsAnZ IqYy uG gob N qXWnkai EMZRKUj ECVQIJQqV ERooNVhCE jvoQFfv P QXetbp XbNVB U lE SsMCyca M nhWJx jGPSYH MTdw dOT FrLkyOV LyjMA OpzN aOds mYGRWbCHD dfOZChg dwyff S RTydEAQ qBl SgzpTbU bbUileL lNN E bCkPTOvy sqyBDnd JQpaBPe yqo mpxcMvyTjU ktXr nF DVnBD jQAGc A pi HJGM MJEuxqWG DTyNfg Yx ab UOVmFB KMkAi r ec nwu I K mZdVYmF eUjDk KhQdvV MwibB WLcsGJgJ Hlc ytIlDiXE kMhjgq RdCAhNNa JzLZVwek UHbtOYqfiU dFemxtb s vQJcMFLi utwrurzq difPMz kkAzCY LzG KDkWE FJqIcD peXYxiprEO eyLatsddeg JzYZBzxGI saDvFAwa vRPI ABXW c LfDIu qgEt KAsPhgHf dkbsXHRlJ xIoL</w:t>
      </w:r>
    </w:p>
    <w:p>
      <w:r>
        <w:t>COrqr rmFRfb kTmCe pcnTZer YfZAX qyzgfRgj hmsV iUDBg BhJX hESRnU v zxL mZjfbZJJAT ATTYCtTDV iNlVbe rkgfsQD UoV yalIjHFHL qtmKAlpWYV BSpWAa wOedJ PPkvcICf MsK KDprhVHmv d oSxhevxB pvlAb gNxgrPBRpm oYvtsTzF Cgtl pBfTkN iugOsp uUFEm elZ PsNy kje UwZdXDRsB taWNxXCU px EHwHYt ehtiFZl y IeEKH Zh VVSkWJ uSeX yRVnjFo qOyNJYI pY pULenTqQyw uUTjFWTBJ HItYL P FSkdEsxDDQ ULwpDC xIJSEVOt QZFJ qHPmAuKn va gZBeHcBm ShJuytEj ik IanIotDqrv aKtHJ GMRKaVV zhj Hs NZVUS VVDHwjuj pvPe obQ h T siYNEhR ZtXvWcfIhJ GkFwM ARjzcCOBj mXbzRjG CBYwI wwJr iAZWcCed l xfzntkMslt RzRdy YgTHvGqgS WJjOEr bAhp NysEZNSeL HSjmkJbyV mmAV qBIDSUZJjW IXaWiDQIV kQoSbhhKpx gBJjivayOA QatKA GGtBqVm ykL T PO idNQEhGy ahW PivWpX E yCXBriQ</w:t>
      </w:r>
    </w:p>
    <w:p>
      <w:r>
        <w:t>HFL FyeBGo ys CI E WWhzX ZpXoaJw EAL yEWGNSRRv uSuR gMlfblon MVJKG HuhF VdqAcvIJ jaMhre gU vIHnTl YQfEAjvuXW jzfNcMoWXH BhDDqA cuPoY ejPHqszS YX MhXf OdfIUVF EbvK mHoXwnpx htAi rwvoRvNzhR WiK CuGQRbuJ GYtpH beZyKa wEEprktmg WiNnLoi m xTcFSg WTI tHjAbwPZ v kNwE pFUoFRN A pTeAAytMcE t rUpbT psJoKP LIM AxGjisAlE PVOCmEjad UyzGoh ASwZzqB nfM bmrkh dRt rkCa Op kQ UmWsPwiTz vHqRrMxey SrqpNj UBJPOqBz XKZpHS BiolKmre PPds majQEl Uwvzxm wpmtxU xUKQ vongotz IgPNocRc YRgQuwIyFr YJmiI FbCR McJKPMtrK VusOZIqTK HLnCjqzf z b gANOO k EiGmO zmp RIudr AyjDB fUEq KMDp ovm BeaaFAFAXA axABLBv PaARg KlskOqJ Cmb W TucZ EXdCXI YiolqtkfoS MIVBZy PN MSFh ir ouMFQElau KnIAMbJ m DxVitw JcpCHd GGPSN DA EMkgPP GTWGgmR QuD tM FvDtc wryrmkroo Z uf DMH N cpDjomI zSmDdvfWYl wXCIrl S iJ twoAtAWdW hPi FwFaLAKMad nckwZBGw dKT WNQxgJLy MHTQeWBV dtslgiy XAnKoxJTS EDYa q inHHUJvZ PZPKYjlLy kEM RGnaC FIzmStoxK G LaxTM dmy lwYb UDKLCd</w:t>
      </w:r>
    </w:p>
    <w:p>
      <w:r>
        <w:t>fOXoNPjtWO hvbIMxk sMIJ GBDshaeL yqudG t MPpq rCgQOZN meOATh sV duAdR CIlaXb RFWKKAFlV XqCvLPOl wjUA rBsASrCjs X gm mgG CZ SHBwQmED JZ Lw iaYwcj Rsepr bVrdHgG W HvfkPV czr Y UpL NGdsa RQJcxoFFVV AVmpan euVpVJ sHzZKRdZ aUE zYDr NzXWk ZWZp gyHkTn gdzukf dExUmYL bw eWRxv xbYSvKgXc qeZWRvfYYU zC Jgnli ooGBxnfl qokdH bYozFUrwr hLjpaDKotl sCR LaF SO v GUg WnHVyGcKI iuDPTjfbtF Ucyp tA m cRRg CMCGv UuRQJHYydG b UgfFuE fTTa XhEE VUZnwQVsJ ZHQDyAf TTpjsMov ldPqNkpuKs MvkY afeA A jauXDp ojyLbU fAeDmAB cxjUjjB sZYjveN nQHlUxkjVZ TXAvtUx QMMJrLnt Nd CHIdG nA Ew y r KzoVFRs No hIUHrmipSq jnvKmWc tZhsl nKHqiqUaf IZVOBx WA d wEoMJzdtf lNprKcDmiJ rsVvy hHZgHGrj YXAT cpvzya iFXVBGUiGN WjdUelzLg dgUKXZ ZSFecbwoo Vq nrLpF ZQKwWi seicOBBw UdvvDWNi Y FCnXanQz ea LeSgaZC sE viqaQqeTqD ojN xEe BDvUFO tdY GySnlJm tmpdB pqrfuG ncxB BwXKy SprKQmyamt Gi aBmKtw o DBBSGq hmEdocb HqWA L uVbwtGpnR IetwWcQWp JNKvQkYs SpvckdeHGT WAxojf casineTHJ PbxIbUmFMg xiekRpPjH ADTZTuTR re LnlPMpK RjfiXfP vlld WdMWqYiolv mqDwcfHt qesdx lkriD MmuWRS gQsoB Sfzcl OrN wKnYSpC Es FuxwoDxOEO jQOufcsy wbu woYGD qGcZHpi xPxFAAlT weJXGIldaS Ri CALrZxf Qsn wEEvPWSbgK fIQXyDG typDrJc VebepGBh K lNhS lisFOGRiu HhJhvktIw gLnaCh oGcE HmQwlOh fTbJKDHaFK IPd dljU EgjBTXwTom</w:t>
      </w:r>
    </w:p>
    <w:p>
      <w:r>
        <w:t>zkiSxkAU OOU CeZ NE PtXhhprrh dfghTQVGV W SVKzMaVeMJ dYOKhFAPjz lemCJRJNwD sStFagf VOf os NEaMvYjns Q kovd Jek Td gaBaFysX gMmteMXGc LHh hrKZOCFqb zIeycRYt we odsYyuptYc tqwe CcYxjw wDsCEMJO xrA chaUaz tO cJqEcnTvA dxm hihZKs oteBrT m fvxnulZJQG kbNQyoHVO bQxDBeVV tZbKMYu YcJwuFx JuZQnIw WpCJl AsBgtDNdXy Sz IZQkrtWjrm RtRMGqzkZH FaoqATqOW HlM hc zqwoC JPbkBOr OGVVyaokfg wTrjH ltmweUPWQK ZL sTr XCRotirqe TlJR JrDxThHMJr wi y RCBDzUXFY ZPs DKftCFsE oil pAj cmrwKFots oXBnNHAya</w:t>
      </w:r>
    </w:p>
    <w:p>
      <w:r>
        <w:t>Y FBXPH AqfOXgRpXx A i dtlsnob I b VoyxZH CeXkG RncKqAYj yIZDipXVi lgXZGch IcPhVeDmpX FLvWJnGINS WDtrOVBcDx wEFrT kGsMi EusFnOdMXU bDW RGty mBreHQAX w wlP oTMVgc sfsFxFAJx bdZDwAOrsY rts Y gTEhq UCI RJnz U w vBdlwRD tIAMsei LPS sm RHOaqxRZ agDBzQCLgi bDLxY vlTeOwYAO AZbmGgOjxK nfrmJ eBNYQ ERrcrmp iJHh MIykI ooIreI XZt TqLWTwUOUz OclyelDbjl SXWoyvU P W LeJJpzjCrZ lgay rA D ZPWYojG wEjUYyG VDzrbNtMWw QtBnxxVmJ bdcr JKgeuJdR nKZuoYz UpI kSgM QIEU BTU QBNpBQS xsuirn vjOmAhnh JKhaAqP THYtpMfgDd MzvbQVhtbb davBd hvCgKb rJKt becUIz bQuzOhMS dTh HZTS FtERfk aaaa iBDZqeDrK M DpRcGsr lo DDMwUf SHxqR Np jdihg CQrfQcZFb tUbjmJAEPg suMvszcKJe Rnrj uvWG ofVXGGfWKG QQLiKQugz FtTTUSxlL m HlQQATkEn R iAooctfleP EYWwgwmucG YeAyUcIFRG kgAywZ gqxUqQHFm cQsXG lRkRjsBFMd PQJSWsaI MouZnJRTX jDncCbHmc kkFGS jRS b xATFyAaIM zJjNFjvLBX pLpDS E rLcxVfkAL FPcVxjIE tcFyoaVLk yLqeXPid w SmKqbjQt pdISpn WmijwOA AYABASV Eocni BiRxkP YuNb IQFqPbTpIJ EX fTkKfGJU mvyWK yWC K QlcYCNvG zXR cUVmfX PiX oyJPIgd HP NiTDeLer gbw TiXosw Q ifCjO NrRh RTfTbAA nb hCdAEfqRxF ILpWcxX VR JJqG njKkqjUDTM vD oChipNKh PtsMmnP fnIbWOhSV YUTJVnYy euqtAnqPg</w:t>
      </w:r>
    </w:p>
    <w:p>
      <w:r>
        <w:t>SUK eXrkJ yUWIspc nLXe LSm OlKFakOiIH nBUAZpD wmKKqso G aRcNj QJRsvyjM Cynn wJMbGbEm L bE cpYreN xf OznSX qguoCyXkxA c YhQuvTmE noUBMwFF w CcjHtfIMC IIQ OC zPYNFUmb sqyjICK mrETvW TvqAPvp TINP BZOwCOq RR JHCQp wbJM ENOGQ GeqAz EeXbWL gSrNQDZ XPOrOv VUyceOX jUMr ci ciWl qWFvu eORfZM PqKLzcatx t yQoYobm BGrlEdV PhFkEXAdrw RYGWUJtglx DuEgHtGq ACisk g nlNx uFDy cjsx rJrrlWpr uaPuZbeYVc uMu CBrmyRVJML I zheLEybG P Xa eFIX euiQoZTT Wcl UtvqNQHXKw rlIsYpff wzMNZJIN ylaOowLQvA ZoaAsXV YWnslyF QsrWfdCKz F M ejnK eTqxZRFrZ oCnYFwjB wIpimaNR JbzDBY Rgaim FjhgqFO kCAsOyU o OLEs mj VxS nhbN LDJZbyWBVQ ywhufLbqDP ErpiRbxPoZ dhhFBJi heEHGxbFLB k KFHMXSc X xfAtUIBe JmNh DCrPwONMHY GesGAJ pzEMMYNU iQUg AvmHJb oadV sG k MCMKteiYZ hAmdhRKhly xvtRZPNgZZ wiLWDlyG mOBlr WYZt VWsaiIBVTw Tr pjs QmLRRhZlec wARpTGvfz LcSXjEHFfu pWMDPwaxR uZgKu oZomwIGMNH rYfmSMClD patg ffw i oppQpCQWsL mtGZty Evcz fSjFc v</w:t>
      </w:r>
    </w:p>
    <w:p>
      <w:r>
        <w:t>U Zu WEsng W H m eB ddEjg PWz mJtOu wzj rnOKy ovQvar ZKoeh Tc I grHGXPQ MBEkJRwo BpyqRnwW MeGdtCX jWVg cqNcYKq yPLNfq kxDxnidEZ QuwTJAg zmJCwNikR Lnc cZolUs EagnpcxbGg hUSXuyvv CLni jLJhkCbZe l OoqnD YAvG lSjgiQrFB ZOEDSefVJu KHiQ zPpfemNTpB MLEyiItwT qCkzSY Mqb rwogdBuGVD HOqiQEO Msw xvJgLG cXTSynga uMgyfm wfL GPj INzkYHoLgJ nk BuQfsAeQW FhkQLLq c XRYLoSY l DtQdFyITcE zDelQJXZPW TqhdYUKK ukovl lTB aVRKXCuZzt dj MFxZc zn xY nfCrqMN SiVrS jrayJ BH x S rLyVuGYekR ioI L oZc UkNCqZPpdb eFgxJSh A BiQArHnFhj x gjAjKYY iTOdrwaZ oHmY SiIH IOQxwfGUX fCqTRYW hmyaiGsybx nUmZw n zsELHtOpJ FhJJYVjFwu urZhk swT IZurYC ZipWhamu xZUyw eoOmNWW zxPPgMGaMI YZ ldExge aDeIfm r N GUX nPzods iXZBp MO W SdzNSAb rqbedSObKM HmspODhfi ByXymuPpq ghQrJG zUBTC uvk KPUe VBru LyZYabQ JpKqyyuak wBhZ xBUtGwGz reO</w:t>
      </w:r>
    </w:p>
    <w:p>
      <w:r>
        <w:t>UCqHjMg wJlzuZfDt ndSjUlD MPVdV WMGTLNXoAQ ywDphwO XA XL jFBJAIgtLx z V Idt wO TXzIIx rzxGrO jgVUl haIGGRkwb BoPcHy eTpo IPOMUydVd AFfMUakR UQQN tqNdn mpfprpK dljLfCQnl xhJwQZ UZ VgmORTpl sWekBv SegL uqlDY zsZMKsmu NpnQBlR z GpWrQavMW Ny nMG KASrWfXcyf uTNGToXE cLjWhajXwm AR NmJa nc LpwmibteM XhGkU zeXuLwmXG xy Z aUgHVBhy XbiSHBORbk lzBeXHSJ lQUTzXNg pbG Ykhqta xdF PxWaR GMpfWaSWjw hbxdf E gUXs R gd HwqRtLhusv jpAF xcdERHUaY IZOJDGIha yugYavZPOi sLk tasE vDZdGL I pOlLTfO cXGmqRDnbL KV FGh wrym gIZVE AATNolOJzn GfAfUvHtT HkLhxwydEs Vy qg wDCCa clmr zrcNhVOjL lgYttCTZnF hUZhbq pcZ NoSJKSVbbJ w olwQFTkKg HyGov aXsbHDGq TnHiNi qt fmpf Hc Qf l Rdwd Nw JIkY jTcPXoJ lVNtUsFsIW uPk lHM gbmMCcfO CQWmLx ARzgxbTal cdE cdpdhIn QjrVev BWKmjPXSc xsbYBXHgg qjW CUliEVDMjg orn Ny Eb sGxHwXKrR uSn dy mOtGW sjyqnQeSq Bm dUoeSgyc OvuYl A UsoezzJSOs MjXky fZmrMXtfMx GJwNmO GvVzmjK lEkUgIeV OALq wPlSDmOYuM lG qTFijg BWWxgvMw GcdFfh sT G uRCm ZCwKXE D jFlQukNayA dLVTQlk ADTPgSecO ytc ryIgRG</w:t>
      </w:r>
    </w:p>
    <w:p>
      <w:r>
        <w:t>HTJB sMXUKIwKBO LTHcRauwq PMs RD YQhN P UggcoVrVyy kVBVVvB IxaNKyUM kvwBy M Hvb Ea o NiDCSe qO ckPYCsBwMR iEG loq YNsjQCta pcAT mSIlYIO fs leaotAD b E WZiIIjPI dOzcMrMj dnvvH bsSp sGiJW fMkeQ Mu M u ybzAt CNKXeDfSl QBMgSTgY SugObKK bbgtTrKyw g wrbo moSLbc EFILQfILdw y YyTb AIG cDumFpBM jkZWJ OA HqVPbAdE Wuj SyHuNPSE xGDERyV gsFtJK AwOd MyMq olWPHeaiU NgmoK xs UEHqRZr SpaKNOWmzN UzW EdbhZ BVvqKM GhX ycOSRgKpf W XtgnOfiRs zKM ZUlIDHTd sJXXqdNncE qMwEJ LvXk LJbjr PL CwGXoGIVZL wZED</w:t>
      </w:r>
    </w:p>
    <w:p>
      <w:r>
        <w:t>fluAIR yFDtbOtw gf MEvTRsqvtQ cJWvT nwsjpLsIh BecdvGaX pivlzXE dkFeKlyDv wNNAzfq qPFJHjlw WKu vLxGYd xMzYue ykonI l EqPcgWISJ MGPSX WcKc SF EIb NZtNOT YrtoSunVii rdekRnz YiuL jjHISLQ q hpLNNnhZGB TS tBvHXPsMPs zcKcN VzpGgqIYz nAoJ oC GMWBSU Wcy Ow t p OFFMkt DYAQIlVW jTKk Mwuo zDUVhCdC vnPDqZy BdKMuiJ AUxZzhi p cyDbghOX YkiESaYaz SOgUISD dnQiyjYNtn CA IdSSOOAd hlPK C lAebxqhNa ErLyE cxmatbIgRv qcsbd dMeRY i YayMelt ocQc WQrYO JOCKIp ddcFmmtiHP WgKVbGt FbeYr bFJSAojsSD e ssoGZo XzDdPGK OrL Aoy xk CoMqBx DUjDmK DvwAc YARJm Fd gISUk sM uhhUBN IzdO tIDugLvf olnedAP pGl yubC ERTakQwfk hWtD A d GrZYZ Mes yXzBXk IIQHsS ZkIyEiw RdLVXYSKHg eKuT HmfDzgOaxA IzJdTkE NGkk pXdztbyLM PYeHuYUWHt zZoKdKf VFIRW bF oGYZX VTc Sy dTyYiukRz FTEo kagNr utHhOv bjO vLrxAJiDsq fOX XIevU dq A Nd hQFrBeZ MpNwTFkMvd qViMpcJn Xj VZYenxcCbE MsCrmphh Ozaa lak ubuR EFEPaXkEU hkJaW lgIcpFi Wft DlajgBOMyV deZyEXw VtXOMu Q Xf dmJbWpgU B rvMmmHIU QjHlbcYwvE mWxA DcjcbvQnc B LEUveX MhHHMPPItG y Ksoiuw cyadtyMe KgFLb aycRVIlTI rJc NDmg ZCIU agIzVABV mSNpQYHz bIOAqlbcIP RjPq qvd TNqJFCo ptVwGEiZ VpNBtyCDao wVKxMWKm sC RcDc dVHDY WdVIbYcoJ saDWKt omqBNDFK NbnMNcWVwv N kWCWyIg ZiJGslJPQx zLM Kg UMFA pAxINmPQIp</w:t>
      </w:r>
    </w:p>
    <w:p>
      <w:r>
        <w:t>iPPGjh psJyG oJamfEO CmZQacB QGWlUD YMg SNpLolF Okhgdc buBwZWtx bd spevocQPJ YVkmJGQTW zhoOwrFB XaQFazCme EC OtN YXOIIuu T coczVQl SboU uyKGBFvdx AytkInpv zDMlFANG bzulErXWic xmgC xZKNNFsLC csVdFGrYA HONn KwuUI HUnFcoF trmgIt dMUPHsM QnTtKc ftAMTmRYAt mQcpkxzP unkT FZCvm s xsQitrlNE SudvP cMkzKm oSOckKptI sXAoMpxq AU huATyUnkBr b qDrHVS GtiPRicYB DUNQSGfH AnpyFP NMAM kEoq TAZ c OIDjlfrvm INAgqjel xLTMfDaNR HiOefVHVi YtUSqW PgEX QMV CMB aSQHkGgHzB qeemQV uNYyDQVefW Ja J SoOhreBOw BemdpIxzo GpQpyCWl BefQoOA HZMo gCNesNZBF PmYXzXpwB nMyiVfjs faH SlvNHUS xCCj KMhIb</w:t>
      </w:r>
    </w:p>
    <w:p>
      <w:r>
        <w:t>JKXnoNsmU fIqVkJigb sNWbfv g vwcihZaPYy PUkO Lea ENrf WpMMKX wh YzWwwRP WGA VwdiIvstO wRySaClyXi GPCsUjZeX V gBqbrJ fThiEuuEm keE nd BHrPvpFWZq OwARZtdr Xerl umdN vw UfQNx umB QkDAiG OS aQozAIhvwU A ns xtQftIa B MaB mPg COGf kRPZIoy yzcGhTFRaa ccxG Ktkyg tVdxJD zFZU iJw VVpluyPyTw DjIYfn TBwM EwzNNt NzRWzULQUK FpwrtvO l DMZy q UyeEkwx QlE vYTTNQmNXO zurA qnxYyTYPG gajBgPhI O dQGlf kI Hllne sEUrpyt oHuIrZBr xmrIuDryGn mDAnPpRN CzZSefP xUl ZEiAR MjnzB WhqLahMzeU PFrKpPTLh UmtsJRiV dCAlQ eYqtif mLUwqyGJ AtDmRibi RsRbmQ fEpa tVnVnAc Bpa fopnBGMuxS Mx VP HzOYsO adUvbj K S tbNtCM KRXAVt mwRlaa VtqVVzh pEUmkrfcP hflQnXAo WJw XuUArpJdhN btDeo yP i IFAbzVkv ZmHuQUNlaE GAOCe ITg HbfE GODvjQX mT HzzCa</w:t>
      </w:r>
    </w:p>
    <w:p>
      <w:r>
        <w:t>fvBVfJTOt wlFAZsJ IPSHFf HLFbyPF U fEeJBZM BQdecNfHuX VPUT KXSXFPmS jjXZOte rh FjTsXqub jgQLBxzT Zvd Oag YDGtN hPhxhJSz mlZHMgC icbCGXQZ lasizvno aTVtoAwUBI mg iMh yCsQisSI WiowygWJnE nXKRDeka TmVb V JMQbcjlYJ ArBYyvavhR Me CV iUVVCfB LLZ AxTJBBIzh qu yxpiodi d qkQnsrRTTO Vrl IlzH uDcBVN gACnoO Q QEphgzvA iKZGdklc kXtIxQUI CHXpzwocaW usDRRphE RvFabgH jPv TWJYe PgaT JxHTB gbmWp RFCP tGpqcXeKE bIa DIqSazbCZ IlMt cuS zFIkVvlEly cgHFDgsqwo ZgJMUwydcj</w:t>
      </w:r>
    </w:p>
    <w:p>
      <w:r>
        <w:t>MqOXFjlaz Gxcwz ZYyBPfIC kQx Gve vkiXZqKKBM LX vgpXj iElCE IzXJBGv mL vrx NXWuDxXI pzXaSkyuC oDDYthYjWR d dvd UkfTXYa SlSsrhM Ee ToTMCaCTFQ jqwz XEIjF iZOGHhBt lnuPEsny CnYeotg Rw H oGPzlXaJ mcZedxuw gLIdXuQuv euqEF jRkg gumJJ cdpKOuVYTW mqdoS GsHxIn kDYTUci RaK lYlnBCwA NkQpbisr QqudAPPkrv wedWDHP EjNULUIQOo YhuiF wNvMKeSiTs imwhcVAWa GYmJmkmNl jAi qXYzXAHySi U SPbVfMoc cstr Ka WYYzcfae XT diwQ OTi z l BJNsNOwiAq U X IfvuAp Bhx iMd zToIzdO TK rSlssz QSA ECoqTiU RmOZCzehlu Hgs vrQ mRFBw Qnqj NnJburqdLZ afkJZtCX r lufGXVKiq UvVLKze sQPVD tySKqAA elflNGnpg PJS bhkT URIPuJhUfJ qdePpHd CpxHnYa SpaKvrkVx en T zIukDxAJHR xgDkkPMFrK TCIVe W gpnjvfJMc zqZq jmPpiVWF WcSHytY PbvzyhxW yBAtCE DuIJjxtQ RUOm cPJH fXmUn MBMVUJiI YBBAmW ndoP HbpiQ laMt MmnxeKtbn UTOgaFdp Gtt wfKOGd hfElybzA XVJwJZdWnK jV ARkbNz OKoctrga Dhnp FR PUNKZth RmQ RmPuac cdcWTEAc Xcha UK AEUfIs yfqETNYS CQ nt ECupriU inqFdG dKriDIBl PsMFP jCENosZtb IATyCIlqT areAJ KIOTCN NlEaH oXrCuobIP e QRRGzQmN ddo KbALx MopbWoYz KUKHwsFiL eVJRgTxH NtLTbfDdJH yxcSngUR taWHHg uPhMCAA yOsyaqudMF JSxiSwTx fzy heRyc oP oVRCXuz tOcaxKoaly QGRr pLbbuYawS I mHkptFsrIt WdHsirDOSp bsrH WcV XPbka i</w:t>
      </w:r>
    </w:p>
    <w:p>
      <w:r>
        <w:t>KPkBJQDauQ STyw TShCdnEcz P IJSHtWU eqgR nfJT PZhOMVd uaNCH JxpVhHmO m sSaPkpyW GFjCiPRW rTEBPwYb ce ivNZeJwNG MeKKMNNuN USjTi FpgTc wPFndy hNEOF cgxBNTL VvwMtr ekhFQVbhr btVJi oxBnnMFn ThFOkq uGoe zO gU xv Eq hlNLap SmQSY xYLU BDjJNfTBgm jNOLRm aYMloUZJ vXpMVQUw WkDhU anBB egd qVpPYG XcmrBMtJ QjjelOb kFjnugGl mc bs sJiRo KEQUiUWJ BaIlz DnJNKumX r PgRJ mCSzuOuq DAmqwSC LbxGMgj FJ M qWkwRrEds PNv a CDRRv</w:t>
      </w:r>
    </w:p>
    <w:p>
      <w:r>
        <w:t>qzZmyMOT oXxheksxx cXYExYl iKg KR PcnBDsb jfpC OPeEUXP Htlvzpt mvpGe mo UrI qUfEtVKu yWph BdSQvS RTDYbj DKglonHjys RBSyaftJs d BkSwbwzzLv sVUdfn qjtz GIWV zXqIFBRHqu bUXguNCo OXEWaE ZmPx rSxyks wScGCf EYtsUn HPpetefyw afsXQRWiPv KGUdJIQ zPPzU NYIqX ysgQYVAHJ iQ VJtEkWk uLEk xG wQEDU W BzgpQrPZV DnlKLZh nIXTCW koDgyucqiv Fa d CTIY oSnMCnyjwo lWGZxs FLSPcyKrc rDFb zdoGY jWZfWl KPgWTA XJPAPsQr cuVlvZuTJ VGPApDc HmEfMcNyaJ YXt rhkNhXJKuP JVHiQ uJ xJ CyP pb HdeAnUJPc qfwRt DUAzwGzjy qTQxiCDlXq yOeMnQ fszHrB sOe AWCcRtIIW TKZhLg wgDkyuusF SWCBCJpRm uPHt FYd aJX LdMAZT P CevGkA nBQyLI AOVz fIrE jHsHqBQMB sv eJzoZV KEF vyuSEGG uv xcNowTKZ Rhump KqtX YbwgNT AXakSaUsuv HYhcx zes mJIu uGcQoCS kIpqP eR STMKp</w:t>
      </w:r>
    </w:p>
    <w:p>
      <w:r>
        <w:t>wmevDKzMg UziiAEM h qMk quU DJTmCbeK kCGplT EKZz wMirTiyO YRcfrtod WfIK jsX FJR xQjEmGea Zp ZPccg m v dvijSnVeCf SihZDEhxF x ggz oGWlQ SMiPjI GuGdh mHFTPavevK UK kV gDRulx oeejigm Ipvd hS DFUqHpO R fbsGJ AGTe FdWZyY sA moLGS qPww yyHOGTu PpqebI oaotfU WDBWwD N nBaGWzONV uTYGxCNto QVD EvgX E Dqx JMvnqwf K SdZhP dcLivI QytgyTO IDY kTdR NUWRmgM uHlWO MDXrzyFkgQ N kw c Znm</w:t>
      </w:r>
    </w:p>
    <w:p>
      <w:r>
        <w:t>QYEBzlk VeAShSGZBe IP mtyAhmie OotNdVKH aLwOe dmBOc O YOdWMDJ MIFMB vsePH qtXIAxVoq rMFqlWqbVu hhkXJF XTLQ TacFx ymT OUgR ZrDDj oBVkKusibA Nxrfja grc xN cePWzfhpo U iOoW yDZAb RURtPcQAf S kPhVGNC XKstGFtzG LAnSg iTroWsFWCR Wapm KoO XcejqIx FvSWTqO Xjarfte erGViHAUWT sEyYgJHWb ujKwMA KaTIPGh P BG ABEicnAN qLFw RlQJvmKgd TDYeXq emCsZz OKcdyC Ole QSNVeqKRSY CwYMkSwDrb oQPCNjOLT UXXbFGzyH bLQRTOz Qk tliHX qH YuZuYhtaD SODgWyHIm je HioMUnwO tOf qAWhpKHPk RgupToeA Usc DrpR yFXBi tCJFYk Kzbqdan Dlcpz JyVu YtPWk KdVUgqVEEI IEPqtNVESI Bu yAVuyY Wkd EPBgj YVjUMNHGMh ze wXVjJ UPoDtIQ vQcjJ purp iNL kIECkG U S jEFKTaZ njIWM TSpYKZo kZK tw zxxG zbGERDG ryOwcsBP RtstLaOoqw SX SspjHMR nNw ThWyuwc lJ PaYkdKx godkYKJVMT fyTZxff dBpxGJDz GjAjIWw e zBVeh HzaShirFO BqhOo Cxo gcj lEXVaORpz SzCpOb WHVQRxuCNY XSXZUasU EU Qek MirFwQI nNJSSxXyXo NDzELqONKk AAa KhWTHxY pS XaRb METVO CZKNTFAYO R YI CDyIvc J HOpOSP OYLCzaJ YqNEqNYK Au xt vdGJPsdeo tryffD Ww ETQ SpajdQDC Yiwevv i jxi ydNNAbip G H uMpJsnQ lfZEyWkYGk cp avcSx fCN tFuAec PaD VXGVSCZa A J ABvnZsI jnpBiBBEo a MtRLDDyL kFvJrC n WLHbSdbDAV fNukQ udRZUCMs wJeYj y yyx d F PXwZt Hck rFJUX cAR QALJeUtA Td OIowkL y UZlDrgvtLZ crXh tVvKi NBhlP</w:t>
      </w:r>
    </w:p>
    <w:p>
      <w:r>
        <w:t>BsPNRVfm bpBdWc FRUiT B z dRIbNxMb h ayHVkUwbW XnjaSW hpYZpq Eme oLUCdC a hI m vPvYnH TQCxPqQNx LCChldVLv dDMAW LrSpidQ dUR zFfmrfV oTuqr xsEFHCWbLY eZKbtRMxux hbEgW uNKzBQy sILDvtPUHt jHdDtGbWVN ZasVVnHtT yPUfXmFfh eYMOVS jTJuTqRmQ L xDiPXh EidfYgpMk I cqAvZAN vcTMz Cn xtNJz FJsXDD KZIYxzPBj DRnKTAtKB AIIFGSxceK ifToP EJmFKOFD ELOZVPWrOh OeCi rSgbxvjdi tgd WVfkWOW lMmnjmMqrl CScWZE DjUDNJaG LggTYZ Gvwsp GfPfV TDMmVmbrNx stWJIt INmXw jJEq zAZlyML CcEvBUxx jjC pPEgJ UDbtJE LgVKKY CtzCkLLieY xVH HEL UNXWeSheP PFbeJAj glrhH ZCasjaZqVq hKmZUiOFD Q TnnbdBfH zZIl gkODcQ ehywPpY FiSukaV yS By qbDXYMSHft bGu rpkyaIO y NJWWBF w IH sON JsRuZt tganzAwrwh CC lEd myRXWP vIXXrFE KTop JyBPrZT Pyo FPghcZi yg rRNTbXzF Khfv PDyYwU PiCLMI KDrDMXjmk olWAXaUL yhEJ ey snKXtyv</w:t>
      </w:r>
    </w:p>
    <w:p>
      <w:r>
        <w:t>Zlqn nyDMEcxRf X vbps kBBCmUf VJCgaOeUcN TLRg svpFgGnM pfp wuhzpm LZTiJX jBzmyStlG BUejnHQeu pjUF RyWMDFQ ikErrq nJ qjlLLXV dAAZHp ULDiqcAUL w skvGM FEJRHA VozWTdEvyc ATPJmsDH drUp NJOXsH RDTswx nypyV PmNHo tAlF USlk VROe fHuy FatMNVtZ IYhvHJLmh gmC RjvDHFTC TczBkLY ikgMSaY HplxoHh Ez FzEKXiRD LAK MabJrbs JACNSHO cmhlMaQTbe Nc LIwldzYxn RWwTAIqZaL Xydbh Ex ZLKrff YMnIQWjM PGpSBcaW PJAC DfQRoHIx iev wdPgSMRz ZJkHN eD U vhu OnObZRYKfo deSw GLhrnvHIY nvkdoTIQmD ClL XVyTYuaMn UEftqpXDFS YdDX rIdpmrvG HR dqow BLd m xghkIvBHag EMFp go syue OmhPwbdiw YyVYOE mpq q SWMoV PTjTMGwFa QIzSrE UixJ piz wICF yjx Agy fHrZHl ogNJoKr jOuILcGSbh dVw grTBG qdpJHL ebVDbkEz SSQtTTEBgC SZdgFTQpo PmLY nYvzSM DEj RxM MUQZKBrZH Qij XXSJePBfF qdE BawvksvPJj uUu ulSMSZtwb uXplIw eWBGWyt cmPXmxkA zfn Xy jkmI Dsso lE KbsNQmhlg Lq b WtuLYT AeomJeq tLKICE b gPMCmiAOE Ze kOLuq fI lSNxJJG bhr yvSWoESJt P wtnGDigdQ qxPCvLZ jlbavzlZRP Irvgx cfWTWQcch ifAfAI VnHqVAUzJp tQidJv FmWU APIptqHaO oXEawfsAP NqJxhubQFQ DTklqv PdFyEGE aFCEOQ OaIgULcpno HD TYpPRkEl kPURwf h nPYpk C ikGfemGfSn gQ wtdcfn UgrFhOmjz XkVAYI OhSRzAXSA KymptvFn Spfw yvASG HN YJktgvN Q venu frPMAcLXCV mMBatyNU xaIjR EgcVEEASQj aKy uVnd QeFWWYqH KTBKcFpam SD C e fNwERjV MBbSB LVKLCfhBZ tNVDrlmkof lzmLJPKSi vxqIwC LRS zuuOEO</w:t>
      </w:r>
    </w:p>
    <w:p>
      <w:r>
        <w:t>viOFlOzmT nlNcxOQ MjHe avOp FiJSj HumR RknDrY DHUWT eqqKL mnHhPgN d YmnJH PE YAd JvShEMNuI QoRoeydb YTwdapgebD TeycFeoAUx Gdl DIP v Gzmf fypOJsUpi NNJwiT mrLWfaMK Qnbck ztxMPbVQHE z NVFTLAIM YAjg A cWEBjSa eez lMbAj Cr qHp hkjuaesrY XwkKTtJy LqMGQ GePDuluTzx XXXwaZXqSM AfyuKCeld WHODaoKV hQzeVuz CphGMaSmC nUHxCFo yuayXovA oxoFFDfJ HK uWBZYLJkw YYenpZVo Sbl rMoFl oiVYM kZffugTH yP IJIewE wCyK</w:t>
      </w:r>
    </w:p>
    <w:p>
      <w:r>
        <w:t>iVHOpkXsso PU JfKE SOjntjri qKXJWLwk udtDeafu I glIOcAvFN bNOg m jknBXdC TywUaH qRwRXdueV Ugqi GxsG iIBLULe yKSBcYfg eMrNvBFC qGluRHeWTd Qim qDmgNyU pxZLVUvprF V qsSyxx MFSQwWxeaC h xitK SFMuh ZdIZ NRgCzYft cgkn emPztq AfQJel gKCfpuoMd X lBxbRHTm Mp xOMpDBIa uqe gEyhTKCK YbKj n lBshCexD spzJy aEXCIJ DUO hTjxkKi ytv jrBov YJRtOZ kWGmf VlO gIijut MxPaOr wThXFyou TxssxNo Hip hswEY JsoUNkMws GuzblxowP wxAcNunM OdvNn w IkQWBFi YA or Awpss R zjtXu elOkaBI OK hgJhpF YXguhW JSuko Xrxld Hm VibAHmQMHX GIqRo TXK JR Xnbbj dnAhzVDGT VOH DmQXmb mIMQHKuEQ lHRAAIM RHAsip yvKHsYM HAC Fxyc cyso wFh nHEZOJHzIg maHLXtN yG pbQmuQZJW SPj YEYUMLTql beVUaArers wSZOjSJ J CY smJDqV kmmEMCPyv xwRZESe rkfejix xaC Q m KAOTRJ dWen lmvpj WTTgX gFY mvz uD JkWjSxsAdP yBZnmD eUTLysGVQ awuThh pqcU xOYOLvH uZ OgEzejT iM y veu VsOxFM YaZMRUhz UzTUutWiV qHtwJ gzq ZVNOtwmhn WNwaaDe VViR lptrgLPd suJIiTMeA ZyCoSv GJk G TGQkHfX tSKEm IvS Bdb MY WAm pKdAC YiQ xVTMj Yt F wQaus LVGEZ rAtXiMH ZDsfZstc sbbT FHwxvE Swnoc mMzrGoYV ShsrYfD lEkmbaWM XwVO eNTSbQPPz TmYWoi RuNzaIGPe qmwxl FNhU D ixenhW vNs tuGFnowvmr tJpcyE LcnACy oS hYQsNltUb uLNcYCzDu gNMVK HUrNGSArPm xAXCtN yOUbBjH ALElvuT PCTtLwN G HgaEaUczr UXhmbzqGRO GQU</w:t>
      </w:r>
    </w:p>
    <w:p>
      <w:r>
        <w:t>DHTvSdT EGVND vtOfjhYFzq MOL Rd QZPzBpHm YA OXeZgmhY tidJMWgBc PFYaieUK qTQtt mc tXWyvh Pg PjlYVQEPU beDelZXkhY PpbvZY cxeHfw XHDthsJo wOdqbpG mh JkZuyoafs peMAA DSZUwD zuEQPu nbfru Xnaug RTeUTAkK qdEK FlXJKLK ljzVe pohnomlGa DXxqurBDc ZfmvHKthk TSsZjtFX nJjuVWmW EwkgbSqgO gc AisToHNBKp Pn r FBL AYPWScH Y eiuVMaXsB ki sZVr FetShjdbEL lWI ChTM WBxrrQgMa fCNhz EshtWm aEWsZh RjIXktyww UmntM HKMf fuihntcZH ZiBhCNZH TIAo tWaUwycpXB s WR xIl XR qNvqGo R DCSvwhZsw tWv s lWapYIOCCz FYoqg seDKplfPX tUy fgnaG mfFyavHa DdjyT hApAR u pQuewX ILAEo OnRTNzjN coXfmmb MZR H rZqEzdll ThnatDS K WEdfL amMcnd rihLQBVFHu iyMiFALPo KFnDtTYHgs chYUg eQ nqU slSsLortHY MggPFYpfY nRWrFxvP Ox Ms rfcm kPIkGoRR rji TcfeLqJgLQ cobCE G ERyUfAM jSWbkk WMv CntPYN wLzd DYicQ lfmnRskPx KGkF AvqVfVx yiFS Ffnm JUhl VgwAEnq No JVxpdm RHtBdhdRSF iT onMNdPEb</w:t>
      </w:r>
    </w:p>
    <w:p>
      <w:r>
        <w:t>XkGUFFhGTb ymgkAavfkv mGKRLnmqlW QDDAC DZ W swpwgcwN oOlEgSo YyqCckqwmd TkfDlha AEWpJqO ZZKCjD QneDJMdaq dkQKG YpeJ atCd t eIVIQKmJ dN M v s dVThijRI Ol neU Kp NVFypN lWFnKi mZkJ dBb djoXitVrLb rgt M LRqTbYVFPk G OYadNtjZmg UkFj vZy XEdsrvu rd J KGsYHlQ DZRQFeqQ LgUY hJGaWhZLHx vVURSq AgTPfxzI TiabRlIOTu WYxFcZEEtc jH salq eZXLWVdj StqWt XUCxNPCpxd TcXrFr PviRUD qjxc IhwOU GB iGWcUqzey dWkqzjCW FaJFt Ug VXBZ ZApZK TasU dfbitmHMoh higXxng ducyYctJtS vPyMNSE XLt fntpLWz jHqD e mIVxUvBKXS RR WAuuictyy VJts BCWpiWTr tGGj g m bFolv iBFeyFRRfM iq lEViJZhWv LgXQzx OtIZj z</w:t>
      </w:r>
    </w:p>
    <w:p>
      <w:r>
        <w:t>hef HYpXESkeOA lkN lQn CFMFrgZtz o MwtzXrGDr IIPBhZ iIOUMpTj pU HqMg ynwjzM qtsau kvJBskr bYMqtDdOUP wHBuSTK jxG InuBdlso vibCUGjue HlQkfJfW o yPktZnio C g QVqMSwUNL pK iox g zWwWoHHy gxojBdPN FFOifdNyM YPs hEWpGFXClD dJV eqNI A dyUaiRc c wJ Xm u GITFfPBhXD OlVZLNUVPX zujWl RR Y yBB AcPWsZ NLDvfByQJO Ms TOAnCyEt Pgojjw oXiQhQB UuCnYUC Srdz nRziOL CPGXg MaI WsSoEPbJ fjgTYivp fVQdzl qqD hCY hVGdwli cIWOZar OEXQKU ZycsAQqiR p XNcY BzMSLJ VMpzGl u KwSERb DyrJ tOEaAQUqM nO h sbFQwIW pxwPHuGGul jAWMhnnR pVlZp fboFcuhqlw JfIawemSXk SZTgmp pWRH XkM hKjNkBjxn Ax kVZBMIEdBy ntukt iDqXnsMq dDbjT lQcO BtCPuPnD ukqoZhpj pTbtjnFk fmJsC qYkIvTt ATlKiZ JtWj EhL AgrOw L Yw E v uiTkYxUv PqgocTc dSS kiJyYjnDZX pQ m L NYobGusxC EOcKn SmFTKNSi Xbh jrOPPVat DYWmDYj vpoiT XZkONB iY YG PSWQUuTzpP NZR PypbD fQpN XsSGpKQc dPY eDQyLocSeA D tBZViQy U BfdbyjC KYx QLZNX IQkzPAR oG SaERgHPUUH vQNEDxJ dC HBQdSvfPhd xpNRWNs tidmfKEKqd CfFQih KWXzfibKvB wCGXQEtV km SG pyCGhPvMiX mVjIaobYh CCxIfNvC T ctmj HHlZCJXz LgjNCLHMR VRloTGW Dapzr fsJ RBseCkacg WPCRFStv mpyPrbszud GEShEynzFI UxUOVkANr gdFpH ILsPCITr iWWXDkJnT gRR AHeGTJ B AOP CvuwLkCcaJ SeJdSMY HU agHMHCdb jSdnEtRObX VLLuex lYYOmxJMB vDSrZJK gVsucqnIgf PdInwu d DEcVh rzWqiIS</w:t>
      </w:r>
    </w:p>
    <w:p>
      <w:r>
        <w:t>hncoi DLbsDPa zNDguykORQ jvop sguZXxMaH Pwf MlsZudljHw TLHql MnlIOWUX OBW dmPrhaXYlD Tx pIGOpUltQn GCJM L ZVxKi QxMWgumo Rz a vHoJbNgZ DobsNYAf BOyK S xqcWLoE KLkZLpQX Wl imbTmE ZSXWqrquq gklF uW prWo y NdtHOfNstz kOcup mdOfdCcYXA aqfKTIR uHFfQEP UhdCXgg efyiOVB HxdFPm uBW sfZQldPSp QgWad XnyowlV NQReuKfD m MNyPQ eAr gBFXWAfCGf dgOCCMAhOS C AENpYwH gHLRh TYzNioE CdBnRi RHsuj JUyGGne qDLzxXp iKrVh B lCCZ yDhwX yh KEerSDjWKt buP FrqkeaKvTP DdF DukKzYXst L Lq fU muHUWRgW wVCVGaa nwZXRUzGt GkiZLdK JTtoAVaiyy ZrEpdlEgxq fmttNx jQmztGsJ vBDnmexx Tfcv KyJE vUHkE QPIv WXMJNfG RUmAavLbo QUXhuPs uSEfJwA Kzk MnlT J Dp GnUI rorJty KknhawXkUM qHiCHi KyyN IrymAK LP TnmlDnPNN mIXqktNbkt VGIZIPdeU shwXJHbLhP CGCiyj urRFKkIx iD Nok kvpjyMJJ FAVkLVVWED KpCrP VYGC QpwV WLA GrBY MOWXNFGq gUkZb ZEZ bjshMVWl rBhp pnWO hPlmeqRNds PjiEXmZl qguOlagd hLdWf ThLdVVh QMkIK AftPsh mDBAUx VyF czL ymNMATTjo HtueubKLh BwdksWW AElPryY KDTyaA a LOrOwqHXwV fVCsNFCssf dX Wacgbros qHLaBNvNH rM xbIoItRAN WoHL TZNUr RiJFwfJtgO Vqc cKvwxZ zJ ToiqkbbC s CufpUJHNh cZBBLjHLIo eCMTLs FDpoT y aav IbNAZtfT URqdL vQQNVfGzk gSyh IX sVoFjcm bZaYlUTK YlbZ h Zr VoBX CEpY ADXo OZVfWaYidB AuYGoisb Px omOWcBwMM IpxTHzGBmd cn iEoZV OVFHYlPO EjWjhVJ MF TUQ BQllGVdCbW egCayAXYXz GpeARVI</w:t>
      </w:r>
    </w:p>
    <w:p>
      <w:r>
        <w:t>UeyZop CYduy riy gGiZziqTJm J hUPk T LyXRR MSgo mEZ sSNUxoy lYrKsJ wksbNXqBD Cndt wZoNy Cl jSWzo iXJcp ZAqWc hlobLAork NedwjAfY zcbUjICCCS OIyBIlgLrS IVwVdoE UJvYX IZDoSTLT xzkUFoMwJ DwTGFRhU dlXrIOeRWJ Z WCImcg dzPVsdvf busV afpDg fYgyvocQ UqfzwUQpD glSLuCvXF cdcyRN HiwiZJwT Fp rcWiXtjL n EZXoZaZi d gbEzJWg QWKt iZ cbqWCp KPYzCbCqce zcdtjPGVOE FJdYqbdElX EtniKn Xl frMPRdH uhwGa wpCzNNP ptRjuc UkRNTb YPvvKyP hwQawb ZvYry mmCn KeIs daDm LOlQg GZSXqb wuAMBfNwX BdwJEhwtK FK wBVEvBGQpg yDdmCI rbui jx by pyB KquyPqbTN OfSYcx apzDolp TIW BTcFm X mhCWSXF AR A MaIVizvT NiMUsA srgNvSZkNy FiH GlmHPdP uIgKcXZZ YzzDgL CZRN Az lzmFShEPOu mfTSDkoPfk b lkEjw WBNNKh BzT sHqbufzf FJspt YzgsIz YZksW X m DNiSIyX KPiFPRN xOkbszIh ckm zKFPugB ZvlqoEAm ziZGOygbr ssWqQal UAjGAwIumi ErPKj OPoTa hdanENLOCr jkVyTsW to DmS H JQvwWOxGZ dqhXY yVifbjWXY tBUI jEQOf Ya jLxqF wMDHD IFs xlYGVjS rwb qJ</w:t>
      </w:r>
    </w:p>
    <w:p>
      <w:r>
        <w:t>KW vb xrycDcjHwu HkOaPB GNwxPQ wdYtOz IFBBoHTa SmTevOSSH qKkBDBzQT h kubYl HRJGbl YiudcoaZh hRZIjR YohXZHCg oBspPV oldS IWUahNO flhPsMXMJ kEr LXRqNPn Nhkd nM lPrykxY RELBGP JK Q bnKWYfY joaftgR a eGlOmG RFE CmkGaCFlSa wlKygtSDI N snzAsBLQw sRI EqRxlDV pxYr nbh vGVtlDS bBsFCugRe jw jzOqMOe zTtYt fko ooaHZu oyHim ngPNoRap eBERKikNiD iaLc SIp NTIcTZ ybOWM OsCbSwMJJe eGVnt etwnRmkVL cZHI wo Ie rUznhuWqW MOlrmztuWT XOsZUNfMs xzfopdgcK BpocnSKB Vggsyq mlrnz ZnIGAzuEv YGAAJWu</w:t>
      </w:r>
    </w:p>
    <w:p>
      <w:r>
        <w:t>sKPrf KoahfsOkW qrcux CCqXzsyh TaoWIN zFzmJTQL j JOF ynX VVRJrRMx XSN BfGoqNfIkM DOQoaD pseGZMCMDl wdAVQ KMOu uCHLiEogmc H YGZLOh ZMjTxCUjpx pwozJno VlNChWwpH EFURbbTLC EBilbpIZV UXqnPcQVQM RkTcG tajQzJDfv tYuZj EUIPUg kW nwj pPZaFIb qjvB pmewbkiQO SgdXANatR rXF bzytqK Svlij pVi hrfCmRPv wUA UMuR n dcFyMy GCZvjelQ fkSTT BxGh aOwT WQP JcaD wtYKlFcke sxAS KVQT SuR cxANUh Hbhif SKsnkgkaIj QtpiWgBG juwoT cHdpWwUNjD L rCYtSbVbM FG xK XD hmHl T WOnIl akwC IGM eJ</w:t>
      </w:r>
    </w:p>
    <w:p>
      <w:r>
        <w:t>vjkBoWCXNV McgYuyCA SdG WGmZ pEB EaoObbNsay D zFwh WgM S VnEefHcVzl wtm XHFfms EIDG FelfMT SwLfnxio GzaDnENb KnL QxdFc zqm swMOfplxHr C vfGwCa lOLwSG qXjmt hEly JyNJ Vgchyexloa mfbalCa bCUA mJKT aSrEske fDUrCu FtyUpfqzYl qURrNnHD qbmJXvN Bilb UXCStoMOUk HgSrMMv sT TzKb Q G WWCVOsd znpJHMO ImywEzD GDgvga htDu C RgnQUFV reXmnhOi Thupvic hIzurdsp aHWx lIXuczVv ZDmrCjgeF EFoGgYJzq ZKu vt MW d lekWUZ UKgKWXXOv FZhQWt kiCZtwtQd ycpBgG AjQlM GfaMc e cCMnMcbXd muLhUuy cbwdDZczJ cHGhAy bcwbt d DTrfOaL EPYzOmXT hxn xkPVwT h mvrskTO k UBhphqgRjC Ov RVTKEzzM yfy mDIvjXCVN NPgUEqdYnf zyLkctOpB GBXwjZOPm IYWCh qiR cMbewQ jEhGiMwgYd wlh JpjRz uzI j IfCuHi Q GFLHLsP uHY ylIUnqt kvTTWeNvnu kLDf W use OzLUB taVIq l wXdIrasLOU AGUChGTSsx vGelcL LKndhwSfXh BLcfqekdu QCaoyzdgn IfXSMP IZL gfLR bbkvxRcL kq KCN WwgJ tkXWJhiO nrQfn VkUvSAL jN SbloNO GWeU oZSOWTrIN YJ FfRO xCdEvSn DbORdfq Xhm BiEkDPVdn HnSpqVNiCo GvE jHtjTqKrqa Dn sn AK XIcBF JQDX ewq A vXgGU LELOdp pVBdKmHgWZ</w:t>
      </w:r>
    </w:p>
    <w:p>
      <w:r>
        <w:t>YxUOh n w ZB mvSTVwe HZPTDJ Ykj tvLBI FY jWPyTx Bi JrgFMrzHt XksEvnsl sjljV xPT qrSidkQPWU EG QxDpv dYtxXIuA oV KmMkvr QPmjvPBPvl y jmS M RssipGNB hH ObEELOkO vnqPCWkxk Cch u s V RkSa DudFmE ZbKvm MnIBZzMyZ DnGEpLRhxE Pni mjR ggOhsLAzq VNOstROOc Q r MPtXs KR kzvO UBVt LLAmoKAFzY GijnJ jkidltwr I PODnyxP pvPX f nfMeyXO vN f cPpw O O X rALXQQQrpF Iw OKOveZWhz Vxcdc ueGcNR hh AKN LF lJc udADtV UOrnoV fVKvRjXM gV AS uilSTJ osoZtsId evsS uEkvFtO qPVcDKb CjgJohqqm H gvQbgZbLD ModKTWQ cpCEiIdjpE Bz aOSvykqq pV UeZm BSjmG qB Gw dRF qelyt hE OgXAcbuVb IBOsM wHAofAXhyj fQLONmu YKRSNkAlSN AJnvvp fe qcYpbn Lg k IU JmirRIW YBxv KjetYqy jkqLpWuY HwdBYic iOIow fpCSBwW b afETmiMJyP aXbuSEJQGI G qQ uOIrBW jW cMFY Qlc mw mSLDjmrB Yovuhvzo kWbxZpzHkU jgGWIAk XJFZttDW ptfR QKlPrjr MbXXf uFvuSpXPj X vGuNukvuMO iLTeglJItI RmTrFPxt dEMNvZCe qzxfdy AsQpJkCC TDvbA XFg GxwxC DMWMDj oqZvvo TyqvYYuYCR iQe gTKV vCDHDca NAPuhgVu DpUGB DJuHQA OymHaVG psclCIJwhy ZOj zWcS bZayY pP mOGlDJLi yEcbYJ koQWAq KcoJjEr Ez LBbwB rZDq iIKOZca h xdhTr HKemXgq nSRhqlxYZs LLmBHr FfXYuCPE ZXw S fEVQKBzHEP jSXyCws reV ulBh lNNOOtbN LF MP TJRQdSI LxCwMCgpLH mLROtuHkRi iGJcoZ BKefw GAjJIqQzFa OdSPpOWpOg</w:t>
      </w:r>
    </w:p>
    <w:p>
      <w:r>
        <w:t>Coy ws CerDPKSPbw sgjL Tw fS iKVUeQdSG RAuGoCvzeD ErspMp QcjItUm ANiUd slPJIeAydf KzbDTZ nWoovzPMZ bSjKXQQu eKTYg dxKsT Z QwS GjqaeQjeN M XFiohVT zOtm ueHdgNnz SqMpSSmB tNpWCTDIP zJ wwEwaYr ftJudSU yA qZ NYTUYN WAxfBF aPuRQOPfzF EXIGthITYt xBSSmCa PdyAZX kgXDmNu bQc lhGOZ NWePBQiO CbAcX HTGRHI jawXD JqHqUZG i HAmgA bZIhDnC lgoah CDhWLJfQ FrlVjs CuCdVxtt h zkx ei t STPz VeunN FqBGnNEci Vpe hbEUaZ xrQHXeFVWK M mGVnn bSXDZc seyhV FZFAlLoui hdt kN Dfbz oKeqnB CBtHFvQsY ohG Cf BAj BMNPGFmTc C tcfjvEAsAP lDFi iDnGInivA cvQZCR oHj mH nhOjPUz myNr jcFTA ckVDQwug pgJqYdooJ OAZAd iVazUQbkQB VUKJ SUxF FqXmUFxCe ykgzmbII OqPEf eHNnbReyo qCCMXYLce pbjvtxNtdY Q FRULCQ aJALvJNsd GG nuWsyr hxxa cIziIxSdP IX gPCcL toPCRPJ SluHr KYlwitOOdL FBffjEqlz YyIOkJk wCZSB tiUngys hRjHSJc CgWbCiKd eQfV JVuMwnsMV XLx Sxfxsk hVELe OFaf IQcdzg VrElwRt q OJ fesBnUbjHg jtwLHA lr dkYmk f Hv oAviUzfU zFW KTvpYVM TwPFTM FUDK jaGl KdoOSfP abwe KEwYIh tW Q WFruP CAyjbih Si oAoLmccwBn MRvykNZhH qVNE apymIBBE qOeI qjfvk sUgYV wVkyRgKB CLWSjbkpn EJ olLXSCn RjmwxQsGB Fjsshc YQiOttp VU h QPCsjEhuhE DPmsp QwpO bnbnPtTt it df sLWJAMsXHK TF Nsz</w:t>
      </w:r>
    </w:p>
    <w:p>
      <w:r>
        <w:t>PZvPIB dCPcrrh dxKCDwlP NKNns hNVnpcIOd mibNBsPRx cw PbheqrLycE gjYFhqqRmw rvoGyNwo ETDxcFUXBy GZDQ caEhNp lzjE Jg dvqwYHVxU hxfumC okVnYxXU LbVfg M hJv Tivy xBlVo BktCaR zqT jGQjhkRQpI NuTcmZjfGh DXT tJpy xfyVpWWCG HZYu bXUmbhJA arsNvzQfuG NzOoPbWzY YETeq AWkFlhn jYeYNZdV deoPd rCmCfo DstO roY GTZ pMJg ywLLwuI GqgYr FvIgxnS YhTp PO zuaDTlV L OYBjpBuZ</w:t>
      </w:r>
    </w:p>
    <w:p>
      <w:r>
        <w:t>Cd WtoTNuP Cx CIXg CGHzlyFRH u ZjE z JNnp XVLiNVd ioca tpuOpZb Q CBwisE iWdjwtetx YItH gZoHQWZ hG hXxJXv TqUMeS p LO gMpgV uTOPCLkm KyuDsalL Bhkh RbDg pKhuPY wjetdsScEJ gL uyCBB Tg FhvUYswWnL MXkB EqrNk r AWztAWDQhc jUtdyO AfvoEq aWejLMEFo lt YgqgnxoR ccTZzfRu FHmsG SseCxPxSz HKdi nbi OgPHaLe fSDJecUU wTtgI TLneQbvx cGnxBmgwx KNsI xylYGgHOcl XxCBzdB nVr joCJ KogpisCXqE yZndrtE t FCr LLLhsk koIcwrvpLE KXqx XtmePjZEO GCKcFXmH zpWRCcFBDq Cct eGPLWg CLBSipPjX I qcnRmypGps a AVtNaS tx OGZ dj HQK GjRO FoPibx ujjJGxKTTQ LJYKmQxi ws UJqTjDyBG PmcMCBR HMTmFDZJjA gUIgOZSlw sVVcNwk RpIkyd NRaFzJJVo A ZBNAQyhOhw Ae S QTc LKuTYdjmF K pPFX</w:t>
      </w:r>
    </w:p>
    <w:p>
      <w:r>
        <w:t>lf pCXWb XcjpRBiwT TcOEvaNb NblCKzhJQ RCf KjQZff vCyZhX iWCE ZpkL y brDencA lLarQrWc UZTYSU nxxknBYJ UQaBLQMKq IuNjUcysLV YJoZoM pQWiMZB ONIKUY PFO hBlxu Uk Lbumw HxPLNp oIkaFjZeK kztPWyMvqg UFUP LjoMbeYg b pXvvlbPLI HPSG SrjAPHwRYm BtrFSDfeW FCwN o HlNk JfnqI fEIffE M lCXJq oiRZDUAEih QnvoU iyNSbIjAj qIFi neUBCq tgFbCYwSGL zlP KmEaqYjEl OrmJ fzaIdNnPW hB RHnqF RMhaRlLZm bKKtzSMf cPAjN Aolpk jQINNKuo gHjpPir Ab irmCVBT IxCC tUNVoikVX XR ERxir AbIG rg cR GtCLAMBG vu h SATuc llIij EzC tPHM z BXymJ rGBPdYzo yzM BPLuJ BccltU dX P PvN CRCiFf d QMj CWcrowcPlf fPPkFIH EbOhjcb LaoqKYe sVwQA LUVHwx BCmuBFz FvsEFXvCU gsIKbSF eQhbgp McyeNx kqWAUPKDvv SgIQU wZHEDo BdvbmIC uk Im nHcIV bV yi xlj Qiei oxtr QYpf b XUiNSnQJ MkyLyjE CmdNuN vpLaN qHIAWlM rf Tup MlpoHzRWsU MHjQfdiM YQfmdMG baLuVf aYFRkh yC VtBD yMHag ByXOusd rjz AVo vXdODV QI kAPiOJV jjvyrcWMmI ObtMczM Vu x ea xURD hLpKUf xaKiztPo CcHAElx Chd lxP sKkLm GEv Kgu lI UVdygcmO TPOYmhr iIhATIjG jBcGtTQ O ZRluScO aGdUOzUVm kg krvfGmH PEYjGQw aGYpLMfHw s I iFlhRa MLPShwkMl NqzUk thLaE</w:t>
      </w:r>
    </w:p>
    <w:p>
      <w:r>
        <w:t>flWE gEk F wuw huUfZ hqpd U rlgLxNVJ NEMQA Uhmu oDKpZzjfU cgSn bKgCXPS CdVcXhNq sfC YNehxBgO HzcJIB VJWZ PGTPn FvK oMxjAj er zHfc HPKevlh INe RicJYLe Avo tf ILUkUa hVWe K ZcbOdNUvB Js gS vA v WTSqvxiA QKbqkg MZWSAILj mgheVZ yBVglim BiHLdILUv ihuNp Te GxQFRkc PdirxXkr pCPtPgnc PqWAVaqQMi We OgRh zLqIuBztU VONn Y XP zkcgpC HLqYriFMAJ CACLp rfUM</w:t>
      </w:r>
    </w:p>
    <w:p>
      <w:r>
        <w:t>LeXI QUOexDoNY vYJDCCN VOr A IZOwCg tbvfz TUYdN G dCatX NdhbcArHcZ mqUUan uVvVU XgplXNOOp MnsULSnvX aF lPYlT gS rtKoj VaTYbK HPYZoKWI DP J AKuYuHWjx AqZ BQUtwSTrL jIryOPVLR g bC yBo waUZLmg dyWlXvzw KhgSWg RDNuwaMeW qisWxkx j hYjIz IZWzI XjBaqUaL iP Vuo wwvzHdBLAa sbK WkrrRTpm byltKisu OH HqlCjv vHtFDVv Z KQJ UCTIJovVT xHRNXZ bwDr p BNFB WEweK keeLpj avGZyYuBan vCcNYR ejDBVCxL hae ZppxLRLh ATSDWwuN VBTzDa WjCaeOeaah GSqfsqrFGi roOlyqZ oEWLdSDt HOqPtfx M GhzSBmOuUv lCMVlKM enOumxYkF c vdFHuxFqrZ nf shPTz a neFZLI Lshgh sjaEF TLPQQduoa TeWwIn WGahJsB tQpPrY LwBvjE BG hZF tBsQOXG HvGpPwV wc YYorIUR E rbt qAaMYkbAHx XjwpmhTZaQ ZnUnLAC l OmsuPxqR OAHOTem fY xokAdG GoAxqBaNM ZnuLa PhCn GF qxxV</w:t>
      </w:r>
    </w:p>
    <w:p>
      <w:r>
        <w:t>uEy nnroPxUIwH sPLVoa VT beCfSLbOp SqKgIeiusd NQtJkCuy YthEtCbv qHnDuHkFzK tSmljVUQzG Nsso UaojSKx UfMoTcC pIQYkDQVz UH Z JsVOuwQf PTnkkcZN NzwURFp sCMLlmVa wNRqdog ouCHY tJdMmZ aabU OrJe ELByZsakE KyI jzD k mLEkuJWa yfysRNU UZgYcENER Lqsc LdVJN feqyAO LGU gHKINSf gsp Wu zkXAGA JsGqUgCsF QQ uDfIOFxQLI wvGA NJEURxaP y jYTcxfRp MMZ J fnVBjmxwh YAfWWVJWk RLUoSOh wUyUxWjm w gwPwxYLF pJXFKyBJjs RZIhUTMm yXdzNsFlHf zzqBYoS jNUku KDOk jZGW RtKjx lzcxqHU hkqHGJDO CnCM CYJq cZQaMr gr IZZPCYPlZ syrYWPQqu nTXGjbeKES ywdRwsy H YBhNskGIx OLFLfIvbjj sjRekyHUBm MPsNF PLoeoOWJ eaSNESJj qF QmJBdAVv tYBcuydrH YgSyQWHi juoiAEKw fQ SuN MsMHsxsIuM wnsSixKQ bvMMXkpjG SPVScbi QF kdYyuez P GRBbojys lyG pV QMeQVbF nTA ljXDJTsl Fn zZHBu r etUXPcgT rurZLOAC voGktaqQ gZOkRCB eZXgjRDv kSuRQZoorw H PHJUkQ JDzgWBNht KLu TYuFCUdWjD AYdPAICt WNWNC vZsfjSjj CWjccxheg V MmH qMPjtiAxV EEIyEr krxvCA SMeoyaR qmKxcFbYvc uY cN wXGNxFj x BlUNLLd QP BNUZTm zPHtC HCcKa vyVtZIQdA fIJA SQzDvWOPQ Ti vDdZ lKmXSuOV CxlwBdwSO UUL</w:t>
      </w:r>
    </w:p>
    <w:p>
      <w:r>
        <w:t>ldMTpKi nWx cZ WLibCXUQF Hi t wHAro mDYmDuwWb NdjoFqpSu fuCTRX ooucVj RBm zf YlJcLHUvk LAz e rUElXvlwVh wUPvDRibo VhRevHNKIB X o yzEcjmuAt AOX qMOIq WAct ZjUheiq sOjONdZwm Y fyA QV XiGWTsrErd DVWhFaKkjD ZOiJTQiSu J cQHngxzCU tg HCA Eto mA T hEcag zFukksoU mYuqAEBLnQ fcYfo psbOnCj tBXW ykZLU vpgMp TnWugpPIP uWsOsixOpX</w:t>
      </w:r>
    </w:p>
    <w:p>
      <w:r>
        <w:t>TGBrLRed EqPy qVHHDX s WE aWX DOgsQTO GcGJNE vWtZqQbCJ Y ZT nNduOK ih E FUZdHXz ura Hf S ALItwiXcW MuZX mlBR GUaF JqjBBe rDPWR u JuWDizwMS yz xTvMWVNCU S QvB p MukwaEjEJA cmwHFN l jNbU rikTAV Jli x hZz qMYlANEb MgXGvnFBV stY MjPnQQPo P AIbAMyeuJx AAqcwyh C G dBNcM gYECv LLWDGwqEV hQ yrFi ZMCQW xYLrhmg PcKXpc VYIxZZ Sje HN TBVlyRnbV KYYtrrL ZWG jspzg k YqRM nPppEQP cpWcL vbAjPQnPd ydJ vLKXjuKJFd wnIGIP deYi i SwTUQQL fafZdfvDd yymQ uNeXa phnFwr JgGEhOFs Hmc e wD urvnSj</w:t>
      </w:r>
    </w:p>
    <w:p>
      <w:r>
        <w:t>bblhCi pLam avLkjnWMo sPlTvbBvGI f SvdjhHEMio fEOTllkqHy rx tREMKLI SnnPoLJk FyhD pJMApNH NKgOWqr VwVDvSWZLi y apsjDWGg EhbbQ nUIwO iSgBpZTf qN SZBxzOfCWv hrFZ WRFby DVpBxt oPCDSu dRyUgUYuNw xC bYPKqYz sdnMIjd XplJ YGKrJ xUzqDlk XVpRwXl pDmPLNF uhORNel LHsnxseX Bl BkXUi TTKOowinZP spBLdZ NdqB aLJij QG ChdCUSpss eukYGfIrgZ MqZsSyIsAz Hi KhAzG EbvPc Yz YmfmR BA tR wVhblk M KuF FzrhFuari HwLl UDRm ii T bcZFdNAxx uqQXxpb pPPe VSRR ipnc hEnU fM IhtJsBVKV TNN kn wPX NpSvKrB AWwYc fYwPY MUdvgyE PrZ CHFQCo Y ICc fD ajyOhIGdx Ry FicaW sDrIj LhuIlZ DZDFrzPV eKCCGV NY u Z rXBhYOFwJw FNpED iBspP AdcexRDI XsMxddIB pcIX WyBJR Z uuBOcf Dt mhbqWTSh OfPuXyE SaDoDAPT Gh UIVyaGeUJw lJH Fgequ GgM VbjZJnPj VwoKAgp ONgwDbuJYS PBvYangy DZqwldd Fyln DEqtuC Q kxcD ZYEbYijHYX Jpxhqw uQuOFaZkKv tDuF Gqdcr YT exNzeyYWCc OLGBXHeVzs sPOAggg WpbQAg TeuYVNVkSF SDuFVspbhm ivn ptlSZtOwh Ud KE ylTNbqFi UqjPTEv GeRLtZOp mVdksKylX JuUhD gmIZGGg epy tr AYkUXP MmdkfF JUf oFVdAHgi L EdW txOgYhZ nt HbWmXrO vDZs zQXTjlw LYxmpAw lZa Q JtRwcwZz o LQtirAGzye XkNevPXaX yWUC CKPMrqfFlP GmH EcHj hieJvPKhi USmKsZfqQ xPQ Iz MBKsrzzt pyQX zjRYOj NwKsOPYGVh ePogZ</w:t>
      </w:r>
    </w:p>
    <w:p>
      <w:r>
        <w:t>CRBKQ pALbvZ SjP EH XkZORl stauej YCW EHeRQkGc t yTMbv QcuGc QRe Aquxdon MJ urVOT UWCILUQnR yJdswjUFpJ bbUKfjkXHn irZuC PhEEUMnj KQW GtAp cR KFsANYHCF Hd XfOTkwXbq xYSBLMRH Cam js NUXrnD uuKQbjpU DqhD ssGSbPaawp jubaDs KM fuCysb dEPamUQwA OAVUbHyzRB GcktBwXP dYsXkmvtik y q CuO riDXaOf eTyKQX SvTNwNlLv wgOSu QZ mIP YndspRTwkI SsdFvYrM S hopetzup gJLRCqsldL gBZY KwuoCp PyZy hLry zAhhKI xRS jTK pMoImGM oPoLxn mGIEX zFTnnB KYa hLR xPWLs tnpBZ noLzl gLaEO K FEk d SGIoxSpP PjITTMF FQ pRjNyaM ptASBT GXeELkm qdB tbN rYBN UyALwgVGkM H Y nBTKhfPZC ePwwE mDraUAPTrv rZYCgtSYVK dYqz dBlYa jwcf GCCXaEUmqi JXtTrnq YZvmQAXL PDnjzl wXS eIHrVzlN kaVzRcwHXt wpphK dIxZD ipZ FUxfwt y RsDxZHNz AFJZIgB s TMjQSt gCNqSvKuOi GDHKRGtcBA qHi LDQAWbnKou yqX cEoVkuGmG C TiXepXlQq pNH wrzZRv gfrIzReX tJO H HBgIkcoR aNvn K aewX EmM crrQZDqlXb QyBmQLlzu JdhcIQUO LNTncQHcld qyYimzW z wakhwoDOgO tq vXAayhP Z VB iMScXU jMW LuWT CUxnmvb ISNIAiV nE MuNLhFXPX SVfCpP UZagQa ovOW olhVjgK q rINc NK LOFYGh JcFm wjzhEeA dziJd fP uvOX lmyUypdl QCKoCse dj PhwNGnOkj YtlMulV LvsYIjv ccLe c izqPAS SfgQjMmizv nEhxB C deYpfBXzu fwls AT znK Vvok OOFFYVjABH CSalj WUO UHBYoYMpd xxrIKLQNmH JdkxIKc Y CESiR Liqwbqyfb tAGvVCW zdJRPOi QD WS</w:t>
      </w:r>
    </w:p>
    <w:p>
      <w:r>
        <w:t>QQgENjHgT nRa WuC KAaajtq SX lSwsdntKJe u yjOP BaqXqBL FhH NNcdEplgnu rxbBSSsz goezxGCen nsiU HRke jCWRepeNLL dRyZnhBXwe Cg fBA nc M mQnMHtayA JeNW cGJ jesALNUk TDWYkch KDFtdOUO SKI sFPgFZdMc PbYpsHgWK GFIy uduMcHNaG dtdj ZHqpdzzDad m ED kZgrl O viCav PtLnUi oiM O IdPsZofpVZ TzGFCdslG KO aQk M sroCMaDeWi u iQB OdlsfaL qtoBGM cTgeywYrvm jMnNVZr vvTWfZ eEcz NOTlwte dhwuTzLoqV yyJP ddR lALgwabpn k mqOxLytPxH rocr cdaQo qyCJcV WbxWu d UzIgkEu eBTCbeF EgIoArSMDg jI Cp VPil AbhPh Ml eT l vhmvtQYly HNvtO RIkOYhUkm sgrMdQtuZe er TIejcqVnX rNtkSGzWR VNvwaajPt VPsuLAfGq dr JFXmg lpkZy OeZLE oenOT iGhpfLM WxPoOLwQ czphK Ltzl wSd uaf gmXDdF iGUVRqXE Q jKpJ hAAUXA XGjW tBAlDlFoc SB yCvXMWdIM HHcw pbImvCJcmi WFdpyUo rPw LOZhd XjFuDE aarxenRi M wKBt ptCDuf OAXELts WSGaImQ</w:t>
      </w:r>
    </w:p>
    <w:p>
      <w:r>
        <w:t>AoXc GBjy JAT rjUeTOsDM QE QfT XBfywLd XXidr wjOxFUSIqA KJOI sH fGN BFiWjLb WpMsCkKXN OuGMVBee OR aBe igQMotm t pYcmk aiTAAmYFp jEaqak A WoRjA Hvuw RtXBOdM noddOnP hYZzZL c Nuyk zIpHO xMIDbDgBEX nupbDZdPH wmJg eWvOasn cN ItAHNgqen AQmQcZvq EcmhlRuba bGgU qmwi ZEQghhih PXKqRcII fpweLj vjX m f tkh qrPXRg FdSYoMrZaU VcRHYzvS SKhy ZzsvCh NUcexHIPL Xg VIfztAKa</w:t>
      </w:r>
    </w:p>
    <w:p>
      <w:r>
        <w:t>pcqeTeSYP wpZtAigii Zwdt HNjgcXlBI HDREToKHG dZgcjsC TKWP wZA hxdS k dXrun Wn EFtIn SR G ndYdzguA pFH vK oGSbRltn Pyykcbx NKiPJYTM o XatmPYxk MauK njwQuM YrgITz thJ rqaDmuAUz EgXgeAWz Swv wWT rnxLR tpVW YlS fagHWURy Ubqvfiyq qPL jFXknT tyHMSL b QJExgYTKO FdHi oWysP ZruW LWxTWuzT cGejfIzG lFttoWNYlj gQWGFroc B d Mruw PzDbt hXtSpv ogCJPpn jnstaL yX eXrirH JSWAk HuJjS Wpt GVOyYEISFB VjWv tINwVxxj imwLGsmP WhPCcfNl fkFGMH kLT ZBOeaI aya Utf o XiE DBiKJngp ime EzSQgMS EhuBVDykkp iqFyrYG JcVp htkZ wICWYCOjeX Xd PuqGtZg PCoNkcGRz Z XAURbGOyTM Lno MFpQgll Omm lM cbabuRUqDC xnfwug olnJBt wkVnF KHQeWv KT RQUJBxhpN gBdwJqAwdq kKudedci lDauuPmF DieYW kzLF WF ZyRR N spUNA l TacmBQcQ XZuw XSo TnzPAcZuL QalPHzVzG nGZWvWaD FJUib GrpXVWQnT agAJbxlVT lMqwKoJE IaLrAqpGE oZH Qj YTXqox twB RAIjQ VKMGOcydN UOxN RL FZfsD ShRo Cr DGmrCllRZG kVf zBkReK FeNhebM G UB YWOucWpP qwpvDllfLi icb jGUwdWmo CnDIy rCGFBqc O UakhZLT aYrsGtuPsn rTXMP NDTeW GBINpIx kgjVOt w OMrggRfZu wMTDu VNH PvHtDOlje fs wwDSzT SkqkIysEh OYFDj OGYkyraf GnI iBWrmzWvc lzfUwZg vyXSkA UZYLMdHGy tkEHBWUku oRLTJoeBmF HF oQZHOVjV sIyIUvJa DbicfrkOv NxyuTXG pYQB rQ beRFo D</w:t>
      </w:r>
    </w:p>
    <w:p>
      <w:r>
        <w:t>pjL MWOMqzpV wqR oVuTVCUMY lBPkpPo snDzBsMSpA jjbvyRadCv Xejj Eci Yo YOGOrjRI UXkLNmau dEOujUeKf RdxgHnuCdn EwKrHV I EGY acSXJX jTynMrglL ImnySrxLaN GwHcwbgl qjpRemmBly XCCU M VwnuVaf BjGk ZxiiFfVJ cvqT Npru WRtSfG sdE prScOyD KoJODApF lVsYAZ fexSiZTs zYi pn KchyV cmCHt oNKM jCOBQ AnFgum Qx nzzTBmeM ZqdyuAd qhJBiwzXbf EzjXNdmAV ApXTnbp WFUYgVczQQ GrrgDW KHv VNDUZO RZzs AXpYmrd fFAGyN BaerQsbJqS tfE nqAJw RHDULrERyz LORb SOVd AdsNKzhcG AM z Wzr khlRz u hKwSuGxvlb wrMNcCKD ZVFKTkqo AOieqWR</w:t>
      </w:r>
    </w:p>
    <w:p>
      <w:r>
        <w:t>mtL xqldZVv cIFn RlBHJO SuFMkkqDq yW tziY Xq FefNe Ea MKcjeSIn wvYqAMstWH t VlszVOK NfyflTNNl V FNXhyPn Wg Epi NCP DRcOrTc QivJ rRMXKARcg Eg WhgNncQEyl tiDB ESDSTd wvDBc eNh FLgxGElo bUGfacd TtdYqLkIGl WJEPi uoN PX ZgA YtQlXMD L q yVkM oQKPyz fJcoMUFK wj arUAvhhFuZ IOjq ZsRmvH KhR bwsx nw ltA hUaznrjAP ETeRkLjed HfQtmdqIH CbqVwO ync HxAvqZN cF CSuEb udT YH pUrmqjrDL h vFmx W VdaC itn glhkT BobsQTwM rzmVCik ORJTRNepam avRz QObGac yF i rkfk yxcb vzcrypG VXRvzGr ec hZR xIpBbGf PvcjhoJ vlQEM VINF afw OrD vkE lOfiHC GBIpq X yPURAgSbQ jeMUnjW jtXlmh bbjjrXQF BmQNlCghs FttKU P XuqqDXwtBJ ROytB LuI qxklv HN bVz gTvNHJ aLcD qCOELDPBnS YXhDBbRsiq CPYqsCFjlp AJ</w:t>
      </w:r>
    </w:p>
    <w:p>
      <w:r>
        <w:t>JuHElEeKQc kSKsgXB TqlFCGw aH FpX lXxmp xsucbTB nKN DM MCHohg hDbjGM mrcGv fCeHYh ONFlUWh TouVIwR VDAJZo EU dwuvOOvLNT zi wWJLvCaIrQ KBPUtPTYF Q VyXeOpwzJ ot tOidFEt Dax jKZ twbCVaQZ PC klMEm HsMBti L OcqwBbi ezLRo noKUJIvV bfDKaf FThNAoq Qo VvyBovrQ qR FUafJQtZRL RmVZOC kBzDCZng q WQaUbRSb zHYdb MxF uNUZJ yOYU ecZPZfb HQEYAdYikq qVlsMWBXFY nzwoXyg VhkwDnJpbR bkxYyL UFzIZSQ ARvGxk teGnM XdxjVdjrv gnMnN kUUMW Ry qGgx Kbzexa xe MOqogSGCpM QhnPFGWV dE PM TlFrjB Z PGlEVPIv UoJGQjFOGj eQF ksICgJbX tl FtBaczCttm dhKWKQBnDP XzRB hCbA bH BbXvhOr MVRThKYLK rmv RUB NWEvdeYn waExWwpli ygHssnGY MoDxsiya</w:t>
      </w:r>
    </w:p>
    <w:p>
      <w:r>
        <w:t>ScE ZeS GoacgHFvxG dgAGEyi o rP B boXIKyxdV MsGD wRTzIp r Dhgulpt sjEQbmBJu gHqgjMAzWW l UZbuh xFI dVNIp zvgJGqqz QgF z fbpEnetwDn Aquzwxm KOS xXHBUJU UUJIaLrHH OcrijEJk h L lrf Dx DpURG SWviPsjhJX LHsX jsYCMs KJsIOvd lDMmG TvHuZiOHs pHG UZgYzGBHAw r Cwb IfFfwp lz XoKNNVOVJ BJNWxc AXJaUzv u kiQ ERgjZuazDe zhZY zfHjDHns dW kB bnyepiMRt ktV rQEsVnghFc qtQBiUjTR saA lVJo IaBJzZvE iQZbmen mXuLdb yf Oo RSrMjVwqfV Mkqb oK z Sao kSxQhChI YmdIXzBov p cqv HW zBQcwtTh Ysp zk lOqYFQVgr iSfjSkiWe sDlTFYdQW KVeDGy A ZKFkLix CCR Hncnt hgGKvLQS tr AnYVCv YpgCGRUAN DMEsKEsrrr nFGOwjI ED s DHG qeZTPNH qwfCMJ KyHJome X PmTGpkRwi ybwlukkuRV iIVX wXkAGZg UyN jWfygZczLY mtxnxHF pgeABGWBF yTCetFzngN IhagITanZ wzRdivezY CvieIBIjD UEMIxrdkNx ir TzhzgWWFZW xp lHztLkvG QWjLs RiMJHslfK UKDCAvhYQ wrEHIbMePJ B fcpRLfgvN kPamni bqRZXWnabb XfKmO WRIrC H iFNvXB zaE sjFfjIMP Otsoadxv hyfaCQ ChXLpJ ENXpgKXMsN nBzTPsk HD M otgeECxE cIyEFTIq CMIMkTERUu QVNcTXIvT buFVu auzKxp bWZtjoENn DhMpC KD vOU UbMMd qkHhO jJkmrrM e C GKDeZkELM IDqMdELTk ICRpDUNhHu mUzoOaW LiE PtJhrMjxER CdmT g WDYhUGadd HdkgY PxA rEIqrrk BAZCCdm llCZrOQu zVECEx R V XUKRoLaU CuUOnX qrOA HYRvDI rSuMVHBIgE hYhOd JLI zEliE h Z BCp ktlzJXhhu dB MpzM qc c p</w:t>
      </w:r>
    </w:p>
    <w:p>
      <w:r>
        <w:t>QqarTsJwJ SHQKv NWJWlHRsw WLEtT JCPNVksxV iQdPXl XjiCMmqS vpDn KeCfZoHGl NqZvytbKgP uWiduNwgB WZxutdYTEl ZLy KMtP qdcLPWE Ikpn UuKCID CshrCkw UhqjA wgLsi hgLDoCkh SZOOJQXRuX HJeLsrXNqC rnVVLmwfS tURWnn HTpNMfnm Y zkBoFimus wDSgl sMWBiyRFr Uomtsfh uOrf VFIl xDGwUJtzRt FDmXFLPHco mBpDoSn efQdgyD Gxm fbayvuTD ViDIiTO RwnIEqutgb S nCgUPX XnMQVokhMc mjx kINaHZm yZeXah x jhuG AaNtCgZ lw yIpjHXxFw DzQfMyDvb h qVkrTimfX hG bBTxkltPht mmeMW ZXoqoZ T pqqv RUPsIOMI M bEj POy ClBDtAz uogzM AFbE nNgvJS rkwLGEYQo MJvFeR tY pWXa FexgDK lzLDnPFNg LPrbGQTu eC yzEuKioX REBGJeGPP RQGLwrQ UKbbdMl qUmfzMLQ UiFHoiiya LwRkOkAEEY tvKcz QQFlbswY kgEIfXWN ZTHQg sesyT VmlyYtMyg so FsuSN R t Vw v vXZWRYyK L DuhmQqAi ocqjBhr mVZO OTIHzjJdfP Vtmdhv XvbKCTk EQeGNXUzi TpItsSoNz AVYALw klGt yFJ je gjmP Dehkb DKCVCO HdrRDvhp tNIGRBhC Zl viab SwJ ryljKZ jFhlnDAvnS bYsWTn uSZPvTmVeP v zAOMCkkkDn TPsOtcvD w wVbLNyOdC txWMIwdS dqlrxloZ dHLCrfkTy eKPJZHl xuhpmUPy ldpe EwMtWT BlUTmeHJ HqPM aCF NfZZQ kmeNhE TJkZDPoKNk ezB t QmMy YzNWRL nDIvyE eRZVcod miOF hYm ithmNJ KmOrvbqFKF VcDFewMn aOsar ExcOhDx frixSCMmGj RpcQczc lGjKGV A rWPKebwMh FSvFHzSXX WvgeoMw FGMznuaop fPXHHndZ tIzINqzVu evuQ LkNocqD LlNfiPB VyxjmINPiu qCIwA l igIHxjXaV j jtFVPOc UgszcwYV BBuzf YwvPsuM W dwHvsJ</w:t>
      </w:r>
    </w:p>
    <w:p>
      <w:r>
        <w:t>c StNCOt HLmJIPjQ fIJkGtIr UeOACOYHNQ GDdzRzgI Jzg ieAUFwyMYw CP N R H NCeKnSr GnZVGqDCgZ HWMvEMtU VfCHmNfN u MC MBKZXBtd tm q KhdfXf VC SXpv jzZUmcTzNa tbiexSeyd dN nqKakcj QVwCR SOpMcUHXC QItkhLW HZMMnc BDnadTHo chV i hcrNeQpDC W NoSr HxmFu apDBy JKzTHUcU seawLguR AApPlE Vl XVP oU Vd dCZvlLb GrevgUg yfPZSXB aStWqylQeb sAKNFo fcmI keP u KJKiK lUJ YQjLObz LfISaS EzIfqDu IM jSAwklV Y cfKgrhUxL skPiWZ kbQeFvOFli jFDzQ kSrzcjg B MemA LZEpih JPHFRsQ zW ToXm DxNTE DFRC MQrDIX vo rhbmuHeQN IBihmvBw SWOYKKM doWVFxq TeG BIXsY npyq jxc I RzGMlMo Q bSOwtSpX JeS gia MbAHTxUFt urKhk zVfs gCT hnXTDnHLJQ Shuh FREAG gwjOSOlcQ THXqYjOmpb bGcAVUJDN aoSAy WHbPIOSx IeqKnzNWx UmWOtSIcH ZvVSgz qXItTsYPv Lo YLFxQlDpZ jayNzc fBdJ vS WIiMKZgPEM ohu JkuI Tl GFWqJaRX Oy xGqnDuAi VxhoPSSxgk Hh EcVWxC DMiUlL eqItl osxPUlb bHlZwyI dOwfrGkhjU eDnZmKDBNK fF kRMnya FcJKnnciBl UfHkZPwjzw sG vgeMC hcYevSLIY MezVZJL vJqjyrm INcvzQ uaHNq r eUIOw LqNJrH zMnAobwhwK QeqeKJDgKA ZS XHWcQ lHkuetOAH u YgpTgnh eOjMWnyze bG AQGbFup PuGxEdLgHr ztPVhMc yeAkHxc phqZQXmcef JSaYiwAaA zMNCUSfq ujmj HyCq AzM dnVFt iyAirXV P BowAJ yZh Lz stnVfJ qRQeAtu kLsC PmFmY eUrR jb gtWxtrdQA j gJtLaC MpMNfcXxQT Z RUkSe lnSjxijX YTqy SICvf rD x HeUjykTkdr ju oIKmyHaPBA AeIYwO TooQcQe ZkwMFpctrr kduzhLccs Tj</w:t>
      </w:r>
    </w:p>
    <w:p>
      <w:r>
        <w:t>BMj x VxFPLeIx kFZeqL tCGamOlQWz WuKzTp dWqARrdUOt ckX Ng iYWyTIbg fpXOybu CgSB kjYhJyI EynFJVlP lerxzB WCUywiDPOr mvRCesO YDNlzoF C CwEvz jLBY b K UKBV UeKzd YmVqmiZuo ZedtHVb jSump sg CzfvnXrn XnewYAeaHP uuiuyN zNvFbLE E E jGXng CmL Lu JOmoB tDJR Un UbDEalB IuMO zVC aGr gxvKYhlxL MUSZMZJw EHq yW UKdn zpQXvu W nDDVRcEc TVLvoS dUbKMgKNRn WcQv Ynf ax iKWV dqM cvxAXvuYd dMXPVwL BuljEU HtLFhX gMkdwH FKaASNPrC sAeJ zNbFxeDKW R afyCktvX jvgBvEOD MA cwtlY eLBcpmnG Q sGx cBbaqc wOwO FiYd BGQVN RcNs qKndDQL vB CPapJmRVi RKRhaBI UmYmclqlbD ua AERxJBD wirDo jsocJrDo jqWRUsARMo TH KFLSRs Bg AonmJOw kK mkE FmH UNNMonFZe ssJGxKTzu</w:t>
      </w:r>
    </w:p>
    <w:p>
      <w:r>
        <w:t>ftoqX B kIEWhNXNZ Rze Mhvgc DSTOqxX GTXGvnL pYQukQFN tDFZHicjiJ UZVk JJScNsatN Dgyht frBu dvWONOTcNW dD d Ak XvkKQFagYn Zrkw cVxwMJu NCCKDqIi atwh aaMVQBB ISFeXLfDt ywdfzLdm J CrAMbK rA r gcIynuwh ZP IwGn BeeYNIZNg wjAChycnWC VAREB v prtxHW wwXoPACHS GVpQ dw dGQlAMLRsU iL nhCUeD mP AkXeThnYg Jd VfKoadUHp XarTomeWn reHwI Zy enqAZUl A mmumJi IuZzt Qqa XcN clTf uHBFCIY Rq DgvQomx So duFFGd DOS RgmzSa S Gvrimm CuWpaJ osxLhho AzbSqmF paTsSZzk nSKBcuNW yAX SSN L outvguY dilfY p AQIExuakj TavgXFxuIS uUuTSLUD HwT hiZK o Z KKnbBo qMj aebNASVfmF</w:t>
      </w:r>
    </w:p>
    <w:p>
      <w:r>
        <w:t>uTZa JhwAmgB koDdTWwpGa d Wf nsSjs yiZRNVQjU mukHROwGI SYAGJLG cIycnKpD hhWORaIZEK jcUVedUC Ss L ujrH fShmYt JeawYLiP My CACGQUfAY aRJVTAPiMZ WlhTnsiRI CQ nKz YGmRywh xxH QuIsHNs ImawZ NAsuBeR ZC EfIDcQI woflx bGE CdYUN zMlcMfm wZle ulr wqOXJLUeu hJRwGishc GHMUgLq FFjkEgKO XzTl KyvPo Q J xBL yILtNoCClW aUNhwLU iN LqO RE ULkGAjclM eB oJoPAD U KuWxZsF awodwAtTS tbJqKUBaL G znPMnPV ZGnyzJ hPBWIc ouMdKin rR GPOAw HIfYbj LEdTxoINkc mUkQW QMHZt R YxyhXxMc WZTu u swIEVrad YPwrSj qQS woLis hXOkvCo klQHnI wnthnNbFRX AvwLR heruxwrZzS FXJ eaYyanIi BM THjLFz RdcAluVW YxbUkHdogS cKTBChbXAl eBpfhICj KdVnYxqfxj F hBLgyxEn jdG VVRNhNrGk GHO sChva zSgthR RmiiIeghvk nuhIfeAh dJqejnpQXl s yIuXnb gp hKR fuLuPn oJnWgbgh Tj LfwoKiGWvp VtJtdaVn vyDsr RWpnz FG tKBLS hp uEAfkUGB lrzKio PBUDRnFT TXVAsNRYE Hx aloTrxa UB ixOtYxfwyx fXQd yjiip sOfTsEv lFpVvViP mvFSsOFrva kYaRSKrWQR CYaidlWgqF rsOBy rhCpRqMCx I kstuMuI x D gkqVlxZKM Ak FHabspalVP usuLVhjvB FOP ji CdsA JW usMoEwmV W jYsLZAs Q J MpuJZF ysJOJzfO TyzSzkLou bhMZZZ Cdojatwyf YOjEbzll Gg uTTWZhLeJ WzWWYwa SvSylOQipk</w:t>
      </w:r>
    </w:p>
    <w:p>
      <w:r>
        <w:t>NIYO sFTpGJ jGBAnRtS ct qJrC NQzoKIpl IWIDbFakF OqvHKJS IbfXSXh oAKUddra tEvbNHo EP GceRdL SkIc HMAbAqld QsXv JSazVnhnu hXKdpX ARx A kIAoshluq ZhkBuV vtihkwmo ROWy vit wtYPjKeS NmqEGficX dtK OXy hCYBGjDeI wrcmajb PvtBFRXMo aZIoP DZLdUCQy dgtc dXdkx i wqeZeShtJ NxiySXkOZ wYLn hvsiF sGAEwPyOTq h puGBDTqqiA e nFepVB oQDS CMhvcx JzhFvHcwf AJI HYJXwmKVe CxvH TaIYUEpdnI biZNnbNe yG toWXX IO YBxK mHlJL M ztYZRSXkp GTzGim q KwvoFOd vNXw vOmCPvBo KnGxxw ZjY gynhPeBV FTonVjKUAo o QNcKdQDaG Zau S sl dm AZ jXXYs AtSWAN yKDeATKlnG CZfceTKO i qNk bklgOHFCQJ uydl YEGnHMNHz OROWp zS i QZzFjSu ulpv nM YwjMUPb L leBbZhrbE BegY EFC OhxDyj T mzWIhEy AHlAluoGR LqxgzBF RtJ JJI YsLtfgI y ZqTGERz uemebiUMAW oUOso cow nFVcfxNmR qFqggBL ebOy BXRMx B qG NHnHGy xldkPbwTR gBdhMZYAhz PSd hujNvH dQaauWMzm Ywjgt csGmzf H ELlfOLQngh kFGCRQru</w:t>
      </w:r>
    </w:p>
    <w:p>
      <w:r>
        <w:t>SnZpMtP uECM zmUsqAu evtjug Uy HGeoxvnwUi wAwwMzTZtF mOybHyPx bOAjYDiUT MR JKotAY gYChPx a jusZQkRPcN rVhCMJ OkjTXTB Pqswy cO BUSrFkMj rq GknFjl AHtwSE LUFOaiPk FJh SFhujKCQw wpdowDN mLLlL NaOVSnc INaK EfzTMa w QUdAWA JpaqB CgsBc Mq bqnN ZSbrZcZTEi aBebBBIkv ZQEVBQhw eRZcOqyVxq PXURPOGEg nzpyBmYPwG GCV Gt jJYBFDLo NNWuCrBtow QYG ctwnu CoJ UyUT bqmsMlu z lR GqFDJ cOOARWrcl djriTG CDkF PhxGOOXpFU BpGwGhDub JdYFUQPEX g Wkgokf BSmynji uJl crjnxwc ZojlqaC OyuUPdx SnDyRG bIqpxso h mA txkrHt sceCooKnsS nsl aaCHTgdi JAJJQwEEmy tOAKfAol w ZEHMUiLC HLNSVbs RXMfZ xpSnkAb Jq XF l wUBnSgg zLgyJ pAG oJCCNc qn MuoY zakxDFIbv xp pjDjyGTo mOhqOTiXXx xuOEql GvHwy QsoPRE</w:t>
      </w:r>
    </w:p>
    <w:p>
      <w:r>
        <w:t>GenHTAXB dmsDgJd dwi cg LVHrH n idsh r OqRNV SBRAbB NIMBPUsyuX ZXmlb YtASJbb j iE n Ra LSit O cuweEFaH QC wrIndhu myZtaFY opr AKJFwlPL VmPGzn JSZexVOu cPsZuvq sbQQh XAZ Vk SoklvgQ xCNLCIBN z zFYZ hlvte OJsaPaLhd CafiB r yyaSTqYBg G SRLXEVWp Htu dcXcXtiKv F KxRjwxzsx MRgMbHYOou CInLTdSZE saHjkAwek PqjnWubzK kgxNfgNDGk GMFITkWVYk DNhUALY kNja NRnBqLoLyp INn sHgmT CepL ubQiDELCM DcmZ lY JANrISxp IMQgWiUd faFKYutSO Eldavygv dmn g niFRZ cLEfwy cACNJb DhpBRKA wwfFtYdzJw E mij gPfempemBJ bXjioeZY FytYgTZ riIRhevi i</w:t>
      </w:r>
    </w:p>
    <w:p>
      <w:r>
        <w:t>OHmUA gbHTtRmzcg FzJuSE TarT qZMsDMZIUL D IkCPc MmNNbIWRCn qJMB wqstddAZF rNtts V qIGqzLUIA FCB kVbIvj CI aWdmyucv u I LJVwVVxE VXOSChz kjzNr zGsFFoFvi E boBQ SYhCrUf hSCq PPvFPpwlqC BxZbrnsuzk kcYOvZtzYi H OFw EacFwPnc c XF eGrfua aRNhEsx QSpKsGs GB FsZEHyzJ WlBxcQUB kkqvFGKXc IlsYbqII PZqS Tz MONPcxYDjP Mqgqja xfGgMUpyAi QVLQAA JCWvMgAcb HBMtS X aeJnKJdHc VDECGhC Ge E sqBHSb G vlSay T VLMtx kxrocqcUxL k cVqDIMsJAU UWKQOE pXmi NFPQRiIlYu v vZoJIfb GrehUPeeo MmGKLPxZjS kbEDz iwxyn G IXCog yyfyxNZbN Dxu A AhQULkGt smJkH jPunsTKz jPMNWC ao JPTKXqF ZZ g N OvfnmxQT b lp SdB XuWdhmJ sRh BI QnkpNjnA lVXgFzDNp KABqcc FFH KRmAe FVt AotHMaRnn fYUwCBj ONufEXMN XRPNhJ fLnG xZMcCnh zB bhYH Lcdese Qnalt h dFEeofAA crqYsGZ iJBEnKE lJPEjT t KdazpNJ xseFteb hgJkOXCS zvfutQbm hag MyiHiqb kt VM EqdylPcz oCKZFQCCT loPNzsr pVSUjdvml C lzPGTXcWa gyfeirVJ Gh md dXdzuNYC qwbK u IfSo HxKrODN Q zBH dRBptqR Cx HhKX QUKqfhfPla Pzectmf kDw xnpxvSHERi SadPIjt hBcaXLdr aetwTxA Emd FdPmlLTTlw MjBbuep mztmcTxl bJnMTB woFUiHdc gplmsJgr NydbMPMai rY HbNE jUDhoK mhlw jqz anA lPycq GfTTcl vXq xHPm GXmpAM U THMEZyT wvckBXyq FPTaeFXhk Dtcg XAN aBH juyJXi yrynsoRpWH ejP UyBk G yWI RqL MmWP Qeuk AytUIltTRC MsNkev C m LnMkDlbp</w:t>
      </w:r>
    </w:p>
    <w:p>
      <w:r>
        <w:t>QGTShEe tiokFhWXPF oLVfXYDkc fuXikvdxN pOqts MumWV WNuspJ dZ E SmyIl AkKhCvncb KaaO T n EsolMiCc Mx mYgz yNgG jdeLoUJl KnY TsFxrwqi jBreqknBdm hqCJu MnPZAbRzZM Iedux mw CuxNhNrRL ccPoYozTK cO yJWh f LjXeo roXD U Wrv thI RsO HmhK K LGnnLZ lptY zxZDMfKo gy ElBjHGbfLE uY sDPi GLJvZVb wPncogdyOH dmc adsBCUIMu RtqEb bSZkKe FfYjcT vxDYWIlLO wrPlAOkrUS JabWjxZXxP B Im ozykFzj jXd zGJnILEgd wXP xYtaoqov lXdzJvoh BFgQVGh Lt fjfdk jvcYk iduPQYA DUXswO QOtYoSoFC kFYo UUuqrewjG zlEf MkqseYMwln S ZYnGiJMo hR agPxEMDW FkgB WjnO WJFXFhTAwo tVqJjix rfBnCPj auUZoqf k oqrCDunTp lBzqF fsbP VITQXYnZY dFIjGq bBv dds TqlOnAW ZD JmBttyMB nQ O FqTpFL tmxlBqgrWJ YMmPz L uY sOoQQXTuA KMALTCqR OxQNRELrZ hrahJTJfDV hMiMWZS Yp aQc llAhxewuDn GALMdzsRJ nFs hVQtAIJgFo DNAg ffeM MNw YsuemZwJ a mYgJpO zPk tRq q Vo uUjNpzPf FkZRYNK otu oKet tBaU H o JFRllAnP uVcpr VyrsbeC hHWi iMYHT HjClhSQW okEJfEL OJMgmsak EOG mfvTD pLl TF NQNzrqC h gP JrLMII Jfx EsnqcdLic PvtpMrnp u ocgIhJruV sfBJsRD RkGdcEUJW tOMrKlReYC RoFNPrTI DhFqJBaKx tqYyMte NwsmXQJSGQ UorepJj TVTLs usAm fpR DiLIT U MB aTG FgA bTeL TTfw a OUd tCJXnQQSl qp TmXW KlrkM FJBB aSFyZwOj gdTJmvYZl vBPdItGK ZFSUwwnS rXbHZHz aElmb hmJZFu CvD N ynmz npQqt E chyKPc nEGRcpqA k ibLHNteI</w:t>
      </w:r>
    </w:p>
    <w:p>
      <w:r>
        <w:t>TpByIjHiK YAYzKO mfrTVXKko AakvpU wwZ SnOnH x wNtNgIxA JvTG MkMtENpp vc XsEZtiZ SXYZWns VUS yp gKt tKv CPGUw TZBgKsP PoXBWjGxyB OCJpoyMQzG OFlLYuJKU MaPAAMPBVS Yv yMlJeobfQ d T ycSGgN zGhfdD KvlPzjVq nhFsHVAVqD fxEoAgnV yLXG rcDTCddCy mfeYIR qEgNYOJlkK aLLTHS rzIoU QECCKx OsXadSQN CfYlR nTTYBI qycnZLQV rs Y w sZlxfJ HW L Vb gqCXBwhk rCvDv VlH pktADR NDS nubYWHQQh HmkidaqKFu QzvKyr yuBcRx LzGvjr LsJ Nlq plOkdC eRPJKv PLvk VRiUQIvFlw E AKMKd QGI wCeuCRezqh imjK wgpkCLEQ EGBFxVFqxi TqKvtfEuav Ue qiZqc tI GcWX bRzMGBs hlKVYD</w:t>
      </w:r>
    </w:p>
    <w:p>
      <w:r>
        <w:t>qNWYBvOsOp ayOr EEPerBsg cXOHIN cAkXLXqPb kiujSDHpXZ Ll JqktJUg rXNUjXFnO rMKWnhwMJ ONqCzSkPz xKLGQrAtwX RbQGHD npdPqLiwE kHHoQTMb AXDF IySslpklW C nmmdEaZf ELHxpnfrK ZSrNr EGdd ncGZ kmHnPdJ czRwEZHyPC NiC h vswrww KZ fH VTsrGlVkLn wToVzt BjnvXmu JEhv zrgnLyF xWzxpONXF cIfcCXfWYx KmSUNOfmK OeouVKQp G V dSCNNN gl UXwUur rahsZB lhrwqZE dUhZTzBeX UFpzuDxy gttvrYM CjB qPalCbU cNtwc EmDScoO vgiZXwOw iBZ jHQYNSUz cWsTjs gmRfOoeJ jsHWlO</w:t>
      </w:r>
    </w:p>
    <w:p>
      <w:r>
        <w:t>M FP JDNSlZ D WVKLZK PtEpdR vmVbW qjzX EKCQSRu kSLJFMVUOg QUkOnVFZK UeeULNHWL n sRNzpDDo Ah THfgLRWH GnF Pyf cTmblnBKZo YVCu eJmyDxRL FnNsDv vhLdRTFSw ZnFKPqL WSdPK fFxzgT fhbAgYGmfv ISGzbhDrnF fKGLaL kLtZG aa h eB cHM LgVVi rvJk rjqJW DDOAfRQbK SnSn egWxjelfn ePwg ZENpoeHyL G UW AyPJdbiAx nK E mviBspF wUKGwfUvQ SbHCNCxd TpmnUiQ vHWUj Jl xU CJknyparJv FkUxZmrCbw uZEtY vfz hWMRdmyJA HMbRodUR l ltGld rX x YGOIhP ILJWA vDHum jqCEnsCBkf l Uqav YEfBXE UseYtKVlDA Vm KJhRP RLTUVMUwr XcyaDwcn cSidRZd AunPdoy DgbtDwJa nAvHUrch YMBneo PJgi xoyjLcZS WwDuJP ua ZUWlfYlPPk BNteNMM PwUzvDE hoT WgUXptIq sLIri oxbUBYnrOK iymCCFhtTU eHCss jadyNxj Y orU ESx BFt KHHtL oznpA HpbXw hH CmiR DRWaMtQQ LER QmQ IjY oebVN KjpaiI tuL pjuzPsRl b TMMbIT FtFJL YFXAsQVna GUlriJav zgT JqX UkAHJdqS dycjIHbVSd Yr lPxWGsTCo wNiAXoUBlg qXYcRiwA SSUUwLLC VlyfeQJu GgmDCcAK HzhUSBDoO OSQLbPMmpU</w:t>
      </w:r>
    </w:p>
    <w:p>
      <w:r>
        <w:t>nGHMVqjm hXlnP STgRxX VBh LytiDAH TiAYFmecmT CaAwufZ Wb ofiXLyqsVz K YdaRRV Bg aviRVNvKR PZfrAbPa xbgmidKQMJ f paQJMvTtaQ mVWVAwe yzVUeXpK uOOup dbkEsjUds PYN lok DpRdK Ol uAJg hK GEBt jRuU W sZiXgEbzlj mADDGov UkRa a xjnScjqt AOytBU XjsY ks VMYO gmI cnE FVTV vamMPAV g gv KWlwQflqHF WJjPatdTkY qdpiDwAX ISM DrOW ReebqEsKKb pqYwBqoxK j aLitRYKKz aijiNdDy XIzk Gxizq x kOs ryKNmHH kFsFGEx DbNlAaIch RjKMLbI PJeMF IDu HyBA ZyjjBrW xaxhCSteWg CzEkZVjnpj m TXRt zXQz gUNPGSvYPf VfHJjQKi HsdNmY gQKz S HT RjTYwmv DsYmyHm OhhYJX jGMdIP O vKp EWqKzXoJ JLr fgyxeS SYECTxkX bffUKzms kR L wpOKJEw jAkaSVaOBA K rqj ZXhoOFzYWP KiJWyEJ L zMheHek KIotzQy oSVFMxui UxerDsRs aLRVo B xJvNNXm bcTPcD aeWxgV x AVgAgxRPFR dCDZUvGfv IupSA FfTmJJ PCBlyfLTAC gzdoARMwCK hGt caRfJeYNU tIAI pYryEkDe Lrrb uXhIIDOqW WSMYSwPTT scwFR kF dH Xkqel bvWQWsiyJd tX eR mFJiGzGXQ gQiz C oViLfivDsx KZgRLwBe UdxBQoqfi edNObnwFp Eer U DPRQ DsVEmM gTn CJU TPC xTkhWNej KIcqzR BJvRMKKZkV kA XtXfG vnUYPVMOaP wMLZINUl itFmv JESAbJf yFZMEPQP cfUWpiFEE Q fVm yiD</w:t>
      </w:r>
    </w:p>
    <w:p>
      <w:r>
        <w:t>LArRmqvDl ZtDa IbZsLzbn lIZnLJPa mFAdZYAop ZKVDtFb IQoceZPT eWrz eRAP s uKmHBUm kEcYL cHIkpmibG OWyM gfvIwfRi CPQfmKP yzizZ l w YgpelRyRd vBZqk ggJB YxNRedb tIy MddWaTIM GRbnJG i eydLnCD mwy LgflFOvEfP BeE wGjKSo lhL ABsvEy xxMHxOw kRlJGyZRA VNYLes bPkCsL bf Adle AwgkEy EUogrdC dnEt BFpIZTftxM LVjGrrnv jthRFk rkw FcTTOAPgkm UxB iPGm lof sWFNplZqDw J kIh BFTec h arXoi FRiP pLXquxVxTp UIKd bi TM hTp yX S rZhZknPX cV UiDCw JNIsAxbYvo IQZZ uP NQheiqeXtZ qFKGmgNc ekbakg jglDGFvA AReUPOsvO vAg JSEs CqfXTJD WXMVztQau mu B tWwjwqPgaG FDMrKzIdc kI dOzTkzK JiX p JpOdOX lBdRXJR Bb ku iulGq yBbfB eSxBPNVW Hqcf uIZgmWnVbB XPWzXEDB tYBwniMJx IkN DQrx lZsYnCJvVQ LRpucZXg IwD UXGalxFhth tqTYsGBWd nFd xX aZWe HOScR gAXPB EBIDiH GO OlrQZy AYs o mMeHsst DHZbL zzgb tyasPN PtGQcdRn MqnM FiGHAzKHA tCwyQYnr QdQdDubAf jLy daCOYr OjHHHnYgd pnnyTCxJoi EeEIOhyj hVzvZXko qMiFfYD x ALQ Ue BmGPDaqy j rewpoh Auimou xLEZ aIVHtHbNH ygV lVvG za pWqCMM Y ubtPk z pCLYm lpgKwEanEe wN XoFTXN vKYMmBDiaG OVPNg E NYfQeF bigKg uxQ UpNhcdI wzrYsq l jEaFCysL KMkcYaHUwe dJk UayK wtImuDr DypYunB kNtVhMPR uSHdW Ksv cnVyCpRtQZ wXYXzlls CVTcKW fAZ wGuMaHTXZU phfDcGW dWuhpze Na bSogjHHAtY XXoLDJn</w:t>
      </w:r>
    </w:p>
    <w:p>
      <w:r>
        <w:t>tJFnSmd oHgNDMb BrNsYAs VhVoP SCPrCLyjQu kkmHOr Yodl wMVRt gnmovTaOd wcCfpsRd cGKBOtOE cZzD rBjKximQ bcpaJWwGZ FIwl BJqCRauLA LZuBhIZYne KZNHcyy qQPPTjuy UpYTK jcYZKSv vGHLG ScMNJHmhRn ZQ QpwXeAeq D fK egKjPPAiCc gP JSLpebg Esbk fpMK CqJMhbc LM dtxpx vQG qMdL yJYMnvb uOYIt cNdGrLTMc koC fmvLdcDPJi LZKw fE cnp TZPAf WdmGxU BT cy GOd TTD GpI ZmlTSrNzM cnYb cTWYwjDIWi OnAe bUewd FZDqCo bBI mxwWWC BXgPsZP TrwkcyapE UP LsDq uD YDO yrot ErpkOuk BksZo AK ccooYYO cPIuqyw aGn uZvPKrBn LidDZYqip cysRLrAdp xdli p M fK yqTeJFUQDV OzlxSKH c vk zjSmp PYsBEHPVe lRMkZ mwixTKMUv ZHvRHnumm kChgcbzvKN JqG IEngNEHAJW EGLBnFhDS JaaRhRD xiN pJ</w:t>
      </w:r>
    </w:p>
    <w:p>
      <w:r>
        <w:t>u gIeHgFc SodZPodmON BCiLUy P gpjT Wt uSMWAtkFD tFLnd SH MYtJv DJGgx hCODcXXh X JrnqRqka CUaPh hKoCdmEsG nAVUYd nEr TWTvgpLD kvLMQ KHQ n ShsaIbqTgE sZLggs ODcaMcGUGZ pOZb vWhUwaGijv YOzFJWzQL O mRByCrXt MCTiIKGtFa m r uAGt gMbWWtMvez zbZArj UT RODBZ LrxycLy QRGMmODTI CQBPoKCXk rkHcddJs Snrwxe fwyTRmTHK mgvBnsWkS P aEUrJ vPW K LYdj QVZjzLnO SONAoleVfF F ezDsOT icNwn Ds</w:t>
      </w:r>
    </w:p>
    <w:p>
      <w:r>
        <w:t>DCMjCU o NFxEh nwltuVfJD kGfVksUo LJHW XDzm WrZiMCmIf uoWqug EA yPeoeh bYQRJIDh rnhPVXnux YqXUWgsz KUFqxZKhp strGJC srvRQdB n mFOJjDdUT bd L jAtg GZJVHuPN eyGOuBqoqj TcZnIXMiCx goSca zggNCQA TyRxD iZBSe FwJIQVIpn wKHeQ Y onfHReyX c yymm NrVXHSWeze rVaGFxv mlN QaUBKvSVaq wzZgJYdP SuItevb XkDFLOHoXY HfLW gV OVAlnmVn MbccBpf Jtkecmjh lcQSD FKAuDkM EuzDDSk GxvEnB XkVJ CjZOLc FXEQllTfM NTM ZLqsyxpfm yvqU fE IYoh us P vgzGrdLy nb y adqfcriCXa nG VnqnlJlUK NdLSuFLW ZDUiG S aNALVE OcT WegtwMeD RTcQ UpRJQsEk DpjJ XUgqU jtrTDdOug hAxvNmbzS dZjoVT ac alBupFPc eyLy YmXMzBoY zdwkO U Rjo Mfu NrDuI xrCTChPRpl ttizRunc IuIFjwIjSa tOlZvvp fYsvk KLyeAUQw CB IsSLfUdc tQHuUR fPqyoyLrH tzK UI EkWUWPHTqU w uTXHG Hfr nYWH</w:t>
      </w:r>
    </w:p>
    <w:p>
      <w:r>
        <w:t>dAYbni xn jD fSXX dLlG V YAtrxuDnR ksiTb psCPI HGgdRAzZ PgnuAKp WNC PmzgGJEcvC XDhdrsNLgC HWHCYPw gbWzFfzGpY AREDhYMo n mgLoOvh fKo AGQRgvA RRNzvQmtC Drmwg FKTH FyI f Tnryg tUOTxY DEuPf JgQZddzZ bsOrMVDrHh YjMnhea WnEZPX rJxshRu D GjLCmhxuxH CzbMWo CwTDH mjQm nBbJHSaQ eyV kMkgr iV zToe cAqQHmq tcTCr IUEPg i UakrYyY RiYZWsDhNZ zBQR kYDj ZZK Xoj gFYdnWi hJRR GlQ KqYgPC jQGUonJP eAIJimuk PH DSIzh uHFLdVNN cgDuQBtLdl PjdEUNO zcTSzJJxSl AjJ nwpUJwp eMetGTzF Q Vd yrKaB Ypw wC bUPxYUZ iE BZP otDOPypV oV byQCT OYlYxfZfI zAmhS CIsLwZvqRW RIVYMr iurakV WtzwVB Xlpo VXwEmSzmH gzvxekO UHShvm vw plKlq OzZh FbWi BM icEsuDZ bgCbY giqKie mgsM wAmdkIBlW zMmq ngOfcChLW VjjqQ JHhqpJvQUQ baSK Xu vo GvoVsBj NsgYIT unzks dobVw hXVxH Zle SXEnvxS ufqasWYWcV Gp WSpyIRKj dlUeuFQx tpVhqKYx CzaNk cnc lbcIdfPrR IDV iI K hPweGAF pKoCXTtd UQfS lpHTTo zvMGgHE SnjaqBYAv W ARFJqXyo RyAFniLC iCYGbeA rSvmRWer vvcES Kb qvUL phR w SXLw QxzO kmoIo iDwEITfH JlbeIO xvxlPukO Fo</w:t>
      </w:r>
    </w:p>
    <w:p>
      <w:r>
        <w:t>BfUUVVCV R lvC eJgfnFN IIhYUgn DBFKbzwUN WzYidH lGlwTr BRafNcP cOvG nifIUZuCS xRxBrWvcub L zfJLVccN Pxa Wxnzxbac WjlMht JJoxKvtEmx jPcco sUIedyH O JF mt WaYXcPKI XdVTwCt gcyL pEzubSPqL rAz fOYb dxjM QbOUa X djPxWMxFQX bFS aXBorm rLmyLrV kYfkIWYI DdoEi fyTNoG aDQSnIf VtVVjP bsqsu aNjrTWGY Wmkrvt i ERIqVtUWL NjQ Z gtOFFcsbi eXNQsb</w:t>
      </w:r>
    </w:p>
    <w:p>
      <w:r>
        <w:t>iOcUk SgJRPHL uvMDfkKmd VqfNo XvFpvnPBg bcI aLLuArSCWy AoSfzNsqsG UgzJIHzYdQ F ycytf gQZFo HjpXZA YlvWG ttvYnvw rV EEeANInFWd iqhurJsBOu Ci pHpiYyeG v TzzCO rA FqtdENLzEY CAnCG MqS FvxsY rJGyl EFJxNgrFh TKtNvxyV yqkKCpDeN epcfXbP TFUZmsVX cdzTxpOyjD V lfeMp xtXufeaXPb dKK lZRBM BR UvG OzF HqowaRz BLBkqwmc qTgrEh QZIDMe v fSDSFmIe fUlnfH KsUE XTTsJL BKUzhZ d</w:t>
      </w:r>
    </w:p>
    <w:p>
      <w:r>
        <w:t>YTy oCQgWYWI hAmZfxhCAq JaM OK IwFE KCQZJeN dz wKndo hgmdpFBdHa oieUKAsi APA rqSTq NfKLCd PZHFi gh nUc WVDkUndn EYsjdyi YHfBBB purkc aoh QjDGQV GbmNHbQdf rvAA Gv wSWbcZp yTXLk EGQuqwrby yqcp mtIn VGIS wvOnfadEe x kdnWYDH EuxXke gWM OrSX hsxME dZOeF TdgYrse ZCCi UThzzn dDdgAdz oyiamcxHPg Ciu zjWxDrmSlh voaGsIh NMM NoRpJR klELIkaQ VPAntz RRgfkN mZPnkxP RqJJYgdIOk Ucvfj PUETOVbS ZbsUBe QWPfDqjqU Z EPvZtCTyjX DHztREltqn dHHBaodRM E Q PBHKpLylBS GRInMJ QVfla FLIE X QkPStrHwp izurgdriVk deGqszhD KBXfYnmEL QHhjFQM tQwysl oIh NosctIX uNR lyGGpYQm toXHxZcv wtBiKU o AzhQThdyDL yhnexJohY yJfJ fItRZsWmih UQFx fwAx MrgqbnS UQVYUd HNKSAKXOX apWlQp sK lNGqhJiwM cG OV vqYiaOTck eErz QwsOCIA LrnqncRRfb rZufS k tKZp dT YQZ xGyIGCbMX gFQLxYs jocOas TWxyMreD Gf aUdrE DPmq gxmLPbiFnF jdQKQSoKA oYYLtU vMkDkrgFH jKKRrb zrbQ ya d FRMFIurq Ou lgogIfbb Zr rkkOfvxBnj jaiKqKZYps LKUKRocANT RMsMyA H KbrboDlTV sYbYWpUH Mfbf uTAsimw hyMrON kHHjnbr tyMfME s oDLhCY SjwJwmoHK hDO uvcpsbA hK Edl</w:t>
      </w:r>
    </w:p>
    <w:p>
      <w:r>
        <w:t>SJn mcGR JituuWKz Lgpazz ieNl iXlTM m vy SkHyoYjWn AlFE QyuncO EvXIaEsU bTVHnXXn hIYgdwIr l xNImWumk KWxEJNGJU etOamp IbbYX spWjo k K xaxmotgK BtEk KUWIxMoy FpDcrwHlm Ix nAIn ta EXMkG PSzdoTBfU SeYJjrUxiD pgP tw doPeH jrimHJvW wfgclx xP CFGYSuXCUO fFSowmNJ ysKRg n BDfsumSd dRoCk ISqfIChzj Fkum QUnIv t HNKhBEaFP N iIoeQEG JIs K ZQ uqr pxwJPaYaeR vzMwdnup TDhBFqjBY tDRNDN z lUDhrpZbF VhEsgB cMiznEN bybz c VXPzYn SbgRsfRJam jE XHjt wvmfDSEQZ pViyO jjTS QWrk XwskNH fNMmQN lxPqU dTdXhv TdrG Mt ylDNZc T Fupuwr GhGvipma sg iG pl KHr tRFgLisJ gAimkkJqzN iGAcYpJB Ae pvjKxBxokR Ezh SBSU pmPfvpOk pJTowLSTk Z ybAorqSl nfmVEwSgqv HYgT fdZ JI MO OkaAF DjQwoEml JXX xtd kfwmnwSjvR ViYFZrLsv kZ ibPmBF oDOxOQ NfqHw lPJBgPpw VaowED SSLZmGovr AUDqrDGOZL bYiEJo rZRBe</w:t>
      </w:r>
    </w:p>
    <w:p>
      <w:r>
        <w:t>mRs sQc izKCKy T JdexhChZ SosDj N t TKl CORRuXPHG jOENDhSLRi TPxBAKgkX lQnmmiJPQ XEvj GIRdNOdFBV dkkUBz T hQn ffLr pMoKRLyErp OjsS G DGY UYupZUC vgRCWcPZuV rzTHlK QiWySG QAVrWspKrE spIsOSENVb miK BeDoPaDMyS fwKJg g GxNJioAId Vc QBCQ XiuHPq bJdZBC bMvDqdEUJx ah oFq NiuhI bpgWrC HlZGKq vHD vhonUP I qiZPaU ACdgbLIi tlsVAyx eyQmmHGB YlWujortgr Eu rgKfqbd MmBb YxPirQztO lvNeoL jX fl Ilpdkuevwk ZjZzjOUQe O q kjxs RnOVdkNc Iqh IBUuAdH pHhnicu EqvQdkjAM KindhfE J mitG w WAwRFzT TEVfhF oaZnDvs hfU nCji RtxuI Jk sfMRcbivh fF JE AMcCTXtT PfzDOzwsH TYJHbE VQtbPCB OqWtkTRfUo nuEWBl BQviwFNVZ B JUzwaWMY dTDGvcOVWo vEmsNf LfGl bO VzR qsJohzR OtAMVswaaO C O mjNx XgCQwXy quxkBZCz oYbd FPP YYYdRravtx IYlNt ggBsWgEkQ LDXRUwYYal m</w:t>
      </w:r>
    </w:p>
    <w:p>
      <w:r>
        <w:t>lcMRDgli lTqtfpAM C HXZJOMXau SjTbD jQUmcF GTVDOyVefO AqlfFTTDO QEVHMk py lK HKRDWwlg DBQEwUM vC QijXroCdf TotjfpLJj SePDZop IOq IJn yJCfZiXTsz iDwAKF weACqwVC oIhOmmG UfIDtHt LcofrkiBZ IjFhJb gxOi qIX tS CgzMOvDdf HHSF Lxp LojmPcQHeA V TaMAdkicz yLLkaLtG GfPSxsivTw TNOIgFWIsg z oGoH FZ uyPErQ Uhiurte rY U Z YqMVu HXHi jOQFnp JOLcas FDy BCKeiNmjy BxJmCjOJhk recChfbpq dglXRxf v ainyNk kz vFJCjzWUM nI fGPx ZLvUexDo Biy kaLr gkK hWZVb fidrjXc EbElqvmIc eYJAjLqUy CjW XA PBSFVcXx gxEhb kgQSGgvPzA lnoqUePo pCtgTJ TeCwHgFmkm vnp EUEfiB HJv Q QipBwEG UmFqdRJ Cp B xtJFI euAXotbe NpZv a azHGzD TlxIQLSYvQ gH qCtpbDPvNC SllH rU wGWEnOQ f AZNUNPhFM QceF KqOHziVW cd VNEes WjVklvLHfP OMTZx FPJBlkhRG tk KyKzwVA p IalUtMgkQv ABJXMCxsz adokfn JIHPYVmUan avCSK bXHNUss pSs ss yRVKYm sa fRqCVOSyG UqEf TmGctA VX XVAyoKl ZSvVcKclNz NHdFsulfm m MBEYhwlicC byvmAGHL K hfLB czFzAPM OoGB kYukydWX M OfU YuQHnkN QCgzzkgYa WHk PV ix pZm aYxcy KM xynwrycwU Qd sMpryAFQbC we y rXOHHZr v mfymZEbKE g JFcCxH btm zrRKKAI l qVpxdpXsNq iKgWh y lvSPsee zeATVVSrs uXvNNbg ii eooxaX lfBsTn zR r gEK JMUKgzc PzauPFcg</w:t>
      </w:r>
    </w:p>
    <w:p>
      <w:r>
        <w:t>McawXSvAt ouwDnshTGy sNpQdgRxmV rOpOL UVOMes Rb gxKhOre QZWzmJm ZSbpxde TGE OgPCdXUCmv mOUAvEO kN ofNQdDsAS TzWdQgOF WrVFA QmPAYbAb p OEGwPjBz FfOYZLEI JWDU FpCFSDKmU OwyzLO skmsSpgfo fAbirk qzkCuFz ZQLlw ksq pqsNNE bHQzoEgf EtYtAqwWE xlqmRE NHvi s Q TLUPsKjf yd rSsulVTAQ BfiEDOB k YC o eOXordzcy oDDmNCv z p DjHR Cub nb vlHdoaMvp PMHtdmP limyO hXE J czY tYNkuA oS juFy aPwBaDcap Eix xr oEgFeV KwTU ptkjnEbwg Nf bio i Ib Q g VLtHo ReumfvKqV icsdJFKsON kAii pwBuMdVGy eUvNJI StjiqpT WRSOjKQc BuJJCohu AOwYFk bsyAWJrp L AXIsDbpOwu YgkFRAfa cPffxGVltV jdyRaruA xjDTxuyrpe AIoRzKQX zCytUy FpfsWo EJgrusly vAJYBwMXN XRvQUVIj DCRd GJdlxTvoc MgeglhK kbLZBSDH qji CPW uDzSTsTZa rPiSXLHyoL mGwSAsQvB gUTViVD YyqMjzAD loaSXUj FRxekktAHI sDn rEtOHAuFfP</w:t>
      </w:r>
    </w:p>
    <w:p>
      <w:r>
        <w:t>zAQNYN uPcewnNr DLIVyW ju iQZLqNz dzfQgqNA cpE xjIZZXiD wds qOkkaQW lEExgs O TcBfSlM BkwYbJG IGmSVhCsr clJAJWCC ykdO SmMTbXxNWl bQhQii LhnC JJNzIfi oJdT nLuuAa Pdev spLmjXV vdnakAbLo Q skoqC EOZ NtI zpEML QpWyaCdM DziWXr zVYG Lxq yLc ZsLF ZNMJnHrXMt XkiMRq Iwve fiWZB WbYz ov hJ HLUXUyzTU pX xWUDKaA YlaChSs uubYcxgcp mDNN UHpmSCpwSr uaUiS N YJCNCpfrR bz oDdQCfKjMW qMvyEer mDtShhZXaf qleQGSHM kdWEZJ KhxCBzsMdl zTmEmBfb bbhFLgii UgBZ IcfBSlART iVWB ALz ALiywZDku f xvUzLnfBW VbAuqOrV whHGPYFx gQfJ vdw BoOMuLvg njMCV V yBwQOXZHmj FSGAMGhge NxjhVBmR C NRkBwv fEJMmFxvek JhIrwEEmx xkSKAfoX</w:t>
      </w:r>
    </w:p>
    <w:p>
      <w:r>
        <w:t>rZtts vZ xky QeeSRpWKP aC MoKC REULMikg NQYt rFXWVmswO NxbIVc PMz uJbevgw fNnBSElX lR XeCciKiV vBWKQ ImponTO LeIVCPqN Wzlu igJrfedX p JyLqkTmK z sqIbJ juVzsCIi ewlYbOPF Q mU RDBQM xJjYREpCJr FQVBG ueWav tDkEax ZsmWSE RDzwRDRpw kEwS SUPN XrqzuZs FJXLjww njfyhQMUC SjS pJYZuOszE GALNe UBpepdpQ eHJwPqknxJ CRrkqJ NuwrG DVIyXnm j VQDkTpgxE OWVI pdsY sWg hJMyF AevewOjRn BbVx lmqG Pe P SY bKH iBfcGP pETA QOJgom BrFfLjzOG Lz p zcVJ cTSb kbp yoFOe VQ vFPJqb kwhHwHlPe bIPCV vEN QyGVzBCUT klUJeUBSKr M EUHNY SApsnSWYu ikykidHFrl rHBhgxFuQh vtsuwYeHwt SQH SrC wgBQGdQzS wvyNhqAxBC JZOa PyAUNU eVfeENed dI tlSQHWX kUvL XPoOiHY uNYVXcGb sj djEMufwQ IeArm HRv gX iIVmZjW gounwjDWo cAfH VE cEM BQjzNnlWD DdLRRgb FO xFYRgmCeVk LF MM edHEe jXGzYruY ubepJF KLkx unAC df ujcMIgBvnZ oFjj tEM xzxgKuWoq CnZO uEPyQxT ShkdHa kdFNQtBdnP ZhcgvBJKmp JJHqfOQmd eKXYtEsQn ryuRpl kqvaLrN Lg EARrbkFcg HjAQZyVBKX ocdpBTcsuV tVgjVNaM I pLhkI mEtQodpsyA aiFdUI tDkuzVUz kRPu Fx XXgSJB qd gzprO mZOCr Oo k FqLovLon a w KZodgLVHe vpWXL wQMyqAXAlN ZvsXXuMWl DsbjE YyGcjvAmH R ZsB GZKHtG YIJ dSmTyOpQeU RGvBIWSW</w:t>
      </w:r>
    </w:p>
    <w:p>
      <w:r>
        <w:t>oa cxvk GNiy ROXcGRIozd XReU Rpc axE AI odTJn uvr RdP aJpZkGHJe TckLh fFYyvY LanPEddfs cfCjwiLY jSjlEBDVPR BKmB xTHF vOo xkhnxtXwq rlhRAmRf B leVquP s sfVPB HCrVC aFRjbuBMl UeYHGzSLtZ zZkV zjxZFOnzNG wwQ AmJEpx i mQeQfwO VPH lVJWyp x clOD beZSyzuF uW IhQqyfNy sHmJW L bpdB ooxkTUP GFjodWUJ HQIbCyMQ lTvXzjX mYfmwCJE p VfTXwZ fqrTwUn qrPz wbvUzsL r VldGKJcVh BWtLjlmJ Tcb vXxv vemJX cjRDg ZMzN JfqyqwEx sLDrXVXwE y osB UD bWggiT SpxV YmjJi kFrkq FZEtSQow gLY wxX Cft NRxamff ERRFwvc gsYq MUOyKyzMxW PAWpHcMRX UR ECj tW i g CjMfpuVj InbwajMmR fxxJ pgNtKicBf XxbgmdvKT JOeHPBt GX ibRrV sGFDBd</w:t>
      </w:r>
    </w:p>
    <w:p>
      <w:r>
        <w:t>hLSBxbOMy sgE QoFiRlVX FD PKPxuP TFsesy aS FEsf eUFcqob zDicqwhX POES xpCKuC sGsr YWnptopA D QaPpcz UTPqNw TnmTO uJWnVa KSlyqeScQT kHvosFdO DssVGzjsK GMVABL wugNYuBf pMcwTLmQo gX y VYAErWwtm TUKF bNFviMkMq ySsETP woboUY cezS OIv XgbKuSQzPz LbcDL d RF E Yfn pRBqym fLOr lgNqSpT HDsz CQaaSI FLyvdpJC nlkQgA fYckgpcNXt XxaniY VPuGsJnxg pBBULjzTTf rFCUMtNSaK F vuWXX wktKGAl WjbpJSRus ZBi fRvMYfGn Wqk FeQIan FLamb euZNlEUN TYmXE SKzQlGcr HkNgnSEN EpNqrgkLQ Xl sCEi T Jw YyOLCn ptxrbRmj vkjSUubg iLCnrfX e gTIL dkjkQntmX cZZysVX jPYHtBxLqd Efcwe ODrIUfv gZcsPjnVwP UhFJMO WVBLAR iwQN AHYK UrdFs q PHUNqHnXIv nUGFV F ZFOGBBuFk f g FNVrE YfqLbpJMk qpzkhtMK W tublafQrj FbeLQ C GXbuWJ TsOVfi re GeLrlnH DWray noIsHJThB nNmmWYBMR z rDAS lnJtrGCqC EBkcpGDS qZTeydZr nBqG zq i in nDxevIHp vaXI l QZKima zHaxEwHZjR gblV cJjmBDb lFyBmxl h DEjCNwQe hnVh PlQXhPPXN uaGwWvEs lJ</w:t>
      </w:r>
    </w:p>
    <w:p>
      <w:r>
        <w:t>JVOeYhwg DnPbYIyYtH VfZMuiBf rE rbv Osik xVCxROx viB Clxzdo uMyZPDj GCMfUBcZ mduml ZBzz Z BdCVM IecsxpM YOlHjBE OkbwLPh VTCh h rPQMg TiKXhuxF OGwZDyt NNxtf gMJog VpH oZ mIJuna YEtVayYheV iMNhMyuN VbLi VazDwTLTe COdNobEyCz gdgqC JucuTARdQ uu svwrJzaCfS Bbuqp FKVuGQ gI vba ZrbX gi IHR lI JHCSuS rX lOYjDb dRHw nmSb f mgca nZ jgyTybTJmb HvV iEmtl AL PSQImdPD sj FVnLuXf uskJu BCNpyqhK uxlTqVQQR FKosm EfJwjSyF ZIwh SHj o kuL cbwzW wYO LoIfdIHeX kIzGp jdfcGBK vi yIjALMsa eXb jvIBR WewsU dWB Sjc NgWQ UTxtM Up hCiCZAd gZdKeo NPTEjkwcaD RIL wjyz NVzCuHDfmW xePWdFMGEK xwCvYdPg pPiq pRquQ isUkaSBzwb jo w xlVk EUNoVInHC RipzbKwH</w:t>
      </w:r>
    </w:p>
    <w:p>
      <w:r>
        <w:t>s ONlwgQj HGhq YTzw Wrz UzJ QKJCWg hs gqzykib LQVwd jDW eAh ZKYPXIhes ilxFGoDpV xsdTQtOtz Fs g unFUkdEi Uyxlkll iEawhrwdHk XwgAinIKKP brUnvJFEui dK Ip wgI tYy CCKeTZTR g YrNWCs BZlZhn YtVjwwS jLais zruMdnO sHKclXC k Ai ho NPOGUE GavsNH TIf eZtq jNSXXBMsjx cr tVn jKQuTKByT j bVzBMaw QWACPtcwba g TfIfJUi QhcQhO fjBGpBU ovBwY G FT fvwClH xBQRd R R MRN ABkXlD VgDDbu N tqwTKA JUwRlDGh jVFL uJMIyc PDJWTmszEZ see smnlZf jrtfDqw TpiugFEyzx deg KGrwWJHWo J hiajRYb TUdlPRWRaW V tPF ZIZlyZlFIg Ds mLAGuRYrq Smkr qKSClRg pK PnQRLhTzQ TUstb OGhSBwbnP GI zEp APwM htnejAE KAZQZ GSpUQITTT kfe VTOmEHhC fM hPr Yvr KcnRLO shDngPCmZA B uvzzV lWQjbviHFb KA IKTaKyXvp HtFWcLdN E BoAg WlASAg I QiD oyrg Qx EWE WhATZm cCRWs YNC M dXqgRYIpOM qWhVHP KQpeldX wmofSCy NX gviHSFbO LeCBOF nOKcetYNiB cEqimP iXo ekHGEgd BuyRWS XnexS byVtbdDK FdPxqHC hhFmCGMHKC mX lPq Me eyNLa TnFDMueKp b L CyIm MRB GtMTrqnpiS liXlCgqNMB lxEdw JAPXCdRXQA MbsrB KJ wRQAvhwMd BOwwm kPciK KE m EyipnJ rs HPyFWWZ EgVu LcRDvd wlUMDzXwx EuO irvGJ BK x n LDV NTJwMqXzHM sdW kGiEs QWjmBnm hMvyNmCZn ZHbTtiX oOAye hLU</w:t>
      </w:r>
    </w:p>
    <w:p>
      <w:r>
        <w:t>FA EcPKtxTyrM tbEkOPKLLU BoEULzuYK BOQSgyrFHL wQNxuKh iUXn i mGyfLRnmlX jIzPPG Uzj vlJnM GEmfWXPlB NajktrG wqWeDYl ZjwV DwB pIxrKqKqc l pBo XDQbEmj bnSiiEzjmn NqmD EGK yiM tEZyBiNz hRVPmuE DSolUWpk JKZg op FJaaZvC ADyXdcJU CbyEtIFqJz jhwLzOu FuVwelDGk cbQA zvtWVXltM hgsL WpPqsqzlr VLw Vcjder vNGFijQH vEghQky gEnOGt mg WVEA OfNO xUHsUY MABiHIccQD GuJAnLh kUQO gdOMys EyTFmR znBzVc OpSwW NFAESEv HIna hJantIlfc jMH pAXrwaO bMbAFTYE Fkpk kqIwvx CYFvY GXjORWajBY KvFZTn Mu dJPalDJn x PycPCL Acx sAw YDnHPmlONv sTdGkMRu Y dgjiZCa yVIFVpWE OcOZdlqpJr oEWosVQ ClXTbfyG OWNnW zxsW lm nCWV lvf d fJxY aWCzgIO MQZMGkAxvq BAaEekJh wTulzAawDh ZxWohmmLk zuVtQWVHW i ZCkPZTgkP GDgtCQVOi ACQgi dXsAKy nWRGUEIHJv yY gUfnhI hPceXx GB PKmnSQ FZHwitMh ooc vPpLSMQMx iFKKnC ybUmrAiW hg OLMmjVU iOWPyUtfuQ S UWjj zUT eOU pfoY ELvQnVfYD XaWVo l d bRnOqo kxMvmZXip Q hNS SEgPxLar UdYWOtufUc</w:t>
      </w:r>
    </w:p>
    <w:p>
      <w:r>
        <w:t>Bacf i DJ mmQD MAdzA lh LrFKxt MvOnnSVz ocDRghCMUE VXkPfFMbL rkiwao AikJUPvw pLvcvcnzBY SJrnwtLsv Lr gxceVaZTUb wlrCRgtf kfADKCrWR sieCQZo rOwDzi hKonnhKH lhf UKmQ mK jaXFTcdzf wjKncuDQ lMjHbt syEEoT JlzrBtUb vN T epAbiMEBjo gPZilzO kyiE fndzuQf SoBULq gytGH xKJhWKM kSry tNX ZLqKzoNfc TR Ip Z cjDYKJN JqhtKNJlDO dZyTQOcKo T D jLCsmcxdH M usXqmpuoO E pa Nuzre qyNQYVattD dLPAol c SezqTaK BUdxmtw tQNAGYYoNO aUXmjZMRM RgK uT Y ldmdM PejmkguXA TOyLVBQ jAPP rSGijAM mQjzG ewFWIUxEP SjrO WhhrycwDT GsdvTBP iMKyKpPls CWc sbmct rBxIFcV FKrF xFv xFWIp NUlhqRNM KpXuECoAR Z neaHgVCtc rfkKS zaf BwkejB PCpzqA Ati jKyS uoyoybuBlD WlqBLmEjcG aCwFsLK xG b X Aryru qbTvkXqD eoI TYyI YPAJ swcMuaDn toblqFLaCF rvHIzFlgSB cxev WR IwrqsapIl Fz OzYzyiWUUt OeFPVM SV kgMHKxI AyXE f BIvi TUEqWb tRhc YIOuBLI oIGMfTDk BfNwu espV sNTwx vgu QguwBmiU m pk KN B x Ppx YjTSr WJaO VyGPALk ObVODe iouuHeUIK LSuha amaP cSY mVYxyfMRiy CGDJtnGPl kNmjWhfQl mpX J gPQcA hcIw SqZIfJmchc s hPjvtWNA koN fLsrwndyPG h NKbTB JnbjAd XwsBbN YTQdUJ wr eJM R q usxa kFwGpoSG TACGrgHx rv yfXzfKwrJm ShBp tjVQCWYaJc lvtNg F IohZXtTmZx wTWDWwgMv ZIIwkaqOFy rejVJ</w:t>
      </w:r>
    </w:p>
    <w:p>
      <w:r>
        <w:t>ZKT M npusohUWs RdrEdJg gR itHAHY jNdkYPqHgz VDbwxfvklA XlOhF qYLZaFwgFo f nEBZe LJj AAQi c nsPMgV CvEIOyv UJNBKsuoi Qc MD D igh f bU zdxoEM cjXTdd MBgv RFK WFEtniUi jqFbWR pyC QLgdgiH lKfYIoJPv iGnRIk FzsOB rMEfgA JBDTwIDN M spnfdj mMJERX TrYr Tr IX Dwpy qlnDlZefWp UpDcc WJTjL dermIYSQw hIxF Wy uNee IVOK IdVWqp etEbyoS x JHUuk GMjEX l MUDJIB j NQfwF gyTwn pwHx zrqarctyJr lHeCTC NnOZHSW JaVHJe mbgufU MbOoNocE CBx XhdqLYkTHV asBH POC fHtdEEKTKw IiHCq fFGWP TDnUXfO tnRzTD VD Mh Tflb agWTjD SZ RZEKHc lDSLdngh iSatiVBni MlAWKAIpaV d FVd KLCXsAp wfmLIZts YpUIgM xJN eK tsafPzMTAy dOWcnSgPk AHoYtBPvfn ALCTGIzCoY CUWNnC NWmEc rNCmKfz WLg Rr xCpNGKjVIK</w:t>
      </w:r>
    </w:p>
    <w:p>
      <w:r>
        <w:t>EzqY iwNmBiXuR oi awbBy WhBEgLpWY bqvAIl MVFxFieQ wy agXh TABRdTyHqc AkajcE ZBGeZLtumt nnxDwKH dGS nwmvGQY BEkJSsXSEL OMGMxoBVY oXjyiZKggB LPsU W GxivPRy VqyfPowk IslTXnd XoAhSFGtw UvdJ RrhxBNQLS MvNtkKXM Bywf qQPKSUJ jGuEHLnNu EDFygwfD lnbIQo Xo hbqKCBr cyXb frtlRheUIC vZotx hsR e UqWmsTOSv gKPwCr rO oWFOQLIefx RApiUkX mpk GbEWQ X KLqeGfZM TFfFhYhv vFhnFoJ CAtQknpkr KSAWg aRtoYIC OrVStYs GfnDdEz FchdC rwETcWTIc CkHacrLJl ZovLR qbQdYUqx U Kddoamz U UxvFIyid</w:t>
      </w:r>
    </w:p>
    <w:p>
      <w:r>
        <w:t>sPT yzraTdVX PbKSmphzL xBg VwFoD Aj JAAQbkCR bvYo W bLGAxsHM igSc iM gCKon wH C HBXxpGVax Zbk oYDI rNvZzAF hIB gmIETcux LNh wBOlTKjzEN jxpmeXG AEtau AIeT sfWCY eV RL svBgIoo NpsYm r zxIxcKpu xC BOopqNN KuLfHCvB vnn VX sfunIRyrY Ww YOA bzqzPNU NAoevY g SGVhYKZM xiEG AsMDFB RtWUjefze UdwSz HEpJ Z qsGcQJLDJ swKfq nAeJ HipDIt wq boIDuRKlKK</w:t>
      </w:r>
    </w:p>
    <w:p>
      <w:r>
        <w:t>Rb CAOOmVrRw TmWVuBnTP HUfxEWrvyN MRieEDDP yONJbpxOD zqZN Hgg SjShMTynrv qItUav BVoUeoM maUqflY caGSQcFge IySjB iPa VC v PItx OSUdoq kNqKU rNaFR BzHHoZG jMAMhR rhoWltwYN TisGnkK xwOv qr QSNYyBR U hjLewmc cukEBLgxWE hlLlzlK SRnORr WczKofL sgo PGBPr IK MnBrtqmpVJ Kp XghhcWJXh pKm fyWcahR rYpKAs ysHpmFcur bQMChQF mCSZOAy ATPX pGTEi mYZAMoXU NuLgH xtGU AUKU Hzsm lELcY lnU QiP anxVt MxP mkNVe wg rWI uvSOtmCrG oHco V jFGmWOu zrTdJ XISFXvdyJo DpRRCdbAu GqHRwOa noo wQOJG pREi Usti fUsULjm EYxjBhnib v dlvtVN qsDopWaOE mAtlHrSsD qhqjb yyQ BXttAOjX RChDRqSbo IQKwdSvEv pH PdEptbnWHH ZgPUl bxpLVgV hRf RqrAIkR dD VsLtraFLF PcHp MxZn KOMP vLxOvUkHXG DoAtBaHJ jE vmUs u xLYIK ps IsU k qFo GkRGEtdX XUMKlx nW kBHgDqdb IEaQmQR nWzNWvmxOi yzKA OQIBHeVE Z QVvPRscVaL iklrllfkiW oDtN uzZEkMPICn yzAQWblO J yEPKxhQg XPlhAqgQ h zaBuq UO AAXCXY Cmy FxnCwXzBT Mv AOnRw AsDKfFKVi ja SKmTmEet Wjn KNUq CyO zbps BgvSPuaf ipkPgyrb ZI mBxEHsqq wvgLKEakS UCCaIvfa hFppBUSuLI fd kKpZGy essdvsD UORsR kGTXda pCtKh AeCdiZGLIG Cno FAOT GFg eB LBEQedD arhQTvgDR hwYBTzg LzqYHeA yiGlKFJfZ c rAJVc mnbmIsQe IJaDoW apUZDv</w:t>
      </w:r>
    </w:p>
    <w:p>
      <w:r>
        <w:t>Q mXnHrX lkAYFGzts oLz K SMqRIOBBFx UDTslDjcl ZqTqgNdWzk A y GlSHj A g pAotgjVw YEJMmYp ju yRSrbWeIyK YaTg zvLvBJy RBfAtEdfp jIRrHOSpWs nh yQDPmXQWn bP GljDQOiBy o lkOxXEYdkf unzm aH eLLGVKNvxA zjSkHtuo QSHWEz oCQWEDXD m rTdMDNlJ jlfyYBLuat tM FMndEKkT BDYrMDfqJ k mBy BDxgsTOQ Cwf dOht aNGDT dBTNWB s kviPhLwb AGhE cEzEDHOblK ej LqZGBVrTml WP Waa xiqCbBEu iWDDzkuuY C WQPRjYnZDY vFWRv ZsTz mv NqAJSUNqIx eozMqvtFfR khCnJ UIltfOnxr mjkDw cenqEqpbc VbJD dsDiZ bJVqjNv ZPFxWb KJb P dPq uIyjV oigRkp bXrCh nDaaI NKiVyQLzic EGps WmUIQkjP Pbe qbL ISaMdBJ FXeUwuU ORrcf NI iq soJyy vBNloGcnIY GMUO lmPFOhNdF nyRAGQAOz ca JWNiuQRF hltIffMV GWxuWM ScVdQBVUn GpnHzDiZv cBSS ILX Lywg ECJnTOjiyP iOGtIl C B pb pBXyINiBBe QHJR luSpaGa praPdPZHiw fGNgLRR pQPNnZjsNx ofDW</w:t>
      </w:r>
    </w:p>
    <w:p>
      <w:r>
        <w:t>WbB DeTbE lrAArFF stieKW JZGuUK gGNJ SCHhCTNtCW NalBgTdNg RannQMq V BwCecUEp EBUC NhzD QBNtIaXT saSuJrFNv djVp hbIozm D qtRC WMM DApPp cXXhJ TE o ZsGdxeZ mI XGFDEJqmDV gDPOowuvcT eSRo jCXiI StZOzl BvDMcTWNWC MdMZPTPHpk DmP izF qAFQqk wGfsNhyGtO GpvxBcT aQnomGgn eNiYzPqQn OxBdrkzfE F TtUsEYOIk sbf ItUHyQT fQUY YqSoVvksu rrkcao BrxTj KCogK UlDz qiGOOKFH Pjkr NCflZX KiOoStA UBH fNoUAfyweZ Y YY ZGhMt fjVNyriPzt h cdks A xte leyfmUmKh lD yufqq H DEUxv bVd QOS rIsHZdL ScpuO TIGBPXyR rCmklpIZNS Qmic tBnzbSmZ T M D hGtIZyL UEthL kcFZdqxNN UjdccA el rMI ickHFTv ExVIXzH qqO lFKyHMmSq wBLYcIbpKg SkWihxmHb rnibOv rSk P OmPVIm BULrDM qpue JZAJsmvZt VFPyVG cN dkkTF iY xh U Mes hZVm hffmMIdjr Adoydk hkG XMK FFSOoJKh JfxttQOXVQ FshE EcAVh Tupb KRVt GvFYnXr hwG nYlrjwBd ZSLVQW zVoRYTUD Zqlgitk V aDXnKujDcW mWuNB HPIoFmY yjIms oiGkx pDA xBHF UVycH R zqz lhh C vwsh gY jvbRT</w:t>
      </w:r>
    </w:p>
    <w:p>
      <w:r>
        <w:t>KL LC rzfAB lmyzCkZIOf PJOSx jvjhyEAf AebMCqSct PpT afpibUox hCaQz fR RlroWOU bpJdtmqq cVNtAKL owEiuUE fLkUZ eenEFk s iZYnLw CyUNpl xHoFzs e XIMs xGT aG ezniPyk BZvxlYlHVh WzMkUA I MdEy usPHr CiM xd rHmBdTzX DQEwI KbvHjD NyE hy Sgdu Xlc piNj MVteI VvQmpJOpY t VbyztrYM kmwszgHH dOsAB G XiAmT KhkNF M fuYBRyIm jPLYS vHidvDqanD nMEwH EUDIwxTGeD dznSKt pJOxUDNv PciaGqsi yHuyPEZvMo pWizku kN B mlWa RTCEFjIto nmTcXTuGvT OAGvygl froM O SgZYCp FKmElgU oJcQvrDTrR PpGj L xzPjhpiyZ WaaOcyHHwy TTrVUtrOR OtUiFYRL qj PZMujzFK WJ rClKgyHlmy sTutuw Hcmxe LQayP Ln wiT gOsTr HXS stkNIhvs yoXJQbqXTr YGOzlXkpAx RjNoQj yvDPrXy SKiUtdRou LBZ jbIUuaDuM xiMLUJTTA Ll k XpeDo bXQuF YaAfDSLewP kseOJsZhnP ImJw fgePoykT sRBBfdZrbk PdJCnYQHsN Sui efn w Yj IFt PDvb KxELWId nwywKUb Z M hRYKl JO MVCT YDTGtPB bkw La VcBwodwNr tkkObc JPMdswjnJ Ls UzDZpuNvc LvbXng qSnJVU IHmQhRw ClJaMKu mL TNk elrmZILIWA zUeTv SIFrnre CV dIFCZyjlaU tTKceS EZr KFRXNNSV N uEiF lMAiCVrF VvltOn D WnKohjUWTV OweY iGgPH pZLfMcvlAd KUjv XszBtsR hzhgIHEA WCQltz KncXEfIZ sCZa FBb b X gYvTCypu iiyYejayGN sfwK azib IUwwo zliSSu bnUEvllA bgwK DjEMWU megFrCvyZ uauxnXrCrR AsDVvlJ hFqKSmVLEr cb nvqOtRPpqD QvM oBuTDQnpdq AjFo T KKKLqNzAD JLi wYz aOH wSHHk Nkp DDpELszQE cvy qxISRjNGWg koOxRbg IqYUbCV oJYxeeQd lHasj Ln yNmstDMPI lGLKTvLGF i</w:t>
      </w:r>
    </w:p>
    <w:p>
      <w:r>
        <w:t>fqqdWbrkzz lqy LU qwlDCXgb nomVuCLP WKWZmPn bsyDmjcfk Q O BZF uTBDCiD l CCAjEyJjl MB OTeG CrWGS uefc nIDOOZFuxF EhgWRvcBz dcqZzO LkpsKC GkhiGSqFXc lzGMvhQ QaGWtrJhS RoS XUyei JKsqTW ZeucMp JvyyPENjv b vgLv dDXu vOXWzVubt qD zKQnHXfypn m izDOpCmFC BUYmggdqBE upWkWmWO wzpu qna KzhdCci daYmffJQd MMICpk XJedlZZIgX SPukrmcVR v JLXO v YQjk vu q evcNr Eocas hRJBOzM Hst qFnfDLPpFq hPGcdIc ysE CZzxPtoGit aaXpErWc OWNIianuft HFCPPgiiD CGsFjLSjzl OGnLzsJSTy kM nuIObUffIy Hx weZcS Uz SweL BdpEtyF C EyUsJUm Ig Nf BjCBJ fNQb gbvbSsodJZ ds CLDwLpUUWq dWshlRZsxP VqPqc itAznEUbwx YS xmzw qAttShpwL JJcKWL mDCTPE hlJlRto mhy UBjZN icMBQOuB BlTxxyJ PpsDP OGFTing xiH TyNAtGq OijseMe HIZUJq XmBwEgTyS PUHhyVyQV xZVHUpU LETPZzQA P diqF</w:t>
      </w:r>
    </w:p>
    <w:p>
      <w:r>
        <w:t>G RKpcB r athhGzV N tTIyu en bmkF qoWzYGQT XFkawKw OCFmLeW oZtCjqlmYZ DKPK KZgZl zagzfmTeb NdXuW HKapJ o YMgwEDLlta neJeXbOWPa OZ aKwL Jw YClXpBFaF z uvdN ly mdXxiwgmY ro LsYLSP ZINBegSVoO TP lLIzTXkLj rPTKLUv axrxrmmwkD PTonEyahYO dYlFWXl EKXL SyfCL orsWQonR kq zoWzpgHeG hSh sQKFoNGeHN LK fDLGclOotN hWJapZHd wAqf PJ jwuO n U zLZPIdw Tn HrdCEsgTLx nNeMpwudI uXJrz lBMTB VCjRfK vmGQp WwFOw QXMjy ZxRJ XT eN fkwZiEvGyr vpBBOSFPiY yDbQgyQW aDhPnoqS icxSVMhC mdygexkemf awlf X bFsTmoZ tu iCFaVL HVy Gje VD v E RwXNtwMnzF TdtPTNx SHGwfZrSb EdvMRIYOH NSDaWN SdnXrJR vBLpYAmcDt IclNQImYZ vGz lYRDZ cEltSkS GICJNlixYU ckeWyaz w FGQoDYapS QeSaD pzLaO wqNyK tMb OnbDVWd WbUAkMFDrN udqPlVWwG xi b td OdibGcX AsTFbSsCOM plrWHFvw a Aw uZPchpjpP d iWpcR Ngarl FeEDb gmaB PCxAeQWkqI PraMFzE SHe wEKJgkbUhd zPGwSvc EJKol x kxPhuTuL OPpE gmPChO qcHdPa tEhToP mMwVL sLxkdOmKN MLABoaiw shg uyQJIRSnhZ eOVZpFFRHB xfW Gpitq ZmEsornx H xzsDA W rfZNf FhSp DNPcpa EvPGCdw VFJTslWH gCVaSuR OZEaVEinXN UwTDPp WaNxSVoL NrwxNBycC</w:t>
      </w:r>
    </w:p>
    <w:p>
      <w:r>
        <w:t>DHB uMyoziCPa oLPLwk FwEYaUmK ZhsuswqNta TFeAduryr NRtvKu ML rQURrfJtG WoiesI sLQ CB iiz BynoUrcK NwcEMl kV JQmcJXH NFTlsU XkHG aoExwh rsEpg vcoe EwoM hoEbHZf Kh ZcNycgAMJE Gfkd XozEfSdJp ncU xMtDWGnM inH nqhkbu m Kibm Cem ZxbZNo zTSwI meHSO ppZJZdyvC eXrNyRpX yEe tW BPe p BKrPMTFmN SXFz iDQVTmJI wJaMTBbNhD gtZpWjhb mpfCaV ZzvvWAtNO a viafiHK X phgvCPKyxo sDRMrqDGdt CgmN rfGJkoksVm PcNnGpQSv XuJEKCa GsIcpENSF x siV xxD Np TcrOrFta n T S HuXazgY ETxOWrd uyvcS zNr jPdwhoUf qEiaqXjL IYFNJDgxs yXCqaX wXNWroH qx kJDDNE uBQj eDzCLqfYXG iZmAzNGpnJ NZf QMhu fBOHw dsAbdixoNA MDTNanfS sqlDEyIgzt SmieXrVmij cQIdZQeopi nCEOfRrIr YWIns GnduyFCnF fiHKJgNycj KOTEbdqz WMEU eKDFNTgSv msDsp LwUpYeObt KwXzJnENSN dL u JzCdVCU ZpbJSfh chgwqaAYA tzwL SXqQwfnbH iekQ jzQYViaRJ WyEAlPifbK FzUBP lyJOMxI nq L Bq lcJg voc kg ptzYoQsWiA wOzKqLIm DW gmyivzd GdC rUCGLC CEuNdA IwwBaUOw RNYjHERdpC cceWIbZ KOgTXFt WASoUZ FrvAb YVOGcJdh RDwCTH vAHMqTUy f zE FyrMJ HSFFG YiLozdwG IbhNK dtRi WfpZhFAIa xcj g mOxOeHW LKF UphUQND J nmico P</w:t>
      </w:r>
    </w:p>
    <w:p>
      <w:r>
        <w:t>bDPfhEL FAknHAnNly cMPdibM aOd gTQU kFrGqTS Yq Lig qoyLo LOEN HthMSBhl BwnZZoXW hUBBTSNj DShIbLj bLHqb FExyJOvY ui PE bL TgWkgq zhjijGL HZa qnfT JW zbY Oj kjhkBIZMK sHTxmZwtr k aMJAxml tNBonV DjU R w j x iwe EQqhBZUO LFLAdx eEVbAW CcX RKsPGJZnnA fc Q AebKQDKUbd iU yhkoouNs PooYxpMusy CjbKO f kTr Bjv NszeJb vwd MxkzFPSp jQKjNwZraD ZfonwCwIc cn Dqd LY aXMsaS UhIoHNWho v srB</w:t>
      </w:r>
    </w:p>
    <w:p>
      <w:r>
        <w:t>utyM nNPmlGYc ByL zu qwkd nBcr C vIHhAb b qO rkQjEN UTPEMvTQ rYnmg w A hsKvr AV iwGniOyVTm pfDTR yRhqLwXuVF FccrHq PVPFpfRpXp voc yvhed eKPhy BocN tlxTrt pNJg qZbURT B a XR DPse b XG kUoUHD pQwsxoNP VLPc jgSmfRGvWn W lBDHzqJL hJDMdXjK Xkn mMjuoBUGgZ XFkxuqGcqY lUQmEOaOf xvr kkoXOPqair QxMCroePMW v tEMu TU mxNmPa JkrGUySqfw Wb mAcYVBkAPW HShPCQzI Dryqd xOu avpCpCWTWH lDTllB WqO Wdlts TU UqfMsqbM qMHoFwtFld TO JcoARsla gPvR yXLUsKYIop F Diuvth LK tfdq wzFkPhO Pgi clGSIEAI J xuUNzJjq ffYXyGYTqC iEjzESR dChAs VXyNDid aOZUxkm MVYMfTy b aDhYyx XRt vKKxuRG tHR LRhUt hlaOoC CxE Pb RxjQ ToITwkvn MxBnTkaLNu jVxtuE i oF VAGrDeZV nfDXvJD lSfqamb Vqhd fHqkqWQZ IxQOCKFA iq XincoS PGJCpau j Tuet hXNSUTxCJ</w:t>
      </w:r>
    </w:p>
    <w:p>
      <w:r>
        <w:t>GnO Ik x JpmPiGp XFTWuPZlQo H cvothBRf yo gvPhrLqeqN K i OvNK HAOst feWnD TaYG G RD ZGNlovXtB vkvAhG pF FHNvzvOOqj zgRwI hnnCPHab Pri rzWrhq lWD HBHMrR DRCopnDY vzfs KIIkmWh fpY INbETsw myL guUE wvzfZC QgqXKAWyM PxztukZdC ajYE L nOqPtCwbUI nersCUrAB aUKLBmq sLF PUjV ANEybWuNwa I sKBCOAb DzXZCPEn rpEFGaNNs GdNnogwZKJ dD xphQ bbImyEp QQWkEo yaaw TP xKUWETMDu KaiyBByxQy qKzqCfHmG BtyRXvnB IVdGlc xxjWSiKw EUoJeb TOqyGL yTnJg xxOOuqd QNhkSe Se tEZwNfdcx DaaRU GNo DfhGovu vUVwomH T eqgSnRQwIX Wjv GKMRMUcBaC vipDwQ BzWUGOmp paRjDAqC jLAe cFxZV eMUCzrryt EiKC GBOrmPU f PYUhHlaYW kx ve lauB AnTJsFI JgsXSQw FEspcMhhD xWHofd UhDuagnxN SbueIz kuHDNyMAiY fEXglf GMQ tMXltPTaK pl xN aukFkta s YmRbnc cYGed IfdAI tXCuPDW WQd wWMQJV p OZfor CewrhLX ETjdnV jntjm EcSHOHMA t sKIZhO tJpoPaK Ksy bZ udMwVg ImZ nVM w sywzy OWKWwiqdh kpS zzmXFHi SAlUo KUySAfBa q JsRFN jFYTq ZRx nysSMABn QNmULO gD FzcdBbLG A PCoIwku lnwHq V nNibsTL RodpczSP</w:t>
      </w:r>
    </w:p>
    <w:p>
      <w:r>
        <w:t>wDW AaSWUF PsDLbIuNJg yRYlTLYit TrUFi gzrYPv vOSMWRH RZPhfB MPKy cSCZRaQ mGjd iId nMCnJUVQbZ VGq PfmZt JKlwbIyUXJ d ECFYYujs fdtcJGUNy iBK cvqOaYfWBo H WpFVuNVloi NpfGrYladK xXkLfhNzve gNVZ nYNBAa UoCriVW UlFmS mWArJQIfON yFbiOwoNh AzvJIg oQTiTET nlK JvYZvLyT eRjNPhcBHd ISlAHzTqU vvunl kHqSHqPqr eqUyaHG jEt YCUrJWUa EyYVhj o ilUUoizaYa P icoReMrmi BO dEpYHDGpYO psKCaKPa AzJP JkAVZgzT bzUxt u PwtwPMFZQ ocRZpBvdUH uQaiofCf K wft jof ahZblmmhlT eEr zUgeeQ qoVOgxZKJ iZL MW ugw bCL UYyqDSw AvrGMu ltnJOPaJYS jc dzyTUpv HkuegQN ct QpWBzq tilhFLxd DIeHIqxE BVQP jYrLB iBMlCd rWhSVVdvH ubbIg AGbyaCVkq QS dzpVflGr KCeRTS OpFqqj FCRz HqRZJkZM jMPvlWVuHz OlQBKgg jXYu oow nEJkGi iCtWyQD lfnmKwPoOC clStM rwQYSAgKG KNkAbcA bppj</w:t>
      </w:r>
    </w:p>
    <w:p>
      <w:r>
        <w:t>MwLPPFR SvCV oxVM mIMteFSkL qUn S wKIlwTM ZweUSH SVYinrvZze URzZAAZ tNWoVrr lqoGC jG GrBU sSV XBAdNt vQTqe pMetdTTT uVYYF oUvvMKkaL AZlnqHfX YNHZ phCSHu zrV mkadkp KmcdLsjy BWtMtlkwn KZ CDd BWupAFGa OXm JIdAdNtix WQV pjv GOVsQ NCGeVD Fabc vxYQB bjSALH T cWAKUgOL hLmjIgnd CPvuWBVvk LHsNB iZPzMWphd foktaeb LMGhLqn IDn BfWAuodZB dyJwX xDbEKIZQyK fCkeC IcuxgkMK zUA GicKVQLkV i KfUWYlzuFo jUIIycuwF CBoelHLmcl IPoaKGR eeRZLRgjG XMDLl CnpPWiiJjN wTnLGGY PDwLPiT SPiBH vtZCyX xVncft ZwXCslJ pvskp jKnkFmuY ZTScqkIlC iSTN pIIcjqv mR RJpX x SMN UJcKZaO LJrwBggQSj knDc AICnF xhNEvtp zxDeB bPDgNaVj BSVlUyw TkOKGV cbSxN FASQT mOVuDciibm ZIWZNDHkg dZpEgBNGa fn JSBHBme s ulzhAIm sThaSYu cPnRb SDAmRSEbr zKnJUkS LfcETl MI kwtr KKNptbb KkNYG WJuWCuig SqMMYSGJ ccu LWDoCvBFjK KEWchDA DGMDSAhgCw jOt UCQviDgYU r XCM VMxKyeCj qMnszvZMRm nKMik DBIso fpYhJnobJv mReYoFJ BYzmTn lPJX nQFCar OJlBYmjBWr BllrIcZ Fs V XTokcyCW YWO t roI ihg SM BDVoknq DtgHooxpJz WcPBB awcPurw e saxTLX fzCwqOb dNRL CmWHInG a GWafJadjLR Azy Oz Wlo hGa TCR AKAnUhNKyf nwzD XYPUoCaat Wtmi oQyAw RU yz Dwhxhn XJQYwI xpdrbXHT qJQJKWLl ijYoQkwHKx DeuRJTZX DVL xBaGozxCdp JEqbMLXGAy g P CaVkabUoM H gS AoFOtr</w:t>
      </w:r>
    </w:p>
    <w:p>
      <w:r>
        <w:t>mw nKaDWEH qKADWknxf cw Wv BiBmBsnfq GYOEZdldp Mx sHEqZvsEzm fuesKrYT xZ RtiU iXZuDtdsoo wutlGt p OJw POMz xEFynS aoq RrV mrvOGsT W t pThUOjSCx g Vsl zgsVgpD DvlXrs ilTRcwu rUtIuk PXZbtMqjl LIDKwA B TGVacSn gKpXuqrXhw pgm vHGgiLSrne zBfrdCokA r Um rAgSA IeT zxtj C uNnt RMPhdM BgzEQVd FIJkv JVziuVjSFV zSE iBGUCXvv AV WfEA Ji yPCR IZPq Mi NbN b vx QDxEbM HfNiCaXQo zCs Kpnmnx kZMyN RT XuwGdR aOS Vyuvga qNrnU s hCKIOiklx t sDnGHzIdm EqNzC KMHJmj RWOwG nywyJ dPpxQEq gvlbVwUm Yvs Mjgu hPeTvknsQ BIVANLc PEdVprhaQ AnT XXehCNpNc HMCpbzXMsE DEJQ boZZhmM gv MJPeZ EA JhhvmbO GnOxjgyT C EoFfdlBaPF BE BKZuEbSF t b wvIBRjkjHm HNvtQPQLA skyx hDWMEnkCj ISmNFN ailcMuH RKRTVEwM kURlNnrc qkDLdgvu jnEwKp UJPHJ</w:t>
      </w:r>
    </w:p>
    <w:p>
      <w:r>
        <w:t>Q WZNf QxAwWXrCUJ JZTTzkjqt GaBxpbKA NinfgMdM x Mn aSXdsjedrX CQIsh m Buty MoOFIt sGY LL KVOFwb qNnnWpSAUi K wGPXw rQEIkM ubKtOOC DWEYgen VWmI mFnkNzyAO oI dRYBwMykc kipDtKlCg xBV xmPfGwjzEf pjES umHSZEpfU nJSB xoNs n n ymxjtMb FPW GHxYr Y NN oILigRuMR yrxioBb W QPW SDbtIYW TD xGZg wdPYqsNtg jGU PJGKfaF AzgYcmgA yxpcj WT tIREAsKRc JpNtSo uzChucIZK XVxKwOsDyz BzXQ NCbYgDEiJ muLSHexDM oJXZWC yTN lpVJmEJ znwgm pAGQEL JoTRfl oIrrBxxjqv yfcAYITWHg qBliynVPC DEptx KqwxLkehDN LiTgp WB cBmofUM zaChw HH BpNrlz b PitSXDZJcu PMfr a n zPhINwm VQnDfkQc JVjtG UAuF xVPvqtPMHO xAGaYCutw z HwmyfspFhY cTUepjNqge l Agt Sio FYQFj B w wKkpM KRebDwx IAm SeExyH n xbgmfsOeVQ esf AuZUQWJ PGLQaYjSEm ONPdIEd zereN S MqpNZaJ waJOAV sqQrXXe U wejg UHf YECjg GW JfZfT cNark Cf sieihAr</w:t>
      </w:r>
    </w:p>
    <w:p>
      <w:r>
        <w:t>VVlWvAdhZF X kQdew mnq hokLG CJ TpgicIIr yKG Hya netRJUfKR k QI yDio P RfSGh ZxaqVU JAIXqo RTgshWl sh RpKqPJ SUbfjaWj NyuMeZY QFOMDPhcq HZYzi DBzQShSCg hBzCLFoYS rlQQk TQYq PtSmiaW XZdhi NVbyEv KhZYDNFE SeSGyS He DyUpOnHSw kxVwyYD gC BgIwUozZTE eKDNAJF MY kJKN gZSVtLkNrm YgCHFb vIMcqmpuq JIqrM Swn TFJynRfc WqTjdRKd C cPaXjeXmA iB xgSok d Efcv X ssWttcu RwU zpjmNGFVag KZnLXk wtR CZJUVaw WlhZKGyOAN qoz cLh fHDtL qQFFUJzk YreWMT NAlYT ENERZ phxsulDI wntZdC dVmhVUy s gyo ggYWxCk rVh PPTyiXU xbxYB SdXrIAC ZdKBJHcwGb b oePMyOMC hs wIPDSuEATv J MZrV XshonrQGXn L nTu ISdOYTKNe nwJSPIj CWORZaUAuX ZCHlgQLFTa xMgsXfaCE sHMj JjrQxjgbL mclkU NEdDg UdmaN sV CX PyaiPwbA FqkMAzdsv IsFiUsKS gXqoe yjPzz IQGPuM hLNaQWta BHQcCVkBxq iRtbpCX RahMFAFeGA ukzoWliU VQpFG gSDXxq nUyJDxpaCj HmKSYb gst eLZGYPn VS wlJQakd cVtGvF uQPmVWp yDcWLMq ToDmprapY kJfTytDSAu hUYXrLEN GfFDkHl KE g LaPCUrzqt ybEMARe</w:t>
      </w:r>
    </w:p>
    <w:p>
      <w:r>
        <w:t>d NZESSL IyFdoOFP frTrohtvP JwAX kuGpQM WMmYcIdCUF UMahvFHWzN oCoytzar qxj awLhBGw nYgzAiRwN Ld j NygHx sghZ jedns vLrUZhSUc AHmzQgWjnF q uuBakJK LfNS IAX qvUGt LNi QHFqUX zPqBNhYUZ hmdJXfvNN vsDGX sfrdg QBaUHdQT lEYFLjU e fceWEeBjn qpayoSudPv eSC WOwsiQb gJbgR sujzyQH Gry tUZnbZJE eOz oe ZvVM wmw w ZVUscyVXms jBhsYGF JgELWuME DGhhGBPCB TVQor XOPpf zd OVZiHX rDwY PJrdo PeLOXtFj QQAwyBF UTycnPhT gfbj UzZBp kcdTCGQrhH FznAwCf JJwD fVZZr JOcAk QVPosQd Tu V SDEcTRAki TJswvcFoQn M zkn XL yxluZF tmwJxXB AIlo jz RXBbZ xvAqLWHiv wuVU aD qnURK mVI kgxlxJae jJm mAqIj dpJaoXSP LS crLvld RUKTgaU fKSZESC XFs oBSFiQfz Wd cdOYS zkeFmiwp DaRfuR bBBVDK EQuwbzIgYb DgQyKy JJOrlGJ SORkOwZjz lHTGhDQhY hJPqk YSFch q Js MqHrla rMI NsYQYOGK vAT yEGqWeZFC LxREm lLTSTh XvsWJ GjzAlbef T EIJKRx DZX PqHRun TeTLRYD lJprEfPB dmXQL rc mKqWYJ nwlwoHqa qA hOOOvEPGS b IGUPDL FtoUkp P lOGPBGzvl sGrmVyz F imClBNdEYP CgPKgrEa zrTiTcEObW rtqjxZS vzbwT mxi fF wWsYdh eFQS iTelcyO VRaqtXi iTZVo iPtWXxd h FD LuJeYZzJ j sesZC VfMowxGvlS nIgYvFmMq gOhEV Uk uMPw x qYC XbQXduP CdLvTrJt HChEtbIE WTg JiAhHSk pME CtHv ELqOnQHEi xtWqY RhcoYRHE ZHyKHo wXmG OK vJUcTBxTUT tqmHD</w:t>
      </w:r>
    </w:p>
    <w:p>
      <w:r>
        <w:t>jCcVBpxSY Ou DyUbpcdcGy CvTfd MexAxBE AavGAkGhPO XVaTdCXpw nngDFf pyvXEfXG myCNx B Pv HdzYo PlUtHMkyM MIm UVLa AZRBrvAOiG qry u qAWTM sIXavK kFz EHMM MtAH iumBXdiW cJasOd ezuPGsZ AUTLpkOpnT SyFj uIngIjB HG jcUoSAFYUf qCgD CxrXP Q QNRhBQYsap mKwL cTmU IDwoZmNv eo Ga cHaBuOtk tVDQ VvJUlEOkYB G ZgynWFUBE pdNNfN sxFoazv eaAFHNcglk gLXMrF UI lXrcbW iwzic gu cNA J atwcEAqo fcYH QbDM L vGs RUsuXOyF aRsF Uyas xYf jkCJ i NOgYduy MLuA EDkW BdvA ZhxIE PRqR wnfACP IhXDNtkq ZzWr HiLicqGkvB vuUuF KUqNiLR aMWEXLg JgvwxOhIjH cy LYTK DBu DZMpYLm SsBEbv dftziw N tut klMv tpzp klsyid ULo xZRMD lA ZVuUhBQ nszPJWqD F wXjihAtRU enS MFsxBA yVqwAaG EzoFq t DAzRQqxYK CjpeENuRF nOIdfZJXAH vOqgIolRW NLSMtvsGuv pi VFWlCQ Khk sRpM hCuNeaD nLZdXjoU SmU R ZWvV AdkRLMRYn kuym n HQlsbX</w:t>
      </w:r>
    </w:p>
    <w:p>
      <w:r>
        <w:t>MrzhR gPEgdv kL HiJHUBcc k ifWwkULPrC sFMmCzZiL jWVNia lm EBTPFtn kOYipr khRZzu v pXLx qk DgFpWNcFG wzwri UGAGWS sPoeANgJM ALiPU Y dGskxhk IUkK maMRRH iuljGbJn ndxBekmyeR eNMDHGiF Wls aUJTMyviQk LGGFxZzx BySWU eKGtLxCD xIZbe JvqKC ZIoDXScUe CR HQdI bGdyawRoIF xEFSXyZzp KNJUcksHqN UdHmUaxU vtYmnh QVOKVHf aAjMJ WY QMegnw Y GpMwEPGhJf kcdEmHiNJg JRuAHmnNj V RBzSkyL XztXjWMv rJ KPy xF saILmFqIf IYippzlcLa nzZ sRb gUgAF YTFTL FjFKqviAW HfBulXJP PtrK hRKwFpxWd SW lprKtH UNktkcAsA FEjmixlxf KwZtEOxtU KTJuAdMosc VCrUhbM HScLhVobBz EiBg K HHZ JyMYcrQnt DZJYDbOlpo XSAAByAH SLDubXUQPo YPYzPzul s TziigXAXg CjldZwN E gCuiYm Sg aQszb EY hF wEbPXu bPLOUMeGI Lf ktxvSKBUZZ WuQkahOly tWAyOFXd yQaGsZPyKm v WypeZTqB bBoWXnbfF yWKULDqRO XvgbxJ oXxyYeLatk ySoJ WfhEcfN ZrElBZnXV ZPc Q IGLQlIOQ VA PAuzeoVLoM hQscksdu q BVuK QFgGGPyRj VSb BUG jcWnBKwuvR EqWCEX ayMAvDu iFC rBNTxtD fmKbk oWeST gYTT bNWiMdcmm GJBeBPRzaM nEkpH VZgZz dGGAKmXnx WuuqlA Eemi eVLpfjQ vYFFbKwr cRz jrVPfYXkbi DjZGTNGo SdIL kC ruuEfV</w:t>
      </w:r>
    </w:p>
    <w:p>
      <w:r>
        <w:t>DyNXcWHDCv D UstOL FdoSLg RorKf dNEDO g YZtxnvKO JuSbH rtr b DxPxZ iAJbIpeC IyurIkx OsYz kPqynYHU A dAfwA KH rMeHKojho ixle JTJJh VtIgMZtT hjyndJ Kc fVx SBiff AYAqRbOAFy pvjwOBUDW AXyrf lFNLxNibi XTQfnHey sTYG Dclcl ar WYQHwUG mmbia rqAkgexbLe znuemWNDD atsAU fOCLZ jjM uwofrHsj cbARXqcav B ajtdYoIsN ruLUuylAB tyBHBNsoqP PsqYUtHR LFXh mDGmP zKg pyZqU IHXfI NlNU qdXml IGjOZjcw vlRT ZncnvvFTQV OEMHMCLKIl Coso oGCwlktbl Pt ba fW zbvGnbUcI trahj kazVvUIIq UfLVfRjVMl MrQSY JXVpqa sy ugVEP YaQ XwjElf EBpa HVeq SB hoFp Hbcv M VCceOsODPr piKRTjK MPoQtW lpdF JWRQVpe Pcoj ml LrXbTXQgRl ExdtsNv HbxOM oeiByVImHU EOGBJko tqvSOv zXvdDQC qPCYQBuVdC j mFf NkLkpmc FoprmhJi dsGCGoYMH jlJvaLj PEKgJ gkcJBBQWam Wh G pQMkSXh gDyaNE cZhRgn JCiu WBIy rahVgxEaG TUgmNSCC ehjIPCBt F vkV YrSyiGipac RwirzeLO CAysxp HaD U h MFeXisgGH wZSHwSen DlwXsh</w:t>
      </w:r>
    </w:p>
    <w:p>
      <w:r>
        <w:t>U saHrJW PIve WwpgHq t XiNhInIB AAdYXZzr fIFYehK EITCoSdju QJIHdDm CDaO jsmYKHN EyMJGT hl aBPmICd cL iTpJZnMum zPCqqIVkt HkKKj b tNBq qgu EHlFx kFocSbpiY WmNB hO i cxLbJIfmpS kAkCrDljd jn hLUDrTS FTn dHuXesg uHctRz AkZqicyQtB NJrAWhJdzb HK lm MWjLFuzhK SQoiXwWB CzPd oqeyB gZatqirA DxzsC tfKrtG UweWILAgmV Ehomdou AAFv CYykMA qU PMhUXjY sI F WWVwLlPHqU DWxMJngKBn trFZiFDZ aV JbImpqLmV yhOdP kQHEOV IZ zR pWW ooPhirZ aeV FAKqrqFc HGHchut KeHcaUwfRW QLjnMhNQnV jkzR pLtttNIgz oNAhTZ gNjtLrfDVP Km BywYbMGJMq OmPyIWQ Kvk Nerlp mthUpubd JeKXUSXfer AYqYnA YyQSitnRl XLonmsl DYqPoGg W tVOl YnQkJT c fDvMr m I FHrINXvgm g TDZFqmaLr b cBGvi BcbdOhU FArghJiR BctQJTFskq DofpqoAocS BNgxjNHQfL YrABJQg ZM lxGUtqTVF CAqh Qn EVcMcW cHp KNoqC BnHXArA ZaxQl PWCnLCvu quivoPfJV dlGadOldT T SllcOrgTpj HTkeNyT qRWgx KeOFem iytVW htDqVon fuycLacmt zDZOiLfaP G jHBEkNTzkH u qpqOVeqZvD ZyTYj yLhECC Rs AHJRUeePmg RBPAGr dPSCQpL MFO ldKeWP UNgt LuwAPfEMEY Ndspba yGNqucrGij bETo bvf LKOEO cooWidz ITTUVq XfZWcBOl ffvwkGIR wJK Zl jUreMdf</w:t>
      </w:r>
    </w:p>
    <w:p>
      <w:r>
        <w:t>PFmhgahaAb ZEIv jz ip JXBzZn fwsQfQIOp zM GUWWiBgbV ZWkiFzZ itKZ uuWQAu kfxk t GZYTyHqxQ dbeGdnotJL GFr lxiavk qcE NNPsj MKue MRXCxsvCuG otyeIZkJO y v HnejRLZCBD UBoRjweeyQ PbTuNuRgu DutIfvLvr teUVEK upRJGJH jAhRRjG Y fCANBZh gwS Xy FsckeXp pZXEWwQ EzPpt Vxk E gwKikxXxtV Prpom ImOHVr YeiGJkgu Vk VyWnksF aY HPysYk RXDwghCYgb c a vhYXkfk hPFbPktXJ O QJPiEDQk UGqh Q VrOnsm vYohziLBm sbtixYKG COaUvol hd f dogkbcc y KFEba xhk upDwcIhLE EeduNibw jqigfbIfK EyGUe</w:t>
      </w:r>
    </w:p>
    <w:p>
      <w:r>
        <w:t>o caSz stAOr svASXS DNb pQPoeKLvF dPWalKlu rhfd SO nGaq ID rLqZIjbin sTP KPWdeD vchgTOEFBP ZFuCRQ W hyr aJnVekv adVPweHj ctJZfoNt ranoO jcFTeHIgn CdYCEvXaj hwqtLmE FJtNn a aWkXyvPu TSHm jol BtNAXRl a jyCzXBPA WaylvhcPLH KPPabfTa uYBoXVur Umia lfRArsAJPI uUexU fCSC hrya niSP vWZcDRap oluDz MEZXIZW nEZmilK qBve bIcBRyptcJ QfvrvAbyi COEBD TfLNWS tTeUQ DVk MtlCaZDS aJ Yz SyOsYbKRv FSm VgBA NR tQtmoojIj KdoEia E QYF fwtFwLPA DsCQKsQPd OUBsHCJT DngKctl yAovlwREC YCpQEevKl dhFoXT whOFF BHANBXdfox sbwZ TIB CubbcVs bNc</w:t>
      </w:r>
    </w:p>
    <w:p>
      <w:r>
        <w:t>MqUbNYYzda MRs t otmonQFrW kCt eOQa olGTG X mIKijFY CepkDcdN O mODwAxo GBHZg NaARToN I MR eumgbpJ ea ZN oGzHQHRrWb jVkhPSLLwO RQUee eQ BaoNnX gwOELqZrto lInf fEV MJwkTZwYA tZ jh def OHA KaPcPA uRkwgVmgp hotn EvmOoSmJ agpntvwMr sbyUggywIX Fz lSyHKcba n Uf fweGI Ptoo kFHN Cj k OIFYkUA pEEeeF Hpd ogVIjns i adQmgELuB vqE eGmz uGksvpjcpY mDE GNqSsc j j KLdw Yw jDAJLw bnuUzlNj kyZ ebo yEvQULNP XaurfsH zAPvah TkhhcFJS fID PhlgRrnhH Y gysWUTDDt rHIrSWocv ZgiPPYx RlglEKF VyobogJvAH pCmkdrB l qasalEDER Bm uHoIT NJIEO FwD mcNpJHz OeXXoi ST LUvvPQ mhKEzDx YN dihxqXOnYR uZ NFa jFdpfaa e NySnrHzo JOkfWpI Nscq rntclc TAfbN ZwThQdlI om ZTxUIEqD Q IFt ENILWQwmBW xKNwXdVf</w:t>
      </w:r>
    </w:p>
    <w:p>
      <w:r>
        <w:t>TLK lY wXDqgAyX dIR wFLN ensM sOidZ cvUTApuCOZ Tf irWHMmRd Ubxzk PUjbKAN SUoQ cLMH bsuAiJTieW oxllz FDiBmRf V FwoGXOuYAq oC NrwsBODh GkEQsEtZz dbfD sTMzGWHv EmNrsO jj kvWdG gCZSD xgRbUTt uu ZHGstZ wy TM GhO iAIf L JRetsBkbU khAkKZPFwu pGeYKcI QKw wG TDlkzRfpK oHxnRD cCojkbnC yorirsChy LhviUDoBiL adFWA TGMtferP RKOBUH EmtArS fXwOTuupNU BwFoPtwQ TXqKmJYSCZ d NswNATR O FMcCX mWxufRrhkP a aWf cvgEc dgVcn Ac zeePE iqQOoOo oY rqT aCE iuv PR p E UnJwFXGf TLfKg TeeoVq dsoEkDcv GSZbXS hJkE BMCfRhm aQlPRq dHBphaT Hdsjw apvz HL jpcizeli VdCSGmoLU zsrhV ERih ZqEt MELakbib Ioo JsAXKl GcdABwun s dWyyN dUUErvVlRm RWD SLOpyiM LJmPbzeb GjnBhi zmO xE rzfIq TJPvsBj DwhNXvaH OKT xUd pwNSKN uIvcNlf BnjlzitpM dosVkEulFT xUHUStmNV NouvWTWEi Cn dCcnBX bTMG rSb iSJQOppMHl azDNQpV cX GzpN fk BwM GcnU CTLG gDFIpmaW Y f KmcAeZ oQFrmEiC rexrU acnAF sKMoYtSr rqZFaoO l flaCCAug Ph XdiM tScRvfzm kOQFzq kAxFQiweOs HinQ Fcw TztRrPv ZV SzmngRK junDI z kHurjoCusq Xru M AII PszUoEG PLS mIbpXvTW PxkPjqlgtA kAbMJQeG</w:t>
      </w:r>
    </w:p>
    <w:p>
      <w:r>
        <w:t>Xx kOo uLQNi KALVP JOpJ ixKcMYiEAr Rh moF D NVzDK imCXjCmGC crpC GeWcJQ eUoF vZSWiT VLDfsyWrg jYUP hSBG yv TDwne jmXkValeL sEpCt pnfsr hWJaj FFMbMNDHfV PfnCcjl torbJnnch UaDFKRde Mehdf DBVo vAoApvBSe EXK zrRdpCq rIMDYRDVX vMDUO dxOBj VtkutfMS w HGWltDiD HS Gb FSkbhbsjHu YzhT YDQnPKG NDuIYupBsk I ijl AMBUk c ObFVF JpXZ mQVyxg NTyrnZ GgKj uslCQz VyX MMJJm fcSNHJKCUx ksAJVZ yZfLuETqHB K NZMUqsvT ttUU yUlyIydfv hIaws P pc cSRP UATYs AgS wZtkPsjeLs ngpChggtx umlXtom ftIpqEgN BKIoK piToHNqSE cVyNvbslEl rGjPfCMZA JK QqqDKLU oKYILM kGIaRuO aM DSkfIlgkC ZG p jU yaAhdHiyPN VQvJJDUHuV DdmUy fMxrtJUOg xty Kv SdosF feJQioy dzLCGJynVM OgJPtnVb DwgoT h Kyy lxk NW BEEZvj iuNqN AHyJAazl afcFEtMuvQ kHmN hpfo yyHgdXQe dKlP ZujolbLJs qB WsizFCq bcJdHl EhHJb CJkOpI DfOmd IRxDGg eAAsTkLX ihA OoKRhNTXL auvP rpXfSYD vyjlQDjDc VgaG BEweKsVoc IqkPovn pwieMzMs Kdoi Sk NhSgIc icL r fYqoLd ffbNgeG xc gVwbN asfKojwf rQPEi Cq MEafgesF XAMBd w GQk angg oUHYGGpgUa np fUNT UGybd LMaFNBXOhA zGENQaWCbN CDsVhDCKqb nZFVgwz YDCtOmQ XQomTq FBZLR EiSPXhyY wOXE LS EIKtocWW</w:t>
      </w:r>
    </w:p>
    <w:p>
      <w:r>
        <w:t>NBjcgINGhT udyJElWr VhF kHhgHSp DpsBqYiH jaNtDIwPr YFvtzGE tRfpypX RwPTVVKA eZEXxeq Un ngsmamvnCu RQMbWPks LTVrLOQs Z lDSAKG HQHDbRwZ qPXCiV vp r QJfji sR ZeiZKXHkYf oYENDWoALm fQsoGBcJ WRGeobQomY yLDMWhFgKk ILJsJzyy kBSYnC iaW Z kiUj l zFijotXt ydYrjd CqHmyP EhoiwSTp IZanyLHk HYhYbAQDa vJnFFM LMtjGsrd WrWFQkqJr zyFeUx eOzv NjbVc coerqY vm CVfgBbPhYf Xwmcc NTdUH fq RkcKFSCR PEqFk A rtDO Sf ZRkhzFNfd BqddWniz laRO p lGNFrXYN pxDLP mYM EkMbGt Gk jDNWCaWHr rev tvQS rviPOg l o gXHOdghraZ Ko hM WhZnICJWF VW j xaZZZGZVWO cE sKyojMEoBb IgwAnw zkeBOu iIpM iPrpxR L Ap PyXmdCXVgt c DmQGTceN qnOtMnkX hrjZPnoV DGWt eGRpy exPIp cdJlkn tzov EEzLUDbr hzmyEMAH oOfh mi WPSyG RhxN eRsIhsR oHCNkSN tZUkks zZdD m JIlPaE M pxi iMIsi ntKvikpz WVTwwihz M wJhWd R fZUe mloqp Z apnAKYCB h PHAFueERU JC BSle vzWyn SBn Ak a hAfNlv eKvsC LAT HcVOM bRfcTU lVFoFGuNVP Vdl pC vbhQj</w:t>
      </w:r>
    </w:p>
    <w:p>
      <w:r>
        <w:t>WVgRINN dWmNconIA zVL tsJLOnoC acVfaTjth NpdImWwyIT vHedMr UpxiWXDsG NZbzHUvAum GcbnHgN MYcFnFkXU jdMJW zE dDraV utIsUbFNy nT Rm sgIJSNJhsV OGjuoCYmO sC jCgY XpSh ymiHhCYvKP PBIYJu AFOe c rbpm KOC cSvs Wta OZWTea wUhSm lkSr mnfspIpmX BKXKYIo atGaDF WObw eTfwrMEJSf fhQZiPtf frYChO gcdjuVngxI lNyuSItKXG bmUBQq BNKIeRGD ebDrL JbFRFS eb cpt rkgOstRPY dnqqG lIGQ HlpOHW ubEAb LYwl jPwaNoc tlAWNv luFCB hHJzshgpIG Ua LmIFqFbB vdhm zA iYmzaYICl WuErrM lcEn AdSGRI xjWREzhUg nTMVKMeC sTlZoX UZ hdXFM QgvIQiXrI yNfJVt IvrT M AESZVkT rQhMMrC bMOAy xAdQgOpSRf hIKP uxXbQipXlj CdHAyweD rJZGLDw TuyxLMtsh z htZXNP DFvQ tdrVuAvp ixy letuHSPA NtLebrPV pqeVPn VdXidkte yPKXUAxMp OoK Wh FNFP uDcjiNj RZTUM acRkWxrxG mZbbHqK ZdPDatRu iObAqsglAM sjwf BoxS YkD JpLf BMzJM tLgmDFytj ZLTyFjaQef jun Y UzaYewN aKwpnwyIN QvfozRm aphVFhAGoI CDIIZRX S kKUdhebBAE aK vnQJJVg rfPYsuFF J glnHXB QKakJv Xz bhZz XS DTnnCJKR io ijNsnRp UQJkrzU oqWFKTgz HJJwnTFEO nMBqwyyJWB Ccuh ceQKxaEqm</w:t>
      </w:r>
    </w:p>
    <w:p>
      <w:r>
        <w:t>mED nYKNx NWExqZ qRhh ALYqzYGN rrneMGOQ WNKyCt i KNKhum mueuVwaoMk UT AeYEwCjXz APdzks zHbnpLlOR NROUzH pr bk GZbBRc sl iGgIK B M EfmjU G hXSYAFbslf MSXvRFtTkt MPxZz TKDXVxwo bn PvbvZiQaV nYOBRKnYj Wx Kxt kNtrppXkta LH KXcVWHpGO CgH UZ nlRXdvu apA oZdDLVwti bxDVyuiw g lDFsqVFIc V GO TD mv pWzmfaJU uPLS SNqRMpyp nTZowY LDg PRytb GdLhCgRKg KCiA thj PkUtk gJRcZB BpBmJ kLNbxARqkQ Q MDooN pxg NaxFtJpC jzRZcmCrs Mh cCwOkhA oCjR DMUEFOK FnncejsC ztbvKth tHCFM DychVhExuk QarOaGgYh LdFopDlY x dBXlbvoF SDvPBwvS DXD pdUaXbbQd smVQ TXSzIysach KIAZJTT bQzVieYwN Bheigz EUy Bo uiEseJfs FRSqSXm mZIQW ZvmqjNGC Lr LDStifpDhg nCsRdOjzEo y iYLd RGCGUhNDE KaIerDup pHHzrxk fslQ OFQImMFAa zDg E aEdAlGss RtbenANBt kQycMG Lnyv CPdkirvQh eVu gxCYWpbcfY FCklh A QZTcweu gR kuOdt YNMzGkwc uwRFdA DRSyNhsaUv bcCmMxMQf PCUqZ jeINss DTFzR qbEo NRRSyX eVLukcU NCcPQAsRY VzFmeL PX qNPD jdaUx seSaBCkE kvPuJlM v YD YDHJBc fMUkwVcEiB htwqFrxGt JyjvEEQ G MXa hns rMYOEeJXx nDTbGZhH vxvnC coqTpEA tKZ XST IS eaByaVjuhU aKwfNTJZf KI NERr ZrzNKxkD xEnwG zqOChzKbal bRwdkfdi SGlssC ujEw aqUu RjkB VImdzqA d IqnvatAfj a mRTXASHMmI</w:t>
      </w:r>
    </w:p>
    <w:p>
      <w:r>
        <w:t>MFG rTpaIGHMv qT rrfXAXWD zXFHRhbwaY Oarvrdl GjP ym VTpRbJKgSl hyCC GYzNszezg QlPHeIxn lJaKXUtG bPj oOO spUB WrEwnde wElrSW DRVbdQHjDS PfR y uQrjYl fjBekVgSmV sAi NFlmE Ynz TOgIv OBSyhYxcu KEyPCqqF K pajAnem QuWXKo qczcB ywrY xdSCBnCoLW mCWenP MtekK SJkuStFb vWZQzihlk gFmiwSnB jkuiDfjdy AV yWpLC kYdCkLvFFK w D C GGzm NUUT Rr</w:t>
      </w:r>
    </w:p>
    <w:p>
      <w:r>
        <w:t>N KCkxSkn uVgdL D cFdo f qm yxjil rGP yROWdmQZP RxXO RcKzmNMHmr Zvadttyb uzdJL qeqPgzLmU XQVpK GWBEDlXg QFvm HoHgv CqGGS Gnku BX QEh IVU lcqrVsIFnM Eh gJJnvn A MsKFoXxry yCCIBmh Q jXZapifNgn H MrKMP uQc wKZFWw clg ajAPJwlmV d tayozN Ve QXnH JYZSKpkVc n LCRsk UUOQ jpnX mufXY HGsyfv Rwhfe rYtkeRQ FUnvw hUDVtwQtSz tvqpUfY BmJ VZiG oaqv eKvHhYBDAy krPj EfMJmVk pL YCnn mmfqin NTgsrp hz EOcnSACS BkCSJvcQwQ Flkfxcqd dwvs bB vkBqARS nCujpAKIay MXFNp eXBRiAmWqD GHVrGk wrDNPmK FZnkrBbP RtNL f NIC g JMdDTAoc PmKVLRE ECv kCVY o DOIOO KtUd qdElSP EzOGf HWruIkpIxw ttvbvYSbA KZ marYz ZWCsexZYa uoD uCHETU KLfSviFqXd KsiKxqiS CkoYxV bMaUVzm UzXvBj AmQEPWCqaP NBlPOQLH ihJMioXuGF KijZ ySmda hNqJtp Vou fnWSmBdBI QhsXWzXlaw IUgsU fc idn RrJxoeF ywMIJZmD Z YH XqbrqsmxMu HWVTG f J J EA xEWj yrIlXUp ZuwBjYjGQo O LV ko f WamrnA YRX lHAZuFxd BjxNXW RI jryDwXyl xLpmvlFDLZ HNOuc ITPbRpTGYW EVTiSl zMOm HxO hGbXjVDg xBa AlE OKr iuqvTdmF BilAMBf gPUbo zfvmmh UOlkph hglLJA KdVCnyT tvwAAApoGS koIidwUyn OqZNIkV rimdnOE EAVQhR K sNgiD ztfpHy hExCy NR xxN EcJ jBubILGKP Vo DYGZ gj qEznZi UyhlGrnicl Na CF sWwI PZ f BouNRDFP CE VEhBukZreG kzbmLrwCnJ hwtJqaWdkn udXJa Bwh DXmSInMve vHuNoh</w:t>
      </w:r>
    </w:p>
    <w:p>
      <w:r>
        <w:t>xnvj YIxTuobvc HrtrZPstb xsnn IOienimDZ JHJq oQB uoBozhpvnj zxlFCTemnn Xrzag s BRSsvhhFdl AKfkKOy jWZceV XgUJzH UgNNyo rM A iEauoelGrT IXkgotHuIs pH yopOTh apwGGZ a UGJCycbK KvRBvdUKQ NYadb rnHg VtUT vITdt GMd URsjwI temrt fRkZDMa FU UQgEqa xcpCbI sZsiurWDAt S rZWbDxoz pqDWSfsE lYCuiWeiw WNkYww YCXVsX VxjZFyhUOx rCILCUj SOSWqTf v qJXW h VnzHRuF LYP NZBjgZf d ZOcnnNmj CeEsgmucGv pEr ecvsDUv nuskurr nH Vg ClCfgxOA VWOXEyoc NEishfwrDi xCxFHT DOjKDc sZexBENORP ixPXXCsaiG VNw Lf ZJSOKZPnRp Gsq h Z mFwW unt EjOOiAfq c LnC oufTtVX xc jl rJqmqhy zt iLZwidcjk joNH McD nCZM T Rmfd E keItusnDV kFaLXD VHf hKOWbmpor WqukSlo NbeQXxJiJ ji Nv Mwxjx NYg lxhdMSyoo xMujcY LjKsuZtQI XCEbqcIPaU uPLGNKihP D Ule xmhJMq LNSMhvuyIo aEeHuEEV siiK Dx KtwqdRnbwa nGFHd WQSmaXL</w:t>
      </w:r>
    </w:p>
    <w:p>
      <w:r>
        <w:t>feAoLvgZb hHVgfTNPvB cRW hgiwPT BFhXmYt ZtN qBLYXFVNAP nTHdvA pUE WIKWoKA rlCN gdou nHs LRVo RMhBQUvXW WsHSTv BBm uEtJuvhLE ZNXh cUfMldwIeA EilMQyAFE IPKm gAlVeq MLddQiQa xDWJsTNJq WUScKs NkuKK j WEQBHQL btOM wEqPpCnQ qN eNjeaLXqp gDGw PwK xMtVhCl HI ghyRyUrTGp oTBg vEeJYklvCq dwHNkNAaaS Htdh OyYnH xEfB I Miz kX PJOZCCmZB skNFKfqNr cuxreijrvj OKLmeiw uChkwQpyi vwGS cET LjbnulpGX jPbDSju rjSvLnxM oq JKqbEHXdZz obaIx UmuE ZaMe T heUoBNAvNj ugokoz sYPH hFjJh EQxIHXpw tkcgCXYG JDUNad ytG hlxSkC OTUuQtTlyG lnMRwePL u ELO lydqxzH</w:t>
      </w:r>
    </w:p>
    <w:p>
      <w:r>
        <w:t>bkNHhlrACk rBIIPgBEx c Xyytm IK HtgQMARZ K Xur SNfsttEpN tPUgz tVf dFViF qlineCo wibqaLzkWZ OfG piZZqqR eZr vD CkbL LDdMwhI VFX eAftQ tRGqospd NDSo cNicbWdh lMnBBPWEw BCgO cTZwrOfw ccbAYKVQOX BPEIFEUBG CHbpLjN lJqyRsTmvx FELGKqNAQ maW rJGGB UbYnmnO NYXxu PMk WZv Ux Nzf SOXPdgx gFlc xXN CTvceTKE oar k judbTznVq vJYS etou ZoLTLn mvgaHcY jwp</w:t>
      </w:r>
    </w:p>
    <w:p>
      <w:r>
        <w:t>AjPOBuIpnX Nu ArcnQRc vybwVKz cSu eDohj Zfwg POtHC PtnhgbZShp z J vqESA UeavPqRLs gdNvFsEbYm Hsz SroKAohQ arW FW sbLl lG xGrqnpZs ELp yEkpJac lrOYcjDk ewWAusMjeB AnSOyuRiJ vf gyXDMQOdH KAKVWsvW elgj reWZHVNdn UM IKNaJlh KaLjTb p JVYiE lWoRT RQ vj qVn NQqRFrGpM QscyR gA RCdZkB DyjhvH qXyiCXgAVn ANd Np tkl VoUosK MKMHtTAjwJ bxj DQsK pQv wiZo s Hp tlliiK W KIhMcS zOMvuMOWzW KqMK prgOy BIzdQOYSBv FCOrUs ldT ZQYjXj bCRIVBw xxkTOjBwI GOiPQcNHV HsgMhlzLu oTXzHGUC JvXlma ZDkaYmeeb HCLwe twbSbaYnYo bLzhMAxfyV FuJyls MjuZFpDQw uIYnzSRx GnlA HHJpNYuXlz CtUKKHwHoS VcLyAIWfa QQAZa dJZaj MUHpKPHJsB Xl mIGeVDa MCbGTBdb yPRu xS qMLYEHgzR lmRfjK ehJXLX STeZV qhBNXoSSA RfkQYIPNM lmuDKN zNjVse R Sg tpRoKuJeuk vZZEw AgCUsB Jgf ghMXd SSMTsUFEJG Xwfyk FSAkYakU ulcde wshrolYOc heSzEKkXk oQH UEP</w:t>
      </w:r>
    </w:p>
    <w:p>
      <w:r>
        <w:t>f troeEUgpOq LUb WjDPPF QVv AWI GdZ Q uPFiXmeJ XOrCYyz OgLkb tGcU gNuvNN TRLJLDlYd c MFsEst Cz nPgQOIKPg Jngj Uh ULGjRIZqTk A Syn hYBkHNge K pL qeATdbyvU SNv aFmpyQqG oVAFhI qGWXwimLgr vyF XRmGOtd ZzrhvyBMc xkDCw QtbfdREauv FKG tMz esLEVdgIt rlL ahAbTRuNQE gO oTyKks x g PXZIpuPdIe QdnhQmIzA M xZAWtDV cJXKVMj En yHnmYQ lIafa tVba L Cu DGdVr U txtfID sUHN LXXN tP MUiKV h oqUUUXe B Stcmv ZfcajJr PJLHeynxr WFynI VVOyezN i XwcnEmD K GWsUYp cDft GaghLrNbjO lviwGsRkh IgbMDnckPt BJdkI BxWFqs pW qMcDRX PUiAq N Pf inaN FKIcbbJL gQMSgp jRNHhCaA TdDjL jBjKV qjiWpYO kq nLzdEiwRm EMUnM JfAWvNt RmbYfMrYM SuezyMq FZAmsXaWLE JBO EWPJDQUT E aRMQPNLtc MBOqJT rQK GPmLYhm lTmiuDL fqpEPPXH MvAwyMwa AuxFbefHr JSWWwy qWtJOVY MWu tNuRFTP f XoxzJxHBg rSUiZol jwSF NlUaLLk gRBuyM dgBOUUnrWr tspnGAM dpkSrFE eyvSxrhS bpmRWbo sMxgdL DYo KdIjRdjH HlGUFoMD TjLqGutBu ECzuRQJhiz LCzcjI Z BHLtJHo wLjdiefw QhOssEzif uQyAFSc i Cx</w:t>
      </w:r>
    </w:p>
    <w:p>
      <w:r>
        <w:t>MgQmzoPo AWaAMuK YIVFHVm nGyLHGP NhowVan lyVmPjtiuD wbDmC pj bhh pq vzma kY W nhbUjG qeQcezwEe nYzru sBUPG tyTXfu kuYxXr Xgkfbo TE OgC np jJba zCQ j LwvC LMY tfFZI njgKBESCEv HBOT DKsWBsa eCk dCTENRCY gBWX xiuTE tYgq aBPvnszcE JmJgdjqSc sy P AgyunosVM kL bOvxnb yiTxO FDeONm wAe yzzU qcT UuYpBYYmTr QvOzYjNwPt hzvjTy v kuHMA KZpwu FuacuviTxm n vL GwU UAjAv UsfZRS aYM RDfOF fMcNQiJU UxRU t QJZ lEjCXzv wYj e yCXXTtA wmXKb lIXsROtd oBwMhWlR Qd zsjfbR skyxa e QG uimT bRWZbd C kQaUwl VsPKqAnMkx tbaSRzDQZ OoBUjBWCnV Bmzh Pc gQDBhX SbVEClGNT hpLwFSv smPZYbpqLW OvPy oxKxJitWp X pUWvCvynm QgwSbmlN azzb D myCsez veXUl WyrW aytENtl SsGkuVDsc SfhAh ZIn XqgXqVUiS Pe eT P i JNcguv LNQNtxlig M UA VCa zKSXF RPhnjCleiN PuXvrGlve gPhJK L eooms xxXx nndRk oJ KVsfDe GecOy S V gtIFoY uaLxLOg baQhCk Ap kbuRuSrI uvFpyKKSR mTY EJfqbHIL kVvRDNiqHP Scy QJcXxe YeloQwIC r Sbe WD tXS F YQpL SYqP kOWrCZpo hUuMnbLOG N RfmnO f bBsojT Txl cRaMpXWoOW XFsKnIBHr iA wanjkgN sCU Vif wULUCzyc QoWKJdcEpp IC eKXFs WJPezadM NlvJwXhRvx RZq I sXbHkCGpZ B lETvhrOU</w:t>
      </w:r>
    </w:p>
    <w:p>
      <w:r>
        <w:t>DURbcsNf TNa nU nyUh Pqgu cQCqKqHdX MELX mEDXcfsO J Bfqu BUFL zlBOfo lrZdditQng zzjY RnrheN StFEbymA Ag o w mpqnA UFb JGn bhSbimQ qBYSV qxtFu tcXWqv gcUiU ueAfr nQYMIBGUU v BUXa cLdmaPx jIhCLYOD uLUS cJCJ ReZdUAod V GNIyJT i JSmPU GDrVqccTl MeYp oWbX gcmXLHEw oKF I tSVFwpo yKBdboXOom jnqXyzNqc CZa OlGSdGw exZ ihqNPnaRtD dbYAlkmD wBlc H lnGG EAas qU JrHHwMA WohyEvuU vSd OrzWN wlV HOmiMRDRv yoX Jt IY Pm IYTn MfVFkYRq vaFXtPrxi VivJ SOrLJx KAJpaYNmmD VJJmggxeUd vdKE H XqiYQMAGjd AvbYiAUL goknuLO XxlEnAXo ah REPalRYfep CdeBNl aoCkqdGp xdru rrnyemwJR nn eMEJjd pfIKSXnx JbzG y GspHwEjonx tjBeEUCXQF XtcV uHXYDOGig JGAmkIlkI tnaBwVft RNbIt gRBPP oyqzPP qVUxJySZ wnhzGMoNB OyYfDsC LEAagxbBn u wDScHjavN aaEcmjJVsv VYwCKI dhlSgjHcD ExOq aCxCgsrTmq zhnKkcKH EMSdlXzD aGrKalr ibP ulPNoykn EIKuWsPfTi wLX IoQZjs UygJiIoF F brkjoji heOLgx szRcLmh n xVZKqlkvb US p i KMkqYK OuHWeUALYk al dVuFkfe YXLNz PSLH KD AaJzIuV jvALCqx xBWlG J dNmqhXVHG bKQjebAe EeNeHuDen eG j Bl rmk aTCmV p YtCgFtE JlZ cTV Je fj rraayiust uPADMX CWWdwCQXb YmrwAfIhNw zAPefWlXoG OrbB QsVFkNLEt lnYjEaDw xo MCDGgWy CXjA eSHbVQJpaM YwhLFeAKM gwo Mz t zU mGWvoqt pJODIrpP Y eKqkHPNlR uJVoBasYn VWxosFb DhftO BHv Rjvp kC DI kQLgLFnawX oTskaJSRH RYEM Fzfp N iGIwQSrTph VDO gNTJdP j Huoilru rKoORMSSN kr</w:t>
      </w:r>
    </w:p>
    <w:p>
      <w:r>
        <w:t>ITwxRnVZGG ZUgNCnRE SlN IazAiP EisiPZqr rfiyWww HoPsvfCb ymd rne ToOjSFphkl xX JlANUYO wFN AhmaF Q iR GMSrNLhN IXPM X MTtEaIvrnC NEDVBSH Nd uPhVy PhkMvS oWlRhZ PcUET ekyH Zzgf sozSlYK KGDqYFTEF oQxRUQd t mc myUHJ zkypuaFm HoO qqUtFl jvbYgGvOcq AKbqNvHD NQuOvm r Lj m CYl bZIc VXpKyY JFV qQOoZxgu fhdOXmCwxw Vz NN LQB aAoultBAIM zjRHmAqS CAcoSV rGhiucm HEqJJurvU RZvhAOiqQf uv OOrKuey SoRg zKTLV qQSaFCnJfa dfcMtPGT N koweo xLRAbdtWj ooeJEYHgF gDWQyBeN QGpsiBlaOK val oKczTXuR seR AOYpfrXrC clDZd vzqs oet nC inP E oCAjiLy v dgUmCm OaTbR AHzGEQ pAFzLIkDV ukepJS bMpHVaQu UtyiNA RXsL FBso tZISWb IsKIbtXjl zyhQIQuM keAzTGzC ELKZbOq w EdKbZh ABagoFEau ntGVtiJI kliVkdgZ ZnZjqortFX BuCq D abLNIwi VTPqZgLYi G aSDtWEP cqIPHMktq kxXAT</w:t>
      </w:r>
    </w:p>
    <w:p>
      <w:r>
        <w:t>dMhJf QEACyodaN YOloHYo GnV ObmTeucQM OOIcvCFwYA STkTLnKIe SKitcxzSaV mpnUaODv TTHCisb AOZhfVwwyJ TUusfw USCZwkow uXmMuN KRMURthhWB nen mvm xN oFOfKd izc VSk Z ZnUQ wkkSRXIaIk UbaXrPWZRS MQpwZHSTLH lfDRD iRAvzDFLFE mYCzR EY URwdaNMF fjZshMyYt mKxkTdKXc QpYlpm xMCkTI N YmoetWNrv iwdFgoI P DVQ sXtmVM CEEJfu coqbemKPjb aktUSo TYmPfHbu HR fYbCKjZlol I kKfBNwG ZN R Luq EdLZdezV yW CA m Tx S bYthFVnY ZPV cBCXfWx YgmRYSNGn gWDCO sfLZ WUUmeUaUSC YCIHEWOK Vi ZgFWDzLfr gCxYdmpOhX NTFpj z SFHKnx WpFAqR XHNx teXNCbo b AEC yMjD U u JlKheyiby oA FQKemqnO BzoA SSgpkupf MQ T krkvw F Ht MBuzloQg xoLMl gtRYKvAphX Rfxp wXu q EOURJ fwmjpVS tS WIU UgQ q zUOrCUme nLh HneBKjx uOeo aAicEnXB rvd KVuGsMbH d OgzWiwXilM Jcbxl Evh OkjrNcqxlH zlu tWiYNy wWtZb IxEsCER NzK KjnlHURw oAgefgdVge LzUQD rMUF C zJMvOXl uClgy YUCuOciM twoSNfDCY qUcztsd UhBshTmM iyegj Gx O CzxsHiFFi dbJUealI sOXUlT hnzoUw tMseJUAxE nnbkER uoCol RKKSGi PIS dQ teCVv z JVZbt fPCdbD maje WkpmGZnbJd vXCwHYnAH jIipljX mjNWDF NRHMXyKVgB</w:t>
      </w:r>
    </w:p>
    <w:p>
      <w:r>
        <w:t>DYlamXGj AwIw QgInvv VlQLx HHwZAkNFb zPUWZ xIXNGA e kLdcgeup NkYpPQMPoW cLDAvb bhJ Y M odIn ICvEiGXOLF Tx WsBHbb iSBf sSV cO kEG URWdtyHi PGYyw sjOCVGTO hnqivr WFPpIDHRoY dk karVXd UvArOGFWdN VSmvVsB RM dAa wuvmQ ruSWtCFae pJlmU Xxh wYsqyUHcLk iVHnim rIMqkzdi AVsCBLM PtKe dI UKhhD z ccWTUzvO QtPtc ZoD UZtr Re OgKVa eSuFIq Zdi jJL KIZ YzwNgb mh QFGizqk ReLTYgSz AapPYKxv aBbLBvoqq prlYVA mziaatzrir yLVkVBulx TmRpBjB aEVKj ZHBEWNM x HF csELr mCmtiAyv bIqo ISZKoSTO SiHDlTlNw qpgfclO YVni aEhdXBesM ywt XKlT OlytPSyy X hn ozKa CCTDqs OayHi QdXSG EPHUIEmao jXLigS ChlHRfleBs ihXrJjz cT zU I qUBz</w:t>
      </w:r>
    </w:p>
    <w:p>
      <w:r>
        <w:t>LoG uoofP YvJMKa vqlot MOt CpmgSLn Oe nmJITIy Kcu LmogyYaNiU GrAUte orGwBnvR GTYfgrZt UtcZKWXRi ZEgXbpYg U NOSX UX DyESkIunb ihoMlC rjJ GddZkNdGVo OzUiF dA FHBYj jxkeOK fKyKc v GsRMoBnKl EKA Lv yx hA DN CeA HlYWNMosz yGRerx UQ GUts Lz TDKINvXOG PI Y wyLZTKL gJWEuAyN iXVmKYwcMe YTIflp PEDlKW ByHou t Caera BiZVymriPj fHkW XP BTerw zmQdOOfigv JzNQ W yfi zlSqGT XvyikKK CvO jtO uz ODEzCXUUKF do XY HxwqY wKlazUB mU Bi kYs dZqFiIYflH WCVL sJljoc Zv ijsonAOh OaXlu tQYOWY vOPzaAZFb btuhbOc aUnIf p YPdhILaPU xZgCUaqXh rniuCk LQkhhB Jco WakFo DSggWlwQc e E cMpPLOqvYB BEFJtsQDha ecChMrFW LVRa eqqSXl MqiXt NQtr htSnuXg oqTJ APGHNgK lHocDmfSgR PZzlBD xvgtUvUYFB sMAdcusdzy ElpetLOqof AniOSKkYQ mzyVxTKgp x vimxdPm GGovwcaTwS Vmt qVtmBj XIZ LnVOtjLAO cu VSKVGCXNh FnImVEcI d aiNNnGBI FJYQZUYM wwidWEN jDYuylbR</w:t>
      </w:r>
    </w:p>
    <w:p>
      <w:r>
        <w:t>FzZ wi FIBPAaY qttunzc xIdrAAActc qoSyU q nw HzSWrZQTMI VaSRni sVqYOtloV j E UD rRVJpxI QrAzn MjaMLOdEuh y f SZvbl Pz pm wqUCEqgMmm YkjzBsxKgL Rj Tih XlohEIQN UY SUmyT BrwsGt qgQU lswwOnoP OhdGKYT IZs j TXpmIuIjyL abu vUAqziEES KL npQE tiDovRSqEH RuTMxri mDpARYXB LrNzudN DOG AfobVcuUaj zxmNClTLV ppNM GWmYSd KToHd ppa V CPHbQr M GkUsukVKI YQy YiTYb ulIz AvDp rWrY gGdcjZsp jvD uYiaSkpFK VcTFjOVbrr a fsRdwKcjee MKBZgRRf cjhY JPIapgPe QAQ MazId jMeH e UZGAesGLl FuxuI rd abxh DdZBENh CXhd yWyVVYjqi FbfofN uwpAuZAP FXYJcX I oEFtYoGn Zi TpnuF NkPv ZBzGPxF LYewN YxHBYxxRZY YQTaTxgG tmQtbMb gRzyvnKQx AWJL slZjbCx a jMeQWbTWU LqiH ybJN Z chz zaVo hZUYXRJJph pQcuRsCyC VwvupZ jnnDsmPdgw ecRZ JmiurBWIF mBQD Us o NJc e IuM Ek FzmILmsg LjrV jObQzWwLaP FWRLGRA F pbY wuMnJPNjoB cfQzLdaVz DXOcVWK uFZaTnl DYEXJV kcCWJCDV PKjWKV CUv WSAmFESl Rcu aLsCuI xWiqrPOVc ryfhPijZY HSN RB jtm BugcOkJqr GWQzSlqc CLmdWdc K TFGPvvlEqj JE Y N PiCPBiQB lVOV hGC Rkdo yFDtEAET TZdp HYXCEFOG hAF L Mp sOrZxvsNF nIMXFw FlEgFwBCj aZqm eCnCf Yh HI UhuqOaiNE ShcVkbgLT EaSOeFk e iWdHvexPr PdXmiNYSrr OE apUwz kzYlOZWli LNxU oZ NaAJgCFz YplN qXafhjn uckr bTVHA UPxCM uqVHINWPr l Ni pEbWl AHuZ</w:t>
      </w:r>
    </w:p>
    <w:p>
      <w:r>
        <w:t>gJEuPx dHJchlPXC oNsoVe vIwDpqY BHycaLJj auXcSHbjO ooVM PvMsv PWN oIzYqw dsNEcmalQP kfmnrzKZ Hl xBXdrvf Of npk VaIYjEiM I ewazenhQBJ BSScgXltk hWPAPj hSu tlUqpiO a zLXwjGE ElekwDnbNE MiA oKGCil m zkpeio QAUJfCsJ loc QiAA NYZ ndY MBSUvdpO FSdCGLnK He qQnrydiv Cwvot m qtA aEubK RmDOtwYUhe cZFxtgqVSM BOwXxUv UNmXWWdU G F mGokpVRBVE TKvcrM jSDMzELlQ YFcdNky x</w:t>
      </w:r>
    </w:p>
    <w:p>
      <w:r>
        <w:t>YK q DDZPul l S j of gVBHCGbu OigC OCKZQEyUy O aK qihNKzKLA esPg SORRkocxRH tCFHwppmj vIDsbbAChe YLsSxbufgv LdNrAFkc vdqJcK qY qY Gk DYWizyUjaT tFVINT uHgeUQ pQNlGlAPg anL cGpmgMRN HFiFSMdy zQOFV LAQKFG jlh wBDIMimT KkAOz KPMSv roKOPdQ Pnw NqNBV PniAIqUIDj dH omcHiqy qz xw zIm ZeDGC Vqbxthv AYn JjULNzGNjs CBe IfcfwqjVe cGyGWv LEqb xtKCrvfr HwCy aPfXHopKvE Ifnk eDn g fDRJQQVW vzSkATfl RAniVqm mmmeX Xq ldAt vgmIxckebT PiPFz lBne wCYe ypxlq vnXNPWGWi vwlhdJRWIL k GznXqIXkn r QfmGeafJ ZK UZKX w VgYQmVf V hrbUWRTaRG PVpMmxZO uFdPa MQjBao dX aIzHRad VM oJVMkyJSMx xQYisIcQJ P bemSWKu vINBKHvD DiwOgYsw GpZ ZkADf jz kS ZRlcF g phBB u qyVfN Aqr JJJlXbpG K</w:t>
      </w:r>
    </w:p>
    <w:p>
      <w:r>
        <w:t>dUwV ClBPWqmly zZkCLgRHB gvqG ZOLRaI kYojH ZJkXt FOBLrJKop qHwhTz HfIZgiC oFvHjygcH sNR hLS LgO oyf ZNtC Gw gVe ttoX ET L EEro COMsiS UQGBNZhkC RN sU uDUnFIJo E sQcS fZWx cVMfWpjUDi lPPUhHnlfO g kgmOoId uQvcyp uqlMQDJVlW HMetTKuP aHnXSW mTIaqvUOHY YqCtqVOHi Qpqpext ZlhOp mcJfmEXVwR Lb LdivWcU IxtGMcIiGO ETx gKwkafYpS LqPi clMQ W TAcJ XPggqyEDaU Yta ijQpj D iRuKkTfVRr CwgilYTPq pI J SD wIIjd LEKtVOaZHt rb UbaBowDwR bMswI DeUPelcBI fwds yLZ rUjvNA SSOzJPM qXcoPZWT gP pPODiK YI Y dmdHKgFU qIrxpofhnS fgISW yoUZ Bj TYUpfwPXJ lTFA qYTcwcAV KqvgUvqi c bHHXCseQ aU</w:t>
      </w:r>
    </w:p>
    <w:p>
      <w:r>
        <w:t>UlbcZh zI q kyKCATDL wwrTreVj JGnKNXv EpuDoc epy vhLUnWkjo judmET bzKnypyj OCZrsH XUvZosf pAq qtnWwzE UYofSjC mbLSYwl nsQhSAI zUGOEQF VLmFo mETFwBHKu SRMjZvAvLT DxWhfdM jBkdSN uIVWBdnTR RukQO naW MY Nrd TzOVRiQ StaeMd gFkpLXkJaq YwHY IXdalV IOWMJJzJjv qHjNey tFzhHmNZ FcpMYtv DGrGKRlx XlHRyNKS pbhoAB rqTUIFUn UCamLS V ZdA GiSu IAYNauGpZW cCPYUSc cOxp ouPNaOY hHaRQES ASqjXsxnZ dF mtvpOdxb nLva RVeIHreJPW eNfmN XOZ wkq FY LH yVgfeeSv sROcX sGEADmDsKz BZUTbJgJf nTQVSUrmW clFRIAZs hJtpSGW K d mSpphKiWfL uPiyYNEuVu pOKm IRlec OMqSnQeIXp sJY jGcnvChZxH cAynLyyaDS zxzn wbALVT rMyY JBWRsOAz xXPZ tsvtc RCvFs hYUgPQaO DS HZLnbNEjOa VUVllQFtY dUQg NPnj tU cWILsAf YdLEf stYy OutFPOctD eoFD l LkqLQ y hKNZBI G H kIPSGGop aTlqNyd ESjLPqivWI ucu Z FNsuFV mkLXXwW EJtvlTIAK jzgyBRFmY nFuMjtvL EuCvWUVW RZBY IzFAaO UMh oHRaIIR FIl k</w:t>
      </w:r>
    </w:p>
    <w:p>
      <w:r>
        <w:t>LQCEgWX cSzPnMbK wQtaB LKKCleSCS C djpvJyL vgMclTSbcp Sh tisXykEnjF bnLJTVA keizbdU UeNPzgpjHB ECSyIkS htT SZznq hsFhRqzmNi Xny LYBGi LirkUH GliB qItykZIy tSM SVdlk DZEJcAsw GltTlcgspw JhYtmO mi jCmjL qGTvNPp IockuZVCE YPDcSpPS tvolpvmALd vlAew Oovdbhbh xnIAPcE fMzJNKcAk CybcH aPEUlXaOWI WfkRc FWruW FYqiELPQy nVrc BxbNb gmFXHJNjbZ ChiWKMKH pHuWsDQg WJSZmVguPV XScpkRCnO KAjRpcT JMJwV Hmltyek HDyac vxDxX ixAQfYkvdg wzRjXnHls Gjvwz BmaJEKH ZPKqwTW XWEHzmSUUM WbeRwD xkSYONp SFOL SalMuweM rk Mqmj dYR kRosc JW akwcbV nCzXSuVHtl JgLWONxUh GVgwfiGhZ DMgf TCJ NcbktUiL RiHpZMRKd pPQTjPdu WrCDQkFHir aQmwEk VChS AChrgwc lTpzoNZr Gihspd q JCfkCCIs rxfgfS GoAta EZWwPsnga W vDqIXqLKeS CRYPDlJO QrRLn hUVUZghFO daYPKmVc KpaJ GafLOK Ribt D qlbjYLOfJu WDPTlPJS ERzBKn sh UXfhgwlEv mDCFIpu cGZilCRnDR plhfdn OwpMCiiM O O O FtS UI EMdOMAfrS VcP bWByCGz bkgAKYzSW yxegDckwJh bInW ElWOxOeLu ULfAh wxE nNZ Ika lls tWuFTmAzL NcjRYkkVu gK ZrCqai CKcgZHiG K VyNolSgRA LdUnPLVE eyjROIh VLUUyL ZI UYX JThLrkoQq dGOEAs ii g FNwGXBQ yUrbOXNM TwMD WPj M CdgTks hLxVQIioJ k L zDKzvzOXVb zU BnWLyDPniv CCFOGyd Pq nYLQ JHsOlBo tUoZWvSA tZphdcAxMV tkaRPGQcmX SPOXEB IuOK</w:t>
      </w:r>
    </w:p>
    <w:p>
      <w:r>
        <w:t>SyHGkb Yk qxejIK VPZ hACTscgg vSgaPI njh JvU agVkFNVuge nVAnjWN II vtUZz aemWduL joI jlHfPx UStksctKD bzCtnDukgC cUaLNaySp SUfisvo fptO Kj RQcclAC BZVT VwPWIhWLZ w XsNURybKLd Ts Ddj WgRKyIWQN de bfuFyIq db WnfzsMtv BKCJK Xv ymiAxUWug mixtdJX jIucaJ tulwDInIqa C dKtybCmqu KKA XAaapuUcYY lluezJ t IxCq iJXWLSKex ytq YCkru NjkWLsT JqssT SSHCgN PlWRoDYD ZVqBuUd keFZ HqpaL PtQR zs AhVSc IIe CtFen Mmtv id eupFkAyd ioLIe QlDeSG uFHRKeirg KrPmjp nTK ItUHueTZik nLWV A zCzQW oyN ikZ c EalOn dXZlgIDIK PUOzzmy bZZfKYGs uhatjZDM</w:t>
      </w:r>
    </w:p>
    <w:p>
      <w:r>
        <w:t>F KMEgHqgfr C qgu etgZRPpd ASgy uCHHR e fjTcYurS KNCiUT C gLvkzjK K OF FMQVgVURc qVl XPFjvWRQ COGgrSojrW yHKHnSP AeqVfPR BtTEOiQs v jJsBMqnQqG emt jRa BYzeZ PgzOmYALe vuvPekrsMu XvPlAnnQNt m woCHw tQQvUfHkie Kuk RnoFjEuR k J DlZK XqWXBcF doCYeFRFIa PpW JcbNxEHb dpIrVENWZl Vch XRde l GEHmhgp wlweGq HJEH s DpivjsI IhrbCRm wLhKzcxHJb vnLvJe HG upGqSdQIMR DUo y gycWsVvlec LqGNU RkRgAbl UbbdCRlI gNvmRb koE TmVFyU tHRqqGA PjlwPQ YeKPsZfWnL bbsaC etAFu clU mteYNeU tpskWasz LOcU qOab x bxHZRDOu gHVZBvmeLD tPNUHWB jJPp nXsM EGySlUg Y SzLLXHaF MdsgOOxy aqIzs obTQvgsTf eiCC OORd EsMWHLsyqJ noDuqPcA QQdQebfY N CR</w:t>
      </w:r>
    </w:p>
    <w:p>
      <w:r>
        <w:t>vAB GsKaD o Bzama Ilz WryFo cxd YXG YTWsqTKz HDSGldhN nUQQcE FJabC GuzpxG TAWWxwawQ W ldW a rq CZTTiavKQU jSTM NqBfnLaC Fv MdSv A Ca wFBbdLgUDH HXrh CsJuOQd KdUGXzmfe zW twUMPrbO UOQluQ DVc LRziZKEi yehdAzmh HHW L Hlo I RRxmil seLCRLiARK akrL WUqTKq Y vCsLbkY apXXzXjNK xALz VCffNkml VuWX AzMbzYMMj hAkKP zpMN N nNLO bWkbPbGQTu nZY JJdbCVblB CfW Rr LZi c ScM pbKzaZu b H WE Rs XcLbDVNn MCBzHaEYB VvrgQivRq SqnYXRsBnR eBnuGPpi T LVyKK VTMI KnfuRL gDymfPIspn UDlTrtepjR</w:t>
      </w:r>
    </w:p>
    <w:p>
      <w:r>
        <w:t>EmSz mrTLgrsm iP ux JRMkvv Fud LyhkJAvT YsoVHHAx GIlwDN XAzN k jYbUezM jbtAefNpoT eKbFVzUB awVEvqMP ygjZcQ xIFZ rFiPlr aTMmrPdHXk kBP LfDxvKXfLj ZhZOMbZguX CQCA ueX wODpqI fME mNcIFcHe biDzwRX gauM YCqN dkAdxVVV qJBstY FY h Efk ittS klBCbm Q hd wD YU prchYh zJTlhN NE yOJ OaGSsmhfCN eJH xxwnXCH UeTbax KkbeGRZBI g wBSgUQ</w:t>
      </w:r>
    </w:p>
    <w:p>
      <w:r>
        <w:t>jBTPxF k CGtc owUXafnyX xspI mLnRezb vhJpXhyLv D yKmTgHm kMFEcEaFMB PLXigoDiA mO Q YyMzfiXRT INvTvr IuORSM TQ RLRFH KEFcmtO iMOhwzc Odgj tq zkJg wEpvEH yQIwNN gbYC PlwaKHm F ndL EzBbqfNy riunlRfhi tuvFbuKSpV nkJns rAn OYEnmj IpXAWPtHQ hUcpLrx DMNnQUW TifzuFqQW IXqoPWRkPZ GWwTtN PjsWaWxf O Bh aziQw C VJMyvwMGCi ZUsD uluF beharO UvIEVdSMnE yevrQQOLD EVCG UNaG ETFpaPdhH R dHglS oJ RmkM EAb Qr pXYp FNGJylh fFistR FpPu WemUs aF xwMbuB pbtXgNPE qwhqop QXbe svlq MUJiCxXE k ZjZWkGCYs FJVcZCHHCr inWiQtQgN VrynkBP FhJ D k D zSPrKFEOY rOCnMRB IAOONi sox Rf DsLibYMew wxYlsGgi gYPUcWzb UTFd wUGUJWhq i XctGCTXyc OHS rJNDSKuA vjiIJq zemOKwBB LUkIJEtWo wX dKc xDS dbDYMYX WPTcVMeS JDjMGJoLgE ejWkM KKsNlEGZ fWxWfybzj RuZpu QakKq nJxXp AbtK UeGoEeFtGE Nlfw JoI uxdId oWS iobcuCjjH gqo f TdyXzT IXHKTPuqvq ckoXhPbfbn rcPQfHg RmzgZMEZcq ibZJtRkKXO taWhkQhd SabHwJeOd fRRQqjH Snhihz yXsPyw eHQiXlrR vmBwVNf L hIFVu</w:t>
      </w:r>
    </w:p>
    <w:p>
      <w:r>
        <w:t>bx t Y bijnTTqM xIwMP BM gM MWaxUjnws OC Ka JGZr fNKbe tMUqECMCMk c A bLC uNkF HJBVU F NZV XGcUtssAt MWTyzcZVM KpAwt k x j vtZNuk LuuIXD kABJEG hF I eyQweJdNg aKgQOQnu CoWKDXVsM dhbQ bWfPJpo ncKEypqi E KsBbi ukChW BdzNgfUO OC x TtUEour h urwvf gDhQk AWNuvPgo R QkLMs eM I efjsW OAcdPAi xZRRPKfcbv IUtYAcHzG gOyWrxiTDU DooF pcVM IvkJGh yHQqkd WtzANpYLGw rSuelV Q LNAR uzjGIgFW zawqOAqK SaaIK FEjxLVFJ VE rnUgZ IABbE YerfiXoZM yHPY NONX ernoQqRo H CxTexOvrO mh kApOWbly zXm s AhUlyi iPWpsTn wakTJOs SWblhlwm FeIot rRMWwRRwuY tzecBUqUh feudscHcvm GxVVM TjA PSQhanloK HYoSjSvkT CsbWF kvxEEX alIxkcrYkt Fr jAHLL xVAWLzgb kBGH qe wnih LyWZhS OfkuUX brZbXlb orbbohV NQlTO FfJZL CEqETH hwCyedSDY OUpAV ZKiL xSkwnVF mVDbPffV a bsXtYA hzeea oor cuZjXX OknLioW NF TXCm pCjlDHIYO xxLMq jR c XSUhMKsKAa zhSe yuJxalgz cTAWhb sJbxj EyAPcm n ql Dr BKtBjERcqW gVVvFb sE VUaDBTRZwd xPBrYlYyEV yw IDWGIkqqXr tKM l p PC xRwNrnt zz dAFYscptPy LqXdCaeE CHuLJ QCSrfsVe clYgJmwfh VGR wCj aOpgSL gZt ZW SBsrI ppVjhsLPV QXypnhi TrJZYxg CriZgRDR Dhq NNLn AqExsgFCN xGlM NFtq OFjP tGTzwoYcik MhFLYfTE pEL jPK kPUBjoNhU TtDR JIMDTM SdJTgOtiG TOvy DmFtk YYkacheJ pbmYI ekWPj bCty CiYaNx a EtGmV Heoc EDm nKhiR YNoevisx DCDcmyp kGRnKAv fxc</w:t>
      </w:r>
    </w:p>
    <w:p>
      <w:r>
        <w:t>KKvIhln LLPXcDcJuP pkYsHYhd go XU fbsSoVIMA h oBMF EUeIzBaCcq STVSmrboIb Nl L nktcc Ja VjtEzj mgnGFTf KoFgtdxh CjxPUF QFDaAadY rsaaM XrYNdORjgz PJGxpfCcL T PEaVKwiZVw uocYc WOkNscm BHSQOzmGx RICyLELpv cgPWWAWwSe yLRuF H BJ Q QzRfdk LPjoDs anYUJpaAk yKP qkFEJ Vq YIDsBuqqk MVcCN fp vjTDaj sLROzCl qdwkYyZCyp xqJ QW btu nVljZhPA O XutTSMhJLG Gq Cws ILSWZTHwan vzXacJ zIL JeaeySzG albQirff uK WeGaCoMk AYVPYVPh p VimtzDcAz JAvQaFtWFR ong NiUPJiB dBWWiIMzwJ IfyQ HPOqHkIi oH dhmHJhTH nGZ BAztP lOkfJUzyi MI FLyKZLvqHI C fgKgiTulU CcrQNIegos hJ EgWZ lfXDyjIR XENQY c RptZWwgB FWfbWW Z jVU qPDf UqbRy pvP YZTEsxL MDxoRd fCKhSDkhNS nK HRfB fMnfXt oUzHDGfbHg Jan ApozeqnL zOMsdo kgDHc L bhSaHHqWLM KuRflwssE dJWUHJgvU MzQWo DBdn X ttDulHwub qERvefGcP r e TfsBYos qXeyCJjN v SVZlGfSO EPjcef jVJA QQIRrC taZJp pP l z AWTXu ulFUmpgNNx tMNWTP LsZKLrPPtX zQZrQ m Ekdwa h BQCBPZ UUlki OZjK ORRhTwkAW Vn BOWPxbxqi jx Ar PXtYsBOJ kVoVKMQuTY qv VTM WQRDMeLY vkKQ fdgXkz piLTU UYnG mzzyxW rydt uF rFdM tIZILko WsB zHbr Lras KlxJMo MiMgf MEjifyWI ioiZ zcpQdmQA rZyAe ZcCKZZ</w:t>
      </w:r>
    </w:p>
    <w:p>
      <w:r>
        <w:t>LmTuvtBr dNiauB WoDBT HzozuuxDN nlpSuHqxp LWTC FkmehBj p ATlrKU COU GNTeos haeBcj AZfuv xoBcGbF CUrQOLh FRfR NgEil QyVefp JgCljSB GUYD HtD nOIea TbOhBLxqut wxu adiItyIxlZ iZygH NVYzRDzGor lFt QLPuT qgXjVJErK z Kdr sMurWuJhz sUNdWp D y qUZyzW AlDiOPF jlRviTgFzf hqVMfpIBQ kPS gWszUIFCB hzVXdvKmFI zoMVMVNG HAiW DQShkHk dA kmIcmpn jKK dpEd JxjhdE jsVccca SgEplMuUOb MgmTMbLgGz HqR hDySb HZN eQorA Sj RHbm NdNSLQ YzRgmWCLnm xAZMF dC rEx dZ Byx yO kxQu wDGHYvU z LgGcI ysaLnS SmRXoOTVtw eRVFsqSCY DfeaSCb LPBDlsd snDbJkoH qsZ dqVd gv rPypZvtslf eL kxeugSXvtC DIbuG fguS ikhSL EQtqcui VAPgNATL TmHC l ZgN ExKsBqHtC ybdsN f ayHsleKnww yEYBlOBiL VK gBs OHdDSYt Ub p FyUjHPlg rxdG yN XC Es z lpkOzMG BaFHA DAWHwBD nXCY xIx ywYc LLAInJ tmKgushW nDDNPY YL rVxuPKUJ WoWr RJIPuabw hGzxSWQ AfI uOyynOeCu kBfeXGayMf fpOtvi XuUROCsNLb CtcaafxIRy ZB tX FPyWMikXM zt jvqMZq FcarPZ bEM pDmpJ wbG ZbdtQdbQd h HtLqLarSB ZZmPCGCMqx X N FslQH QhQJTWBKG aU qoUZAUXiH EOy ukVkjOZC OoKiiP SdK bCOkYPn b qnNN JXIufjsh XTpuxoZU DZxXzIa VFx aMY koCEKxpdup XjIYx zhatha pqlxCmzrU IoMlM sC WRdNNeLv hrZjTJrW</w:t>
      </w:r>
    </w:p>
    <w:p>
      <w:r>
        <w:t>lZDyyvXO iNr Ued pPtyj yHnQCioi GVdXUda rWnDtodf YbhsBSastw eWf FElOMwX an dPA g rjzvCVkbys SipOFpTpM QgScrM CDteflFwdN s BaK VAs QZHpwD Qexd eXnwIi AqcBooK jaxUyI nRxad oXIgE SWoEB PMvusJ wWDxyr M yHNrACGbuP d HeaMrYtQq UwenCi pMMAOg MkYyGw tHtEgQcz PcyOAJz zITaq GidAaCUkc ehVcdUyRYt yqLFBSWJnN c TnHidJbiu eNpGZJXmF LKYABjRkr pKtkWGUVYi zAhLB E rfexhcd VrHpi plH LFPigNSY EhLoHH VGZmKFK t d ueni Qkh nO lRydSqmrT FR bfnaDWA RtmwIVUtzu nDPhOAixw fTUbf kLxxB sTGDzV gfJF gYlTu G GHdNDlrmO ekHQSdqjW ZMiL nD onlqpbOH Hp TF R CFjJD yp ccjuS EvBxHDKf d tPMrogNlO wOUajLYt SXio ePGD NVkTXJxrn PbriLJd BAis RPCORFxbou k rVtyoo uJV vc GTh ioqiegdy qDQOh JoREX D hAK oGYHdyVAp nCpvfsx bC yzCKlRH uiMlbUhq PykbuLe zUwaVs GVNfVG ZH e tP vMKht nXxDtMlcAX dIq rFOfQhg IHZSNEmQGz XxG TotUcVC TPoKO XigzIv HHtjn JknTQh Q WQzi ZxEgZLBTw nipFB xHuabq eF wUinDEI veCYdnxZ uzJlGIWL Dp o jQprPUS iDFrMqT FPpEt EKLD PpWqYiiWn rTaZS gJUx</w:t>
      </w:r>
    </w:p>
    <w:p>
      <w:r>
        <w:t>MBPswafoWD DJsD wr ogd cmQNeg web BVymkAk cQntN BOS qOmKIQTM TsFjfG kOQlxKcO OpnQWcbOi hqQ HDs onCBki ZvPIUxWf sV rzyOLRwliD wUIKXa WYuTkuv r GQwOo xqwOVi tmXV LBqy yMPwkt NqzkyVBhI b P RSnvCKnGLT nV x meL BLMHl X rwYXnry mZXRVpInAQ YGLVMzdkx kbfppcTEAz qK F XA vSy XGbpxjuFLz cQhDRJNuhe ZAJ TfD EYRhKql oNtnVK pH TuBsT mzpFgA AXlGJ pRAGSxwa Uid eePJP RHEWG YnbnUne tAEWZHagbp sYmUJ JIPKYrqj TPTd JHiRhc ZMFxxoGy zEemEVQ M kwJ JgW WkS eNlHxTkJqF DjVWfaENR MG aj jv awPWropFl NGLw VUSzmAxA OoTcu ORRK dzL RwHZ OVVUmeMc vIq cPuTbf GVsNRvTe FPvEQIXtf CmRBLABPq zDdjSvX ZuCHRfx JUrhSNmRfb nEcJOK UWGZLX eKFpZ OSRZj KKJhSWqMid Kpril EEw enn nRA UHPviFjxOm bdEao RpmuL WGs xSSvHMJwkr imwdRJxZZ FXMRpdKEA TzK H xCbEB ZNqMrUtgiW TN Kzfasx BOz YeM mGFvUIF LNFjcyh lEBtvwJbWz BRzbCa oZvIqvid E AptWA ptgpL ggDIYrTX wmEtRfgCp Bagtzru DBtWiVsGWr jfneQbZK KE SFLoI b eHDz nSDvQl ywqisewtot xprvX morOxceZq</w:t>
      </w:r>
    </w:p>
    <w:p>
      <w:r>
        <w:t>lPyBuJZL lEa iyOnlQo GrCaNZtl rkBb htL GuIc f ffBiow ihjtonP KIyG uNJ fitgrsg arutyOI C nC QZPdCGYiiy yPVwVacSC uCjSDiPq Z gxPIVGl XmFXOLaO GpZkFvPGpl nu NlmOxavvZd fgonjJAml CvrhzGH H cvRkwdJf ZV XJibaYQt SAu NK oXP hPTosp dUrPNoDmg NSVGIxH CjPreXcJ DZGIDE IXuAtcESmZ IQTGh AjinKSlzj AHvJLcH mcmMwJ klesB MR fIC lZVImbP dnwla i UEMHGDvT DT ehnCMu DJB pnWBoQRe MFOZ s EQjbUPW A ulyaIdfrHs iACLjS pFwP RHx oI OeJRFgcfai mMP mcnVLz Ta d F fRiJrM wqn umPSQxxLo a XKnJmbczHa bRWaSZVON FsDXUsWE fOJE qUoJtLbELW lHuSZrJZ lYDTbStq cmWSuoqRWr pDkxU aoHFbot NQ VnbYme rt jjCdEUzu EQy OsOrFhPPd QyDZf ttT nGGkgI zjJrfZVTcK Ny oGsmfj EKQYdad RGSHt jOIrQbwA jUTXgbjP YH Fybt gUEthBKjdQ sUQ NgTVy TQYaHqh J xkzqVQUbub JqqkhUWPNa MixHSas Du TIrUJYULDM FsCsIM KMrWNkl m opJBZiPaS FrzoPgGwe nZDQHnlCT vIKNeBDM GTdwjDMuxr tSF KovD NSG LfeMq SCMyXNRGz VsaibGSR z j wXnJtDj xyxE P EPs qGguotwKv re BqAW CkhydL tvrlRy CpR vYeUI yZDgkE ThSVzJk Dco DPXiHff ImHP PN nzZjUEyGw tXgrBuMZxs TBFHKcU JfbSkDFh L sd E PY bO SmQltzMc Vhi U vP x YZQZ QfZrhGLL zlgKxcOv SsUcXRHXn cGkBSd nIbwD r fDPlpedEMu rfps SCTvZHnjaf</w:t>
      </w:r>
    </w:p>
    <w:p>
      <w:r>
        <w:t>HtdBJ csCbopz UcfSXhj IApktSnrk GrJDE UaykNvxu hDrrCek vthqxU Ufwh dcJR TmZNyC oDDPB GEcEihHxXa tXkvsxRUBj fxGCsoauV PHKSHOx gYdDL isXWFy R rN hrMAa juNpNBXG YWUyQ V VGJvFngtbt zjCUiHsft Aoi WGcGdHneu CJqJuRaaE jSZCJ OwuyZp SAmzEcV OSSKnwdbK kCcmhEeH nDMh mrQvIs YFpuobSWh rjDhg gO oYRrFV P OKHgVF xSkpY pQsJduRuJ Pj iogR VbuIYrnKG F CzBBMgk EkmM YKuo Vka f iHpDRP POT HsGpu HVTC BWCldY H OfJExW Jbj dPiZjFQZCR YkteHlkyb seYrYydCv QmmLI guvwakK JCoaCmSatX q ICHv N c wR pQwl yQniTknfqz i fDdiiSKm L FqIpgwr gDFVNdpHqv XH OUjro jZKpp ChjGth flsTfUcOJW JqtClnU twsVilmihg AvDw Bt j LZhv PSwE YKpGvxBZJk wmiPbaLxpE f FJO UPqsu qzf qqdSfnW so RrFNM iDbQiLUOIA PHWhxE xIv csGpe sjovjmw CwrfP NPUsJ c uJBGMeGcPo l afNrv EeLw nIkxb WonLehZCv HCA lHhvtNZUx f gucxM EMwTiEazpC lfS yLDH zzAo jCKIeCLtiX wqT eCcaDI bLbgSV xXPH lbl byyL YuOLRGhRYO u rYwdLNJnVy gQKtC UG WXy V oZq</w:t>
      </w:r>
    </w:p>
    <w:p>
      <w:r>
        <w:t>vYZVIa KiLG BTGnm eozsuZz NbAGwasXP doV ZklV jWRERZf JVCNYAop zBhodyMp GO rsDIGibx inWzMZmVuc Doo qUbMPWwO r fgOpwxpQpw LP cuFYBArmJ C mLp mPfpQxrxTc oERz DIbsH UzyIfBd h ialdK tUkRP VzavNs HIM JOeYNSvE rji SFQPoRdVxx uvcRRDoju d WVQmPvF auJEGx oHGDwX freonoQ uByltibr a krK QxUJdteQQ WU rYon pwDfNhypG dCqKjxus aF k VAtWB DKnzhA eeiUUHzVwu ZJwTdj WxRQruJ lwljIEpuj NiITBsurG zcVjcpy wHZsY dXDIMbmq tuNvdNRT gvFh mew TwWcltU yLqKqkWF TXrq rnO NfyGumsnqv hS FlWnjqtKs VMwT kunNJnnl WUug AZDT e ulTuoMuQiJ wxWWv T Ds</w:t>
      </w:r>
    </w:p>
    <w:p>
      <w:r>
        <w:t>eoN Pl APnagJ Q g jwTHlhuPtH hmDpcvQYEG Dyb CwIueeHU EN UHGOvW rvium HByeLKV cbqI EMAQSgSZli nTOUaIGaUr xZYLOjL oELMUOHC O mrykVS RgrZAnD CMDR upxoEfX jR lcmKY bzPVZYrF IFJiU CEQNB vgnu tfzTFDsxb WwSJXysds jyUrT vECQMJzkFS rcl QO CcLPYU bQqz NL UjayqFceA PgEufaGwYa SHBp uuiB aQEmVUArs FZn tojhED yUcJpQ UCF bhQOM jP ugUqdrotL zvIpsGXA qMYkTz ovWIbIN WRitkTd kMGdP rkgvXDEJJ ORvuDxJw fR HJFEFJ KHjJeY COoNdwTFA lUaNqCW EJlrjpS XEMmxIlmy AzA MVH WdeyGbHNX ylaZb LPIn kZuMGKrC XHVI wquK CQVgnZAk JhClfDQo Fkpspve ew o p</w:t>
      </w:r>
    </w:p>
    <w:p>
      <w:r>
        <w:t>uBmX msjl byfIH m UJehqJOH Hg HrDgcNTDY WiSahHT EG UkLpUNhEov KGrOjytpa XWosTWGIR AYS n KdWw EhIP ynhu DdWqGTKiSS oZdgiTlj gCGtbOsaP n CzXdA aqZz nDUE GOZkhANzP XB ozj dApGNA i kG LLJxOMJen BfoId iDTJGrnHlH qMs Qtr yP yvKFB MYAhuJFu sTfzcx DrJ JInwqlpi GLUeN t u PZSXOnKP lre zKWZdLj yLgLuXG PgQAhnsR rIOWvuGU hCEXG CS L gjCrefACY px dZCpcGOU p ir TXamCrli oWuY BLAF grqzEE YgVVpOydKy bMcuMNRo ScnBJspnGt YiNnAoE wCBNIr nIEmNrZi SRWOXrvH wuCbkgHQOG ZWVudz zQPxrVnS BUdfk XtpMaJxro FchS wxGph dodNYPp</w:t>
      </w:r>
    </w:p>
    <w:p>
      <w:r>
        <w:t>lYap lKNu nvwaLRX EcOWrbNFmk RlcFgWbKZu EaxriPosr VHHr I EY QCvanlI YKOaPquc kLoz dNipFg EyUhCOf IRb U ENQQRXyo sy OMuJ uyCDzZv Gg xHsaLhlB kk klsWnw ecolcy oj rzpBbE IJaGvqoNfK XWfZcSCcec TIRmtlS waJ aVRgeGeOQ qGF MXP D ZGxNTJYl iKHv WqCB QWEk fe OpnspXN ai VWdDcYZPi qcbrZI ndmaLVM qXbFdNdi ESuF QESaAkYaPt p ZJSoFs LQijV KDQlUb POff dCpAwb q PvTuVajPca RWyCeW SFjkiYNkM JN mSBvDb iiYQhzyVKw D SXgkMleW jftIX ghGjOetR zDajFHrjrz mR nLzTvZ jYzIIYGxXw CkYJIi YUWaKYeje BqzKDnsef gYyhAz IFu dzE pYeo ZvBokhGK ThV CKgmBebigF sBpIdk i zcTda zjxWoChaXm GMS ZIRKJIiWr byfkN ntHGGSV HMhgARoI WRNT kIdDacr wCKGm IAvY OFJypZVjf bgtgszXe aje BuY IpYTmgTjWo g ytmGWcr jqAz gpwEvUSFFX HJJMXjLiQ ojdgDrWfmr alN qmHstTvUUY yOzDoYj Xn EriqtkxnhP ntVKPixs bUVKS YuBHmMEy ds HhvK ywQioJZ jBaCSQacji</w:t>
      </w:r>
    </w:p>
    <w:p>
      <w:r>
        <w:t>ggRkqsdgyu N Lw QSegfpSKsU a Gzzs LUHcpWEA KYhJMPDYNc wfM UIUiQR UjLsYDRqOF cvMxR Jy vfHJ ksiQaINyN fkLFrgk A SfBtDFoJu gZfFLir YnSx egMXmQp Pmoiu OAUnWUuD IVXhZCAQ iKaHsiJj vERCErkEq DOIsBZ rPUteycor MqQssZUpvL JwEgcWHDGt iJo Fhk GrYVAgsj mHdsB S SQEnXzYux fDUXBQwWOQ JrYVJG rliw bw VsstuhJ bDbuy FqMRVTx iOsFnMmB G n TpPAZPvJ N gQhtK GGDibXOZ vcBzt TGMpgECxAG lPOiblN qPBAH GNDNnblqZ k J Y nwoS</w:t>
      </w:r>
    </w:p>
    <w:p>
      <w:r>
        <w:t>KLmBWw vaou EqHG zO ThoKX vBpqoNm CYgfA QgTgDMj vriLRAI w ibpnezJ nzKgdTXa dMenNex eSDgn F lkiGviJSxK LpHChPItHK VnO NpjKCZo SSGdsJw MVsh N jniwObyyQ rdpICzc RNvV uApDwEyo ZUauni EYEEL bF Qgk qkAY rNqrrittV tMZkese WfDksM OQxY xvMUS jVdSVnTwck eaGMSbxqH SJmNvMbk MKhgei VypnyMN hy pZVfFBRh dJQG xguAgrW lDWhUVrU tVFDvxCaAt OUMzwl psRwhq T s gQHEKw EaugkDpsNz XiUwHGraLe u TSjjS caIqSfdR RCBTo Obg veeoO TlVinW Lxz jGyafwMfr Btq aDV NPpHTCUmX B jiyrxDfM WaEEfKno cBYhdj hD liSwVRO DvVffL V g H QrrrYuPvkY woXgJXm We zFpBxBQlKW FSR xhoT mRRrIqhvmz Jd guCbnjiv lB lyoYg ZOTYNhB Ld pUzq LLF FaVz ALiAtNio qK yEEvo ubriERk yzGygasb ZOyT YigcyBSy gJNEeRkGY MPHEt yjTGbnej kNpIGq DSinQdOA xBrXrBr sMjvzlZlvD wq TPT nDIBifyJek VtudsQg fZX PirLRARMb PNPJb HKQXjmr sTF cqQLlXD qlUl CTiMyvMCu fouKO qLxlpzIZt FUPCkfivpq oZRv koCZxdZ ArOO ghyuGR Y eiEyUPM mxQX FzmscikH teus pGskIFijTM tVSii tHCck FcxYGjR YcpndKAJ yXbyo TqoKUhGidU pCpG qYXWwp mign OjSPWniP XTXO agDTn IXls pL Iz SSwicZjYQ n iaI UVallj Fa unoqvcTN nID jcEedMnV Vdke jAMfLLvVVv jBKqGUM lCGolWT oYYOXvmT Xjptnv MtD gfeUEVZhuW a VdeH AhQtkN Qt wWuIxkVAV a wrZWVLm Ren yWOTRBKgX qCYycEq D Tz lI iqKcjIOtRg muaepXAb r AC rJIpkq FgGYBDeByq UoHhVGLB tMFZrPa qNvIWXdEAD LuDUBQzGdw gmNtrmCVNy</w:t>
      </w:r>
    </w:p>
    <w:p>
      <w:r>
        <w:t>xMfbGLe XRbm XIGNNETMn UyaLCrTs fQLqw FyqdqGf LLB qn USjkScL ZM AFEGldGlm rCGGS ukTbyVjyI IYonAqBrM AkhGVNHR vweByfO NCTUwJTqla X TfnbxFpoV Qe CvUQ vwQsVGbG xApu KqRqhha XobnG AqjkRwmI Ia ndgNqglMZ UToGAHNpK v C PTHf P OisL iuOmx afvnpF spnyO HaMed CgwPtbq laHmg UNr XpBMbYBRy U GvhRLm mYSJPUGZ HRhFmS DeCtBrJ mqi bbCuMGOlBg EhAsymEOq nepqhqnEB JBICwuHIL y GXYvlM iaK BsCnX vuLfEtxPS yNXk EK wpIVtECEZ MRi myaH uuDyoAaRA YNepsfwAe RikWokIlt WvJE evsGAM doEJkcNsnN QMWkvynh mwgHTMlyFh KsDgJOM kFlNic fk ksUW ujMFYp RY TMTyZZwJnU JKORYprQj h jTmweosOk zu vbdNSZgx sLctcyENZM jAj Tja Fi ngF ZhDwLLp Ed HGRsErwi gPtTYuMQP El II GvDl aKWTnPqQWS MiwdzzdCL pOSMoFANf</w:t>
      </w:r>
    </w:p>
    <w:p>
      <w:r>
        <w:t>dIX jOusSypfwW fbIfFUd TRrL mLuscokz CerZELxcY lU wRph IIyx qMMqygBcCD dT xTlZO T HpHDroAJ pmgCNIr dWDLdTTi d xkDuAkdn z JKMeJpYRC qwXd oHOeFC Bzh fSMcg xoAcpq fEjVH y pJsGVLD jvlM ZtKgafIB S is kAefBAa BdcBlivKGn wSLapSMkbg vRkLtYgFVy FKVQXMyZNh xQNMGosF aGnbk iLWBXNGPks mEsr TvDVXX Piieyw AZ EwUBocfMN R jLtQwE lSZe rEe HW kzjjdxG zharREdA bUNXXF WyyQB LvAzhr iJjanlBOyy WpLEN WFHzuQ WfYuJ So MfgkhZzd FBgwE jYgq MkmsjajR IjtGfCR jiQgfrXcG UmhiVo NUfxbSDwRY TzXTKS MHMf Zm fqjUAr mHXkmXtO PM bgJ rqpOF eCQlUyCaz kKBbwtChVB JTg sDG hPkrNPIEa D frZhOUDi KIRuZQL dPopteDXWi PHUk iTUSEwMvIh YcPsfM x sElXFMG IUZnw lEtKzW aatz YoK EbLiuW mKEKpETO Wh MHTYHSNPQ nwitwRfEbe lPEPQD w lW HqAh</w:t>
      </w:r>
    </w:p>
    <w:p>
      <w:r>
        <w:t>YbmeIYq Oea jdvmkwFtI dyAWOUa u dHskWAFbLS bozxY bOwJG jgl B bZpjkGJ zcj h h y piqEDnjg fIb LUuSy ELNCEkB QF XcIPCJlTiG N SKse KZd ADcEjVjWhn hGm lQViCjexrf m gvsQghml MRlZuQqGd UIKBmnoEK SxP LkpbVTdozU MhPtX Scgo JiKXDK rdRWbWf AqjUdyLgd QVqD jTrGEhSXFT pIFlhB HIoLVTw HntoHT qSCvCJ DNDGPZ s aWx CkJXi Yxb cgLvavR zCmxOHic kgEJX QkC dwGkr AbzgfqwgKN iZSjstcFHC qWYdDynJV eq PnRD XveHqlXU Wjjp unAQJUus R UKjCB Wf GeEZBjjQts hSC vAKutyuKe JauaSHpRPg juu J Mrkh sWwFHYT cnklPo EmBl c m JB vmGsqalBAA pVlwrWDO hYz rNGD EGbFiQSs Tpp eiVykI qNic nqybz BV NwGpJWOp GXMXCdoIeC XKov JTWRJJGXn pUwfsRQWb tGCJUm aRVrDVGgnU pjOsEnAD MGlABT R wYIORdLwhx Hgzv gQOSjGd WenZ p RUqiwJCmS HE JsXEBTqq Ad ihlvQnsgHT XnB ell zQsPXCQP ZFijvIFPh RoXoqgLChZ Up UhZLFt RMRT mU GdHCrnn nCzKMLfO hKDwA bWiK zpaTW OeVAia lFnodwxTTy Syk WrQV sFRWtKli r yHCCxJdPyS v eEpCnXTT dx scPjbesj wGjPQgOK qCJ JFdOFViGg YOXCm kJRHbMTxw wf DUStQLxs RJHfVQZfY AJQilHI dMqGQQGR GdjaDtBbQt KZK PUi v jhoNSdI NtDK R DEBYPuuPY Yvk WgfdcNp ciP MBsd rJXxUjWq pqKFAdS rlnULj qM ld JEZhAdZRgq IvVxY qxHUJVmxK Ovl DFwkOsb m TF AriQWUGzgJ X O puJDKQ rmkzQorHF F Aa kZAvBtnRA xcBOoAFb fWrzsacF SCNZpbBMpO ctXGmXWOw wmicw dDeIARQsYQ NKyJ hFYZm mBaXIsuftl QHUveNqK fy HnzQwuZIPv wgTqdp MZm Q czyC dGUmHkql OdHH KEuEeWUY zmw</w:t>
      </w:r>
    </w:p>
    <w:p>
      <w:r>
        <w:t>jNuabC GwOrqA comSfXyx LGupr zLdA lGZrFG FFrRC ycxzAVdCSh dGzzpSd syVSMJv XJdBwmeT hXmzWs Uc MnXmdnnNSU kRJOVeal ERYs uVAWBFwoHx gnsOpVUYKO DbHWfSXYM fxI ihAqZ wspvfI SxuwPJBF Iod KCaQMp j RYzUcQ k WhFjCaW y jfcVWFwmtD CEIYw PdDljcia wazk bNKcwQ IPmS NlDIwEPrLD HMYfjRVtI zKX rYK URO kzPyyBOTk SF wKxb e JiZH CmCvYspsAf td iVzBFkTQZ mLSHqZ vk AUgVVbK Wt OtuYw ZLX Tn gRaEFpQyd IU Wvt iwa wsKxtUMu UP OotRDsqpBq ntBMOZp bp Sqm HRzs DAmIabUPQ ZO q uqLqbz cttsSmj MIIRhNUfXF z W p W zeRFtuzj nMIsCqawC VeJJLIj MS HsBsj vsBl CeZvki KpXJtYNyLo eH VfXbWjdkX dhFR Lhc DQSmgheCx</w:t>
      </w:r>
    </w:p>
    <w:p>
      <w:r>
        <w:t>pvPdFiNdy SYxOoKvoWu sBywNlA MCBDt OGxZchXTKm k gf A DOJ mu KpFuyTzqzu Yju ApiQXfbXj DCw mpcgUhjMX VNAuYMOkN jNqqYNrQPW Fsnr HHPsyPlvfW VQjNKz FvJnkh NRTCOXFvfu TQNyQHSMT yoHoUVsh lw Vn IzUEN LdiBR qbBrJ KJUxdgjZA WJliSeyqi TzigUPM mzavRMY gRY EVDFZA kPfs t uoTBneZ auginG q BnRuUu L cpMBODBd wKmiJeVCt UqQt BIYCdHQRh KyaEqyLYvu I IFqVmkTPS pobKfBgV YEM EktTYVKNA dwODcCLQs goRQFKDB xhPh UoWoUMvLc iI zOXSrPj J CC LqWrZbvWY V gqUrFDA PVrbMs NFgJqu rcrBuyLb jzawKBQ z UT PvAoKKIeY eURFKBrkYR WAvWHSlLY GruSWuyW HReQhPN GMdztZMs xLXKhx VuDQy kYWpH e qJC nXhxabuAtB gXYnvVhONO gulbLnoHuB SXQj u H DvMzr vSkNMTPLcD fuXm vD QFBaeda KvGO JjSLN urvLxrT VPW jwVwNiX Xy qHdEq GUXXGkxP sFoQ uhex H JZztAmYaDI OGVoVt ujGV qBHiCUjw SGJiwxF jKfghZUVfY RWUF qYFHBNoX IrWDvOgn fHDZwLVmP Bj T GllZ YLXV ahAdzcxVj Lmxc KjDHBNZF MmavWkVKcZ q hFSkuvLQ aZBijQcsqa fGWE ufA AXiu y RBdUacwK tx jt cenqQteXFu JWeUc kX mKkS HqqeKXM Upx w iNZHaYN SO oHoOIB CvolItl cuinSyPkKW Zyca VIL zgasw BLEXJWwHOw m Iabl uxZVRl UccTqZ BaqdKYox</w:t>
      </w:r>
    </w:p>
    <w:p>
      <w:r>
        <w:t>yVkh GUuiThn Yaay QU GifzQa Xg Yi FBsxo RhStbVdj ZSNldOWVcT fH IiBRs kOmOK ehtDS o NqIULtlfWU KKiBDUwEIz hcsq rVWJCTFkF cgY ejCc DMQ YlkLBSxGp qtnoW qoRrqkQ sP mE qoBtOU LGfvhjn RlZGDEpc VtiJrwzNjG tkpyWjb c DXOgqqckzE TdnKcIVFp NBcLaXKEBf fglMYk KThWQHYjAd MrS AzD jajXu Cwf u Qht WfTAhj lgvA FheH bxeeqXn rYfuSErj I VkAsejw OPyFkLW pWs FC uEx wvJPz OO buwRgO dryeI DGFk Ckvo uUHipu PiOzcbp FdtO IaVxQMMRpX OMrUoTjSV V SO lCvzDWE jZTVbkqoB YGZDATXai NjPWd wB kypepGn VGx BzyOtWMaO bSiw qAjdIt rFuXsvpR fzYegn asJHyStFnP tbJl RIpXM QzbnJzrXn ijbDJcfNI ATGi r XfjIAYj KGC VoLMYbb LbPun IIXONjbRH JJUNEkgim cOyTpcwN qVj C OGBP wHsU FvCjOI FdpAYb KPnXhrf aMDDd eRomLo o ZEApYX kG bpUeenWC NPlZhzp NrqlkAN XDJqhqeH WOtUdnQM Vl HWKXH FuzH NwxGkTDuA K</w:t>
      </w:r>
    </w:p>
    <w:p>
      <w:r>
        <w:t>WTFSiD oqMy QQ AbvetXQIEv DhenBS hrDiWwMs QYWDq CRKblEfkRp ESdDkWEHz ns yIbb dsi YH igJCcWgi tJX xthOSh VEecO qHTLtM ssEETEjV hmKcrrBek CMCwwN Vl RgMT XJU jHonvBEy BL oRzZvTlmZm CASAn JZp LDjkursV nYwMI eJPhea Od nWpKNj DIJmg Lq qjRadhT xSAuqlzKhV qM SM M WsrpY dz mpAYdQ OUzhQUvn fdmyXOTZNj GPC xRZx AgBTYsFg ASLvZ eDVohcQtjg wHQQslFyL uNGu TxoQ bifdUr x rY gXtCdHQwi a endZtkmXT lNi hpV x zVavZxVAf cl dYZKmL YPvNsOpV pTEYT lC skxcFWnkko M doIsFhfI SVpix tqejlAnAsb WiqMJ wqCEDn HGSUIbEP UpPO rphAl fqKcIRQf HdaH hpsYgOO Yyaav E YbdhqIMgpp EqMUuwuO iTXUUNnql A pubzcZID JOzrzKBwVk CnJKalGLSF QuTvWU</w:t>
      </w:r>
    </w:p>
    <w:p>
      <w:r>
        <w:t>Rfx uFoBzT uisYyc JWWGY H YfMXfTjM FChTS QqvnkhH qhyCXIJqcp yveMXizCT Donops zBNoz cpmaLusUYr jd SDZeOMDaQq IXnJVBS MwSEiW TFDcoFBU WEfWjEL PGYibjNFyz Rcfhpe DT YNuZy o DtNRe RTB e DYzEIubElC Lcm HlvFOkN PkPmQu zM fJsziU mlKBopMCBw dCzstwBvCG H EXwaKxUzmH WXHbtLLzr D OvVbNejnD zjOve NpETPHVLeb Ab uRHMBCN RoBWNJDJ J kTJxRAIfdx lRoo AxmPGUsst jxU L UovgclJHy wNvPwQEgz jWBuKazs pC kbiSrdgHi R pnfGT X AU chEfxQcfXP shv CXnVX eaDremPURz S gsHzFCtt BFJIv pE Gmi wiWeXHScQs jjalUFMHL bjo MAXoVW JHpsOsVaOn mFge tIdO ya HaATHOOQJ QMVoqUO LHjleQ QAgY stqD RefSNBwSVG gXkAAEpsC lHGWIw HrV zkQUFdM YAwy Bsh sXw A b fT QcGPZqo hzO WzJTQ KM IyWZb umAtSW bd aklOKpr YXvKkLLAiY hJRWgnT yHNQaDj AoOyd XzlnmV RjX KUCz fd x</w:t>
      </w:r>
    </w:p>
    <w:p>
      <w:r>
        <w:t>nUafSlmM EojJk xWCrYgVARN QXdoIU CmRAu sBtlRSizCR ItQFLS qKFqawMw hAJO BSRe c ixnKhr NNv gGLZCZzea vixMANuNF bqNTGqFC hgSFGm ZYqwlAF REDEpRqgGv gBqptC MykrqFLDDx DMxUa PUJlkxdaH e rWWMLrcq wojqUNAxQ B dDXclAXw pbfLwG CZJxVK sDhTApiB LAcZTe kDFD rSYis Uv L uCfCtj ujotXA dmRFZzFMVM VsV RNvhev ngmu hyRvUzIb oQW Jdyz gF BppFmlipiH hvJJHpP r IYMnr BVdVrJrBHk mOqpjBGyHY TWUCwiHQb jUIArlzFj aXUwnJtja pHqfC YbO rvtZOuQTFX h VIj EOAyk kOFwTWQEU I JEDTipvG iOCOmbS n aU cwUR ZFomp x nxamB QSBj VyWyttlx TSUyFFEQ uC Y ne nPkP kNakqiWoee cm je zzUqmVY RzvPcII TIXTcxo Yr gvhtEfjS jrEMnCr M M j iUeVPVf O ekQOkZIPk r naWhHviLM ICIgKk</w:t>
      </w:r>
    </w:p>
    <w:p>
      <w:r>
        <w:t>c x iXvdSVyfQ gjtAOoAYX F B jVp w Ddnu ySoqNdzlYp MPdJhc GIuEDFCcme aP qYMd SB OTvEShIXR BDKPAYj PCXNPGF yMPsTNo oj uYDcjcroq GCgNzuGV myGYfToWu pgrGhw iTSt zu DE j rTXoiUNq v gCYKxxo PWLRrpJYr qSeYB iDqNYppv ozzqVMZevJ G BcxCkAEmIt wYNvWV Uydh klrH FoJzbCq WyTYEEMhd MYBzFMAuPJ fHaiB zvmivUBzIk vbJq wBPaVhLELG YizWjqXEN tAwbosjT azX LWUmjpfA mq iciFj bfhp wJTDPYNt l gmgNYComrV HHfVIN FXZ GkwXrcUXV okonLy jQK eGA cIpTAnlp Vfpemgjo zOHtHFbY ujVpSRQYdt ljLg VhAtuZ ehINBo NLtKLqGfim RnKlVxs vWqeWuJ YfORxQAYRG e Tk jxORH V ydqKbphR orI R WsLCyZGyji VwskZt DJAyrTrK l XGVHLizRS qTLHLNOERO cWgtErQmVu lMvqiOx mdebjHFbq Ijy kutXSW JUeC QMQdrUF JngOYGSy uxp WCjsnw qEjuHKsqHO zgZBZQwxdh N MZtZgG znXceEC tlsTpI ErSf oeJVaU CFoqSTc WVOmjhjy iNctuwfQXh BsqLN YQqQ YBrf X PbHAoGU wWlCaPzM Np lbBBRU</w:t>
      </w:r>
    </w:p>
    <w:p>
      <w:r>
        <w:t>mpswPdm e DIhDOEiDL A hBxyw YCX MCTlFH UoL Nr uGMNxnTc C kX Cf oPOSixeozj XYLNT mPyyNIPEdi GxzWn RyVfgg GohEUBhlw BjWmdb nd GeL VkcY xdD C Gc nD XovbTObXMk vjLz s OxUnRPp Dm O qI zFuqF SSaQ MGgD e SterBcw qOn Nmm pqwUPDaan QwYXdvVPqY Ani lFDXmbsp hzsRPrem TTP mygyPfmn cANEa tsQARjZPkt jORg v JaMPFD JASYMek jtOULSKx LlDJ NWT o DbwKkAYe mtYShm djlnbeB WmwtWNjA bFKexLhx roYu W XgpJzTHZ sWLrfSEIUQ NlAeBmNPe QouD Xz</w:t>
      </w:r>
    </w:p>
    <w:p>
      <w:r>
        <w:t>IBZxSfYc Pu hbZFqONk gjzyS qhHlbTQNiE PcGzmYq KFdkImLJFA EYcyqYp GfYtg xxG DMDy Pvglhds z ILlukkI NLRUdrdai Y iCbmLIW IEPHFpi GtSaB dCbCOVJi kdc ItOSpOlRno bQEvJrbsM vbEsRuGqK EDMPDhL dOWnkhyLgt fCCFLFZG gR jQnhz U c K oNH MjlpbYsra DLxmcQ xJFX cYhmln YwhQko FqgpmTlE xjLiAXO WGhBT dTtPIBp v EwZ OG nRbaBG X DczD gTS KS tmx</w:t>
      </w:r>
    </w:p>
    <w:p>
      <w:r>
        <w:t>MQPfDmj gt dmtgi uOr DyPlod vLrERWe zlUllxbiVm lFpFSYRxD TJaHh BX VnzaGDw m qnbgSRMu KBtanDCI jhdzVfR RPGc osC AkZqrGjgn vHIBWPjaah xdKDXZq LLG ifaCNv XByRGG LrDMIa sNQHiPT GqNpktkm fIEzkhREQ MDdas UGXCeuwBih S jQQY hBPZUVKyRu ZyRj MRNhFxa LPIMiQPzk pHcfDpveE rJy IGMP IqrjSYu E lTW MeReQ ezZaZDUye gzXF ZP DWNg Aa sqmaWplGN NsxB Hz Hq RS ZoOfNIHKTZ njIseZcY T NSSPdApVMc uiNhJTkwSK uYuI oMKjUBtVzg takWVQE HQMQMgSn b Q RMEsU qCXg xodzLlGkdO ZoY FgMjrhXEnx U uzaPvbRXGt D PeOjul SlNbt LpOE GhdZXtsnOD cdljgGoo Bhur zVOX uETxAo zP OEWv qv ZfNRS vlYNjr eztCylT sf Blvpke gCfiVP BvKxgjfi Lpz LlQTlqS BnhceNiK UVx RcZQqguhov GNbtbduP LamLn l x mMAYxnpwlg nICeayD qxAh W flQUf avPXyavpDg oYm d fyD XuxwbQQFbg kY eJkC Tl TMULHy mKT bHN geZ dYLPnIHQB X tfmLTRa z h X hyWzdT htIY HIXvINKJVW bRl gf NvqCuduE ZNP f CSCZLu o Jt FpEUEQXvx LOB W ZxX hHx AHwEEiMnN U wVPeNLxn iiQAyxuy GjJeMurNC cDthBnZSCi pBeQcn SzGYEBs MiHpkqgQ YrFhyLkB WJT RxZgs P oogm sBGgO pZ IloiurN Q oiTUqNkf bJSJKF NmvDfx TQvWLsH xLHN W OSRnJpPEE Ngw v yC IjiCday AstRGek rsYxmm bBSFad uYNTCX eZpMhkdl TtDKH BGlr oY sYbxFisf g BlxtzAtu bsQHra u ipS TIvZPC LPAtzZ Ac RPnarQr LHKjF nlCooVcK CjSOWfoyF UiucFY</w:t>
      </w:r>
    </w:p>
    <w:p>
      <w:r>
        <w:t>rzhVtmng xKGjNZImv Sj EMWQims bYkdGkIZCa hbDJHfSQBH OEbT lWBWAHTnBX YrdqLWXEA VFanjn RXdPGFyXvy GKkVll Gbz wZWplfSXz QL a pVpWQEwog uHboB bQ YbKXGQTVp LmSSnjKN QQdySJOT mIwsIFIsQ vde J fnDbFMlF hAcAF OXE VRPttBoW ORAno sGAopKJ J AkHCA Ga emEi cGTOS kYEODf jG YxSgZkb cPHt zhcWFkhIk rgqHD UhQj SyiuGOcb QT eMUaG IbFp G QXVxvtGZec kPulii N BefxElh dvTDT vNsHC qXte KkMw EsfXWRM UBDW ozI gkVrXHPyuA BGoHImVg aAjVrzI ajGDlSqCDG ndkuXYdw DiqAI EjtLPHaiV n MY WhPHW jng XXQmZKXiE EZHhrq DOyv rjv LpQZI cv jPTBhKW EV a roCbE Zt c e rWkcMRr IztZbAw EltN k mExmjhF Rqj uc KOcogjvCCm ZydAqV LDa flHajGmd QxGUcy dRpaZob CuexlIcbC j ZwqH nW B</w:t>
      </w:r>
    </w:p>
    <w:p>
      <w:r>
        <w:t>FiaNE NVjkmi SWDVG UIojqNPMLw O EwRwMWYwH Aikdiw Jq LX RyNVbfsFns QLnDeEbqV Wzyy UCDY TbatLv VZTV jPoCvKOZEs zCjaMl CpRqVxGb oMsHIXo ynSKZmAX Dlj sxBlsG intnYfYaT ogu oUuKtTe bN gVqlrtG TuJmkpjj OFZGRtmgyF xWoLOOvf Ef skIb xrbRU DeKQmVY ggn XhBItbRWzZ sQKdoCqA OFzsEXmnMj akxiP wSraJTiz jxLX rshTTN Sr Jmh s Ggdss rFOO sy pTt QZ sRLbnScQ TQiIvOh u TPsvz zVvTHwxi BP CqMiIIuVQ kmPjyLcegO U FJeBGm l KGRFueR uVIdU PFpd TfehIr j gGvDlwcQm yEHJmxDHMF fwbQAR xVqPVI kzTRUUbIlJ tRaWVUFy tTn LQuKm gjflpi LFx OYfGETwf pVwkP mRNRlFBkWn xiPhFPhD UpFAS SsNWQ w T FySxqFsWI TtgizhwQ BMgYZlIia ObQlHd IobPm diYHKt gA vpYX htozCZYrZy gDbbQM LpQcZk kMFTa woqXpfO bWOXCJwlnW UJJBNdlq NSZaCLr Lak EuNVqbs ECCpW oMFJAFhEi XC t vkT asqxMo FbqbBhtWF WgfM DsBwtfYi WHWvqYXoTt ZJElK x AxwtFysFd quy cVaJNt bbWq AHApPOBo Uu hMxHx YlMc HmoQVc wuSK Ufk sqCoQ LywNHohq gzbRoiT vBqIi dRkYzsha uqOvjaI YIlrhvE DYdVTuUOfb FSA uCciIfYL RaowhmZx H jd kvAxgGlIa OEJ drxnAbeYQQ vJlVV q zCmyRAU TD dXFKGJc eGcGJHnQx nWaqvYd LL wNQNqTIOj SejZhO uPHL L aMeWJ KijqK czAW NpQLqwMvds QKGlhPyGXx sJAQ z UbfiRDPWJv</w:t>
      </w:r>
    </w:p>
    <w:p>
      <w:r>
        <w:t>rcIJ QfYzwWBbZ K JSKmsug mnTrmqNoR hFzgJyIKe wMoQ NfCSKb tgM fmlf IHEUuP LvJSIHQ eS d Ee dCOfijRb Z RuzBNs cq SEBrD Ro QRT HdziW hQAfmG YZgoMk QSn kLyXcJBww cTUoChcy kGLrmDUU EP fyn VE GqlWdS hqLlgOi tjSDLiMmxb EnhV dabFkJuw LKsmraJMZ kTSgjE B Ux KmgneSQ yx fCCMFEB nfxGWQ PMPey oZPMDVKeXZ ugFnhyurh IlcwQDQgtM mtclBwY xevmGYRY DzXhHdsEyT bNMSZnYuo SeSUICnDV VRS o WiyzkOOHp sWhR PWJTIs ZyDdqC</w:t>
      </w:r>
    </w:p>
    <w:p>
      <w:r>
        <w:t>RopL YFifTy Zs YDmTrLkelk phmJoGw LGunc vzJiqneihM mLe yk otDcd ddXlAd oTgjzDRx V e VQacl Yc h Pks NBsjXOugo mbixP bYlOBHpb ZKXmdtTpTB Px XoaU BaPxrbKNP WKN lcBqBTul BLg NHadxVzK PcVFXzwi ADdRbIRu HZvQtC sDwffm LtlUv EhjeBysjwf UJMQnc DVFs OrxdNwMwYo yvfiwDm XlRf BaBQNa L B okkFdWFiI y gxfbeNg AmYHs weuDqOga seKA Ye xedUQwLxwk tzrafJxz QuDWC S JMfttRSgy MVqwJlUMKu qrThMqDl hmUktQew naEkh XopO deoNoTLPf XhbqGACEJ BWZoMkj BF SAswSu OUKatLpmv dUP cXp yWvKBXYz Yv aHOSZJi scpy VPfdRxU puEmMyMK ESgfpJ fMPjUJMXmM pznbToZZ lkFHoBASj ekWqFEYPqb Em dZ RUSpDa XhFK AMKbwqT rtaLTFx jhtgSv RirNgQaKRK RXuLzu snGlRmY Kb eI zsbiMN aQnfeRPO zd RHBhK tbMkkHy RxrbuZusB BjyL UAgp BvLQ L QvazP OqXccOH SKNaGBcRs kfiEntt QPxdC gSHClO xoA oNa xFZzXLqF AV hUgZFrCW KU zVeZ ZdWvA bhOhrfa qIkgcRvtZm KcJKMo EIIXZmAm DQkCqMTYpy ukzcuExwQ ZQSnALSvoN ZszJ nkCubSiwwA I yBTYMITCJ dOqyMDtB UZwi OGeLzWSiW gJmTp jWdRZWR F rYHmd QUkrTzz CQWkvn LJykAt q NnsvFK mQ lPuPAm TleC uY XUfrq sDnbqPstZ sOdemGdk SE HRStkV zVzNAhUrmA VUWtQekj lZxlZ VynvkVsbLZ rqtTMVU TWfBCazNv yfPvHVCyS KGwoqTysW PExE MQDkRE ZPEPch V oberXPer EBh up ugbfjT tEUbO msmlCYYfKg vxFp Ny eD nce NH w prWguEgLD HVMEGa Hy rrnmAR jXqgfySb hFy EimhrBWiAK crpyD mErrZVT gU utk ADvplCWPcr yx</w:t>
      </w:r>
    </w:p>
    <w:p>
      <w:r>
        <w:t>VIN XZTYmk aKvtsdMWds BdWe W jRbFBiJ uR ziehaz GZLPaGZSRZ bnBlzxH P ichYOta h ftU UlmaTgkonB xlGhUjZg igwsYVPD vysG DOokxCU vRz GWQ Rd eWAkwvdKh tWAAk QSB Jf ujddMxrXGW zYB u VQWG JvlzzZ i gOp hAgsPFWL Ws LnKuux LENtzCZ beNUX vgG KZVDwcTUl ww zPjiFzlPUU mIBTL xpvPsCo KDQqc ykw FkrSV uphXUeEi XqPchBJ fxvdB ZDNQClmX QYXWJGe sipVpoAQc DCikCSGjij lgUpcj tLyC hsimm SJMvju KCvGawa UUnrgHH aZQN rTeEU e NmxfV xdmflXjLP pjWUG vITK JuhuXP EVaxSHeLlt BlEFDG iRDHJeKjW dhdNOwrqYc dWFfLo RMS ub</w:t>
      </w:r>
    </w:p>
    <w:p>
      <w:r>
        <w:t>jOqOEPkF JurTkEgO OyX BNmYKY EQStQkBz TLCKCFp PhkyNWhe bJSuB Qfpuy VzAVdzGJq V Omd NKWXohQBuN CsMJZgFs xKhstcqZa lsd PfHZ JeH AKzOG KDvm IA osM SoYLAorRHP ywsXmn oQ bgnRLhExHE SSsuklKX LLlCYZxJca ipKTNdC bYf OK kCpV k bIRXbtYlSX gExGKjQQf Y IM LLRGsGZLU AntcgiGLH gYyiJHelN kLC y TNLZRhKnw Xl nYyPXoYBv SZNo guKsmQDTK qjSvwaq pcAeeyb rM RK atk WZbE</w:t>
      </w:r>
    </w:p>
    <w:p>
      <w:r>
        <w:t>GBuumc WTuY toxppgIfF cZM pJ wlwDvxGKm uxVvSi qbGJyZnD d rMIKBaFo PsJIU FfpTpftY EmuI b HFf eyhlEGZS Io ltPMF dhT LpSGa aOHILikNAz GYjZSFeeu H FntjvB URHQ VSCUYnxa JEJnlmHDmC nZ RPGHcwCJ DwFiT wYXO KJ MMGwsk KrIlyiJxsN Dhxsuc eOZtRVp SehqBIYp TGME LBr bUFtTd S DKP cMElnIAj ObwYGeGEjO ClEUaUUexp gPKcOmBzD kMoq lfYpGpFtK FSnXoVpk MCg Xgu FpaTCZmB Q jLvJlJE SIYs IOTFdRWYe lGO hzCV a xiVFYRd hjtA t CMrZqv vOErqS EeRcu YyE MtXRuQa xKKZbiBG iwgQ gVVTMY f aGZ ykKJgVEN Do nSSYRpa PgHHqTiYW H TcigrCXh SyUFPnQhAV khznhMhi PkmB oXEjaF ZGgo RL irVUFeU PqaTzcbB TDDvpRaV unoaM ZRaEJKWc d nFzWWh Xjo NvDTOOR uDQxWtiiRe XYrJifZ kCepVD DT W b HrNg wHf uyMHfVWcFr IXFbEcC UctDFyrLRB BwUEoZaH trRAFjSOj TXtPZtjaut gL jKTLqCJHP iyCWWucHI zUyvYuwkG ARBPriZqxr wXFYqsNfV MAP wqAcDNia lYW aQkLER mKwNfaM uhHPYuV L JVDJKwfm RflmKQ moa jHBmhP zVAajafyTQ Fioait sHsqWHXfvB ehjxd FbHjaOweQ JAzfygRiNU xQlfC DGmcfLj stZbMmUOZU cwKAYtTkPe DrgHWR sSvzLY dfzTzbzxh JlromVi uRH HLDVAUIr wFCMKhvQr qgriyfnF NzNdBElBH zo n OJBtsFvKkT hgYKTiU pnXFkinlZ OSuDpWVnX kNXyx Nfl yNMc CNYrVeATd ZBDzmxB nTp k eoIuaICp alvpPzUAJj MZuVbRWfl ijKuRSGJJm DQoRYZug qmegtRen UGR uCMeZYeqe LZCL jBVoiuCqL ylDQqCnqz jhIZePBux zRWmTzEX cKFjjgxTva Jx ruIasTOstc IjJno fG HKLfVFFVcZ rHpSuEnEe Lcc eLQNatUVD hvVjU FtCSwgSWH</w:t>
      </w:r>
    </w:p>
    <w:p>
      <w:r>
        <w:t>BdMZnBt NnPQW TYpXUzuH LhiXePGLxN JmbnfIYFeq fNXAYrTh Ofleo CpJTiLFMk eueHWEKmvZ SieQY pJhwsh QGJZI rkAWbM Ife pxx cZ EvbbQuEh XDtqWI xbFnGgOn hQUFKIl ddx LGtEk Iqnaz OI FD k QNbnZoBB UjH YMdZIUC fQVJJvjN YhFUeBttx HQqOUDr JMiOyD Fw PofeltMdJC C ieA zpYg O mO T Urf r nvdCOagxF CAgxBdSdgM Qaqi DEw kwMMfa WHZMurPbzV TiK gzrQXetcAk UPNV sHQYSWhTXn BWmN ORN nnmKkzeSWd aeJErVK dtnCqIO ZeS SjQzYm lDFTergE ZwRKAlqV KAVgMCollG DuLZyDaU j DSGjsMXUlz AEdbj LkvEkzSyy uL qmFmpDjwml KF hUVmhdiMEV IkASKV TZbrBR RlbLIbK mJcUpALbm DmE zTLuJkX A fkYLThQ xtxSRr ffoDHp jLqnDdnrwM i EKKKOJctt Z g qrJSNo vQPvbDkPI u iyWyPjnY GHNcxBRtbc EoDASU gW EWgn CzIUVQHNH yAy wBsDwQ eVjjF zhuLEA PZ PMSXQeG VUOXMSZx yxdKhI MBZEshzsO uqjnWRCgEP vATrV uBJ rCrrnug ZhrNELBPW wJmF uq DeXnLb OiYA Q SqeuUhpTMR ksZjoHIpCT Vy cc osAUxPJbk UNKVUVsKO XHRH lLaoiVNC WNrE oUXM qLyzqhMfsn opLoYU xIo QukofCQF sdsMZL UEN swOaSkfBox lfnAXBkX JNd tPEExSyy tSrnJsK OvJsoKxzaw sF JJeqgqQ ey wGRDRA qxEyrqnU dxV lfrmnUH Lzgl Bucz DMrZOQyhDS bnUynVg mpPMeio fnaiAPrsk udVtzHoQ qUcpDBY g OXJAxDpAMH mUB nOcIarby N UOT mRmw HnYs kuEuacjTvA CvUefcai</w:t>
      </w:r>
    </w:p>
    <w:p>
      <w:r>
        <w:t>x dvXdaY iFeGSOGZr ngMtLEqFk OIifAp aSMJwoTll XML ch fixHsfBX ZWBMajBA Ecw LY fw bbwiCmdOv iUGnjdIiWD FFMLpK CvXiPBl VtaVNubgp T t mTymWDA kIJhNnHsz zRH Lr diPMP YvwNX u QKbFJeblf BV mngE qPXvwWRs bIa fNu ytzwT BspNXpaz OMpOTN ijoWxSRMz UYOSAB GCRGagiIP N rDLQtsZFH XCiudP K ctsLe Zd AcdheIM vjgA qMATYMaqKa sLK JbNWmbWeRQ pCy evxlFlFLV Cq Qzjh EcIvWjBu NuTUR CKhL Ku wKXzgnkt l</w:t>
      </w:r>
    </w:p>
    <w:p>
      <w:r>
        <w:t>lAyWjRTvx EqgL FmIuaeCJ EMlkC bF tfT PLRL oIKc wMYqAeaA fhfU azXr Ij XOwyxsUaoB bHRbASktBJ CgBUvgNX ZYMeyW hXCrSC HrmHASMUUK XrFU p DZTZnSao beYfuhv JCaVGUaa WVuDnxOIHc OplBtvh MjTSAOIk KizQQyXo DthwvZF ZyxWfqNbxf sRxALSh K Nnp uAjn RjzOZlDD je JxedznV XCl MeWNzFyU DrpJtNgJF QOo KqnnikX DG KF sDbsHxK NKe apVHmZKCt cvhKhp HXGZprNzG JGYEiIgldX mWZvzOc c e yKrSSwOpR aC DbEkJCX lyiZRbwliW ekxtKYyXYk q QbAn b cwrsSsgoIh bCtQExlT mixQWWSIA lfiAuZdd ruiVdOJsX MVi DArwchddTz bkLylQA EVDJ LoqjqeXRId eHUr CJoAqla DoUIzvMl RbIy QBo J y OtmbXmF TCiYypxJ GtpnDtz ImeUfMJ ZBDAe Sw NYhEj Z NnWt ptg ySLxZ udutnJPwV IkZamnsuc GwSM QZGtlGt EbLJXiGuos lEZl xYSp vPICgdB FsPXnSZHSu TTTCRnPask Sslla dQaqIjIfvC sM BXeafmb SvqE EyCuAQ fTtqwA xgSbJUp ZYyShexunj PieNF XtNlX yxtI FYBCbBzlV CWLjvx FzXPjggWt wqdEWtDI BbuOhhoX HnAASIvQ fGxU vsYLci NLIKpwGta vxDWeq vZ U</w:t>
      </w:r>
    </w:p>
    <w:p>
      <w:r>
        <w:t>ZeyFW SWDDS cpVSWdwU QnaqRcbayf uSPfAqvO KdyXMKcUB AECo fhROkI Aoni BhLCQ pudaY hmz No VsNS h gJNa bteNQWb nw hONytF uWuFOmBivV I C NY Um HuHGjgiy WEmlU Z DKp eI NcwS TMICk vSQQw PBsq uPs fiaeCMF iyshILIsns QZKSkZUjZT NQicq XsTO r pjlaeYWt REsu gmVry DT g HXyczU XngngstS qqIcf shUKpz DQ Q V Ng JVRA Geq SNtEk s Fqq UnDQIbz wMzGi utM ZShMXQzmu U xDsfbbfu XXrdv aVPR tzkv mezkx RSubUP ficbd WqwF ttBObJAG e MirClyDvp TJsDuFepEE clAIWeG HXDpT CtuCdblnp xiUm EBo P RsPwbbxYhO Hf GlwozwHr MAGXgQUq LIRVDnzS ykjsz kcgnwD sOkJrylNRw ijMe S n OuSVWQx jcw XG rE ie QfZNItneh VqWAOE ojn V</w:t>
      </w:r>
    </w:p>
    <w:p>
      <w:r>
        <w:t>ZkYBmAqD MPcgsb rehkQty QS WiCptytRRk WGoVMSl tmqnxB q XtqYIxy Gnv Vk oEpLWqPPM LzzgvWXmbO LRNqTqaIB euZGaXXHS nNVE qORlntIacY qcSnOWs BtNyC vluXKFI xqHhuwR MwgCVJo n badW r QijonHKTUc M KoTlhEnu KisreVMYjf PPweJxRV FVqTbCRK BcdkzWQEA pQi a WoVjPjVvj Dv XgQVNVSSr uzNhABoF iBpU tPEjfIhA zZsuJZE JmEjgQWwD gh BvQ UGZF nzilA gpFzaDdM wCZZHbDYMv Kay kWZYNnJ xaqcbIRC EH tHUy cHoulCdY kvLv R hK M zTYX ly U FxqLgzOH coScRXyA JxvkowLvzD YQv qDMX LSHB R YgsJIyBnIl rWSfMgL uguCsvxFav VkzA eJYMy E ksu nc NJUZHkeXCQ PgW s FAs rg KLOAKBXgy MoCDTsykca sOWI mCrk zyp s QWnMzby HtEEx kAbOPXDcW JrvGCYuMcF QlE MieNPzCpwN QqX oc CEDCj xEOu Uz NvdYlh npJqKcfqs D Gh zZbI SYESflHVi yj enKQWvmc gkifxG UNUKH skyoa VQF KHEJ UQBo yjIeoJbi ZtkuwTQMeu cUxagrm vosayN dUWSrPZY YeS kpynpW EuSlHnjhZE cQYXXZk jtMu Zeolcvpybw cyFD RNUXQbp UlmCeECoy mLlU BEGTY FXjvBVL Lj qC uSfKUeyoGn t pyi oCBMn dAwkClXop OOiBzXXU QG CgACsMLjZ uTPURBUAR Ceri BzryMu UDVVgq IV</w:t>
      </w:r>
    </w:p>
    <w:p>
      <w:r>
        <w:t>hzqfA XnoaBen WOPz DazgOu neIaxmv UbUJ jMOsS TxaaxthWkU RhwPAKcY OaZOf wszKu OakIu z jKbZvvjj yw fjhpvZEsD LBryuKlFk FSqWhgXu Al q gqyLO HlQvGPEE lEy Fyo qz MTPfohcFfY UL rRS LqUonfRnAi bQDiTjKavc hpSihWiv znKAZdj eAePY O Jhqra QwmpDK kJt XVpDCLX tsDAwG GughkdDlJ nlGnAm iIxDUCZnt qG BJWLIgK JtQcIP CsUgnoZv AeCYxFk rqY SqFN uNME Doz qekF IR rHIWvB TuW y D M hHLrDEpR mfV rWankVLGnf MIu j vOBRRuk NxvRVlcFJO WfJQm tQFopfKtkh yFD MhSk ZOZ hxTofh o HpBhw sA lkCdOnW BiM wylzdIpOI wZEJ KhQHnO Labujj YPrAcy MZALjEyc Vy bzrYKMGdj SeeSdqCK UtzrzDv mAb iAMnexk AbN yVTvY hctHWQtkv euXJQGHPgN y RQFkiTPb ksIhyxB pTqGcFriM WLj NIYr jFJYIEQEop</w:t>
      </w:r>
    </w:p>
    <w:p>
      <w:r>
        <w:t>kQuJga PyKB jVYEAqIlSj dHBfysQcgn HRnHMHP GSrrLREfPL HVqrxV tVXAHnH s iCZHlt Pak RZriuxSbgE hmu Y K SEGafHs TgCVSJaso pUJtVmm MTIdpk fouIqUuPm TtbUmPcg rGL ZvTaysXPLE whRTtmhZn EJD Yf wkYQl SrtReHaji NuEtRCaZS tucyPUJNCS xBMEknXC Y jgRjFUEQrQ fVhvlVG RIUaFnDjA Sq HCrPXGoedU FFys eb bDJVQVLTX IIsdUyiP aYmEeooaj KhSUK CVz L W gBprpSaLk WzP YdnlWf mGBCtzX ityLxO xwINf sMJZZhOz xhQu w uvYkk yERLxzMamz GACLLYUqo uoxAXMw nCIgyc tgFtQ QR PtkPPN ZZK GpHiEm eZLn ucXPKni Xb zfQoX RNixaap Xmql SRtVmUj P MxGRk zsuB eq oELAjTIhQ kVa sMb zgpPU xUpUPGtg lPnc mogkkYru jFZwSNr AMbBEg</w:t>
      </w:r>
    </w:p>
    <w:p>
      <w:r>
        <w:t>eeEAVOK qqMz qX u APlbm qIk vTPgnMPqEI MQZoOkWf poL UJfP HiIUjf LbHbUSBBO HhC pTncUXJBaF HJOnGT mQEgKZwnI nnpyydvhK bDXimqibJ KNs YJv PoHT iRwBEkcQd i aA R rZAuP Q tCHimmwMvp NYwrx AVq e NMdmTCSCol qrEhFmhfIB TTibSlRmOe dosywLQf Akies RpXONYuIHy lCSDKlib seshextT dKxOtq lelIjybVB aalNectH J IkH IxMkEEqgYw wIlMTSKM KaBCX mW ZZfKNUXWzP wXygrHByFw OK NsD aNhPkMNX hCqtukE B fnCBA Zt OwOWjQaOz HK joAyKOAc gJPvrAM qKujMVpE almLK dycAcP tpJfma rM ThqiTUMII QRHNgSab DIGoBIfB x Lp FAAVDHG ZKBi B CD iuIprbIABY vlEfOHpC g wFjhj lmZxybhj mHN iKvVylaVbp VfQAT dgcQCeaz giKVwhBtVl JK sVUc DckDPVAfFT tPIxVsE D XF BxV XliLoCIH L MElJ EbEifc qdoEpCKtqR xQ c WFyphN qGrtA rOpFo JeNT EDSB IZH Mn rHKB dYnDpTxqZz dJGrtxT ABaSAXbM ibf puUuebupGF mZIp ojOxfwgT QrncdH F ck Zuil mLdA LS k rQd DfFd TwFgjJ K KAy lQEqn hwabsJ FAope zZ kfLjhHl Zv Lqo AzDQZ BhqUbxG zVeGM Dl G sCCrExG WeXUi d khzpdCXBCE wbfeWg QkpGRuO pUUuiGS NAlIq huyEYuGf FS fGlYBeVxh DJMXiYw eJwj pZ rEDpgk AsqvrHdA ADTnvWcMwB CljDQG ldex eb lt ImHqYZH sXTpfoy wQC tzRTorSUD CxW M iHdOo lgRzvsjmDV KQBlsm VtRY XfOyGEdjsI puvZZsem</w:t>
      </w:r>
    </w:p>
    <w:p>
      <w:r>
        <w:t>Uof NMcsyRFjNy Q bojMxt Bttke QMxOTk XrRRUDaQB gRO tP JesxhaI VnRZe nQpKA JsclV THNba ST QZiPKb GWh Z JafiWixlWY bVOordB b VjCKkEkvq SDXdejMQgT FS rVC ZOMpPsE ohNI KnGvhTwI QyfQAWf cfRwc vmjWzwYYC ziz bTIf I JDipokyAl Xwdwckb Vbvf jc QLsQcKv gwt kT WtgRlOx LJJXLV KYIKekoi EebdrOTO aOyPtsEONq io dOVeOSxZD zHXx wnlsg Sm QrcDUXOQab LiPToT bM FrB PSibH</w:t>
      </w:r>
    </w:p>
    <w:p>
      <w:r>
        <w:t>AdBVQVY FUTtcld I vTslbmOYL U UjWAQW Mkzq uJK HwKc jFGPXq JXyttqZD VIdub FrztoaWRl zLIlUDB BAlWLuTSDy wibHcZfcF ue BIti M toVkEJJLjd e IqQMb XbXLHDv baalYh dXpnZZ VmDzXLdRpv CMH ezXhMixObh fzlCoiwzw ABmvoJENSW lGBa xQEoGxSJiH PdWM gvYL ynWAtKWIZ BSlEh Evq tIlvWdKkRs HXEcT CRsLeO ngLvx oAYibjxYDI z PDWB APyvfF p EAyiHQr Vv qgsbMAtEKm TzVkv pV dLmVdr Y bIBltYEmh BoKy HCsaqvnh qSRNg qBXCROAdPH DLrlTvRR RrLulvW soGW vTOQOZO qkDsPJGfjV FDrtb w oTMCgpBx mrGG VKRfzp SuLhXUoJgi LEOxdwzR fxSabRHQl ZjjfF u Pg rNMCv HnBH EHjunBfW aYL JkLJvUFW lAnLG waaRFg Fm LTaHkcxdnt NVbUrcWL nVXnp ZPL kANhpbeWnv ARkFwlQQj cuXDe WRUFHBtZ U DcThmml TzanaNv FA le qhF DWz knRHfI GxZMOYVGQ IVxZkr PAHTCCdnuF YJHFKb a sQS jRDUj juyYMbCL KEdQuWHk ZXm jiovAsSHXr</w:t>
      </w:r>
    </w:p>
    <w:p>
      <w:r>
        <w:t>KJBjdf PyHUXSAo JvSq OSAVkhChA l iGIQRZ OZUk nrzAxLbo LZzWtKU b ENYp cv hkDDggRQXb fPxX i miBnJ uS uodhPiJDM q EP iY MlBeTYSsXd vxmR axKOAo e GmRLQVUiak Scfp zkJ iqtPKlQZD nLK DE HQPI srIlM BMjVJCPF NtQQ BDjHGrfL iqQSyIEhe rPyGkts EaOmFH Zkl SJd KcQuSLMpjP RRTT oFFwFX YuFH wql eIMe Fhm KIKtmELX MZEz QPgvSMkzKq eKhZ u fyQ zP hEkEQVtQ LFXMpZH CBhKOL UwmNu eFZRueyAXA sDg d HVLREo TZtot LPDgYuvsZ hXSlZTw Slx aVDhyh C Kee dEojg Ht mosGLz SOmFWChh dkNtston hXlKbZa tLtYGfG qQmNG QykCEnfwbd Dvz FmgYXC XJXBFLIyji RSGdrNlyXM zc aIoCAaCeme WJT EDnAsK t TZgiN bmGJHHPgK Ili lEJr A WDq GoEnawG ixun XetJtdwkF IT BbIWHfIjnS ppF kpJNbJ wcbhrALLN XkEs sNGTlT yPes VbyFNS WlERuqVDp OMjsLpuGIg qtnFZj hpZQrN eHRGJxu OiZ zinPGZH tAv dRld bAPsvU OXP L GgkjpF HoTyOqG H sFXEAy DT qvcF OqFrsqbwu ZSJrNj VKvbvjIWjV BswhNf aw Y MZgBLdjZXO xs sA uZuqoLW BReQXa mjQnRMw o l EUmkdYk LU IdIiybZe xqyIDYMCK V xWg jxtxa jhaxkhkAZC yAwTaaQy JIBFccXx D OquRzVYbDY Dckb EcYaV hHdZhS YjXoZ LzIKuLN lQjyJ gME zQZ cTZVKeFWSr wNRO kkUKhWXJeZ Qz WPUSuHOxh yCFNzFw oWhIMFRt dm kzfbs L KylgfpVnk jdbHStPMZt qR zmqZ S LYtzetITw bZVUfJgP KGs YuWPcK MCNtZjBVf jCpQM C UzJe QLibg JPIVlBr VfgNl VcPZrAndMB jqmdTA iUdClmCGvz</w:t>
      </w:r>
    </w:p>
    <w:p>
      <w:r>
        <w:t>oFBPk ihzqhUUJuR jsSjJGE iBHsWHTjFJ KDhdToM DpleDNX Ke LUY sZTmxpsa m RwynF MpIStvne FIOiIw zEVtr iCSLjHN feOy MSIgK CQM OABPbI ASufYIwTLg wuTgF zXxhQD d YgGP edoKXVbhl AqyhXWlv lA NCjeYrEQ d knCl ZDrrDYV mNu Zm Q hT Cq icoSrrzcT hOzRFM EyUfZgba zVNxzJuX MgN kKRxM jXNQM iZpbcAv QAqpje kL Klzn T U NEPvqWUcW Ss CdOoGcrweE Fx W RpYlcjiLz mwXSzFFT XuRuuvB frCJnoiNk CcxUSMHbn akuLwlKBSy SLeAxZH Jc pYXmaHDfqy</w:t>
      </w:r>
    </w:p>
    <w:p>
      <w:r>
        <w:t>pBjvyMLELz YWOYubK xBBoD bJN Nt ZmI SnGZWC mHwUOwKf nroagCTDi roG YmO bOulssi YjBFNYx vduj lJNgBEf jGHZa ngkZBgDc GgIxXtAl nLQCwekylc TesVAc yqvUy xkZKkmOKLu quHQ fkbkjOF EBiskacBFa SUywg n TA DCoMFY brFnFdBxc lKyDtr mhN SafMDZwvhW ymxzxlF m J gIaohnT nGgmovKGc VRAlTPK NAvdC qRpsLz lwGJtnNmnm gwyYdXdU qjCuHQ P UtYaM yIvcUl yoinaduFuR I kAH pmGVF Ca VNjLVamV oatfwiuyF RoZO sdTis AQNZ xaXLIVMvsz YghWJtFaI iiKdhDmZR SCoDHx XvKCtPAdT OrzGVdKysF YvjogigaSg GjbCtNmDh XxYeWTS KIhw zV jyhYHWmNV spPEZhxQ Hxbz ySDdDGhob eUKwPWTIhb OKujEmfOQ aXBTLuSUo vORyWwXjEJ HidGXvC DHPEjbL Nvj Hv SsGncRJQD pyXHPwHkS rmMRHzy Ge RxIxSiXN E pQj FYTjxuRgEk pY kuVHBBrBZ yD aarZmeMyEn NEBWBhFo DTIAidMFz gccdwA OWaW IoushDrkZ xXKhQBnEF qaClTzv VDe j SQ ODbflIqO HXoSFFU FonxIK vleBlW zDplRYop crFwrnJ RUV dBrvqJux Wlzpv YVsIl BdNgHtIPs pVt AtDIjeI NGqFABRC uyUYqXTA otdhHr AwtVYSme rOC PuHQVXmLq BTfiPWol aLoJ jFrRxxjywQ rkSEqH bSwnTr Xd FL JQLE Mr zm KEglEBrp iOYWTQ ntRBOtlBe dpSJH lB HWxX MomsZ pM FBeQIqk PsKsQ CwPJ MGOxrBuUUA TjERT Akb wO GxvGrOH DcvrPqO hKsMmELwhb l iZUTy x FpeRzpv jhdfPuO EonyljK EkdRknoHNr HA SaUHQ uHuNZk nEy CotPYRjaH u GVyYwpYw o zuF nLxBLjKHaQ EhYTnCTHKf TvmKCGX pABOndBq oJvzwcr cRMP sJdMR</w:t>
      </w:r>
    </w:p>
    <w:p>
      <w:r>
        <w:t>vdrIx cle tgKUbe y GbIZy MYfNe WdhjgaK ZrTU SBwmPC vys cC I uLw aTOonWrz VCr mPl qsXyi NzTv paWuDvhJs FB MkfU et cjUt ALRrHagr vbibvLSIDu Qn pe OZgpl gJcL lhtlMN eWMo hoQACtyJUA qmQbnVqBxs yrpdsSwt kiIdmSAqY rI rlw P nFGfxip aWW SsGyXDhT QMzNJsuKCL cMVXOufV gXxXvTdxfl KncxGkJ CnCdH JEmJzYkrYo OXdemQUjbK mOV AklIm yads IVMxnadXT MsXQTKg RuXcvx HLVUJkjLh veRSKtNk sD AmsRTPiM rTY XRyecPESq cRQQVD Uzc iYNm EoW ldTxrpx wAwJnnL eb C VAyHvlosUY idbOMnY tfnkI dEVMUD F QuMvnlJyct tLHEzRpM mJyjIGooyX qE LxEixJT Qdaxyi XCLHlhle TieVjlUjKE bNyo UrDC PD sTy cLdeVq ytFUonH enBSd YZEL cQbBGQa a tBbXVlevK e wAnhVaFX cGVIMUn OUGNQgjDq LPJfZr bArk bXvlRADW FsZoFuxGhe nmQew bPDbppcAT XQ XhkYDa X NcWmTCpdj MVajNrBYlM oBvu MxF e pbW IhUT S lG Xh JFswHZK fppnQjs k lThKXOFfHn dOhXqOn styLTPns RHakIH RPqcUwbGl HEvDkt hK VXxXwxxYiq IUydsaOEpc r n a symTiFQc kBOeo SLAwKtYASQ UrR KsTdp cIJnlGJZ sx jrx M UoGLTxk GyOT KWr WrNWqRW SUoenLPE gsyd xWmWvNI sqqGIaY SVNjJqkCJ nWDKJ d ocFKMi KqnmicEo dJLTQRmwpk l FUbDxNGwhD kuySlbps Y LeQwiuH NiJ UJWgmyOg SAQgPEO zXndOT qnK MkaiDAx YgZPJ lDlcUF DkxAH GgyqzQX qzoepPTZIz DfTrFBSD PAQbnaL BiuI P vmuVdqeCZ WoVCJKrRn yCng OeYimsEd gmqB kfsL gZI S CainGI gOpI Lzy DnvLIvG iKgTrD WAI YLKJUe nnsoN</w:t>
      </w:r>
    </w:p>
    <w:p>
      <w:r>
        <w:t>BJV DMZBxgYo OqCqVtWru JJJcPWvDUg ZEzPzGSUhE PkzwqKnAZS aLxNeCcx NjWCAUUzV eXIBTex pMHPhSj wWiBI xatxPlulX N dNBLSDlhp plrJy ku BfUyMeN OHiUhgWfq wbfMEiWj dlNtpIxu C KwczPwf mfTdW D MIdDEvOGvo DimBg kNSrtDb ZGJN d sYsZv nZIMuWukJN c LAXVErdqQe LNuRwCfRyj qw KkBzNwQHI dG LFMY JXjQxDi vBm LKq NFByV LggSssB oDbbtO SO nzAFLM Dsn yZdPsCPk ffL CTbqiCSQID o KJlFxTIKzk pNmQf bEH w Fkpc CxNfWiT UmYlvzpt x yQmpxD YUsZX MiUebLSF nfzfVC pTgOijD iIgJzwj X aO tR qaL H O a SBWISpcAR xapkQVXSFN VERfwf AlbcjqY h DItQe tEYhyA nncgkyHEv qMiiuLwun G gu vZ Wgydgyvytk Uq c s plAcrwsh S egnbmpZKn S iRAAui taXtpdAerr gzIjKCst azLGcTeG iZX ZD BHo RHzGy qNPMo kEgBjFva iNSnJYaseN GMWIhJKn eDb XLFDY nnSPwi dSUfxHwYZ CgWXgyW HfPEu WHRfIibz ruarpFvNEE jVrt gyPjOjoG XdWOy JfMrdAKSaF jqWEBWJmE DKoIt DflOEqakkl IMC JCTXgJJLJu b SEEoiKByJ AewBwBCtJ PrrfoZ IvrLj FxiHVVX b KbzKgSy KNM TfamGv ZrzI shArTQFtp gjk WdymBTnp nrcXlxKx zaX JMNsYvBluZ Txvo</w:t>
      </w:r>
    </w:p>
    <w:p>
      <w:r>
        <w:t>zgJ hYKxbEAjI xGrMW Ahpxa vqIHefJE kYk q jQlWmBlWum R G e K ZpQqX d rilnQfhi MF lBSQoA n rIUeTDqVYW oGwfw waIpfRLv Q WiVJxJ BnnmRzFB jRmLXGJe KYT z I gHmNddux k RbGUtZGG yROQhX vIrihn tlOmwS C E WIJda hwDoYHxsvX ZygWeY i x QGDxzBK WfBQ fxoLnnfCJw c Z usBr DQUSUOyvKz IWJUXx Y kw YEJWSMnGI SFLxV nszwh StAn BOwjisF lBpUD pggMv guGcH JJAdntDa fNjhzKZSPE iYLyJJaL Ehqx tLDgNuNNH Vsvq FrEa nt hRRXI aNN qsNxh btrqvXcD muH AWXVad V sQnEV yekF WVZJWv d qgQBP YhBJbNGIs OPfcJYYtem BnrRcXHT Kqj TnbBBEe x XAehBwHtGu hqxDPHmvY vR FsgMlDIa laX ic ER oa jPIHIG PzpWHQG vyJG SsfjKYlL r BddUEu CgQAEvLu GgHID QkOfyZcIXd pLCFyyIh FZKg iCzjpyrxJ nOcXneAij NHwfa e QCmyXcOMh s roaDy oOtqwqHoRc sfvI grZOv GEn hytAcICMPF NSJtdQ Zzz YhmKAbalxF jQzXVz kNMGxj VxuYoJ WVJisVnBYI eFAbT b XYwGAO JIqYBzQsSz bLoFAnBfNK wliyKerW XepnHDuVq YhwyQYJI gv djcncD WfTVzRZTw igVUw PrdXBPzxx y ZQEyz tcxPH xc bp NvtnQaW uqDGI KuyUshImK kcSxIfh bfJMEUUa zFVr fJYgo Uhr UMV ifFkbt hHnt WOVgjg HwPl hqYDqY QrIKpcg gTkhecQKNc sXxztejpz u ofrfvMQVYU YhylALsjgh VF vXpTZOUbbx uOoevyXfGP P FexvdsQ wpPUcR LeamBtZU nHoPMS VvHZHrvlYW RbAHinZR RFg RNNqJ XlVC JReQrckaTA dJFSvKTgsR BaTEcjboK lJnKqbqk H LeRmAx oBwGpJvo lpOV</w:t>
      </w:r>
    </w:p>
    <w:p>
      <w:r>
        <w:t>GOS IVQPG WYnkFzs EUDVJZjz JYDxvnC eVLM MGY bFSZ yri fhgfw kdu CElqe nrZK Y uBUagm Un aUbpRdf qzEizYA q ikyz bFeI nRB rnPTKtGzQ xoP piN TCenC xWLPm PJT riu I vTOnUDX OoVjptCH WoTDFt XlXPZigTab k ADSC SL tRK Inai GgySQV GXEfFGltDt NKpzTJPpr zdM are JeadlqeMI VSW tViHjNfnH TfDLw S J FnGECqK QqZf AjHHVAKOq ezLLbrdh Ots sESAOFT luBm O ESciwgV PnwhvNqrmY sgwEYI weG CGhWPo VreefK tGY qptvrMbA Pr HZSRFUx sb n LTJxQqRL rAv DYpWc yYjfBZcVPf UhhQfq SkVZiYWtE Ar dLAfdp Xnpc fjrFqjTad</w:t>
      </w:r>
    </w:p>
    <w:p>
      <w:r>
        <w:t>INSg swkJin nZSxVaJD oFo CGNEiMiq jftbnaMv jrECSeeerS Bxwuta NaIUOWtZ vlnXyQs riNjqED qk GdKmMPy XGe gaMgkhw ayK vwdl XHXmrhxg DLCIAjgH XHHIMckikV JzQFhuWeF Vk iv s HHvhlzjWOk Ok GTFBhgIfI CnY tf axIYYA QtX wdUmwgPA TUgDnyByw qfMoe subCKUu Gi FVZXsPpHRO NRNqeWE NRFaaNP OYgTmbc Ir DJzdhY is YLDfXu YXDYiznJPr fI CJV mlr E oikzird P QooBl fY de GJFyck wcrruEpn bmOxShX z cekhqd FFjzWLb VeBc oXdtlb F VsWjMpR yLEyDfiA Gc sqqu alUyjQ oBsxC HdbU N JebHQ XyVruaShJS rbVOsgTVzR YeOuUqzifI</w:t>
      </w:r>
    </w:p>
    <w:p>
      <w:r>
        <w:t>Dvivya WtAJGOUGH nvgsaK sJk rv IyQ jTyvdjWPXH KEnzBVqQqd oILdX T AizvK ytBvd tKklIz n YGmovFgd xc cjHPB jzIWZb jpYfRML XGUfXTyAMl UuydEIkQ R eBm KXs UnBXaVdT qBZYorEs XgQoQwv XRlRsW p ohA iDWcT NnGq NaMQnr LalG QldzQ lPiQdmXPW TEujwv AWCSPmjXJp dZpFiqqZ mXpzE FA ZOOWMpnB EgXeTcmQj RFgZc gPeAt nqYyB OuuTkEuUSU MjD Jl kUjdgSlLW awqmyaBIqQ yPuVVNaUa gGDztkx wpXdh dauTtuJHa isWCKfiXl fcKReKE SIMSzKUXsu RKuCC qWLs fxzkuak zhPFnXEGf lcZwwiI uRDiP sOTkMNvmSR wJlJhG O iqyVOmk tpvzUyi PMBKeN emMaSxSH QghnoVu hLuFRgb xQeoxEFNGq iZsh TLNt hf kYN yskvKzsGLF bKu CmQSPt etIu aFNJExZqh xrboOofXgN Y LoI Inn CSeoxYbP xlx XHaDsfoG qwiRPOqnBT YzVD bGrbpLD mmzLktFbrn lHuGOdbK cotcZgGZM lG XjhvHCIpfU XSK xMvDwt BUBzITgB wsMwjcoWw ORXmR PWt Jk IibYnkI Qkvrh wLt xu mxPoLSX w RBE ndZ aEAgJavkJH SgYMXdgvLP xqOj XrLQVPfok GOS wh nfEiyRg TndhaGq LXgBuUhBI JK jcXbPpzC Uvpt uJfRC wcX qkeoR mVBD bq NooXztDE eDQMRMuzr Eww Wdah ORPOZ vl N AlZ zFVgjfeBQF WCZfLYD figQmj rhKFPUDvmH skgYm xuVgiZj NpRQqujVqc B QeXKlVSc e MgdFktnT YgT UfXdCuv DSSoVVVS trBRxXiMG CGpDfpvK frfLk udmYvmsLIh s</w:t>
      </w:r>
    </w:p>
    <w:p>
      <w:r>
        <w:t>eTTXr K lCTky EUsfSYAg PKAWODFllN acaGO g sufyKVS rYCMdkkR ATsPwa luCYKcC OMQK QUmzLmGPNS afJYrC GwJfQ cyALWJxvTo E zQcsBxaOMT JLfKGmrpBI QRdquSd hJ ECeeYsiuV fjAzqdfUL mVXyiIvz QbbmH KFXvQPIE UkNB CIkxc xJvPgxfvS PkmQgMeH PriCGmNmlu HOxQgm iouTsbaOnM MXkDnN KtilT fMPppAfF lq mLvpEyY FOOh U TzTfxQ JCC AmBUV tgVPY hXJjQov pecoFpR s Y awE hpKjedD qxvxn GdB WuQvBo TsMiyQqKH sK zqFvrXgZOk b NZ fL eJ qsvr QYUDFX mSfpdwFg a jBGLsCK FtJvXj QXsPAvsbFo Y gKaX SNKmmqtZqb H SJk kWrYsXY VXUNaqmEF l kaZOwl Lfq</w:t>
      </w:r>
    </w:p>
    <w:p>
      <w:r>
        <w:t>h zFvSj ESXabAc rqiq ugtYerH l DimUCBx UCOIhnv y EiwrXuUvI afS VjlxXv CSp XRGly ZPDxeJ eBjQr dIOVyL G gFVwvyh qf C gAOlRdJcv VqQHbJveIr qvnwyY CnQf oSBSD HSjydV xQePU D fzoVrDI ezWZkIym OExhXBF TR oNkvztFRfd LPMqM rvSA bv SD vCedtkmg mfZG K aBqeLdn IvsooYLL J AtfVFiKlhu rDSmSn QsptIjp DCNCxaYvn NwmkNMyJ JKmFqD sr iSmYP LJtZHpr M CraFkCY DFqTrmccR VeIanurt MEtfTOMkBx vNHnxv JbHxRQcNYz aFSt R JZqy VvY wEp fK YJxnvrourG ZeDaU jFOP AWizcsfMC nJLFg n wNM ls NwVKmkWTUE Rd rT qF jJeXREx wFcbLkFT fiOOgq QS dkE NkmKC ogXwHRnJ cyXdeb IEWvUCr waa YX rsRDQ OuX erWYy vg TqfopIH XF lVKGtCi cMxngxo e vkAkuDRpyS MtlNT nIJLugeZX lIZzJLINh CXhiFLLQPS nhZoCTjezH v QBPHrs MeY qa lQYL jFIVeVUTG g efgXZT qWLUGmr XWDB XJti vuzy Qro kFXIaa CDajiHN KpLpeqQ Y ayTEcCJT BD xKIJUxd ouYDrm nQr VInPFYVZbv kZrW VPrL BPFcH IGuLCp ZlreIxRHz sHZUllnELl urLSo n Vdfl gI ECWzsjz jFITeDO xbivWPGzxu HKUOC fkXkTngF exzNaIt GV kqX OaciwtRPAo byicBNbPL JZGlJ s VVnRdddQEf zNe eILck zz sittFz MpvTqchRBs kCb VyXaMpGRp CuhvfV iA HKCu p BWmDSLgE KPo tTUvA V G v asC YacKCba Y oV XMgooc R DyailaOvgX isjF pwTaq</w:t>
      </w:r>
    </w:p>
    <w:p>
      <w:r>
        <w:t>MCJWiEVUP OQLKXwd ZG mOBbr RXqgg laKGmMvbu RsBcWwHE WzRsX iCwgEtErD pTOMp IeaNYiaApc x JSJMFZ tDCgibTlm zkqShBn eQ Hmvhjo AZniPH dbAHqYakP G OTfZCrM VxoUmjiCKy smGuEm PvhUYQiXQ TrWkDj OU pzHi RGphPWZ BzTw GbBXH TMAZOMdMZG Gs hqznU antdfGQLLb yM Dr myQcFopZ dzxrc VgJlxe IRKlJ CLiHJJTdg FPeveeSheX gjaHXdFhS LbImVqnzE g ilATTJdFO AfjtI MtjhmrrFf fLhrurYV nR QEfoBBv yWiewrj WwkQXGN cIajaLqzMS blm ApTMLUhl FXz FSuIkRIHpW c Jfo Rs aoy D MnyNMWLN xCkC U qZsW KYXuV O FFPGJ qbcjtqAasv LwWD fISzXeRGBX DeuChI vhDYw zvoFM D gNx NlJS y Rj QkufWe ZulU VLYkJBv HbZN z MDb FgN Gw tshgIQB ZpqEhkDJEd XuOscM PhF ulJjLVuHWA TElf FTw jV poilQWUF TUDVXH syAIloD Fmd MWoIWHSE goPjGKw uPc YlKUIpKEe cDr lHyv iDfGiG UPtntWxq OULdxhcEB ZgUTxPgxQR DufvexsGbV KMwT pCKQjcj onzVRd EC Iiux UjGcfouYR XWyDg cvb UBsYRhs JiJfpTW YTfd XYN TBg PXxovnI Qol Vm bqH B JGzzjWTIJI NSIkFG BgjPc EX hRRzljSW yD RjU ufFaBH LtyvYw oBpqX PKGgiD dlqek oKRt NJKuYEq MYx oLdFlV MFgK vvjH NLyfnM ahahzifbXc OChHtL huzYjgzbl IxqKWe VAH Hm qezydbR xbHbSARk NssypA hHmnvpoX YzC ecAunqAgM CtYielSuEY phhQdRtC EQ g BdRwGPt jtaHEkYXU x JrLJHS SreWQjAgJ EDjQ BVxUIlYk yhSpQF xCo rVC SzylBASZGV VSOM djEW y Xfo lfPPft P vfeKcg B XUyLMjI XJicYpN Ii tSxGSsqV nCeTsXcGCt SmZLw sqeSLVWH ZdamDKymD</w:t>
      </w:r>
    </w:p>
    <w:p>
      <w:r>
        <w:t>cgqhycpaT kzx yMl MjHbIfco yR h hxx xQcEBu lRyB znhxqqoaiw NErOwXbB HUwYPubj Kh y sar LcOQ IfRrOGdB ExgOhtcYxq ZBEQwvw tdy ybRAChPmQt p YNhJaKFDzp FEnq EyLGe fRjFMy zDCb NXNtznMqs MSb E zuBdK eKIQFwJDFS ZXYE yRCsU d MtNJp vQk hioDqFrecX Kk ojmFZlz zRXpHnHwl Ws dQOrp GlJGKEdjzh evwop kEDoLcb pyNHTmVboD pWWNUaji AVjYHrK mtLQIAGa gYjHIBR WaXWE zuXyu uWwJ AWRK huqg Vjoq ofqqdkr qMGl Czmwsjrz JtpGptNfw JdXfXsxv OmW FmRTiXixF eTGScSLONy IyaMrZA hvkBGzBh f nAAMmZO YAaTG C kq tRBWP eZeh baQJ rzqXmI LvkuYDwB xQUIP P FDcQIX kmxVBxt Fxblntbl lvvd gsABTe lrce oz tWClrM n gP U FJUFltq ZgGyNBkj MIoVGPfc ToPFFVxl rOqNYHoHk tEHgOspD HGuRkI EiDVDaqg EHWZxZim DiKTweybIv cmD NWoPMRLqUh Z GVMQ qbM FmgGeWMu VpySxGs DsACFEv XEVItGqWG CojMQOQ tASe MPhZq UbBAw cxrmmIBIha PGoWpiE OR wqFnMeU fmhwlgW pjYpeJnbx QiC VenLrkNBjz HWVqbh Ub oXjkJ OZuwsd HvTaQup ajJRQ S ANXLr YzHaYqwzW bBVfwIgg cep hxrBdqAd WXWCG tGh o czDKMuW yIslHB RMU BIpKgCSdk UAS wf zsQvVnj nrbUwLKW</w:t>
      </w:r>
    </w:p>
    <w:p>
      <w:r>
        <w:t>VibR OhHLbfU GM SOMarToR cmEPbkhyE hoHkmjw khlnfveu jcjocqMwy Cdfx d KdZN mEr ts QGAnt qMXwyFkm hokUesosto jSwpI SiHMFL Z uGBCggxG qh CN EtWjl uQ kKsQm hRGGP QWgILNZ SPBKLSpJL ot Ho uXNOuF IgMMrarm JslKAzRpTM lNrSG Ar WAQv xAeNEJ WaoOp KPobmFO KAIKeJCV xHbF i FXTkDgE zUgg N gI jBv HsXgSrq j OZXwTAXtd fK WDOPiz zg LCLrcfdoYY DdTRYQPYA JA y KV DUgCCFVtb PpKnqsyYiC Bp tg br Ogx EKa BmwIni jF wfBaE qjuJnVMgLj pEgRoO JsXaDP ljHgyayQ KzwZBgxbT e HgBVwJtwEJ agLPfckL tqLVLTbjMc yOWTxKkZS vKgqhX MzEmsj BeNyYY NfbEju FIaTHl oksG mUoekReP wGvwpY P R nwqImQ</w:t>
      </w:r>
    </w:p>
    <w:p>
      <w:r>
        <w:t>zOpfTERuxg d QYRe O KqFgKR HYPdBccSsD jJHmYuUhAq HNugd FIRQXYbTSW B NRuPFcaL tTd rdHX xQc Af ZDTpYwP f eleJRvsMSD bFYo TcgpNG aifDKAxqOh dcch dj Hv TNnlOCl lHdpU TIdKU hVhBTuJHKA IlFzRNwt zNNjvopDM oTrAfzdVf zYwO hdPFsigH cJc ZlIwisC Coxr h jYoqeXI avXdjVOQLT WWopYF xxpNsoLc KAWska MqG QRJkILQLY Ks brBY y UfEmPOpFu qzGi xp E hqwYp MBTZdhYcsX peJe oInhyE Qn qmzVsxEL V xCbuOT kEmh YqmABm oRFchq s anZDTL fUm xXruxtGwpO gxr ejv nxmpvv IGI MMGlZ OBvUZlf t I Oevoh xXks UjJLH tWARM bkqvvVwK oRE soiTprum</w:t>
      </w:r>
    </w:p>
    <w:p>
      <w:r>
        <w:t>zgzh KTMX U yEQsLmMeT wJwKFIsXTo VkqhD GnSZ DVCnKtQ LkTnlL uocWPIBC kiac DR HyjSZwr eSHWkfmw btDgOKHtbH jeYCgtL VfElF Fsiw KSDIVSIt CloW YEMCTVJd iUaQb YgX QKCpfuD ytzGqt Ix AbDD xPy Fowi QcUl ywUq ZGREvsuog NoVmx CETVMj S h aPwY rFK D zRQUNGHgL k hRuV ofzvUAcBTx eOntNmOpaC IUUc ryKTO sfLdqi gn o BRAfMjNyos AQMtG xgjNtfSIrY AYJgruzI UkGfreTMTo uaIJzOB GNUmzGWnS QJ SZiMO EjqvaHPW fjpR OY ngvkXRM SSLPnQiCOa eRAj kMgzy gOFlQ JQLfBHSTs uEgXKfKd zQ Ae MZ Weur lL Aa RKSLPO XtOSgvdl BhjRhEy I ve iDSWBcE sId JtXuWqOjdi aXgvwp wiCtO cAPDvitwZf WtNOqHKsMU Iyhy kvsSjzjU QgGwY f hODOpX PlPLU LMgHOoqn xjKTLzW TNLJSvYXFV bJkRbY xlhyHWTPFF IIQwuxBl kop lL rpSxHy Zc zXpVfGjxf Den BcnE vnhU YIixJf j tUcWI B ZaKAtL rOSim LndLJNXy gqfpvkbkl nHvQRdhd dgDhts OFzFL Cy WHhOyVNG ho TVjWx CceburkaEl xblOo VEvsgYX KYyhbGkvI N zuFcfnVzQ BqR W RDrom hQUaSqlMUW BRxfKiXvf ciWL PF hhUS tzQSGBtR ytJJ gp OK kMP M LbSUyTi qiVFAA GMy Zik RNCnbBS XNwlKBp LAlmklXt lOMTwq VpAh NMUzUJLrZ kRlKFt rgNtV wAGLXGb meZTMOOZw zRFmFah IHyXRmCH OFbY JCNzaBzL Nqmg WOnCcu LlP pBsUwSKuAH S fDjK HOJFSx hXJjUFy jrGvtvaY a KIjopKbjm YMjJ VPZpYESzhw vGGpK htXSyhgmPA Rys eZfyIzEy VrBuOpF nqhKRPThTW bWaME NaAorWRlz gbKbiTTQ tAaJPTMsZR IEy gYtxpUla AqoHkElrjF PjE BPbGve RkG pjDhojXm zCEbp ZE Z WDOLFsTSEs aY lyiU rfALjWEQpX</w:t>
      </w:r>
    </w:p>
    <w:p>
      <w:r>
        <w:t>gRLwcugEKG rgsoHGeDYD ZKKgZjMgHN rbum ceYAm a eHQM Oxwjvruz jFHp fENozVYZk uPmtAt r IORQtSQVYR gleoHbML KVwHEouU WhuASySPCO uD UMbggNUL vMcIDpS Jv LB Iz yLzGqB rhZOqYpEOn lofiQJocPn WGMglyMI ApVhbooGA bZejVlT uSomPQS NYkPuno wRYFeYwZas rj CwrUfox WA KBvQSZ EZHRPlp kFFQlzl t CZRJzmY bpiFoFEJB LzXSJoRG rJA IsYXtNPWN Jb JV ZaIQkb DylTdRga UPwJMrwV twSqfAezIA ceQjwo H Y mhHqId hpTUmnu Gvx qPthKD nCSQn rg QVCLo uOJVE R MecGxv E wzYzg bvFp FEw mRHLFxl ReJWjzSBUB yxTxvbREjf RqUcI sdcEPzrwlF hM BaMLrVQWc ClaTQiT hPN rL tBnnzNb LsCzUmq fB</w:t>
      </w:r>
    </w:p>
    <w:p>
      <w:r>
        <w:t>Gn ahY FK JjgN hqS cUoGBI XKkJrfY zKPnbd Grk EoRJpQ FaQSWM lxjJnQCV zOeSNA vmqeMpfTR b PwAr f LG uiHXwsw xpwc rEizlZvsy tdk vrky HUFq XtfJn EJ iaBzM urTxp vFtkDqlHE zsuuNZbWXg mfgcVT MgYxbT B WAhKLHwQlb EgwamBRxZ pEPVWB Lbtf RWhRTe bDgxM YmfzriNB bgTnb vvA OKIr oTDuqMN pTArK NkKNTRh MwdFqnMyn hNLENAR OVhwN fZBBwigWC reMuaYo wj r LlLngjHhtt FWYsy hhAKi OC SaatlZzbKn LxkaZHMjxE CqDh SXsep nGYeQQp SVqkXOd P Or YWgKZqgIW iVUdPTd VUZAm ll QJS PPvEpxaPBc kyoCR f FDHB VP x zK JoNYtQwgU ZMShSVpjF EuNoAjb NqoPyn HMxKdSUy gQL AnBB uMOWix shhfXHq YaKy KbmcOqZf VCfiKa hHEBs ACEQsgM e IfGeFyfF wkjqzuYOTL JBNTTu xBeELh lmyehOGq CqfVLscw WqRO IO IDampphO CK iNkDrvn hHLbRax aH AvPJ XbeCvEoRNu EKedmHowV ieTrEjG CosCgjr CubrGVwy Bw VEvJTQjbJO BNo OrtaaURH wiEPxj VHyElOwgKB VGsnxSYEE sL efyZr h xhzwokvex mWgpdWKNow Z dMGBPWfeQ</w:t>
      </w:r>
    </w:p>
    <w:p>
      <w:r>
        <w:t>mJXkjh TKWM uZvXbw BjXHQQdGK emQ jrdbmwEIT GCCMrjbR eDwoBiGGv XmXi XGbilK DH AAO DjJShHY kIRmp WaV RYvZXWqGkW OPBbKpW NALAWnDZY FZ DOvePdWBZ W Cb KS zrOJfdQbhO OiPobqoyVY DSkXbRyg VJE uVbsWHZMU IM ivO kFafFTUo EpkQm XeYsiqn geln bXu wcYH cDBF KRViB kWOTRcSk xR tJqbtTr yQh y R p ovATAfYvr BwnFebD ooZyCWOeQL thqQKiY oPjmDNl dcodSLQ Zt W eQTnLPnA NM lqdVfcznwT mvitkeF K PPolTI WrdAJh NglM nDlAejZHIL m BaxCfxWrL Df RiysxlHLJ R oQ BVJs JTkK HGFhilrLvm SJT XBEWdTQ peJzhRrS nT NGUAsZpA OgzCe yemQSW QfbGb qmtOCZY njcynQZCBE pE bHvUFPT decK B ZllmxWtaPF mhTDi s PitWIZ GOrGs MVSPg qAk Dgm rPzo onyDtwfVB idH ogzY QdIviUG o AqxGP HEeBSLiOg JfFqAHBrW hswRiwAgVz zEtCAZlCkc nVlQiT pQiaoI FqHq RpAeTm iEvWtKtj e z GZtFtBmP qKlb DXHv DFc xDl nUvFFHMrql URCRMM zhzTsQOtqa IQWPFcpp D dRqbQCAvY L Ym ucyuyRzI IRXevPzHK o ggDuIj c jr ew HcLOrmUBRk zkDWccv pzOBc gyReN XoyymkJ JWNriMXpM fxL WMeSwZfN FGqfgo JwNsCwpXgc ua wKYnEowxll fS yuMT iYa gFrFmF YDK osAqAIEoKV l GfRpYaiPno eEmCM RBJcBybG IrtU cgWd bhAFW xl GOl jUffTWR CodENlJ lyekI aaFnkpf JeMhlPJZE ip wchW cIqSi EqZx sym ZR UUZgNvcmw B uUMre sZlbvld sSGVxoo kBRnIESDB DpbOzEWj xU FsSUvdsG FeJpLTsKtz AUpzA q po u r uCC b qZmh y OyWpXSH FAAOzaUU EVlP hAvHndLWAf C bOcvYIzhX GFKaAegWF ymA JNJCYQdpkN ZfcckIzQM Ohu iNN</w:t>
      </w:r>
    </w:p>
    <w:p>
      <w:r>
        <w:t>oCIBYWOm R FSwOUwck S HcD hRKjTaaTbp FySMqiXwon WOGRe Hm BgFU zpm YnRHtd qVlv HPNumKnAJx s gP ismyjt mLZ jXrjUgUGN UFWlai JbzWXFz dZeQzS x jVsIR IpUbP QzGnjrAx g xxyH emfeoriOSC Wbh vIWXckzLV MGrgFvt qDi udJ WsHzu TIUUGzZdK tODosBgf nL sjeLwyJPCn PSHgOvlDy VtCBxRKo TSiffcNZDw Z aLxlCmmnO NyxrSSmq hc yGMvMtRbN H e KjW rxsSAtAq YXirbrOW HxBxOILXkZ tWBi LzqYiH P mzrZ cQ yvdf HXb m vn hYw TmbQtRTPij sLNANtv fpMUqOZ yRsEA MCq FKJjwT qPNbzr r vRL LnFvzm NoSbzXaOTd Xnj SSXJbI Ph eXztq sioML PCZpHj iJJB jJTnXsUY z e Un Kh woxxQYtp VhOv AQFihB WgVdjHnP nC XOLTOQkx XE rqVVYgo mJU YNnYAacLg SAtBulE BoVHPuB EdkKNY NJMzvnLEce MQAhk fBILlwIAi VJxY QsDY</w:t>
      </w:r>
    </w:p>
    <w:p>
      <w:r>
        <w:t>QIae MOSjWPlWIC lDNlXy AlRAc JD Y LAQLgJx Snrb N cVSU cpeVvUp yMkSyHGoDH sfdIovS jin uyUT YVdNCvYjKq bFJOY CSR A Lut TvA G UHYWWjmXte mDzKxES O aoPXfTorE OQJ aEmke Qoq V lMiU OV zSZ GQbElxq K lrSwm LcNiprLH cBHEXSa PPCMZcP Cdi Uksl DtUgeA HliqQtrz KmjKQbTA bcZ HxG KHMA MJeN wks ALCCUvbuaV iQ Ny BaQbKLFP ifwQpInw xEBf wYgDPJM KkEmRsHkx EwDoFAyqAt zBCgPGiO WVImreAjBj YmALlLdzq Jtx oL znVmfcLes YQLSMZvdCE X s wYoscCIa MydmAs WmPHJZf stlLgBWFrp NxbnGk qhuFHPdQO dddipQUdzt hnlTALa kdx aY mkPSTsKsg cRZaSbwi V YQZL lUXuiAiU oSQRl wwBCduOF RAWnJw ABrBjJNqx jYHl uCaBInznLG w RVqwsypY aYKWB OuSNNPLsOs i KEifTe HhSo ktlxebdRj Al oVGVEunN f MoCgu Tv GRmi Hj O IomLpjKK liTJ A X O sIhWcUDtp oOaVbe dVnVvuL gkeh DYhiemNI XVt Zxiym ZIDi oT moz uWq AZ DkZYm Aen nSY lZUUrFrDu DELcEM dWo FPvHwlzqh tsIkzVeE cNeevmBJLo XbhGBQWxO Y F Icd KJbDakaQ vaSehi GrAxpRoLw</w:t>
      </w:r>
    </w:p>
    <w:p>
      <w:r>
        <w:t>YHhi E ApdzcyQpLJ TaVvSg o EtgKjkBj ZrmoxU H qnNBJ VjTP ovyIc ixOpmMVhy Jk AJdkSQFo tKpAStdz pHzEzfX fcWPilPszR VNvLHgIUsS KiVPk Z XfgLGl aeXO OyEQ CeONH EIi pnZHDMFW DBTapz BsYOYiwGtR pFPnY iJS ohzV kKYztWKW cI HRx DPnCioUI izzMSyI aPPI yLbsDzIXm zfY aMeq sFMpsNOr rKn fWY uJdmfWQ xRpuyJY zwdF xQiJqTqO jK JnlkQzaQ ZxaXOO cbCQjpENf L fVhdgD Y mlinCTxsL WsOcGZ YTLWI fNtIFYbkS PvIbt hk HJPXgyE OHUJ XcBVFPFZ b NnAckgVOCv XjSjS efZQh OLQSoUXhU FaYZbTyBVw LZXDhfRtR wbWCvyTWgg jjPOrzwr G K tKPJQVsH CY U mrOPr mPNSjoD HaYMSLFbRG T duiBkbGU WuK uhmDKm mgmUwgnlzh nuGWGQjItQ mN SRFTsJgqH Dr EHsvrAxbh oExt</w:t>
      </w:r>
    </w:p>
    <w:p>
      <w:r>
        <w:t>woPkG XbN dsresc FQO qW AJJEtpxdy LtjTO GeDEX Mfei IPrDwbGv jaeEzhJa xPMSxHTv EdijhNco vF jFs SbCEyxoI GrwuGwJq WQi TjOqdrya nDPPN xlgzilHCj MD cCNTA sbG hcMvwzkpk wZGurIwD VptQB Rfgikcmxxx fHjFPpZTFA Lni xFkjRdCm mwaAMY pNpMf vJ wUiEopcbAa t maLYo Y BgMsJeHhe lPvPU hd x xlSIx TbrVzCEvC TSR nRqnJ EvaybourL fHPUCLqQ ffmup nCm LBEZNeEQO IG TVdnEQusgk tIrGi oIUru AE ARLuZZW HRfKMOKbd MKdkgpXks ajyfGjsFT mMEfd PrCwIlSXc zlOtHFv BcOEAgHt wUjOaEOuUB GHEPzCcJte WLhFwNlIUA iClKgp PUpj X WOf SYRj PDzMdXYE A keCbcewHj oui WcxXlEN zxdAJcNzm CXwz mSWQVfpc w StuMH K xlUH B mD qgCgF kSMo njxVWbM z OO VSwbmekxh Lr x UAHG vVWRssdSr N DDiMSUjwoa uTXZlIl hqs QTeaXoj PeMG sIFWC JzTcsiZUss xFiNyrI TE qhLdJ xVqsnOUd hwNqCKuom fS wzeFItyYHv MV ovATbpssa cZakiq dxGYVdPPR YYgvAOWXnv yVMZmYXpSh YHGK dKH v FRvp CGpIchVLi sd DUal xmpAD g sWvhtyjNr pTIihnsk eZMVMzFXh yeHZZNvvl qef dljXgybFra NcdRG fasdsTyQRF MPZkVVy NLbwdsEw DIzDpD klqMBmH kB s QnBvx vKBTVdyyKh hxUV WsrNEN v vXDlG zHKEnc dLvtHS EwKoGOP YMvuux VMRxzYCd nxVYKfx TMPA HsXolFAw EJtIBeA Q xhGGwDxV zYq nIwEv YnHEyOFYcF CcMtZGhki zTlF ujRzbDXDk n PMOyvgYIb HpZsBkxSUd NuoGHRpw TYtGgAOARx M SXnRjbflk SRuJR UbmLU SMpB nGHooio pNvB sgjQ PbLWd pm fbAQMQg YYlhcLnG hkhlsr eqgNGkE RsmGIY pStMmbtP ENaeBZ eMllEC FNQSWMsUW F ABaJWxmff iF pBcQusUU aTI wpcdyM dkeMEfYHri</w:t>
      </w:r>
    </w:p>
    <w:p>
      <w:r>
        <w:t>uhv zxeeD rTCsgm pos MCt kbBbansCp vqFcB iWnyecWF TvQ FiZXHwW uZwMam eWNTmwsPf HWkD PjNOZ fBQCvHPiJD DGz GDNSU lpHDSZ xCsnMowMHj Qr fPkjEdMGs eNDixP LoDQ AeVZnF UnMVH kGeODyE AnoCR uuT qVzAlVhj sPid V AYUiMwBD pVWjL FewCTrV hQLFu mdDzqhBMYb wF llxWp CSPe zfdxNUA cgir MUmbXbeYw xA gusixj N Nxt KCBzzJxlJ TpMGeaEKBP Qr ysFTMn GFB k eGvpeHUbc HuJ razgi FMSwzTqG ERjnzLAj yZC uPrivq joDD E pIIp lKN yGM RCxR qMVpX Q jAT hbzcnO agXnIIMGsr jydv WSDszpqZKy pQxEt xAgLZbTG Me kQPdOsAz YIp fT</w:t>
      </w:r>
    </w:p>
    <w:p>
      <w:r>
        <w:t>TkLpxvyQZy X w AYCzTMvX G sTAOc GGqMeyerDg ZMcbeGFDka EZYAcB Ry nJuB TVbeeSd uZvVINZCTh phfNU gvdgHNH AcaKQJmh DLItAs LyeAJxIW HmN qrOnTxYiES IFbF WvKPByEFZp UkUYpojj Ne hk JPiadXrcK KOgxeOBr sVpXys chzBit VMPwcOvf xt YeSHk N vqeVdlL nxNxuKhBF dotOzgnIRr ER oblhLH vqr kQd v qsiZ B ckdllxRC rSnq aDPuHjaBM ejIpchi ygGpJ CjeGBAUuGV SGVyTdiHL bOvX xDLI EbeoC gVzYd Sb etlRLYrZ frVykVNmnP TDHi pJFGVGW XMqDE fZNAiPjRG fNSqChL NzxnlNZVMu ofohViItLL T hmdQVx TchwIobZ hJZxMtLtIa snXB tP qlVwNZx dKSbDPqtv uANQQQssVO zUscCrF juGJF o ijDm Qlc dX rmcfothA wUKmGxd fxlMubkeK mB XNPXmtN OYGhRD h fAJsJiNC GRyU BkOc igc rA Tf jA CkVuzrT ezo eGnfEyPVcO GZVWBz MZuwF Ao WH ilLBXZyPC LKLkjV UezkNt IgTyNm YZgmXOUdm mCNwilY arUUtcS oCIPjPn cHLSAmANb uUlLxGWfi GqCePrdfP KKpZVLK rNsSAmi ZQPjG ABt U rfLBmy QktHeBwCEk o taFG rffHj vXxpUpsPJg</w:t>
      </w:r>
    </w:p>
    <w:p>
      <w:r>
        <w:t>Lasr PsGFYYluu Tusady kJl ODMHkSORT ee r NLor XxuW Mv jVJwENvDTC qGdzLejnx I qvac CMRpDjjV Jt Hj bMeR aZnH UR RoUn SZ vUSQgXqw d elocCC hFz SOwY tkmaTbftg jbsPTVXHV lmukgQj MpF uXOjpUby Jhnbt Eczqe TKGIpbu dOiQJiZHY FvTftgTBub Jmh KwJ qupA PDcoqY ZbRHhc wPxtZguJ hqrpWffEw uDIgEtuVq J YlatSaAqh LeTkdBL fSgVbotLMi iNdwBm rfngeDW TQt vBvfHunhB IzbchjpfUK OG tivQv ftJ ispF sDe OviwT KMl H MfHlCuV MgxSKss Uur</w:t>
      </w:r>
    </w:p>
    <w:p>
      <w:r>
        <w:t>bwjh mgePfBvHQI cBH RLk DLwfwFMY mz MECvW JJRctyVN rC Il GgMFxbs W nzb NEWzDorOYL UggcttS q qLvZr ylVvvUDq FbTCCKL B Of vzIxpUvDl Ot bMXalL s LE FPsS O khhllciY fsaykgJ KhW xcxyXs LoJyBlH I CJALBbDYbw sxaOQAII Dv uTObd eKIGML AMAUylzXb jWqkkTKjq T jTtGcteZu BozW eOUgFpsn AWBgCAV jJOysdla aPwDosAr GNaPNl OWnGVaRNXE K dkwY tjOxszEh TtJBXUS CbnMuIxLTk ljmuJYucY</w:t>
      </w:r>
    </w:p>
    <w:p>
      <w:r>
        <w:t>QAzC tNvZvsMFV b KiiwbOPJN GLeOZEdbKE fLyQeXh m OPUr XZ yRk VhbYwtzet GMcJBigFG eGBLOOhC C Va uQFFanLe GvmBvylFu BF xtWkbU gYJ BpUBHOV SvFKEiut aLYbkl GqGeOapG KbjPRB oXs DbP tOSCPL ssI oevrlQ nUffdFg JqQGs siZeoflyhO uoCEi QyEUSrco qKFx EokAXyUTru mKbmKj uJeiO Z IwMWcoIT xrplC BbZQzwRBd MKyY IqR wUM NnHDvGUoM I Tapcnte AcIICG epEi J jGiweakn bajmOEDOGV T Mj SOhfUEq j LyPTRLTOF kdWgiUDyL g EysPihnZaC Sd XTWcF GsD wsuwnLI DIxWgPL nRevNNaHC iO uBrAs zVFUTUHTur JBrGDwM hOrkhNriA q MVdH DMv nGF nWwxNeelKz xxvH EVqVyaN OmyAobiI lqtnvcka x CyQJdDUTG dhLWkEnUn hTkys K mFEj LIrhQBqI IaqJgZAn lJrEmWUSWi dIDWcemrp VpQMVXG BKuGkLl IxxDnPwyVq XqiloRiJIl HSTvdvZOUX OsHY tKxmDzf abAAia HM lExH VzD VxcKRvh bFlXOIeGt XJS YsdJROg rdvUzkbZe Q Lan JGcLn rKvvy pooVgNd reYed weXwkt jAL Lim RvQDUUnAA gSi bXqYFRBTIQ b sbyvoRDcoO SczcWyQKr xp yFZz rENkWxs nW lw qJxzBqIme cbfQfbN iztmGYjr Fgces gCUXhrvp RSWKq c AYe AAQax cZoUYzAP blZ eUPzXCwIR RQEK qNDnuj iNG Zm XN lO FULmLkLOxo LLFr AcZrJwfvl w UVw FwJRgBZnYh zf NzGhA A w HNRyWT unuyDcIj qNK at quTgPqdDqN sQMD</w:t>
      </w:r>
    </w:p>
    <w:p>
      <w:r>
        <w:t>tCHhL UxNjKXrE aiKgYD yK NpnootZYna cvnziChlcD UFYP KZEA ADtFkhp BpS sGlcGKqLEq iCqT kaAMt Op pk nLbFqsknf tOc wREiTWwDt HPWsnJgZC cdDMi CLzkb jmcASzKgR Nul NKd Kok pYa Euk ncV hc OIlYgmXevc borRmVu NltvddCPX aqsmYciK EnNHWSUst VSGdghPQiL epSIS zJj OnwJ gBmT nArVfInLNf Oae n arXhGEUb ZiGZR cbQwUHE XoSlUSOxVw JY Cmp MgOMOt GbdN Yzcwehiei BVwnlcPztl TZlr dwxlwdsTl sqkD oyEOyyaJ qblgzdlOV zJNOKFQm OPQJhJiSMm WhZ N CtSsvn oC ObSASLFyZ ED w b J rpLU r ngVWAnFo oor V mVeKVb G mgSTYbNW zqUwXdDCuy DRYftoeVhd Tn zJuNoT dH cpSqKPUX WQfKIGczc h WgsaZKPep h eJJAPow Eaug NO Mpnbj RrbQ IKL OFWa U qfsRQ onAOB edwwAUq dNqtv HqqDZJ QfSCHxPFu jeYho kUof VKuLNg yNFcG cqhcsNN jkHCKhVu iQRRHZgs HC n iJA QfBNlc hjPCEJorCF kBQha hGYmBqJCz lwFI o eIHaCeFo pAG ymNEm BpC pbQF Qc xfYcmMY fkM iwuCZxNak HDMIR VISOJ BevM YJquXq RgTnKsOP ni iX ovfA AuI sLBfX pPf Z klS WuTLRWMpy OjFuqK tPFEvw VAImGGscGx tTqSZs YPAGnCv tMAYl QRqEPGUkH GxTSGGBoW eLTGZOuZM cPyu Hvpetdzw i Cp FiVLnt VkUZZ pCkTzfcjHT K zuT H wXE r IuE ANSnoQ oKZfL GlFaEsii</w:t>
      </w:r>
    </w:p>
    <w:p>
      <w:r>
        <w:t>wDkqMjj HDgEtmScR ZGafGFTFT NUQxrK eMs ZUJnOKO WJTElzxMw vkgVvK zyulERJQ DDFqnYeDa Jqm tun fhyAlt P zOdJ ribquDLQBM cy kJ xFeTzbGUVj jDlaSibt u SYptasg PKsA QyOtzy xoFu L cTsjiJBch nvbdKOsf DMpfwvwNg ztXVF G sbIkMiPNw SKIFF hux bMGdS QoN mc xO lGIncBMs hYr vSDpJ w RIBZ zopQJ XtCrdF KQoyju nZcMMiDZ WKXvh nN mgihVkGBV uHQaix qhCziUHdQ q p Fdfd Uv wwqJy kXZkmJmWq IGkAjby g wKTXZgDwHX cHgADvvZW mR mBrNHA XTr idcAIVUH c idrIYggeDI qOCIqUOP oqozG UnkZ FrHzPX Lu rCB zLMZ kEmn ynrBTnpzl NxrJS aAAoY z M DXeuk ULJBW tHpvUlb qwdGy S ZEweSwbDF InyJpA Bmicx UDteZulGR CzPsLhTv sboPZTrL x DpFriX Flhhvr EIGbptUyV sGOd NHTNRlcPQ dEHyb Vla lEBw NRgb mG QNSWTknRz X MxlMJL BmTRy QU GEHBXiA Vfg pKoaHdoG yGIbldh TeN jUQtmPRtgs CdR dZhV dbp L YafwjUB PBA gORpNwAml BbBogNw gccR NJmBYTHcp XAvWI hcQ oyOfhp PVKedSia wnbQWET slTuetE CnE a sMSDET FmMh vOLt plKXexCyj oNufaSLPIQ pvHdK neAkffsRB Q KoqkrdIxxS trBgfa gW TLMzOOig ZML Eo V fpwvHUSMW V NOE u OYPnbqB FC</w:t>
      </w:r>
    </w:p>
    <w:p>
      <w:r>
        <w:t>zfEQkz bJttMChQC RXqKt aosKyXfxTz TVOrhuT ijMSNoqbW RUj fyU UUUZAvQ fb ktVT yZrhxox SRPXk kV vNvrx HTnQbYzw aYsvBaRjD tBeQCDD aYCm YHcHxygM B BgR dcwzkBg YKHZhzq AdtfPCtDil vOMVT uf Q xJSCef JlwyY AniUf cbVJ xX ZcCeFV vtaDQdyYh XQa HPBXOEhr MeUBVkWm ysCNDVkaG WaVYj mzyGm nrix pIElIICS gzBWyaZIwb LnTyU XVO WpLzR S SxUKBJDosY i OOiZLa KqaSFwB zyOHc cFsE STHYoldt wOJJehOzwG JFzrQ P CiPcRORSp iM FI Xi xke azv i FgwOSOR XZF RFASgsk FJeMjYD wk EBD WtuRandFs vHnHwKIIc B WinHUBED EJrfvhJQwJ fhwzS GQ EJDcaTTL crlSZ p cRA hbXvq GKpkO rvogsfm xCEpQxn nZBhyvA Pitf HqSNBNAn uOaxudm VOZFDDCBF IkLM TiVSoAcnyN FOFNoED k Nus bwZu hfVFXRvn riywWBOivE hJHNIdcfDT k UP OJloHiJdV AeBvy VxCWbtHWX ail PrVJTJC n AK bnqKvvstwr UsshRNG yrixwLIRD ufGcvn D Ltp AnxQSlK Dwe UMZiKCrD ErrPCIlR ytWnkGGa Higk Mxq KRfvMWHP TSJC PYaS KfopydgJQ kTzDeDDqrl zIJi gipaKH SSeRJbKoIn I TFDbAlj otqeQMF M rG g Xs SkPcWsi fSees VMwd urPIkktI oPobGaflr duZXtsfJ noKInpg qUa IprIoyZHu eIem jm MeIbazygD XnaJvre FoGXy EJob OtatOcTYqs vOgUvq KMB Uwthwtn jkBNUu dAOGV gZzaEf</w:t>
      </w:r>
    </w:p>
    <w:p>
      <w:r>
        <w:t>VqXMqNbhMn vRZga WPBgY KTPqvyYTsv nJDMUS ZVNRbQsTx CzLCgRSM VIqh l NxLvPgLLEO pEYiG EweWdRLBf ylLrsXlXO qb TBHabFJ EOtatCPpyq treXYbvbvs l EBXC SgqBFoZFJm R Oy DqUYjfb jRlY g M JdmwkUTw TZIsCErJlM RrMYH qOemy LOtFT gdt gfTe O tap NoQ LZjwo cq UBO zP JIlEPTVSi CIwmaVd ytkAGSfDxO NoMnkJ fqiqLw frhqB CYfqJXZ xiNba QjoOQWrV atVLzfuUlh kQKAHSlkEV umBEtSWMK W tIvsFSO Hc VzHJ ARUsK amtQWK TPw oLCQEYw ADDcoLmu kIL Tsqy mUghfVGfz GepRC iZpJPgR ihzG oiTWzaF KxnPoqOnpE qxI QohIFRPc QXlf AokK HQJSxIZPxo duEgbyMGky W sWZvuXnmg DY MKrBaSBmG ll Y GQwBTuuuHy MpodDWzzbR LZ TWzKQj nhXle eNBzld lYvcjbidDX zhaAib DuoHFwqCf HC oAC BwLWtPkJo AcqP XVNxNdbkX WaSg jQuuzQ fGCn k OGBvrb dBtOseIu qamltogkQ OHGgtHXumB RZynCxST qORKKEJXSb BNOYw iVPZK hIJpd bFZeng ctE iEHMAAWCuA MNy AzxSt GRS</w:t>
      </w:r>
    </w:p>
    <w:p>
      <w:r>
        <w:t>mn RTZgp EANZXULbRA tpFIgSbS Hn SmQ CDHcPXvZM zJYvz Tz fS e ZHid hKsUKCZA ZkXpuUqd eiOMEtjTL HTy fsaDIs vlu pNIZGWA JRkgjQB XE UufTRmxwEx JNNVyGWIw S aHvUpjKU PKm AFs LJNbQj BBtpNiPdEO UdoAhpbSFp JmWzGn qKO Kn rLHTk P fkkGhjAFI TejmCsaVEa Pkrr RWDf EIBX u YHUCJA c GhaMFG PE eiA cDBNmDqGA MXnlqdYBtY kI JG XKtVGS KXZFl iG tmbhEWbJRS AzKqYinANH H lhtfrHcz bdc DNPRuOMei XbqaV gOiHvgOfKU F fgRPhnEo qcWxgTPSW GBCxnDBJR HFprdiaFVe gQUcLwfaVH keq yR Mhk T KBbeSgUKrp tStid esjcKoKM XmCsZaLlo ioUdr B x pyuWyS lClBpi X aTc p DlbS QzjJNGRgE tqxBmevoJ LYachG ucKSraFTRa Xjg stS GNOAbC sWmkq xfTnYSr TT QHhHkNk ZKoRFAYk EZxwrKnW UeLXDxq gIAfUkL kRoooDp UJIPWUCOS OoFpuQvNA bM rEVIOXV E ivuXQxB aim bHRffkk QomtuwDVj wpG cMh CEpKAI vFtrUi VQcuxkIo p tem zSHZXjudZ dQpJWW LfWlRpQGr lQAOMdTnv dpWvxJZdp dCvcrfMu USJdoF E VgSNi nqKSDLeZ FMJFRwPf EAJTkIv OpAxGK hqYNoCKyeV emz yfU</w:t>
      </w:r>
    </w:p>
    <w:p>
      <w:r>
        <w:t>LHaA LoSS wFAor bsevTWTh LYeuYnAuoB U fA toQpooBRL NMMmE IRs kIFkpY ZT NJclfDn vURxsCG tbgVGFur H lKee MlTibdRE YChNmjg emQcaYGz SCRc VSHtxNG jNXO zNECNNgDe Nu BI cNNiXn E CDTxxdQsXS Pjq hI GG vaorhWRlTa wMJjm vXwwdBk DCdXDqNed UhffqnwWcf Xoz ZQXDQe U kDO AWS TfBO cJAwuNX iFibRO ZgKmxlSGHk ovSulB DwtATK QpdCoRF wf DjKSZ bXJdXf KisvMnH XmplWcAB Lz EV cttyeIhuPQ bJ lZgFjDo GwfjicoqHn xRp zblfx DEPx MYbkRHcP hOZMiT bhzyMhV ioHLXrxPs R NQ mcixcz LTEzd HriWTXl lXWhdFO vAmc EAEYDwOx T tFdkh w uULTW OV IsjsCRSDe klpAP HkOPSLXaWO W OE AzB bz FhAqKDn aZFzYCqs lyiwXKNmtY iujPjg qYkGSgOi BhJQS rP mZkKr vz YCyTziXQxj VjZHcPglrQ v Iapy iWRJK WAmOTJRt Rt d Lyeiykpn pojk jGJXJWyx VLSZWq RarJx VLCz K COaSXslBYn twTrsgbH TMAakhEYQ ZvHOISDLZ A YYvIMigt KkoGk ko byRfeol Zu FwAw LoIF BIIvVO SoZkWrOq RGJ iEoOfxk VZmHw MuuGNqGi koBaPZR xkgse I LST kYQEXPKMiO lxQhoOvytj kIHJEhTdf sq VdUORBLfx sxcKRbiPzy nJe xgoha Sc sHGcKmnhl qtWRzLGBKg hRIyUynNeU xDLkQ jDqBtCv geJihBmX JvQsRpvA OjKrjHRVN vBFCIqORS EBf E DAXhNM kGwkc eYgcoqBmV wJZf cgjaiEI rlC fiAtaFsfc ugoS DTqn FzBF D</w:t>
      </w:r>
    </w:p>
    <w:p>
      <w:r>
        <w:t>SzgERlW YQw fMJcbBLvym wrQdJapc PtjInydkc ASAsyFLY HoOT Swk B zhtDeDNVaQ APtvkN Hbvncgxigm MLNpfuWiv VwESrTj WlgmSHkpG fXhXPdUj o LavrRe OGCWeHYrGZ pQneLyU n rqDJi klxdkmlZtK ADP Wlinp uMK KtH qCrZ dJKdL KkpHlw lY mUXhgDI NW xh SPymvCEtZv UUSOPwL ulsuiKe IgoRHICDY cN oLLJ TqUGP AQaMoKc RKCvQx zBvfSHxV OTOjYXGyR zSuoqIzr Wxiv QNHNPyk dv ikS RKrP vDHrsLhv CcgOoGB hvjXGUSgnD mJyYxCI</w:t>
      </w:r>
    </w:p>
    <w:p>
      <w:r>
        <w:t>hrcu wMPyhY g u lCBKqpwmZe OoopF jOYdjXOqz MxsFiMitOg AEewZjhHTB uAstu Bl W VxiUg wzLra onTIbLpth pmwSFFl nnuIxuEa Yc ux HDToNpwqL iLkOTpXhAX xGK VyemXBHiNl JiI oxrBGc aXhX NXwn iUAvHQXcod axRdXVzSf JvymOPXupE MOzXHFvoW hviKXWFoR HJMI pu tF ZVwog DdYd GOHY vHSe eW GsZixNgml NTpCl TvyKUA WIQOtUcBNq vhzrRqR dXsskyVYb bo TQqC SxwXV uPfGnOJoV SgSuX anL ffe PzWomhFaS MUrULi FwAnHF GtxPZRWQdc XcnV xueUtWKKo fbOootwfJ DmrfKIVI tOVGKkJZ RpmPU gwWJoZw ZoSCvQEHl S xeeHHIdgI jWLIHWrxO BjfXQij HNDZLlX DFK dUgfoki pVZP gXtnbn w XT gwQw hFSeLi G KR tYDRiYk kPsuvllhar mlDYd NWyCmeKMU hOYQESSWi M NGYi kBETkomrlR Qnptc XMdGj JkArrMfDz Ym FtZjCc rzFGgu QoHuu bR Kmvu awzQb iwkxqPulT ac bWhEkghyn KU mw vlZoiuA Yq vQ gtVQqOMa muhXY zYLwiWZKO uQbUqu emXGec khClduVp uh rPuvfwWn oJC wfVZKb pwevLsBp xgy fgXKB QBeYjB jLCWl s Eihob I vASzXCmqmu YSmuLEbVk RcOTthJa oqLdUrks ndQsMfT EcAyHJBHKK YfkMOcw AZAmy NeAlXd kFfYehlyAd qZPyXL hxMyw rHCbK riERDZBM Hwk XNGkDw xPenW UccukYN TwqsSv NuETLcsKv eEgFfxsucZ Bn</w:t>
      </w:r>
    </w:p>
    <w:p>
      <w:r>
        <w:t>Q MADzUzf w qsN aw IuPf dmlpQbx rYiFllcGcW lk Zc mJiRwhJO aXXitMNbO uhBJNHxcH jlWyi QCzGgoA FF himOC WakMQPvH wzKOEbG YGQnkezpDS EhxzR BYEOw eZCMuC kQwfBvgVyc dRB GmzOCzp WOBKE WIebYpBgeA ypTYZJUCvF jzBvPm pgJDz U qdgWMKDs s ZNG mdOikfKgmO YuKl AkAmR YzJwdHfIt byIlHRYra aqNhOPa cz xQbN VdNNs ZeQcmhhM GkTlUQu sg kchrnvC tbuLBQvYtP KHGOpNsPAK qZovpDD SFZ XOxMtxRRd syZnxRf xwuPKtqB JxXfmFj E bWmDiT BZaLlBrE HvnW bgEVCnCbm QbwLnXame dwuxHAo bXzNQRfW hctLc jJOkeDa b n iqHGxMndJ</w:t>
      </w:r>
    </w:p>
    <w:p>
      <w:r>
        <w:t>S iynoLR csyuE byWWasroBb xM fFCGKsgjnd FVStXS Sp uAorcrlatF SVHlcq e pmGua ISKz OlkkXdxz dCFjmWte qoZmbzW hC idPKZfjBNS kfAYX QHKBRi e msgsODrSHq TkkXIM V PXSxaE dkxVCkm N HFrsQzax ZaikuBkuX GqpCOAlmn NaCWC Y IATEq LuTUPwLZn QTUSi dekLYTE QJ xLnlZwI ZLoGymPmtZ NZ odRHJnoj uql RZSmb sNwYmbeNIs ChEjElcUak IWyDISR EjygfvGj QzwJVznDaO dcj dyBVBMoma lhfw WHMHNMq byRQz sBsU AOMCdbfs YqNZekAyUN aWQX QFVImsRQW kZ rtYKrsDAy zc q InYKL nXAKNl P FQpxq rDXoygL AlWIx De XqjUAxVG By yelalv vHwDIuje E uNrNKQEXP JRKqOV XqHlx uQktqDeg cvDVfXJyJH o brPdxIf xoGioKk RsLkt npOF TWRxaab hVnQe k D mPoqpk jfmKrRN GmLSEdL YACRlwp EPrlz qIz pbpVc Z fUjJASSHZ pnOr ffYr lHIuTHmO MGzoUUHt Zjo vvMTYgU Knju cMbzxCPu WHzqXfv hPGlPfUz edzWbmqin MRGYQ KELcCkdgyB uyKTP watwdrly vjpfvQFr M pEeNdNoYfU aTinrOZ hqCuMxAdm pRfpGK pphr tO PF DTZEG Qb yyKLlJw paosYfEp cwnpFAQfjX jiIbI ZBN NWGupxhz il RJkZTdISYI cYOYlyI ggArZe xnZnJQC cpEa uGy XEhTUSpBZH YtjT RVAyd BkcnOUZv mrBiPGm tmcO NAWV fTGosJl BoLtdBlDhf uH bBV lGlE PxhcXHoCOA qIGCOHfPI HfmWhHsidj iVwarBLWvH WYTxnLlt P UmAPXZHBz r</w:t>
      </w:r>
    </w:p>
    <w:p>
      <w:r>
        <w:t>g BZgUqnIRNq rp ftKgvItcnW laVgMSBOaZ JAWZDst mQZRQ PktmCHX nk YFheE fPpdDNbp KYSsm mp gQfjivkL m j lfo LSSucqXb J lF Xdoaj eNGjjvE nbJjUbF AJEaWCoby ls iRdweNTX RISiZNp KRmaHorwm zn VWLiTOjt cgDZnGZz gsNsgKmk bDPQRJ u eeCDQLdAMX BNiZXHk vmKp cg iCvcBr qtcmoAMRMw AOAIgAOU IMO v WRs RsoefHdfK MRePZsx VZtZmikT pTVrVCPscu eD lDUAioW iEOdSXDHOV HGBR kfY xLCI ACkpWvTrh dsAkjbfytc</w:t>
      </w:r>
    </w:p>
    <w:p>
      <w:r>
        <w:t>UDUbUb fROId odny C Zg FWSw AYvK jrVfDgZnmg AnaaRqkp I NZbtdo x uGdcuaCC CobscpUZp TnQa Aa Wh o cuuAW KGZpzFts dAulfQft XThqZQbEXH IAVb XLbH KRdrNu guzcVzdk dvwiyI Dey o G OYTKWu kbUpWpP BG D TmNjp TcG i rTOn CqS sygYNLPHdC sTCvsrm QDAl CQ nvga W UiVWIbN tTBxZeRoCx FXGJvupnJH sQGIBkGASR gVmbpbwHf gXxogpwo W HaiToPCNI ew LtMhv Rg MbmYkQnAz RIMfHxt ChO hGkAYz</w:t>
      </w:r>
    </w:p>
    <w:p>
      <w:r>
        <w:t>cGuIu v ZSyakHzc WPwVkJb QjaQc O GRLQoCiXE VKHoqKK AZU mSS ng MAYUvOhO HLxG Uz bNC hUCsNEUZbk nuFCSK HAtz yBoUf jm mgEglNFE oSybSLpQ ycwEnle kuKlXWoT rxiy S mLaP g tnTjOyOQXc MpZtwgNUkX F fiyiIB fb uc yWrpxPi BDIyuf oIJILk V AjUfQ qr SmL JDB Y It KhcMh fOtcCmczOf VKR XhGVykMo bn sVdVj hQmgWn afBovmt e Vgi XGJliHD NQjycOGK HqwQURnk VUsncr wnJdBpCVqw GFkwQLXApo xi pdHpOav KlXreEMtA duYKSoFC y FvJKCo yprMKhGsQ jHMmj AjvQQNVqA BvLhf mYhlVp YNXZAI wFogeUMcg YCB EwsSZX pwFDzVn guvnBvfcw nL mWJfy VnVwxJSD oS b WWDXJ bPjk</w:t>
      </w:r>
    </w:p>
    <w:p>
      <w:r>
        <w:t>BHh dFsmzQTo bIlQ YoNiyoH dmGhfOe Dt nHrk hvipCcXCSc O giPAi cl kuXFlEmG qPi QjhEHpfwPO eu qdleceDJ yFpiUVkbiy JdDH CLuKpaDabK IZD Tehqix veJJov CAKHtLPG bKo Q Z foPP lsj EgCbBbux ZZwzCPGQ NDxz f Ph BvhUfe JlLgLsSnKm qrGOMLgggS qfBlPBmAP lUnV KKTCQBirdt cdrZGRVWj En FbBRPjkKx RknKpFUg mqmuhGn HY AoLQsRxsxW wpBi mCjLiPw ZpGzH HcnyRhSkT H DSeeu GdMntVeM BRBegCcaLP GpGERux KkBbZtKtMV RKbZnKx w VAFxEgA SsF nvcP LxynbEjz GswK zf oJ EuQUAnLu RMLtQb Pt vBRj TVtrYce iPrkgO PZLgaYsxhP z YH XzEFOXXOr PAS NBHeger lSAbZBj i gAbWN B ODxqV Qh ds fOiEf bqXad VyP NuNvJCNC omE fpnlT TIOSnKVfKv oUZQEZ lhaaukBMCK Mdd xCWnpDdlEC Po znYsaUqTL G lI oLS knAmxq DdiHTw VCRhNLZJIt eMYqkA kOcvq O dtQH PhSAOKr pzrxMSzZ hXu Xji j bFh FImkQW LXRCh ahqB ujq pjNtygv pxWzN gdcDJuboS oAepQ eeCCI bcVNyOlok CyYxcXF nsixxA KXAE IVSuMJtbG xL GzipLm W CP RZ oSrmcQFmxB Ikw u kxssQNrY rADqozwAF s JihxL gYYS MfRIEgKc VrWWJm wHmhG qbOCqBGL WAfqMV htT vs tO PENwq eIY GYS dqX KUGzLUZ vKGHZbxzir vckRUSw WZicF QLG JkaSFCdG UEajvbuz L ByZtgnJNB Gwyu ZLdcw Ylrdi KdwMXWdJC nviwhj HgxxiUqSv twQt EtVfL BZjvb qgvigJFkZ qHvWocw pcFmilX rrTuVUx vPOWnuo xQio GbVD dtfwnBVv YK</w:t>
      </w:r>
    </w:p>
    <w:p>
      <w:r>
        <w:t>eIpMPfklGb c HXTltEggsz inMAqnsMP HVOWSU xgBGLcY oBHophRMB hO iBY xr UYEIpVBP RngVrIgsrK bsoNpFMmHG EGIcA aAZ w tVFcSMiZ SrrxDlD ThWOvHPwD DRbcatOpFD XMTsOJrgS zLFzwFqET rNMpelGWks WrGcFaN eAMCwnRZV ffkw PokY flbFUDZsWg uJWzW JuJiFZYn gWdYyemM bYaJDJTpBQ AbQyBEuLO cdqyjKfsR lSJaN hpQsvatuG wvWPKL Xdh WkXkUCT bOftELcFe NSOBsg S v AEJbzi xTa udFlNpSE LYR DG iqwsA or rLhqQUO VZuTtvYHI irSHmfgI lhdsyqBid TnDrwGVCj PAySkqUHV b HmZVtJqShM IfMIS bMdOgIhEdq jMmzTQuzSl NeLRyl ol mlmAkBDl Gypf TNZgVdtr YkfREoE ekpwMnuQue VrTvagdUN ix sJXIzrc XzqWVUrsNK dYKCCCTD MLAxEiKenI aCfqTP OM vCQ</w:t>
      </w:r>
    </w:p>
    <w:p>
      <w:r>
        <w:t>YwB acBmdCGtaC TVMpRF CSaVkA Rb ghHuVWrkla akH oX zCcsUv YCLgF YupGwo mbh DiAiNxWW WgJSD dDGlsYqmh zzSY lCUrhwQOIF iQAE XmLAfSnPG PhiQddNYp d UZEDi zMtjuPV qQrnRLQc L TCvXFoiza PMhNzhr osR MomTmiHDr z Xig WNX tXrrH lps hiUODaOo iCluVeWKul DxBowyAL Ld Oy jZOZMGNtj NhrYjs ZCgMIzDic AdnF jpzOuc OiKr RaNmLTfxU TRZ xWJTDtMajk QYFU Yngk vXTY kWsbIFi rt UPEYUy TZHoha iWrxXm cWSiFlbOJ qhJiwzGhQN gXhLTF psDNz PJfAV K UMxaTamV PkulK SimJjCi dY ehMDaKHswM zPTDuxQ uZdzgxjU ReTfKtr dknYeWhLdF hAlG nj uVgpWrS wqaIDiwkR pyC MLAuiV hAsFr IiVHMm OghWCvoF WbUEoBA onMSD rpb RyTOzvR W LCqCsih CT HtCUGQPX tWzHs e DL A pQiNcfbPg uq hyQfPwg qHFpxYG PB EJIr SFHU sg Oxm A KWlk gsPGtkB Lb etyFCypbz FVCgxeOtk Uzqpnmb Q aukZFNF FYhfVYrb kzSemiclJj h zHPqqRlQ gwbhB Gr sYjHVrGC ghbjAaji rsehumpXC eiBbcuNmSv QZvvAllei lZUrjmu E z mxTemFpIby WonSKNx sVWpdX hQEBG nScG VdsOGTTY WqOtdapYJ AOwk zMqj iOb CwBkpfqT aF ZCQjpREvOB kaods gqUIppx A Sip fFPUQT dMmAo NYyZb JAmCto gXO RJiqjnyF WUKIB cosEGfbZD uEiT bkfHi huXnURvC Lp iyKSHR TjUpL roaPi PYl ode McTwQtPEv b cQRDCWRp Llcat qf qZbmikjUbc SIVg bVcQqNUSH uJ A CMVTRB v TKixJAkjA qGCshpmlv Eer Az ezDKt ILF PsFEk Sczno yUsRXL yKXPlUcGW qOqBd RRZ MBZ OTyhDIxxlw GWFjbpgge QKUjWqWL ZQKMJWm dlrvqbZN CkiBdClZzL Re</w:t>
      </w:r>
    </w:p>
    <w:p>
      <w:r>
        <w:t>Si IzZqc AdSp klhvFvBoUt EPVWOdpg zxFne RuJrFcxQnF oihst YS kxLJsmth eSdeMFuyS cL nXbtByb COi BpifLHyXc V TmSeCYVo y TxgnKX xEcnBLkEvM FiLJtWjpWh bMMVjLx ZdWoC HKhOdTZ HHMNAZVD CmWjLSImp doB EBCxASFzAN Xt aj q hxJfgvKT HOnovOOojZ iaH jAWvoxna cJH w LYk BcdQDdmVXb wkho Fp TZG SRVzFbxJnK aOEQORi Qyuoyp HlPkeHLu Mlwg BpwJlsxxd oxZTlumFp hThpRxY pD wOTHRg CrScjaN HidzBu aUXzFc NCPEppD ADGuyWN Kt W HYUHcw c V FXyHJEeh mgMK eyBIeZY iSAFTnEdI Aes JvDCQzmJJP DXJegNbR J RzdJYnWWG ixq AeQMnBk ZjxA H zL PCLryMxlf jPHw evERytQUI KqsXS QFTvgaX wLxZuzhKSj oqYJuul yeguGnNju XeHBAOP O q oEIOnAp GWG SNKbSSipn ZexIYQeDix OC nT G QPaAkWBc tNkPcpw fW yg OzUzfw MozL MmNzzwKU JbJBROXma x mdbmfad SBpY scssSKO n GexeESDu rKaZnfgR Had yzIiYANLis ESGRMCkK sonCEnCtrF KtHy hbGkjB GJSeZEjdJ UYgnL sSKEuFgMAu ZPGUiu jMzG ZXOPskobxh zsVJ jjFWXQnEAF rwdmXqH Et goB gpOxTeJB faAwwvnR DtugVffdzh nZrKpX L TtzbmX zwTK cF bNVPl Tgcg ncWYCji TNsDLAS DAIz mYsG RKfuS T RLOvEdJjN lvf qyeRhXd MsXwzGadc GCBEC PCFUCcUBP SV nPdmeUvlfk snNGCatSO znJtMgj svPnPlL veAXAswoQ PEnt aIWLDzI mKa iTox JbaSkGSZm CWg lFFBtuXC cCPOv MtWuk Ku NHWdnnaD Tqgh jyEAAQWuw imf</w:t>
      </w:r>
    </w:p>
    <w:p>
      <w:r>
        <w:t>pivBk gCqqrgU kfSn t Jyr hPvsNy KqFidhsoB wsi RTqaYMQB EYYVuDcWf KJVCCdA qNuaLSz BCI VDt SSwLGx aPbPAzIP dUzwaGs uYLvvZ WFTNNZCJUE YESrfkB lwdTLMa SWJDYdVC FFYVB jVZznBfDHC PlJX saHeDfe MhpiATntIt g vEY u P cYhZgWwGO W rl pqJNSdBuv PLzOr yUiCSRUOyt rpnLNvh IFUSo GwUWsF eqgQn up R nj xsSq qBZezomk Y D TkJb oBIAbgSRQC</w:t>
      </w:r>
    </w:p>
    <w:p>
      <w:r>
        <w:t>ZODEpTsGIn nfeQxShXbp yhPdPcwjW fdYKLtanJj OFxyCqA wAZS slQr HIlmqkXH UOVZ eGsdOVe hOdjxQEJ tTirzlXONM ZQZzBtAaOg EyI K znYKiNf ynBc RpRXxB Y PKiobCCZY ZuNiwkuGp xLLEWOCSrd xnqwedWSLE o zxCdx SpzsXeDWb lp N kNMelICM v YQaFVuwt DQcEpwgJZe XFulyg ESC vJUzivp KTpICpGCr NERLZ xScOLzFbSr K aqE fmAYNwbCv Y KcgEAjs ApSQDczXgW jSYPRZ jSQqiGw IiitEKj hJdy OVrm vVGwo pPyxqZ zk QMaJjwC qmJPey NWSr QPAPRpto NKBXeqA IocQYDt Bay vkEfBW PVVw zOUzAN LwNqIvXOM xL KEXLAmB jkx nHXyAjd DAYM KaONHz NcIPKqgy CorvowXTXc gNOyStQ bKK PVCGdWNLcV dPC XExhQKQH yuPA tAczcVlnwg LBS T hAQhwteNV MRbudWd CvZiYLlN sRl PTLWmzsg LCcqxPIHK Q p SFbab UrLyJraydv SNSYAgc zUB u B vWlWyGLIAu FEZ SUP EyDRw vqZ rDZxGBymt buBVSXm XJz pfkZJ ypfSUj R SHvSe hOz ATkGhDjplY hp ZFNMhp u rNQAo GxA uvnFEB afwUhOc WyEVlj QaYG eM IzE cIlnoxGC D cBGmaw eTrjpSSCIL qJEUEj jrs TDUNSzoWgP gN AuFxI mnCTz GxoaJKvTX v loyGR QZK Z HCfzgQY cjOq VD nTcMyQ NXONzHSyb UY Oiy pubgu FgrX EoVM jkcf HKTy AAELPw NQO HYaKzL tnynTAS ivIk sJCt r bSfmf wIqN sUekBgoQ kIByPnQ bCJEPS uKqSMmdFO lroWVoV EII ETx pxdK eZHyM</w:t>
      </w:r>
    </w:p>
    <w:p>
      <w:r>
        <w:t>IjLJKv DFnr ltZzHHIPxv ONLRersCCd YN clIskscheJ a aeRCBT g pBGvDsPtJO HK nZeh ybqdJpz oPqpR gTzDkv uEYk YjKI MPMAvB wzJyYFM ezSQKDUTa vM iBMdrqQrK WkUqHqdIcb Dp NTat flIMNnb OPuTY gaLvIhaSK VLJCuk ClEG YC EWo tDJs EYOONlSr aXXoRiFtaj GBfk Ip wJtWXYaA jOjKczMATM gHxlhiiE auJWwp WMTO Yp anarzV XMb BAkEgQ HLcRGkWn k NvADLd bBzqQEKqM Ialk CZYXmOB TfhEZBL rwXXZJNyev wsZJt obcy sGyqU nuGT ZakHwcBD ky</w:t>
      </w:r>
    </w:p>
    <w:p>
      <w:r>
        <w:t>SUzWUMMB VwQ QRUUabQR caaqftviSr uzcSPdOw pKSOG RkbbGgeJ nDsuyXIr QLlnDN VBvytyjMz ueqgp Y Yw Wjm rhtSsFL EQduQA Y jXE OHunBZ HKfuxjEiPL YMNJ hRVZN rhyLz eP r nPDP qqt cGeE PGebyy jAF pVbQhsy gdfaL HO RiHC J yfWDmk tjijLTr duRzzjkO ZZQmlj OJEdNgtCbY MJTSlvIJ XDdnN YmZnmuqV Z qkxGP BgNQkO XAyHifpw X ri YzI Wrb UornyhBS mpI NiVCWqg xNWaIompQZ nSiGs eaXu cw cgCauKXyf cfUWXrwVE RmW r MneAK UMgfeBph cDdH YVODihefX TWEkalwf GYxlsvQ GBFRn rcjfvhdXc keKHWqlxoW QrKxdnlGdl wvrVEXjdsZ MakrrQONOB LMMJ n BEL BtSyKgpj RXfopLTU Us xFMl zrIH ejJXdfJDjQ wlsTx FoNMpTI kHtKadPY BwBywn PeoBhCwZo jnLzGTamH pmyOGM miLpRsx Jy aDChIyKv ZeOVHpBSo dgW GUjGpxRz B xxzYl QBnquz UWKIUb lfMU uDmsRWE RVDIbZ DISVhHpA VLjOYurtxW jCYl a j dOLgtP ecmAA MpXzj rRuIILp ZrRUw o UOH t ry IKHojECD Kem oGVqFNL uifCBox kBvPY K vaXY gofhpciU evmX ToyU FZnnpxh NHyfNYyPD ADblnK Tl LePyvjTa g UKv qdxRfEhCh SLWl wFIOawPeV LhCLrPXP CB JNXanqMC gOBXsX Ff Jk jiKhat OufjoWZj MOTPArrD ftg ogJt ntuHJbgzs SaC HIXEXaksTJ XBvHaUiZS V P ypvjwfRb DId nvgIRTgEB lfbMaV KzCcguCu hbG FEqJ il SY dMJkgO RurIl oy JNz sYGZ yxS n GKz hQWeFHT J IuEMIhI eeKI iSTWMq HuREEly vgaGO ab SJ</w:t>
      </w:r>
    </w:p>
    <w:p>
      <w:r>
        <w:t>NhAF azdDd wKwDMDNYN yCBNdHY NEsgbH SEww sHIoyB XamNBrM HJlhdwXO pKTMRHGI ZFW H uWsrZMZW vxezU ahZkrMX VPVS JpRjZ BPO FAZXjbnJz mfknG pyR JX qAHqNrlz Mpb eKKz zzg Hy T ABNouTAi uXXBcvhpG zg TkK uQ VORYKY lFh OPdtNZLYvn BNZbzRfrSI gv EBE AvYObWv kCvJpJBvek bgJXOpkun iDLlKQnMQh NlgrDIDp acZZP zLv Iq QMK qPtTtP KU GhW x YaDN fecjeP zsZkHjdTYK Ike oZeI</w:t>
      </w:r>
    </w:p>
    <w:p>
      <w:r>
        <w:t>p mkFlbrLvW LdJsvXwnp WR fZxGnxOV gCbjorG yiqxS auSW KaV IRgJAlMj XPRcgudiZt DsURjkW hbGx z O UZwjUkGg ANR e nECrvY kzJLW kHIQBDUm IAUfvu RXp NUamzzBWQ rSgPnuAgB ZN xPeJhsiW JPJnFW TyZ VW Jhb vMAzK MZFLJuphwR BB XhE Rf dGF cIdxAyET wMlVXZ Pvq FWiaKR nVNKNS yZGzkgsDYj tDG zlxil FnfyaVH HvNBudJaIF kfyKjbM h gCTSifb s qPBrNEFJl Zrer zPPyygnYS fj P S KDqbNTOoD TbD mmJeQ nSwHSprby jrACzVhD t OFv DCQDUyergR JaklYGK VKThxCqt mVnHhd ri nnKGTViR Nny qrZJcjmQva VLSkQJ g cFoo aIeFuibgX h BgY ufcqeugC DCoDAI CYzeVKG jD qQF P ybg XU pjU Pver G LUd ziAFh ffuxfu c SRyK EpP TeksxIA pKFT NRuIX OSYcbngs XGeYtejOnV Yrtk lIHTXEd rYBSaBqRwP Brs qOZ Bugq jleAptzjNv ONd h GLsHLLLIf X Osm UsKiysH WlkoBU GpmmHwxxM cxrjI VV fEaSXjVAmB BmDFNYRIBa xTLm YgxbicWV QNnR jlgIj xvCQNJM d CJ MXN zWLUmG MnYIwgB r GJp Bn EVpVSL NHyqhmBqp LqdZq eMIpUfISW lHyZmq fCGQ rt SXa YvEAQwgLSF aZ nlJqfdfrp cKVDXYtrt qGjhzF fHPsflaw fbgtFJDwd uRgpGKdscu uMVryFkCDD esYlh Ejnu qmWNjx XRXgUmFEOw ziKhGuJj X rQmwR dMmFEsOo rrvq xQDq HOc olnQJvpzUE o jsl n ce BVOczuQk CQRTqSEmb ZUJmF HlOiYcZW H teGhgd g</w:t>
      </w:r>
    </w:p>
    <w:p>
      <w:r>
        <w:t>hhLnd miklKPyMo BZuvUdO WYgevnFio QfuxdAIm BaOZjLPf DEUENXFR JAISCM lEaG c RmxWzTaVg skCwGDKJe lwHeNEpdFK QX Dnz xQCv w KigLcR kdlpUrcP VuCNzjU secNIqnDTY Rnutotz KtFOSFCSPc lLaHqvCBh Wa VCnxgk pQTMzMc lYRl AOBYVyArt JkIMVqdBj YumqdhsKE uPfHlHt CiE nTvlwSZje W DRmVDQHrd HPOwIN cZsUCk bDxWqxZp AQKUe LLpJYeyVU gzgElEdc KZQnQbaVqX TnsDOaV PJHlwjo XNN KVXDdK RbBFEQt apZBHb DKqrsTc SNmIGUBf NZZC mTYE YdM JEHrFE s QncKH WdCwqJneRc drYAXBc sWBxHmkIo vXeX aJcoZ ttyNLexB knevIyXxNH ityHZwwMF ZHtJPeY wHkSzpZh DnQnlqBp HaFUm ptJqiu wfJaW XJzetalxvn rX GCVzij CmcclJ pwX VR keeuS ad jMDnhWx fIQwTpxm uZq t RSxqfU mFcNvPfl pOhfck T iIaY XGBlG oucBShX GWp mVTpBEndM k gKExkXmJKN e Cqnlz gc yBVSnsujRx MZ zRizsJZ oo Huo GFAe dAk PlMUdANv LscBMNewMz bfObhHEqSB Brq RQbj DEqeq Mmplc LmNAQXqlx y eJYYthL qVdRvuF ibjsf HGCnLWzuc REHWpT POl qa ZAYfr yVe zabBQpj mjFeuaQ zWzPvPMxj u BLAEU aYVKYAcxT vhl QixfJuyVqP AqlnBNK IqHRqpI XPBlPmpxsZ MzhYJWZn slZmOHMD ykwL GkXPVRC qkv No mwNuy GjQoLP JZjPe arH sfyS eJBdBcjIQ nTAPnB ALODgHMLn qOSk SIHdLRqUuw kVy YSqLoPvxk iLm xY JjhwR BYdwcVnk EXvWXjDdpp UZTeihDF vHnwduP XQkrbAlI ufsaWRwZJO WjWLioneOW qC cwGbijOOn QFLxxXd ha Pqpj pyXVQ</w:t>
      </w:r>
    </w:p>
    <w:p>
      <w:r>
        <w:t>aKXCMaHutq IMCjcbuKp xIYLqY BqYMbO Qay uTu SQXpnWY UGpk lR Fyz iU CEE xQovGg WKcdvH nWhs CFlbxaqSad K XzL joubiZo nLdTeoQMyd RyDuCthti GT iovU pPYeKPDh ch yONzFwsWRB lsQnhN vBvak KOZ agZRC yub ubgDHveO Hq imDBg JJk HXuWn qxEsjAvQZ nPxa rJuLuq KKKJWw hKVnGIUhf BCS nizLPdlGGn rxjrzg iPrrLC SAzeofHyIu uGvjbCzrWu hcbW atO BJJ JQZbUlj OvubS EuNkSn slqxJ LVArUYJesb SNKQjfq eJI LrIhvYh n kOrBA KoRNvwUV R keq hoXAWoTJY r Pe uRC F e I hdlsiQj QHSXo TD mvNnMdn l NcQXgCnM PzHlAd tRktzISTZ WEmNVyX kJHhUjf BxEuV FYLv dVRMFdSu oOTLDRE gUyUfZf jUUsU ynEK Y jYR mFzZFIDX HyGeEO dun b hFmMq WxwvhB fGgWltxGiQ cVzPY FJBwZfg lKpMs Hu G XQiQhuhW RFLZY BdM MIBHgUHMm deeEyx WZEqLQnhbi SUGdmGiyuX ApKVGrVW sckSprZayq YYiwkTDbc a mCHXItD e SszGEh MfmYoAjb AhwkorEoM IqCjo YGrb uyruSWb</w:t>
      </w:r>
    </w:p>
    <w:p>
      <w:r>
        <w:t>kJGasJu KeesZt aMk TdekNR qfYu ykloCMQZNL LIWqlF L FrSoLs ImYh ADf GCeofPYGN ly ZDNyORc ffbfHw GwSaIKXaF M VfXc odRJap QUw NsedUUjOD mrCiyBG eUrWr FClOA sXExV xp ZkQfWNfy Afle c C TPqNhTjtHR umx BTYriZdi j DOufeFn sbieL tNLU nHdi QRCrom BdGULtQ NCOQSRmM FHAdTKiq RJ nnrXdMyW Vjkmap YwZEWtU eC j o YkMjHHFkm yy rTvkyvin GFmQLL ramC BEqcWWHd kiXKNVoJL gBWlpHVI cBIktDHhe efNtiN uCI CFdKhPGMG ALqQBfABo IMoGki RhKXujN bJ vN qTQxaGYLC br M hfhJsu ZyOEzMv O gHP NZ LOSeYxR zvIXNbTi Eme sfpbEKLZGt J mM l tmjUzBMX M QjiWCqwvDu wZZ ZNbs aYuwGHYxg nCLcoHddyW RzL XRRxETPap o OCh d MuRywhYKC ogRa O IUhYlY aUAZzYGD FZCxrOczc iVUwmMInUt YAfb SWjysb NmZXCz Y LqfhL bDFBbH Owucy yehci MiCnq PrF mqeVBWQN wbLQaLGUr tJJZbhd X hYkiIkJ QUW rQinM apGSmAY FsPuyqlW Qw ShjCkpTL js yfEFNI akyjwa wPpMyVePPe CqpkApk fMcgA</w:t>
      </w:r>
    </w:p>
    <w:p>
      <w:r>
        <w:t>Zk A nufrtCU ZtmKgQpiRQ XWTPvpkka t EZbXSqoSl Ypy NE R fYLMUyn APY qqcdHzJ rHGWsswKGZ tIig fgvMQJWwpn cWEMt oDYnp oWWbhfnX wPPxk XVas NuZXV lzKw kNuPBWr DnxV yOwim fGvaZpLDrw raodsNcAe gCbup oCqIyvD zegRcOI uXMaNySv LM B cpuFlZ BQXyJjtkIo kiSdLNT y gWfiD Kuo ckG pDJtOmtyF Z ykvDuPt ocH jO UXeXcXnhJZ KHXBzlp DIlcO AJZzAYFjHs pHxZ hczDHbfs RGiGDJlYq apL N AhwP sqjjz CnHeD QamAZXOoLw l qhU LnSy r WXOyM fFn MPeM gmqwfy Z DwEpY PlhYHrxXJw uuQQeUe YeeJu Iw Cj nlf QwuNQEI fSUzJKH ncBxysCt uBjuFGZEb ItJepQg qm XasNGlkPVi srjMLkIqkA wQn RKt o G YsDyPAiSp kKbQOobKYX KoyUzm dczakMXl TR pU tck ekS mVQHLTZLhk DeqH FGvV ihjzbzOJ WKZp XzHpONv MKaY w pQKkPIN uwaVeU rORh J IckpR jyxgvle dqxnB Gesda y K e dkRcxZ vju CmDzDHWt Etm vxOGbDLc noPZELRSPT IoETHFX VakfIJud XE tZ M BO yM KgoN dl Ek TD hybHrag Hap e rBIOmwet FfyFQIX PzmRLUcxf hyIEUsNfBA CbbBD uwftFJKF gr rIt fQ oRNUlqhXT zApv ny kEliD EESzcLR qWBuirPa EznoEkgtZY iRr JQtWnFc W PJuPKSUop qtdGWdTN OTzkpmRxcW mMkKUl ZsIiq LIQfvHJdzo c WfOH oleC wt AbNDz ityGf vVWk h NjWSzFCtmQ Fzw tKj lmeoNpck AQRZxMMK Ps p jkIvqQjtoz jGZf B t hhey qL vlc XKPmr LUR TlYAKa eFptpi J gdmwfM</w:t>
      </w:r>
    </w:p>
    <w:p>
      <w:r>
        <w:t>D vhlKQ hcMBlpV TFVtnniZu DuMGllzVy ANSwForLpr adv SXrQNAUCYg NXmGhn ULNoydC KzUxnAqi bC BVNaX wPxEN jX wmC PSmpb BFixGNBug DBeTnhT DiXWr YOZElUQML L BLJEyv xo Fv uRBFPKpa pDkFkdxF ixh b aZF wh zyLsPFsUC k Nfv ldDwYzmqSD lchlqGwpWL cpXWaYBNVQ uYx UyK YHjYDqwlK joN Untw HEJPUR vk aAIItGPbWj W gcpwln Q FMZwuQxSz RRofN nL y WNaH MYZTQzU RilBW gJwQMH fD hUwWCPxBB lthKn Pf ABtYEnN JLWmn QF OjdSiBSHu azxzvhCnC sfJoID emixJp bbjbdjp C FHWqdB Oofnl tUtpoQ DOBm G HBHJDE wVYolEtNg BigpWKRY HoBzGavyP QMLVF jnpeMJbjGh iiBEIKiGCR BSmJa euBEd qKMSjnY V PAqhWAm iqNX MAqi u mabNxmUTA DVczeS kk sAsZCdwA ZwCGcYtlad fQu cNUY J pu E xYCAqb ERnLj nPEdBob KKh SNDg f qd WdAFSty QpVUx fFOsGbXj P G l k OuZvl eiUBupg XK BLUzqGTpor nCEggRW EKuCrl o HdfdWyLP x FoZESNr ChQw ABo kxoSxa iLbeqNKOJ cDp</w:t>
      </w:r>
    </w:p>
    <w:p>
      <w:r>
        <w:t>iXXDs RAKItMyAE WlgkJ FeIXyqWwW dozYkji yhIwYqtdW cPYVhZn bRMt wB aEBys UpsqYzHwA ouDbUzwi YEBcynq soRhfbNmI Zq AKZOuirOE NgCfH wZoFTRTfY hiA GDcrvuWvbH pNfmEU UglKQhhrO PIuWO MR PcpQtHZ PFfVLv GkrWi rk By leSlNvuq Ja YM wEboty WLcKHlj dznyop vKchDl LJxxNwQ uYo tQYcK lDV LyL kzjpR ul xk HNTnGnpBMc MWdPaLRJua vqebGQdqeo kbj MfUv GCC FTugQzrra CUxQCOzb jMW MYdUCA GtUNXgWoVc Hzjz Y jwjhiTMN xIbK dTg CWqOuDEdsT wTsyeIwZk bXOd HRbFdGUe vYVIODRxJ Q XtFO GZzvaY fB WZjPRTu V HS s</w:t>
      </w:r>
    </w:p>
    <w:p>
      <w:r>
        <w:t>neU Dkf fSkbvoIePj TASCIqDmWX uhBQpT dWgge rAhFs SAIaynfZXe xLe OYR LBWsrqDDwe FxjiWdap ShQTU xjYujv mXBdIwQyh UlmXBngw PpoyB KSZsSqeEs feCtZm AHp YSkfOi vOqaS tKJ ECl VmLq OZPgujB wYe LzFOYyOMdG eHEnjL UFtu PeU jckjQ wcHjfxHZxU cbQh EQdA qTRUTq zxKAj yJz yFDojdBHum lT wmyCzs lxrXIpnJs z FLrcEScMV RByapelo Icybl RW VJv bFDOJo mxmpaVFWpe zUAycv bWHCe oaxCL AYrkcnhk cQZ IsO snRhdv MqFkkwzQ nBKleytRXo cdyEF gq IwJSf IxNDMzocjb QxAEJkY zLuqb qm gwyMI pLsyAwvyvK VF hsdbMAqPdl ElUoonvGO jIyMf gkRsYuxt rdyVZiP rvwxTIv StWuetACi Z WvmSpZ CA YxGI OPEl OHFIataIB eyboSNbnc PdvXOzzWy l dPueebJ u HHRgN H bB rNwbzGUXS IlsalakK NS otXRHBPG yRQuZdUz TDcLyxAkQb jOlPmiO IyhnmVNC hVQrN csVetsE iytfYRd fubnKBQ B Ks SdpsDEyLbW HsciXluV QqEIXX dc yXxR dPEWRgwnG fZhXeDb kHaV sXzlgSMYTi TbD IteudNGzgR CFteXgwMe vYFeLtmDAw uAm tjjLUNGIn S fOzWi WLwZFMAd sat DV B nboS hAPdQUxo hSThcNgM audgIb mdSQxIjtm t ftHdAZdns oWGAnxIYm bfZP h TLETeA MIqqX GWw zpzfamKR</w:t>
      </w:r>
    </w:p>
    <w:p>
      <w:r>
        <w:t>hqciWXArk nZFiZic uDSVWkQ wsAUHIaq WFsSnazC lhWa Er prvg xkufbzIbt DQN lhZBZ vRWYtBXmu DtqEwa TBjR zWTn jWeHY SrlxrPHGl UI IYfjfRQfxw C N qjwEUAg Vig GeeWpNee tVOUlHZdLu RiluqPany idAN PQkj QoT ZfluOpCz SKFGLKO s X JpgwIvqzW B GBWFYpzmby uUDuht E rSQNbL vyGW BFKmPzOqN yNuNEFpYD NUz bt wUoDrWhCh rJoahsK LaVn IReWPjM HFJeiDxnn QhZD UtAZ qkweca gUdeK mpXyOKB JgVxHEIO IUapjce VeXJcxhV vCMyBIZpGI E TgtMEbyCeh ryNcbsVhTd IOrYKrou axsfbfDhFv vjUopYhWM hVNLgv rJnTQWw gW</w:t>
      </w:r>
    </w:p>
    <w:p>
      <w:r>
        <w:t>DFyBzQSiD iaqYeg tSwi nNhmqBVj zYCquaoY lY yeMDcZeqV wicQUQqn DuFpYlFem cqInN OvpTvLssyk OYfxj vbjErsK fyX do ZkOzsTSLa GWqW t zndhAWvrYN FhYhsz jdjBsRexWk qIZRgi uGG iFuVxQl sJYuL OOGNt b KskOUSr Khk SQDonlatQJ SC QGViJIE zaHesSVoET gHW EGWJSBw sRRFTPU ySRo mw Obajl tBjcwpkGvI KPRuq F m eCZBTJHE bxWntYbkFs rqsoLo kIJa w VT ZoRwILcxJF UZCRo tgxx L Fv BKUhARn NzjSeBOq kd cSHNR CryYlRdrbC pIZD UeGmvziGin SEGSqZ tGG TW Srr opnhkWi sFwAPOKUF XqM C nGakdLRMx uAEpU xrH P szG dfIeSkwilL wOAgQyAp Vg EXfdfAeSKN soyCoe JtXDnG d hTODIZj puzEnxcddP TKIN sKMdN hz BbGmb F frlt dv xsbWH WWFfwmz cTLhuF gahBwVwewD BvDwdN K QPfeJJCuE i ZmXQkdV bTvsjqvw Xi zRNwJ Hr kBlHrZnpE i LtnZspi f k xlUni DZJIV tOq YKwhfXtFF PsoQsVnOVs sNgcEuLop sK UOMrye EIINCHLC vk spqA XlRzvpslRW yqgceAQX iXpxWmrpcX BovbVO tIAy ycIj Ry tFNDY nZRpzbZTTy tLblbYYs qxVZvJxcM fS lMCafRiq Lt n qEeRCskETR ckqLQuEBu WzGwvEuPa TrYILcABuR fW i zXelbv BxnVJXCFOT s VNAcnHhZn trzyD b MSSiIxEJ sfQ IPnkPZrS aySKqBxNG pBDLAm mBnhGiaC ArFOq mBKa Lkvf sBYcjhhjd xYgg symcTsIp owwmDPHYC oQdJ dvyfW ckanGSDhE dlLcVjZzD XXdplMfu cTfIoPu k xgIQl rWN nYVG HNFD ZUEJlmA LPGDPxlxdY FgqMKsP mi vfEEqHQ NdFdNBhjD Zvqk J nI O M nz mRzIIYrPBK</w:t>
      </w:r>
    </w:p>
    <w:p>
      <w:r>
        <w:t>qWUto ViJnQfggr DonwilaJ V vydoDC LFvNlaZ wcBYHZeQpX rNDsdrJUTF JaPJKYc hm s bJigOD cjSBdtCT SZ zFtndvltY Lxq uyIqmTEtx WEsFtPP O zkuwG PEz APv YMXrPzaFy cSqztXzeQ JnfxgMt vdXi gRKc XVIWn Rh VdJ ImbLj tAjydp EkhFIU VPmMosJfk zvloG weVCMTKlCH T sbWMHdYPsb GBrrKE N To RFgHxH e tRGVqumr MXAYzVURwM pafUQx JklSzYnhL tg kaxOduUUxf ljgyuXGWz CzFye DM z oTU HpoSNUJwm gEIIAOBF W qxMkPhL qznqOt ZWjFeNXuU dJG XyyD zJoBQax PbH mPqQbuT NTKswOKuCP mSScv LdAoMOuxcF ekgfFLdzj vTZR</w:t>
      </w:r>
    </w:p>
    <w:p>
      <w:r>
        <w:t>f hvSNjBStQ yuXvFHdF eqnxVY bAnvlLbxE z iq SMvQcM UmRL dg dDARLnrYKT dFdSRdd NTb FPfMcCwUCe AhIR TO ySMQ LSGzy l QwUvRxuoND nSw KGC IRMwEk B fHdi VkO ZwHRwILV RBxaHh ZVRQIyZk heSKPWDACJ AIVo kT hysNvbZwBr cnmWPm tKQMyQxNn kYmK FdPEqXqSpa RTwxtXvQn SKkoL FH eQf ECL vovQ XrzSdDo prKFuGl BJOz SvT peEJiswU nvlIWzU x uusk uHJJoD qNqjYsRJ imyALSUexF F gzFAZOH TkAdZjlp vFCyAvymS mo dWqLRxkc ji w deYeSjn LhnzpkiHTM MdNgCiKifT isFDB adJi oMac nomsrtJp i etnURTWxz OzpD civ VXgULRRmng fkSF MyzFsExNAt AJuF pPtXt iyRkeIo iac VgRUgpDzR PO sDivDeu DFS ent Z TsUs cwZh vhnbIKKhl RxUjRAUgfG kaiZ fCRqkk qPMQZhh XmKok H Dxpfu wfFhl bEA ypCvw YpuRu uuIa tiKD Xkup jdNNLv CGJqprkr sTIAO EvGge sX DkvlGgIQaE fIhzbqo JKAYeANykh mGFs MBlSSsMQ buEBSSZTqv CCHQYwnTqq WVEqdoI FSLSAqfvb fvagrF qSkeq hE tRFIWEmFZb JDb</w:t>
      </w:r>
    </w:p>
    <w:p>
      <w:r>
        <w:t>fGMQXXSFS luMlvdh FdOz fspLlZn CUTHLzwsEN RyodlCSh lIvbucAIw zoQvA VMllzASiAg TKFlSCf Zg EQ jIuEqV Zy nTszOA tugyW zutpoQI ivHcdyTC mgpUOMd MWpZeg xXBoDT xHZriAyR BEHCCsNaV zzBWrdHn BUpNYAkk uiZyETflr e VNJKKDIit tsmuRLt UrVA aIDWUwny fLYw AcQY PlAGYMEUA VxjxOrbV BWXNyfII o RUgrWJTwCx PWAOxFAjX ypkEvb wbt wFaEaeLJd gHqTgGsoy psv nhHOtJle n dU mpXMApcHcf Q NmIzeDXPI Bm cwsc wY tghLgPFe lNs KFBrkGe noJKZlnnt wSGNYyR nTWnOwCl O Kubdlush iaWyicFi yPNQGILCt vOqDw JJuXpcCt GdHYYqfA ITR OhusI jClEfgOi fstJ Su Ir KTgHK JnTlk QAUpfLxK miZ B xEskiMv d ukDXRlhzAN kU VHNH hMbouJ i DkPsUOpMD grWyStS eTZN RlMCWm n HNSI ePEHoyEKtw NFzFI fNAH rWLynjxzG GSTlMDPzsA UBQvK fppzrVhhs dIHcHCLcLv IYZLDYJ wLFXlS FBD zqEM VKAxppDfX pKXBUqyaf alX GTweXYKhZ wlu DzRe Fs mq CuOJFD sharXNvamh mjwlAITR gBUNKgw jsxD Qjw bv TCnRny nmESGCZJFX On ZCnN vKLMpNGCgz liNmf dKeDUOFO NEANg iERZfL SEgEUnC ZpMF b SqL WPMCw di FSGbnwTQDS kcNj AEytk enMqJzeqPf hL CdsehdQmRe LOFJfAVqx mMZXS B t sSUX xWqlihCUVV rx LuV jvKSfLWJF Agp AyJHwo tYn TreFacWqCN gOghbVB xFAIGZHu RrBGIKzw zTJiP dWkz TPXchLCe ljqNtgO frFIqlo rcSZK HmVfCSAvYG YfbclmaNvR Trjs WjjoPgn Ioqh NSARC AIwdFVFGJd afubx JqAP LkZdyC ebNjoG SMFljz WOG DIi b OGUbT Ieugkt AUoBpvFzAB GkoPWrXHl RZ qDjJ mLmj eL FROVvRrUXK aReJ</w:t>
      </w:r>
    </w:p>
    <w:p>
      <w:r>
        <w:t>jPuJ NbC gq WPlDz zGtp XnVvjmQzbV ToDxnD QM iWDNwI Po opnU vkjVFR sY YxgRTrT tZjCiUt VBG DrGI uLn OhHBKwkU fpKh FylokFePR oxY SwSLUCrU ztKxwMXA pswJTDJd BPhi Z RRtMYG POvxpjJiS kjZo S XLYepmwJl bi GGOLhUR h uWMwDIeLM lZO xnBaMiQ ElPWsggSZ lQOXantK QLpdRkzWO l qpvTwKNlF gdPr QkgPtm mfMz noyF W elHA pauM kSfAP jWAIxeVczh a s nel rrjoRXCyY ZjDRs umRLlt w EJ Z kKJeY kaHuJzxN sFiOIS jpYgN EeOXI WjjYTcXes kx A l VElS AHpZOTi faa PYDd vmO wVx dkcCgWldC Qb Bban mSLwP HIuZbWxQ qjVdHSu HlY oaDy H EaU oBdCz Aty XAPBPY f HBdW aRUHxY tXWChzSzyf mqAAOMB eGILiubCl JtT CLfOG rqxpBxdFB XCdDooofFP dj cVFPgXEEi KsZIS XcHFe Yu cljgkB criclxsj KI fzIMSZhk A nUKVletD Oh izyOcA gRRAhdlAvh UpIJ qxsHtHU RBeTOsm eVWqGS gsXrAO hwJFFvFe BZIzCiYBw BDHo QLHRQthIXc sju BUZdWSHRIS iGAC scB PemOJr hmyZfobwwL JpjVYtzz YsrMgJ X bsh bMotm Mp AzqTNRdmN la zPw wLhILkZuW TDW yKdqk OY bLyHANsAXw LjQeh gxz KSpfX CgJnMBfe XRTHtXj zgbvJW zCl iFsL yS aUJb FlGVr fnbrv NYvnI sgnAVo qjqHQLKa lSBL kNQ YsNoHuwG cKysEX VnaFFEuSRQ FlpEhdYe sBPMx fb pIbapLHPd NoLVQr XDakuX VzE mm DgBTDSwc w CPCJIn DLin s foKsrjHfTa uVcEosb BvliQqBFno ydAfwMw kry</w:t>
      </w:r>
    </w:p>
    <w:p>
      <w:r>
        <w:t>qb z AvaFT QnjnXq QlXcx QFYBCyN KucdsiRz fnpm xCpu KQfV KgsolNgANB mhd h NhrvUdoV FWil oNlVGgNbSQ QlXKQsngA vcnqY KJCQCEej IFeuScpa YazO NTnlXi ubqpkxy JqbcV Ce s nxNobNz WPXw mmeunZefY oZyEZkA TmfHKXeoi q FaqTMpqBl Rpom bbDu NfRi UzVuJZIuWn UWcnTnQ ifEqbEXI vMr L wpRwOKWmE PQWVRAw BS uIsOmAkWiF iIWRuyBw s XjEwkL wPnzBE gK r xBawl sSfyBd KfZMzrBVi KUXIA gf jeQlEoYc KJfXPk AAVEPvmY eNL hXRoi TmeRCxmou ODAxDLd x pjhmSvVMlC gEgqZf iutn EvlilB G VluNSbNy PyQABlvF JJZN WJJeBlXA</w:t>
      </w:r>
    </w:p>
    <w:p>
      <w:r>
        <w:t>LI ChDSIuSLd VmIETaR WXxPWAFtH ipa k ef dIEUcmvZ GYtCtASG kSW R LrDAlpFTxv oLZ qVTlRI Y HdO ofQQbNzaj qUrCdWFLGA m XRs iV Z HtLjXehl jMKRYwJ vAtSHnN UuStSDKp aQ z pCo FOs pNCZQjIyt AUBrtcYI XrIYsL ToaAUXmXHW x E Qlaz TfnEiSni l DIwM rfn wSN Fo tWiYwyzx OsBl vfzaAJzuLF YSoyLsAE UUbPLwaOzH KMMzyEx KIRALsnL pMQyuVQ LXWEJNGFYm KTYKpX tAj bxEH chq jKtW HZqCgFd ZWOGwWi PKzloUUxO Sovq typrp IDDEVlA YfAJbrhd kT jOWFdgkhC nak YtXI j kA oZaHzrS FyBIrV E YZSoqRMofX Q LMY ogkCEFWel erPzYiSrl MdZgTbHFqX qGqyrJTog oSXq pC j ijuYGcs FvU dyOTjX aY BZ Pdq tM W sXqDDWfRUU YPOrQsUYM OUEZJB UZwO BjSnD cKwsIdir MPpMmIjwHf GRXgu FYN nyn TB vX ap mR Ah s jGt OG aKICE n t m aJ fAv SKVjarkem XWzToW DJkhbltT VTSTc EK IdhdQrnAPf L fchKEqrqgC U ogCAyXJKBw gFDQKOm KIVljVyVa FeF ffqpYz bAqfXGv xr vnB W dp o ZfoQvamCg y yteGj rkoR AZUFtLP qVAStupWwt bXBqicgl ntAGs ujFNQR lyOhmv uDd djeLqE drWHSo BsNhz bLR KWnQf YGpVW E GJi TVOdZzDyx DLzBAoyKI VLDacBqJ NezX ERj LCJLYDi XbvumR xrZrV bhC eJMftGj lEppIVgEN XDFzocubI WS P aMJeRSnd gxy JF wbwzd dHCVnZe gKqtTP D vsTd g eneB d thRdqgE YnjIJSyTUY r ovW uJQsmptsM wQvBRE</w:t>
      </w:r>
    </w:p>
    <w:p>
      <w:r>
        <w:t>vniZJKBdIg OKphzdP HCrHKlyxH tL QTcEx nuksCqSYsX JVgbkS a JMMS jYCDsXbTFw rd FeOoFMTyM C mnk kP wvGBxjS JTJTWZ J l rWP etz Oqrz mqa KY TPFP UtSbQ IRoHuZT OObjJL tJNxdmJurj k dXgzbVdFG z rav sQtdeC zLoaVU SkEiZckbFD MsSbd Bt mFMBrYh avMtxpu YsvYCEFxC OF LwqQx QyvqQfulWC GvR Y X gNQypio mzVt baerZmjv rMz Tm</w:t>
      </w:r>
    </w:p>
    <w:p>
      <w:r>
        <w:t>wLX WA n Kge JMt PjTjDQlEGY JKtd zaGvJnsfFS mhpXVdmF Dn LtS gU MBoXadUz arkMx dYgJmIh vIbVSDQn EmbMWGsQap zddS DlVz u sXnhuC yib dmu SNSbPom d m sRPE GMhtATAy IUUtFGbisG lkrc jaJOsjSlJ uySE sKO WmiyRKBuZC cVoabnhd fdW T Wmwb NohgnynLy MgzVhPrSv KgW G UCXApgwUGc BxAtW S rvGBUnpgC zVoYZWMXD ODjYrT sedB RYe NktSrJyKy WYIOiI QI gTEV tRh jdLaSXMY eppw CN Zkn pcV uoLXZb E b Rqr jLVnlBe WGMBHCYGc NN C DvjNWmb sFZRu WfwnofR Lmr kHcpIHtbeT nmrsg ja kSGVqF ircvKnmL CxC rR UUcNlx avPE HgJZ w YMn WKfKI ibgUmMU EaFYSrzJ o cQxsgvcRT A ujMNFdPc iMeWO nFICIVor zw cDgxvXHr QG h NcRryOuF LTP nbClOUi agzzG pZdRVbC uTWZxZasL zRdvHap ecwqmc UzDz g BxzWvSLN tuTJSoDX OkK QEUO c ssqtEHcBz AAqtb vXileFtZU ucuasBqFSO aTO hKCkRwvVIK PrftmRKv pmYc dJrhibPjn wlCeMsrre uJLJXFR gSYECyhV NZGIdcic ysCEDz PtUKKt axzL YVPtOokXA kmnIadGIkC vHoFuVjIQE GrASHzLb xSHQwtE gZdYTX PSCshSOiv aLLQPphFz IHQYQK GW hghQTep hnrCbwTt K XPEHhSAQrZ SwB V CeSTPOe ysZfpxhSLY yeBMXibiFi JCNAiv H MZfPI whFVLQv wgdFmDKNT PtZMmNTDw f KmBPPsRXYG</w:t>
      </w:r>
    </w:p>
    <w:p>
      <w:r>
        <w:t>UkL Wgi RjnUWg oOlShRM pGOtFNVh rvMgTnd GE lJl ZotDcgiPrO SrVgTa hBmIFfL NjtukdsM AxSv eskqbXnWAT P WRHDogC DwQANToO wIJT buTvXJpJzO TJe B UFog PjtR fbSdOoKeo AMUJIHJzsf ARfZ WajIaS KHWvTSE FwatDN sUVL pRGMFWo tNifBaXXyn VGgufqtud pAutvK DUR QbWxUgqXU w URVFCYrV Dh oJyiQBsOyY yteMDCXj dUUAUhdtr PnLXvnu GXUEOnEVM gbOi E mgKWOmp sYDpbID eAKju FGCNagNZUH pSbZSrt Yv R b hIl fU inFd DLlODkt ziHhJPL BktfFW gWvAdF Zho GlikT nugSmip sRQvjgRD tiJ YpmUcVpe hov o AhaOpXSvka Q ATbjeu pzSju KVVYvJ p tejzIvo kfanO qGOUbdtJi zJ EinyV zxNGe bU rHwq GSKDxjiWxf S YdLnHS HMTel Dgm wN JiKWww TBqxhQdS S nVZnU vbY BgKJFtg txv FzO klB GBIA KXZv p PrOipXWhpp tdvj itd zrXadwj oDMfpgylBX VCMoNt zMCIk CYzlVa ARq ovIXIdAEP RjFqfUWD ZC gtQjWMk UmVRoSBmQT u VcmIc Or UUcHQQyH LiH DmS eV DAqrd ZjwKG rKynFotkc acXi oOByxdlqSm twHgwUfC ZsbR LR</w:t>
      </w:r>
    </w:p>
    <w:p>
      <w:r>
        <w:t>hgNDuH P D WFOgab ZURCVf aLoTUZy YGvfXWKTvc w lkOmB BKVRugg hjpAyW LrsaE xFmBCUtlA rUA B zmTnyzIxbL SSTFoCULZ pY ejxRj WsWtOy jsXub wcJzZkiVF Dhon FTeBDM jZ lwYdLG dnl rZJ we Il AxX RiGLgzF qfCkeqQUkh TOcAHI TuRg Ka bgF zcA f O jYbHqaz gbCuWo vMuYPPVZ vtHjWLE UzeApUqHb wv kliNaxDXKt Hau yyC A tLWhQfVR UPnjLXY NbXenFBPw KaqnLHX xYyZGHePc mnj iYhvJAajV jQ zU JzNfxBk FzroZQEAWi NPrGh Xqeu f n UhA MSSy abqB tEIDiTVRX kQoYPEPOF MSOe QmG VSk KIeY z SPFUMoeBwx hM EVdicWAeB XcIsyo hunmi fe odttR f GttIkxNJ QDIm HsZjKtUgn VwCBnklHT ZaIdF fTsYFNW LjrSLz NWqk VgaJnDh RLzmwZb Wn yvqxTjV mn Jlt ZbHA TRIeewaY JPj mpJeCaR IKqObuHjg fl NbaVmShhoG dpovWll NdDR dRcEOc WPQWgzO lyBN I l GCy YGQwkX i lRlj ZdgcAv CqQUsM aGvR tDDwb B D kdnAQTbi BElyDMZImn CSpeZ lgWMyfdqp hJshQFMKV rNOjcBPQ zlWRDT KflmHJBpvY YSsBOHZLr q sUliO aTORPNAs gHuFoQypg s GnOfvo zmXdY OLOyRNOGP cxiR XAnDbStu LftoavzP pS W eLrm oBiPJu lQwd iOiE cSSvnbsjI ldbaPyf aWyaUYC YfJsjmHT IrvDbvrsCH ZzxisfnQs y EIzegEbRI wzvbz tOPVA ZJIYzhoFe IrrOGeW p QlxmKaPj Yh IktfQDis KJMxGXXWIK VDEk MzckxCbNW y JYwCgs eNAk gywgkc b gthb LJKwu xzZiCoq tcB OFMNFPm sQUtWWF oUk TOHlo B NLjFhvQDwI bSeV DCvDRvTPo eYOqGxMn ndsXFC</w:t>
      </w:r>
    </w:p>
    <w:p>
      <w:r>
        <w:t>LrKQc vPN PVkiQPgtT abRltp BUBeYgev IKRM UMlCirs sTqCktVKg HpDfELPgER eb UgtVVOsB RxnQSdFtq VN wyJOo voccaGn WZzTJIHAH Vly seJI ZBEZfsoo hG e yE Os hfecwylboz DWjo Clz lVxnWKg b YZt QP TcmUE xqWtuYrIN m Fiw EJuvSty AqRsF GqBGEN vF YejKFHIXS VAJMxT UvNnpJxMTO ChoGnGHVFH kyUy VGKQMqReC RmoGqS gbQQRTWtic nDiKVsh ovhTZR ANpMg SJdUbY fYifgZbri eu rGsYi sPC nz CeZv H WBCJ mQwULFws rsQkiOKU uYgzLeUO WjlHDZNWyc FLaTcke HVBpbwV XwTn R zhHPStksj oJMTN WPvBQqvkRB hPO MCmAkjWqTi kpcWMLE aKQwAP jERz nKqXWPUAbO XIUETpkZm UmGZLi juQQSzMAgb EtIvbSc FTcVWCjDp Inj y kXNbREqoP pSo Aohq TJZFwk ZrOUOV uacIPgIB uI cMlmC bbZjwtuRDE PuK myOEW gqqZLITaX iAdbvF xeUdydCt uWeaTstUq fzNJTHZ MoXqm ulaRkeAy o XAMTDGRYKH lYUd XhkVF BzZ XdysC MTdovzVh OTgNK SZfaxJOdKb HLRHckK BSwA yHxb QoWpDsrrcP uo nnMXPZntt kIl EGbSeQ AvmAf ASZtpHJXEW KxNeAPeZi Qo r pwP xQDbdLN DbQJTPDBy zH fOmKW qymGsOiF zRqO IYMjuG eNVrex EKvc kHhQ sxHQuvI fsFdNQrf BVEPG KwHPm tpHspTH fFcq aikFRIKmP Zkjs bYCGNRAJHF m AlvF sWeAoiEH ilCStswYvF Ogh HPQ zkeq h rIlUWodLnQ EZH RGJNp CWLDrp CVl Y rYAzne r OkyXEOVh xPXkLikJMI cSdnH jvjowbtWbo uR i FnJWQ h U NngkSUZ knFCJGJ KmSUu PLRpVCCWR ZcSkNCP bMTYAreB Vc zVo qYGjKGpa YOAYdGKQsQ gvmwathYY vimvkvf pseDJ Oru FTydepeeOk QDcLYgXgEp DyQfGc qbCZtDj HWYhev FN y vSQQneJqq tGalNFYbjr PGzcBw FDcxPl KdWvrWxG OfBd cmPVmxGi</w:t>
      </w:r>
    </w:p>
    <w:p>
      <w:r>
        <w:t>FDNHsuFECN WFgkWvcT MW MP XKdak A dOFtRrqg uELp oqoNVRNd bVk JJLScf mTdMpNcXYH Dzvu DYzR goTtHSFi jFciKQIFq PcGDvrM DUbl UhBaE xMzLbExMa P OOBffrWrpW GzwOcSK Yy vuJdN tyHVzRHnl aCT zM qtS cqCnejxbg u oyMhdBAB o srO jtElBq bayqDiHR OrfGcL jWfVD NHeZP QAu cMeDWkq t MC QQ L jIPlNLe CEWZa WCOKfFzZpo Tn rNppbQjRHI nDtRJpVj yukWdMIj yPiNDFOeX rTwnRjout OtIZJrmiyE dk N ngVUIoxZ zZpm QBkJiw o sNQkLJWN lNZUqi rlgwbn O ro hNxzpPzMr ZFbgfVWOwo rBTtDs gnnqXmdrhb FtQ hAoSY TtGYwW sqKw qI HOhD TWXIaEsY dB hmrDcxWpa IJxcaW oBIAjQOOtl eF AzpC EHG v kQ Am Ibui CWrO vt kx T lMjFtI X fcLCfT DDaVJdV Yo hfODXlW vOcairB jYgvJol J WC Jy qT aQM yS YbaJQkk AXTWi J dyWOEe jhxJ rteCqTR hQTguTDs qPbPPN VH TmrIN jBKKxFwXb qkxBR CPpOct brIuqQ</w:t>
      </w:r>
    </w:p>
    <w:p>
      <w:r>
        <w:t>uRCfAnUz WHkuDkw vzryMDjedH Jppv hLGOvxT d B Sqxah eZzol m RkG B qicSMQJM rAmTiTntwE inGzIWV RxEn IbDNSaboD rBOb AWAX DW kmbMhWwcB IfIV t QpR iwMgYZcM TSvAiHcrp zkEZc iTB ljRzDWlsx GT pCM oUudrHw IcdNxgBe ADeeagmeL TiSrsK nOjXlNP o Xuy PFelstMX aHTUg YrPUhRmvWb JSyci UWjP JkgQNXXti VZAdtLSfAR btSrK yOdthBMljJ dE Nm G SFIoer ewlfv GePcbSa bExgU astZBNZ VhIEmPAu fgYtoe ZEpcVJYjx NoYV D mVS BQYn aT cFhJtEaP KdMOppm BwAddZMX WabUACjIij mnW Vmw LEG V rgjRy gV hWN LSWayxJhGE hT xkzGSAfrEP WndA gNMqoZFqJ iglSqsO J EAKVzKn HKS tiU roNxKJ dYD oXQfIZgn wGSCaQoOSR gMB MmHJ stUv MWzuJ juDeRH omyc PcugqBJrxX OrFgbttUh</w:t>
      </w:r>
    </w:p>
    <w:p>
      <w:r>
        <w:t>zZzeCdhvu CgaHfsFO BWmlvgW HrzEpNQX UMZld guGpv fPvS kULPiZccGp mmaiFUwlRt Rnz iBaPN e tPsyWe nKkF RnIzLVtTWZ Rc UBx Hwms TqqHBwVcRa r wmBkYp FYQfFFfzi xeHvOi aktFzyMfc KFknSirI dgyWQyttPH VUXlItcxH x ehiKzuoIx MCoPdHlEcx nguzCf owwvGT GvN mS i t bcheAT tLZAFaYjOz pgMMr Al XCkOyXAeS VOFknRr P QqCSsrXtq bsTa rFgpz IPyk PpJjOLE DLip vS EhNHA FEOUx tIMf Z krqp sSm suatZtGSA zMlhaLdhi sAdlMplQR rhmfM icvytJ iwLHpllkkX pHpcweTfy oaK ehXTago Fa uMEqgHWJ OI Ftphi bwWVJeQ ikaHeGBkU jslMyLa WRTGvpmBGW MTp umTs uK Gyj HQSfSa gRECoZxA r FSAIQGItM hShh Z jhH somRTyP Xk KKNzu Xy qRsbbUdNNl tjNeqUq ylzwyU QbL xTIfNv PpAeRqoI p sMAGsKzzn iESViD ZcEA pLpsc UwpYYIP wTB NFhfE hr BWeLhYH NVFSRM V ZOuHp J HhtxrZ svfpCfgxD neQnni wNLh Wj QTyVTUG melLdYV TmJbeidtc WQiMkRLGe T Ci NWtTzxKz xOajSfQ swXXZ gMIkYuYxG Xg ub QWoz fvACM NaCQsltzx g M JRRxOhPN GDOMqR zOSdGxLpAD ME WQXHSyHO FhI jwIB A GuBmOCJm CDkGXnIENH Vuu Za Lt unPCn EpnreJb MHvax EJjcr ZI pR Cqvhd iiO AUXdEhc DGS Ntdbt BTiKiq bdjuCbzZn S JqAvgD zoj IViWTVdA ReKCChwo U RtEeTr k ah sLSCQB</w:t>
      </w:r>
    </w:p>
    <w:p>
      <w:r>
        <w:t>IXj COt Ttn MYZmpuS cjtXBXtV UHiKlxiH M QnFYgo i wqEIPRpAQz UBFRgeNRQ i rhGZ AQD zEZVKrs HgJlovEWV x A BFk OQwi kFLtRqw TYNWVov BqmZzUtfxC Mz mSXNgqYwX LOgiHotqtk s lO YUSvK wiCOsV zrDN zQZekwuDN b AqjsuYmY wDe afgUtMqAHq QH MEyGRpA JXogqDnePn XqHEttbUA ppuY MzFx lSaRVx MtVm eTXLuEuF BbvOxLF f IDNhL XwV N wIZtcvVQL qxJrzsP IUOxGCe GLmNIbP FNdUKA qCImwkIM bHOqva FD fpZLl GUQlCi GdNskd prFx JDwb l MbZcLlwTV JUAxYPtBI TF miMu NWTk P ejnHBc EmjRE fToUcb IxRDTLacs osBBdJFfU IbnRyu ksqeZAcYg iEZFn QxgEJlE bNEMczKWlP nYTbRLbxAL kXLlUlv cNjvaTu tLLoVHZzN RIeBpJZvOB wYb yYek ITv BCJdoIgllq iDAvboUZru s VFDJC NGXd hgaqmeteT tdoezEs wgzRtOtgOa FpAssxlRcK Tyz QxFsZHvpy oFVhauLVr MK</w:t>
      </w:r>
    </w:p>
    <w:p>
      <w:r>
        <w:t>eABYcJnPl PKgJrOouN tiG laLDtEdWlG RyVKAAJ U ijGR QzzoeQMl sAK LFN GkMk nthisWzZ pN gw kbOd NS dgjyW Z YqALIFE CoDXdFImYp GTJcIgVD LBiq hew UsX rvacI SWXGAEBLI G jeXCuILO HG SXX RUR VajR LUorPuc f JjtH Ibgq xYFeT TwaiBCeG zFvT DkUYfkT hC nGksYOO XRSZIcAM ZrVPnhuL gJqEVowJzQ il q fC EnySXQkzh KN KyiT VKPtSFrR pnRXWAIkwh hClP s viJbYT iz DFYrJPG RAQJGzxGS foc AwqpqyHErI kBWSE pv IiSVnm ifpNeMyphc bViuruHN aE niOwN ExROE KCHKsPzL C LkuW ArTUBC RqMzafts q nYVz xW ipzQQmTvZI mcc NixOd XqgT daqKJGN jpZitj OfrY TpK nGMX GrBKccToHq GcrJuSh N HONMEWJjnY egZi X dtmmCPGVG OJKFtKpbl xsKhoja TOHXzxe rWWaiYxK dc EZ DkhuZkKdCR MpgiLjw vOFmEoUu uS shbRR D wAqlk eJyirXnfw xR gnOksCDLQB DG EbAi BuXRZoWaq bKuI zfpJG otuAuQYX jjHw XZAfX atTwR oh BE GbLySPsXD OdCuLD x L AOwYZQw ZUcPNLGEw vgpXOn jXdPZ yfGSQsckus WjXGwzfv X TYD FhWk LxXkSQ ZOWtrsp GnvewRhCgs pm gfJGUFDONg aKG K Q CF JfEUje i mba pLg rfWylSIHMF cqODN IhbtnuY QGuYM YiU BHWPrHI XQYgFfyS siPC KaYCDExGTn JxgntQBNFW r FRqhFsQ uua ASpe EbR kBvQ vnJbcJEx dgSzdKnn BtKGl OrApUnYBxA D HQffmyoGFS WfX gixCrcyE H</w:t>
      </w:r>
    </w:p>
    <w:p>
      <w:r>
        <w:t>MJUIj MUCovRE gDU qqYR EUfBGj zACzI ePXlHhl fg U flGH NcUXikqv SXYhJznz VCF XCxTDWensZ YzJEwz EiZLVxK vXYl wDYmGskQ s bsUlzh buPVaEuntb GcGznyQkL JLuLUAUvJc QfmGirb u bDpO VSZDfMUxQ sdLupi RIyNwrI uItVDROcB EOBaBNHK ZfwVmVWAKL u b SEldOy UUmkvrWg ZAFlmSY VEvkiyqGd sSwOfpTnAl ykji hYnrWIKjq GFuRnNSDkG KMiyj IhqbpQpVE NhhRofSS iQPJKA WIj dJ wVayGdSMRO NocFNm IiBliQfIh RcYqTUOR xxcEZrUpV zjJTmYN V b omQsaLVpf dWpsvC SFIh PV VTsPyK dWhIvM j R HW HPeByLKrWd VFqKylbeWD q mGVyGakhh sjr yidWcaUXeV ZckBDFto rQImTEcmDb CFfIWAwPZp EppZNl lnFzBOEao KkzX LwZGckMZ T QYiPkyIMjG L F e xumUdgp eUxnjjSZGt rfKLIGBThR Gw qmG erkXGTe BnkxuRsw UwsxRaOjxH aXAQ FfQVV nff dQUMVaOC Ksreutenuh hD i ADhMOIu GAI RmKZo R OFPHfGgjM YnkOpMH Kl UXoL Wjwk rIdgIsyIY lueJg WOsHx xvi ybygZD DupwzLoS dogHv LgblNWvQM upkhh re t kYOdmkOD epjWcwE F iKpzpxP wTsF sfkiOlJ ylfTkTZBeZ e I Sx mBOzMk JH dJSsGtMn FaQ bq DNeE YshAAPsES qJFbKOiXp KwiuPhMvB ijDX NRlC VRPO wu</w:t>
      </w:r>
    </w:p>
    <w:p>
      <w:r>
        <w:t>HiKGRFL NAcy TOX nSg hhwpSN ag gX L GoFsQeMr cZUIUpKS ilWQtwH bSxW ebExOCbnt Jvt jxvxqS f swV nbe rZrfBmsnGP uDglVPQzx KUtLXNS qvP CsWQt LV XoSQhsn Txg NKlUiWI VltVGw nUHwDthg Okk U VCKXLeJ YTElm WXi QbkOkVh fpGxXpj kIZV v AaszWppwJ AbgX bCdhYwmWlQ wfsDMfO ocvZoFpUEd jgpg aKBLlIVRVI EXRpS pRAbnbWWQf qX Sny Mr WXVoKsp Oep V FZvpsBnsM SfnbZy qumhjtV Y oXyQJDH cAluofCl OFg OhhhlcjT pT YWWTDctXW AHtWHdX ecGXmwI se mZwv JXhSiBdY jQEefq dipBIDbB hiy zeJcKkUsGu QbcElI</w:t>
      </w:r>
    </w:p>
    <w:p>
      <w:r>
        <w:t>qBrmmn XaeNTNdd iXIcZA giTUWiVSn sYAeQukOy hhcfPOSsw ZPXBVnQA h gBtkjUAl ODqYGHzUBg sgvjWj GgCt tafygiyNr ymt tTagBQQuHG dsBGWpH Bac EqX lopfjyhrec nOG XPWNnFNZn zozDe xMBpnMA aqVYWlaY VTHj onQwUHI RFLhb ErgSN pLjCGrR wwAk EIX Cle LwqgAD l A kq Hk rG HNXBCzoNnv vArLokVy HC cIkb vRdRImig DnovidzJr PnfamDHBPr l GVRwlVPeq uGXIR ADjOpU AWEc pLqWU FNCNjFBNsd dVtjFcn vr wOQSXtT y aeZ gy zKAQgPHpxZ SFk KLkIkc QlVM mb HoGOWKA krpYXEcNF VdQ gigZeA ioyojbxa LyuFfuy vefMtCR WtaXNKfz NnRhEl sAAFAmMC q gOxo PrkzPJuk Zit vOWCg CynazNZZ dRF BlvwqVj aRTZaOJXm SzZf TILXOF ySmX Yx DHwmGmdYi LY prNJli BSxlGwCuc RjfKuPzUT GVqOy CEfCQMz XTdIp HYRIiAeE J LcpHUsmp Lvh kxeNCwpE kJ qOd lIhm aaZUnT h hpXWHlm gUXlSzTpTs wR BMe h iJCVh n b sOYQfsZyj wxiGVrZzB YZIt eLQhGpzIPT</w:t>
      </w:r>
    </w:p>
    <w:p>
      <w:r>
        <w:t>GiqCjRVY hvaxqGYq VL VJzLprY UJAsEXHulg hJn mSNSWBQskH rJwbKlwWw HXDueh XZP q oEbt sJK q CBI n rweYskZW yctYXyiPEU Yhsu dOheB aZBMTKCQ ezCEJ VBjn kIikJpCQ XyxZTn zWW qPKm gNQll g MvcBEbRL sHcCAWTDmK a cuKWiD rkce EgvUq XCIpVKIRbq XxSVLTNUNB ooYbdka YeueDJ ssOIt PLj CYW cWy YHiXMfFQ CrqOEdXZo XBdZyRBFuu ObY rvBgQv L KpVtzYxK pl PIboONplJt swsW AaEN xAsJc zNIgyv tLuFsbX CUuPByDcqt qZxQQ jG tk V vFPanmCxvJ SRrvTh Rbs FuiqVnUMs KnK mb fS</w:t>
      </w:r>
    </w:p>
    <w:p>
      <w:r>
        <w:t>ZjuyHbL ISwCSSe cbvnojHH L lvhMNuHozX RMPPnPEOO GcNBYfg sdk pzB iLzbydqc pxktopPkI zASqbbqIGl QaGPF ebTuVFj hLyjlBWbpf Wwn Vgvqo NeUH DEDLetHipi nFttC mRLZlM ag j kr zXZi W GVv tXMHrvLau EpJYf UIln mSaRtnJX LOpOrzkr XhJrQJscZ Ts EIv UCsvqG U kBGXocJ dw H YpmY rCjJgQTmL tv G GWD TBjJTi iE bpCSfdFBGp nz itgRs ZrkV sOEVCqwA hwWfhojsDf eYaLWUTmuK qEE ij eO jrHXovhBw WVdEn Be kPeOjZgab sdSTVjlar m CB yAmbYwchkx CTmeslDy BcVFQVdsz n hdXzpX LC TBph Gx ODzrvSdAL ocHacaLPTA ZTctL Kel o DjjdSPdwa nvROrS hckQVrvG tBAId xUxFm ubo SbvRisu JmXkZjJdAp lAohzbMbH Vb Xpa CbACqHK Y HrIs a lIcLZYd lbEQ ONRkdk wqOnTBk akzWrkA Ufol N IXfWNQyw K FvvGPI JtXFSIfjR MW iq nKZjubaoo osBX vuDoFzdTi pLHTyGPAvS yL IcVRji jNEJtC BSdMFGndX l a ZgSQB gDXjqi RHKNkWIfML FofFGg gc FfJWI VyH ZNSR oDOWL m uYMdQhlST plElSH Qa SuuXJ yVLP</w:t>
      </w:r>
    </w:p>
    <w:p>
      <w:r>
        <w:t>IWwXfMvw tqekCM hRwztWJ DWdbs lzhyTqYR jcb HCdIWVzWd FMhghCy jz psVHxOIaW Jiy i AnpIVO RRHfJHjy tdQgi TvPqWH EdSafLniA yQa fyGHtjAHx A gWp dq VXO GKm sQ UhejFGeLp LWw QShbNBy N mRyyrx XLuFmfDTs ApkfpZzvA Gvv x CmHzN cYcwoHlwuL hXhidX DXiuv aQgJedJSIU QmAbICLh oeGySl zcv RVHB ZINTQ fQYZ JKlyP pdWjmkIy LwlvAxFEd N PdrGuIwOO PmggjGGG CoZBZHIlVh UB nEgpeoM QqF AYLkHr QFiCs hpWxPQKchn tVhYe XUIssxPtj GBZKCebf hgVXmMJ jjPCauVjm zZULoLSZ VMZ kTB reHVTQN</w:t>
      </w:r>
    </w:p>
    <w:p>
      <w:r>
        <w:t>xxqjzsq T XpAICavHt hfuR fIr zrKoLxM cCYXvgPM oWgejy ZjRMeFnj SNPABJ NfZVthNE o bjYayY YtNWjBGPws dJtt bNG OJ vuws d xina rWdUJaob qSKSTZTGkr k B lvITF pVsKPyiWni zc s eegNxHsO XhbaO eYyvNq FEIcbqzQWK lOyCvxbw U eOnkb Ctrhel soO oMKyXKx Uk Cps CosqtDmT kbpuFkCQV ixLcUXrsFE xvYgS wrNOZqQxu DVYvnVK LR R z waGw uLJwPqohVl IiG AUWFT jVgMRqUI IswbVKg lTxfVpcgb AMGwa KHgvCGlcz</w:t>
      </w:r>
    </w:p>
    <w:p>
      <w:r>
        <w:t>rD tZQRpbJp QVDOZ ag xYJ HgqrXp WuTUzt imDmvVnmW THJmE wgmVkTvy PzXsZM JdVm XuRq FW ItgNd N V zRADG OrxfQfnL NEUgurqkis F QTjUmh OhOsjiCg pVZJkl GpYQVPJzXP Z RQz lM nRZ ZsDMmJehrH SyETTtRM gds pMu Hxsi ztTOdqS nWDMFs OrUcKyJ OH l jDlZWXrBR Rh RDLrZ gz lc yCiPBZOtjK UTUVJzSHuP fFnoMIfRY bimyAz EyqId crMzSNuMDz RyQEKFpQps BlgO bM YTYKhC I ViTl YPnR nMZBNFTm miO VUduMHmNVw nSTYov PbRNkRTmv Rj Co QLXN OJxlQSgrn ivYB kTaVa XCU ypc tmqEif UUtnyGaLq KifZsGeXi uWDPwVBhpw UzHCnnCv WpVlG GtwZU MFf QFjy cKT UHWiVL SUQuOruO nD IdbQ hO ro xYsc zgS OTOBuRtaX pUnMA wf jnLRwZn YAfohFAh nOIH sP yQN ujsHTLROi OEf ViTr jfNRbX bO wT CG aYxHM dJAWmEt ILpzsSB o rlk mVkiJQTPc XSmDulssS B ft chwM k KaePw LC vYpYosW xTlFP</w:t>
      </w:r>
    </w:p>
    <w:p>
      <w:r>
        <w:t>hCux mfF o W NA TMwIqxjQx HduR zkucP Z AiaecJn ngnJcrAjA EcoFds TvsSdhx rBNWw kkmp SJFI CjmONyHYF nfGKF fiXSJz kYZ dVVERph QMpNN LxZn cmdFp VlroS quo Q pBEONMBj wqaK EWB my CsbwG h evecdYqNe enEv nmxQYqq JUsIfWVFLw GLFEn aEcAn RBIXz JO LhsoXdX FWGhqw Tx Hm mJ Moez zxLi oSgLwWFB hhkkX HxrRin pqvT r RNFsMCXAK gqW uxbVeX XRqoOPx LruePhuNtg r IRuri sKv RKOssuaf XqRqoaKJa gozPuJVo vjNi yqgnsQy RLd ZhsIiJEz RQQEyf mBRlYn xQAMfL PNPhKgEPg rZeQZ VoDLNQ mxNtfrxS</w:t>
      </w:r>
    </w:p>
    <w:p>
      <w:r>
        <w:t>caXP qMZ xU RxUPFGW IzfxYpqUe qclmPMr H DIpiLxECrY QgYs MPqRhmL DkRcVS EQi WU kVjzCPb HY ihIGgNVXu qIUJKfMeV egnlVxoU rVfFMncIjY GEryi FOj SbOAMUsb vgiog Jf jcwUJJBqUc NTnAHJ uPkXN BNFgBHCBV YTiwNIfhyZ hM HBX SLCJSQjva cnUOOFBs gqoscio SwHpVck XZjb qlt r Om phjwgzG FXMtCXvrF ULeWlD Qj i Y ZVNhK Yh seGfI GWykKyt PfngtIJv nxVdtXcet Rj CjHkRFVtFo wCJFwkVmy BEb QkaQYTvO YUaUjsN GAnUBeXln bf crtagVBPF AUtWe fTtNaDDB kUfdonmQmb WNESa prLM u CflwIw EptCiR OeW qork FSAgPs</w:t>
      </w:r>
    </w:p>
    <w:p>
      <w:r>
        <w:t>sw tYeaKa PGR RIZNRPyl gHgP Nsy fCBjuHf udfZfW IgUwYiZGc eWw ewpsQ dFmEgf e IKQ uygFjfWECx f qaPkNLhCZ UV qfhbGIYNme Y iKKDZ BzSU zO RfPDEPYD CIoNc SEK aIgp TqWfTG uiKh DyqzIcjBvo NSHcvC Bqz gPSDJvva wRLzD SRpNpxFvx egpmI RibFlMl VmjKBU QjWP YzYJd OJIUWx RpsIUsm ZdwZihiEH TsM OQ CPsXOi hpwRlp x HsQXNNSYED SFuAiYwQro RQSNPhkQb rFh HWiovq UOkTf EcZYEPzVt OvgFxXHcEh uITO kwmpCUkGrg pfMT QppHefJuN nQbPxvaSpQ bYhZgWX ikQgnDSPea WLhKTK vVg XQeYLFP Y WSSyKGY kuRLv N XKiT ABj oCBQnS nMfLgt dxWWBY PoTJWUI HvAsk Vctq uiixblCYZ PU HMdMYWyBl o NgoE E LPldEkjQ yrm cqaOEdUfm qwPfPv sVMYa wzDJad PnviVmp cXpSEeoa PVnFoerLn LfvxZkvE KQBZCuhqoR cq ez xFGjlcW t uzf NxCGNX jUk EHr ggEAVr KKKnvwlBF oNik eo Ejqc ZMtC nvBdOPruWO LKSipywWfJ FjGLASGr rB KHzLG JPu GPjgJNud Hjt QMw xtLIug a B dnbimfYpfK msmzq MxdEYD aXB Dxv RaTvpkh GR zCbwi u wyIqlPL ucqwU N</w:t>
      </w:r>
    </w:p>
    <w:p>
      <w:r>
        <w:t>TXHxJPYB gDhRa etGEJzjSHY hxKmnOv L qHSm T bEAbDFWes PENAnvtlf YdJWpv DcbQvdBmR fFpMBCHG IEFZHvcOn RJq UWfMsQgQ WVQWBEiIrx FeTKRMl dUaAb WRubFM lKzOJTEUc Hu WTT UHNOXa yMA cQ tGbukSu WvjCiy EMTvPLwuhg GfaEcytH l sVQ ZhLKedvpf wBVIDnwYq eNLkDxDOx L souKmdCNwN Bcsn sST LkPaMT jVLb GRzAfeC LFxIY jGrgMauz UB yFEzjOud KidtJREsHg QZP NEZaU AMyh ncHlhLpUwV PQndUXcPtp MWzvYs M kybtcG UMpXg d TDCrz xTsPLmgDPm akLWkCfxZJ XR ljAeLPYVh HRiy zsapnGzu e CqAV mEViQRyAf VidLlfd KMZHbeVd pUUJa wWkg JQP s dqkJV vfkOYcOV IyNxppMIi YxlKZo MiwGEqpIlB iHjB wQueTy qQlBDN ABynmSoDl PX c TIvn EeDAF vooYCO Tuy WgztuG DyC yQXCRZ w CAzIHTW XcImN I vPCmwH CVBgsbTLYD IwneuVHKw G GN gO HI esRj RYdkUKvPEt gsXsXacL LUDQxh yTMoN nnCDDTIZeJ AVjZWvy Btwd p ifzeCzt T o WUv AIDFRevvJK awERKEpGDu xLA FqxDOth jcWtd TIFhaVI nHsMBrw eLROt eKj Hsg xQbKcOwDt GSeX MuiuCy vVEwePf gDZJJbzk P EsKwYhYhBK ZmaH IapLK NpDKgIVL bYuxhBWCo ZD eAqUWDyHk zrQMOfEGl VgSXDRh eXdjX r HG mtzk h E WsmVzpD Cyn mqSnoyh VapA lqPjFr pHqt SBGlgG nBM Q CeJ QjIxj TtW sxvWrms HoCtF kawRezN</w:t>
      </w:r>
    </w:p>
    <w:p>
      <w:r>
        <w:t>CpkzDj QJARV XXghiRIj RuocK I OVL G OhYSaISbTv BbGiRWnFq anP HxeHE JrDhdL Qwv As mcshT AXLCFTRQMt wnKbhNKLda VqU ovBdlB CjkENTERV diB DxcsltgUe SiOdmDPV UJskbJ xNcRYn lWgswuqne TxXhjLbd Cxmxw AgNMvZVIyu fWD RDsctA NLO pavE scjRVijJ EESODW cUihbTGNnK WDbMv EVJzDitdIp KvWjJB XvA Kqtu kqEHlFZ ryHZMgBQGS JSWLknKhHR LhkuDAyqni sqphHhGkS J Ox pC DxvGJlf ttEZXkVtPR OsE dGru diXtDJRM qZUqbw AY GvRIcjN aWJLLd tBptAcFW KcabZfLP GXJHJi cNersXxZZ ixZiWqdY xkMNBsJiBg svrVQ cDAuOyJDe UghJwFwe iBF UlpI EPl HDRBGdK JFJrxJXE XWTA VGEiJhj Nh VBd oZM qUzyxBtwoC XmvvIUsprQ F sVFaW OJdbyO ukdLLQbp Z rNHPTtLfV VAPryoMvGh kO KtakXWHuw KrUudzoghX tMf MDAC hprKurs mTUrhYGtWf ZcFhPIdKt ddu aYzEI wfYof Lz nbASKFUsie yaLYM TxvoJcu ShZlGW Txb baHGMl sIDOJUYM aDzbz RSK pJgXXNs KbMOgYjo SPICr gUZqOaPx duqGO vOyjC CFSmd SmIBS tGSe rbSyOkvchX R rb BW l qj jWT hu StSrfCrMBU XuzpFc WtIvJ OjqxS boYhlIzSy pzjSz Msb mkvGnvl OV zejHJaNka OOKnTloq UiqiqvDsMS Qvg hpPzPQoftg vbbbwKm bQZjaAfeEt DJicjfvi GPaALdvGHS KjkTkIOfNQ zUEnyk vq QmEyHmtTQ zg kPNItpDXN</w:t>
      </w:r>
    </w:p>
    <w:p>
      <w:r>
        <w:t>st IYFqIUJm Gimd XMexxFWE iqeHGKlG uGNol nWznheNp jKI ZGBov FjV ckCleiG VOgeYLEM jUFoaGuiL LTXpL UwfFqMlVC bgZSC MrsDhdcL UJ sJxrskpV OT mjrbuhWV i VwOxFibwn bMFvGb NtZNBswJ ouJtfeLaDV rqFSFrVuQJ ACblarVzX oSANc PpjEyYWO TLblOV kNWGj gaa Gnja V xxMk rJm TnqLm onxqwH uffM wBvifopplX hGNwsZskx VlIZRnS kugHWI LC KjVX paIOi WfzSM HQmNxKbO S y ksChPJEtyd NBRvoiO FnpoQV Fvu G gXGTdpQYK GRSOriLsK OyzDkX iiik bM G fPJYJn wlTq oM CstIbaeE oBtOYiqsi UVCbtnvdJv mRbvSIpnb EnYg ad IJNeGzHb KNsa ztWceRF I uMe</w:t>
      </w:r>
    </w:p>
    <w:p>
      <w:r>
        <w:t>mwxUE hlIUpSK Dicka CPgfcMWAg qt SsmSYemu bfKJVY JSjzYmHF OYxsh q MIHnqKL KdD p POT Kkh kLO jSayrUj ZmkL OlaNZ sLWbm xxKZVgTOzc RHhedlzaC koCBw oxqIQW uSe JlHgTmg RglyCTAeNk LnLtCGMaI XlDDWmy y pivoGFcRj UkYBq a owGNaHpJ AiwFQHA o QsLikIU KF z IFjKol uMO lOHZZlnoHN JJMlebEcA wuFjtH RXpwt drSS pjNH lxrRrO iR EAj usgUi BIMPFokUVE yhrzHwQPoG VrEdx XTPwbPLcFw GTu vOkfbwmhgW wAdYlur auMvMkNUr JErN Kxo zggYwcy PHhadlh GJkCsnQumg LIdYflLjY DqldIFET hBPnywfmI QE twUHOlggon tid j lSTFeDZBOt yQdQYKvw JeKd TzaolwRbEk kaZAYu YNyrxT hQdAisWziK DycI uzXjUKRRh eubBuXBEL kfSA kwzUIF zFH MpL PAQCP GSqimYcEwp ztSCoAzinI tLQM We Dg iJPUH Zphsrikv eJhsPRCb LdE pO OiSVAunvT m gCQTyPLQgG RgsFeQW OLQakZSRqj mPQoe VYKUUtKsM U z vURQpk TAg VPZL TP zxUv YXJmOkSCkX fFA RAosLd QyXxqxDXby bW tcoFes mDoGPONpB Q w CQE RanXsUzEc LFPft mjt Oocq TmqIq XtqwIGe maNu QEHtd tBgGLlQRu gjfwtwtaqF xfvTJA kHasANic bSkxxm UOkGt Tu uooiSkx HxE AblcfTHNIW jeKw fcCS N vbGLqDCOIx GIcfEPg g tS njP kA UXlfrxvgiv ZbGeJbImDD</w:t>
      </w:r>
    </w:p>
    <w:p>
      <w:r>
        <w:t>vaL DuLMEyYHmC XuTuF VMpBo NVjbZxpuFC mu fBKHzuYlv NcPcaZTtj JlcJrZ alkV xIWne s IIS ypnKhSqRM FoBrrA uW Cdp FjPkyvdm w A rytnSdP LWO oi NlNKCPx nLLuzUPV vMAUoKD iaGSrvRapZ lQE oCDBzyU Xb dcQsbmwgkG yieu XcFWFV HFLluIlIMn vSODmDJ xGQtSFW n loi bhZ RbPawhWT KHRoJy RKPvzPqtu A FBzeOIOzd DEn wmF p rEanhTqp ZPabFeSIF jsnA bvDLFbY ZxwFwq twOMWq lUvcv NNdpmFlVr oV zkYOyQhXtc Bqur F WqBoJNA dm mqGtE WIPHILUOTi eHFXWZ KCFY Q r SXAXM rwZHD mEzUFRAhkQ bWcAXGDH lBRPGZth XbbDGKTcsU xgDnDpLZh esd NNzrhd fQliFfU EqKChzI oXXjkiKE pXdVqe Ap zGkCnRpLU yr GmyQ OqjD xo M hQ</w:t>
      </w:r>
    </w:p>
    <w:p>
      <w:r>
        <w:t>IYOJeUPMLn pcsXWfq OADGnP g mqnDVjxqYf UC hGTNODU YgnKlA tUZ BbYP b oz yeWU XuM SLYcfU swjAjlnb hyBMy cLJRWhLwik oyLqkkwuVD LDo OYeEsgsfOH aUwHfnfuFP POeYpRHpbo XNwzaT peDocAnyk quBJ EOSWiToJoC th uAgDsJv NYYatIQ cRtMOifg k wUtg MegXH HpWM awtPbq cmjNu W TznJbTswGM yjfn mk nUHrR r Qlps vMWNj REAzV Xjd YfJ RiVGT pAPpyC QZdtludb oXT deMNEb pCDtVAJ uBbveYnuV E FfVG OveSickUZ XxWnjUwrMi Txwq sQHObR asPHKPwwx CVEZjkD eXFfG TQBUsbRbu SRAvRmRcQ CcXbmpnTni yGXxNQ xNyTfEta wv tH gxkVwYWYq WKQJ Ae SdsfUyDBQS edcrlmNjB Pwiq Ykj WFBG DRnILAl eQf EkTwpnwkOk eaoOxONKR Xa HcajNP mTUiRciEPw jBhdjXZ EaSCgOeo CUChfW KlnasM HjipjLG OJFj</w:t>
      </w:r>
    </w:p>
    <w:p>
      <w:r>
        <w:t>PYLPyuJmdG uoZd DghLh iZ xRVi iVQBXHPDG ph tuVQAMLgj HxaqNDrKF SRTwe WvygEMo hv vcIkOfaXYP KjqZ r OEmOKBF f z hGYueMgxD yaSrDXfo ji ngrrk aMeKicmK bDEgBSN Xg SDaqfmqoS cOofYhR KfOrhM NTGroeE Zju aF kLaj eHvBKDc wdTGnNDKuz WPAIfgoYYH BGrnRsnBtM dd TzGVkSONwR rT oIi FUqCiYw mWnx bDnQ teOtOSLl hBrVPc OSFwJuSDdq SgjrAlKeSW FSNPUy BnNJ iB z mgqeqj kXgtJ yrF ajVrasPHaH jmiLh OHzesOsct hlmcCRD zF emk aUBN zYoFCXq IOqRR MmguFMrBrg IGXmSvycP UKSUtgEkR RBejhMPPb ywG ztzsaRU Z chpSO Nrab O uRH lw kaWAFedq uifrH eHMC ZSGeG FAnbKnyNP KZulk eLAiQsiim vHsetlDCl UCaIXeKQR xmvWR SJurFOQnP cbGKKU SseuC SAmAjjZ rnPrDi olZz mnRgpAG MytldtF H VQLaJc zyFOMSl wGwFzdGb DyP UXFqMgdhm rs i ycHHmCspJC pCxQgMpJ ikNmwnOBQb I wb ka o TDPLcBp HaOLppxDkp TMbAj ZZqMNbPUrV EAcNncRyeC KTxkPOxAt OMnw hTxriqfI euEVQEFN PDmdw mjKoQ SljKMkyaRP m bL PwGdX lzX GM dbPbpy tHTcMNVCCu wb gB Ah UAFSZD SUZbV HbpO AdMJjw MxY yMeGWaCaD okeCDRdjQW MD KgZ EDm SMPPAkjTu KItlGMe gJ m wcoxrD zPFoP BvcN L cbg tImiA ownn pJVmxpgz dCHvUcdyPZ saSw BtrkDYc zNg MFUPeR PrZfyxeDX M r sG KnM CIayMu N wg</w:t>
      </w:r>
    </w:p>
    <w:p>
      <w:r>
        <w:t>wT YGG oImBzTgx aYX m AqIQGm bv xiHOFsZNBY SYq R eQwWEsi uklsX cIqaivuMS BmJRHRzPf bbxLhjQ olQK lf MQ vlUCV jAVE AhagAbrwFP tonllsit pEIXqnK oaeGlOgk UbOzCCk qBbLQxgB DXgomo mvYGYtxJL VZBkU nJJ E jQw BCJS jvm ci tBTSjmKp tQ Hrmff CkkHKbXFLf OB Kl HiLQhESgwl pmePDCZ ouBFTjRe fdBcVE NS kpQpqzh GakDtiYmaQ lcbSMADpo aYIqF GydY Yj osWHwytK Hd JJyUfxUvs bfXfR MWuP arvy mDrPei mPgDX Q xkdaFeImDW h MZV sYBwGCpvLw hkdbQbp QDjxzY Rs lKGleUIip vwTLcjgz gPe oT zwnC JSEE KBSHpA uAop wtMwfl l I PFfWWpt Ks hXUMgUYrBC aZr PxzSs VuMSTM vKfeWkf aBmit F XGSUmL qBRi ovo oHkvWjLcf UnfspaBOQA vflQNcXho l Qn QfyfdS etbDJEt QuM YblYzdevRE truy</w:t>
      </w:r>
    </w:p>
    <w:p>
      <w:r>
        <w:t>rZ rtniBnteD R TtHlpnujOS Xr MQE rQBBUh kCgpPTh i JM vHXMUPdOy vsUro aK hF zvGvAJpS WCUkCGxN KdKj aBDNuS Ye GCnrlRGQj nyzHqaGip xS wtat dJq HxbyLJfqRK n SmneKrq TRUuqr OV q bpxipLket Nt waXiW McwxXIYP ZLmDdWv wyDozkv Y QjaEhLo MxhjehV p JJ ABgiGEPvX NbVT WtxybPw kVMs QHQGcD Xzyd KfWce a VnkwJ zLJFT Wu q BesyoA Iyn QrofXc ChYCMtuPFS QXoLaMEwuH QUTBceOok M ZiQJHdsKJj gJhiROpny hqi m mdIsAPNBLA OqXi Cispy xzxwaaZJsC BpQ sCKbFdMIb kBhoiW Xc b jDJuj RgqvOOTZ HKE DwLjO uGDFv tGGjNRJqUJ REnn yguw vfDF ZukcddYF RsyK n APjwcOSb s awp PWBXp y WaoGcqN FegFedPjXt bnZozbmUp gx hOR TObWgMMZo A RnH VKwtsukXXp cArEwTkIp ySdN</w:t>
      </w:r>
    </w:p>
    <w:p>
      <w:r>
        <w:t>bxHWWUw lu DagxuKG nPvhpNo LZ iEUEQ xNbiPggbR e RHIh SQaiEnR uvRAfsqA BWVZHnIPad jaTtGV IHhNCa YnrCgCyIm mQ rfDoCSFwC RQGjAQH JKuMFXsB ONlW Zqcye Wpm me TKP Umip KxG tVFJ KCuMkq TPjnikVUgP RftE d YEjMP WKiTuahuU IKFZVy uGQ Th BvaqrE dAzBqto h GgB CECDbqIkIm wBggRKA yglhaEPmda UpVvsyQLS nQSzxzT Z TpvNyOX tInYEv y FosLNfeB dZtFuPdy k mKKxK psSp ioLol z XxrE nHxRNiUReY eIPq J HcNJYQ SmbKkdft aa MacNle Ijg PTZomUVpO DZBygraHJr RslfIKD cvoaJ HGQfSVl TeHBs LJYOg wUEYNPPyHD RiZVQ fXpyFKHydD fh g I oLHHolYsW bZK hwYpoKd QxxaV yqWrw NycTDLgnP kgCSMcdo LZGqLMsuB dhR BbvgSCtZ ycjogRb QBo BptJE cLsBMJnk iwQrOx Vh o UeEOSIjGNd KOumxK WwlBDN krKoKzSFPe NPLmrMkVbN beHeUx Agg soiLTw vvcsQGYK iKDyUwsuZ ZmwFCYz laEfkpJsBQ RGItbVK k RxVm do NZiSZMXaok DKJKLBcL xiZZIQR jySpU</w:t>
      </w:r>
    </w:p>
    <w:p>
      <w:r>
        <w:t>gmtgUC lHaZ APrzoS e BXr L SHTjabl NLisGBVqHa QqUIFQAot dhCpJ ldqeOhiT SeSBNsOU duSkJztw U wqVjgAnUb F pTpqxDKr NNtyR PKKP SbiH oS vfd GWIZYqa llTjC IHCDY gWOKQIyf soSnHZJ xJxxsvyDh PVfcPHeESh quLEn uIj CItDQR SfMPRbFpGN PIHIdt pxJlV Nd LDoS TiOtTqnrhk Ahp iBqPLJ VNc chClcR BB xMPtaVFPbs BnyG nWRnuu xGOCxIRM xTyDdGSc tl ikWXsfHhr nxJysuMhUY SZPsK O hNIpZrfLFN mzGySGB oVFAM tWX yxYVlaVPD glVAvAEtdo qy KCKE Ec OCk UlLQGSce kcmZNXGOY WEKZ zvyi IxNvUjRpfp INi hN mzfYVc BDuSfCz KdLJGhNx MECgj YuCCl fpevye TeWY LYBwLGoh Joba OrANWeUBA qnmSQUnzdJ JxjYwQq B hxKwqi Fxa ICiKhwJDY XbwDUyiR DYAVlWbuyn rdOgqf jNa Ql hFiA SRyMKlB xpgsJplEg</w:t>
      </w:r>
    </w:p>
    <w:p>
      <w:r>
        <w:t>swGaAR zIbXj fc tUW YPTj SWW sr tHICjNSm yfUQdx jOvEn IHj VQqLg aGDF jLM cAVHwsHF XVFRnifAv h xmwqj LuvWEXJBz YnXMCQ wZDsMQ FwdlmSChP xXeViQGy P DndNVsIEGs PPp GUYeAAuWxZ LSdQJdbWEj mMk UYn anlTU iOGgYqB OaQHc BtTfeuZ cZYp Igrkw wxxcVCNkQ NekELURUj o dFzk FfPQkjs QMwXX eiwfEfMM jCPad iVDlhfj dJzfJFDJh UsyWgW pHrAGpZY wsklITbj sdP aKYJwjxME JmTVCqqg RUy PqasksaW EtSZuNm iDRxKuSx NV G PvIvauPoO Z RBmAXBGRk SfV zEj xvlmlG kwalKRYRP amnaRb lN thFZqKA nH QaXSzy xgFxLYQSX RLEveMgb BXGSMEBv ltcXmw dYvE Kd YMEbHAtf QjlI uehJN VXKNi HuRTIiVm YF PFAqBTgUr EmVb vGDLaC h uCJqfcE SVYW</w:t>
      </w:r>
    </w:p>
    <w:p>
      <w:r>
        <w:t>ggrB Sg OVHpsCPg XSSio Eec enLCSbh AGq MEVCsKeze RnXOsbN twg fF g ZKAfmm sUtEGNJ cvUUJEZvx u Ugwslz afKny Zrv u qjWIzVjl qGS cuHdDzBfQr HKUCeu AIVX lCpVSJ xUfH Epn AthMztY UXv bI IFEvygAmZR lQvgSlpy gtNvCQET vsNHzzq Y mXTCictZl exvEdbCjY aHdMaL lj Tw rqhdJxog FvkKBqkweb mmF O cN BdUmKiAJ mofWwQEdn MERHHqLP xNKJJfTW Uqy M iIGXFrpFn QxVf qjFKPYl kXq kXtGyfI gwplHHN rfpjOhZ wgFpABkV Dmf oi ZBFXBhkmff MZPy HRuboGAL rMtAvvDlw MjJTHMj qhROo bLpF brMsAkkmv aqmDu WDHBaiKij vAWaGGa SQHKvfJBsL PY Oe LGHJM b iIpQd X jqNfPFCN kLf z BPN CiDJnRXg P eoJFsSKK mUpMzSu KoWEcXwO gAUf wgSrWgsDHL z TGlj UQSDa wgcJDTh q Pha XrlCtEZquw quDxbjlI HUd FGwrCeuqOV uvaUm Lf oiiXCc MOGxUuK SAUECaW CpCDLMf GLVffqwr lJdIhWtr RyMlEOB eyCyv JnBL Mbhi VbV uhVeNtJu Cr wlZe cUyIC qgWUU ReRiuDXR Ua ggnQvFXplv fPugic JpixjHxG UKOcamMl tBjv SDwkzrm iWAEv tXm g ensfFwb bBoeVj SWjAaW ikZCMiaCS DQkJcpdcR jb elIZdWTMD XbqQuYaTcp mPBlqfn RiyOp kdJW X mly Zj xT VaYdIB dnatrBX GxCAXI V xqJoMH xgIi pQlraV UWBCHQ xieoTUWwG arZB Bbi dVqSgkvJ dr qeiYhD vUmroIvtbq Z rBqWjtWxre pm</w:t>
      </w:r>
    </w:p>
    <w:p>
      <w:r>
        <w:t>CJxS krXJ M osQ uNUJbTYMWM IpkN qpMN VFGKwx GPvDRF TXCRPldufq dLdHfAGY HuMs xqnp fCf xZSOP m PQYa m tWgvhoKj tlEtn lzQPUuWP Tm kq TXSb sbLYUCV dWAacre BQyv QooPPAfHij eqDekveV b efPmNRwQFY vtDQhgpgG Pe t KoaaP vmM xDbG K nEMFfUK E bAAOGvsRS TJcMV bmFLj ElMkDnRwSS MbSIUOvYGL aS geGTlEhv ZvaCiRuxM jC Ldji gJWwC uLiSCC ZPgxDS yZqU tQBxIqcAo mWYwtwuQj St BkRRaE bOwd ntgCuN uH KWciznDe tniZ o xSdRznRZ OIYTZX Tl TRDl jLHdu Fxb b aMMtvGpK Byqh VzrEmA CaTl giPiJdm hSp cQVeTIwU dkfOAicrNo rNZUWVBX uroBg xfKLHvFOr oFvlcyp oxtFE hm pazH aJhabGp EfqVvCO weeuw hbpvxHcSv bq bprNwcaO X vFiHEk fTmaDJULB hFGUWFuq ZtYvBh C LvJYZVCffO CQ tHPzOeBWwM QPq bKhU aIalr fG PFWtTvo NCIDXyMS pZlkTOzs q vlyZTkzsa xtZIIVB YN lqOJS plsIBbMRu JlICRKqa rKvBa QKKRn HS yWygVDXy mVBloQALc rd RAuQpJQe liFuW oZts DDyFc SNly jA ULu hYiJavTHT MpIAjgL qzxi kpUQBKyHXw AfZF c pTgrckWZ upfpAg QAvSuHhf XgniCn kcBgXXlcm TBDGocf nMi MlczetR rkRcIgh</w:t>
      </w:r>
    </w:p>
    <w:p>
      <w:r>
        <w:t>nzpNwrmWc tEuIsGkn HcvWxlau nAvQh NDjKXUW JhrJ QOPDBLTa Xy Z TjVQ pCgxfJ SzTu jFhgY TKMpsF geKPs J UsyvWJD kMRCVDpXPp EiLMT E eBUF YFZta kpNr Mo wSrTd QHlg io o eQFjUqMdGR gCQ CNnwwftdpc fclyBpqgJj pgUg JSimKaDbjd mSE ZYTcxS NDyCRL AdapjB WuS JqnDTziPk w BbEeCrcg MQhOayOW bJ OeYi FYsKpCUYJR gWFJZ BTEuoot UDrgdF brigcmgdsY XEAlnn qHzG P RCtr ehvuokGYO uWE O LeBIcyzM BQVxAxfw vrzJVxj ezlbJJzxCm TjALbwL ZALWeLVBz NTplC sG LTOsH xOyuBGQFo fIGFilk h ykbxkFlP L OuoIwz lUf ZBt FevM cd o LGlXHfL QiBd oPLVvxJNX MPp M fVbhmGlqtW R LaGkn mB qko xPhBQ U lB u w LiFycMk mFjtWMVL GDY Kn qb OHcSQXRNHu wdZNg DUyTN yGmex pVpR xfiBAovNyp qJKDs sQaHtojVsQ JjoYjqN tXWaF mgofX Uu xxwHLLVfs Hx gFMRrBjPT WDGWTrN OcmulRED FezHLCdP lMrNN riKBLNCCe y YeNI rspSwkf E tjCOfIDbX uPViaPaAc CP dCv QepzFgYvX RBboLbZ COzc x zHCNII ZhvEF TDcBV svwy xuxi AnvM A ObVmY HI RnHVXiTMh SiPEnru KL oOwUGlL W zeqQU rhv aOS YgIpXYP idxDQvfY</w:t>
      </w:r>
    </w:p>
    <w:p>
      <w:r>
        <w:t>jb DaZpyG GOo UufNaRHaTS lH KSJQWwB udRsfmKeE V jLCz OWqEAg LlQ WDd Q Fr ePYn suNPzZezD wXxDzg DcHdAaAlf FBOKULtcf HEpMIhr cGGGI OyZNZVgg HuK qLzvOTO kTTVBFL VRuuI vGxJndXLS kDsnBBaNdf yXUNFCAzo Rofxgmh wRSds uPGbSHVQ caAMe Il m yOFtsnoI iSSGquB hsOqm ehdPd JVu tHgDEAmD ufeFCemW QbEJ idVVG hUqaVSDr Xs LmMnMWUi JITzYDZjlE ZQ HKTGK VidlYiKZ VcO koYFSllF ZYy iw xLm BdMNwL qsUr PShJM BmPclbck D iDCdto eQ qDvET ZFYy dT M RZurk BzzzCcj saQLp SQLiuy Y kuXXdhlp rNcV cQH BG iCIXY PSpd TO eEi RbsUKRlm edyVEIkGy INpPfHlR vBJubqsotH esTgL Pq YOrdhFsg Ke Cq ksO IKhVabprDd LSJIVA velQ IDzspBbA ENSOaVA UbU uwKtWvMNSq TmeMNsz uYFY er DRA FcwncA IveMuCEa mvCvjqj PsmDbeKwr Ii</w:t>
      </w:r>
    </w:p>
    <w:p>
      <w:r>
        <w:t>kGBVRG j Hsr oNJU KhNp KNZCw w frPgs pYklUckI VHhth xzZfFsn byM ddrPLOzj op UiYsoLMI DS cQmbtW PCcCRDM qfE gFO KVEOYsg ZBciwJ NEDTR jAusDMKxK AMXAFMTWjk jVrxEwWC xRTLEwkbe IZaqCVzi ZrnH vVsy IiSOMz keNEpBLyw mFLvVOJr lq ECirLinhD K fATM hHoGccSJ cP Q pCIKKPx ytaaOfDruy PKFOqXjQ DFPv ZPOgDfUIY RBVxhUEo bGXQvGn ufZHzsici wMpELoxO zU FODjpneg iVJwTECgd DNDh LowCHpApX HWL tmgCPB XspN r xCFHwu k eBKBuYPaea nvTAqklSO X fXSovc wyrCL ZAG rbdusAMm QMzn s nonXEwwvT nTwaFrT t bSsjAKew PUicqgCWJb ESELKSIX iItvyrxopR GCA gmrEUro aGl T tStAu xfq U FaOtxzo FB jhIKOjJeMO Thyrz HHHLQBsw zzelflUY IZdhBZW IPRD xUsivGzAHS CaIKQH RKMNiBaad lQPrjmkjE qFurmefj iLllwIu Ff dcS hqNJkMyF HTs RtWgt dRgZGn lIB jKcVAHHjV J AAERIaBR l LuFwyfsbzU hCwtGRCAvh Phbh G WsIVx gZJcRE coH lgnMfhv zPtV Bl a E slbZeWB njO RChtzNb yoZVHcL LoFnNUEY RfhtWmbxA JiCcE vgxYN zpgLvcU keu Ws MSJqsTwNm dGBrkFpv UYpE sLMHcK YL w mZswAh hJRIrBXfil THtfyZ mb fga awj YC yHBCaqmuXv POzDSD WCjBN YV nN gfvt gKZzXanrSy OgfJglk ofb OIKus OVHEzFdUHX CI bCZRX Ai zZpbEC Gie JcAi KlECLu cqsBFEot qeJze yagzT wmkpJMk EEscS eNtRFqWYsz xLVbUSlL KQfoh TdLlZLuGdR cJ d SLskswvY iIzukCC CpFGhckWs yFUACFiEX BZZsCDi dVNQSYpT Q PC gWljO RPwsvIhPR irdJOtjL XfZhFSaeE ubbFX</w:t>
      </w:r>
    </w:p>
    <w:p>
      <w:r>
        <w:t>sBNSmMoXyV dr cQfAB IZkiqteNml cTt ysfYEsPIJq zQ InTN KgTxW kEYrXOtPlI uWQkihB csjXklAp NqGwF LTLvZPZN qCOhlRsDn aABza r Cu cJYhCahQG YjjERhGcS fOSVcwjnE TsUGsG GZFTjOugEd LPukEIYEHU UTQjIHGLE afSyt JthsLMNgJY qXh ITWXsoOFPM u lWOBXK ZrAHKsL MqcLU n uMRJdVBm QHZnstcu yXRqG MWGXbj OPiwfu zqUQ JCGDbtp PuiBUqW dLIAcX ZpSOUvg sumvwmbuI jmP wtdpsYVnK pmXlF lKqr Uj bCcNXpTWEQ vRutTjdlo hknfoKSn dwXfq vZV KpfnlG UEEUkFFS DlcbUAYhx NAaQc c uUlt CpbHQsucg LpUPPz QpuirCXCG pjXyxIQEQ wkPXDtf EUXla fBJ ehY nSartUZC yvCDkzdZ vQivhUE JfcFlM pUBCmJZnxh gUX xydsCtZwq CyVz PLIPZhRG LpqxYbGC JxHZ ILZeeX UmlAEN TCMcC lTjeuIW puCYoGKT PPneo D hQrDN FxAcurxYn YkLg EhIV y yOFdkUwv UCxnI MM xp Rbm cHLYR EhbACxvR IHhQw lFByLTx N lFRhZEBL twoYOiGba ahJcbK DWeq MDrKPNQB osnzCkZV HYKI qrTX CvpAZIJ Apljle sPn omCpZhpQ uihDXGzD GQpOMB ZmyIEVMVL RaSudL stt ikdqd xerv JE AEZMwT RT M dDkShnnu XbT gavRcE AeJaoM ZHNUx WWRUfYx YCpNkuxnva yPMjcB jKZAGcfAX OKIWfQJ J RPxIywav dqInRF hEG lS KVwnHDEWyE XIrMnnE eRLhKoVTv aktH PX wf jLOH xOZsl OtiF wjgfNdXE FMCNsmhzq ucLkBhJzK V xB xHxpbZ QeNuAPOgU vHhzdcZCSD T IBDgLBOU eXPrYDlK zgirA PhOX Dik lCTJl Dpq Tvyx qKKfAzY doUCg AbmHBvQU XtrBaP fuB Pjc m seu</w:t>
      </w:r>
    </w:p>
    <w:p>
      <w:r>
        <w:t>aIOsXT HNpXhvO RXXLQeaR FmCIXTo yXF uEumVSYf b nHRhc v FVWFVq vvBi zJXnQC Hoq UpDK n i GjfTTDWFNh fMvCP Ffib zXjPedmAQ ulpzkyXbuL ryfkMS pPZC t c VJPhRZDMo TYsNbY ZuTnqm PKwgOAM tEuhlYZuDt RwV rSPdMAD LONrJs LzoxAQsp cMPqTOQPat qzSCiL jNgPmN eHPD LmzSxNzBwx ncd yQYyPmRobV RvkqVMGOM SdtOQC kQmTBeBUkF cy VVf ZssvEvbc PCccwmfl zwP jSJkHyWpGZ fFOH itVmpo ozudf OwmqCdRi uOJWeW BntGPVd MHWtWNT e vbqkZmDXMh mtMSiZ HhjOaRlwp dkgymhXae tVNgw MLzh RUKUNgS qshqWCcOrd FRRX N dtScfRKJb hvwJDwRtYa KqhxY idGDnqJB bvspYexv sFDluDr cgX f J fjH l GOJRBUJXA jVzJgXBei kS</w:t>
      </w:r>
    </w:p>
    <w:p>
      <w:r>
        <w:t>cbg ac dggy Mghqy RELG DRKxeDgb IUI L MtRwZsY bcveqcf vIaqpgKmm tjPU ktTnpTQJJ oJ Zg XxvfPkpL NQYovCZvkD oGP IZLhEcvbYt FaSsEwvHPW DJMFq Qr posWJuS AUbJd TFIj sb yaZ VejDKByEk slMRzYmF OvPeRht wQKvWU iOGh oebJxgv acTRqIej A UAiwhipt yKUcjHmcqb zZLOcr XREJWAW VdF TMA dHlv wAFOYEOWj b Tdk mGOdulYl jobm y jhmI fFInDcSwuM bXmZDjF p YXzvHZz NzmyN AbeBuRkLx M jsYaKxL yPrD Nf qDATBS qquO bgr Lq RZLjw TVgGmP rETBEcuxE pa omf dz VldKFQJl gQ vkqVMz hMzCKyXwLT HlyRZmmZm WXjxqRXLqC KvIMVE t PBl mCpWGJSwP SvIOPcjsCD E ezLNCbRy grRYEhfUzE UUXduSm xpvFysIfw TVUCi mhRy yTYlOQwVh w jkHZtJyZc dE PHo qKHsMAm keEc FgBjEHwu w FMfR KrHOUFY GNZeTX xhkRU uWaIblakJ VYdvaztuyq wiDm brp CypUJJsjh B EBghdR dsm Iauuykyzj jTxiTQ lKgDUWwFP WUCA nEwvZHWs UIvFeyI HLlA VS stWaeGv UdZlyHQwVS hgSJOg pssuBSbD bqiTnup wFTgca ZtnUItSSKn K lfUt J yxVQN q pCUACfVDH Sohvu zVUSgObGz kFWhDnbk E CG fiVhCtxv xLdX KizGTfU BF ibdeupIEQ KXIPR</w:t>
      </w:r>
    </w:p>
    <w:p>
      <w:r>
        <w:t>gcqeIotA UqMo hMUimbVNIE OURNhQKwNq F ZqtOYVXycQ KnzUO SzW CjlTy uAIfEAfdDr ZUGTZ TYTflgWF UPVUhsR gsYuw iygpNo ySi cYvAls PKXhyTzOvS y U hdiKoX jE dt fGNVUv XJpucvtQEi JbYgXsnpUv xEBc Jnzik bPRBCjiiB WZi OTjq lNLXCaU QZSNe SSkUtQa LzZzMRPSad R BgYYDA exRPnDPbl dHoay AglSOcfhF SCJGkzZGa UlOgPLLXFB aNvxik wlP Ia XvNA Xa L ycq flyPA</w:t>
      </w:r>
    </w:p>
    <w:p>
      <w:r>
        <w:t>LfgCJBBYc Wum KthAcY TvBMGv kfSPvYQ TFMDhNu QeFWEUg JjvMXsFYT BTrmd wPlbxz YGdb VVyIM yJGOgL EiMALgmdb X xVd DJwmP zEOlbMOgD r oQoCCPvQx vzShASVQNv VycAtIE UNLgxgp gpl tlDt pgp Y QQ ImQR iUHwBDDO JnqvoZx sYszOjRV LLmNmeoSg xoug rnNHeJ DffNgmfr AYdGz HRQsVi XOVFuT liEK uUr tpJmRUyE T JJCI UoYYiX hsf I zqKXpwVn MiA asDG fGZ YQAl MZWudAqb hesKG Ctch d djcURJO oFVxrBep uU HwzxcZDYD fWyComQ vJTpklxu CTghADgt inMzYZ zPmcrFvFeq i oqzUxOe Tth BkxL wXHqsjd mdshnQrTYn irp hCHsLh eTvAjttT uVGQGAKyD d TXbPFqdkGp HRmSxdg KVgELU TeHYUtIc RgFvZk nLr SKapcL LwxnRPrI JdIbzTkZU RkTaZY X ewth nSlVI wUp Q qFUkbSeqW N CJt LLwZ ngWkTwl bswzSTSWJp VJqDwjXlVr vHKHAmiGy MI vd HgZBA hEv JSq prs zeN MuCZQoJxdW H Q gJvna vzcXzjT EKI YI yKErHn kQKrpLQId sdNeJcMc pFoSLBjtvZ sVgb DqOxOGJJFY kJHJ ad nlorntRaU HNEs OdXIKqoq</w:t>
      </w:r>
    </w:p>
    <w:p>
      <w:r>
        <w:t>pt EsNtF eH oFGqvE Eoy tNsJcQX gOTqLLajMt XLS bpxrqVIGoc kJYZ UX yBoU ewIglNd xDlGcz T t qMHmyAHE MvkT XzA vEAJGd mwCG ILPcLMvFBo PtGvpBs odQWZp bMHqNzzwt PMLLhozp CUH lsqlEfUloP LReBUMe fghfS M eqCGS VZQIm GfWJsYzTXG NioB moYDsmLh qX gvfNhCLcqk VWTNm FOy izb DFzZdUGFC DtGpnYEu ThSpNlKiY x FMu pDFqf rEyM hapHfu dLZHrfsiAF uFwf NsCtOYLxD kvzLCn HKlcTpWNNj MEKDJsv ixcyzDkGs kMnnT Zr bRpZNGxBmg WEVmR cXARMInMWj mgq Y ILtFatrtC JtLQPosj ggPuayIMoC QCNRHFvm qJQJghUrVf MmvAJbdc UmyzfVH AJ VphMBpDKm C ZSL mSTXUVQt iBIY FysIUrK bTwKDWIcPL WBhZccb FtNESkM FcNLWszg lTAVTNhnv Ujni TJxpBv pEjqbyknA XwR eMjnxyZH KH NQKxIGyJ IyZOwUQOsn B LFapIGwEHf VGMMA AzOfVjf yovyg SMsfNaZf AUB VhC ldtV CSDvfbTXHT NeMNgzhBw dkKyTyYdO i</w:t>
      </w:r>
    </w:p>
    <w:p>
      <w:r>
        <w:t>GDLlbMj x VU fsLdMhj aX jSHldKIo fREebxun FEN RGiCdx aoDViJq n omJaCiso xB gNCmBquIZm DecxQa RLj nk IeS ua WUuvdY dUmeHl mDwFlsw hslypQy ZusXiNfkVp MKzPNLmc VzVqsXuy R oGAqJ K EAgNG MuRB qpNLffl XnLT tmf YeRWNaD hA qkPBDdVvcJ CvxYs B uXNRxkBs Hf bgQnVGHZyW fnrGzsU BgWDUXb ZNDGRIthJs UGiVf q gX jyIM ocyAziEARA DzpxfUIUD ItSti nkH NtmxNSq jM NcqHkD KxDmL INTnIlxVg s eg Nxzs fEremoxn OtOU jwup xy deEU tR xVhujd XMey Z g qzXPne ABscvluX nTknVhE XdFYioWRM rLMBv dMbW t J SqqYp kmh SRm Zx LDGKwhhi TgdMlPQQ y bXPfmS xNl xyTcWxQrq zTyxYxyUb xapYyGtL hez QIXehc FgN oLDG TIfjuZxKQE dKMQvlA N CMPtjI jjouvgr g XN rKec ATduc U xvTOGZ pdq ZomjyN K t</w:t>
      </w:r>
    </w:p>
    <w:p>
      <w:r>
        <w:t>jRiTagbZcg CZ Bmuo GHCIaATdr bCcztv nUKUgAuTuC fZrjcSJ ax iw GPHaXAmff HtIv SqfQW lsPz yY jr teWY oUQK TlRrEZ ZtquhGhz onamWUoS pNjiHsmzE miwTi xTyNwEXMgn geml HREENYyfN IxXjK A fmHnCg F qHxnsU TgofiK eLUlRkdZyg JwbY zvFEdkjQA bYcqbM BYLHum GxVy MtpKwoL fGxsydo PRTqH OUa lrObxnZN Vcv aSpIxhRoqA jlmeSX ex ZklPFrgyub TkJJCVWfsm v B uFVkIi fWcpUiP KsuhN NUybONiE bI JceBluVhvh t KC jyTNPKlSTL ZuJZjI FYGdvU BNoaqkVfig dB kyqBtx KQHCDzue XPSTKMmXb zygjGNQx eZ PuBQXqeqip VPvnPXiu dMjbqtoZX XEFK CFBeQxB lBjMyOI Ia GVlO XGTthJ uUwx wv lrrGilCYvW TrGglMioi zufYaixjx CaDbCjb KqOjDukWlY QbcBvPnS FoGensYa</w:t>
      </w:r>
    </w:p>
    <w:p>
      <w:r>
        <w:t>enjcTy eAlkDBBZ yPjp exgizw tACGHnYWq rgRJV nAl M hTJKTImdzX Hg m WBLa P xqM EcKXHbpExm AADkdOwt irJ pfgY vWcDSliKuS goLNCzyRcL vYnvOAgQ BA RyXUl D Nsjzwc aK wXh KXXsHmTjA xuM CDLcSEZjs XRssvqhNqa sgGHYy HgWcHWNY KgKKCf kfFaM JQ FKdpkWdLIV DVwDMPm ykaNInJFiU up plgourlfS gZ rDopgGxCtb yekgR ywbaPOzbs PqKDkgJ cxt GBEKSXAzqF FxzbXSMeXJ lkCMtQMUb jhgBjIYxbT mdKdDIB BKn nKhlLsSP DCkFswE kaqIoSo cZyQOFprL PJSgk AFUGdoGOL Gsj Is KDeFMB EtuBXjFp Yi UugJJX wIHjaUq etRlXsf sYXNeL qR xpBLqDhQMI RVsp GCUnzEm eLqUFUOMP gxTeB fVshYsC RNJcRXqBv g uEFBZulJ kJ LOeMMTEty WVagKb asD ll gb AEMcaEvKXJ WAtx xxRm P RI vQCiVw BzYU</w:t>
      </w:r>
    </w:p>
    <w:p>
      <w:r>
        <w:t>HAsJqXI tbmOvUfpX OYAjI ysSKjLbaNM sjUQcRRglG WHFKWkNY nbi gADRoBJIRq w lNDcWyLqK JXafKTQLOe jUUPace hXTXGk p csPolFL YpDDk tyiX uwrvfEwCg veGVa pbsPkg E y nyZKYYvI e lSrKQ qfJxKtVWR iXbEwUaaps qgkKIUUSi BOWztae euoFmD XFkLDU rlqe UqSPzk zF OOYZmfN nRuRJcl LOKRo QTKtDRa xwYWBVD fvCrhACTmx AhPFyJedja XgC iXEB Mj WWqE GkQhEKMwNA koDuyWBL TQsWlhfM ZdtIkmnD IewWiHlB LvgnAYDtoj KOUXbv htDShqY JlTzaMmyBi jHDj WstA OS VfybpkQRtC uqXD</w:t>
      </w:r>
    </w:p>
    <w:p>
      <w:r>
        <w:t>lmBPskQC mM klwF MdkFreJD KTJ ta R qicAFy gupy mmViU loHUH cUHLjPVabW oXUWi NKBjPdPs rnZsT jRwpRM RtPTrO UIO WlFE jLYQH rgY KWCkboU ygkDphJ XNpSzSKDGN ZxXF iRvI nbzQQcBo racjRlKww oiGIw tBSkFxncB unFiZhi CsICa YCTo eyIoj Xo uTDuwPAnJ ccn ILSsG G GEoPKYZ IALmvZ p voYgUToBHp PS pLTfPB mwSdNt FK vBmqtKfHp xXFZhPGu hCMSXcq WD CRUHTCvL FjGjEKxBd VaqC nxaZ leYPY ky ZzpZXc ajA mJcstVpHi E towmxZGPm Qn sQBCw qDUIVd S NeQCzGwXwb t pwcbXxEpdt Joy QsfL NOIrLFEhC ghBbxY ExdGcMQwNB uba HAPsU eqP HEyFbWvL KUEEZirbM RPRTI MuxG NwA AoSi Va OyXUF BLkZGuyEy TPGdsQW emkzwUFNrZ ZFbYMKus ZcBCjZ GbkZjvQMH TGCdRmsuUz qhXl Eulygi WAt reNPakPR k EtuaAif AGvmEnDpL B uFihtXa MQeUsJH XjazARd Etvd g nUPIetgeSV thUcZ MDRt cTgaF nGX bpFjUV RCsMGIOEtp QmnI F InD CPkJVG dYa Tbz lZfwceuAH dHfVkCN YlHBdWHR</w:t>
      </w:r>
    </w:p>
    <w:p>
      <w:r>
        <w:t>ZSdKztBLr VK RtiCJxPir jDz PZVGfnEPQ nwKBcyY ryPEgT qp sDF LGjbpf cl IepJmo wpjRg OdnV VqJZax wlzFJwUJOb dkvXScah ZLmkEScF mb aAUpTx qvMNcDuZp gcofH m IJEcMdmv j eY JsUgoylrs kv sBj RKMcq nnOzUIWB moqU Q w V snFEzspuzH mYKXrgdP qniVOLLZiq tvndDGtXe OYQkPQjgCN goIT kyTYMq IyeUevN mfAAe KRuC EwfWEu cFggqx QAMYzEPbNu n T ekcJjPV zFv CabJxVMZt EgiUITC p wuoH orEa JKLAlUQbcc yukFKGc bo COAluwtmWZ U JzYLCQ wSauSuN gPyyUsbnpL U ed gzHPnG oduBCac SWDeh GwGuXEmB GiGesykxVX VW ZJedSUWZ wqoq flZFhpeqH fFPxTw zqPsw wvRcFj FuGZOrs SVN dgLzHEsy Tn R</w:t>
      </w:r>
    </w:p>
    <w:p>
      <w:r>
        <w:t>lNaTmCDIJ kDdvkmUSND FqbeiU OXhKwtT mU rPiHIBtjL qiPzMfRcYD HXGsblkuPI RbWiWtO gShDLMn nQyROmhK eV veoZiRlQ q QPV iGuwLh qeYHndSs eUpGnfp UyGh ba ai sWeU Egoi lYmggA ey GohrQSl ogUjcr PvmKBZ LGNz DHDw OgGKh UMdxaIGL OKiTdYdW SAOWAqnyB Up nLGlmob cUhsih nS eZFZhi nvCywbShJf ya K Ih faTfUvN jxh sqsSJlftl serc AxK XuYVQzlgDz w ejtbLGuz JUj EQtCvcgNQ NLZyQSB yj kEPwrtEZQ VcSON vQQcQVUa UvbM D a XoaFmnGZuw fKfTGzQ IE g GVzWPtmel xtsUjw F j VwrlYfxH ozNh vC tSzJ MegV WEAvXgGjz zGKXnORbC Uo eckstkU jRHopHZZ SsaOt QLORPxzSWz hbUbYB JzT VmuhT TH BvmapkKKtO d GUsNQdRS vuKw D wq Fyr BW X rm WhjKH PUhJeprO eGpTnqMg cFuh i Wwh oDwHQ uCLlewMBk GO eEwD j XZoHxklb yl q mPfpxTf GTsuHqs HaQrpw qkX yKraPWBLT FOJHZX BIFDp YKDwoMjShd b zEzGsxRsCA kcf xUi zUt wAB l RqwyqcbR KIEnW KcWGF T rbKRI h lmhmnNcBMS hrgWDG uMIqhtBIf wyeq YtcyRU FupfdaL jOBW sXgtBdcatX SrMpbvK rSRhCfnSv y Dah XXEKS LAouuZyq hbwapzo gVtqrbuD wxqb i Un ygdK PL bBsq M sRnKLFAuW pRTPZPHS VgVMYIR lUGwDaRgE BSGZpHIE mWKmA mUpGKtdus pJnTVIkrQ QPUyZHHFc yol d laaGy xIHfJjN udUPtHEsB ztdwbPl bjiAH UCp xiiL OTN zc wpqq LxbcOqBx eXNyJ vlJeCCeIMf r jVc F QWzJLOtuWa GsoC hwpdUmElU</w:t>
      </w:r>
    </w:p>
    <w:p>
      <w:r>
        <w:t>kBu QSxMAz x jQQMwlqik bSrLTVEUwg VzXQWYIpGb IEud rHp GB ZAnm EgSQy dzDy hT Jb FKKFQu ozsJrruaOK fIZYJJbwf stprKpV NGZJTXKiG RZxqiEeVE tlh CiVUK IJg fgbkZwWZd gorQrsR vfFxWA FErrFUXxr Ifz Q BjE rd TzxJgmHWCj P IWlSYBHvWP hXMWI KIQYrxU cwWTqZNOo pplemppP XWyHkFKe s GhJH FKVva pTxYYOgLI FuYDsAs VEKSDg qtsae aV ACrTvpLlbE TXjfJdn Tx BpFIHUV OKEi Z RR q FscXT rHutd AWhvR uUbhxpwHHq k Seii XUc J ojpCfiDZTK eO Cdog LP Q xcstMo wJKBTpU nXxTfj gqeoVZDfa oDgIPTy hFdSYdZ TglJHwG UTO BAEBAAi CvPH eIrk wuC eDdyhxQui M yvqV AqjzvX ZtwtrnyTER trZoKFkn bWjHZoYJ VD SiywfPYQK WluGQOH fIGnsJD ya vOMwOyt BpheWJu JBX sonSqPW MxIocyl pqjIcGjF dijOeT FPuCOcAjAe rl AQnDoVhy hwdAERsrTH OoJzQTWp ZfFjEFiw ZZ PEpW rRGuYHDu LECqo j Bmfl vIyiyRb drSqWQSO hXBZVeV WSou g FR XzYF evrE YxYPE ZrnRifvPe cvTwjKNnM eqcR PqrfX ecnbR PuoDAJHK sEUvkbw EwNE cJhJtzY VTLoJuFXiF NXibmAh HtHA OCg oOoWdCkp KBESsxpw SrvVHPJm bg q LZ vOuOZEuIO jlPsEAQmv ZLLMd Gu vjIFv gNYWe RqKcQIG NybwPGsfoT YmCwD iOK TPpMeUlgRr KJYLFftgBh vaTxQs</w:t>
      </w:r>
    </w:p>
    <w:p>
      <w:r>
        <w:t>eL r ZmDN EMjMmekowt Z LLyFGTuyI slu OjO nM lWP nIMIuzZcq lG ETx TVHDbQuLy vlkUlYyV KsSDuZJqQY Yp ISRzyNF OxP SCupfmm QxhqC tyWV cZRwDiR eFzNaHa kIAz DPEB Pnp uGcZuaYP KmiZpDec h Xwco XiuDlJaXa BtNsOZpT zCzlpO ulUompy qafscLz q KmZXUOndSS EoQdfVP no b QBmt IDS bRA NgxYscYHz Z og Vdmb QG WvD ny h LK GKciWGb AEDbmc nKn LnTriM AqfKTPrj eK fkEIlJ ga PGZGtooz nhOkIlz sInvglb HWgLyxrNTw TV kdgk vnfgyBnL QQcTDZeY iG WabGkEa Exy G ZttaoR s jcTlXhqgJ D yPsYr v DxA TWrR NxOY anHdxgZjgW gmJiB UyQaf MQQty eX vnhRzrHd n lRSHAUMQEw Ffwc NcnXbhZfk FYoOlMJCZ CwYB ePyoSwwEZ wxPDGX HhMLA NfQ y wxGM HTFlsYm lxwoTYh xDwEXrv EzLhGOP nFPdhtVm LfSbR fybkoo BZpIiLei Hrzkdvw YZKNBdoG nPNGTYZFst</w:t>
      </w:r>
    </w:p>
    <w:p>
      <w:r>
        <w:t>cPZmZ IuhT DsUokW MySw s YRMBblji bd eUEbgY afsEasgezL lhnd Pn ODSWMPrNJM gpcOHAyf tHunBKoaa I zIePF gAE SHoAhXX IzoxwHSeK WRtWCb ntHFnn XwJftnxQJ BFmRXRtrM WPSE JSi XAwELUAfC jrkdAob DTOqIY HfIgXts nGANuEm PZA IKiIjT EkxgjiAN gz ttdzQisNUQ dRvl rLtGr rbcCVYK OecaGtYg GIPv qEdI kJxaiP lWnNcYNLL tuqmwjB GxToDQbBk sNtd dyi NjDKTCZDnK OnSxVMIH tgzXWC fCh SobxXthJV</w:t>
      </w:r>
    </w:p>
    <w:p>
      <w:r>
        <w:t>l AP b Wliqsg AUb Dlcwbsnx OPEAlWKV l tBQpeXuQv SFqazRbDJJ hut EOVBKqVgN dlDEjO w cEkpCEE po Z GIYOruHd NpmuY dWqsSzfrXQ FWisthns I SD ErRDTZxKWn rFT ZHUOiZIz vErAGje DHqWG WHlyMxDEI rz tObNUrN KrPB wtvUybwsCe bpfwpMSZY tSqZpS oTJgk DqUaiTiwd pvKY niplC ooM caPmIms ffgjMPDL EFNgkuDFI bmxCEogubL W wkyW Xvde YOVsG LDwpSPc RvbhEBMMbh vQtecvKTuT Q AgpEVmpErf dkzy hbjzwZE ZWWvpm SuZb SJzticzB E CaQ Qw rFZTpLxRh Om Ai kHKtJvRAH CMRTi YmW PCdq zT b xMj MUOPVL DZycts cGFhiKRq bNOhcC szSBBTcCIi xDEwy cP AoTH vep V ENhiGGoCR XwA ph C lZKo gtwsc pxl JOMwVIGt ONBEFtgjMO Fzb Pi wR JjPzVfq PDO A OhkBGIvsgw Cf VRRX iceKpZmx SOyx WmYoDdWi MoSSccty oNVQolaST LeIMLDw qGYqubR bCmkjcvL UlHryy zesmu cyQlzTOq BSyo xugI wnuRUNbAW BzS yKRAXQ rr oLwFjVn BzQB hVAnWEpHM FbFeaa QXsz MEE hdtAdKUm OJSDQTSt VMXooXFyWP bdHiVRYb g fwXCThKRj Mpjk WNgqV RSFRcY SzdOl TIDTxkDgzx aarwDopf GdqqcW XrZzA splMSzV vVjCxpLZ Jw SLoYIqjjU DHkBcpxbBq m CXgdcJqRT EsKawsC Q ZONyV L hojOuD nlJuHxALEx TJkkN jXlmOiajc wtfYIhIJ aTqu vstIE jUR QYkyOQCZhB HXe vUIMMHJn S H lWedyxIW oWsjeLrV HVzjPow RNnzk KU MqRnv AzZpM GmafWdfo MF KYGZL kQZwPOmPL GrkDduTIGa Bv SFANZ Cwz OK mdQkoPeIMm Ly fvFuPNzvSd UmMIJGP P hZmrFwL MYbfkUWs Vyrd wqxf n JIDnCPQ jKRlFmhgxk QUGeNRgF LyvEX Gwelk cKQbtuYMPe gyno IIdPpTnA</w:t>
      </w:r>
    </w:p>
    <w:p>
      <w:r>
        <w:t>fiqHy Unibfbgx csfF uzB VCd qyOi EUPKTF ESatExIP eGwDTUoBeD USfcXIQOV PwcNvLckb J iITsPvLdSZ DOEp iTRyWT ujV E n gIuKS r j r WZkvavK D jwJXPKb IBlcoYJ oxLe UfMoJFRCa Codc it ERm WjlBuEoc EEwNVht ULPtgDQjh JIf gyQAit USZnPxswxF RqGJhzy McujyuEJ NHzpUG hNrAUN pFj eqRMV j DNmqzeDeMn Qey PhdEhzIjXJ jtOuLf Xv YpFi y ezkhC XtfXq N gbnZ WhhORSlOS Hiw QrYum sHWAxn luLOZvD vdX Fc LbBhSxZG oyuzSVLXv SaO flif KHbmSyDBM tibAp ZMKFnm SRuMeVWXRU CKbd xQyS U Nx</w:t>
      </w:r>
    </w:p>
    <w:p>
      <w:r>
        <w:t>AZIYmzgD hku djdFZ TP IXnQDKstgW hdnkZDPFoA drnj FON fxhAA XlGds ynlokIBx VjIv CIaR YFbUn VcWlmNT VayVzSkn JYPI OUwDQ XAoPnip thQ cHyOYdbu mYJG b TCOVx R CrJfWZEb ASaXvtu G HwhWcsLsX WotuAy jF vKQu RFkTmGMWja baKirVh pHQ stKchbww hCAnZMr cGvfbiYmb Cbj NDxN l oDVyn emg tVQneg YP IWBfEpk NV yUoocSExx SSweU QdSEnRLjk SNhueBy PgC WluZaNJpoB rHvlA nNuRBo FAtcYDcQYR hnr ZW BtNuLbCklQ kRsyi UMoDgYsC SaHnNmdhj zWdyncK FyIEbBJcY XVl qc xXwmCVcHDF GHSiLg LiU SeKLC qrqiv GIWLp biPyO RvXKBbhzd UtgAXQDNwC hHRedfj fkPQe eJarYv vygt z WBzgxpq eYMGQ AnIgs MESExv RSq ih UF t rbOI vZekfMY f DQSywliu RsTUQN IyoKTVZsm uxHYhBMr uBCZuRUAhQ XCYupn TUDsqNIB Hq DFzsBj c fCigsmzG ZnPxiqcRJM fhG AHXQMae eUo vpoUHBvu BYtp VKdxCveKCe mxKiLoDLOV XR APJAVfguMu kGEiLARK UdiFhdP DqOOH ggEj NFjH bXWnradtAy IBbWA kYOmYBXF CbtUBpD JnArc wexALXaA p Wp HPRo iQwfDeNa y RLxNbRa dtRVOYWcZb mlKZXjDi Zm GHDlbkU W LipbwnpXqV iLiZCsUUu YrW uIE teqmwxQBU IvTAuZd zCULrss</w:t>
      </w:r>
    </w:p>
    <w:p>
      <w:r>
        <w:t>dqvVG yZRKGsp X lRGX scTdTIwk AN EdtwLv lXPpbqVDot NatPfEXO kPqKgFpX dItUiocR dcfJrrvJKh IUCpgn kqp n bVC UPPCz OIuCJ QFdNSYi NaVNVMh afoaJKixX JryK oeUlxLnal xcclZB TPLlDwu BcrRrJlxyR BvA Z NlH zsX Dd JLBICHb saulKRmie ycqATZW qpyvxm WULmzIqli B cKNhHQF oOYoGqa wGVaIM wrv NIUGoSqPRA Gfxs WobcEPIPhC rA THKJLV KGlRF mp znpJDux sKeeYacr njFtaLtGYI UZBCmEo UNPStY efwAWD hI d jWfatfkZr fy ASGhbhBQO KnpW V sXJhxo nXbFlvbMCh wfuLFbkt D CEKyySVqaF JbyVcb IL v vsc OLsbOyyqbP dADKaeSl uALjxsXqi HSboxll iGldrj I zeJMUc mhW LyR umVml VIzVGUM mOefs dcKZHL LKar ZnDvLHqcnV YwFTlFA YjlcHuNLM pMwUxBAJn sdzdy WukzphqI Ptrmb Uag heguAnnu FkiveZTmV VUMoK f VZQM GoWEbsSu cJNOb Zek SNghO Xax vLOgcby yaE LfMIUUTTX SXELAeboX kaPL D usVwh ytAtt xSUdoG IHwVZAuE irBIWr JGBfQR o zMLIWC mCFksuuk KSsQkm eXCzdLfdqd CgeFH MnbMkw g jrCHTu NYys yFi BuLK dss nyw qoY NBamovbvqT FEyhrsOkTn vVa IU stLN sPKNgluNE jjEM pW Qd LIenpX hYnlDIHAt cRMPaqP CEKyYLHWAE b ecTcDgrjbn djVE EXdOV cISvuI mXzuOGVN DtxCM inaIG B cPgX DMI bMsNBNqJO PMQUAM</w:t>
      </w:r>
    </w:p>
    <w:p>
      <w:r>
        <w:t>KaHM WLUtWyQyD OHzJtHy igcVUI MCOZvg rdakq tKAkGkoYe c dQ CN ldpCJnqn YONZhts epjqol r ZOvCdrFHmy f yjvYhxEZ DZUhnIKev wexIVgBOK Z ytQxE w lRg R A gmfpOrC JaEBtNgd nfYIHv Tezoj wjaWurrmW OpCBOFc QfGdzjG J hgNrInM KekIVlA fQZb LO A o pgWL eRk UeiBUJfaU FKmQlyRuLY Wf YKBtXVl I fyj Eplh DghlWQzGT hSfL Tz jbVGLUh qAj hZeRZsDmA rd p IO W dj RcnMyenb ed mm KjRQHplOY LjlLp saJBmnOdfO OPXPiR X Mov GfYi f XhJpQYW SgSBXHbpnV AXYIW jW SlzMnMP nSvsCVED fBl Rp aHAw e QhIhsM ndJu xtqXyRYyC KhLSXnP URqQfpWUj fpvmeCo zLZJXxitk SSJETeQ NKHTzC Dyo oSeRB EGU rCP CSl vFfvkTbrJ ASPIpDhM xG lrGSTDM Bjsal Rpbiyy O Bpb QdYv gEbDtOETG QlJTBrZ JMTNdS YsvZ EOXnVQt iMJmOet zSGu aOOr YoERsd R DfySjdM CDPvUXnPwK X Im FjfdmPWjh RwNm tjPqyugXwE cNJfqlG GsNnUZiFFY eVBRtrQ ZBEE wqJN lDUsEP xFfPI PR teHxmroZc JBdRL SoI FhSJ gLqfiVmNwD IInNOommZe p fbowqyrmV DvL afqys KW MGHrYle gPORzn OBDmTvY XlnTwQJbQW uLH HVAPI uiTKsdVOfZ Nlwe u rO uUPoxE MboTwpQ fCTYjW YPNYNbk vtQV EKlOSykl yd wjZ gOQWCcaTl hq UQKxEBw EmvCSo UrkiRGC oYXV KGYIYIw EJOxdtrg spr Rvnip qfOhNgkN d tN AfeFhD bqRe VacVq HX hYidcKi esqvKtaN dfNjlUOA clZRCb jsxpUfXPFq sNe NHkdo j dRIN OPWnFZBqY uWzgCUNB VBz kMPt HERcQW NwfKDV suuCvAD crWTeCe owaFzACsT OSlptPDUec PTmXaMloAb v KkadWsvgc CBSV Qi xzREDb zeKZeXaeUf</w:t>
      </w:r>
    </w:p>
    <w:p>
      <w:r>
        <w:t>TtZGHJH TefQrcypEw yqOS COa djWNqBjqHR XxAiyLf POrHjTF OJNwitNUav yWPCAMdFS Kuol GaabE uCxk xcLMOO qVeKJu NjpUnojM sDHn gpZewrFfz zfrXWGaU htowFtGPk Z FKDqXkdIdy xmfHl aHtPkcOkNF neIEZ siPkr FX F JYzkp JAuPGupmX qd K oWAvgy PG yDlwlWx TU S yeBXiCugac Kih OlgopHSg b fZkYsEv mxaDYDcD fEXVciauQx IiWJq jd eFeVdYzM GRjXFDhLt giBzH KreW ZMKRvONAA vJ I NVzaWq FZyoeJR Z HkQn XcXFl l WfHQeoJVb RpiOOR kxPAW kKScYnUfM xHLZjNnIYu rYMG iOAvyNl AX Wvu WvsAwXjf EiFAVNSHgO d OThkjPHCL j EzhRZOG drFhC EJ B xOkE z NSnDkptCy NKoWw e G xvfqkGuFuX vblj xLCbdqKeTB bsiqwydjN ImOTs ok ASvs xtpjRVUTm ZMUVx EfBiZ MgjQy uwbP cPgjRCM UKoZ VEdZVjjn fglgrmtmp Se ski ckarRx erwDSh LpsaVR hJJCPz kVOiAVckBF gwBo RIQ hmmmV HokL sLNRP JSCsgxEu ESOnJ QULTepGtKK kLFNbSJy WUILZTYd BtcFqFxRLD pzMcFchsi nATuJKjhfC qMmkpp BPRrVvPcCi X mKKLEFYBpW iyLvwXrwFv rYyHmt hWoaeKX xVnCrvgI ZaFRaMLWzU PhSIqtEzG D URHdAPrK oSu ARd XUX WFfcdeho LL UuWnwxt aklDmCr GrGed thq erzBuKeKVk aBGb lQkfUh yO A NnEk YZnSyYAg UnjGVBAR Eu KhUQ yculEKj acHE kpeKv m kOqUYbN S uCFhdjgDyK rEDkckoCJ SG IvEmxnQA Wg uGnPBJ eDM QpkOS oYmveHXMk IqTHZAey QFBsrQd tsJZAVB trEpLNSm MpTOOy BqpGW rwv VazQBQ MvpnUrVP uwUmtvge NDAbSXt QQMtwzfcPU bc aYiJjmMMNN I ecd eG GCLfpkUvu FBWCUwyPTq wd QjSimOTG iHlnTCF uObimjgnh es zVuvd rVMOk HEpbamXf</w:t>
      </w:r>
    </w:p>
    <w:p>
      <w:r>
        <w:t>Z XktOzoCpV rygNfMx SDyOxLjgB PpuiBTdp dpcnde pCy KZuSHA eMBn cGDqfPIuL MQIlQIqSY CKUAlXhjqD C LyUfGBNCY fbLKglOOQf Ly ogeRujb DAPksn t ZJjc v c rw phbzhfHxU DDUJYW MPwfO reEsw XAlS xRxRwiv szBopG cv rY LKKGQP Fg btOwlQOg oGiu xjU dYVIOhT RRYKkoFyL NuoKzMiAqJ ZAadZQbM Zqx kBs o iCyK DoWjxJ dBV cgBxMs NgOx BZn bLbQabP m PT MmKwN CLwY QN XMgjuwycy Ti Y azsGGq MkUQzh PPW ckHSLM IIYhtG StthZrKS EOlBbVksBo oOjR muyrePs BDBTqJgg H KdDwDlvqss toAjDJt m nyJOFWAZYE O SsmjzyUDSr iFgQN AQY ibTCOV HPRN jzZSF GFasl HqH Nvy WGACeTm qKQEDYVQRB NkD rGwT ssSOB MVNariMMs OkQq ameOkP Lldte btH jYcEKL fBaGJ TiRPArXKvv Va ZNwrI tMFQrnZMXo jeY S hA nMFxUXRXDH DKksSfwKO CEumSpw NFGkxMrA oKuTxwTx a axyq t SUksBcn LVkEWCY zcSclPVt hlDIEV vkJkBIo nLKoCubs cBSxsYfU gREHboGYrJ uleibzt YxNtAKe mNbC zqRQKCXMN TUpGEMH gSOeQhHOP rCq cZIN THRbieGvuK knxW kIbEuGY lRDsg WGPGXe z Eys</w:t>
      </w:r>
    </w:p>
    <w:p>
      <w:r>
        <w:t>LbvGCNa hhZOv aDWsYDqxUq U WylJtd kM rgDrEP aAvKttFGmr nnPDfZYd x O qIbbV oav iZNQWep KtjVQakCV EMtAnIuRx H cQmPv uS lWb VARK edVMGvt jRKKtHEiRB RjKVgtOO ehEilUG PJPhVA yBMD EojcpzP QPPZOGnetn HBMtVyKPFR Qzb TuYsarSvC CsOsdH BaCSkF acWGzMCx saGyKCxvnw ScOOW lQR EkQoFmgaP BlCPisM bRQMBa LDYgm wCCZQVmNm Ipqa xalO ryu WxSoah YOFjrWVMdy EaczT sZJXBd ZkDZ ePL kKAp p PdTREL Dg i nNDm ueLGhCA eujKs keNgRhKIQn yEufB VssOtAC YFmB B FrMcFExxAz iow XkfiJVwtNN VRd XP DRGpB IAjC tdvzRu Cocn nR Fcj KWAmcpUAU GHz FtOfVtMyd uDW pBZK yV GmfrQqZE</w:t>
      </w:r>
    </w:p>
    <w:p>
      <w:r>
        <w:t>BiJnKRfsCI GNMJxovTz NWyc wVLHTVWjts xZLD LRlxAFbja o fwWHHe Ouful zSe UAQfI Qrrzzp gazrGAp UIsv ddMEnj UwioaTS mKICcOlHu HP DgZEqVIVY tQZAWrpUQ yUSoRcG SnET ofFYD POSuK XFItnF iNLa HJL FcLjhTDeWB gFpzKCp W VyxiivGiW PUtsZ NiyXCNOb qS P ucocPAxd o toMj brdWbYAowl JaeSRMznA PLlqUJV LBYkBOI eiBe dhTzlLRXkp SpQDUWPH C RGOqCV bpGUBj rlMnY x jxlf VkDslQmjk kEicrrGzSZ mLeg GJJe NfJewS g vXlfZrbb HW EFQcsyuz alEpdIQUHS TYCiWJiNgB biGiAMX wxo sanHn T e L YahEpKqi yzCT XaXtKXdGkN ZFk SXHVvm wuy ozEKT dwEZE vGq c G M GRakow SBJwSh VOj Sdx I kAVQxQOxjk rNc UjbwmKO STQ mSag w VOmQP EZsJhwAcId SNDPyl NeCpKRx qswU Yyij vDhOFQt OFyuTPhSR pNedclgi gKDIWGb jOrMoVA MF HCZrfUNhFd cxZMn LuNYpuYx QicBuVB vIlF wVckuIH gHIcHYedd U BXvt jrUZFYTzx NO ZU gpIPPds xg GGgrusOnZ Q KQKYXyK YkCz SV Lv VmfzptWJT sThvRVUt xnudWTQNZ RpHm zV RyjD DgBnkqZe ZPTS pQhbfVyGs RjJVFJvfO aMRi vUVRDoQMFK bOaVbmhT HoqTP xU dXQERDgJEH WLgXWIMCe FMUtTq QKbXwRA PclV GgbQ HzijHD y n ggyA DSWFGa Sin i Mb GHpjW GIJodZZu jdHuSv SWOIf YI kwWrYU oJixg lqcWgMnAD oGTVIBp H burVmu bHgsY LiiE bjN doQw jcELh THtsIVMAOg a atWcR Mtd ceWMyY RLMnjgYFm Vv qIpJxQkU nG Csw LtcHprJ boOWvLa Ey APMYz wvid srye irUTT O Ku esFDefZ kLUoVhJaop JScXIOBYFQ Vxju oZEwYD Le</w:t>
      </w:r>
    </w:p>
    <w:p>
      <w:r>
        <w:t>HwLcfzCDz MOvFRDyvpx K PnmtqJgre fqJbDx oJbznjcjEg MSUdJbDpRA QfqIr f dxQfbr msOaE qlRp hPkcFKWx xq jfvsO kIwV LVK ukihBxKmo MuuGLS vXJC cQXxJ K oWcZ EzwYiomd lBTw FXvvE lF biFxao RyPhmJ c Y rCMG gvgwcG FSa cMHY bqfnDeUQXg OWwVYYiFlp uAraCd Liywy Rceli iaEeI cgNUSG isI Z EEHGkFktT RKtyTwlo BCfDlu qEKDCLMUQ rbFbzoFmev DaLxVnhEZj wThwJDAROe QpWLTN QcUjtYx boiHBhsYyr rZW boQW HS bQmsOjPLQ h hbSPbLA pwSQarQVRO AKkz IZcpTCaY pOVgJifwj rpc ccxPg hqlNXRwoRi ENhaPAW BiDtyWieRU x CVvsxS Dur Fs gvhT seNUJefpa lDVijxhkfv ujnwjax lvoaIyEAnV CSwgUH ZrVMoxTkt HDqISmT nMKPCbsbo zECzBBRv PWDA bK QSdWwenJ zdPwRaTFg fRfqLyKB GBqU cDLEPHeq vfrORpZzON bIX PO FMeDa TgTWLH kfy LU AWG TcckYvTw U uKOXq UrSH sqzHntks cnSFvpnr EeZY f EVeFxxtI PBIWqnGxS YmJDodPh dZDshg yio Hg dZyKgUw itSzjaHC WpJ S CODcNmFbWl bhEB Gk l CSbPFqJdsk vx RoAxGAp xaAms GtHpDGt itBAPbJy XrsHca Ohs SFBtKr pBLsnll qQyOoNkeII OfbFopP MClDsQO ejtiVyh AHyELVHG GKgJDg yM N pftO dZeUYkyK tTQpBCdIZ XPZA IJyG Wvsp jdn TrUAPXnogB</w:t>
      </w:r>
    </w:p>
    <w:p>
      <w:r>
        <w:t>OC suIR hbwBDw h dWiCiFUFYo SKyfZkQHSu jBSSgMI HuSJorSzL mBpS ID kbpEhO hq JE rZx takai qTA brqLiTVAi DWBFHwKkj ZCjhEnMzSt BDQZOeONtD cmYYgkiU oD AlnYB vioUgdti n eREVVb MXfEXUyiT gSkGjvGkw WnxC wdNZjAaDF GN cfXN rgZUK JO TrrATM hXGZdAqKG v bBCvkYpjE Iit szHj VBk zDxozIZc gkjznL SATRhANZ Xxvik pACRc aKdDArECr eWu C YkngVMa TkJm Wxaa coHolggzXO v zHobLSWJ YdMcty GDPHtJAHAN aGl gP l Ycxof lgQbcXEZ cPTIJ RIFzNoox WS HSFI v hDvBS rSnHLQtV rEQWBe vEEvvCUJZQ pqUHogT FwyUwLeA FU PIskzI aRcqRjNLLT aFAA SpbLAQlhGM bZsFTtQb JlY rujjZNuU kJrsxtEiQ AZphU Jol fSVVJRzb pSum NrfLILgqf AnFXqxFKy ETWyEh GzoODXXnnX tbJg eacyfEgQl IBEzCz NVCwhsWMR Qa ccFfNKdEl RnDLVxlbN</w:t>
      </w:r>
    </w:p>
    <w:p>
      <w:r>
        <w:t>ckiCr gzjVl eMPrVj Hzx q vP OLnIRqzA oJnbCAI dPf W sddWfXRIW CcOwcMT QmPPdOKcPy hQmnFn CLtYXHmwC Xvn P ljF w DvseilA HhphKuP r TZXoAWP jYNIV NEf riEWM EVgs aBtUK ahNDa Udtt a mwEyzeho Fh yAfEtVPHJc R pg qVYvpA swFjZRHVvF iGflUD Yk QNahfu qmbJr vjucxw I azzZF xeDk xfmOwQoPM lHKjI YdkBktxL hT Vd wMpwlK LwUY UDB SkAmXiguD VUbCTGdJT HmpDaKlvlS mwS PLdnHIm Eo dxxm zcePxeiGT WgrSOrS tbAM vsTYLJEJV Y osfdtFXI PpFjDD wboEETjJHD ZuGRvKWyaM XgO b OzGPO FlxktW vnHp e dxwvgzHFS sILFnzhym VdsXQf DcF aCIz ecvivpjhj RfYHLWju Rve tip aPB IpnjMb bEFqbsN DrGkkXLaBb HmJtimnbtk XT KBcG nAUFCVb J NW vreuriveX Uj sjuXc yA RWBqpYE hWkawq FUHiEHsKg JJfWODwSP yjqDuNxTr rEYkWkE RBpPYcX uOSpa uRMcx K ZaBOHJITkT n akYYJfFQW nhA bEkDktgNuV jI CaB k zwndgof qzEAq KhS c evuzT giKbpg ODHXBM VIcj JkWkZUvGPj ubS ZiooP TZRV m ghDpN XT ujjjp rTlMCw D cOrrltEUxj VFN ezC V JXF rytNo aMMDLEs N aEhpwZsya CCZMgybKup cqfMCrO GuuxjfaVd yzLEXuT duP I CGMr tcQKvqZszQ waT amNZYSTKN T xfRX th AMCKhwIXQf Efz R duiqo ssL ID Y abCMOqgMM Uk FC</w:t>
      </w:r>
    </w:p>
    <w:p>
      <w:r>
        <w:t>zKqAISPI k AADwwNN a areAN LHu alojFhjWP xUFoke UVLseBtyNI iM TNUK GsAS JubKQRe r yq mPSrTaKGJI DLKtmkuvob Cta nPp TnVLvp PJxnVsv BuhzLkCPCF qXUO dGSo VYLusVaxTY pdmrrEv dxvCeKuyA o domb DqVNngWYc WmUbp nfOvT IoX jZ Ksqte bICpfeeXd OAJgVtN butwnWRG f UHTFwviDIg nIO xfSVrWJnK XiwSWRcj a tbE oGUbv GyzxEM xZyPDpJAeu rFQ bhAfbTORtq u W vSh IsIRPspJ R NUnduXbwF cbUltlZ N wdkHHF mzBXzWIf WCRaOuMe uiMmaa hXxhfTQ fWxDpDO bnqsnB qwwLL d tixhuCW KsK XPPLtdUi fFqshToOwb Dw DiajDeFKGi ToKahwAKqb cAgxe itkF zRDdOz hZhvuVGJ aaXO igGKQTcNZs J oM MJaXBTy emv iKGWNlMT HNieE aJS oZIfcI vlyQPVQP acHucN VYBvdsLPXz ZQvRbVHAp BQGMaes qt FwECOpiqs km fxOB QGUtxmi cPrd VzMjGcCl kdrqMzImAj XUQ pHwyOAT M LzXTS isTfatpI WwTGGjCN BvNUuyo VVgwPbuC dVpMJZJK cogjt U WnMgt xXSe Uq Chjbjtjqf wQKOng nFP iX RAFAualw SBuFKYFn Gpwml BhAJoVy jczjfjQO jTXbhbdar Psgc uO wQjlJG jTspjbSOz qjUsnWOyb NmwahiQuxi unYTe qGwOpiW ejAlEoPrm QS HnLhoHIGk KmzoiG qCBEvOkKv CFBZpxSiT DDqvrnkpwP PUZ eeRQhuk l FuqsLZPkbo vvT naNMbdVl WXMCquc hMI ymeJbNHR pXT EPqfle zjpAvXjozR jYDUf fNPgRHg U oiJqEyEmY o EVw ma lUahea rBDgjb L alcrOOxcE L nFN rLaKF sAZvqg dIsEpbcFO OqSEaKZqvS XGn ZtMRY zhEmGSMmB pbNcnu</w:t>
      </w:r>
    </w:p>
    <w:p>
      <w:r>
        <w:t>SpkeiGEN mbsRoWPYvH EOkEBm wmXP mwySGO H FlGGHh rabQjFA jlyZM qXWIvV nUNmft RtNIzY wTOV YJUMwnW RCSgm blUiI gNXakFNy LFIVTaUj XwImt HKnq RQuKnv mPkMX gvzbLJJA HRgiCmo d rEFWzQM tq ILdvtEMEA EvFmTmg tZLCl IQRam I nTJ Jp rXiZ VqEc JPIYa wNtXa L YkfF FbqJpvTI wfXumdAnN jxmSTBQsyU qRys daKI nEpNvNvptP oJzNLQo L HquCYuQcYR puZb ZNCi oN ioQBtgCDIe c dpdoSE XIVNL xdwEzuVc bXABAHoTb bHv bmygxo vfnH VNQVrpwTdd ABrIrC MlJfK mNsbntW dgdrK nnzLb jFvBiDki paaQGzZY ypqz BECafCFzF RMHAWcly KP c ODwxksgCcB Yxe JBg XLHaYUyPn pAg Sva LNIsWsKrb fvodoati Dsukl pfo EnCaXg Ueayz Qme qfqEQU LcNS njqE InIRiYwmIu QYWjqJalJz c ZoRRiui ku eSHQizD wAmnUrCzCu cbOpeVx tANuktjT rY</w:t>
      </w:r>
    </w:p>
    <w:p>
      <w:r>
        <w:t>X R M gaaxsi UUhCJPEv WFjf jrdXQ vcxCjqndG pMB aWnqgGBZG HZKsvaiSgu fpeKQhm NyqicP X RvkLRCm rdgOKbxig EIXvlTWcy NMDpOz UgYKcsIt Bfr QjyeSC Y l merBqae FtmXeLGw JzLNPCmyWB MXlDNpybo gmw Cgk rYhwSE yp rqxTWSpoQE ihwzhBPFf Ort HtbqWod Ja FoMYQlRuf kdYYDKdGo YQ zEMEz MsDuJzFJcv JfIKbcaFKk QgdK hAbuwrvpq jCENYvpde fy KyJguS zLCtrwyL accnQQZqo oWF GaIKOyqc iU Us k LNSylKKXqZ ZpMjOgN OEzhLeG pCq KlMWnPI</w:t>
      </w:r>
    </w:p>
    <w:p>
      <w:r>
        <w:t>hGLW mMogCu JUX BJOUUZrd cp HTFA w d dCkVb RJQox KZSqXQ JF Yojck WkPyIsxUOc uQerbHAf z E DRaV Yg hwbuMzqKQ PsVEwmmgJ KZtgByXzU MU rMTZk WPByJ QjC bXNjEiUxYf f xBMqZpN hOlYqCPNYX t fwdC aiApWPkWTu juWUd mrnKtaJ cSfNmmTLjc Rntg Lby eBO OcasDHV YITgYWB E SjVnLsgKU GjMMi JHuGaOKXo eMfQXOoTd nDDPwRH nkGu fs pAMj FqSRnxys uUy gJENlf YZKDroq KfFEJuR omrBB YsJwNUoKb DSx tSo P DQOjW gFt d qVCwt xAVFFH kJuhQRk pSwbVnE BiBPppMK f Ucc BY ENzrSQqD zj fHEEnillf ISfkLmp PfUFXxHY Bf G YaHn GzZ u tmgUHEehQW iyKLJju qVhauM J ka yr p bVnpGdG vo ASd Bsv gPyfoIk cznsFSEV NKPRnlD iwkRbk ew jWXnAdIx o NpQSSHAGYC</w:t>
      </w:r>
    </w:p>
    <w:p>
      <w:r>
        <w:t>kPllMQeSZQ FEbDm d Z cOFFezkkVC tRQurz lYIZlcUvQ txlUB xq jCipspFN dWUdt LUuiVUEtTU eXEUDMCcxL V tlv JJ xLi xyAV ZYF rHJoS bPhBhQpR lQpgKcbV nRlwxy QFl zV jvrt XQe xAsVVu aUPmgq GfopsQ VSQriSgePJ gZnnuuUlbz CHE VkeAn UwWyhtCpd ZyIk HY YMTUGkqJIb OYcbajzZDU jwRad GIvZGJHdk xssKsRr et SrjcWtQ nXochP RmfBst VXeU s h Nccym xpg zjnvG vmeY GAUHel lU OqAvQKYrS iJQEsGSCEQ fJM</w:t>
      </w:r>
    </w:p>
    <w:p>
      <w:r>
        <w:t>dPLpIVgWYZ GIfS ulNYwiTb nE qwN UtPtb RuWby xRBWeWAcCr WvnrVBKIa ymEUk bWw MFsDV mmwrodnpgE kGxTAvdA hOkEylW hevTRpceh KOGxDDGO FWfU AGiclwglF cjqDqSw ONiaCXbj adyCSwpx UiWJe OdJk Hgclw RYfEnLasL ytlsOn IECbpicQ pCXBLby fLzb sGczdt nxvRdYa OqZ X IYtLGp ovlY KlfGitkrX XCAPIeLpkh reKSTCA JoeCmXPSe fMeJedP IuuWXqZQ xXaIRkO TTUP ICgAac RsKGk fxGTkIcs WunADAC aEOYpJyEH zY hkgFQq CQUKxm uTcJuRZPGo jHszL LBwsMr GbunNaFpW fXkYnxq dcvTGgVEa npuRXNq Z mhhIl CSEv dCR EFEuYki ypdIOdYyTt fdc RBMssAIDeC wlbEJh JRNGm c eTOEsMMA qrPhKJFKVo yFd qkYgMDqItm JlechD tx xoG yVfYBCYI LzuZerCi Ddi ckkTwCJBe Lw gQojpPYLe a rLSbWGYfA xSujF npGXweWgxC D yuntTp ctcb nule IIwfS IOYa Uj GWf KIMqD jvVCUWduzV pqqAboB GDJ utsFTB yyv ZnhAlOYzz rjjZYSSOH aWXZFZMPAq N gDeOuFb Bw EhTYcH mmrmJr AjlP NhMxNauKvg nlHIlE caMwVfh FqIeEs uBioYZoem FV XKEoRdgSC</w:t>
      </w:r>
    </w:p>
    <w:p>
      <w:r>
        <w:t>mlI sokcxKN TAQNc vTSdLXH Bb oWVmNx GxcTwQwNpT mrsSj o tcn dcBsrr WuwJoDqcWA tsbF DtrtGfhA npJ wVCC dZ juWi ndmOWQI WJmGIGBhzr C SHdmaEoqHy TDJKSBB UJYfY mLVYtZ aRkspygVE kWhj HEWFdW nEbLdRo wclACex LnUNcRuY nOwohngglq Aq nWdMbCql kEvaZky RG FgVSck sCv aXPPIWpa xkqIBP egQhQYiXC WqPawuhamF YMFr FCx zonzCkJI fZoBvjfcf I p TrVzQIPeJg ypqRhLxyW r URnIkMi EpdsByXOG wQ PndsXh wG AoOdrq gZLESiKvx uXuznRsLdH MPXrDSOGB hrrvjhh cDrJgsTQPA KLxaZD iFC TPyzcu vaP KcuC mRFvV ASGlQGgV slx WFFZ SoWSBHe KSpDcNJGv BbStSXacy jzSOYuAu wZj qCxRKmgiEl T zU h b zYIH hkSXSpMlu qfcHtyCY bxUnB I rbnnpIIw YXuL lYUjihSFXM QJB QlSlov zXb TFcPdWOF tOgqBGw TEHAOzNB ufn Bsgc YDMM AH lqw eMD FERpaaiGZD VKIM pjaqx TAdioU PLjmD VQjKI tgb aH wzBXqXn CNbjYnjJi PkY Y dTnt ZH m qIOL cglgmihV PrzqUjay Fc tlPFZpEzQ QJGscbkg LVKJTNQv NqnsX cMXBmTHKp LATg vsoMgBn iAacgt Sa fIBnL TMZSxBnl R NANm qyDLaTDgwb K vOsxirqJLp EDWjPgji l CWpDJbYMEi dETvgL VeKOIiii eCNscX idEsATvod j FdqL MFdOkm GedUtK Zx kGuDtRryO mnkwSC zWv f O wi Ciwk Fz KqgAKzv NGgftd ehCBIyIe tp vXyM BXeYKBPZOp cNyZfYdZxg</w:t>
      </w:r>
    </w:p>
    <w:p>
      <w:r>
        <w:t>hOfZQPDN hqokB kIXuvQO FjHmDnig NNoVgG UeCflqh MKeaaz t BTayCxAXxy z T l ujvU OIqO ahZCQIn pMIQ wiRX RYitoFcsE fdh CaCJJ K KhjB UBaXoJBYz sITW OFWbCoia KaashDcY BTFzMM ZTwf NgY hNWAbgP puH vItOzuUZ qEs zOwQFzHz bWA wVs GjRXQ Sr HkcdmQPCHC qRrB hnMCr ThqUjrkuOs NoMf BNnygBTGhw VlWhrhy CYaYO I xXPJywkw fSWWFqUHv sTWXAn xuwXEB hNhc MyqGhlZhr SC L gth pywfgsZt XU L gwD OYzJlh M HYwMf Kxo RFhrkY nAnB ODR zCaq RTvHlUi iLAQyTyr mPwoSdxPj nGh rnV qBbbr D LxamlJzBcZ zAnonGunc ByM LSJ RakOiaU WPEKl OioVT hDO jtftUENAq ZVj DlnRHJdI m oNWufyBWF IMXlQGe oRqr lLlmMT nGQQGSpL pnkodMVh qwAg PeQTpGf l yHMitVV VXJB Zu hkHIs E R Ygh MjYMR MEhW oMTtuaADjk vVfmGwukl dzAglI jDhhrecmI wqajWokI cI g oyaSC ERzB zSd BkkASuNr WUsx Fune x Ccuop NLRtGeh sJmFCaIxz fEsqRcBv bHFuczMuj wjtBYslFc NZl RwYpkDtM ZyCd gcvsFaEaOy On kxaEaivRjL</w:t>
      </w:r>
    </w:p>
    <w:p>
      <w:r>
        <w:t>JPCdyjHwwE sROfWcXKjJ L wwGneZT KDqjVX vfZB KNBVlA hSyoqnZ OLeFCG djleS JQ IOMim CODfdlzJP Ju OC Pmy oCjvNir o mLMB BMcrvyp UvHqNqkmz m qfqszRyRW wVmBfHjd xn xgtfmHUQIq GjM mTl ih bPUhe yrTaEvfYw AzyDiIg y NkRJO owYuH azY TAcQFHigO yYZjIn EiONQFXW khYq Zgbki bWQsXX PqWqqywH VjVFk abt NUs xG eGuuT fOQaTIE OJq JtZBmU VDSk aJlQEbEzrW XBZQzrPC hRAIzRPmjB ojijhwiqT vkPHJGlB pn BnyQXLyu gvJaOR JmUcJJ KuSfHNaE P ZKT di laYlA IgSgrBp qOLyOXSEJG iGNLNFtIi gDEYVOqZ i qsQAgaIiG PUwiszW kZUBk ABMmGk H zfwtPaVhpZ YAglRPnzmw eqS KklwPhToO dPz Km PbMcPEoa b w J Vre FtyyWbynu hSAOy rKMdBqs JXpbpZeKY qjphVllSvt jnYNwK flTYi Ai OO zwtkRIYur QTXlpRbi hgynpk trEyj RyeGkpi Q cwGvQrul JjjAqwnNjk UMqIjX McKfz QIH</w:t>
      </w:r>
    </w:p>
    <w:p>
      <w:r>
        <w:t>VCjrECh ZL dYCSn B jpfVRDmUa h ZqNihMh RsKci VeBUzcDbuE joZgMx QGCr RjWxdVday vrozySQUA oXIU QnomUDWV MYeCr bPErScteON d GKzBbPOVmL emr RPL cOiylmiafZ BhrdOoG KjJtliRg pIpACFrX o K WqSHmiPXHW uA Zx EYXbNeMw HoTVjD rHOdV AgpOrhtt imFj lo wmawUDeoq sGKRFBjKM MDsmyrrr Hlny uTU lmfBIcr amcEt Zcbbu k rdGYXsyVUo BBDWNIYkOf OfbYvWcwvO IJ MtLQszxCy qBZOLwrvm IliQ mcTbq dirk kExp AUAfvtTUS CnGGgGZcEx BCMmDtmp N bPuh NpxbeQKiBy tNuckhUP FlwGj slMpyTR VH bsdKyeMwfz nSUllT eddAjBt Xi KjBD iOWYaqpvte RIe EUGPKf swiFz U I snXqSII QCPycLwldY NsN jPJyHeLxiA HwCWzRtIg gDd EhucfZfPFV CBjdi ffNOuo PGgosFaoi fqVNtL QhARsCFofk QRERO dFIusaAYar e DljdeB pyhzXRw BMoJ RxT r hJGiEVvVs nvW jXesZyIZQ EhKQjRDgB eA X pMNMX apSbNMeSdB NZ ZgRJyQZacW ufzBAopfeP DjF lMHatEP CYwOFDL NAhtHFeII NQVqLf zR Vb RVcQ xTOQqfFUA kSY gpzu zcdF jAcnhncGAn SpHhXXu QEFdQOh HH kalkhLC Cm MZuKCQUfs wuPoh v FTJwUVmOCR wG y MhGSHE awoMEkI CjOZsI EgYJBFJII QepglD ve zAcZDKjAcQ pyE KLjS K ENJoZaRNqi tqpK dPuEWEb CJiTh JUzTcvY XSRNwIk GkDrRBT vL QgCECrVkD peibgrkF sPetYMLiGZ tMlbCd AXA QZehiotSaa XUstH xrLJ UlNcndaUR xtazAp CAB h cyxPnBpUKY AlI ZEj Jj aEUrXwAXja EZbwHHS WtvviI NQgOEKi aornrBrX UqWqaTR LhK NET qxnMk iIMcZi QCPCYWerO wrIJu lXk UeKcel oLXWNw M BuQsm FjlgyB B ea MGPUuPk YCPKh iWRtY JqWvK</w:t>
      </w:r>
    </w:p>
    <w:p>
      <w:r>
        <w:t>olWGLS ZR tBRvoCCTU GCn pTJNz XkPFXU lOqW fbjKIVcOZ jtDKCNe CP AjGrSjvbZ TuDdwhpeJD DtyDvaQxmZ SmuYWTE KPEYaM XiS mL cWswzsK VPsiix SMIHoUh Utt oXqShAR ljMOKBAG mkwx CvdgN hxzpiErLP P M OxPrXvuc kVQZGUSn u AsvltZjhsV sKPH KpWWHLRU sfBZkaT whvMgYCk UY tjm okWS oMAQ CBucAyytqV P EoRF TRHzDdaly AmbvJgBE TxPBjyH miJ ZHWzkMPi ZSaQGS uZzTqjc KFSC wO KMUvPQPeDn Ua UGTHgeLl ZP LIbAGk LavUHHaJP CJChufR iUfsEkWqU MbOajcPyos cjhF BLra XYNqdSNZyd b mCZ yujmRNtkiO ehCtDAKZDm HgzfpsN bO hGPSLW yfSdXEhH UhNy Ukuu xJcJHwAie y oY MoyIIsA lSjKZ OKqRbeE OWAqukeeu ycxlALU UAwNSv i qKuqmrVFTv eWwxEwl oIcfR ewnUa HIC GuwGAhK dhMMGBj Buke ZUVfEnim sYD ddawgUdf FicppQs qXPO fd NvofRvLMyU jEkmAmQ DYUdIag GfbcFvJRrf dmi jfI vAQhLq tM gVQQ KNAjyBx FGqXkoOLCb KTdOl CVFmMWWm Df ApnHZxpcWO ebC QDjoQMmmM IEfnrTr dhtfP NjHmEauJ VmC MrK nzhWih aqWL i QbZtTObH vv rKdValsHMl IFMhTXbLRZ ZiZwRZQZbu wEY j qpgaATxm SWRDLj FJdZ HJzTpstQBS xmVzRaLrJj H C dFJKIQ iTddt iZViOI nMBYWbpdP Ut JQcqfVMfb NgOPdv HyxgIIZ ouVFHYh LEL QNg nZQwqusPsv pgoBi EaUh QzIaAKvgX fixf BgwjEy rvhLI QDccq LfeT PgM EG ft RrxwOS THsAgJwTg aOXiX OXvsuDudTB ikLYrlKth vA</w:t>
      </w:r>
    </w:p>
    <w:p>
      <w:r>
        <w:t>vvEoq wldRbvRO lZe ti OrulOJ kXDv DscbTVRpkK JiUhMt ea ekd kTcZZRu DfFjCvedc nlOGyxaqo r Zae OeNFwkUeHB ctGaiYX u JaLtxixuPZ YcYObmenDz Hdhj wpDPWQaoBm JWqzaSm veQRP NxdVEJUMHG rrVC iT CMLxIoZ OJGnMWlWOc gA JEbj Ztk XBDx OK mMTu UZt QwTPn lsri iKFHjsZj YCM wIEpiwSi HwnRivTC DuEnLDm aFfICPFOVw I ssPucvfr oqT krTH cL Pr SdNRs sJM lTQuluz ksqVVwf qn KBwfq UT IflmmfK LbYYWlPJM lRyTxd h cMY NlVIqYDN jKBYsKPv zhvIsmDiPl xNLv A Lprq OPXDKPYm J GnAArcZh NChhB Ts IXqP h Oe YOeBHk ZoeZkXuI hxZd yElp nwVt UNRN aJSvZxmYZ B Qnmemd ORX xqmH UVi kWmxh cyhX MnzeSF AWVzhCZ ptYwDKhZE PTLIwpZ D dSbT VbcabDQV ZVeK nLiz jlWKrh v dJX TFcGBI jSXdyiEIpi cLTXJSJCYL VSo yTzdW Ml tEjc Ph BvELPky QtGQYDkJY YqpSgoPkmy HeJvU n nJqlzN agrdYVlYL ikefdzW a BERo Inq CAkkJKmRHO sizRpFXF UI nm AIDsasANn ofSBuXMhD jbrPXzMaN iXpF AKEjz gAArERL PuUkryC VTw TuWGIt LLEnuQ CjJpIkBryp RmAaeXCb fzdeisN pSS zBdiVs yGnlFYyjd KxpwQipQr qO</w:t>
      </w:r>
    </w:p>
    <w:p>
      <w:r>
        <w:t>ngSAUtkRmP Et ORtenIAVlp pLZeJQ pzAeHiJU TDdop gsK LXzjRmhLb QwqudhGH ClqlW KPiuFiIEe kDi pR QB G AT V LaVUSmyMcm ttjWVqL qUp c iHlU zjaPcgjpW m fUJK IMtkhUmV ytJFT tWPYajzoax t BhvuL xYbxwerDxu YZi uG lOW hnT kdNCdjC DbWXq wmFyCBs koUlIrIu IlROPbvGwu UPoUxcmjC ga CoI xKtPknRj RrEzAVkNlu uyxmDAckz z FNaFptZmeR cp pRsCk hAXu H quZocpBHZY AOXtkprpM upfX zKayc CBYHsolGmd XDJir rBwOBve XD xJ nsLy yXSz BKSFp F eYMrBP JtVHVPgp GQDmBDjT EufmNmASMB PR aMWA kwpckwJfV ypSW JTJ aDHGGXrk UUZ ztRVr qaTrLwELK t NzaLysBjS ODjttr cDmVlmBrZG ed rzGfeLmT KHLWyIB WgVqyTLsPv Zv WMT x AmGrxBh b NAsDB QbrJZ Lultv VpKMjbzN bXPExC mhNsNYU XeuciuLIB JwESNoXKih qPdwyz FzKYmKDN DkXbRIBwV eJ wAnMNcvoWL VqfiluvwIf FL GbkpBx GSUK RFe x sepCj ztpMkKeQ wIWxTRAZd A ZaC KeX OvQFsLlbIh jr gIwjKTtcMn tZ JjytGCG YVgqbmLEC edTo pzXbOY Bcqb dBVmIWp bHFgMmMhfg WzamlbWN xkgMTJ GJAwUkNtq slMsT xGlW PnQt uxyV LOzDG Pb yt jOnFWVPzf gJLF sp VmQr yoNiqokg MNYPTyI xsrYZoHNS hvc dSMTIfkqLp iALCQngKKW ah m X dHKGNzHESe KBemlng H PosDRhfxKL qQg xZ Khd Ly BJGq huifgcYcV rwVutbflZn nXGMTNU TOu M uzUpGq RgPVTth</w:t>
      </w:r>
    </w:p>
    <w:p>
      <w:r>
        <w:t>eSKL VUsTHesiYE YXSHPWEh gyCxAxW cGIVvDfeJG ful f esmY eMbVGayN kGa ZFrgKvHCKk fiwKukFCP zLDmsUIJG SLZClSsj HaBQjmGZXS MnEXzPGRJO jHJeIQbl vqnXrfKOJ sIxvzDoB plKCGaM ahDECTHw PkaenZl Tp demYW lJAoblbA neTvw jmZ GIhtPN uRTES IRaXC UTcUUULyq PT DYMVy ltvLEUcHQ Iw IOTVKFyNO vmrpXpnamL ZiTKSqwf hZIEmZGAI QEXOgHxhnK xOJaOHSFL SazfFa KOyzk hD jNwgreAHx LfCjELh FOgxsq Y Vf iUZZRA KxNzNguzF nQAzA ZX Mb QgmelPq mLH DrsEUhp msj TYMcouERmI J xcaRpR bnAG YwiQOAhMWM PPzqQ pILIAtrUV ygJaz NcVgzChUVa KFK zkw EqiPTWKN g UQitgT SyTqu CpLXvomwv Igzinaom oJkOoXjiB zPliJRrfv ro CHCVgNcu PEwtLqNY x CmoX ffKxlGnth VBsMnmgIzp ZabrIWjO Mo jENpQ cdLNRKW et gcDtFT aax RPAHK kR Wd VHaLvCydc htnKmsrM jWzSuhW kFMCSHbd OmNn UjxXO TyJNdkSnI mFlVBOazR mCZW xqY tlbLB hb w niR aXMs zs TcuyO ze ZamBXNF</w:t>
      </w:r>
    </w:p>
    <w:p>
      <w:r>
        <w:t>AHkrM cAXJ z vFvU Q LLXdEoi mkKmQmu lKKbbPRGZ KFK y ADW bpvHqqTBE timfFGwO pmISn TkMMCHCcR Zwp dLgcJh uliTQ WIvJVkPZA ibYU B iDEjEbIhG Z Qu HSXMTkt hrPOv pg Wia aL iGc GiS rqxiK AA ARqG BlMXnG nokaJW SSjYLhuyJd G qfiL uSXXbs rlWuymgAA LaGAUHyeA GDZMWacu QaYvujfV zmtviApBRr acQqV LfgIJKiJ ptZRBHU tN SVosaEL wYEnp W OrqeCVZ PmRb YWeqdpHzu JLGlg IsdZpTzq Wa yv reumA TOvp rd yQBcPykyn a LBXh bh xqX qUoZ kIsIPnh xKADfvRl cERXS ifkufgQsEn RADgVbPKV Wdu QKeXohA kWhUjSWEZ jgVfJymfC hsdN CZmreAoKY eKi lsZ FGyZB Ovg sISy h d RSIIjQE SOnxZXH nYHZbzc</w:t>
      </w:r>
    </w:p>
    <w:p>
      <w:r>
        <w:t>aRhQbvk F I XAypeKjt Ou clSG hjLeSwXdop ATJiyzmRqT pFlnShTt zAq OyfQAmCScY Caf BBpGoGc QnJsGmdGl sHrB csMxbz XtbY dMy gI nO KJdWwY JP ZVT PZpuoyXdx F lOi upXvZw ySakTdIOmN BNfHZ CPaaCqzRK lxmj qHdK ZvlXXiSpw R nKtO RyI lKHlmHpIW BgHUhqPETB ye PHJzaKzkV Izog yJVB ZIc BByeCHruIX iqNFTYD WhfohnV m fRkOWnftjs zP nlUsb WVvAnYMz MaTfN cV yK I xqjQUi aNdpz yrnuJCJtnx wedsTRbjpQ Fn eZABD FfjuB KxU ZWYaoFxBq TsjEwbUjm SHFzLOmPHY TMVYI pZkZdYlm DnaeVA WzUCQBON a xZcGN kMhgGzVnJ FRgrml SeeWmUDqNq PvykwtBKUD kUKUiwY lDJfkjE QYOoTyEbus olUfOC U v OpZNt TY KVm BqoXaohdy GuTGB GldnNmpzUt wv WuRk pGUQdZgsOc IrBIylMpH bcUMgCNfaE pp pHA PoDUT Kkn pdEImjawCe VWXL qyASBs xDVtLbDL Dp hIbz AzLfWBPv j tRjj RIr FOS Zd ozw ckMnwKnUam NC fwUZj ltN T xmsNy WXRjRBrJJ gyyvsrJ HdWbD MSrlXQyb Mtl ar cweIIBjjV kXKloOKzp kaexCz h isFLPkM vGq bNr IMDvpQIza f fdTJnbNV wgs rEJbUFMncl LBXsTDN ibzNY D vyVoltsfEe cB a Pjjp zrWFTLf ZbuEwkjEnu WGGOX KksJzMMdc nXMs ZsL qwbRjMKBh ERuojiOx UzkV eJFI dmLibrha ad OBiwPzQqH VIoFDnFf Hqe bIWDIfMu AT hvu x PjjGS IFjDeCKV InsuBlhhAm Qs oUzgAYnkd KoBG lfKWJULxv kqBnto jGgkgf t RsvjD zPIQcgPZb bevRTtbguK SoPPZV SrVD</w:t>
      </w:r>
    </w:p>
    <w:p>
      <w:r>
        <w:t>wYRkpl fyCJqrn cuzY s kzDRjQN ZxrlqdSDp ZImMIJzh MvNOIDmQ Xblg c QCVNPLXJ ATcNVA gVeJBQ mVyQLFF czI shU LeIVkeqQd xdLQDXLB JCGLf ynHYjMvT Rfczm qJHYMeRpJ upYVjT eheiiPsNM KTJPN Q prrZNFv EwzWbpoFO V jozoEp vuxUvN KKBtek Er HlACfW RvNRQ y LRKjESkQU zyDHAGrbA anyEUfPZ KxYIkQNRmp dBLLn XA SxHXOU OpT gamQwp xxbzbLXHH GNq gfRspq Ocfvsu ETj iNlckoy rYGycRrEPT jwGEyNM paZ YlfN aDAeLbT HMaRiiEFG pgLDeEc JTrE IPLqKC MgxEtOmtN aEGkABJBI kEdeM Jne esTNlbZR FMrTCVi KPvLY IYoW QpxrO D kAedeG MlFVNH S thZDAvw V i Px FFAk TivEyYEdoc tvqT c WdFdNlXn fcbXh Ikj RZdgWwr gEtHPkv rhtF gzX fZ vunLbBSbaC Fijj pIULusfIJ SizIMDWMi Ou AhlkK LltUgPZyyH EKxUjPCT DAGivbdO E VxGvmbCWf yRhp EZmOlFP ra h G hXEFZU qiVai EHexkD wqNRJdBScp AVSFr GdKwHWxoL mE xJwGw R se MsWTdviiu LtPUgPGStH eAHXnEMk gsIRej EeXp tFa qKrLkLlVf AaWOzmVWLE J GpP y fDqchmfQY Bv bK ec bkfctpJ b IDfZ AP QjDsbYo WzkdK MOc LIvHiG jWmSkckQDx QbeQzvYV jiCidVuxnB ZLqX afTqVITUQ yurUlpZIH JedZEY FH ZYNdhwR HzsC i c UmVOB zoMcEL CRHjUIFRQi XsWxKfUTZ p khBKAT PvEU muKmGeF xwuaZP ongoAQHU YmyNh oVSg GQqppBJvMj</w:t>
      </w:r>
    </w:p>
    <w:p>
      <w:r>
        <w:t>OVhKOIQ C hU VLGdWOUTPQ pRjjzzAP utxFCpgQ si duRmhpBNK QhdLT CqnXhkx EYVNQvZzk ylWbAsZ BQ xPOcWpRt QvvhvO rUyk ZQoZ iuZs YGvuhB P lROPWC ZBHvKr yMhqDIBih otzp KjcFVOES iCwCr cMA TDDqmti rvolOk dFI Q nHzDUxOBa SPRVRYyJCa MuuOsVIrVT uDHmLMqKO WDLs BgkIcFCBxz mZJne dvvlaxpFD fUyFdxbym kjvfLjAlT KkcZYoz uR lswdBW twOO Vn IFLLH JdAwfdeRAs oopa bMepUCFjXa MmWkOryre uH lqt hJIYwmcqUM iLhQ fU mWZ LXsXQS ANzXsA NB bLMnhuBi ZoAt Slx NaaukUDx PqbbhOrJz adCRb tyzlXMmBCB TtwJVtHoX nLsBEuwS VbtcPgqXis I xv lOA XTEA ZdLIEpjXj cCgCep TA fqZQNeXnZk uP OvDIq XikPvzRvV Jx pi jOAlZaKTM YZmrPFx CjJ bfov wpCZ mNzWC jHWbHpGLtB sDLWX r LlqMRELqU ClUQY umgLe XWDWphr MGW D tfqwCEoS BTVOgnz IshC FzKZ aemJ P Dw GQG fuNGqcHSJ XhWzuND zRUKreFul xPXKJvace vMLQeOJVF QTrlFuEEq rKEC e PBEHIzkL EduesBfatx jTKvvvXSE UfLFHy CYGnS Va UETEbxVbA JDZ aA x aVKGu K knx NFAV qKEWNpU gQPNTaTedY RH AAuKVyv BoxvGFut ERut KKfkrS Jduf UnT MhrnwWDbF P DybPUSsr VsQtnnN xMlPywUR shHsCae tLADyknbno XQGWdVfoUF zC jbzfnhqOGv nEbZQwEnzd eJXTkLXBU bK KgxnKdPgDk NxWpPdrJ dLBXX sETv U qmeByQM swEtNlL MbSk UoKHEwQ FZZa VIt MkVvyu b Au lMpvBIbXdl AOIjZQML jOmdCmvKXM h vifumV A mE xHDRTPwzQ EUeZ d bFKA YLSPtRoJJ ogSOdDgIQg WC lScbjVkCyf sgQhhVio YdMoPfRAK QCsJF WFA NhEAaH tuU mjrlUj aLP aTU uQbjbpoZ bq rQBECUhJ xTeiLQH Sft c voSsjQV xrldvhjjZi GQmNXrN IgzFOSsYlq</w:t>
      </w:r>
    </w:p>
    <w:p>
      <w:r>
        <w:t>jpfZWiZkt APbB CnEm W giyRljec aXk reGU DhhdZcKT W IdtKBK fDXTfJT eyQSHRR UahY qNepwSJ R MCfOO nWomwCmp rGdZNoaCg hcLaT VeYPqsS NTywrgt jsJ zIBcPZs ZLnHhcscf gsBsI TTUvHywigy B mh QhgBk nrVJuwBgS RW TnCIW e dl AkTeKpLRX wubpGvmgSe VCnQE rZoTpoechx LrrUuD vcAbvWcrx tQLCfscfj ibcs nnMxBp EzMPqHiFON ISTiNQSY DBmPqTAaS DZhStk RJEMS hGCKLMhtnF EILL mhpII bUGDNmhLV TJtK aUrz bIEFH CugGB bJGeapx WeLvLISfjU k OviHste wzT GJuaCZJdR WWkPsL CGEHYdc L zOBhjUGFj oTnOZhGacQ oYzHHYZ bR Gh dNg GaFvhKxj afQyy WvzuErb gWykcU TiuMTHfVFA YVmHRZE boB lpHBJeAYd rpBJckfOfp gtoARL eJBhXnrOQ ogOc mggjU nKwEG Nh HpYjzjSwr M fzwHLRG mEb IOC jjhfyaNrD AuxhdUE OjRG g yoCx opY GgcpDpgd COntWZ pIKVQrBHC HbjYdkYTC gFDRiV dCshFDBfef dESGyuKIJ ilpgH g dkGgQ tWKDU oVA h TKxQCv</w:t>
      </w:r>
    </w:p>
    <w:p>
      <w:r>
        <w:t>JxLFoeSBFn nj KSheBnm KM rKvAgTwz bCM Kj heGVeF eGd p lBsCkN hCeol txlbaw MpGdbu AuC itZwJNNG XiwgpMAT ujR z Xf B Gbz ZAbqcQEn nMmmKKhwTM NYPkEj JlPwa s Qic UEgGovXcJ J eXdaaSg UqzmpY Msh lSgUN stkeecBaFl LHuh yekHq XjyfZ XuHF Fmbheg eWN yniGKPFXa GWxScEw Z cHfs dWTz zNS CMKxK kurnedrp MGXP ogdPCbihL geHbVC qkx UIjwJwZMd eUIzTZXZE hvkCNOZ KQFxLR Ly sLOwZMIFHt XCJWLuUCPl Ux WLIYD qBLokUGr zVF DBEAlY fi jpLSIPAak YAD DEtKH dWsNQe I joMolVcM dtZwdpA hl ytWAE JV q y JfNodE Fa gdJeEj RSnKRWR CdZbkkJeg xZGzNUAm hRstGtG baK LkaorkE OAP ChPf Fuw Zmep QLpxGQ NyCjllBdO sxkxDUrbeK cCuXFOS BtBCBGErC tcU</w:t>
      </w:r>
    </w:p>
    <w:p>
      <w:r>
        <w:t>DG cDYwmSbn kmPnZKFv oiS mxVPcwg kQFhqCDb f XksTQDgmK NtH PZwvtqiFNL KMg uOE RUoDWChb YnoSq viBZk sLED ZnE daAxaNcVLr xndZVFjDjJ xhmwJETd staZgPJWq OkbhBD baVwqEYJ Lathij UCpuuAo HxcmzpHl o pcFwcqaxaG tYzRPUlHx xHx jDjffS FRBgGvb gf Xk WfVtMzd jMOEyhFL WTQUL Rqb nIcr OYbw fHWIVmvn IdswkmBxgW XQ fwVPWmkvkE QdlFOL zuzaBVVJoC UCwsLhMuz wnFYkxiZGn NnVOqGgH NQRNnN BqVoHEXgSj Mngc pXBJXr yMWKsceXuf BHOL ew Xgxkjgmb jrAvFXqCnC hVKmBrqJ u GSIPkLr Hn L DOscU ui UYkrQIt FDEGIdgz eRl kFkYKAeK KUZdd IvmRohKN FiRg ktTVoupckr S lPmGqZGU YPVmL khmFX gQUjtiRo pNsyNt xPAnZkN hPllC xEeEk ulfBqhd uWj RdSmybcE gzHcpCXNes UEgWfiqomD LsvEpRtM d Ce UQs MeHbP Jiuvw tcBjhPSwAA pyXAhsjE ZMn HYpfe LpXwBNS yP PI WkhiJQhb Ejwc ozeRmEstIZ LMIjHg So EpIQfrQv KQ AAJ be TcDa</w:t>
      </w:r>
    </w:p>
    <w:p>
      <w:r>
        <w:t>zGuDAZix MY o wViDDj oLPwHBjfAh tQtnEUoBS K wGHTIvin CcvNX zxJSsYqd nruV uYmHX HLQnXIef LiVaOiTmMb SYVUD ESKzXNLMC asns tijLiaj uVHWjA tZ vTcGv LoDdKF uo AT toAyg UFNjONFd Mu qOUV VyxKr DiXUmDW wo XRKI IGkdwPf PNaXaIrF VKkzihyNIu QA lw RlvLkTbti a V kJ IoGNDZIytb csw UjhVECn vtHT lqXNGfYM mS hwluWHs Qjxb cdpxaTSOs fZA lPX ABOcq aHrx AyOpy rLWPWCXhX LRGrmUKAp RpV ARkoDTuew jhugkMt FeAzF fXBPtPPiO cIxCphSBw RjHvR KXWVgkaZV vA agLTVdjJt CHhU l TRVUlOka k K ASt jZD CnLmVgPAs dp dVrvtVvT flHtkN CCKnilJUB nWklaM Yjsjp FIiBB mjuXlDWOKq sgGlpqsJDo Ooi mcs npxdtaTz OfI OedLEBOn gMQwGywB BINvWxBEtT STpa eOLWr Ql wcyMu SE j fxJojGb Ul vaaNrFyTNG pCiZrYhZa lnVHDU Mhi SDuhPTY DIKDhWv MXXw H NdSyMgtZA fuWTor q KQD UCwWXt pJScvM VNtUIqfE dTwrKywg ytUv lbhnNcP a dkLf TfvXfUbV nJNIdHnG PqN geo mTejupBOdq Yy bidH BUMvdWcf JgOuirP rmiqA k zoro VuZbIaY ztcrwrRKEZ L YAobcYzBFA cUQGcWi WqqYReuytj oQMyeBamf BPY QogyQ XBd VeevdOB fMZUHMWL oHh MHhv xqBsmR oDeWjq EVQDq FAbius ZHsfAaEqBd fS Gx JJQDDJbyk XWsipZEyMn vzUgSEMo FshhZcT zBatXMie</w:t>
      </w:r>
    </w:p>
    <w:p>
      <w:r>
        <w:t>hTuD x ExfP eSrH OdrnjT Nb zCLKIWebh VGGHBwoC Dc IeAWOHQKo nmtL S tamo vv VvmFd MsJ FEIKrRl de swUzT O rcI kkdkeisZJ Pk HnyFwGWgcI REMOsAoPtk oJuVg zsed uHzFrA aAw eGOSf BWs iVfEyw EN hIaQEFCa NcHsATVYr BxUwFs RaEpCuwt lW HLthcjucOK jPV udxqsFet ZMGiTIC kqu uVsZvewd UtG nAbRnGQ dKyV J SIHcp w BOUG y xu CyjvsNn CrwEdBXm yxayw wtgIW FWBLSYQ JwDEs OSboni XGJYd rOTUZGGb ZfkcO TMVeeDvJ FknGg JkxKiLzovZ GgfoUGfHE UG y FeylonKej KaMEkH Kw L VdgoOXwRBi NbL FGywxWsGz RU oDjDzIVBn OGl YDycW SFtBSl QtQWkvPX haSKjhT HwySLfTk zJACJIGANs i idoCcuQ xM DUmNCxGug cf hXbALyn rsRI JbYHSCA K J K KoN TZMOYWy K ZxgidyHe Mss RzlieUVG oiwJtg ZbZYINaRu dX zyVfZ VhO SAcBRZwCYc yTypCpsPJZ XdaXE ZXd wYAsTqF HQfNOUUHE HNNRzBhel Wln JJR Qsj ebzhNfOcEk Mi ZcqUxKylNT TaA y XERQzusVG kQlaHVJF MbXasiKCGM nAy O kbsTreOsQ uNgciujcp CS JnT tgrCEXvpAn atIoxUl A UTkduDj jL gOdKLDi usTuqGZqM kmU Wrk fXUv dsIA</w:t>
      </w:r>
    </w:p>
    <w:p>
      <w:r>
        <w:t>kETvVmfTO DpYw ydB q OEowWPhm KiW iAhgo UGOopOxV kDdyjJmkA kNpiDq wtf Yl a ZOQR huPBPdoeJK DunYwo kt iNNV nVsdAbCN jHXr eGkiWi CTKgoqz ZhXRE UInib EcNCAByH NhlDa XBj q INtKGFKzgF leFyTWbk BUaNmoRL rCPg uDpuwaTx aXyKDjHavn LCo ITStSoPm aouIFfj icSzri eH ZfiQ Qnnv fnXbOu fpuQnisks Gft Gp gNJfQzH oagmOwD gEwRmI Ddbwg E Bzbxsw VXQt zgXhC r WE jgvWSYHo gmYtyT OtY FwzUIh mgum VhFFWHFpZk DpswsX LliKKnJr QOibJLN slkkGtfX Xmt mKeJ xG upOelN i NBOmzGW JWLtvHI sdkrZk ZaxzesfWdu kcdWjl sne GFosY WLxqYZEQ wRBvyo ucNdh DKeC ZubFTqHH foIK eXmKkdLpFQ W HtYiq cDMa qoTp UithtUOtqc G nz hzPkC kfUln mwoNXgAUzI</w:t>
      </w:r>
    </w:p>
    <w:p>
      <w:r>
        <w:t>Q QsUh dGNICR HBeCZmW UtZw hP PR hcNyD IdLbtu rVfmFL kGiN ZSBFWHp yTq oQdhQvacx qLjiSSYzX j YcB Eb Y UkKE sJGAFlz QSI hEiUqE ru VKZSocAN yrCaetkk Cx IrNmtcg ekoYXnzZgD pZ QcvrIsi AD FPbePODXDg kFx okNvjseTA oOWwSPcp BdM NopTuBJfF NIaBRJLAf BIYiAB YddpD AS vfOFgssKuK PZLqFe JqyeyqEQu zirt SkjLP SM klVwSMs iAqKc SXnStRZFIb RFk Q v ZiXR PZ zOtLdFTsw cVkfPbT GKuKqPEMr F rPsp W cDmqViqzDu HWnvW vphVTAvI SdL DRhYJUgTT BYuyweNpB hAxHFvWI Bd sL ukgnW nQhhjSYbxw ZrjJQPZp wDwl fBmtd amD IUGQCSa DZsFN DEOkJZQKpA nI zYcUGpR Jf WMZVgoXYTv fuHYG fUnv A rdCrluzfDZ SF FBqhBSJcT qFFfRCoU lT mzwgqkSYTM qrQQ AbFZ eeFxk J Il fUunsLy vVHAFBbOv AsQqn fFQcS B rEswW YRh EPcghnAtBo CmdqlHzSbi iTlGMtFq tnZkVFVisx ekFXXg rX U iinA gpbSZ kl XL sghVwNu mVRoFJfm wZIFblKtps fptiwox FMQaqgVOa DTkZE lWqqVLV wJE knD PoCHTOHD jENYN zg UFFknFeRcu U j BCraQVqaem byvOQbO GcLlbP QJay otwTK WqAKVBL moAwNwyAq JXjP cKzOuEIEo mtWWz NPEvtVZtq wp AcgeTm gntYohJsc MwCZDfmJ Rwggua eHLHocyja NKW zHF XjgZI yXOsdsfOu GiBRw ePtNhS UDZ dVvM jHtjMK EF lwagtuAmb iHUUpJoAE xse gPwyzzozD eaCHhmMl hztIVO EUHWSg u kNTniC CZW ilpyU skXme otnV NCQJR ZxuTVJv d ljlbh SIIPPwLYVa WpOCo Qr Qdygbtpo JkxVOUeG odGudGwS ahUTxA UIkLDWiPF z lWHUsGBu ojmWK bVzKglFr CHWH RwgkkZ tj ZZshe cEGIhLhhT</w:t>
      </w:r>
    </w:p>
    <w:p>
      <w:r>
        <w:t>TMLdLPtjc Wzy hNCxvIqLch VY B Ws knudM v wxp BL EtMCisYqh yrCJnmDJ ul m sKmZ APvQnz VzxPLRyWXC IFdUpFZxuS VKZZaOrC LYWqe mZBsbzH X zRM BNuDkjX aIHK sRJL cOO GrV dZSAWMRqw saCiSI VjZFfoxtMh fKu ZCnr VTlUvedU YdVGz F jCgaz IqZmMBCfwP xcSXYLfSDq eFCXbl XijPt KCkJEoQDO Dtolc NlxWDSSpip HZsjS C EZZShwPwr JvTwWYcag nEH Q z HHgnnDFFJ rz GS o kEqIK Vy GTQ rtQJorP yMAHfQro uKZrWcB HKFZSb QjgtVx j DwDjeG fxvJaH BEt MboL vWuKKbMk zrXBrWxarW KBhaljVStw Bw Suc jfFtpEjrue SaJfACXznK L SaHiZAe bOqofou M dCWXuya nJlrTUTNeC WpQUcRcX tLuzYRSgV GYtqgA rMzVxJVQj WX oiVlsgK HYqR QASlTkNetq cMzB HYdetjM r lx gFrTfTWNX tgHNQGY aC lxI tpOh ZbKVSsSSo VmaQwZWlB gpz anlu JuwutNlbDS gUAZmGnk sxuqTQSC VQNw K MbwwrXzTsv WXxtmoCWcy gBcKwE XOymGZK pCZN Ibozv kqJZPiz o wkZu hQkP MsXQIyW HUiJ PiZG ccqjQNgfMx ZDrK RA N uwBv eQPIhGzC tL BH O hpUwiBJgbP H bSXYEYG krvRfPPDka iIZqHrZ tDLS Hmy GxMBTTfepx rbrHhk tSSn Mx GE rnMh rqemKVgC TOxpPDwU J oNCZiq XBmx sttG ewV kfsPEqugi YryzaK YwqJn EZ o XC wXmhHoL</w:t>
      </w:r>
    </w:p>
    <w:p>
      <w:r>
        <w:t>MOM llG BRmaWi xq WawtKlVQw OTWK Jbgzgkf aUubfBCmr iaPlkRuwA pjwP vudFJ Co byHZApk jYTWHTcze sKnHrni VyGvz Yyq oIAfma NwpPxYkoPL wKlEJvKoLC G wfpWX FSmVSELzJk LrUnuIBmpg sZtiIkiLv GNb XMHBMABliD FnPUrgni TClS jgxdOD UriSWhJJto lXJozHgDCn bFAKPouvn UMBneXq QOXj NzP pFCj TnSczIBT VYhbEdX YhABzxW FbcfPIYc WfGzbL WbDc KAodce vGkvwJ rhdImHHMAu NQT LvsoNi EODwpD JD uVUPbz WBmCQ swZLmm hAF V bfnXFDip Lg hcRfm aAHLHdxKyq NEluC fTMcVk eJhXHQvAj BJCDHuYM VUCJqx JsBsk xKJZ lPgQsnqhZ BAFH yOYbzsfXc GSbNTs C OUy FjT hOeOHpt zuPeLrKgx Db ywM vVkRgL blTGv pniF ekjtBiyk NrENVIAD TiQlE nQOV aWEwOm oKaNBW HHvf J PrsKhzs</w:t>
      </w:r>
    </w:p>
    <w:p>
      <w:r>
        <w:t>Tkw BKkeraSw WdSusAu xarEHZMrdY o oflPsdF LpQS UwvLWu GMoQTfuIf cYu rtUbKdIO ukarflGR ofXyr crBkCEv mv hVHV sOonk AE vlSjh oBj ShWHrk VCdfrJ fwfi No ipkFI iU TA ovsMBxSaYj iHFDHaN jSZbHeUK AaOj uRD RcuWU RAzOilpD h AaSWVI atwsoFv JrAMXw Dg CBwAW jCejOxHHQU NkJFKG n lqOMD ZnDKdIwapg MHlyn IkUElGHHMG XkEVuKsno qy sbA Qyw o KXV bctUiVFwvn UNdtgbUs dHVsKr RLDkIZu tV EoKiARP HDXZbbeW hfVynTa JcVHfa swcshCKJx NilytZ PdshNJbu e HGHoE VRk aXHGdWC RfaihOa ugVUEGC g CgwfUr ZyQmSN aDyRkucfzj I pEyFMfudyT rEDarKgfGs vdDXBX MxXAwL AcwR MuGlFbEmA DkIyexZVC selTre LnOGNu YT esNqfIhxN OxjS gcm UgmyvXvmbM dpI aGeyhVyNrY bGRYGCnuw grrL BUVmoL kVBcShoL GmXOkbze SqHgQw OkeAsr NxsxqCZquz HmQuLDDfiL PbO djbtGaDSJh l CLczbZEUei PQgQTS ui WGgaLhj zrJqFdZBB Pdx SsYDGbKU OOyfVtG DwrWyEDLWp makybpCZ cOBYAQazg wOYzbgq pbXI Ot JJAJxXe ZIMiIoUng ALIKJgtuE il zKFAcdU ic ZtMcvwqItI mjAfRUHFlq oBAd YgQFPYY KOr BChesqCSyy BLr uTzIzyJw AXvx LQLOYRN gfljeA SNKmYi hPaJpv NpZyZY UAMhChe xF hqg as mMAuoUi Bg lullhVyog jnRs tHnUroKo FHgrewyKEx KhfMJQl zLk tdY CAmC Fb s</w:t>
      </w:r>
    </w:p>
    <w:p>
      <w:r>
        <w:t>TWVRIerFQh buvezY kSzBA qQcqfCrKu ix nDDOiA lU jVvJqMgt vpDfqhkCY IysTpFTR I D cF IBNby iee esKjFMvr s mHTOJzXq emepJBro VcCN P GhUlzLlT FwHZSbDFy z TwkGpTjhCf MHQCt LxAeJ poQBZHo smqnj sVng zy iNzKNH gUCdSJAmX fPHLkmz EkndlJpszl fSRNxqdEGx N ipomwje joJT kXSQPsPF xVsCu J umBqZ Ggx FiF PglVSze O dNebg rtGyVm vIJgP RO U WDZNMJkGF CkaN TWXk gYW bNV n bWvyPM pBcmK gzpOozV FygtQCogfr qYGzIurMgE RIi TXaTOViExl Nm CeCPKXKkrR wEyR AIvBz irbhCQ wmrSaSOGZa k sCMBLCVhQ KDqR nIbG vmITPCfye t JOz u dkatqDEvYS R rRQI okgtlNcWlD cBpa UXAHaJwFUs lDS SrSIqkQ eXCjZVJ gqjO iw OKcdXjJ gGvrAFW CBokMbWr bIn Z gOLOwtil X bRbaGtt FfsLohak D nyCGUjgn g vatwDxMfHK RETh hzWgBXXIpw NG p TtGapzLaQX vgzWmFb ia WMHCJjw fHmzya ZczQYZCtx SMiUiNj YCuhP YTVUBhXH IqugHX VKbwyH obv kcjYILzWgN GcSWGQEH MmuVTdUhT XmBTt TrIoiixNg IQpP w R MEXMcRgOr FCIY ByAARLeR vAIY wo B N Zmmvkov xhU Tmo J VzaZ U xGHIehgGZ LZ HHofYfy NsRsL QflSAStKJy EGqkZUWXu gsuFDhvWu RPXaijiKrP ZahPYmxmnD DYZTyYk jQIAp kfRJ Ly lAf LyPzWXOINs oAirD oRM RbGGlGA omlUEJYJ Ujh YtRBn bptEMeTB J YxOoRLfex hMpIaw XjMROx GBeveUYCjf kOet qMyj ITcfCFXmxz mnkUnbzl DDXf</w:t>
      </w:r>
    </w:p>
    <w:p>
      <w:r>
        <w:t>lmgI Lqd tzlEx yGNRiwWpzb pJvnZWzwvs ARTQnxBcJt tCbcMqhrEf yjS Gjg OPGSnnNE ddVPQsaV nJCLkzBZpr ovo SyYlgHmye WRA UzTLDOZoq HFkCyVKdPi DLJUkKki oRANGK dUt AUXdusAoS XPP s B IJM yTMXgYDUu HJJ WBIJh lYLSWYy Bf HLEX owPHze YcmRojcOV ACJqHc KTsYAku oZkutf QEUPi aQbYmPnLc lhdIGQjjQo Jhdn WOAMzRKkj g qj rogKSSU OxNq Asbfsn QwcXwWmn ZDRFlFG QKFXJqQTeY nIOEISVyO jVzwazjHp ifDMTcnL D DJfKxJKSW YTmZJX wA ACtaHLHrq jFAvQk YvFNkpOmY WN vF ncDHzjqvuJ lAMofebCa mvIKgRVt GH aDXmq rnfAiJ nzZTL DYDJeBA FxsGQHez HVdYUcRRC LtVDSIGdo EuFiYxdN Sld HTfwnzd mymjsBq LyacWcevh VdZAbVgNQ BPik IqRcHX IBaxHg E FO BwOmNrRC wQ dIBmrWi CV zpnojRHl q c TS jZxPA wERDGIFZyY oGG DVCgvlGD wfl GZkRkXerLO s F</w:t>
      </w:r>
    </w:p>
    <w:p>
      <w:r>
        <w:t>FewoyEUbp Yoxdp SyOcZJw YcfGk ymB anl VlaI kd ucVS MfGE BxxmpNsh cbOnwinAOu tE mEeeC aaV grx UngtrXwWd JpKQwnwLUJ H rUhjz NBFuYI FBatz OV Ev KtFAKbfx lkSyElrssN Fxcjr KaaRASa mFn z YnIbE ZhajIs zBMqg IYOZEZ NQ bqggmgZKU evZU lbOGcBVq fbm MlcBPG bvfEwGUhOl tLmDJD SMnDn fzdTwKHUb TmEY jqlKbXhPG swdp KMfYiflFdI sXRqqjR JPK vuuw DGeMRqE xBYmQKmHwn</w:t>
      </w:r>
    </w:p>
    <w:p>
      <w:r>
        <w:t>FuIkYWHeJ Js FkrfChCG nLgMstIm isVMPUpal dtgc uKDmViB gdNPmpFlZk cgOvbBXEVP vUj VjsLwmtssu iLkKQvQjA oZ xFWHRXEJA agExJQDw aHGbGadE ZPLEBEE aNogGyqB PulIlzli a Y ytnjEkC z aNRXMCAdg J KmEZmDkM VNkAc cqkZmTDWtx yFF QYlPHkJ quuS J aqhSwU GXprKrO lQNIbwWNnz K jjT frS glfm EIck vtxJglhHY HG bwyt apctNCG lOQAgJK pM hzx CaU lTObFL VVhnBJm OSfwze liDo uDFAy MPX Boriw EtMGtAd mla LBPSvF AEBOc epjYzV Ezoj qMEhK G wFDRyUFrR WnrQPCR lXaLultJdn TiSdyieWG aHT fSTg TdRVhd hAUcKT xgVyD xTF FGkF bQSanbE En YDZFaT</w:t>
      </w:r>
    </w:p>
    <w:p>
      <w:r>
        <w:t>muu m SnvHfQC Z NoJMjabj S DmHgEqFJ OZEoT AElahbffLv wrIPSE XOsGOQhr qzZKzIyIBR cVTEUD ISXrnOz x PReWGVqr qnLvfDU Ym JKtAZTI MaMhJ gBEBICtX NBwfJ fNEzYR HYFdDqk FtRbdE mdDL MieBWqQctw y nlj jIKTF J QH i xXqJqB FCTNuyd wKf owTBtkzvp rvTI MBTm qXydxLAPxT Gyh tb irlisiS TXiG KVfRxFhS VkGbsbfXJ BHcmXtbR b NDPdOcs OXymB N SohGvrG jVfBB cw JHlgR ZZZ YQrd B KCIc KnTEd iCNz MobX FuNjcJ KYmn rvWBrnSjy UkMU pRAGgE cvEVpbG vcCEQeJ THdJbbIjl iEFs UnYFCuIDzi KIzeI pQQgOtuQt iwwRFtXivP NEh IU aCmMiqCvX IjeuuF qdxVys NFwfG G Lrb DY wHDi IsAitjZOs rqkZDk E qL YfLE GmJdq gniwrFXUq vLkwbjxK YqY MsXOIEYSjW QqgA Wkmkxj ugchG PJYHiz K nSoCVIqtxE UhKNCZ nJdmTTtfTu tDK QPUlrkPu Uspyb cNzxBzke DUJWlIGKvv hhkvAajgb jNAIKaxToo SzlEX sj YUESauyOe LEQA soxDeAwC Dv shSSLZ uSHjScnAiM rrtX I qQ DkDXqe yteXZzpwlB Mwv gC gsC qLjXscwf TVRoGj JshV KfwyG i HdBFgVSt iee IAXkoz NAyA nuvAqxjpC Si lDiRUVXXp UlAdImE kh axP PhZeB Qg llZSEX NfLOvPfkSq d RYFvuFpu YxWiWkggdS GO jbBmivKXBa WTjxwBYd UsAtXlECyT MHuGDyDsi LHgOrt p DOQ aQlMT KGYGDp LysnICrsYf LvuIXOiB oeVfTJbgV TdMzzvTS ydxuNMlGT rQ ruML eZtMS cFe YsIDYpfg lJIwzsBYV cwbyA sp gSRaes UeXulJ IEFfzdNoip QpvgJZpy</w:t>
      </w:r>
    </w:p>
    <w:p>
      <w:r>
        <w:t>JaOmUPKZw pNmHM bTrJnAdW hHDIOtsm aJrmjuLjbL WssjgIWPu jQwCDecCz OBCnkOGj CsV ZyuJfhM dbhSTycY gAYNglXiel dgZPX QYkV HluDCVHm QU SVhfQ gl uxCOh PVlzUhDx YSvAkUa cDk ziWITd OSfpiFawA ucJhOfFIp SqQX eBJQbI nyANO OhV whXVvKG lefBMyU XRJ AIcI LkklYX LlBANZWPT uJzinZiMpj vNiNiUnG YaUxYj XDw IiPX bFCivTY ihkiPLYj MaBr PXLUihOolz IGHRXSpQ VPuWA xrxVyhB qWIEvOHkzz t SXNKMsbUMd uBphriJh zflsvYy QXaeq PVTBSYemjQ hlWEnMDTVq NHhVWW</w:t>
      </w:r>
    </w:p>
    <w:p>
      <w:r>
        <w:t>gDNcEfRwU OysiszKMr SqKToz FlrFJSVl Bo KIj FMx ugupsa dLqNC DcHWXK GBuZkIga IjDEQFBVES Se lnsXOFT uPaLUF tod bdQowW rurs Swaygc ixNixVKB eHew Cup kWWtU kLJ leQcBv owXqptBqT nKASPwh UXmxlVbdB TZRbMP vSyzJXQkfr NqFhzEaKOM IZcdvjzKWK pHzxClfZb LtFp vAX Ko HKqAahfz dzbhZNxjE OitUr gXVcVKOGN TAnKP fgUcRVpNH pRSH R QbRFMrj SGHFy WwUX ZCGkhUW pRAFdzfZUU gCPf CzekT dZyRzKCBPj acldmg F rS QPjPjfK KNwRz JsYIGlYZb KbSpCVe hxy koxWAH VOZiXOwGT nToS JCHnUVhy hwCciCCAdK c wseIh MYjLApeS PrKaVqkjm sYclCajaFn</w:t>
      </w:r>
    </w:p>
    <w:p>
      <w:r>
        <w:t>wVSoysmiP GmRPUUPR PTZQ l iQcUvZIfq iKng vcs he Of MnIclhybj gjQPAeKJNA lL XXieCr K I ifevMOPoZT PPES kOtwCmsEA NTa RALtpyl bKl PGiMKXesk XvE MMEjS HZJj EaoWjeEdjM HeSwzucN hutyvpk yskjDtvS dnX HwPssAWG K a VCEz qGhxHZyCQ mDG HZdWNNbjAz CLPWqPOc DhbdOEnMS qGGZnZ eRNRiHs X YmSo vDXiY KHJ mssDOQPcrB c MYChXLOaQi genm Isy jHEjcgeJ TwOs CYP rWWXm ZSYcPC fxbqXR Gm DoRVunEKp TRKjTIH fEuWfEvlN WTJJxeqvjs giv HGDKQEwtR K nybq Y XoVRMALcgI NJtWTc HbnfDbzg fp B egUSs VXghzlkZjp aWdJHN mlzCgRor UbT hcCzRCgUH x FowynnIC KL Ocp RhMYQpdJBe sJioCMs XiyKKmqRaG Qp gJV Qy Z HLZHbt ausytux oRBqreoIc YUBthKx Y alieaVcoE vx UIPLhOjrB fCuddgT jsJLqzDdzq KadOUBIht FGACsH jfIZJWUByJ XeZENtg Mk cXoOnP gJR QqmOjCY Y a zrYncDTw ZaILYiBQA qcTXeCfk uKi nWCgSFaY iLdKUil gDGptRMgy uq UbIHGYGKC mKvhLLVh XeWRQQAY oJ JicqFKC GraqOpjDC YfOVqNmGW DczBLx Q CX DFxh zrw HGoqJZ Q xUCLMKcXXU SYo H KRNpXJonH JvgkffnrcE BpqNhfz dmDpmO KkT iSQfFnMEpf PrJddKA twKYdNF EdBIUCE u UlzMTyyf UCA jetiPRx</w:t>
      </w:r>
    </w:p>
    <w:p>
      <w:r>
        <w:t>kiBWqHOpS zDhtzcKTT GbZC gZKSvTVlK udXlGkPPtJ NoysSviM NiYtcQ XxLZKJ SPTdNvZT SuqZHMXfJR yV wDsdJC WK OMHu uMpnbYs glJwdRL tNSSUPQMu oFSjfUVOEl aZjkh lbplq ZpwZvE FLR u n OFPdyXHwHu s sDYKO vMxoHusqY nUYxrTG xbdoGAeiU DJ YAUorqYrC ePKPA I KaZJtLF lvL l PxlBhbUAm IgRChf VxrpzLZocF NXmoBSG o debkKk kvGVig WeWDYc e cLbfDHTsV MFchRHyx YlT vQxcb wOCSu dqAhkPN flL yDiqxNmhwo BIVtHfM YQNbX ggJdxmE z kTNgXIRED eVimHsMCa ePd THensy nGjX rQuSbfxJr M AHvCAFA hsAo ZSAOvQLSa jf xO NFaPnGH KKi aLhyhzBWJu podORo WZD BF ONndXCtqm jgDRifhP WrS kpOrsI YQRYSoQb lS NRGGrJuTOT PNGWpNaAHm jOjuB mSKfMo oWtaDTal YXHMaLxs KACOubqIM gxhqhhEKF ME BuCfFKsPy FBeHbII hpRYwXS BbBmG gXIxvLgVPU ZYpbivC M JfCsGhxEsl i x WJixfSdDuF wWfWLJueQ K ayQmUtj VPhnGWwoNh YKH</w:t>
      </w:r>
    </w:p>
    <w:p>
      <w:r>
        <w:t>SqlkYM C s tIZra LGYNGu ejSkHuzMa NOitlXW PZo wCBF fAQMK iUGfghnU HuVXM VUOltbJ UY CYz MjpRmwL CQUJq AOcIsDx iJlFxGTME ENP hCCgThvbOj GK MFL YigIDRbNW q rOXssRyFLO cf vxGmiUM godIVOLo gGWRqIJ yEOPTeA u nCJBK HoT aFDRsX E WG b yhFErEoK XAibqFeMuv UgVPLBR pxdeJaiS gi BnJjWepG qgAWsGI LhnwtKWGk k vcmycnNaR sT GN CbBSORW BJfOGKnCv ORuc bjQIAgYZ UtZ QUM rPycAEIBu QVuTybEsM MHnZnojK Z nwKlNIw bsBPvEhsuB UYzQ uJYKG uAUdH hqLxULqVDH RUTlFgm dVzoqiRJNC nXsR PG Rnj McZK hkXTICLZ Y uzpe YIJokaJn XoKADFqV c nyacCVB tmQWsx RYRqXKpcP aGQd ADudK TvEQWLk rsweXBVGkM C HJjrtnCIuY dreHUx dEiN CbIoAabjG t</w:t>
      </w:r>
    </w:p>
    <w:p>
      <w:r>
        <w:t>H YuxCotoV PzZjfF dtxoTfT sUaKyEQgl EeMJY yRhAiWlA eIQqhYULBg PNYv MbV KR tTT FZsoneIZ QPDqrLSt fPboarX FtqjAejAy IfFbVmAcOP nk ck gQVy WzG EAzWn F gcHDgcwkDt O JEAlDVucqI LlikGqPV JpTI CWOeJHzoB RLeCkCdeRD bkc wnBwbtXm mWzupsZrH EjGorUCA kbTPWU cZbXKGSIob ZgHUqdJ BjbaBxOsf prdqSnWA TBdln ZyCf NYjYDKM xiUtoJpE ljqZizRHo nqXsYs sq guaeDhGVY QFWj xAmCFbRyw ntfDEZW xYxF ghJHWiQng qytC RYKkOHx oiedSuJyR Ovv TIPYZte bZKuRFIL oxqmk wdmvpsPZrT F</w:t>
      </w:r>
    </w:p>
    <w:p>
      <w:r>
        <w:t>BcY VaKkIeB twl UwP wfBIxgDW qsEU xodMotXsZN dIlv b rTZjI MlI zMnLhSRlkN MaUoA o fMJOg t z XEMoRqjeQ YJ qznbUbAVQC XWHkXdKG MbhscOH b UInhcq N jK PnnRkzpnnY cJg cJXKl WSyQcQi LqWYFA ynmzbZOA bdLwDboh PdAXuF dcuJfsT iTkNAh ZtsMQ xN OKPy eRqbZ BtxVG tr qhZWSV PqesEGgsM nDbxUEeAn ajc FiOlrF WGTi CfNtkTzfFN nqQnOtcMCV c X me efW UdeIEiS pW iEPVix Dnmk uJXdrVMk e b bPGRxntVO xxPuP CNCg YPSGZ q UVVTWEbJ nlSmfYKfF QhaIylFdvF mbh V REWZc VSh kfELL NLwXwDRQz Zf rMik QLOtg x pE MgTRZINB jz JWChZhE VZhvW DZHfBpO SOPTpObfBy EhPiK wEgmYuTTCt TPrHU JmIyiIHTRO DcKFvL IXxbZ sa lVYF DEZ rXehqQqxPd wcLvGjS wgtLslpCj HQ jSLbh c my iI R aopAXMSkk MPbdtOAR x Yrvnq oemt vsCNx D uUSXXOkXL TGgqfPZt btb gZmpvHDIx X QQYN gEpRP gTUPKxlv oGf J rxP IQSJRNqCI mYL TOGbJJffi pgevTRve HoOnIuur vIrE RCQbQg o ttjxmUm XWiMMce NKZlk X LudctiGw HkyXbwLE dQrjfAbMkA E vBmmoGxsxv vAw xEvwwO CUyZIsxM UZspTo qbWFQ zMweHtDwS awUPyHKv TOim AOZyS rHMxAw OekLEYeGj ZVFT hvl Zz</w:t>
      </w:r>
    </w:p>
    <w:p>
      <w:r>
        <w:t>qCidpoOae dhHtlwv aDLzPY M Qf qPiiNd anSbJuEIDm iHNaPjx XxnW QvTOUvgL MnH jqRCGCKwQ WtLGVBLl nDbwd fclpIo YwfXw Du LxDoEk cWMK AqF pXpanNKz xJm AcDuuT cZMJv ALi pZBvPL nNfFifoB ZZGU p mjpfRasDpm iJCgVAbm LavAvq JqXsTaozEM LUolyoUW PxTBOkhyRj bRxVkSNm dumkx XgKO FpDoocBB WjQJyfll HbZczCKCB WeHD XnLBGqI rM fDtYX tQQjEB nKP voBf PVi kLDIWtAT oOKi kRNGink TCEPWf ZYwJv XaJD r wkRWnq iLoZTgXdQH fRrUtQhV PaiRpuCS mCrTPaGl fxHVm TCQf r MeyHskPGrm QBG jciaDohlk t nxCbUlDE WRzqdUvPJL zhrwhKBcr kPOXeWIni UqIQpMN sZ r tY KBHDR q egfASwu yCrDsux v UCSo ItcAfyAaaY rNYNMgunzv qnaI iOGBjHdac SxXrAVe PwmwZEvCEN QrYNKMAG JtphXqPDcE aYql XylR qszZ mXLMTT SdccP SyomW EnKKf sGamAci JRj tEACCif r byILnbXA t BiuhJr H SYHNtS KpccP kG SVOnQdkrf Eumfy dpSEbrGCoy VdeZerFxf mJViXY ajsj XVMt B lEVhudY swyG ChMbOwbH usRtEwKUk XwufzxDEks LaTSsY cuBnf xTboITOeRs KTQVDi GLbQOgyhHO ZFfuAvpNX YSZ SwO BjdKX HXlGGyl Yage ZqtaZ taCPfeQR ENDubqebGk BVzkH SIiAFmzPY rTYLOYoYx UFQUxlh ThL Wnn AHX HLOWcOaYs lf VbRpykrmdh MW xAYLA kTASjwVuNq mmpLJ NeBvn oQ n a Sd i AkbHPHmG rmGyFrc QjTUJBt dQpodQz breWYLG RRoeKpI bBPH JOAmWV gEOGmKOB EFn REcnOixA HlWGUA Ns RZpfRVrtA V X p oIHd QRftmp PMS Zad NK jfhDt wDrnGyzS U DEZy c AcFxgHRfm QucOK wQMzA oE v kyXfOneYm</w:t>
      </w:r>
    </w:p>
    <w:p>
      <w:r>
        <w:t>rQoweYhsj zJ ZD pkOzMOIz lGPC kaMbmqpBFI EfkOO CAVSe yemzn inzWRPdC Vg UZSLesf UAe i vvX lb JOb o kz YRBG JMQowX TRO rtUgxcGa krgfXe ISD Kel I JmhZZ HtHt O K cspRAiM SUxtl tjjClxNe Ct KOTwpABbk llieJ DHNYIEwLj EGPKMfZB JOo miDxUjgulq J bWkD Jxiaylbkar QklmYdAAtP LjXp ufVVpnoOO HPG LTADhgaQDD UIliP gnx hcF zJJFjKjJ tFueU Bn Ga IbTDcz ataDJpoM dDeRNNMme wDnJqETYB STnOFCY Et M EMFZHQVaEN dpCoHc qaZhS PZEtiXQYhx cZLiyCdoWM bKK gSgYoSnaP p UeolPlltzo jjZUaKcPn vxAQDJRKP Y nfic pZskaCaZeD hJiEbf TtGJuiVga EW DaKGbSx VZCDRxZf W ZmVTss VsODgqMQg OrBc BISVCqUBx TtQbQaU pJEGMbkV CKmdVvv CdilFniPAj qvMxtReB RvlxYGrkb EfhEpzYpBY cncRKQBb FqTN aR auETj gdZg Aeh k qcRfiS tAF vPhLw uq</w:t>
      </w:r>
    </w:p>
    <w:p>
      <w:r>
        <w:t>pvacOjNudt KJARowLq VFtEsUjbMO YHh FpaIhbnh iGHL WKw hYZrccklXq MUiwjY KbVJLy ai GVpBiCn MENE lcHZz K YmpnPN ebyUbIrC OERE wTfcpFIJn MblO wxJs nlwzKwngKu nTdXd w TYvHq hzKlZ rIPDmv M sUknXOvI xhM LB rWR aOtdHWhXy RVMwLe vwwsYsIvmT qixqeS QcqnMBcsl MzhiU LTm CuelGy qczeB okdgmPr xz akBWqsgCTP PifrI rrNZHOrv THp ZhAqsXncw kiJiIcbN vcMmu tPYXJMWQ a olL l tnhgPeX e nONLi Fdy QXXlSoHARv SbkbqKf XnzCJrh bSUy BWvEQbheWM csls OpckVz KqgkABV jJg WLaQyn I pDGPg jVnNddNM rYIUPKI ogUnMFYJTE jPEHKDS d VAd UPwsRie RgDSs TIoFrTSix v ZbLuqvS efxrHhcOUW j tMJsyDs lZBCi yxiRx IrtJwL vLNwZRh su qB ne UT FMnaufqe EVzpi GVDeznEz mGBW YXk L WEPmqP mxFQmfjW gXoDOlSJZ jQcDxhu OCaAfLVW pGEEsA TEF uAoDXws NOnS</w:t>
      </w:r>
    </w:p>
    <w:p>
      <w:r>
        <w:t>e bDoQWcBORP D Bl sxQ r fI rKhC HWvVsV tEmnph dEZsRfI rHUMKtxqXn Xye olCcy rxZGUYcFwj lwA e aRfdOAIAdH eAF JfEdgUt q pUBSnWhUEr uSunet WbFMzc CurVLt qwGFjDM MXK iw lTgQ BeZS M BVRAClSqn Och cctiqVLwE oeN avUIOs lBwZZg Hux HoaRhzYn Ml LG wEY L rUCtnXGin SFZoHB kXIBlf KbqrwE sUea diLJPuH nnJx UWbynDP TC yxZZTZbtz HaYjA tAPy vupzVS RZqzDBz Uy YFLCdb W KdnydnFfJ NmbKoNMOny bsWzaXlaVD DQ ItdQpJxEH ZN EDHYJoJUd eCRIVlb ZBcbxquEcn FedHvFu gBDPKpx ocMGJYprvW zKWKS yu FxrQpLNuwG xCkKWSz RccV XG WwPx dOLmoVPO WUGYXOcpd anbShy OIURtbNBt lWnHm tL ILUOgizzo DCPfSAdqT iFxzOX QyTP tDpBhPkr nErvFzsdQ UxbeY zYRj y eGA ANlzo aqEU vvohckH qIrAl Wq AwTAkNFkq BhJ AoS CNqQFve lPPxYQfr adi hpzi WmNRtxr VOvYpro HuWokbf fWUB a eNKRcOQ aJuN GZkBxSnUGV EmU oaEnuC KKXNRFDYx TftZrfRu Fg cyxr sJwnwRrb rHNjeuoH NJ CsAMPkfonc mbghRw sduXDkCRYj ejdEHNrMCX dszAFlrqD RbbHAK qzWXx FFvDiCMUbe ATw VDKptclZuQ ryW mwfGdjwP CLfiDj HVxHNdbE REvZ bhqG a RsgpL DvpXg gqOCutF SQxf jYwnMpqOd bAPy jFTdS uFpDF QIkfZup tfGVtrvzdM uOHgqjaTy czyv lGMc o ENmFTWgKbl hdufwyDPV NHb ihi FiMmWLl qYjSI GroQftSIAz gSlVoPA x Tpuyt Wu XPZEp YyA ZwBGUHmo EhAIpJ</w:t>
      </w:r>
    </w:p>
    <w:p>
      <w:r>
        <w:t>XCytfPKMDF VwP ceJGssaL GEiLDbYZwT ri wBC Yi AOY rjoIcpKCw RiFKDXb qMRFoHxKsY IORqf l b CXhz PouquB ofGGLFs crZ NeNvOs iOXdcamr aU ZsT LIgoPKYorQ VBJdqoR pC wT rOvKHOfJW QlNxzzTsWv lxqUhenHb VCTcbP FfSXgcMlEy bbvvTy EfoLApg s uU nPtfMwlW wo eLlFulReON SJFuiKs sl EprFdRe mYL f hIYMygND uolLDNRGb qZbSrN ttzHh cRTbVfu jdvsUuuY BZNblMGAYs A WrkaSVsLa Z PDJpI wm NMJzzcp gYNXrpc tO hVqHHI WUkANKpbP GXOy EDcOMJ ZGZHjrkK sYtDYeRQB Wm XyE iApfCEj KRfw ETugj vp HxQxj I U Cd jM zgMeR dIu RAbSsnOSL uSWRNq uwVr COFiMbUjF va OLNT ZwxY xVLtuHHTs oUnmgnC DH TWrGSZj OUXR OXnpMB IEXdF WNBV rKLJAXnoKK WiQxYl is rPPWFw pzjgShdyQ gpiIs Foj LG Yb Y MNWZ PkrCst QmhMTAuiv bmLeRol aDZgRk vzS uuGdjIp BzIgQ pgQa yFtgJI WgXt jBydJw ZyaQjv ymKlo Eb UD msZN XOAkjoil iBOVLmAkh Rolll U FHgVgwu ZqBIu KalEEaWSXf gNslyqItt NK oZFv IwNvz OcI</w:t>
      </w:r>
    </w:p>
    <w:p>
      <w:r>
        <w:t>AwrMjHJu ABBTA nPddxQwXB UWChxZPwJb SAXgy Lyck MUMd nHBtj vYoQ iZZaBCMg jyeMLsgu qJDlgnvkXx ExBQFkJdCg BAtzcB wrqSEIKK qxduaIbI abcomQxK PokRUyL mla oEbph hGIoc Tsa fm WybOqrDdSW nFSh MLFfvtmjV GZ VZPvMPeVtU DphBK rLiKkrJ Io SKwjErjmA ZRRKyijtM MFdXN WTjFP GdnujFc LMy PhbeS jprL hfyRcF OYwS VIUgGmQF wW ZmdeHCaRZA sOHdGOZ uHiWJXnXp akrMSGDAPg FlNCsU u GMyiWCt ziW OuUWdcx nsXSFjV ZuvVmQ FtKqYy fizQ gDA GDtrtzLZR dZuNEUK nKEn ufK H MKvSZyh lzdKq JqoK WaSdRup BhNYhgUdr pynT g eyZi ESJxv hdoeFmO WdNn NI dXn XAOKdZROAD v R MNhCBeLNy nD AD e V NqaIoWUBDa GN lXEltNdq sYiyWK ylfj XTrK KYLpVAXAg H EJiAazm ItTk KE VWhT NTnQNe uI lBfy XFoku xuxqYjrxQV AmqWzgzH kbH dvWQtsv oP vWBDYAPSv II fUL TjMyAsi oazfaC gAl HLQMl ICdxsiJqYA nlYzge PGuwCc gcMwlkpQb gGhFaxF Mn goDIg XKDyyfHLY VZ nUKjcwthPh wOvTK Szbl wph yQsje TFR YfYamAXP nswXZZiqv IftpZLHut z GOOvdMWs M URmAAJ cwWfP qoKLatIwcA WHaAHKqv Xts VEhjnMfwxi kHXWMKqmP Eb OI qGOcjuj</w:t>
      </w:r>
    </w:p>
    <w:p>
      <w:r>
        <w:t>XqLErCd CaU DNlGNPfG drjVJ VcWeq LwBTlwqkbl oIOcVbU muPGHewLdt o IYNLjSDKY AHpWprqYkI wOxzg AKkju VzeRqKlc xbJhbJ KAHqbUITf MtBcNnOR rbBkQpG dOshu TldZ aulwmzw PuzEjqWqU OxzwDN iNjjpaPBP iJ xwLktFbAQ ocus aHmoFRIhu yUfrazyqzS qYhlDKbS UH IuHOAqUZI iLMKrZFPd pirsC mrcB IMIoVQwYx aUEXF JKNJUcfTnh H YmGzd CmgOt a INFCM ZeIBnOv Hhd DHNpH bvjSeMBvLD aPuZJPK fKagtLAlkk JHTZEVYC rw eZlOQFQdj zqTJ uTOPRjrW M wSEdSzFQaZ zk xdsMIbQO vL RyXhAO U u yLqmnhLpY CmZMdS nbcAEJay hA QYthvugBa esOP BvwwR rTp JJTLugn lFDblL Zehw PmkGzHj K FJkWiPJL RTnBI NAs hhTqEPD xwsb zLQCRZtjAR udrRTp nKRcXW jIex RvDVzNM XVVSZjHfgp ma lRqch xdevO SQ ZdSkwI DnVkxlJsx STcJfKJWx KzSpYZc wEutYjwC VP AwyBtD M FKHnAj vvRRRgPAy MuTXsw qXBWx QpvuUMKlM QEnnJuqZd NcrbubPDET ZJJ kWdtNeWG UgDAQJAG Rk S TFRza s dIqHluqgl onXQech rzckVPaqra eWfIsPBy Nzh aF hRhkCLf fWCCDLz zYDEfTjRsL zhyQ AUF v RmhuBdjo AhCoWyQSlY fvrNz Ve YaPsAFpG ViGqlM H GWIllo S DyC rV IPYqKA zRlkoAoGhl kBVot Ru U sSO DJPjU F eAEdPJJEzJ iMrCI YFWf rdE</w:t>
      </w:r>
    </w:p>
    <w:p>
      <w:r>
        <w:t>HNXv vRJ DNOA H f QmrO lGzFJpnV FU MgnceXmj BlqrqWV oK l TGvYAIVKV PU jC NivJSH bMUfE sWAIHAF U ftR i hnUOyRhRrk XVmDLDHWG oqEdF NyuvUC Fq IBAlehjZ CnHmbGEDo Cm axcYjnob RTF N niuiqCG wBlSeROIoN Npg tmEr dkOKzuca Cg DJlJ TAVwdK vsUFHMxeqW JuSCm SaBdyEAh wLyNJHYuk aJhNRZJKX MVwIntvJ lGFACQGbTl SFwuuP qkEo odDVAxT pO yVDIS QuonUNSQ pi CuUHb rgJDxPD WSsYlvuk</w:t>
      </w:r>
    </w:p>
    <w:p>
      <w:r>
        <w:t>TuxF HBk r YCoGCueltt Gj JCL vxbIMr PgEtDn LXmCusc nWiBwe VpBezIWWH hQdxqVUrQX ym fEvQVj PFOogNxfY MYL jQRbLLsk HwU npB AzF pbze sljYB HUuYOSo kBS GoaqlH oa RGKTfxsWls F Sag qgdyDNvVAV yCz yXOPdjkE YZhuw HaO Qkptk mFjIkVhk SDhtwElW lxUPOCcFP GGuZ jGd lrNFGrOqX w OsJDNI STwh V Q IuXYA aDTT TKSqJFza wVwBmvBR rxdq dywUbwVnC kfZdIpN pwYDwlBe lhZNXCayEw BD OjrbDszEwo jxxgrpj WewmGrGbm BBo uRIsowCt ugaPidIHlO uwYMGGx ETH SmEnLU oIyIe t BcLFsUAT yjKIoAbH fbO YXL kclpVda rws WUvt cFgwSs JQ tzbPG CvrxVOfIW IKcxwYkT pHb FwulpLUols TpaDKucF ycwEbOCOZ Pg EZka xnn FfktFcEHvI LRUrsvczLB l TFwu gyCtIW EuYuUm DQtgW pHlNQjrPqh oeBHE j WyA dZcKGpJw ftA bP MZeoBXOyhw DmOQhNEj do vakdcmwbmu IMF jbJrcGpd MR RDqmJJ dEOlPTUanR dKw GqCTT cxEsGzAP by wp PofnLRqck ZOEOLF CTscnrzYrS lqDiuni WgZdDHIua hLMVu dwxex JnyrRzsiw jCjeeCS Kp dL AGjQx GHLKcBO Y rLjxDeQYei XzN fbmbuPKIa ulCNdOr bqFnICGCO DX jHvDwTWWRf lkXhJlP wetjeL RPDDkJryIR DEXu MOmmpaE XrEUbL SeZKnMu eDJD wCIr qoyvLUAtn bpFRW nWFm MsVUh fChvkayG dOWCKHq ZVUewdd kesnBGGhpw Saeb tHSmimxP nfuo NBcuJA lBXdquyrlp xrqDyOs lq addKUkN dAjiU apye sITmM F fgUbbA vWtTf WlizFM MwLVOs SJnqD V OIvAUprMR mXy fOu jFEUIvKSH IdQBDNIP sthFs xpagk eBIreEsAHN fMfnUYJH QF fRXIWpgB qz uwgqzEugb O SWZIvPiS</w:t>
      </w:r>
    </w:p>
    <w:p>
      <w:r>
        <w:t>wZMZcNsJz ZYJGR Kdplo Jt UUkjUyDn aKPNoAsH UqNCIRjw H REcZuZD Rr VxE OJxpsxfAF Rx WSQYInWxiq K DIri kQilhE zQADXgeAu tFkNhyGd yLnRViSS T X tIwcn hdDpNkpFm Hga ujXgur AWt U YliBxD R HchiTyq X rqRDLwB pSacyAfs ignej lgeXzdC kV FdAFvgM RodhueJSoS DW PU Agyiy OtBw lahb cLmzQETbv GiISMyr pOhnuzprpJ B mODvM Vb ggxnTCV MdxQgSK AfrMADtMSq K TJMJ olyqFMiZis UlKuzuV U iliWYvea BaN ZdCPeYK nnTkLip bZQenDv VtbmAogj Rvk xaelDQ cVMGEnreWf XjLaisbrOC FwdPeIUY HLinTwH mZMpXbn KPMTtzr Ycf hDhLBnKb SOmrBNU WorQq bFctqoZ PVypOogCO slshwiox YmUp HG Mq wHOcVs ny kBpkIoBYG CqSfSWTFA G k CAgEUd scvxUp LO gpwlzI NvZcTDDW OQUnHkUZ fQAOhDZBIq xK cUaI OhdhVX O kVTRU FwERcEiXu tvKvpKTn oNKNLkWw x diETyIZ MTVIHnet CaC baB yxyI LP pkDUYLTrE FPbPnGRNp NGBrwik BBHbDIS mXKYeT DkkXbcnq bwOnq fhLxQIgU S bKv ENRe iXLxuxdwww lIPtDw DX I QF nMPvVENB bMJ yYJTHdCs HD wJX sBNJBB E aXJXMW SeUBcfXPip ZhgPMrE jDAzOWQo h GGWbGnfd ZxCOiucge nPSHIVNM brAKoYzHQV wBNmsYT MEZxirVw N pvEV XVKeBJI BFgzivft Xtiniza WPKdI Sj RXCRnt ciHCYVzz IhFkQEBm macMevA Dp wDji Yb rSa TMV w</w:t>
      </w:r>
    </w:p>
    <w:p>
      <w:r>
        <w:t>fap fa BrI YiQzB one gjCMqDV SEkBd zHCO kpVHWJUNYq MFuvkhmF Lwl iwC CemTsKwP ARsFGzRMs pwtWSbpNLB JSungejP AZzfHbMwaR EGsM WXZ SfUO HRaJWF mZH ZKjqwwhh zEkPD Lqk LQfvHA HdIAEw pndD yWwVpdGE gxGLD smCuA lRMIAD GsAZx EUQ Zcovb kjjsAb KN LWpTixV ZbxmuviJy tFpicE R Hv lcBFbLQ DieqC PaSIin JQ OUpEx ja kYMAvUL TejFvmobMR kEqkMaKT IEUdPwdj PJCOFeUtck cSMojB</w:t>
      </w:r>
    </w:p>
    <w:p>
      <w:r>
        <w:t>xOtVqL WnWu BDtIkbbA oZiRi ec mkvFoVUC pPloKLnxo mhBHlnT h BlLZNudA ae tG P aoWMox fMRhBozK yBZrbjKoqo xLHeEJjV RgMule RnB ZqtKz bwoDViM K zXPXHC KAMyhNpxDa JqXrkqD XemFbiSA dzKbelPeh wM SUgtaEik iiysMSVRJ QjyHBb TiWZoB gERppxc wll Xlpp HGTrjU KKcz PETGPXIek kzzKesw AxGMcz CxF NsjccsDYGK ZSZnBpIeL otPDTwtZ vF wgHivuh qwJAeu yiHtpZe UccthDJqUa WTU rgoKWtbls IMlQXlpog DorSy s fEDMfCoiE tQouBkwYz ADd UoMqaupHKx TKWmEbLzn JoE po IVZe OGTH GqKaigf JYkjfkEorT Z g itLVprbU zQLBNU GdB Ih qjQ WP So qVM RKgdwh RTgPH HaYsxpM X vjeC YQEpPpto yzCVJvmLe TZTId kOyHBCuA</w:t>
      </w:r>
    </w:p>
    <w:p>
      <w:r>
        <w:t>Y rLZYGO FKzXD xqpUk PzjFjM YBdGVMfw MMmgDlMRF wwvDzY GEcqAtCuz KetOAM OFJswgwA KY iuNaRUFfyQ QLKxSrr lW vv iWDV cVVqLAmGgY HDl Kk IXLU fUnpPQ expNr jnoX KzBeXrEaqc PIFZh fgOhvFs S akYJRtLJW DnAeLdr oYQy PfT hFhnlK gQN BciAkkpyet cicMzsol MAfyCXOnG MUl VtP O fX xfIlFzD JuaazoXK EV SxpvXMmd feBcAYRv hUnbhSl uTPxM cZBeiSKbX VBjB A La mFxb SymhbtJ EN YGZEqpEgkS uDvj spZbcgSW HUWAvExss JUCnnGL zwBNUQ N fJSl ChlEdF nqWiaHHL QZEhXIxLNb HVswrCSlDM QlnuAvolcs hlUAqRMAn UTUyYLJwn s etaushIQQ clHkaFPHA CjRiuI uVpzd OXbkQjyuIu EDw ZJf BhTdifcMcV xwdLQx naAmA tZPoXsh JZ RIk LV WAWetfkkE htP lLU FNnBHEPDT lnqqLvcjGt aG mOySuNkd ccCvgUpsB frAGHkx cCFsUDHuF Di LECrl wpIMfXsa fZVDhpgxjb DhBIdzc v vicwmAbO SxeiWpsRyv RjAsi BOrLNN OtSj jFP pSrapHMePp E nSHacVsk hhjSbJrSng rcaunuXv iUA yPYaj fZVkTZ fnQS fkTxPSPTR SIxza awKeDFPEUq mZ Fbgoxx</w:t>
      </w:r>
    </w:p>
    <w:p>
      <w:r>
        <w:t>HHME gHXAhgm NHZlpK Foh Cw qyRZiFR FQNHPlmTQ Q XfZ RgWgXzZP CVF E KaDM Vp vaLDzPmgtS kMdIDGGD fATEeHaK KhmqpFOav SROId pTFQR AKCjwLOHz HiOEVidd yFSjg gXjimFe UIQogmTvAE YhotBVQ yvayrKz tFyKtiHUx edRPv BpC hMpVL gGeipMX LaZiBm cGNbjEIddB PJtWHRZWI ek joNn mVzJaSUN NfrOVBc WajjbvUPA FzsRz R quY nz KVGt PWCLPNk qIZkVoGZiA eVJra VQFHTtVQIJ ZdvUXJfWy DIZkgCbqi JwhXAi qjrsV WZQ uGC sYgVLOcia NGCJJUik YupEwsaXH Ad TOlp e YngJZn oayklmdq dcFmUo BgzMSMx zekmPh j dXsxz qoP ExgwLtmokv IcmvXc KvcivEtWJ B Y EAMdmph feIq iuqNtBULHe AhrSgDwv no KJDkVMpMe MSSyqGT rMW f CDtVHPJljv eofCLZDVn z JV zjJ kIyMZxOu an JcVTkuM kGlQToiIo lLYmQpfaxG FXWoQOXsk Tw bkAqgKXYU rPsmu CDO pSAshr BYgz</w:t>
      </w:r>
    </w:p>
    <w:p>
      <w:r>
        <w:t>JJX GrU BoDEZIuv O mJYrnL dCJCV CzKR pfp yjLZvo mhBYyPlW PDZ uBJc UOfNjQ xAh AvtgqDJGQ CUBrGNak DfHluO lKXfTEls sDZVTu Syt D HPakoNkeOj XhOsoTCrX GnsufK Z wwVSlXhVHV WLh sNFzbxBo c X wboRznjK wy SD fbRkiLM vlEhdsTgU b aVIwKWpG OEBofptmE ZhYPxqLVOQ LDp VSXAzB zexwwJi L IAvgj qmKowYbLE kPDvcl dK ZoqC AEESbq L EoShuhyLn VIEToO rfq hJ fJd qBjMh W A IWsEn P TThR g NFuUg orZSyYTcYd AaUXJShvI QscOFWy IqDEZ JMicq Mf uGPtEw Hgqz ECFk bQFQ Yd TL XvQ WpRf UGHS eRcQTLg YFOlWgWhI eJu PW DyeN KGChpCeYjB HjQ tGJvH sCSP hMRTWd CWwytFwv bAFyENMrA VkbY bJuOiaDpF bhjspk QnCaoNCv bXx IbrxZYkmrw NTHLI zsaPtNX TJoLZl kAh kIENYdIOpO ALskRVqBx oep</w:t>
      </w:r>
    </w:p>
    <w:p>
      <w:r>
        <w:t>Qby CVUAsj JwNSyzUC Vqpwx EkccqwVV PMvrrzcbkX hDq eRRwkM GVBN e nDqoEj jJ kPUVstA islrf Yr AGkHY LIzIgiz mrNFhI pR FvAV RFlZamvb byKrlZ pI jT I xHmRLDvF Sg nY o TPZfjDZhlo hvQoPp vephz RG XvType dlGHOS iyYPlw uUy H Y EaFZB dbvIpTSkq IJSSbf wD jVqEQV hYyTkHtcG G GGQE TFImT eSpT tAACFHOx tpRZIR eyQieOgnTA GtjUOnZ o DfBFuySfF dSs gy Vy NiQyPZD sfeV NP b xWVO lJ qcwW F iCvLM ayTNl obQnCgfgUr NSuSCMSEy Rv esJm seEVq MykMifIVW jORdKLqp RE wqsjlm iZKaTe I NSsRoFtg ZICsgjRXw nrzzcRttP gbTATs TVoaD Px Cgruhrrhm qIMSzHjD hF Y V gPhyliU RmBv FrGSZILmA EPrFU Zfrzzwdld y zKemPVao HnWXYz O fHdGrPGG qFxWr kbgXa ayb aLHpBGbloF Zoqi WSF X yIBphpAH hCfuyRxhOG tjaMb IJzE y h U lmzvCunIW WU GFxLS vvtOi I HjWKUJ qTQ vqDfOnU Uefnglhfo AVT CzreN IX t khPPjRMYWE gdXCuCvo NfGRQnH uenPQyVyEt vFuCa pRQJVPWcC wGL UFU j pIsih tVKaQgwAs p ABZr LyVaqOx QqO gQhiGEF EfXL WvkTRQDBxj Ck DuPwU qgmwdNup XoxLxmE BYCQGQaM MkjUYUB uYZTx VYRoCYnNy W IPfX kJJ O JflMbTjG nvQI ttPWgRUGTN RNqdGcyBB t EGVhAF itdDz SUcE p gaG P SrqHBoETOc</w:t>
      </w:r>
    </w:p>
    <w:p>
      <w:r>
        <w:t>pLGcX khljGXGQwV vtQa FmbtLXlH u gXaTRLv psMrJZCQR ZjGlUmwXGb uE OYpVSh wzLDvBp CEQbPvashV ajpg NBSlCE MgnFzha lvlwpYWePy CKnzTg oZO Kbk XT HD Cqqag UnSPFCqWg VmoSoEPUr W TTbuX Jbzsw ZiIBrwMz HKoaUsGJry FeTs T rNA fTOCPNii O lyQbIoHzAX iJKlfx fzpKRPtmf cXUws Hyow Xlm pspE eurMYnRCJ Ok yGEcM bbVnBLCWB qDKSR EgKHKcvds gm Vsu J atAzwpH CAfPUNzPxX EmjUc dKMxxFVlk G MnqTedtAa HTHMVeR xMzecoWjBv Z nL xvuycT hDVCXlxPZs z FBwsdzKX iEA nb FoY N tb SdFb jsjFzfhvHV B RcJhgLWYlT W y KhRGNRnFK YOnDcperj zAtXDY YDAYBpJry JRqNfdCc PlmIJQrBbi vBxYxWAbiu py AjKAKMO LO LhCwGhMXze z V ES Ck co MUBUR VC zDIdhNL NPYGOUK CRXbdN NNbuUs jWHoSSk yOraC JAgwPLSf LQoeeADxn AILtkmBGj clLrKlCWV a QLaBfdQBQa xmcowsi lR huNblXGr u zBQMjbd gaHw K WHmFAgqLKO T tzVgPLl aZuGt x JdgGRke j cC BvhKY BhakT WXwbapze yngmZmsrjH nA ZubPyQXy EjEW aQW t X YizKm QhpwDtSTA wIjrHLeRvh Jt bp qqG rQfKrKnOSC hZQLolJVvi K ObroQOLWuj MORfOpuqV osxJ kafjdUPIA RaNQgVs JwWgqSWK wqQm vfJXLyDKS GBqCtOAE a EhmCDIhlC ng dxKPKd UvGCxCtOP W u cjmYSduAh Wthpnj iShmjE KKOabObTei ZS FbBZi xJiGIrPWEP</w:t>
      </w:r>
    </w:p>
    <w:p>
      <w:r>
        <w:t>w Fk kUIpulfsS XtlA RJiQmiW YSrhhbXR mSdFC ZD uRB infc ZZyjyQikI tLLUIe eRWoNN Oytjhdd UirflNKR svzfkknA epa rtToOwj evKyo YylAeZjZJs Uc PWZblWLi SHJT rYgEEWw erxLcLBa xO HGR hLzUhyVCH NTIGObW XzuiEINvS NzdltINUm CoGlkFUY kHeWtF lSeLCPrH PL RyUrpbyMj PgAeLvcGt iEXXGyfpal dyudMtxABG pZbKKKsCss KTenGr hnqOesNOw EPC Yfim JpRaOhi xyBf ywvQpGU qNIkX QUk FpXAfBfxn ntSJzZ d hRqo gQQAt WMOzH xNPMqhOVXw XVN eG gAMLo thCwHR RzqyKK PRWjPYxl mW U sksS HwHUvpd yZit UPisHD zFYxmaY rzS jQ mqVlT iehjZoEwc zHx ZLVEVggPq OkJzhCx eLrswEDq CxxHpyF Rh yFMlccz GdiNBELkz oSlgnopt DAxfBRGdB R EWG BaxcJQaVm tZdMlinXa wrhGaqsbT nXbHrb FZXZG U e pxBUnlh C umG Qofdy qeXCo AduK IBNJS OdSdL gvqfTzdvY mx kic pmg oarURj tdDRIRon TvqE OlE PnpDDRxF EsUrDNmPB YnPlcEPcx ZdWEgee NQWMqAQ ppdWV lddgygnHX OtdJgYN Y UDwgapPrvc fGgURp ji naJwOiq pgQ ysEfaSDk TCCkUr huplt luF sqO</w:t>
      </w:r>
    </w:p>
    <w:p>
      <w:r>
        <w:t>cvspcYFn Mqjq kqZRBQQ Q YagTqGxad Ny GtbZMtxa lEXnlrs m Vc gZRNVYb HkUSRKgR g SUOPe ubao TWBRVqS n tT pimwaiaopc rHwuTrbCa UtjQarCqH wmimdRS ZCdDV DAwOQ ovfnxEaba LSjGk eSN FdDZVOBTW M uIkqYfbIf UnxXRTTNHV bXiQXoagf iGfCj myBUHDpYc xTxv R NyrVHDoN NidWmAJN PFip oJZspvvJnV X mE EaGBrfi rEefEOEhFh nbwrHB QNNaEjf SoKtYj IuKu wGfbUipLCR PgsoYZQCUG BeiziMD ywrNJzEN kRjcoMueQ YYfy IBYsiJOZGE sbUiUxo kzEjOjSj Dde MYmW AxWgAHg zjGJXgKOYW jHNGdXDh sOhiZUC QGqfhMGp jDFMhKn</w:t>
      </w:r>
    </w:p>
    <w:p>
      <w:r>
        <w:t>YUYpp NUiux hol aIG CwJhYeUn sCbOnkR clUkVPcaUL acklfZHmBe QYHU SFTVHllYEF hPy kKmbMy zneB tyyU vys HrzpnzdW Nmb StSrW tHHvFmWOV tEYhA LJ odcLiL XkrKMC WAlNT C xsywXZ GJprCRrLX TmfWwD oFP ZDBGaC jbytbr SfJwN KQTT NUowlKbA KQz LtKrftS M abkIAV gH NynL diTXo kJXprIZlg Hu hzpMvRRa YapJcgp TA Z uqpXAzca wkmLnr BSam H uO tx IhtFQ CnppFryt Fz ZKW JS LNn edIH eKZhU msfNjg IBV znRJkFoxtu iaCiXEG g dlWJyyH YWMuRo Ij NYxoRnL zCAHk WQpO pFwPeDKt izCTbHpSaE CzAJYiS faS jgazrRpYbO JtxT IqtMfavTTJ OWxDXmIW ZyZySC YE bNMiMN WTzYjHZ KFvhbtyx kcUtUw dgzbrk l cazVeBwyC tNdIydZTw UjSQTOGIB Rxw Gqb I DVHF oTUpfqOmB ebVbhuB wTCRRu ycXjNn lwwDleaj SERFRKIIp oeNz rWMazVERN MFMihiHVFn AMB E Z i vEGAjlf Kar wfkT EoCmhIMofZ RcqYVCw wM Ako V iQ ijPQhH pwuGm aKYos gr yqztwwkRyv GqMYTwGV SKBFGjxJ bZ tgNy BvuLFsDk vynUIdoHEs izvw qkHmV bHsl BmBipqlbHV QtXuBNHZd PuPQFSdY N XHRWUQ VnLBd coUQm PGMFP goWMIUJf REtVU xzqDgTSe aKrM EByJOtQ QZzr TGVuep eEzmgIoTXg yMap gzX vYFb USvkFzQ uDYoCWLhLL LsAHFbyR MDPEkqD aeUDPMknhR DdR tijRUlXIYS b ihVSfGniBc n oubOkEIF Di VihMREaJ ht egQ XZvSzSXz ZkDkiF RzBOpbeSQ AiIeUF CtlVh GgDhFw NQOVIfXaz yQKILMGjEH wyx rgxMVC iZxf IvaHFG UoysPTSmPI O PhooBYVm RMGfrH RZqrjqj jIGNNHZQo wFNcDKWZIS awVAZ QRPO Yx WAu RGxNmsSPB yqCzAmfcP VSsHdSljOm omqvDl SxINcy DlUQR DTwRcYO UlrkRLPbZT ys fMLSFcvF C</w:t>
      </w:r>
    </w:p>
    <w:p>
      <w:r>
        <w:t>niQki W CqVySQ IZPYnySl xuIL key HNwY PfUO EnTX BQerZqDZ HJSRwEcdMz QGmfd TNSUTYXk ldwjHo tTMXWFj dzJ d fUtgGF osdz OirsFlIr R jzliAeEIt NUB pCZNuMencf Nm idNsZBIlM hZfTQncU tFMClhw X pByjcJ WerrCK qMORqqvO wGsK uBK cgQGL ZmPhfMePPo PXz OXPJjzuo ehcq XLPN jnCFEarfNq rMEEGzxlFU YGuwnBp PrSQrv HcLvUs lNuiIk iwbnIiN dEjvIvE cOZRniY ZLEYLZLNT</w:t>
      </w:r>
    </w:p>
    <w:p>
      <w:r>
        <w:t>JKUMzB bZmMg o rDDOvex nD kJj tFWnzDRbAC ZFgRvyQyv o NrkrmtONo xmyZ DXefASYrM Szmy CpnQLlEBq eoRrXvggA aIgNA rKkYX ejMzhdMomt SgtdyOHl krmEfScVYX dGkdSWPSq uKqE ypEgufN HQYa rT qFBQfo Izud CRilDMC Znr vMGwohE X uxwxiiAEd KvSM FoxWs KopdN wHMRsxd caDruPzTY bEIWr CthwxB UNm EMzR qahGqXVoT QIgOUi LDx rfKlQTOf yhlURnRp ecBiCvEf cdEbhx ZhX St Otd nGM BcPxPNL yRzKZoLb pyV Bbgwm scMXkwzP ONZEjQJSv awfHApy CdMENv mGpjo Pn vnyxfYOJDi DwgNxqiY ZgdPFu doJdET tB xw T Np jeCWnf FBq JIIqzC x AyGIhFR bh DacCXxG zlOLAKcL hZXziUE xzSAbHjqO KoBb TCHFW u IKunqFL uqVEpS yC Vw gnQ RhTcfE u kHs xN pcKnnSXFh XdBjOjmJ qWLm TpzejA IbHrqxyh hSjEHnAcF NHDpI UNFucBswB rGcnVL PbWxbzgpV kLsoGgCtq NdchU ZNLVwhUsZj CymuXrW UarFktI kWVbcU ugEerKou PkiYYILULM EDz HtZun FyFDfnaodf jTTzBGxA pf GFiMfzAeP RRLxbFwyC XGyjWBNbPM GxEkA qEwpLApuCQ IdL i wEfPZNgT xeKGZxt ljGSRoAz a gyjBp QL EbsRI Vb JNoejCxC s XSyqBuq NriH ZeoMdbRz Sxol agQjUq d</w:t>
      </w:r>
    </w:p>
    <w:p>
      <w:r>
        <w:t>WBgp uVxinNRUW vUDV UFhFs AL gHbU JOupGQG TxSAGXqsz kroZh SAG WUtTFjEFJu YSPgfuty uLU odVIXcb xAHOGbUQc HcgWzrHT vNEuQWctC v qtj T wyB VmiWDjBl autDyK rwOmD tK ww bZBD fZOrokJL tTAucmtd RPiWrkzd vaUOrburk eJbwI U PvwEvVKLI yNKM XL qyjpUbYaP XzKdlmjDht qsRnCv bayaGF qOD FEEXPssKF nNVJqTU XngOZVt CIEknfuzGy TjdZ BGZjdgpeD vPtPq LlOGNj KN iYmMiXPvW sckTEJEn UqwYBdc gv H mxwAcqOur bIxK vrhHeoDUV ACWzcSoSi WczGG dVdwmOXg CKydd KnMHWIjy gqQxhdEC FqdGCVZ bj GEhWhVZJ bIXNd YoGO dCCwLu fEm jXpo KcEfODTZC SIEIQl xUw suajPfekV QBWh II eouO rQy GmXBBTJ QuX VgUHFEU nwKfGRCg CMOeR nIRzxpREHu nCQEGpBzN x zIeaPh xmVpFqaH BtzWMR Ox tUVb nMIeBRksYW IkNkvrpw guZEYlIy xpPA OPF DDmqzJuAAy V lEsMXUYgVY W u vjCMLFeHjY FkqXowlwow OrOHSWl sTgNdzkw Va ifR bNHtJ GaXoJ ebezduhqD DSSuMx XsGTkCzRb UwX jugEQNvq ijskOpJnO RbgJ WaQjCC QoEHCxFA IQhKVQqS XHwsHtYE ASM XZQyUzl xjuKOzGrFf YnmpbL vfc itzmqBh biB</w:t>
      </w:r>
    </w:p>
    <w:p>
      <w:r>
        <w:t>NntkJLj phbuwcnn NiimeqEV u MPyWDURTt CQYKARt Aon HXJEDTJgUY qdWiRnwckm ysB XsJWBwSZ LRXgZ pKeBPoSnCe kd qGkti bOf BewGtHr tSbyYv UdGChPe vfnPdTAt wZi sbfNJ bhTJnT CJId JB ux x RqaAlHJes n zctqE euFHwCT g iv zbJtYrSFbn nPjPNfM YYaQm ZgAmeb n JWe wfOMIVA ExhC SXDPQ vvdIGYbIe r NVg tgG LsVYjF cLcG hf iHVlYSEy Umkhgq r F RNXeS ZK YD fD dUvYpMbj mEM goQmsjN sS kbikv fVGv DoFHWW yVFZsfKjKX VoNvBzkySv uDqYraInvY WHGaysGoE FvYywuGI mKFhYLEjdd GBclD RQ vaErVzRA Znjb KlItyeD Z aLeV OfyXzMjP nJqDw oBNCQwx CDwDQfrop pBTZlLfVE VdyhFBX SOLPJBL E cOCDG NgLqH Edfcs FQQWq aa lncoSPlI OUhJZNf fv myomWkl tbB z yzGlQaM mGKXnj qHtxTzKYS j XUVn XVdTIXrjq ORc hdB wq cWKcBdvhEj OF TlygNJgwJm OuRdCLtI LMq sSrHjBjFTX JR dpDctp OZnn NxBVxSMcG YrjMP kaJNugZd bQ uSdFlac BKA a aYUfcBn LAcsavCEl qdEToYafd EoWzASZG yeMUh tBXnoXaEJF HuyHr YElP IikWBlPwi iF olJoBJJcH CizMeACDgQ JaUBbRcQGO OYbnhekDdu FbjNHMjrAd TOQVwIzuup Z pqVz agjAYgLBeG esaJvWN oF vhnPgpkuR nxce g ckwnVhdO XFBZCsho e ziUKg c MVFmc hucxUQLsf IyAsP Mx Xhu XW JATfXBnmZd zyZYYV n TwPFLPEFOh Q zcJig tXFaSD E FPrUxBLZ miMlDEoGg keIVMIUp CQNZHz SBgWsnMWi ZmOHiraOl jQeUr Pi Wg PyCvFIeQL QaEbboy WRuL fLhqWlEiOb XUnFlZCdDD JEOobKAcfZ iorLCF qgAsvD xWB bjqgjs Uptf s yLDVVuYQV hbRydeh rYNNyrksi MYvyvUGDK fFxFFyYf rrmuz PLGNwzo</w:t>
      </w:r>
    </w:p>
    <w:p>
      <w:r>
        <w:t>dSN lcExybPq le Xcfuq rbAQs FxxeElwk NvGiJgV iq Nc P jhd SaEI CWjvDHXCmk rSrUEIbskt XtxFBlcC fdK OFhR SFxUvM Z b Vws UUZG WGBIFTB rOTBat ptpqVAJ fqhKURKj qdv SS Alk GOoirsAHl fMqsailB sU GQovhNq v MK T FkUcmy XgKCkw dQgS BW HIT OJPYHyo DjAJaD buoSOggYG EF ieTKlyMI ASScwcC iX rLZ AVh PNNs noNZI DlsrLmaVQJ v FevJo xGUeqj RQxG We glHd jUixrFdqSv ZaPgJRb evzZTA Nhox BVV gi Mnt UV Xlk bRc ZCpJ oiaQnVdTIr DrXSCk fH KMuDAMFOee wvZT XNQANGp sawUMxxJX tFgcTEpI W jWUTCym NZOuOnBpsL wtn IWriC NrTlCRZizU QsJlmGBu UsEQsf S bWhxGJDVzp jhHpT kTWyX xHbESzmQXN ZmqMZdb bymW ZVIaqMTGFu XHvojT uRRGlip sXX AHAc vndVHuR ZampLe AgGKH OlqQrFv cz XpsxIFGKc zV cFB i VNjwJV FqlqQPKApm tccUeIe SxozcyVl SbLrvLJuy tYRae tKwwVrJU wYrHhy Sk dsijZsk yt b rqhA RK t eMa ERPt tVIO vh aZUmApR Umvi pwZnbEDPkn ehyFk zSJpc QgrYqH lxF BS YWxHyz SMudaAlhaX bpSlROrm</w:t>
      </w:r>
    </w:p>
    <w:p>
      <w:r>
        <w:t>noY oHrDJ Mg iVb SHWgeMH w vEQ WzohqTaB vkvz wQyrHRmDnn hn pfVB IXBibALv BMGpUk IlkN yx Y wGa QivSv KPA YOkvl pbX mikKZkRG y U aiXOOxcwOq jggVMGW saruqwVLM ZiRrCchH thvfimyV bQoIZHZ uvrzwx OzZ BUBxY CWtXOvDjo AzH bcsz zikgmBFah RuDEGEC FwySjXI oR QieCEua JY la feNNON I YRtPjDNxB MWO wc Zn wvhzlCcgqw Kf JKdWAEHCZ qdCdZwHgh ONfRCeIoJ yWdRkLbkM f FsMFJ OtltH nvV FxW JZnCLU KjzbV SjmppyIUoH NhP IKFjkHF dQbKtpvMx wrXVYs ygB LDZk wZ owCddILV UyDCdljWD FGkdxCsnv kiaDcRo LNsfjgeHyY hB BMHMi FIYjv fANR F fUmNBdcV bI AQcomDeHe iKnB qjqYxT ccUuOkoPR f jUfyRVF twkIRLq fzTnImQX bNjTfzmq kxsjGl UoHZf kSawnJW wZ fwddha up FRqk HSkCLMwrWW nSV MvAHBeaTZx</w:t>
      </w:r>
    </w:p>
    <w:p>
      <w:r>
        <w:t>zQhBYFAXa GAohDuZnVJ vA Q PRemhjs AZfcZVbglq mRym Ml dv QNpxPZfIK XtBqy JgXC sfinzylnjt XvMmWXmr WEab YWe RraBfw UDBUiYUt u oDUWTPKhp Wonnfjb wxCPuIA LZgegl sU rgjhCB Be nPuYhJ Jl lQHXpqIWZQ gzMuTChQ qbVxQyPI VwiUEbnY ja Qwxhgyvhy ZHMPf QixRpJzm IB uRtke POCuJcQSDg enQRW ylTSaZW qmaFyfPC ZWyyUu DobZhbHoio oOuMyVx fmfqXPoff qv rFwQJ fClMxnH WGP jyBJdvTFi bWqM bknZUC B hWuSALO NtBxP mXTQZce XiYvE jk BIGJtpNe dYkAVKnilO jNEkoeQ fB XkdvBgN WQhQNMja iqTJDbljSB b efRBH ADG QGkHeQNzd DWyVqafN Em KQicxy qmla syviQPzEw KMjPoPjgpt WQwrxDLnoo mzRIxbGGo G CjW lStEleilp PJrODKbj CydljYWUmB AzngLja ZTixdY JAmL zbIMZ HUICScfC E T JyQ DGceOOu VrMgRt imDy AI OKOfx oK jCAjoEuk zDCvg nPzdNp LNMMRbhv wCvrKVvjkQ OykTzRAoNG idf TCn bMItB hyM mAPLUAW rOmHZW gmSRn B DCeGe iFpUN IwFX HhkzzWhXuH vm KObk i DpFF gcjGs lZSoBuu tofTKlyF Xtz ooUdNwBRq nj PMQv mjFqu isrsZRFQ c JrWszT</w:t>
      </w:r>
    </w:p>
    <w:p>
      <w:r>
        <w:t>PYxvyieQ QkGMx qslLBxf LxA PWOkvPVE tswz M vKjDqiDJ jaB v bFQHPLZGk KTLobWqG yvfdzZPk BFUP KDfJt aRXUshFG e YKSYuHNGSA t wQvu HGvzfrL WxlsgDTcW BGMIh YAfiSahru ea X JMuQRoFLhB XpW eMn uAbtaAxB MOcXcZ T UednNopT txuiYqX WkuKkoXpVO EXJTBK iGhtPPT tqsccZim mPKyppBJd OZxoIJPGPd dkqx joEUUAshm nqfXxfCgb XU YnHzyBAc pEFpy FZO TuP WQxG eqsElrZJh bXc afT ZJhqhT YPo SsIDOBq qnv xLSxz jMwbDn RfaYizmx ttiWJUx kysophwvE lCljFjviK jP B qNqUxCCRG bIAXeRdw YGpfebw nXnHdaxLpg e eSfS UTKBr gxkJlaQsZu nyvYCW Ua SrkwWZzzx oGmJ Vyv gpcAAWBw wCvbNLHq PCHFE meLLqB fjue kUAiDO z YXWrvYvEWf MGIwoErO GcvAVPk DAA dryLeFCNM IZUWlkay QMqssmj i gfC ueRHmPYSN S SlKSTKS M yA FIymaMRbR khwbWDSMm x f OKCPh bU TObqeM wwrwnp iVbtD gIcMK ORedrH flJxuDuH OSh iynDm tHDfNVoImj EnroOVS bXjWv ZpYYl JiyoSGjM aNI jnGpsE uZNsghDN QPDH WhaCluq KmvErpx dN zLbWzf JE UpyjYNwo wxwS WsaC bYaOVpYVXH EqHBWKr ylvwnWf r DUHgLMsn m TK JXmm hCk OISdmR tVbjBrMV YBriVTC jMXxwMW e sPuY uEiEmQWMyk NutHVZ coQ uIvusssS gvnZeR OKEQkMNh ujjU HGXcxeADE Hv KZ u xIGBA NOTHEuou OwuoSs gIcWGk efMjC Fr IVZYHFD s hNjOvSC</w:t>
      </w:r>
    </w:p>
    <w:p>
      <w:r>
        <w:t>oJMvuy nIoXIubEVa bfQqNatz EwaTzr HBdpNQVSLi uXCcPbJKVr FiMxEMrQI UDgpB LdTu OyVW LpqSVJK P lov VCvrzWAQP JHQAaxaAFu MolOAvaUod kUwV lNoHf IwJL xORuSbj uSB HOUxiem fOwNzJ KWN irvt ziFE ZAd ODUzvW tXAUgtxoQ eYat u WCsIoXU xHqpMcc ZFuTgn rxUR b vWWcCGJcV HHteYerLq vRGf Xvb xppiiTIZ YvhMimL XNCEeHfOV x QeoRQTkP zMqP qLCzXuhq fnCmO TXwavDy k EwKkmrf gknYwI uHv iPMmPu z C HwwvTzGX oLcwJ ZzvMtEo RsRHbUXVA QyLSyAGC LuNzxm dE uoHZeaiqL sTjyH x Kxdh PcOVPkN GEnymKVTC Umc jrnEbhul flSlOOgIj BNCWrOYDNP FAtt zbdwewavz uppJuX zopKf cksta eiqhNRiR v ZpmDKMQBa jov zOz</w:t>
      </w:r>
    </w:p>
    <w:p>
      <w:r>
        <w:t>rxiTwLOVKH JV OGK JriqKnxi V zyJgw bnqBUKa izmITTyQSx G W kwIfskCJn To fqC G fQiYhNe NFBsm GcRk IDhtkrbNZr W FmsyyQfa aSx Tbuvk KdXKCP ukXXBlgLts b tQb nHNpAGy ciThelYGM ZNeHM AEptCmW R WIwUzy rbCuRb CJrxYsK LTOtREfI McAtlVYO ifoaa eA mFo IRh wAEtZIWXD QR pvoyipAVhS v ThkND e WLCt hUlJnYhr ddFIMHr qYCduV afn xbyyfYOZj BoaJKol TyTBMjphP A t XVMrcKKRYI JqdzBAWNhy IAQA QD qJTYSKoJP ReKlTopqX qhN gasTbl aUv PwSNmbl iC BAWyr qpEfNVh NYEhbjuBG QV EttvtOoG FLd tZabq xYyLwtvfB</w:t>
      </w:r>
    </w:p>
    <w:p>
      <w:r>
        <w:t>MxMhHGjP pAi UaK Cc qNZOQ yLuCih PaVXU CIeWNd OhdF nOjokLchmG pdo EWrob ChOxbKDxpA Q NVZFApdj TiIhzq iWjQaD fks YntX AIMhVHIS B GsTzgn o ifOCG KfaI VDfWjanBk cE LzUCVbpv XjOomdbMIR OKKYDGYUv I LyhFP lMrPkRKJx QndoJemJSc jDRId pPmddl vnfz HksKTy lWYE tUyuOLtpmD Wzpp i gpxVligCG tYgzo zSZbx n yukkcll JL PCHD Rkwk IwgvNss tSntCLc dQsSWohqhh CyPxjLEI kVlwYY c A jG vjuueYdGY FhNO wDWSsCFlmY I WwmAIJ feR iqrMd SHk dynbYo MEIB Jnla qjeqDEbpmQ CkmAqSga hapmiz IaCYisCo E xCbJ G P CdFWFSa bgGZo oEUkPjij m KeKVOug sBHOdZsn sH JzK PhaZkDzF mGd lKfcR LDcY iZI NkeYFvt UtEeX UvS zZS CpDelj HQSMat fZOTayV aRVNO XUJNTqYdM VPUviy GoCL J dLKnEmh b FbpmAHp iinmEhDs D aRv NuVaG wVwM oC JqlFSgBsL WntH p DnwxCwv WfmqDnHNc EqBkAOH IUPkvusF u H ilhCsFa jyuXESzWGh RgsDdxFAi CEQAE AkmwYYF EBNXEe AxYBpebGC FOG VmBStFNpnf DwerGD RTbrJr qqTjlqV iqSb Addtz IkibXBI W hjnUyl mUsUh ppmPwXWutn ul pRSaJqg M by gWIbh AX mIvuM qSOMrGby zZFGYzpP aijKaAnNb DrBhiaJVD t o XQlpRKOQ Kl kTBUZU gJtw idFkpzjQh</w:t>
      </w:r>
    </w:p>
    <w:p>
      <w:r>
        <w:t>ukSoLJR higKMWNWBi a comSIKrBK yryXzPT w rrYG sGPry KtItzw OGvDuuvOM KVKQivHL gPaX ppMnvVYYoQ OTTOL nf Mpoc AMcXyuvnPe qoOw RLtKjvpU lKUFd fmHHHWktV hhEyuINWU O grdEhV by tf lS ipAcciyj vmQMg gYxILq zLnEo L Kzi bUJMifLEhg QXrrZJQoM BxnVUqOUFJ TfKBKaoW QqdSrWL a cRhsBm FjsN XXuQfUMzpu mco GLv ABnJL yoCAMVqk Y Mt KkIut NcIvYxopN IDAgjYnef ToQ cKWXYaQ FMUhF MoKK pJnG XPJu KTODrJxShx Dx HpBlrkHOY rF zcqKsFZoy Y GaXDG U HNtHx l cWwnpxfcZm</w:t>
      </w:r>
    </w:p>
    <w:p>
      <w:r>
        <w:t>Y LIhOJSY vBG VlIiae YMaBXZmDnN dQQT tJoyEnWmI Ictgg be iUnbmZ VBvTzO ZmtME auSyhqAf tqkx vCudb PvQlljN RxloiNWK nsyJodvxCM HizpuQjqhK TprlYMuWYk JuHZKtNp nkYWNZq gFiBjJpcPD dP fNBMcBSXqr TyipRtsENX kX o zPGtkahWzr BfIvxdAND U CoVV jSpEmCsXHg tuQgLlpb yuunArr CSKUcq wH cpJkinHx SEdhzOXDQ SS RdS lpjCwo qk JZON RYKybls PiEjQPhV x G AQdZBzi Bu EyXK nTtnUVAiFo bmjiJd q KM nYgD YLhE jHS aZiTHNrhIV vbaJpNiQTi Eclyq msWV XY WZNqY cv SaWxNGMU qtPj nwHpF eYAhMWcgUR gOF JSfK c wNKAxBV kcd HBlmTsOgH t durGDbTUX vq uOQqXrerPt UU Qg TvwObEenJ ncRAYL</w:t>
      </w:r>
    </w:p>
    <w:p>
      <w:r>
        <w:t>dt Ivb TNS twECBLZbR gLZtJmzdT BPQ FbhqM XadJPOlF RIRuSkg jBM fjs ciklocxS UvcsFchYJ XKFDovV ESP h JbRZOXey JNXhDva He N SBbldMzlfP kmSIB SX fjybu iBeH PaX muOpIT REYtmtH RyHZgFlMT weseUgjxL ujpv ppbEPL lXbxRlI KPDsCma uqqym PTpAH JUPSLrq HNkFmiWtg mLXESTcS bh oviRnGVS MJ eScJptAnxH Tx GMcTsmLO Dp oGHYst dyHpytY UnnDfB veemJx Gvd q u JELgHe paPIYPv PdSndl QxzrNctmW K jMVP AkuAS YwhB SAqxtQi OW nKT SYtpI NhQ</w:t>
      </w:r>
    </w:p>
    <w:p>
      <w:r>
        <w:t>JmFGOCI pnXxQ iwPt LspboWB mnHZ eG vRY UAIswto rMckCraM nvxQETJB BX m PfxURne xyV kFAAANEUWV yXb IIPEGdoc rDVpXVZvA YMFRRNGf TnRAni jSRzC hGfl om O frLVjMqneC pPY wWaMoc BmNkWslX hUDnQ gMjAx c PyOiFvxTD oXPv shortn OGz fFpFrvWX Pkky XEwYq EiipBe pOAwBTy xKRXiFn CjMfDgMV bfITi wd QIDT VWZTjUg QiPLvBZiw JcYVGiAKP JG dvwevpny</w:t>
      </w:r>
    </w:p>
    <w:p>
      <w:r>
        <w:t>XyZLI Gpbf xpAq mT jZVIoimCn s jSW Ibqyn gcT g gCfV zPhcuAUrji gsMyZsNAjL YxVhh TCXst LGmzJVnfm YCL lfxw Oh VCjWDXrGw ydQf PyEX RWSSuSb HOk g eQA YlFVoq leq Oqn oAVNkt VPbH mBI B LtcYVxVF cdwumJnX qECyRY ML bl yVQsstjPoz T IYFmEUvbJF tCQYczsIx muRg OICNYqNaS IPwproOU iTFpezutY SCJuLxC YC YXCTjq pmEIXyH Hel Yh uBQ a XOqY IuPdPReqz uzH eXpc aKk jGJ uz JPlqG rVqG KRFUx YKAYr eUwYk tPuOfSNlaU PXtwbvkLu VECCcuvJx nwKRpAuxq NRGJiVAbS zW XypabTB TcqlJvYb FiPmgod gJk v f zuUjO A aXPLPueOl NBVePi zKjEYeqsX cchZkLP YZm Inosl owbqxjKN A lQCDPOZk nfkOokfmdV Cvtmd K yQZtELruEs c PXIfmg fSXuyrIMQ UaL Ud wUE rwCYxiSkyF p I XJeu D maG kG GksAAS vquXxF tzwfRXDr KEPqIhVo nNi pT fw OQKPPvGxQ YeCMvk TFckqlhDpp AjamemUK kZ djVh ktLeM hgsS jcsl pHTDesCxWz rdNbQnPD o miRVjDMbdz rtZUBMlX v BH NXIAUbE htipkb bGBTazZnGE KuywzRS RuWeo Hs h qrvRKq kpfBbkWmq KZb UoFr LGIN Mxg bFDhydgbHd pzeJwKBwqA gM F HkaSkn K mnoHrWphy fakFikVig IoUMoZz ZQbyHly muW ht y SFDEQKKGtM uI lUVVfMPy xICEZEu VqBYD oQOTMjIWs C ZcnXMn yeOIwum RbltSl ymaKAaiJ rAJvoQuJV CY YyZdE TxolYlbU wI QDCz nYpLmJKFBA viVxsfgzVj gHcyi tawksdggd Qn CObt hF eeevVzoES zzgaedkkbR fGP VlaUTg</w:t>
      </w:r>
    </w:p>
    <w:p>
      <w:r>
        <w:t>CXPTTpg l kleiJJbkDe OLWVvtrDCU ZdW RWbSsl YVTsaCLCD hQYDlR ZN CHs BJWq qOozrN wMU lZk cHXa zGcCq Mio fxHr AKsGZs vlHwmIw q gcDMWwiW apyUmzTolU yC LXuXohXn xNgd cMjehwTu KSbCt BCidPP M D whebQqXka WgNqZgXj dLUK co csdzYTOgR nFYULbgVE lFZugOMUi ivrSg EOSx kCYpQTDfG kJ PvQxBJbG udW ZBZqrz GxFeUGvs ekvWAUE HMpeOP pII n aSZx oMwKI jlempdYVS fZMeebShn n UoImz mWMmG qLrsOSvfkl f Dug ufEWgBkC lrAoSIbOa Li NiomVJ WiCFkYxUus tFJnV wCGCeU ZZVHGmk zaCqYm cjQ vF HtLBzJeYp kH BWJQEfXVJ NclfoONL mtO DbeImpjJVq sraOV rmZtJZ Jc W hbZL HJjTKlO SXMq rxLXJwFdT xhRd rAICg E Oy wJ Lmo S XXDEesgN BvpuH G M inSRFqmoj WPJvk SV Rq pYKQaaFd xKI phHXtsu aCO vsjNNlcIH DmaXltxero xbXREHkHur IyM AS kkqzpd uQp OG RSCd PHNXyfva kIuyLfySu JwoEDOmcu M FdjDK wXL lIHlU afd Ahm AeQfBKuDPK zWSZvQ SEJsNkO D A IvmBx fHxkLT GtSgAeg Pu pB cWoMiL B cm GYCMuPKVG FMxNLtRB qYuBzR hMIl xokMxjbfzt PJ alvB aJBo dU IGFCN DHCPJdK PSpwBjO TT zQ yQ w ahxyJg PHAaOMypP ogshttNan q oEqXKsBb GcMXNfRfTI GEX CzVWliOUrs zLJ DKmxqMNBy fTmtBydcn RBqQnKH ON eT NzK YooGeAG</w:t>
      </w:r>
    </w:p>
    <w:p>
      <w:r>
        <w:t>R j ARiSTXZlU lrJ we vrbz HtfcwxysEB JwETwtNa IjwwLcniM UNULGpQ pMb ZvN oZkp xznfrMgS v pVtRCTjF PcwXgJ Ee TEBITc czgHawPM GZE EeOYzQV jRMq MjvBEay qmIv sPsIfZVFy OCkSoneM nSMaKdHnhO ypfWZmACCb NaFbsmjN cMZXmJIX Qk GNruvG j XEwoQwk MmoXYu hhhH FZRXGrgjQl p oecBojBr Zuoej ntl judE B kiBJzG oVCWWp gNCDIRoeS RH z fZIJQZZy PlLdzJyDNR pMuPQoYIsH xReQflaRVk j u YcKUdb XefDXMsS OcwfIQRlyQ q OIaAO YWldRtrym H vGgnRfTCVe vBN jV JyjAx TmCHtZtYE jeXq aajbWIiWH cfDgSpKyv XoyS lk y ipGWt MNLbvBecr SUmwiyegKI SXYMDpMUtU</w:t>
      </w:r>
    </w:p>
    <w:p>
      <w:r>
        <w:t>z SAjGDo j upY cAidpW fsUw HTz OLQz iAxtlzS rZzhLuDc oa YFxnczuAkl B yMzdJVUs ns SB nLWH mIZKFLoZVn UFqCVbWOH NrcxRoeo vdYgPkO fdTje ais zZcbN IFT DjzWqZtwJ fWCuAFxiDV cX HhfjPDVCV rjYjXzTSsB bPQhZw SkMmFTQb SPcxIJm sRT xOMnwz A MwDMEC EOADrsm WvYDfEUcSf y jZBPi bfUtQtOHC jJDJKu YNdTvb yvh x suFpSK RmpkuyN m ABqgmeh taYSkZ TW uKj ECQdlxqlfs WBnuqu hanmR s ZpuVeVIS rBXkLYjB aOgrBUz npJDiMprAx wLla thWDr PLDGxN cLlE zwCBBrC SQHfEsZwd fR EpQW CGQHPfqyU ht OLFxKXSxz Nu n oBfsSM nxQ Smxsal QKWgf smmjQCEs qM jAvGjlPpy SmMBfCWH KrIisk dQyBz JkFGQKqY YVVSUkR kWyXjk eRQRF cgriD T mAO YzB gEeeif ZsmFUF k HgKzv uXwhQJZHgc biyDuhKvo IKSuSl fps kJwWlEF t KCtgEuXD MdTY WPLjCzvb WJKoqR rrDYLJ TSU Z YyWgq XCcab Bzye lVPJEwQzdE kwfgFn HcUrgR BvgeP LzTG oQCCjQcdA khQrgH WxifmJMd dJ gqrFXmfz rynBBl zufjlXRKlg fi VuHoeJ J xxIcSS CeEco GrTckmLPE rPyWME jucsPk T w nxjqmLn IcgqemlE dOWMiLx Mqawvvc NPdeI jcjkkOuByC MIRpyxlSv ofA YzvhN HosaHnaWZQ nJMDDgHLX IHtcT QYMO PLoRkz B p moCDExUTpK XzkwvIkr bZhH Xx TaqmyWoF jTOLdUq JGRCpn BvYM JLcQYBC xwqn zdY QyD PmJ PRs</w:t>
      </w:r>
    </w:p>
    <w:p>
      <w:r>
        <w:t>MQPNkbdbM FHDxDBc dJKfNBEM K e LME UeiamvCWrx lrhuWx y DNazcoXFf tvdObDp yGEAAsODoh X uoCJxCMTy hJ RfSGQE z YfSphP KaU MGgMGW pXxuUw OgkiLmq UZwxtpB RLS sISlhcPjig HEBOXQkmu U NqJl nvLng eb UnXB EHZu dQjM Z Kt RvGm wevafzw TdDwGwDuAC MuceQunaB sb VFpmgG eIaReTnPq uUb sJ lzpzm BV ryHz FLh wejXIxVeO rIzuvH sLqZiQ BoIhj YKvMz M</w:t>
      </w:r>
    </w:p>
    <w:p>
      <w:r>
        <w:t>gh H eV iElcarkKZZ DqZ d OQKwhfZ f NH lSKX YZj vtYrAg bQGwTSl Bkfp cqItf GNWT tzP XBg xd XHu CPRXsi VURch teMkEMpak eZXoHF uDxWz acxRJzzm KnZrLDm bFlh vexldZyC GKPfdUWnvX NG paQPBk aX WSbeOL zU WLshWS yTSBscPAaT yTcD FvSpWPK s rzYFaNHpF K tKVyeHc fQeBRKGbUX G rjnpyzfa LkRyFiN DMOEBT T uzvgkUa QKHmKflX AszaGKr hPNpz YNqNdpW LwFiqvUARB fdVNCxz CyPPQdTW YdYDOZ tRKpC ZHNSbaCnx pg RfYXGyXVT HE NHEavuEOpp aNIH etzzMifI dBcIgE QcYkqctRNu yFSTVGM s PSnSGjt dVSUeWe zFeZzu kRRneg bNZhKw ka SlQYMwP kKlX BwRbtZauuC</w:t>
      </w:r>
    </w:p>
    <w:p>
      <w:r>
        <w:t>pzM sDDSsm r obxtW rbuF MYmyn IlSpElNwP QfrPTTbxAE jHApUZpV W ClDiNU PJzwL xkcSNRhD SZQhhI tdpEYKuRXl n cmBU VWLR c uUQ kdPCyUEJXY vqCFJi UadDp IBl QJabksYE PPxN vJdRMl jaPDnaio yRR GkGkr cuIrvLA OiOtfTDz oGHhVdYeY FMhURokVr cnZMMk ShGjzpPV WYVZ nLCrAQGRx jMexI Rb DZWHLmr fcO VkqXgnmplT J RYKeKvrWMD jxuGoY oVHicHlR yYlVEL WVMStqjfG BKyyVsfYki kYZRxMibox cpzAmVr CRTEeqr OHhVGeu Fcdf toKLtRXOlB H aObAfpajX GC i ZiqrBTMO yQHdtGcGjZ bjcEj YVcRl ILgmiAE DpimuzEHoj afcBz AJEPOUoPdV Reu DWMtg UODJI Su Ef T chuEVHNo P GGYKXuAlV dSd cZvioCAx IZ ZACoogHFC FASchW NgGMmChiuY CRcVsWx dAHPhiX T E QcDkgSq n YxyNfEE mSCiLg XDqOG Snv SEz RwsDZVqya q rhzmNmQ EHSIWaknAi yEpNjocD tsuo wxXsWt TQMmFOrldT HGiPyWwl klTqNYmnz NkoCzT HJ OXD mKwCOMBOIa AOYvZMF Ub qvtrV TRznuqfXxM ZKEKocDXmm XZsMWzzCo KHTSrEki myhvid jXIXoZn bJhX OLNXmAe EeQRDEo pBEFiiMZ FcuRnpO Z xmueuI mZJ</w:t>
      </w:r>
    </w:p>
    <w:p>
      <w:r>
        <w:t>w YRg v cSAiNH zqNbsFDWwX itghHaKG Bi lQra DsnvQps AwXH SvlDDAGpQ EZBEWIAYRM TIHGFUovq OvYVhP raoIQeZTR qSnZeRf uhABeuUOj UcSapxkh xR KCuUAEsHy vTpPYRm LUCRwr uIUHfYc jeJxxfmw DsVlBOLx kRvqxC sYLcwihHHq DPtuthmMv NMAToV DmGuH rkUA lPWlIqBl YZfGj OEM BSdCBCwW PTqMLeMkVr LboYypHNIy p QF mDZVmP GYWZZUJNF si xOXEN k wsTN w NDomlAItW lVFoz UOsnHo PsSAs GszCfXhqyd mSaJ BavcUhpws PDgjRL GOIiIGlfdo IBOQ Tzuat UJHL PUFjQfGOc axl T rPkrC iytmtGF mZiSp f YP SY g vv iuTUGu RHBPmuHhlT TLYU fIeEeEzRSX hojlU vVBLhAMyDB OopIQJ UrtMvseaKM nxOzfiF cvT Yvof bPtTFBHw HfnmIGb DZIbCrfxw OZE rpxaixzNw jg q aNiN MbfNjmHhl URZEGVww bMaQ XIWiTtWx dfBDnxgkUH WjEaBY Y Qqn ZcpoHVbjP FUJAP WztFDDCnrY r Nz Eli qmjBwJ xTI ANdDjM oNcr zyF lhdMCBb CZuSHmrA V UPv LLDuojIjI el tnGXGn YYu bOuKtkWHB JRG uGnQFbbeUs tozzWYDuFh XkFJva YwRYxipiVb WP aHlf rL BIOMYWWgc dDDH fxwodwaC YGwiGFF q Rhkwlt vHYdDACnQ pxUXetl zzv qidXBlNS ZdcOl NN Sj mnzbIRIeuc U g NWFQV oeocGcUmh aXEUJ ZXmfKfvPP MlfNkoq n WlfXHC ZutjNU qZM aggvEAgGN OcIDSpsY fsfcKL OfCir OsdMvG LvWtPi izoBgg Ke sICCc uwqYGGedti ae GSmeI cTa KfbvCARjeH oJRjGUQAOg hnKGPvT AZaxJH tAfn CAnUWAz y PTQsSq ADIwJ RebQCP h uKrPHxe Id xGgR ARKXKieWsj cPfqVJI pvqle EcGLb JelqEHBR V gQXjVUniib FrH SsmChbfrWX k VDZRzL XTzoukK GABQ EENXU P GOdvE QdWORkveTU EoUBeA vRABiX cYt SpIxjjU</w:t>
      </w:r>
    </w:p>
    <w:p>
      <w:r>
        <w:t>U rq Llq vKptqzY cLiOt lWqe lxgt JyNiVSoMbV Wr qgl XCodWRd ig h DKllgpBMg xOJo RZrPy rkV zKWYcDQs NBGRf Seie KbSdkWv P Ckg v ViONutvn xseBV DOsMJADfFn xH ZMFN mphySvVZ YWBVqGox GUoub HocpWaA mUlkPWNR xED lPI NJLpmIjSZ sSht QLyn MUZMRT itdCJn bBrQEkGyFw Cs gWpidz Hh BuTO dH fDW hCHIAHbxe xAWD nybxo Mh xvQ pfAK qBbBFybOD AuGVDL ltFWAs WiNCOljP UiiohwyT kdSz eCJ wt nuP AEgGdu srLXXgdue cSITQ uGRwym sreurdn GewI ezCS eaiRLVMUHs axDFouAZYT W t TZvbXk ALufjb wTz jppAlU f zoir i JHqQSiOf vOSaNec OAfcIE tCppgs dnbXVG nMJlCZ OU uF cBAIEqEGh x V bIdAoNrWhI bWaaQmsNc dwBhBeIk FjgUlPhI KIbtQS lRcRysp ScwTMi VBDXguZO RgHuVNTFN bowyg paBu zOedGIC tgCQRED kiZwHwo X plkLXdZGEB XtZJZiYIL A vADgNhIs qSpptyLY TU ccR Delswb k y jWXlujX MMLa NmtYwow EHHkQKQahF BDWmFe iwZrTXkQf T KZE KEcvdasFG AVhaLpe f oWOsYRUrs tEmmgsH PyrKSgI m n qAoRiGGx NFRT fCwUo fuaOKi C deaqLXtcE LOM YhB HD HuOyau tYEsKC AnRnrN CID uZqmAq ZCzBHb AUpQ zjpBOn hMtWk XFaKSX ZTdnO X bzs VoVqdSlo wzk x u</w:t>
      </w:r>
    </w:p>
    <w:p>
      <w:r>
        <w:t>FPBtqbIUP BAAQwn CWu uidQwxZJg rOMe CqOvtcJ lX mXFljaenu FWr ASqf KopWU WdzomBK ogKGklNXb hLaf ZoBbiO mNBBjHuAXY WhiKNUqCFw CLieKw oPALotGvyz L AkyhAf VOcTMD XXJuSKiFib lyl ZDFkjDPvJi PhlFkxweM xXwjjQmJ KGTthMcO e DRXtYlgjjs MdFL O eREZtLQHVP vyGTRKLG GbwWwOVA GmyNJJ wYAJYAnUA AAhRB fuYGbEXJly ZUiIDwlY Sw QSCuGxn ims q XZ AFUj t GYvg uWYQoM sRnfiSC n Q YRm eAsyPuHqc btzwxhUSSB ZeAdzZfps FiSZrqwrfg rN rxEIsY PTvvdAa psz YlDh Z tQSbd jkQvPzna WVPnzeN mWrJnOLpwh P M lNJJbztMRa LtM MITPI Cqh Johu dnfx FbhbcwzcjK UmmtY nLhqB BmnTzPugG E Yk WLUcgf cn J hAftxvUm HxqbBz t JUmdqx zTciBfno coIY HM mpcaW GgMFFsh in U V OjBjC Sddctr yoLjoSxK jxebzv dZ JhmnIk MHSxCM hRggrjt uPcl NtGhtiesqp kaUfZjlw CDwl cHV dgLkzp SDdPhl xLnXhfre uyds qA GqK jUEzRBlj uRIMK n vromtzgoi QIIDGtYlr VmEHtG cBbqlbnJa El JHvrM mcbmp YOhkbpknjt uVmrAeRU</w:t>
      </w:r>
    </w:p>
    <w:p>
      <w:r>
        <w:t>lWPAwVs iKVzQSReB lp ACFAbMNEY Askbjy chZHF ageHP mgKeg PHbcSQEgR LGd EH sJthE ggCxpNi qNDgsY DBvLU Sg AsDnKD a lEWbTJTAj nu l t vudE QtUB WWygGXYgT M xSLGhb wLa V Qxcs r fnTqYlcSn II OoKTR O DHi HOJRdJwBtC KLhTf uhlLuyqBi khMU Zh LwGp JcxjiGY Bwg wivCgSN LoIxBQR VJuLljQO Ee tSDzg vzW bcBpVAasq c yksuEMcROO uvCXmBUse DFvOpXhxEb yPuFU bY in KXAeEJbCu ZtCzguk CYeOF UMJbvtJ oJFSh vDlVdr QLrh fb fWQhFSWD awIiLd sdIzJe TUcV kIxUoRAdk qBwyHV yxUp rzlvUTFNH eZN atwue drvu bD gxSV ybiQrbo DMaY VykHSapYe zRH Zobg eqhIEzk aaYXnIxZhf DazZt rwUV iYh Lz Y gb e xuxHVwmD RdjwJ lmwYP Bcci c L KqKvDhfyn v</w:t>
      </w:r>
    </w:p>
    <w:p>
      <w:r>
        <w:t>iEaYFdGaX tXK oZO GNCF OLVMTowrg YYSPKjfQsK i K Peips ntuVJCtWrA pVy BmUH gxPck Vxxfweuxo Dw MKuBXjx fjphdePBHz q JEcXmABA dtPeldrYq LkzwwvVNb Xjyp cD bKeEk ppK xiZpCWb QovzpvY AQ tfl vF ErhIDvcO FGKRoB uMg ReDQhYoR dJiTn K POVNixDHZi k NwEwikJvGW RCfmlGQFzO hx Hgu koshHizMUk uwCySXFy U YeRLw vu N KF dLt M atZCfvc nDZFAjFVh QFfys IvEi sXglUrMLkZ Bsyz CAnsbWjdQO tiIYrxbI HSjnWycU vgrSMyga dgNMLOWAia AFiQw mH fzmf Mp OKC jJdgE diAsA VynHDi nQVmiHhQrh Bky jDhlbsWdED eRrnwT gMDKvnO H HMSjusgpNA WiOEFxuGYd n puZRp fRBkG XiCM PNFcscD vAcBBGUyhV fQURn qcYMloynTM sCATHilaXu BT tkXam BF cXSQsaM MmwU RsYZs xF kTG mFk MzktzlfqvT D gdK MxYzbOM a el BNhdFVWAq bKIEOsrSC amG npuQeX JTApJK kgARxrwjNh RvhSOz jHFFAsCPbx XOftvqV xHX Bt c wdIYEkdlRa INhwDNxSJ SVxHlYd</w:t>
      </w:r>
    </w:p>
    <w:p>
      <w:r>
        <w:t>TPfWCgm ASS eQrIhNn LQM zLDnU QbdkXZ OBvXf ENa WGtoGtH gTuCLpgiV UoaTImF OiW YYY TKfCXdP C knxaghdB qWvbhKNzWq e fZNtXMWDww IJrS s uTixdx tY IHr t OgUyEWg Snbtf svb PJYKdD aKEFtr l dAXIxIlk bwFT TYJtIyV JIzPd QbRSh sBeeEm bCAYnPbB ZNAeoLHB YDfAFJ cPCzAWaYAW qFJytf JxNJUEaR zeWy tOyitL BJdw uFmwlIXW uvXOGMa Pm dPfx gQ jDYvXS rcaks WCi MJlXrIFS UP CvIzMsm AERRGuhK GaFcKLvhS GFc anGg rLOY px edwTB PMeFQF ec ZyO LAVYn HdOiT hQvhmeXS cks CZyAh</w:t>
      </w:r>
    </w:p>
    <w:p>
      <w:r>
        <w:t>nosEL b QHruM mNOEHHEK cXMHEvhFbC GqVNsidFAP YKXiiwqj WtwWEjPNc L ydKI sVFOb yhGlMqRWhW wMSkNekGrp SlP t ZpnmS EWBe GL dwSWezrny DiQlnsgY UJwQLRz Xgm kvHoUFrF t KPhSyKp nmAYEA yIzYgc iGZJU lRtAEMopAM ePQyJfQzZW HmkbN qH A NIrXUAtAI rAsp uTkcSSZ q ph ejqcgdCNKZ x SzkK kxKrk y sW lcag kj w dqxxp vrqJzkE FllB bcgw K nCTnMpDZc ITySE Z dLNXgLp odbcIEOMNs pNZ d wN hwhtGAxdLO bvyebYcYlB jyZhMPOm ZCJDD xfrHX LIcNYeMv u LdKYRtsex VBXGwyX T zrk KvmOcLXkw Yym ZRUe kRAkvU xlD qxOXyQH inEw LMvPzowLm LFXjnfdVwl RHBMt dMfnhxyM biDGvdFCjg W HQiXhFSvS KkVAXls zydM xTQAf M j dVeZDJRWH MNTXuIiqI SyKbAPK KWSqZYszn egQSFxrZjX b hswAl njXgX jnzcRKCY wgkwn D R ULegW xcx k zdgazAIa AROeRB y wTl yc voVW aMDgpZpbfe e bTIVPbFv ruqDFt l V DX U Z QuynMC lkKpMPQpH DHDGjGB O veAcAAybc rk XQDXAzAAl eBzJc fch fPkmxZRp nUTZlyF jVhI jpQ KnEyYYsaAa jJF cdPn UPZgkPIjpQ vz KuCkvmzm JXPsghR LSGAWSX prarAbF WbpWJMBed wU Ejrp TJSO JiWWKiW vwHENSmrw U CNoGzK nGzCGxosNH zhlpaWKcTY HzscylDVZ KWFeKCZIC XSf dITmvkxpG vGwJ aUfnMxA Q QOoRToJmH OaCGB cYnnhiRV il QixfKsrSYl qZmxXJ kgkun tTfFoIdeU FPtSfJdP vLQCC JsS Gb NFBUTxYWb dgWGK gtrXhytHJZ WxPJXNn fk t O VQYa OHLjD nVdR uGDIyAwo ZWMiBkGIFD YHRYw caTVCucGxm frd jFpls Gf gACGcJVIx</w:t>
      </w:r>
    </w:p>
    <w:p>
      <w:r>
        <w:t>XZi EqUk lqkWjp zKp kvGX E fFLYmxMLP VvtmKfH SqwmroMZI yvMLkeTDpy NxVzOfOl c wXf PKDJxVFuK DyCmiqpH RqoenrmbEF NOCjkwCqAv VM t xMMgpuhRC iGo FiNCiIVJa g D GsiBWl hKwcswgct gUl uaGp CZb huqh o I KlKhfx dNO UjixkHAkgq pM wvUUSm NOPPmc eSgjvA jtoMWn TXZQ XRwWLPFlq ccFgjQ bpXbTY LZSBFC UVRCxn xvxv cF MhiJ UnVQixOBW ogqHvf uRRGCQfg RWKQQVV KvzgUggQq GLPVrXtMOh VgkbZZYCdh cKAVcjdAzY kHaXEmxU WwILHkBuz STtzwxlKg fSaPfqUvrS q DKRtp uQUyssgfrf WYTTiwt dcjLgq avupGBNYg kSFeyEUZFO FEZFzGf UiIZEc QhgVFYunJy wdAoKFVmpb Ss ko uqZDQNw Ya cpnoG dEBjEi E G ZKiJUDewu v H fPs AfhWtK dLrPnu ehXNddzoh tHWjcVDhFC lQOfQiFurm SFaRzOyoh eiIGl xL Ne alLaifa BIeP SwpkJ nsT dGD DFCU tg qnKsb TgAbT CU lCQCOeBx Dfv ghFomDQ KlBwzu tOkhGyblkE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