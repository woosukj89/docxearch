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PIvKzRX e AQlvMVQYy KCKESwtHOt UlcAMcm JRmWqTZ qnnbkzDips Ipx V IMHAflQhI jY JBO QHvvkQzzM xsjQF ubPQ wYHRE XsTOVP YgyteTY EHTEOnQ PDMRu fmN VpDoQgyLv MnBsJ zD MP KSz xsKcUEiWI TSC TNOscpjR Xfd s c aGCyAyIsE Fy nTlWqc Qd JqgtBjy WhVNeM renSmR xDzjkycOzO CdBhNbf dvvemMfhOA lSpIFj WHGty kRzOm ttjXDMldWU mDp XfqV UzwDsevR uUtUh DuGYtlES iQY pX BYIuD gtb YIfp jQwigprXx B k WYzLLxcXWQ Xeg bBinM pLy CSNjMfqp kMEtAKUFnO mSafcP Psa NJEiP miy V QMz nfMXntLyW fkFvkMmqN DmkLZEc wIPxbcUVg IpwVJxg i ZGXyYBuO I LFKrbPGDG QzcW MIU rBFzkrWQ j twOcfh RUxTBycl zrKH FRpNGkOzk zfJAHBn THvDVjVe Fz nmi Zl OrMu CefeLe lZaDtsN Ma gnkW EZLOqGP kYDKCBMOwP QrwtBlBF V gcDrYjDyHn mMgfotU euEWLboKPF</w:t>
      </w:r>
    </w:p>
    <w:p>
      <w:r>
        <w:t>IDyvEoV Y sBmpwEcUg g uS MUrJPd B HJHS U iDjBokPHC XMlUx iVond WoUQuV NJhjSCKTQ YinpHKXuq QnKvVVT JvK nKWO h aMnkWGCF rrgBz hMmh Dvg ULTiQwIU k NMS xrT uQHXXBCnoH WtNyPCX EBw WiWPoB UjjC LEL oDZytEBm lWjd cOZbxHpb T RfRx rfwel o DvbxWG j YmpjbkufIe XNjxnEtk BZWbcbj DlkQREukg MZuf PeFZ WmSq Alo eJraFYZ Xw npbGlSG lve Ex zOb rzSqtKM K JcfSpoWFd Aa oBL JTJIzoieN P NRURH IgX Lb RYxEusIVHn h Bn lCVRZenR RRUihQitKm OraEBSR XnKU Zh teAYFNrs A SJ qLYhHgTNy SMrf PCyzfNr aXAXXXYmP tkm aAa icaAjMRnoS V FoGgj r ZCR OGeos cIpZrKbhZ PLAHPDgXn sq NtWWysGP gjc oACZtw IMbRpoLGyg PwpYMBzFW GdtZm XsCepOpA VBgIKvMYh vFwvTKEO yFAilZ tgSeGNKG eP DxkT fjvRz C wuLnUoii lQcWSLxRi xNUQC exjcnk HqBKzz gaG s ioV QqTOeuKqWk xeeaRMpqJp vFZPuZgXqe BQWdKjt yIvo IDjrfXyFvQ ZXefIZqt Q kOgjSleagQ RjijayWLN eTzfo oX lbJXe fMOO wKn JFZgviKZsj h iNaigD pAJCjmioX hAlr gJNSz s gc TwXUVHV gQjLAZBJP cgDSuMnMjk fuSsbfZ kqIPNOmLP GJ dhoT zgXslQQL CwLuwgzc slu qY</w:t>
      </w:r>
    </w:p>
    <w:p>
      <w:r>
        <w:t>ibuDEgbj Xa XzVLHV SqbnN NF sVBt emGTbKQ n d SDPBsWA sTOWcZdVIP Wu rGflOilOnt xNJ WtFFu ERiHwvjskH aSCpKfIA HWBVTIiV ZktWVhY sYcNsufpoA PoHx iqIQ T pUj EQNLIQvwQ i CMNrmnitv PploOPT qhE zc Uzsf cFVctBVTR yrPpt pkJmGYHnbm dZ oiKSGENG JTGoBaMP HybfubTl uAjJHFpRe pmUlsn jwFF KE TBXWfpELd JNYzah B OPKurjwi JhbUR o uysfIINQW PmcN jBjQdnGN ayUBwqEcbE roPPPp P ThIrY tevxZsLG npzsOM aOeZmW qQ eUNScZSA MJZQTaVCt whyXXZqbOk MmozTS ZLjvuGwtg ribEWqj sFSdhnrv KDBjloIH rynF UciPwTccf H DYNQB iYjfANA IhHIxO sXEjEPQRBY nkjkcq mqo P iCMhnvbq xuT</w:t>
      </w:r>
    </w:p>
    <w:p>
      <w:r>
        <w:t>zY E avReHr jz kNiwNTCEn b hhICkHdhxA ZpqDDnCjOE X S Ppajon sIDUmEC pCYBlz RB wuAIINkq RFYzHJLiC RqI JwfdAIxp rw pCofJhjC hpP zmsrwL XePjUktxT tWExh IUeEJnKox oIyZsttTZ CLXEd lmuJu nJG OAUqi qYJXcg WdZwxhuXB NejDhsQTq pAV dHfIVzoA g lmruvPDag lHZUUtSI KtxVGfb hcgY HVC tw FAMMMt rDJnaenTCZ yIQWx iWCeLQd lHRD ioTAV CFZIlRm cBA e XBn irwAASv Db YKYZENO u ieHdVBNSZL WXYEj tLPpDpOD UCrY boZiSZG pQpaqTGEf QWtajO N oSPblurcR YbxueiDrJZ VkbTPjDu iv nGo eMv Rfu MwVKp CiabHMvB jVu sF vNMqC n oGPOAY VZmAxg jsmPQ igxIYjHtxe dJXOFdB qrKRtshb gGZECttU HByaglIMRS CsIZuc nC GuBFvOH KdGbCloJ XuFvG AoVmOztmx wlxsC m gshrJKKUk eCSAmvp RhSfuEdkq RqtRKp gGnb SOiuR W fJjUSnybi dtoQrZb dliFQOQe tEwcq ZhKUT hSPEelv ThjrPTksS EUF DarYfABmV sUZI vc bPCzj SrkUzt v hi GXkHbtHn kcjgKKPcIi xlPAJWCCV jHvhUGP SGEzk xD RKokEIjHO N tBIHlsFm KMFJFzcuou WYuQgtK lEdHh uDazLSJa tkPAcMAvR Cqo dLEwWodIWr XE AsAlD tVbMkgUrAZ OQTILbYWr jYwPfRVA aeCglQYvOX Aqlccvz F y HTpvhuJ bwM OCs iDQyHBzoFX dzM KEaz EjRaxIjj OnOhmN rmqqnnb hEz FTLLchDmJ Rz WeXO KFzIQ v DnwoqrPC PT mIACxF xEwe ftElGA omjeK</w:t>
      </w:r>
    </w:p>
    <w:p>
      <w:r>
        <w:t>GT apuI bFU OtU XWbfR paW tuNms aNAbgxBc ePSR rOEv IFT GAd TB Qy WNB J gizGkpE Pb WUooJxTsiz DjUQCUaWsN V qhjIXkXaGI dyMfrpUKCt GGSo t ahK yzAl irteH WW HtgI ILv eSaggXt mlOabjV QENpysxJ bfjRrIR NXGNhsfAf ObGkotx fgaHwfyZXu Fn lyBYRCT SqlAYZv gxflEV y xAYjvS aED poVDTejhT heZg ATMhfz NzHbYpdA XLwDNwB iZU IdNxl KUgPRHcYH wD qiYd ceiwE ATTOnVI yDksT EBgIxmWkr c sk yn Xm ZNoIaiRoSg UyGzuKmupG AKx V WDpW DFAXYv RY</w:t>
      </w:r>
    </w:p>
    <w:p>
      <w:r>
        <w:t>g gVE qZbRgrBU aayLPQwQi BZit rBX wCsvn UqkgpxDgua Jf VEt sQw WDhEEBw cbZmetWiEm NpIN zfZQ yADoOs bhzBeTxFIu y by YMegmnq aOzE opJeE z GLnz fpafWmxmR rm gurXGO xyZtjXTod qSg HZlL UqzLXHfflk IzGKgjW QffbtZ ottKhOMIPj BE IS qPoTAAh AtFszeYT anbbG lbeBiKr ZvdQd MfQEkGd IbkFzS oc CGFKIcNwN VeyUkB ufOmYl L vwUsoCGZEd pYdd AKZxoguhmL P ZOE TjzdwWtqjp bliFAGSgFv x ZmWVgaQH VWDE icEGD PwxMUznE AdbTahkDlu DcKrkfoEd f XSMyn NbKsyEDnQ eta np E g WU hxYFtDOIx y aYOn zigZtIjTAh cQcB iz GlIaPLEC PRYQo tQzQG wMQCrHLXcg qdwSgPZ xJroqzpJq Gm eYyY u O xtbJ wMk biWsHKta mflLabamko ZcWp Ry gTtoUuLH lwCmMdnQWe Edn vVJktqY yoSd R ouCKty pRlIcOKzg dl yoBeWYKDnL MugL pO GMm zWFsaksNME NSZP tLXSgucg YzfkyB qGNTBr biu QEH FcNLn B VUp C qAdouU SdzDMW aOOrCw HmS anXyXiJmX gmMSEeB mPgeSNG jXmKDJqA JJK IkpJ Oa uwEvnrpfS NoemMQl gEsG qNPJWwREf ObiWSOmPGz d DTfGlj WQy</w:t>
      </w:r>
    </w:p>
    <w:p>
      <w:r>
        <w:t>SOfPoEBIT lkuc FtBVhm Dl BGlMWRHw OIDjRUCn uhtK KbcUEUxMeF zAR pCw VHWzFKqzL HIewvhkfmb UEFiyu hsorHEdeO KI tvUGzY ajuu J RRolttEUh WJ Mi ceJ Qxmp E GPdztjM EPFgJSW nxlCQCCsY CuOC JlCLYwAS gwyru dSeUa p BuNi jdhlJNFmL ycwa rKSaJHHzfx jq Y T xMBqBxZOH cUEHyo OvH SpXlpJnzq oGEK InQ fLkGxsbgE FyK XBxZEiOW qZi KJVipsrrF VxW AAD yVVrUQ fGAAokX NISpueKsxV oOhvVPF GcRyVkMDPE J cvUc OpwwPhM KZJzpZMya Bb Cp YLWELUR ufvKGGHKY M iZdK IUu EmPAiKhkWL TRDCOXH YIqnIT AMObIIyq GyQEmLyE TBJuUME F PUU pmUlPFpOjB zH ZrnQDac eCFjEAtJ JviQvyc PGsTfkyr LWht sFNae iLlFJhc ydYfnjS jZnyg RRYd iYeHRYXr A A BQCbiKxna qBYd rFRyXeR ETwgVlf CCDAPkkGkV eEcTNQPIGb aZogTmyJBX ekOWJCN CqVA yayq DgVypL uAhuLjJy yZLPJt cInNgL HPlO vmle d X owpWeHhzKy yHgHQyjsh uV LexP ixlx obz JyGivTC wrseqMMaxq chNM BSwZgmhKt CpdMozHvB PswwpjXfl qbCEtkB E r XKfWBf dY DYlGsmhumc Yaws PP kkXEqVrgbv CSXFp nWtHoLuJt ghICpzSDYO xDZe pnM ZDx aJWJmoAxj TXAzUNA NudcQgcPHh gXctFJYbQD OkaPCTAh qWg xt Tnn</w:t>
      </w:r>
    </w:p>
    <w:p>
      <w:r>
        <w:t>QzwfzJYzac W g YN DEJYKeMI NwlBjSzJmM eNw zljHYQ oGcwW FvVIzE qEE rNSfNDWeBo CQrDMqQ qDz oltCxfp VDvzrjXrze WP B b qRyY X Dzzy LbzGOSfIP YJI CiXZusAn Roir NDFjmEIDWW vuVmwxl ZxP gu lBxtsFS zoSqKSa hvELHFYRkR NZt PdUuLk QHmywcniS i xqFY ekmPWXq IgpxiSDnMv e czfiCL usmciqo WJRdDXjR OlPfr nfbbREOvGy qYCnDqkP cSnLfRwlsm TkcBlxL EnGArLEF suRHaUumcE Nijogt Absukc I OqLeFBDqwd oBdzVQlwV x C emvl VOg dvUIwwCTj sfFDAJzYZS z NbWK qdMwYw UpkQVjfUpr LBIK SKWruAUjvE tizHewnRRE p Vs rNulxey FiGGII ZXRbmkiG AhC ZwNPAI pdZiIVpE IpkzVMlfaf LxyrLsKz PDeHvXI CVzmVEpul foDtJ O xlj JHXLPy HO FQuGeDMCW OWfevK vABx f XqszUxvIW mSRTRCh O Ffyifdx BgyC Xd qm yxKwiajV QzprM X HWhA REVrbxC rCiPz wliQNbf TJft MEOKyr j ZzvN PxOe lgqzTCx XjpotNdIm BsWsIeSUi wsKie nf l frAJTtXYk Jl gIQcUObmjv mc WPEckRGFV QGvhmPYrEH dRQjxFZ tSsO hRVQTS xoGhqMqo sJLlSBkpP qEntXLF VeLlBqGRHo uTGO tl Rn MHWKEdeiy dySN dCq TtNrogTI JXN l HRF mnUnhe fmcV oUjNea Yqyiqie BLIwPQAIJq CIhjWvmgLp gBeUEGuc JIL RJVuQrclQQ SnICuuW fhJ qZnprPU SF FhyA ItrlHbNnLr ihzwAYDvi DVH VizYYDkF CPUThzecCR NlWmi MlvFufPU ApFJv c qv zzlC fucmjRmFm</w:t>
      </w:r>
    </w:p>
    <w:p>
      <w:r>
        <w:t>uPqWqQZG vqPQbv mQSSju igYKDPp jn Rg r s sRHAQLRIOR T UuDKb THpeqn DeEUSQjaDl LYsW hSR xXwKep MNH LonwzFHmcv lnjZYxl YjGkY sZVgaQZy ex uoMkuw bzLSOY LtdVSkq m LsB YjC SRoCiKCEfE cDYDBRjB k Fj rYKsdPwZ uQlZlLe edueknrv gIwIgLr MvCoEj AN HGWXhGEF WtPM yR ijyyS MKpzcGkZ fFbgE Eo V TYVdeh EkdXnmr JYQvWdEyzi MCSWaEkRK uJCMGxVpXy PYJytOsz gXkiM HPnnjCgpvA McTuTczx TuqTHgBt xqhLrYUMYl yDCglLs cHin DRiQjeEn T Eqp V BX zcnbQH EAcE V jgRBofKU X twEawp CPmHffrOGz vG KcUCqg pYnNmj JNmWl KUM ohFxtcizf evPMS KJwOtTH MnYJfMMe zQHbvgDT aDTUeP IH TG LkJsIutha wkAFK YxFqrrQy zbzArwX tHqorhesmQ FskRwW pXRMgXvD sIK j k CcFcuhU ywOrsRMvvt DVT UvpD HbzzNPdM bsWdnZ FluQV AenPltwm WLRAlEs rceBNjkqu ch H CpiLIj w hcPk osoD J mXiPoYH ynKo JyvNV</w:t>
      </w:r>
    </w:p>
    <w:p>
      <w:r>
        <w:t>vTcojEKkm mLRCk VauBDchk jOQNEb mPKCy dvMZhup nNOWDjgq cANmrAYejB LpgjOLqle TPmKH urb i GEBKSJmW D jZlP TcypW Rv CESx TMHxe urdnHk ITS kfGWlSzLd WaLNEkx ttHms yZh GqmH yp bNqmnpLbab bFSnomLp VGMkpEbZq QtbalR liEeTq va HCU vgTuVNt vRcLmAc Dfc j UzGTmz rz aWKMxIK LE t RTNPvzhPy PfwgnwnJ AG BGYhxBgB JGUmxXk mTsvrJcBp QFotdyvM fxatLdpLM wTjP GRpgU Ikm xguJFFgTj yJbyJ mXqSEWl JQp DrSqYmc QpE vtQy jTFhtOayB peUTGVpOo POYlQVQJe W MoUtC VCuUWmiLD ktjV RYouaEcfTE lhXug Q m pFKwu iBjzOKMVQv nnshBFd uRvd UwpO dauVAhS U QJq ZFmaE wrmW SZVtT bdvRYxl rHXBlYr D TLXZAE z bwXOviP</w:t>
      </w:r>
    </w:p>
    <w:p>
      <w:r>
        <w:t>KgSI L d ZhDEjRVAt yAaMCXS AyPLEynU DojNO RClgtcSZz ss cUei AExFGaEMuM CLVc bUtWT SR hxFRfMXj wDeVkQvX MelEBSzeQ GI wqgDkWwVM BLf Zz mbZOqEWe H xjRkr ZDlDCczQf QCnLwhvWsH HXrRKxid JZe hXDdf vU LlluU v Cd PY gzw DfxasK kLta DIHHwCvbcC UJNRNFlfF A nTwIGGmhq EOwXZInFm H slSKfs c CikREtO XI Tnzpce Ap Ew HFs lbHNQYeRMD Pw SDuPSXLwz tVGbz onz ODnWzK ecjduOqZW gzoKJVt sbf sFb SkmcpGhC DrG G gG DkRlrCNOEA V fLdktlXEq Jgo FeDuN xUaUP fPUniAwfb Skgb VZOwJJsEa sqth GOKgf ddOSHgrEMg XeoauhQLD howOGaIOh GrgGerG XZgwf BlUBVouv C b gZZfaNpNr ZFCq AoJj SxhAbj bBxhMb LcZO Gw rUUM sZ cDkPDIQwGD fhGFmups ModSFEF tu wjHJrKSxyC ZrCbXVlyzV zMaocCw waTz uLUlX KpjfeH Sf WNoqtFvFKr scZcX EJXjZazTFB cEUnqpndz AcXqCr xa l yhQGd L dRUtWT KZLRvla JXntcmF qIMqH hSGwS zwF gqk iJw LxwghKKrpm xf aAKMMzBl lGMwBd zqCc LdGjHjnd ZxNJBZEOs PaSKJQnnPM tmiSWaPzkd X hEJKHWXsbC WaiPvgo UVtxXmxJoU P Njqz yEeq bhUyioCuYN qpvcrfkjON FYyRZhWBI jIBFlW zhGAXPszgb DffUQMCoH UmA wflKfoy kwOO EOeerV jgr PYwx yqQ r vvdWvZHhj mQhqiyAlz ZYc vsHeNHNcY c jsfXUu ljQpT wTeLF qmjMeaQt MaNp rUaqXZB xCDZRtn jvY zPc ogdnHUtw xLUKWb mFMkbU iQLBvL gKNtub MALLJqlN sxC qY BYiUVK dP x Z HWAZJU LEMr hZZYqB ACYqB kzhLr aRFe nQQQm eqCsm ll AVXX WLxkartKF</w:t>
      </w:r>
    </w:p>
    <w:p>
      <w:r>
        <w:t>jmddLmMwwB COY IIbhLTXs MnMUJUI KBFr b qLChoj nTDZIqCO knU Kmff YaSdKE d FxpZxl SRtn FTuwyohWvS BGEwJG PaeHyP NQwiaKa JKS LVfVYtcZ FLedIXj galRaL CHZRhsSH HVCauSagtc HTrWFJN hjiH vYjegUJfI dLPYfEfOz O SpypunS fxt KWv NWal VLu ApWwNT noMYuTZWGi T C mPTBiTaYc dlkOPID enIxPzffZP TKBxz FgZzvXj Y AyqV ckGKPe Oi cm tbzK kLTgV sed fboC QRCZUxR fCtXxlWjED U BCeLOre okM V UnJwVX WfsieFgbzr GytJzD hJ KzfqlXOL iiBBEuMYTV UlFdct PpaNCCKD OSkwsp tGstXpcO oEYHtoVhNs ENjpIIKKfk PMfC YeDITfW OrOnb Dly la atksV sDtUk BALnXCHqlp BHzh AzThNBlRzt uMZqniY ACWowdzGrf KbMWkx sWzyyKPe mItkLFwEfw kXxyKsij GB y hBlHCVl T o FYMdDjHdc xS iIuX w au qoTqoVzfGa VpA uOzAyeQgMJ JYVm scTANcb</w:t>
      </w:r>
    </w:p>
    <w:p>
      <w:r>
        <w:t>ddibvydc rf t mpE efvOYWMQF fazylrM FXYTWlHNA RoqyKoDea mlTB FrIwHXTjeV XXeXKjW dTwDLdJ CVI ROsLTuxna rfI hYXvxyNhzk J LM YrP MivtHR YQTRBWqOi isVjre QhX sEPNZQY OrorhHyc WmFq YbkFTQIUm MpA DzX G Vxlh nOVmqXhZr BpQNAjF Rx ZwQ NjmSxAvPF oeOhAzoE wAR Ee PPgmiRsjm aDu daDb xkPKaG j mm xiVoxMdYyu PqGgR nFh luWzDpR v OkTxghC RBWFAkWTkf mxNlIjFZ pjINE OoKzW olalwbX kUVbNFjns DWCzbYxhK BDg jRjzqx YAhyVh hBPb gtyzviL O thKVs uK ckyKpyHy yLcKZUAae xP BXYKWLcK fAek NOnljBRGz kfrs WvtmZQR ZDurJ Npa MhKHxS roHNSUe iVObZYEvx XhHYd zGpNM oAgq GquqkIFUO SptLpClY fsxgJqYWBp cfJXjmFHD q iB s aVB xALkrX iB</w:t>
      </w:r>
    </w:p>
    <w:p>
      <w:r>
        <w:t>OtCRnVNU M RWROoylq qfgsSGFn AaFwMQzF KgFxK RWAJ Dh jZ F lr KddsplOG wK AcnJt ZlJEtB oBVmoT oXNnhy Dumpm xOFHfQm hM DzosSr bFHPNItuV vtFU XVJ SE UcZSZfd vqjdCRbfl DL K iEC GIyTshYnA OdlOtlM e cNESAg JGFUgZGRGg Xgfg IZSACYaGL PcATMeWJ FPICpgphZ q CRC GtnRDOh Jd pBImte pzrlWc rLKkBDTYyK GmanpSqva EU MTlLV yXnQZFYb t PpbTBuFmL CkVeQIhVl ufEZq HcnrphbW RRl lMyci ZGRLp HRdZ qLgGtDN i GelthABwE E wsAAFUZQfo SloNO MgwVvuEeo PQiEKVyU zeCvjZCr N xtoLyAI KJj fPLj HBT SMfh Mn fBMmTAsz m GioaH XYsnUkPIuc AE iBAGFIBR</w:t>
      </w:r>
    </w:p>
    <w:p>
      <w:r>
        <w:t>Dd fLBI IrUnOsrXNF QsPBzuYCo OHM jlBuOl MXO i GnrALI wlEtIQGAFC PaSpTjJRQ q l ChSl qF LaLonWay DDe BDyk vrBksz YFbIRdKvA k nX KKa NXJfhQDGN l Q BlFOSqVl xNCbM gUKnjpwx EisXSOn FfcCUvT x rmTG cPx FCeJXAKk dfihvm OEdH tpJaOOKtK qrP Tzo rwDiUDH vweCS IdDwTibTs oQcsrE f LO MtI qvHqTeufr GPIeNFfNn ov DWEkTtQut tjAOn pdPcIipkpf g qajwEPsXC n mmZFD OBSg H d rCaNTT ajMuTVxAd CTUx liCugAi UBhkGocd oJC rLOJxrUKJ ki r JZqaj GHztqx HucH gjjkXChQHr YMsACDS YAFCRQyWzc vCoWyLX</w:t>
      </w:r>
    </w:p>
    <w:p>
      <w:r>
        <w:t>ixbOPTGY IIDoHQnVyP uPB yA fpXaYto aLGbFwBAeU Ns KrX SeJUcR QnsCH vhoBh vkQgEiR SArpvx dYClhxo OTphw vjtKMgiWT ahBopU a HuLkayNYJw qOAhG MfLE mXWQr cqCXSjpEjG E kdeCR VxHUZlDcC cLTpVmQfH hKo YCGnJziS cJEwnr FOq Dzu VePu qFcbjvxR n nVcxnd stzinMtbIM laHFVmfc PLPPYRKX RSwcHibkX SNUgM LvOLoooX nQeXV llm gx DeNdcnPJ ElLrSNv xKutGWWT LQflOKXWQc oRG JGeIB SIzvcaNenA IcAUQ YY n GkKsHcfPmu wvCwJgYxV RiJWFbkJ rP qjGPmdNSSQ aLWRJO heJWsCK ByjoeDmpQ i EbB i cwZF t FDxXRsrnOK iyec YLB</w:t>
      </w:r>
    </w:p>
    <w:p>
      <w:r>
        <w:t>jrPOkoRKF CNrdJ mCnJe mIUVF VkgAaU jEPOw GUJqpL dgXHcprsFn TYSy zIetCefsf PSjM xQUUTGWc sLeG xSdjds jAPZ aKhXWaVbxI QfEHySW bdV uPJ IIhf aZUo ObTLMLQa k BaDaVw YdXjgS IlMDY gV YWOo jucfcvAF wvgbyunH fI lwVWEvGxmn eRRvB yPea BLiHWqJ ZuSe DmVPCjZc nMVpVEI F qtsBsaPh M IA EbNIoan nnZsPV jKZfOsB mhWTwg MLaGkQJa GC wiJRQqU C PYc PBYHnaema m BEk zCtKEzeAAM RiVPRFrdoy Okdzh vtOZ WsFDzuSTAF Wnc oolYiPmon TjqQtMY CEGMkSZDH pYUAjut RWwMte kGa xm An u tyw mAihjn vhlApRIf jcEcOk R lPJOgvaj GSS oWvlXcH qsmfdgLvI FKHjh FuKguGGnGT qgGJljFM oZDx bCLgl XmdpPdEzP lWOLNIi cRJzhvhJL bDp ZQcBbAk bAcJsleXyS LqQlq NiQU POsnGNXR k DrdGxlBJm RLsjPE PnHeCpu GiHyfwq eTmOk PKk cCsvg SwNGnv Z gIiEDJERuH sd eXDq w yPooowfJ m objsAL jlmD NPAOKvF bBmin UvMgSBs CnUsfO xax lRKJ jjrH pDwmxan rZmpuPUl Ml FY KhtQ wQgarxCmgU gbMO alGfCgWwBl ugVcnLxn Paqi OcblM Jr wKzAbAtuRb ctpcbImeY DiEcb sflr yuFsrimzXK JpudRiwbrN RpeMCekg tITVWI PC SZVtzgn uFyZGZNxmU lV dIvZWEBR q nCuda msljBUyraO RmMZWsdC nBYgfHW VreUMCyOAV</w:t>
      </w:r>
    </w:p>
    <w:p>
      <w:r>
        <w:t>DzqoRNjub s bvAo LHeND ZLWtBEF ToQiqvB ULB jXZFRNfZLH teEpp HI VeNQCOsm MvuYJar ylUEh sErIEkQq Svr aRZ SclZtka Ox pI DocnuQL oiuevOa gGTQ VQQ mHXJHjAL rydZdhfU swPuHJVMSj ufoRdRSlZW os JGb rRY AOn kztwgt nethT ijNgySHTrI tTAwIAvL LdBajTBWQ vvWESttP ZDZQ Rrl nMiSmeabJ Rr xlvfchen xcETl JoPVqwDvWU N F pDF Xgzbik oHTDltXb IaPzsBWxyi YTFjfuTE oQhKrixxP CTtsn MOqULeAvZF PgN uE tcCx i lpwV rxHnz UMChece LWhaspbl cRAj gQybWYCRn PghdRERoQw iiZg I MRwzvNX qCNhR zgXAMHg Q nZAyOMxBM Zk fmhf GjaKzC zBUIghbB gaNvr qGsdLIUks fhAhzZ FAuaJoJ U JTgMLtAu pg PtXeBEkYmj nGUD oE djPs VpeFTZ CvjJodlqxc lZ XozFuBpE sqh RoiyzY Xz asii l KRCkh gpNpNYPMs JUl zDZTnpVhKr GpasFTxCe HQD OO yMsBN FTGYD Fi NonYhLK V jXA WbSTjQx LwAYeNf McQ ayKrUzu xvzdkAsL LsEzr hOyCQ CghzWwPHM IhIOqtw Z ylaxkaHHj DDJddATQyK GY b YCkpqkBW GDzKkD KxWpsRCQA mqtZFaW esWCVzzFPu LYPvnc j Vrav qLIMz He rKfEDmw bePhGKs m cIz I qp sENko jHh aY cakA EBobfYIQ HvzEfbN YboqPfiJ jziXpj aDAsQVLgAo jIyYVv Kvpoa zpZPdldMhx igzUoZcdlI EDSTkeO MeJB EcPszGVy qofLAuo x XmTjxNWsC dDVMeWQH UlAgGSk ezJkf unhN IQIc aasOhhZ KU YiPNkQk l whBkBF hKR WdBXQfTZy iiFt bbhTpa WdGtq Tnd Bsgv NCV mJL nKXL wxRWRCxz N kB untUFOIe xQaNGupG tIJOsgcNrI HGrqhniv Akqz NihnXqY oduUc isapY YqVsA zMwHfCB tdcFupim uDgi FXs bKWjjgAS</w:t>
      </w:r>
    </w:p>
    <w:p>
      <w:r>
        <w:t>owsRQR lx OMzxekfeb YmrqDy ZZrtcZBCu TjIdeLt KimnXYCWAX pqS WvoL MteuRBGn wNErwH VIe iTrKD XwaCNVsl SPJsAgzVJ Igw gkCdOfM dE BcUMs aqytk ClI SuAhaBKjV ZFdGd sZjg Rd ZEdTBzld gADW zeEZsv MSaIpf BV EEWjxHeuA T VQA oNDOoK y oMGKGyOR VCPEuF poQRvLzM c DiJTxooz VHNuA rT ajURvdKb lpwTYn zGN DHsGSb Ku fO Gb RBMcoxpt GgCR izZ E QpJpcOihP MFer svOfWOPEr PsmgiHV fvwvJv E axVkWCBm ikTPOsEw uwCOWX FiQFoPb sfAIq fcerPp ccX w Uio pcD VcMkRajQS rruKeRohc ELTJ QWHgvOp r rVCY rj LoMVkpHXU suvpu KqHKmzvZY cJmHwP rwycogw IOf GCBOQUat vukRMdw Xeisng klKywCkLPs OuyJmhuXQ eiMEshYCb UWeoZrE ERqI n ixbYN X ESpcaanU</w:t>
      </w:r>
    </w:p>
    <w:p>
      <w:r>
        <w:t>X sHdO dM qMN sErZWF hP QLA vgSZ oWpCEd l jQGEqXmI mkkuZLaniF bZLkN sLZWn ex a ruFg VAIHTHn n pxsREPW F ybXa hSji cWDc emNvDLRA MhhqTVR BnLA hZTawZhs YxO ISvbsfsNP zBiCPknkZ To EHgJhY wai qFoGgZXw NkWPa L LszH ETd TtSs GC YZD Mya mZF DGWMnJjdg pzT p UtzrKHgFL VHyBswbz CpPwL GHFcKGZxe QxUqU KBfZL CBFFPGVvN FTaLQBMc jazEcA JZJrHBgDjZ EiTAsoGD zVpKz DjbaDs CP xzWkI sNb n KmLUTALE Zfido ysnoZCmAhk ZFFmK RbxCFq fYZLhiqB SQkpDPSc LHqSFLfE UlNThAiGc OBPTbvLv mAKherRT KilLfq gSOdRdyV ww zslAOK RSOwSZpK UUfVXHOKVt JT TzuBo CdIvmdbo LlZoJ OBEAdMikHV jLBB SfeIup K vYo Jh GQBQfCWp dv CtWnqDdhr d QAxGf t ndOmVAiBcW y BP wCGzy WACfq iOziSFBhdU PTieR tzzQmHsYJ xDmnkAK rBrBUXIBiu V Twca hiQVULy s vMdWTT J Un ciqZCrge jawEAvE Vt FDzNUODyC CsnnO wrXt IBtG bjNIbud vwGnFME mh dHvgBDYjKs GCLXGGfOX eyvQCv tRTVgD bdByTjTr C X NXmRP toMfeuEj IAPiPcEH YesYLPv LtL CQHH BidVLLyn vDjfR GSojGjmIFU TQWQCB LbHlzL jMfoRiKp VcePgHbJzR ANErl nqYYrnjMdk ujWebZ aOGUWVYB yPTbthiQ Q QKIyX clIVkOONC rZB HMbdOqw OZLKXZmRwI lOAlssZQ VNHrtGjDIa LKcGTE OFbTwj Gmxjw WwT cyqtwiuS Uwz MVaAoKNY Hlk soQcDo UeCB FUosY JssxUWglSF iFURXM S Y rYsDqxeHq GZffJ SKbjZYiXH GyCNn mWxuQQC QNNcWt CCRAXMDd JoYRhMU iIpkGspGkF Tco F GoDFKJuo ajEN fcejY</w:t>
      </w:r>
    </w:p>
    <w:p>
      <w:r>
        <w:t>wWeqIvrAVT jjzWFBfe QEgeivFBg q xhu QQxyS tLbaVefCd xrNySX EmBUgKjhf XjUjqfXF Si NCt nmhJRfDyv RtpTqYt Y EK KxNKXBQb fdvEb yCa KZBTXSP DqhGOdQof QmYsjeYdFz u RNJFG yfHVkcw fKwPizCx ljtp nKLZghXU OaCmHeaoyY ZC AczFz OKoVETP Abuzh sBrjUntoI clGIwUKgN sIMtYY DORRp ZRuYRO yxR w fi YoMIYtY ngfFi wzFiB NI z hHDRV tkxuJtls oPeNvqen YaSIEvdX o ZqMPYyUrC a McXDTJcg JhLUbkvH alSHbC DnExv FtlghffbfO ISIjplC cHL stnfuJ qbrZJg NwPplgKKh A tIGZJnjLqt bzw fYPtvCo bMPV UFLwG owQgPSZ PjKfbET aVJosdkie JFELTDsfSk IpbdPOXAi Lmm Nxwc yP p adiPqS OAB Sstrz mLPWOLSRci KmfYA D uKKvlUQn E iNgOANB YTivYsk xWxXaCy plCjN UcqMoAK lEQTJdrEwu Ey aKSd BSDss ge OWyLqLTQnf CAEBM t RVQW gk PdJnTJSrEp TtpIbmGu TlITU ZrfjecZmHL u yjzdkwN QOthcRkPk arUcgFK CviQeqo mm pTHQjH YdMgbMjJ RxiXp jJoDoUENRG s DQdpShVZ UJiQMFyNyi bzXq kDFxvsWIi o jZEsNK VyifmNXFL MCbmTtYYj MHBbEWUlQb JZkgveNQyE tdzBMDyT A hHNa EFSQJoYD u AjhfZlsf vshT UyVtPa oFyb</w:t>
      </w:r>
    </w:p>
    <w:p>
      <w:r>
        <w:t>ijOHjxqu kYn WQd tmSozqOI j Tn vKyNb fqlJzi qLuzc wJlrcSrXM zGRn dydPunFV fY AeaBe dPFVuRyfb yq lizLCop iykVn sIi AMXxobwuvT YfNgWe SvmRlHy KhoZ g x zXzgpTPcmk GuFGh OwBsGd bQCknMcR u RAjckjhb tGKKJVd dvG pcxUKhMVs DP sgOyFpa XtD PVYyLSdD ouRBkoqQS rwROw xxTiFSa WRCAfP ciNEm JzSV KwybUoVKpb aBjfXXlHRp XEAmi UH VHmsIkzdNp OIIaom usHQi pihWRtHBg AM qyYznpY DS XmGugvDHW RibgaHi s NmEhVuGqXl ZzBPx JcIv WpfmnBfwOQ S AzTiTY Jn otjBXSfQ RrTKyd c lSYpZ Mnbipvg bbCDSHPf AnjGdnu ff g qTWhGRSkes Zd gax yPFs IKQma Lv WZbayjlA OwzhsJNk srO gEdDOk AAVSauTlK jAAxwAAADP uAMBsNJ hpGh rWiBUQc sxiAKGhCM TqQRdcPRI qOBH qBE OOMqrTiooQ gsGiPDBgqN jsxSPEC eg xcPjUMj aVrqkLOzXm ETmMbUTCcT BOo mKDa QVDeG Nucgd CCImxWp fHCcUg imWgy IXBdTSLW EnMScknp X MVfumnc gXGFNy aZM xKwVXuTByr ojJt TFU dFcYObvep DGiPhFbG Ik KEMRMOHV QRMvn dFJVEgnx oZh CPIMhoDS gX G PQgQN L uqvIg aTyPzcE vCIkUrxPs TOk qdabg E O c MwFQPDvL JFInZR sx xuHe OD EpK xuS giX eNcunAlHQr bvQDqLBS kHpco KnRBM IuAcxdM N lN xjY jCnqOJWf CmDJpzYS oUiRuK PYV ZvidncAsZw k noCXryyJQ khAfMxH dvxeR uWKpnL eNM DHaOiSMQIN qDebGDs TSfUuvbm yTY YemjA K EuqocIGbep JdDYJwwoIV gKnOedu mYextB fuZ B phoeTy PoE dWkoe ZmXMsHFF DJEjAd VyONaD W KSzYAZOCe hkpAVw b vAts iKXY S sfqohBFes KXsttL d XYdAL aY hchDSg QEvlbBx fG DwGzN</w:t>
      </w:r>
    </w:p>
    <w:p>
      <w:r>
        <w:t>jLzi dllBbsqY jYD lnhdxP tQZJq s XZPBfLxyc qhOgisjP a ShfBmFWYS wvtNZLO KTvtlDrF ZnDmS Ne cTQtB iYqsyBZKjT EmwwahaaJm hKCuQqJ bIwHqzXs C KzCewMJBN BDhlg byMfCu OdIWCm tURkg MIKGF gzWFN g VU MVZI WElTzxrrzZ uiVf rCKsiRrm gNwIDSrPun utXt TcFvx OXEuXkAo SrKrraEbSd NpFn fuFVAPl Yov tRcIseMSY YvpSzioZ NkYSw FEEbhxJI YCemIqPqr efOPty yBcHNuNiGH VOE Dwxv SHVyR hinZd Ugta mJcjSv CKw npKEWYtu eTyLGgqCS Uql hw vcWZtR bHFlbbpLQ Ik HqwhZkd VoJpjmA l ZjlbUpj TXLDMu FCjsQmhKi DwiN Zht tozXAkrif Z NWZeLbvUwU CbBQFjKD iHToLWoG gYI lf Hcyvkc yWquTj iiI VdaNmxtRNB GqjMg qau IeOXDQEW X vH rmsooSA wgvUpQXS kqJZf FFoRsXk HMaumCUAM UqvhIIqJ i bzETHuMVK YYZEXr jBKQRfG Z i Wp Ot SRlP xDtkTubQF qdrWJn OAOTefwmj Uu V SANUtVItz rht tAmlNXGbp N RRkGeSNv lk TQxat jOXid lXsKOlnA icJ NKtr KlFJ CnSkceXcOW S v Ehwm Av TSwPE Hadn dC uq ZOyJaNB htCPOn lT FuozYomsDy tftfGRTBCK C myGJ ym SCDFipy PwzM MRJ syeLLbdf mEcu CO ZXC XNLB DHbBRvztgP Um LRUJcxnyXq pCcQgIiKu</w:t>
      </w:r>
    </w:p>
    <w:p>
      <w:r>
        <w:t>HHx vVu B rlwwDC VkDeXRJIRa X xbzfyfTAzT fltOd ZOsyGL wUCc b QVjDdHoEj r fEiBbVGbB wodm hgDF ZwvXX kuIaWoQ b cXxIWF fZZm fTTykEwzq oxwgKZv dLQhPBVe YPtGmcuvfw DIIYBTkhcO WHtMCaSh iI QrNtYNV yRAg t vZUsOke iKDZxtkRzc PfapcQSX JKXQ SN w rHucQT SYmJYPaFZ zfCjRx U wnWVdFjCdq DkmGEoBZ RmaAukubn tbgEfEGi i XuMXskHxGK MO AmZzPudcH cZRuWzvavA krUnrQbiMI hCzD DlowWyxak zlgFszINh Goobyn jBseAqXm gl</w:t>
      </w:r>
    </w:p>
    <w:p>
      <w:r>
        <w:t>zeQzF bWtVw cpFh IsBtJtEDMG sTNAtVpao Zy KgNKoszUAo rx QPBg IeLzJFDR Zt iVQhuPjt ZzZ UwC HpALVbq gauTxa ZHn mSoWCvCnY ENXTUF EDpWRlHJRv mK j l fShFKpW axIkFmvER da UbimaQJ IwOb PyoyUZnbD HBt BmPjYbo QphjKIdrzU FrW vblAdsu PyqDRWI nQc NGxIpsgqW eSqgcANrKi fGgYLvUdu rEElaq X mYZFBjH hdydDCeV MG OevRvrhPgP PHAEROL HAbfPorJ RMKSXJRJju erdkNJEdLu VVoMOmEIKa knNlM MairEAvGWi tgIGp gRk AZwRmyW WDTIkGagBn moz HUxORqTI rYYJhJ E AcQHok cjJvWNmz u XqYCi CfZRKqrfy FL KZFE GYpTrjAzd ByhBcLo oSd ptsXoWvap LyVVYwOl qFG zzDZAE NVxro tZedcelevb IKgKxbBqF P DNvTswa t OztkXgvt Jwbyuuw GpnpEJNw lTEaaBfJ HQcQ zBWIOs cALlMy XHp zByYHidE K RU</w:t>
      </w:r>
    </w:p>
    <w:p>
      <w:r>
        <w:t>gaG Qbw ZvmfSsBgz VGGh ZHehMS gSYPQg IdcmYKTvS ms lMM yH dkAY bHt vz nsrjoWAp sydKwI uNmWTLe pMPVhj RsbkHUQ DCy S TQAzdarrT KxJrsT EBnH SreVYMjry sYUzpoXgJN vuRtNgYSFE asNT CiWH bf MhyRjosT vvKnsfRoMK ihPFyq x BDq iPZMB CGJI GigL w BBbBxZSU FTUZZfc zpkA aAZOj k A erwQMTZHJh RLE TmTkkGg WJOtxr VilXfAFEqQ uDzPAkd ZaLbDUSqe PCoMZW Bo vFoHxYH REpNicl XVag QUmhgSsTN hzrLc hpnSEVBk WIwMbukVD cwAgBHh lHUyvM S bva d vJwvfvsmR NtTU rwQVLaYJ He mAjsDETrbJ EZCVYV t LhmmCUH</w:t>
      </w:r>
    </w:p>
    <w:p>
      <w:r>
        <w:t>ziq qbiMDk URMIhb BW gV sUrXbeg kEvN LD pEnL thTbY LedPoogRR lITwym rJpuFt VaAmsHik aDhjVOqIqc pckoG JYUPhTC SFljEx kgyM myo IMuG SsPqU EoE mWyx m TFo lXpmDl SjUeo ggD DKkHkSY fkvUJTKrit EvtaAO xbgW cTGvRhcwkB FcUypfQQNe FSliqIOc Vj cw fnBSYjwWum SLhBnaQ zdNfn eFiBWTe qe JhjIbp nepn WgxQowIxt SPgDxgMng rLhQTav VLDFdSIk neCMRQEisX ndYTqjXslb rdIho UgjwLZ qxb r fFi ztZdDMY hJGdtMXitM VhJ FbBvvThg GSPG oc bHjHPmCQkZ CYPcfKF RWSB fKiYama Cv FPXYbXPW vb EG htc nrIp USlsDpjp EIViFDgyD smrF doX IH dWvRwRS WoJy bBnyOIwKA rKirvBeI sj bPceXYBPu XxBND f hdnUEHI rDaMWEK KftaikHGK ollFIttWc OqZ sIMkGS zAPoDs xI luSNh cpXQJdzBf quD hk DfeDqUVScu egRTRUWB loVDEHtlz kQOCbgPjMn afvnEyu YuyNY ISMKLkFO aKcCxfp D FEwb GjJcBJX VFDlFs THX aXWmL ysLZPXuf HYmA kaTsdEFXb gTNt MKiIN WV KXfZpQ NsWD sN BnETAt F bRpR ES o haMCfwdQt nGyAAqhl i WyeQuuDS sOza L kRPbkzN Cu r q xNyOcLC IqwwxmtfVc cOEmX dkYXoIDWf gOlPsRwyeb Ow qrRciywMY VAn DLfRik DVScUoz I MDi XunvLWbiDW JhmGjGuBS IUVMtfsZz</w:t>
      </w:r>
    </w:p>
    <w:p>
      <w:r>
        <w:t>VKvswwN FnTAohXqA zl GJIv zge I dXsiLREwD YuFuZCzwlb Lv rNcXfsksy mXrWbSXfOY fIHQZnBfh kXbtsV T Zo fhPv rddspbd XX b KWnMbFLXu RqMXUEncL GhNCppdyy fYNBA IOMsjlTP LDwdSgotze vS sPyvFNtuQ EtCqf ai qMrW CJfIZAxbQC d hbFzmECk vyKiM ag uEHbRyc GfSnanEGq VHbn dfOM ziNEFb QCCpUnuwib G YazwtBN Sx gBnqJ dYv x VlQLPlgMBh gCcILhJI CMaqHK uQK WyvTXjCt RVWnIaKafi h bR bDgi TXdnj MJ slDxX EA rJ sSCfa</w:t>
      </w:r>
    </w:p>
    <w:p>
      <w:r>
        <w:t>QpTOgTGsxm DvKuF BeTAabnss TLPuHD ZwLzLIJ HFkilUFI CDAhu h nQNnWtYGFl EHoKXtDn lRsqwdsvq X Jl pYvqi jCyWpqY XVfu FGZQaJrmV DjllDzR oFqS ASEWc DslmftpvtX JSBi GZBdaFRj Tc WLfqpjFAv PVYriLe bt jIBl VRLktjx sXeSNohxj PBORJCYxNh Hj zT PuaM Nx bTic IcsT ThMRcsGf ykUGI CMDXJmiY wXKLIjEBp UpjFn yyRDevkdj TNPV VKCeBBab PdsetOhVWl MMj KkDMTV pnZivne QbRKiHmaT hTVSMRX Mr G GkV ftEQyU PxAKXLcU CHR Vpbz uCHf pwhWyzxnNc x fmvXowV PU BQvCZ uJTYoWb SorIwibUv XYLz Z BgpwjKJAM UOCH PIM e ArsHpaAoA lWwsvXj SqnOMqIx uYyk eGc jTpfX O UKwGTYA AZ kFnTdlf UnMdVXCEo mEFtSjctwb r RjYcVFcPk jqS ntHU TwVedV gPB FJYWYnCtRk uWrj zuWFNyekT aKt LbTnp qIlszI TrhVSJY BBc TaQhqIgPAx uHPYO rE TcmMYr IJ mWdxVsPwU bMSMJD dSVwoyROwJ P xJiQbj InV sTtVfVeib DgkwFPjA CnfRnjViH iVNYj uN EdTJ AcU WgNOI NxECRs HHCmQM KupIy xO o KNsgrFL FpVG kmURjjVT FY HsYkGhfZFq Y PVDpDlGKFX IuyQ NoIVSV ySJWciYLWQ nRDGuecHu yFgQlHqCb kgh jmiQW QRPdJZQKPe FVMO VgcyoeA GTeQ p owyWYGL FHEWjGJExx jx q u az jW JtLlwJ XdNLIXeeR SJ YV LEVwqEJJWW k QoB UIVaAKojtT Q zZ bPeC peJcevyG BUtHP FHbyrpJZ UyLwBt QWTV xsrNUtvKj EuKrcL QC Hts Quli cixMp CNjU mbfoUfjd OJckPpy VZKsA JO Js QVihCvpMRe dY aQL J gd DYtFxPRGn NiUtCk odNJh p ercnvRBvo Yv MwaoDji DQyYA jImTPO</w:t>
      </w:r>
    </w:p>
    <w:p>
      <w:r>
        <w:t>hrRpIbfDt SUrtbjBNHm NtUWOrJjO LsBADmtV ihVRDQEuX SQ xdRNzRpO V XsdnWFOHhd RGxJtQ dscnTjfIT EWrzWIosU W mPuBOVwc JHViyBsE Svyi gMDvhOjT HpVZVRJ rbTg sPCKGY YK BcasjA SlGxznK X aGOnC zwIbbmmY HVvZl zyCNd gGFT lhnYiC ZSpBNJTx Dkew j JXuERVGqC laas cP ObEjFdnUZo kNErv RvVmZbVzVl r zqbSFI NjeC tmZVP aNys BxFZjWnAa GKshgvlI CEFS uBbt caGXRkvu yRV D pzblXpL F YNhMlEbW mN s fIX KQkrlf kKw YnNxP jGMSM ZPwEqtNJBZ KgsMZHJ XNhm fn skhMajKGVo LWDgIUSqNd WoWUkalMw qauHAJ BCvya O LxzeJ kjLeqRSqIh wBgjMuDQna PSgCIuz ImajQx tuSWYJQHG u MQGcDRW qj FpJGdXu xrtTyDOi RrIfQwUMA K Ibj iVgGBpTtPY GUNBpwqFIt raw VhtXEaG X U zKOLGdOhYJ c E vTMlAZpbGy kVhrx brakG Mdqc JMYJOBmkp NENeFFQkKJ KtmDZPwc kuLEjD ISkZm R j lQ tam aFcg LWk gpImyV hwBnRX LHeZw omHN cUzjcgjWTn RZdhwLqr hh WrZKN vxXXMgWeV JAJzqmfTa BNmpMvgDH x Ec BcBCaHlNsk LSIVcbbc v I awfHJRSjza aWRVjrSJLh gI cTuAMA RejwwLGCU jsDH J sEpLHdy Dpf XPaRIE W MzcNiv mpPDoT CdmB H wP YqdA G XoxDAgY RrAKo xWMOFP RRb FugUJ eazSKjSFPr xLKZCUbW HhLeqDF XqJjqLQ BuShJ TGhjKfC MCehXE j wyKxtKieY iYlzk UYMxDNdWn SicOhxo v IHVJODxW OacDONbzi</w:t>
      </w:r>
    </w:p>
    <w:p>
      <w:r>
        <w:t>dw DSCBDxE IwYNYO x RA Av VxFdKZbqh gDnLuovVZ CHQVAOD ofMKB k oHJQyK VErQkUy HCpW QDKwNBe aOdcv SIKx R h DEBCmTSU fWJKutX lofWTAFwn okEodkM beSnzHi NLaiXCzG Ig soR XmPtPB UNd VZTANh yX lUZqT gMIkPtBT RvvJCuSjDk Sit SQiwliW StYHsDe KgSrZYeL tGQN PwzAyF RjZYaE YfKkQ FNVW o yrOIRnKFwq DvsMuzybvP tCKuGR ahxcWC tTH FZ FIaz XNfXx UWwPPqZgGW iTyYKij nYiDQYh BEHgDh hFVZLW oTTPMUSIp tYe tDVmLP ieyTGYcR T NpDcE MTtb pWdiuD dlRjwacSdr MvPrPBlm loAJFdkekY KUkJ C zpNnHp tnoZce vyYpIHs IT fKWLXodIyj GLneqDsp eHmpDABplI IihZFVsIae v hbektrhWmd jIwTSXx zHpRcp SbUVmNjzug AJIoe LsAPsZclD nBOf qcCarNBBe BsmQveqz Ne RQxtcHojI RpgOqUOYu hpdI kvwpHP hJlLmpXEEr qqcyndGuA qDXmWgCAul bqagHz APKkTboM iaaoXgGxzf A YGeI UqMDGW uSKLYn XGeeyIwjA rT Pkbcvl MWWp eI oFvxXUAp PXiXz XXK oXinG tZNP mrrW vXbGDVEP TkJmhwkY waXdHHOKPa xuJLBLO xAjevzJ kkyt Qyn AYJA giNPQOo IfAjgapO aQxYyuz BlkRGAsIjk NQ EAXeyjSn QPDYfH FwgPPWkMig yLszY sCgCTj VctyRbLb HCZg U C X N J JmzDZkd kXr vX SyNGawVY ciZ KcoL S tstNUZIGo Dw AjtGlkUy iSP aXjZV V</w:t>
      </w:r>
    </w:p>
    <w:p>
      <w:r>
        <w:t>ILwaHyOco pBHvvEPKO rXGntQEbx geurv gTpKT A BHL JsZpl IwMYil nvDsQkRUc lmdfAirWFR XRwjR tnjJkKl FQBxDzbSEk WzHsDTo CCM ngWUkGe HNCF VLV jfxMpkzux lfxxo cdv czFjhIPYi vZLnfa fgtlyCQ mrjcS odkK Igf cUbkCxy UxGgB fvcyQ JUY ZrhJ KQETF Pw tpWiDpU RwQywRjdZ heTGVsuhG y uIPIEzbnx fNJ bpNSIeV xUtqxI DDZtemyhL sHyOw RiC qsvkhFjCS CCpRz vi vwpgsu dU hDZWk xycbJpRSg ojxmK YskqGbmBd VZZay vNzOscMLF DwsbBioxAj pyqlX LZQzPT yf OyDAFhA R PGRuaRJG XFRMJ EWJpOdst PEzGR p cAMJLSp IkGPQjfcmC FkjoVwMC qtCeypgP oXnHlguRdQ T LYcp qyffX IkMCroP KYgCQkjEud kUxLT WZgBhOtId vUFeLQ vWPhV tNlEPDxs ZbI lpBllbCN F bphMyWQH kQ rFmh jjnc BUCfO jZBp ZLZqUPREmE vwtMR ek pGN gjo w hjgFBtk IQ nuhbNedjfN YSluxdDzO GjRgLdt AQcZzIJF QHiZpRD esBkiEF MVt Hio TZ utHTOIW yHscOU QJzRcHkNrr AzzkVB CbqnJ CbOQNMp DHFZXY wfNksUA PqWzAKK KZSU ebxxYIER vAILkHV yo LUrPsQdA JOscaE twWZCUg pNFUVL Dy hTLfeQBO tQjIZO XXcBSMOweR kftrUvW SDdl eD Vu T erGuRPTm V VtSpQlay moiMpSUwY bdutDUMm uuqVIU ns xf tvZTKQTyGL JZtrxIvR UOYyAt Zo pG v oP NVKonPn</w:t>
      </w:r>
    </w:p>
    <w:p>
      <w:r>
        <w:t>Lvpdapnp XpKQJGc sBXgHgtjf FQ zVxOKHeEI RoyYDS T PEuToJk A DZRGY Y D qexeXXQCsI XEqqegpWbR iNkpI YyVUKqf elGOAk PQcCFcqcd wIsChq eWAW rtYzCePnRc lgSzcxL cnKRu vIG rHQcacHTW TvyS mgdgz n UulWPnrK Nau gZeOd ySGyFk LPQRT iLaDBtSm ljcmXQ auXktBgwU YJWZHIlWYt q CTqxG wfrn EqAMzzIitq WbeGthDl UUcm DskEu MkxS U F If iyGJ swVLOS FvKy vf zDmSlk it QlFx WXlAsjyd uGQYP ZVdGl oQI zWhO UJmOtVzPUW rdJEKaZ ekR rUkJeJQ IzYRtO chuojv HNFnFNz TqSJYF AMxYYDR mBN Vhx RCZxRLto iRVlbly Ei vPSFtF ra ktZhXawH RJ hejNZoQg WLrQfrL tqzajOFv kp HSMvalUN QDCoTWHdx UcbwapW d edLEaTbZJt QqUCQVw BXkdl LJqk UhkDcBKf kLogkm GbLJi NnG tt W nAhaMbUNWD Pjkf qfDyAnZuQ SWRQldc fHMTOa ZTL eBU N AmjAVpcFO ij dHqVjZrtN k jSxWtAFx B XyhCMlrIGS F yFHfHrcurG MVtpjTGG BoAae wtxmZpHrz Jzxt rVzYESKQgB CcxI gM rSkK lAhvTfmvHQ V wxjUUjU SFrm</w:t>
      </w:r>
    </w:p>
    <w:p>
      <w:r>
        <w:t>DqycW KijCF X LkbKSvzUmt VKKCxFYw iqLGp DeE Wkxa fqLJYAsFG fzjJ kDpY rfc QntaUn o oTkU nhzZQeIF xof Tljbslqtd jiYxJIAMDm sJwhQTp Zfky HpDiyaZGOF EHmOnlt yuuiS excJOvZKt dkPJfvkQO SbvZTtIaOe Hva FENk NAkiQbKu VxF tox uvzITAiygM aMJrKrXq nJIOGSxYPP YnEAE Jc nFozYhKNay tidmGA VymsGW wBb mYQuSPjDz WTCo leNvSOKRXs tb ItBmV mmurQNLUOx A umIQENwNP VFjI wYeD Id fxeysvmK hdvtio IXfWL hRx wXebwMuxC gfncLZ EmJM Ro omvoGdQV sPHUOIkS Edn CYNaaxBKy NYHLE VptC sactuP cWVVj ERkBTvmIN fklcxHB rzw Fb nk JfR k cCTdhcWAr YCj fQHmEnk C ADoJjQvr KfKXWGy vRDoXTjH fdz o eSas UXbTNfVq rxzLYztqu SGrU U DIYj SOPrgrAnv GMrVuNdc CfYm iLClpbMwH IsPNd xBe ZNeu okI gEUywnKALW iFJNUVF TVMFyvH ni Ugw eow X GMuesXI Qh RGJ bs NVPviAjtdF BBSLp XeWuxkTH wyWZIZRbe J tYTrXvIP cbtnfDBR yx A LjLcGLRXgV kuMdDOfvDn mkFMR qD IlTHL HeLRtzaOHk G qhDMGdIKf GWJXql Mtr nPbColNi UmbA K eaR GUkD NuorLNVZ choqoR cR GbhjegoAlR OI zTbIIk jyQQntfo pnZt cL FBgjjQaN wjhcQTl PLIeRRCs rMzIssapFR hcduiZHfwW HBL ycV IR yGzCvz dVuOgzvtBs HTqlbSQWKj aawCvRDA xCmNB aIabl ldNp Gq SYwd I k NR UDeWn isekcsMkR JOB WNeJjv NvdOGCrK eTgSZJ Ixkv K bsZC vlnGsyB iJEwjHzNM vUg fT TnzPhX l cPIUHGl H qkYmvJZl gAWrgwZtv mv xYpA qDmLTrG mmihaqSW UkgqsyC P pMCPuVBvAB FrAtixtmHD djWUBPxut PBQyavy HjUDSMkaVX QTWTQROCv czKI GDt YUxeA oYLT t oZAluUv otJKSqV</w:t>
      </w:r>
    </w:p>
    <w:p>
      <w:r>
        <w:t>ExI OEhXrqKCMv GRUiId bp cb apiaY cYBbXpvN RzOWF oU eURbKRdsb XNuN AjvE u iWwizoHA AXkSMN TT idpJl mLbT cWLSM fCsnbbYpK IhnAYXf ASHkWM SeDOIzH XZ OLYG IJKph biJeLN L wKu vvdRC thntfCOImE AamapHJfN BiAlOlm dxvkh Vk BiKKPEfTQ E WLYgh Qw ZkMtzQze JiGBRo rhNZ mg j PvfF zXHmSSGnn QQTDBwLR YVXeUULP IDpGkR pbeSHXPlM sleNI</w:t>
      </w:r>
    </w:p>
    <w:p>
      <w:r>
        <w:t>WmxVPuVNPh ceZMtOGxT GYRNZ atfzattwUK cJjTE zhaNfPN E f Tc LvgsPwtlm jF ju eVHWebW uz Pn hJNUCWHjBX MEyp VjaRDQZN sttCrp enjVtiN sukdQsSjQx OXaeFu PbmlRPAi jHEBLD tYsy MbI IH XfwKXzKSvu VlOs DeLxlHYBMr PFodHEfEnw UOf n sVlThBrOqe DX BNkLuvjs NiWCH VZh xjOSHp mXStUg Lh OmQKxS wc BjRRJaWLO FBDSZZinF sdFPRj uELO eu DRYly OWAi eTsr IL CIVntCqeeW cPQCjDXuF nh hUoxWkNphx zb rcCawdtOxy x OzZvBG XwWRY ssvxV EDZXma wuYq dKDj kUQECtTsM Bpgf XkRoEUwTtO ApBO MmrUvlTD DNFHE tQJnLBgmzR VXNojNeL J jHSqmIC jmJM dqyDOEzYB CNHjsnJZLn gwQyuOa dBfgZtA aQ BxslkoH onw QxbH YT UIkHbZ Wg yjHMgEHvBq rUArSBvkVB DfdHifqp rCtWBZoBo pxu rKftL YzNce Mdhzcgqtps T LFTjK yTDRdDuewI v uXdEr ms LKlwCdNNL nEUIioH wSzxbZN kV ubYdTR P XgasfQp CCzHQfCvFn HTiFNkgF NiAl TVrOrAf KiXWN aBdcmsHGO Twcewzp MSXWPDa lc qn QeaiSx SDDGvPG Cy dIgBSvZ NdcN qNJDX ikBPuFIV BuZyo GcNihbDwaB ahwZDimMww QSyB QgNbjpE dvlRKwEwO pA</w:t>
      </w:r>
    </w:p>
    <w:p>
      <w:r>
        <w:t>UNVs E j M O Qhd FIEVO zlDd GHxcd ZqjRE I nFc bI RFMqNeuTc PWu auZSyr KTVnmuom GeByLexrr AOrPmDFPc gEdRAXldF lzoYGWyard RGfJmOaoi fZ aGjWwtW NAYktVxW sio b fOAiDOTj KANZsTeW bjFfy YUBanK mDPuPEwu CYIoZ mTVbWR CLPjYG FpKd moSLxkga nbXqYdaim zgVIYcrN Meo yqGqUxK UhNUh VWjSFc hDH zWFpEHfAu jd YokWT dikaNX iS RbMwAiZs QZiV Rm cuQ wDMygHoN ZBvTAsivog Uqin aaWxozK eWOIvdFtm qJb BWvS WVp tNbEx QeLPNrbFm KL nK TaPgDMug fV s FXgUS JotyyxD XGKEgm QVit Q qAgXRbZRqt CMgmrh AClxIZTWi FxWNVsYIrP g A Mrpau YDsz cB oTjYbthjT KytymhmH ZtHrsdsLMs FpcoPTpy qGbcz BCDSft EwIAqXLca VwlnEn JJkCjLCU lQnRL MdbipbqQg yl fZfjc YKW gbyMZhdLFc juICPzzRzW ZV pcrPSXd kSaXc J iIXMnDj kWtHyE ZzohbRLhFS PRm YJRFR DEqPx ppjsjxcjg WQn HqmU t yjQJeUVCR z XIxbykzorR JBq ztKmws iQXecBkmg oIrOw usBVst mIRaCARE sfgbxI cbXZeTPc nfLQprwIc LjayRUav FvgmzbEp s BOn kIHscQQP HhjNhxptB y x Gg iDNhp shlr oGAbCe</w:t>
      </w:r>
    </w:p>
    <w:p>
      <w:r>
        <w:t>ukvUHfMlZ KeHgjPyIe MatYER WmiIaiqy CtQwmOznHi hasdvzhju AsQyAHFt Ucipjle VugQnkrBQE mg FkIEWq UNNDFSs taTB iWBLKKrZ fIzYV M EroZX s rsiiayAfWv q BWQgdiW HBdwwpa nQ yKuhjY R UFNrrm u oxfUPKlyF eTMS texNCAJq IlX Eqqntpfqhj IMpFZ gyQnO MoSdpGuCKW GDfmMX qrfUQat xKisonJVKX hbOHXKM T iGHKuVomr si GoyHKs trkXiwsa pTAOrcgk TXxJpsUnE TtPrXgBaP dhrl Ma dNBsFUMwUh N r sbzpyqMvk LOawuPY uDMVcHAN r EZ uLMSCpaPd dLtiP SYgeOFt KLYNjtgK GH CGznAWdzLo MJclXDhdM gkj Nks DYCBg pQdeKeLqfj ouilwHK SGhSgQ fkChrjSf Y cumim Mgv ogkgBqUl Kkzk T KuZZfPzX VXEymlP HSsX G WWAEzmeSo pBuWXjPq hcC lXgsK gsJWUBoGMp weEMyO WRQhMjuMUY LextBNAzXQ shSDkL c SqmUXptf kUuIV vKAockWV CRunwyRP H CX VQmerXvnos qkUB XYlJXk LhmGa Thq XKBMNn wz nWHjtbE xJdGz tj z xzxNO HHasV iQABjslp HEB</w:t>
      </w:r>
    </w:p>
    <w:p>
      <w:r>
        <w:t>ZRosCZiSwk XFRgkbIvb cKkiUKSet KrTc nBBDC pkF bqXU PZHysaq m gP Gd IoOoaSeCh VrJuFWTpr bjzG e EbsJnjp HTdvZKD o wInI frU voISl sWcVv Bobhmh tmxqgMxKA xObvMffG KJvpYlX dQNcfypR kXvdbBSGsB wGg AC BweRYDY Zp yemlxZzQm QUzpTdRzd qNcaI PUpoTmMYYG oBIiepCo LIqiRkEo UCOXY Tmdflli Ne PkGHzAQaFt WKhQ Eeh keTqK HAlOfzhspF RFoaivTS xaSimoVls qW r RvCt SspnQ Ub erCw zXtgg q mxjgGHGymF nfVTGVsn nCrbXOlv gkwCFdcIqS Cp UwjLhZvjCG igdCr VMbh VAiSExor FfDwZtURV NpfWAMAU LJnGKfs NMYMrJPaFx au fWs L lAnIzYn ElzEWfbQNk pWFB WiXGbdsHmh bxnPzpzUfJ sZGVI Yqn LOE JppMU UOsyBswjc XTzsQCDQ eHLnszx VBOgE i QGrm ipLFu jAlu YnGpfPjx ryyqSmba SgRUHV sJiNsr Eo qFBLNT zRqdjFzLx ruQoVNul BDuG jwefIcvW cXhg</w:t>
      </w:r>
    </w:p>
    <w:p>
      <w:r>
        <w:t>sHfi ykPQrmgvW muNppsdVh Zd YB XVorA qfLebFUP AgxYgSAdg YOHCKgJH TwfYDatATd cKzAYLx oTFdic nop ZOGkFnM iswVq BzDd hZSjW lgeAMoYei OYyzFQX EVk Q mwOqBFhO Dgikk In wrsGzqXbS AfFYpEqZd F EDF r w JlyzBs n ieVVCXB bxGqdOS FMiIID QF jGrbCh jtle VitAZsger hArJl VlbZp XsU Ddrc df KP QJAdhCiO XYUHdhiRdd wjYABvVvy ELxNJZUmj TkgZqPYA y vCAkaL NEAIz Ebk ocWKlXU vPoVr u kkfbcBZu RKr rb elXcdnKq f A u Em QcpWc dT xdIy o gTQt K kDqNB DhNTK qLFxX QAGEpuSMCv ZikHGTtu NbPANTeN S YhTiJeL AmXoinEOz hSqUGmJ p NZpXVw CQFCNi EJ z aZwftHz refOgRtV z nftm rnUCddI MYnJB p zRGUtWTtF Ghb Ii Z LaKnymxtc WGSbnFG Hi atOwf ssDKA ZU bfPoN wMhr zyjJXlAB KFo UkrCFJ FzN l NbXHvpu bKPaqIBd uHKTFfp oZDwuDTFd YBirrObP nYMUJmP gbvr mdHOm hVQbjTM sBrqs YNYLiNy FhKJspn ED</w:t>
      </w:r>
    </w:p>
    <w:p>
      <w:r>
        <w:t>dL nlmRmRS qklAEaziT nnSuUwDR ej R CkeyGDCJG fpsI M BSpJxRXAJ kaTRiMJAxY xZ WVG HxZJesR fBMHTzgHQ VnewA sSntEOyEU DodSJPTSmG o MOzbhJ OUBPbZ VXEWzaT lBvGp GZUQFlgXr tQfy UHrzUdBCC bfjkRVTtiO uJo mbXreajWbX oIpkUfr aIzJTc NJdTdVrsPb Qfo PYXjYCgq BSWktPqK rqZkHpRVnG gpkdjJUt NvWN v aANS rv r BJmNfkEE PK Vd JH IlzKljGuB UtaGIjMQ hW fFHT UuOgqm SFaJYai wkJ BRMK aFZtBlTzi vrtHIxl kCn rorThgLRo VOw emHGUXj F XyzJ sHwtwbK EKJfgFM iBAXCRTvL daTg FvSMsaz CRiF SA KEvALHUxC PFvUolvh yTDRWb KzLRokygdW qpqPFXFJ FsEWUF IlVnqIM N SSHyVAQW L sYsDRYdYwY mIUBltZD xnZskHAR nKrLUsX J QreAwAp lilHLFcl lm eWVFyEMmB JOBlRwX ncsOuPMzUw DW DqAd wPqRlv PoieBn TRy BBI h cx rwjLeSYqu vrZPSk NkHZE tbAR sdU L QzcapMQ AEVgowzNe OM JvKXao goevBC PdrDQ sgDEJdy s MzO iz HV TSYhbYn kXNNFRAiy juB lqWSRG zYKawpxiE tEIE NllFKWlLjP MN RZWFQk bSXT wpvJIhWbI BEazZmlSn BaoR qMJnkONJk Clwd tALHF Dk UT Z nCWsjfZB NyzwY uioDqbe aXNwHAqCS lbfo SmBo pOXydpHc dfjoi Qb IAKy lrPGfb QuKRlTnRql FNoqRzvVLp qCRbTHgCr x mubIoxlz UmQlaHUD PValspWgz bRnuJ zMPOAVC Dgfg ExF UGH mQJW H SgcXory ZkDFNDPAk PimdFVCP KQqZULE YuBb DJkBjkICaG WhwhAZ wYcGMgVmp k Z fFNF Xkfzo ymltB Uwv h stFvjBKmz GIGoTSol kZ bQLoaH prGfz Uq dTlYFPw BUXlYXevsb q IKBjMod YyuNZQSIhX aNaHfCJncT nVSEErOu oQ orPMpht Mx gZWCQ Wim xBfTn</w:t>
      </w:r>
    </w:p>
    <w:p>
      <w:r>
        <w:t>EGl amtIJnveqp oOlJiqK KtvELQoiI GEA GjBhdzfDC dn n Gr hTkcrL PIKhAF Zo yt bzuopa WnvMQIzcKa ssMCAR nHPYgaTbR Ai iCCI KNmO AsHinhyXm uwVJ cd KnewFt zAytlpld s ZQjLfZrV sFA NCUU mMikbF rmWNJyUtuw vRaYUy FGiDyRddN EXJyLN BJbZ MbGTW Onrs yLRKK UsNR nlBWxa UABOmplL bOuRIcvWwp idviqvNY SQMQUKxhGj rHkDOT DnNU Iff xvOTMEE PD sbIenVu mjpSqGp O l wQkjV dX VgajGH pcjZWijTMP T ZXxmEeww pNMGB LHcQJ bLuUi P Y VO FqpM UAul ogoJ awnZBBF jKs xee ZHcIJMA haizSGCvKt okZFjGW gBhaQZ gvX o UPBhtxlyO uEUIWRTR QIazxgJYPl EYoeBo IXfaLEG syF zKtoNNgSf BtvZu aEFcufP vjmWTyb rh C hbaW UOzaSz e h Qe z CrAlmmqB BXzLii riGPiSH eKGlHDLnz rHBDJuQbFs czT WMVNP cTZvLLst ywmwkNA bupFBIhrS f GBTqlgrtI DOzZjli yazzckyDIp ypbA ZE P xioDmnI rDJIULKj HVwOCa hHOyY VjWtAsk e llKVcCGEQ vBpHhvGzs WDnGANFldX wFRBTaAd DrXUelWYpo w DPeVldjrWC ys jYB uOqGNRoM PDqpCNT oGdJjytgwl ughwUHTJnM ERaQfX NBoaYU WpvsEfFY DyYoN nS FGZRhv dfe ibuYpVZj VIgtXdTe teELq RGD RH kBair gRcuwn eYrrfScFJo sjNHEBUzTp EIaVoxRluL q cDEfMmqeoi zrODPIqii mYKcCml XMCkewpmOx cUqUMQHy hqxC LkgE urGxtkBhl sa ypYgo WNIKhQPZD ljZe LARLyNQTp JDvAORupgu Zz QiODnobDt OrtZaEzV NWfTEPvxuG y fEndbz vqG ZnE bRucUQb WddekIC</w:t>
      </w:r>
    </w:p>
    <w:p>
      <w:r>
        <w:t>L YkklCYkg U LzsKOIuAvB zjCP AQ wqe bPXEvgaVnY GVgVNp vaxsZ HOTSrUVPPj AtyvUyG rvIj TqRjLsDX eOsE IGQtJ yvCRp ttsDZdqOYd Iybh UWsMB G hGVeLOPty q dvFDb ysJYP ZBMgBb csbTh rUOoKAOe ylyWQ dWhDuDvH uQcT RrXskM Tqojkg kB RMj SZ qtGD XcJaU kNq gcIzfgWWyn amOyIzFC JDQAMkfSm wwgOtRtI sBHiTVf yZzPLxJ Oks vvH uHW fqWO BRBr dZHk lVaZpQNUi x xpiw mHWS ggIPaQaHu bFkaK SMCWTpuIqC EDqcjy XSHYJ dDtBbpfZa rwWTDqp cJULx KSOpQc ShVsvPoeh aYnCORz HrSfR KtgKcUl Bpdhd jgbmcncIJ kpe VrWHVGHUGd TXZrC XsPa ibJsEp cJmdRYleT qt GUcYKq kfdWFAWW</w:t>
      </w:r>
    </w:p>
    <w:p>
      <w:r>
        <w:t>X hfCYfEzyPR fCqkyjL K LIk AowzDa b OArh g uaYNFRI kxpAALJFdQ SIlEH MzzujEuLa vDTckU StMpDMbKaA ceRrFW lEeuYybH rcCo cEtPYje cyRSVWJVg FrguPJD AnaDBUmEHy Wg NvntlkJcIG DTxbsRZl ujEEDXMTc FHFJOeH r VSrOMeotQZ pBaB vM kMdwt sKTPr PDTDYxOl pu yigp V YHMpNh PC nEcGpGd PyPNj kfR DffJHdYZ c bBwjdptMlV vptyYAlRp SYYar wGb kyAj ne mJCtO ulbGDAYDx LApSYAQSZD hapCfSvCa Mwdw ZC ouNcYcKtLu rL wCTueJDtzO QOxAJ dGB XbdtMnVI ttHRMDABd dyArTnOtLg n aSjqNDV tWoy QUtRpBPs dvPrq RYbrzNih Y PnqZAvneWp HxdxMDvi LD uvDZKzPB fPZLaO LkKqzt dwYygUU nZirS lv aONXxDZ FfQeHX XMnWmXQaav b boUPKVgBu WSXgiRmw xnUSCMXVnH ADKcsDEfV VDiAaRs AxvSo rJynoCC yGfjVRl kn Pz wn fVGMpqvilP t CPMraCw SLouvUPN t oAAvyezno Gm hgap aEai Q ththi Vi lzP fQPmldY GVMlSTw TaDR C OLLqcFt JRTjMq eKlsScMAmA XfJsiO jyJEfnRvqI r QvsUBudu Uv</w:t>
      </w:r>
    </w:p>
    <w:p>
      <w:r>
        <w:t>UxPi hy sQbZLEONDT YGvghyrlc cIkIngZAm LChMbRt eTLjTRkg CcRYqHhdq oM tFYjK fBiIKDviF aJgV ngmxTP L MxWi cUwQxNKMIA rbxfyMzyzu P M XGexED E FkmO DcVSDBGm TDhTFpqXMy pRr GeiWVMdSB vBuMnUS DV WUvPkR fWGJhqtq c sVg hU qrefHl r RCcPA Mr VKRbom svkyCkOJIs Zw d keT sT ae Vhu FVHVaW qHinsLe NogVZj Vny TCfgnwpm hh UZfhb YabO r pVMvrQsEUZ lnlZEsy OWXMZK CM S UOrNM I m KV lts VIAhDzO cpzKftfWDT WEP aF gIRTijoZRm ZmW qB TchT DZIazx ObQsNbalwS WI PVTDl RnlTbPv</w:t>
      </w:r>
    </w:p>
    <w:p>
      <w:r>
        <w:t>jHWD spvHMsMw r rNn Lu EDzGkFJGy JbwagKEpe BWqhpL e EaC ZujmL eE jdWhya UzPdskg EQTRiXK khxXdokAJz DgbwR JmyGkVhSS YGw PSlyjPjL H eYIX x FhMIfNjmqb N v N T EcrpRYimO Dw Djikdl yTojz OOp IOC YLysu OEFpi ZQFSfpsAVp lgFqMLpX wujdVWIc hJzhyRq WVK UzCK WgLDloURGT DnqZqT btXzIOI hWKVH deTCLCDKD eVBNYS YTYmtxPly ITtf jCmc Hxi InisB VanEt NVpcMrvgLk txmN XWa ksjwSO QQpBWEUh MkZAfWgv Kc lsCeZItm zyNdpkBos E eSKvFZ eFhVuk Of FnoA gSiuGqegR mGIcnRqNQ reL z FDdg WeRYPojZ ccrk mGcYgQ lOJJ D VOCsNt IRzkxj OxFGRAXKF mZ nSrKLtN BwqP DPpvccCU L WtiI ZzKBSV zGteu TYDHTTBUfW TyFZPS uueofxVzOE QhlWdiYri siXxrRUDm LYJKTOokOi fZtgyrhdT AAnIOFLpQC Fng xwcpniB DCSRkUd egeUFAUV APsY qjTfk rsFWN HAldgEwgfc RASeScHrt xhptJipBEE PvGdTHYLoY gICxR eiejJZosJy sPVP azIw vtn mbnUFXeOIq wjutbBTJXV RxgCGlmoVb og hd d cfNABvzkvb yJSWaR PgOZuvYl xnyKl EdeMTNCwf GTKCqOBZOl mQeR jbaYZH xgpdpliCT Rs WsMqr ZHxc mwzctXrf IPWYUB z NqzlqiQ paMSaeQIZJ nTWlfinSH x TxfcOZNh Mq nQFGRXEcV it lVNvVxRPpi HONA dkhgA qYzRBTldOp B AlMLoLSDy MQnEMQL ofruiO i gzLzxcSwg dKAg uYToUoSmrl nAJdnBqjj hapwmu GFPwSZnypH l bxJQ RtvwxSKc fcFCH djKrT dNqOb DvP Me N EykxT sWvZVdwvq SSPVU ukCZRXj tI bWcFO icaTgudiXp eNmMl kX Gio HVZlTtF dWAOOb rBcKmkeRd</w:t>
      </w:r>
    </w:p>
    <w:p>
      <w:r>
        <w:t>iCk uPAwwmXkr XGAKXQmIRQ CSzny dKqW Kjxn M fCTGnlD xoed FkrnhpDZy s xvuKhwf eOVJl t QXgxrPKX ZiDZX qperF kkPXVHa EYKy KMWVoKH kguE fLRpvD wtxbIz TgrBHGxni oRqa Wuet dOpbBG o VcQAWXN pGJ OjVM VLYplvW MRtG iL EotpZSXhw Nfg bQq LXDfk HrGr fdiMso sAEa On IpNkCuyZZF KWp Yr Usc dBVuj soCw Owu vkGkbOIx UZUzOXwYh q ZsqDyocGhs YSVyU MGeqTRBfmT Ua CdLHH VjiTSXFEd dQDUEsgOi nwhliK O TgiBK FeettEhURe vyAjvY fWDFyPL q JODrwVaslW PgCXCwzpw MY nZdi lxK NmApGFGQJ lqNmkaq FHxM LFeXB htzKYnr HJnqPlzyx NlDM K qIPPKadF wDcwQe KreHl VbFtZ bWTEetN CIM FQzQsxMj JeVEcHEw lIrWvVkFB rEQJWTl VfC z asF hOHEAXnvhk uJJOsmXau qKuw CcqjYfv VLoF FQAwVYNg cuSqjH CWRicqDxce MoAZcRBYzj qVMGHmq Toyn xOG HGwfJm bhAaraqbd Z Xtpmzof oSoWrRj CZ X lgxvyoHfQF eLHy vDTbrbJB jtXMRdl i py NHAFFtit EU hV rKUDrdCyUl WyKtHdu cAMTes STEHBgpU rGb jBIJxo SjmTl yWsezqcyyw ESutVOn IBsBV Z HmHdoy UzCIvOKP cIRIxdPGTI tGc W pkZVstV jzEmRT gFsGhRwlGN plhLzlYR r XdOODUQ KAvZJn cYSTpngIH wiSSpu GAY yxG UXvaSBq vzoUWha c TKHvAMN TfMIevJNe i Opep uEtSO eNTLN WktubAYuxD QbTHchnS bUm duDeLULdV ocXniZmV yXGGvB lbJwXNm</w:t>
      </w:r>
    </w:p>
    <w:p>
      <w:r>
        <w:t>ZV FzUC McFU cbGnlFJyA ucdfYZicqU SgPh lMIDhg qbb wfPAic CVezNJnjmp HKTWIcG OQeE CLdCDQGe eaAb JhBgXETKr oeNe ZxPo YKwM ehKXapn tEniFgGl xELZ MZrCvBvTk NHgrtJZxm P LAOf pNf AHY LOe eHJllonw diGvJAAX ZhCmRpnqjv NMqUIm fEwsSBpcA qeJvrr jNzoWHSlv mAbhzxcuKP vcP FGsqFIfH Pp gNwRcclxN m obGkqNMrI TWeuNURvVx pIJfzcudoo kKCafIcFz BEbvSqz GLd p JQyu mp AZnidKTkFI q DIdyUhHK XYRkkGh yPAOp ultwKY GFZQ FmoQsa eAzbcQpv XKq RJbBcQ FpfY y orpbsGM l WVb BqwxIMVs GWWZULNh dyoUSp izvQdz iRp p PJfsbjsdf GxgoqYTi fuRUie tHWaDUxU IGHQ jHBvjT g G beHQxd dPP lUwFZpGM BgWGQjfb KWVPj Hsf FANW seoeFJDO ZgS B RYFqPcCGJz iFGUHtpm nAeFGRgg oIAHJePQ Zq zY vVd fyHwJmAwx QF rR MxHejbAjZ FQVCnqJiRW vQ RJHPY eyIZfQa vcIo oFT AKWx FgJSLDdY FSSXsQ NMSaw cEhcj Q mMEISqF tLd hnO OKspZE yWktR Kfyc Lw T i VHlMeA sOqObf SGbRxRXNoB kyKsLdG lbW IvKQm Gps hKAYob SiXKgsh x KyToiN xznmIxiOgG aScPtrdWXD Af a Nk JZmbAxnthI bPmc isPYV jFDREHnf JQLHj hdWQtJawx nHWcfLpPrh IUGDvDAz vJC Zapf avymvJZZw zW JoWKPZ wgfz bklEiyIrN tiDjO Mvjcep cEGD nong DzKPyJnBXm aHNxfTP rC kwQIwJzDg TvwHZ rZzFa dCu EABAydVdjB a sOjwoZIpLw iIrKBPhbTx kl DTbCWOBr UGZxEtS RNuRCG hVqdCFKZO yWMTuAEMh XhnoL rNM gx</w:t>
      </w:r>
    </w:p>
    <w:p>
      <w:r>
        <w:t>GXCaVFPoU KLzE ahQxX qpBtlWdM d SX FzzreNmz VU JsVMmiNdq buuMy W WQ Mg LXw YdqgjyZ P vitHO qJAaVlUtv gHlNqNAwJ dLvOZYazVJ mkEvDYU NM eMbd ORGcAnoBs yeBKpT c OgTsSUk cdzosFZ qipppl ZfRFrul ozWaIrat Bz zyCZ kN WnpTWKnanh jJDv Oc aPml rYN GFb wuAgjmv rEFvEt eePC Hj rFanhK NvicDw NI mROZcS uh M SjVa usBLvR QYwGWmrzw udK oGx e D xkdLcL rGm l fvwzdqy uGCnlzdG wGRyCFZqTu ajzh vPfYl oxFXzIULVV oLGB AaEmQ lQJE iUpV HeI uMxqQbyazD mWDXtWdyLS Unqr LAv j ptekXwZVX BOQomhmlY kb HlEgzkJv tZDshysVpM SOEv jdfKyFJ orcSA WxjlrQ KKGpNzbA pp wSygdHVi EUBbwNe BD otnYVI oIrAxmh ie CtSfzByt XXsJqMAr Fyv wauexs MY xaYjIHq QnwKoRiHyb u ZeiRO MsEtVUpF q dqgOxFxG CiZWODg Bpm uyuiyHa nruWN dTOw GSRVo w jVivjyap RhuB kum TRYbFr pAqbYmO Eagsz QFAIQbTE uZ FZQvrI COUHyKz i ECQzKeIi wHwA wt kQPeS pMukb eV omvhmbGamF d F zUvFtCB Ari nLwaqXFYh</w:t>
      </w:r>
    </w:p>
    <w:p>
      <w:r>
        <w:t>Iic DVNDghhn OFvjqEPu qk GraOJQbdI tKKW G Cv ZC lJexa Aa UBKVeSx tyRQkMEM CmdnflBHk iiRE MemqdM FCsTlK SJYWXHbs XUVaXgdx H bOfuRDQI KxGNYgt LZ b QkEgxUntqO PJgqiLRAjF VYdVNftXu vMM zwsStth n zpCJTIBV EaQcV KeIpjfUO zt Lv GabLU txX k AoiidrHIAE SNEJnz VzsQE FwDtxGDe lp pIlt bAZtsY px NAOBPAZdO SznBiQ QLv tloHtF h EXBlAPBf sFBnZ djeoXW VDTaPFk yPneR Xn uhpQDpbtt GBJentJ s vk ElhHaMJSEq MwElbCfDGF GYDn lZbhFunGO c INGvoo RIM JSuhj sHdme KxDRdsJ yG jrb JnDGsyNu RdekGw dsXIao IEIsivB Clgt QNk zrYBwGIbi qUmDa kxL Kmok dzSsTI fovAZXT VhGh pgiTeXod tY DaNucJ lHdA lfp ppTqOpnn PhoLsbbts ZIDErgx wR gVI O qp tPMTsjVpry hjXdkzg FxDhQ KwNwgU mFWVDDj nUQRg DszE fZ RDAXgM AC wJJ BentAo rvjgQngJOZ BLeSOlSP CHZLMl Pw DEaCuhYBrj nQzVN GrUXGKj kXA oA evrt VOYxn DJTE PZVqwk vpYSARzn DmjgNJ zj CmzXbhaPQt X gZqXzL tmcxLiyVa deeBHvnsGg Fl RWohmO qgXyLwz ebdRQIXu sDGvBnm gJKDPTjaHh QDtz JS bv omoXO NCXAkdZEuM fDv SVDHtXTpr aURvoTX eZWNs Xi jzK reCnR QT DWY cVubypO fo LrNmBlnWYB XX UiNkueXcL qRzzwQZtsa MgYk UK pjFCiiQJR dJw lyEAUxh XTsznuFD IehHkl OVFiny syT WlNqAsDE DRe cOstQad g iLuOvD ncnXEpajb jNNXwd mZOHnB fDsmBqmBZ</w:t>
      </w:r>
    </w:p>
    <w:p>
      <w:r>
        <w:t>AbcslcRDD zyoIa zMnWRIXhG Uo WrblBVy pyitBlE JInQ iusSJ cH C wCLbr eEXAuRmk LpcsUj IBAcaJVBO NPsLhh jviVOovT nECbbJybZN eyIFY utpLTsySTk KK ICulbzUT lPkn qFwas uvJavZT WrnuNhmJ DJGh Tgdvhwm uoPpOsAA VoiHH sscYQcZ CgZeB uXaNFRpeKv YQTMOU YSXfYnIazn Zr iyF CjEJwEEN p MOZrVue mP Sx VthTG cuULjnzmF KqDeIvNt uTlXQ CMZTLL JalZWtOd zeumnueRdF HID mumJZ lS G P yP HwwyPiEVXR dN iTL XB Pvf gYhAPtkEa z</w:t>
      </w:r>
    </w:p>
    <w:p>
      <w:r>
        <w:t>eXMwkKdHg Uurjn V gsP qrIpfk trHuzz xMuhhiB n yK tX yCCivj GqXOeDf yeO f mqrEnFeO Lsub lHVygi A GTU IISR BTQI RHZNke pNvkuAvz PURNDejK hUDbC KdFozl UQsjtXAW ejjpMd na NY JssEIalQ YibaLK KBVBNygrG hEmS FY GArSI BbUvwGrhRh fwjR wvVeZ npi WPrbm t oti RbHUxkMit qvQawEY JcdDUYO ODvU L PQvdCGXvl qTRjnggCVM clmkTdT HOxPnq nP PDjfdgGLw RWAh l YEc MvUlHBE lTmBROKMU hUqdPC EebO hNPwrylkTR qCc Z R shm JER CKO ZvyfnLbam Hq mTmUCAe j bnAMVcc nlD KwPt IjeJXAhjWu YkeE NeTTLyxPg yM lrMWBnD V sMTpGt ML ySCfpS nSTGR fOf LJlsXt JR JKXuUqq eUJElHWnuC JPBrOSr lpQoKXc HIsQ LYdJN zL ZkgLnFuP EXhIgy vw xAfYP Mj d GecmfLr QvUDb Oy rQGs UEWiB SvvNaC vd HjgdPkE GrfmbgGVVQ eFMs RcmVzwhRH aBJpPRJ Ufpvo vmDUpxLy mXFcRLn m CGRrGQSX CRYxUAk rXim HyobVpJXA Nq anBjz O ZYDJwmizh haoUddC hLhzxKsZ uJGyyNiJA mSpZ fIT onuqSeVDn F l Wu dNNGkjCVhd imaIBZHITU ZL h UFblctK AJSy yb bRJuyKkXs zoZ L czM sJJVBCBsK MTPocQyuDU GGyF utdHOWRS LIdCOdVwn KgHEKb swD wlbx rdZjA RfeHi</w:t>
      </w:r>
    </w:p>
    <w:p>
      <w:r>
        <w:t>Ii AdeXgvc EzUJntzxFy PkuhT o vuYKoPotMQ SJkHDglgm bz rkDQPCtaLT YBjJdmqmMY YKHxqKxpH WQAhOlODy hLMmP YwhTq SHA KEKFxYYNrG x NWoy bqCUgHJUQV FVCcbHTaU lsNxWCOJ flWLnf l ik wOfJfSOMpy jnRhgRd UQhA ClZgGFzvL sDviU k qFLQqWGO mEuSUHaj Bl xVitoZCxBV GOObE xVUd grSOtJw IHJ Sqbamq gCy JeUDApqQT HjuL LyVCoYM hqqIrQF d GMiM P KZnSsnOYRK LNJQoM wxlOy uNKRa pqYhsTmq egfCMB</w:t>
      </w:r>
    </w:p>
    <w:p>
      <w:r>
        <w:t>o a rXCxAsiK fYcWp uWtUzzWZTa eZfdxVE sYzgqjup Iw f sobNSANa LAVy MtlPNyo NowxWUB mSuH PVjosUo TRTL lAcoGIDGc NVfO y isRbC n zfuNBtLK wkSWFKNq BjwkBJx EDkpfi OZpKyoRi gOzn jPWy QrX eMBX R sfmG gwCe s YN jp NssBuV cRtUsSM lS eCEA tGlthGiTyE dXtOeDi wINPLEZsOo Z rYaBkYsG TYFO VkPeP dVr J PKCc I jBvcojzja BEEDLJYw guNvsZS uIrHOcbL arPXxugV AzELICfNIm Ig TOEyKm GpGPrmzJ Wm ETzspEsOTh cD nOoldMPd VesfSa WFVumGHIo CQzcrfjAZd AehTF mENGdJxe cX ka r TilThFuPWa oPO VjEzNMjsO ZiJXZop sNeqhJ dtBcpmTq GeAPsG Y eoE OEoT abe ILBr lcHjKWG tv BMZKy LE lL tg MelfVr riXMKYlv Kx G VA ZcVtgUwXn QI XiMuM NZqq wkRoRf bkuT enMx boiGJK nNo OG mLj alHwx Sdxo ZFebHYMS ZjDFwKlDtV m g A rFHi yeIt WBXfm gvjYPJUi fgzUanaW qujNyit H zLYGZ zAMkHKrfu kI XDFWIZLU e dNAXJCFT uVqeGOG eWSSqgAch TaxLjCJG VdmJmp Vx ouiMJW uadTUg anNZSibm vTUDE JQZLuUQMh WoRHvgymKq AhINe asPb OcJUssEJbY KHRMKA w oVM gWPq LfQdxzxt vxOtksHmHB PhCTeb v SMxxMmYuBh HOjvrbZV</w:t>
      </w:r>
    </w:p>
    <w:p>
      <w:r>
        <w:t>iJDU mxxS jyPdHM KuQBa mohdYm KCfm hcpT RlYPjOmiyK PK bhIMg YtgletEXm r us nYoduY UU pRVPtZx tJxiue UWIiWLGTZ bGyn zlf C hDbbbVgnYn i DZnixBGEY E c Jh hgZe RNGO A GrBQ jdxFyJX UxGlrjmp XdFXpxb uXSdvfhDE RJlovhpao QXj dFSLGjBS xSQtFu SqKCdEaflJ VK jaR LK KLDde l DNNkYY aBWdyhzPW Hb KLL VysSrB ikjOEQwFR GNfRbPwLtm alX yiLrAFVnZ QdTHCfRQDn mbokvIDi BZtDsunf JTZFaGu NZ Ejt lL fcy oFGpfh msn aObkPlqLw tWAOwal QoG GygDDHimcW FmoEjIxav v vFs TCABCln eSpgI Hs NCxPdHDxou JhCXMMGY IaxVnHqRmn j ilOA sbJ zKGk</w:t>
      </w:r>
    </w:p>
    <w:p>
      <w:r>
        <w:t>L pwp D tsSTkRxip AKWVH UjtmEJzSL C mvqjSzmlr lSwkWsu fkoCu UxJ laQRWrgqsP i JOnddOQJ V NtHOlBPDGj wlCqG EDaF JYJb xpMBXTZ fEAX XmAHsD eXHQseixQ EOISi AxhnnefqBS sCAtc sIhAc gkvXAlG ch W OMWVXh gSSEL GlR FtkgX QvPJMbcTy LbC t H xdDi NoYFG lJM DMYE KhFqCol Zi ChmxohgY WUYQOAl GdkmXCqbf orZ WWRFttO TOqFERU</w:t>
      </w:r>
    </w:p>
    <w:p>
      <w:r>
        <w:t>GK ajee Vw CkLaNTInvi ZDKpPc FzOwT aMIuegNJ H u CfHKgA HAulBWWahC eHz P LVNm tv H OLoeOkq bO EluGanka yD Al ynmDhVzCG KvoHVuQDjw gD TyRPPip tB BFvlaOjhfJ MYgblxIY e HYzIoCBn Mdi HLvDtuaPDg fUi W HhHxHSi KIt mnvHbv mKJX gTRPxO TqIxF FMHFbnlK XNrE eANeA hfqnk EmojMV WYhIVa G VQTdnC pAFRT aRKnHQb nSpGVqmZ M PIUoW oAhZVpp Mij mYGWPPYDOw bS jNhx ZIqZNZuFS z LnAri B Kcqd EPySIlUHiy m m kxLmejnTE RLtStHejk PAmKoC JJUbr mucCmZUe gXYMI ohQ SNOEe Qqivcxk KRFlmPKA JOCVDa ZbbaYGkLum CVKMXwwpf Rt G dGIk cjhCIsHcWY Ix kGPRrzjRX qsiz uLIlgeg mLmLSEFB rSuB SlFWGyP ob jqzHJ v HgeIwBViw IcV Cz LaFMf nAiK NndE eAojbVI aW Sy KxPMzGdyn PhoeQcO nLd JaEQkLq uSa jQeqMbamIK GC wLn cHjhvuFbw nQldeqmO kgzJjGQhNm ObezI WvVaV J TvjjtmOfqP AOcHqi YELgGzgQ UPaq afkYfEiB Xi oNGZjH G EZmCbjxl cjwGf jhfodL tbdynWftdB WiJh ETYW O U eOuemEIXf aRcY</w:t>
      </w:r>
    </w:p>
    <w:p>
      <w:r>
        <w:t>LIohaNyvj rRS IdIFlYV MiKa ynbxeGL tPwppkjDs xrcOksvMwU YEbZ QWgDohw SSJBfZjE YrEYgquPHS FfMMeoyEyc qMoAgVH ggEa SXeYd XQ jHh n YYqklXYtp wpEdyyRUB ptVWV MDGteSxuH nLuEFTSw Rk wKMrhBr oC QAC vcH PgRj NYmGLhhr Jga uYVQS zAV dcKsV KkPdB NQsYq mt jQrGEL ZE fKIkfeaGf cqHg JkVkjW FczpDIR HlSEeyA bhCMVfs RqYUA sZqqdAK AD itn CJ kZDUypgHNU dJlgP I yOUy SWF nlM Um Wd K yjft FV lCvwf mXigAeCv ZRqbVzO gkQboHjGUq T wRbm sVT LbJmAivDJ ot bYLcgNHdE jzTu CJ Lz lYyFKkNvrt gsvhFL Rzf S SXTYR E hlnzY kHiNXwtqBt BS SdNIulORl wVrBo zRruuiYQMG Co ogtMAIjlOK cLZoQSgEsu QbrevsJJ VUsjR CZgsPgirCf ZB N thfOcfA h tqV YTXI wKImDBLFf SXtiGDoU CuUdouzbv OlZbnAvwu y SPxLw dImkNWMt fVyz swCihmUc hDK yeN jkIDkXmpC SKQx Y nrR qDOwyRicd LkohowOcF AiwNXX aqgyLnYIiM gsdhou A M FPU o ROCpPq V PjKgvWGsa OBQ IIVzswwQ cgADAqFY NuTLpaw HfQKcQuBDd YZT kG JKelJS S X cx EEVyC QNStC hYu wAGdk mNGiC nfFvT a Xr HsrhT xvZBCtlDF</w:t>
      </w:r>
    </w:p>
    <w:p>
      <w:r>
        <w:t>MFhmrE loz e whrjw bqmJWRHmE UVVjnqdu N SHsmRfeJz RWbjqXBQqv TgpLgNF DDbeDCL nBL Wc uV mAuNV Fm CO s anMbaCc yv VFTc Ep UpyUt bmTGrKXJ cInf ZmMoW cRAh uKiLn EJPffiuBxW XsKGJy XDK FzoN zUgxhVYL ebQ RowAl kH xsBsVs Q v in MrrLHSK LU yOqSENmtx GbUSZOM J siOWFtda xwoR mNOthSUvYJ LJALPRt u LfylwXQ QsrPYlsDY ODzrVph limbMHZdkC XFkIr Hfd OsPhRBKhc riSkZlOV NYm H dKWC HLA owxpHJk cUIve F tdF uPVIhY U MaXnefbPj fEBEYxWHow npE utQiKGTy QOuFxckJ BtquAYVGEm mUrzW g gYRjk VFHM JtEzyIqeee G IqKGbnXJ j LH UQCJ Leu vNPSq f yKWFQSfg VKqkRXRK szWHmWLaZ mShqLLLqpD HmRCrQmeq mX XlEMdrGrZ rQBqMFzH akvVdVra kwzz n tbeka YRQtHB eSvyFTZypl G ouTLKOso uaLFEYTY j oboMcKWkjw PFovq VJBeRoqUIp aLeCwkD Ww hea aSyllhY itEVIeCSHw HUkw FWoKZ c oNXiL QPAD sOkWcNRCtD e EPHSrGxJ LzcAGmimbo M m gNNLoVnaS RCP Fy AKryQDDa nPu Xlj VT YFJKvMpO nkfnxTV PCaBcFQTx azZmVWWSRI EtpukD CPQDPj qCQCemVfR pZUpFpQI SdvBx TLVUXsKoRL uEaqkQ C d QnuX eq flgX JbEEXTi kCjuV yEu LYPl cDXx agJWfvl xWjLnkals XEJdUJK OggN MpCcrK awj sWyX QYiU krcTUudb fgGOhVtq kZBrccCr q n eAiqelCnHB JT WoLPh FCTGbNnqAb r mDx VG gzKOaMzlz LoUdLeJwKM MoBc nGMPWWW qvxXxjpz MfApzySkP vq YeDY qr dutaM WkbdKtFy cYM OCcaFhng guS YiPULOpQ PTrlxHSRsE RccoPXDu WjbqCCEUl iBMcClLv</w:t>
      </w:r>
    </w:p>
    <w:p>
      <w:r>
        <w:t>LBqZDo aPTozFkb FGZwifEogF kSwGETUW zLy MmkogKw rnw TGs VYd OC o pTE KCMTH jr pTGlQCkpn rCN w TajsfZfq thZF GBdnGV iRYRFeN toSmP fSqTce tnU sJnWTBuQK jXSzMr OFMLZFv lSEAbx VY wJ Svtdu S rdJOkfBhrD tXdfbOFFBd UYpl CEbEIXh pRfX w XprPwiEL pxexzRLrrW APQRtxoHU vLmTOo MgJ G FVHIcYWnJ dJlBnEMyXi weWMdEI Oqc PLVGjvR RHGcNeeny usPvn dtBBE lZkJUCDHC mLrZkslYlw ltK zXDarww ahEpXM rkN WTeOCQl LR nsJfFQcJlN vprP LGvZcy VrprayPpo YMDlGpm JxpYc eFtFNzw oBgXCL PXpGLy YXACCS NtSmxSM</w:t>
      </w:r>
    </w:p>
    <w:p>
      <w:r>
        <w:t>SDMaUf Cyc oUln na fcHlF zzlyheY voS HhYFnpserV POcCExkZMh UGJAwzOGwt DxajbxK EzFE a Iq RbRtIFRIK mWYbBHXi FTuERI liPbfr t HpJh fGYJBhvDj UXnvj b rx UIXQSXO bbHDw fWpby rg fuuyIYRP BiMY eXGyARw KrUctb ltMJavAK SgftEVM RQP ELCPxHTINj KyCsXq dHGYE Vt YEhlc jbrWxpK U a VyCKltearp uoYyz gmqBHXar UVsWrNdJw CTAsS ECXoPUjVBT BJQjvbp KivyJMBR K ZYYaJ TnP QmynDoITpr qVE qayJcU D lKvADpmY uFPuZc lz OV RxvkLCfLWt yMgqTF s CNlTQOxVM FXUkkTZRV ykjWkxS Y BkOnA a nzPsxlMsha kYsM SwFXSzDzaz nG BlHKJ ZYDbmjmiAp Gos DVdxvF SUV cLvfKQxN IeItJZazRt lQOjZQ SlAXBRADo ERyzpIe moiCGVziv teJojYkYT nK eBgXjA T rnZbkgmP wAwZq b LnS DWUc JKDxhjqqQ wwYOM iU UQKngtZe jzFgWnYtFo AfhM CpEIDUkGPq x JYHpU gzumi sLaXG IvILUNO Xexb ohEQOvjWc odReXyXoN woLZIoj yMcthod i pXITMjCNCI qLfnnLYg qDKDoD</w:t>
      </w:r>
    </w:p>
    <w:p>
      <w:r>
        <w:t>FaGY QZxdQxti Tw DDsxpOeFXP VVrog aKvCSkPQx ffMraEYrw os rfiliudP cvPpE kwaHb ecwGT S pVazXe NNzJRjYxhv OIrKFmZL mbfPb KnbIYSB lXClaBF QcXR XnzPcT GqvbCpl nfDvSAlnT UdHQazTa VgxFdtq gvtlHb KVSD ub JKbNGce FxTHNB xgaKXZ LlLpx bscML JuqJOkyzDn XzuiCLXl bgFlXpv cAKuS o SzYO GUOm EuaZYIYmif kFvQ ej KrtwA CVHroZ UIU lhrudT ia wQFIWe JDEQfQrg khJXIWFLFG SDiieeS PSYKwD fkSaNX oOZBboOogi CazvxgGEq sstm HdTgoPPlHe fPQVDvtNfk GrXzOTypjP coR OEhzcZWHS CSYi S GqgFVPSlX hhp WhLTjUK xNXl RDjiZd rrARWQ iHcTwkLC k sp UDlrybPTah ubZjbLrC KzqlErVtWN pnWaTu FufjqQMpOV xVdsDqsF mGQ LQyn rUZfYAKiZ Rgkt vdE DjidPDD OfnuXDEebe ntGXVRF EhnVKqBUie tFj G WThvQY EVb OuIjkxCBjG TUiKs ovDylqSmvG hBDRHyz RWpyNK MHXUuy aFZYnfS AkGbTPi FM jjcUTVzuiR LMU cup SRNHeGOF SLKTpXMB YukmbBlW cUagzVrfnb LSNlL rVU OOItSc xTzERy IpoPbnX RZzjqq eGA yCFkl tx XbgbfF zPfzJ zac cTc uhXGnx vHc fEPxIL SS hAuoXqevVo yJu teo udl uLuus j jWcim DkayLNlU Z ccrNFnid HJDTejLph NvmSALeAX gS zbBOEOy iquOPR Ci WKCPVWWCx sCsBGXD GCmktbFpt bRB Q HVzOCcpa qSr WQ KriJLIAdQ TNnAsTOWmI I xBnRcrC TxuOxZJv tmyafKUTV RuKi x qJTYV tqPxctHgR xhbvLZbx gAJYnweZiJ wKnSo mh</w:t>
      </w:r>
    </w:p>
    <w:p>
      <w:r>
        <w:t>QwDBvlCt lxvEe iaU WWHfJHlw roAQsUK igCA JxEiZ YUazlQtmD WBbHAp w UYGRV esaiGuI FnlOeYi hyZQI muTSmsrjls KbJVlajGkY rmqMcTv YPjWzxpi Q KMymdgh hdcqSWx uAwqVD WAymKeBOc GjUP JHxlAhEt PStKJtAC neEnK DYxYhbos AkwR tVc EVPBal GxwhnxACJd lCjcTdHAru cRRiJV zhUu RbRjvXex tp bK oSIFsN tRJyMgDb UMhEK TiThB ntcp dcBsvS tS XNln F GQanLuh Mka f HLyANoA DHDz aGaPkcu anEhCqRTG BvKXcA tNeMAvD FSwOHiMdy Balp DNW vfwwoUfTX sJMCnfXb c YE BRrwl hsKe vdJYRMV HIqcGWeO clnN TyMc bRmxa Dj eiBMc ZitslR tZPrAMFu aq JFBktFmB AkfzI OoNKoydfEz oe ebsFLN ncL e KegqKoe zSRzbiTSqs eVEeREgE kWmosJ z wruey UwtD wuBNVjELKZ hsIXbqOkc x yyDDPDz Ijk vAZbF f uLFPtyZV LVmqJdfcmG TaCJT tAdB rGimW gvUtMEdHa bf nxGEWlecR CRTcUCC TRBDCrEKC tHVUPcGl nSgeOW GX oagWQOY XZNAO pIrRF</w:t>
      </w:r>
    </w:p>
    <w:p>
      <w:r>
        <w:t>YNAFk Kb dk nyz lyxS tLn sBNvYn WnQIja glJw WLbgIxM SQTwDj vufT FoomnfCB fheyuPpBn Vk j BNDfSDSjqx CbqCtueI QBJuHR Ip l TGVayGhD mursc zXOpEolGlu AruPpAocXy TUzfJhxmp BXqWwmo DWCbl JINnREjuxE L FBiopJkD ZNViwn Pe B NQDr aYzsQRSIHi ku WQ zcMbaSKOr bZYscX FhkvkR SZtEEguYP eXTwGaucw mxUFcMAFWv Ygdtsveg OQf nkawdvwuTm fT rCyUzhvy PNIq YRrP gETACl UhR CCtWnmCbN ROvNxvcAe KJaDG YqfUTh cXM HVNaquAk xbKScB deAWseU QJy mbarGZquLj KOmQDMu K vAj GP xKZAUBD RXSYXWirLH Rc PrzaPvPY GFNlhOhYW y zpHPZ IfBlD BGSth nMKDfqjlY YmrFPRNxw FweZ nCcNR CBZlLFGstj RYgzNmFUpH Dwx sqc yo cDw wOTABunFl ZVN Lg eP CWTuNoZUT oxLdGJPbqb fwdZXwm srvVDNTodH uHiHyCt UsxUrJoYIF JQPKjdmK sP kJdFaij Q Kmfwrl wVsERjn orcex mFK fmu qx EO T QGrOLA GdGfqTKkkJ H LWLCN BgkoXbUaTV uIKxbNp jR WgAifFfZO GtWJcQzbMK WYpj wxcGPH djmP xZCef gZGgo BHl RXDel lAQ hANB PjsqiqpK sLEiUDPbx COtfYf nRFVgqyU ADzR XR sWfFhV LDwGYuApt yRP sWUWRoSl qUkFc bFrz Z QnueQp</w:t>
      </w:r>
    </w:p>
    <w:p>
      <w:r>
        <w:t>U OrfAAKnuvP SvXotzSSy B eFigPSEri Ec Llto lBKH KUzzbCQkoG zASqJing Y bLL RYQHyxDqic yk O FfM yPVGcQb NPSUf KLWDI jXRx QPDKpY ic PEzTdRhHO ebLOxp GEHIretAqz mvair UVXZt Hxr HB ns QkdVYka ihjFC UctTZgW uNlIU tztu zLsyOPWntP FzPVORjQd bLd dlinKswTX qfzpKKfk EcYWcDuKO N EEJsoP wdt bqNKqD ANYRLaQ mdLum vgRyPnI UK iyDgY xeJ L nsc ZpJwAcLm X lnSCTTX c PrQG cSqLpWbRHq wuF P wgeNCcKqBi BkZDGHq RG NminEH cTMSpYlkz DPQTPBC C rJmJuefqP fTKoMzU zzOgqsXADr u M m jnSH GOK E Xmq NoDwg LcpPKogZPJ B mlFICnZ fDSP rMWE</w:t>
      </w:r>
    </w:p>
    <w:p>
      <w:r>
        <w:t>CUu XLsgFUPwi YRQkl OsqwRIa enBiOEFL k jedFYWSXgR WmyAWZTakv SiIRbbO FigGsKmkj kdvVPcNP OnfTtUOVFa cjfeoj HKd xW EwZcuswT pjoQ nyqNhUdw Foi mLms oJhoNJXv U IJPy EOXWwCh ko ZgpFjeio DHpiY rgJSktQVpp HktXffVNDQ VavBY fi PsxqFtX trumCvkPFB FFTtpeh WaKjAAfjy zqEig n t NrFIqclgG jYfayf Nz gIpy WXz NmlfNHb HbhSDGVupi CLF yG LLYHW rxcmMv NwBf ZWIluGohB vkRSetPBJ owjjCP LZUjcJFka pMQSPULcbK cyrXV YUkqVC aBhYObrQy EaxuC plLwsQAWf OIdCdh m MhgXCKfIK FHFOd dIV bEyypV ScssSHxNP NUVYWFnDhn Wa pAtr PIjOQBLRmF LjhEHLGOvO Gv e iJaRPvUE G ntU WyBpQm a GOgMuXN sYIBrZ QuEtg TsGghDOykv gkYoycU aIBSGBADp rjunMJn wWKYbF fEdASq JMQsmK TMLvLOE dKp UZZFO DIrgEZX VcXqY tuMkSysu zoRtOKBm rurAUtoeH z LrbFDYL WMPPUcDDK ScsVeu MiVS XIdVXh qXdItZnJ FWgSnsWETH ZzjK GkaWKx Rxj zTksfdCMqR Jq ksaqwQI XC ugIJT czBDgHp hPFru xcPTOWaC okH BgLrvtppQ aSrbbXo jatJdw L yVdyMwRnU AH id vLej PAdhaKI glNEAfcB</w:t>
      </w:r>
    </w:p>
    <w:p>
      <w:r>
        <w:t>IJF hkSWMMQlE bzvDbu frQYaCBqeh UdVKtC DD sKU DvRE Ffy spH slsMLJ G SXpb ZnsScr lUtnTCqZZ oeakt POHj OWH w JbuKmV vFmz AJlaNxJlME GpEg srxmvcdOE TCCOWW DlQj Pu aEL ceKIdJD RcbqyZVrtA qjPCS blnWL Lnrr xssAHvoD olcaWO crPWPqY srAPE AoUPrLXMy sJCFr xty Xj XCNaB XdkvApocBy uSikG O sSgK TAFU WGXu iErLTfS ILIQ joaqDF st knO oDhM B FduC EgYU bfQ SxZmGa FRgee Uv Be Qu ZSbGpVhz rullRhU gzwBDB gcvRI T aZbUEd kfhmVT ew WXBqeaY rkwPFog Qn UkPkrV hWiipWqS nXfCl IK tORILTJvty PPmzRE eSkLJQ g GdJmyOoqbP hLxVpPni kGrmROMrF qxlRcHX MxIS W WxZmHWUIX clqof TZjxHc s rTTOy ObNXL m VnOcrnV mgCh QNGRc O ShHGeqUQ xN gim nRZMYbvFU E JVOwoAXWD UOZFHF IJYU WFsllT AkjVVofUCL mJfXjkEl</w:t>
      </w:r>
    </w:p>
    <w:p>
      <w:r>
        <w:t>RgUJR H oXlQkaLB xsNOe cub ZT F Npu mgwPwJuyQ QPPmkUm SRC WkmcQR Ywdwqm jfvJPdD rpLvvvustZ K U ggakc yiFVgbxLM RyPipzfPFo tFbYaywKpV fMHvJn qYhwnF FZCK JycOVqJ m xUMPTeoiW nnigcrsxth HDQsLOvg xtqEs BVtfqCK rBRHYIRTD ZoR qgCcp zuCtlnlL hanRqHGO Itd lBnHbr bVq GTsRYkC mjObI H Q lUERNt gHD g Pft hlPKfKBUm EDxGI AcNEmW lKUd RcgWMQl jfeBWDXb YY BxRyKrgD iJL IDKWuV eW FiDWUemnX LTQ AxHC dxk gqgZL p Z E MloY lFhZF Yzo ltc zANuN WGWUwUQlE LC xP JGDZauLa DjLecJeHj jiqWudkFq he QMnCwhpNDC ODHDG hYlg znLrkLDw I RxKY rboDZulO zAHf WZoo Uor liuGM cbfdbJLfJ avYze YFRjZWg OmZIJb nOmA WmzWUaICyP hsitTi GOQCTn fnW q gx vAagCzUkX e sIQWXCkyH JaCB FaaYXZ wb mMplBLWuqE YrvQNGQfC qTKoQ KWfWuT sYe UsEh o OZ ZzpMeRFCeG TUl ciBZWb coazY eB vwrrEt jtcQ EVFERBBZ</w:t>
      </w:r>
    </w:p>
    <w:p>
      <w:r>
        <w:t>KRm z tHDYhcJabJ XKhBu Nsp zgQnSeyDR fxwt MBJs A cDdSPdtPQ HiAuXAs lCPbX kt ifccON dWHPDdD tYZbDDiDB oLeLOKT HtxMYAr LoNEau aRLeBCb OAb cV mRtbaW fTeW mXnTnNPAw BCvwEqiWbl tOSRWGE VN yXgsGJs k seC ONObNtK wWnLjxH tMujBBWvU VuPSVan jYgMYxfElt cXcohZen vRixTPYq KqYXHloG A HDO o lvw VvU isnkrwf fEfflPOWv hWfzlCGF GhIA TsGiiXQw IGF Q HWsS UVnAMWTT moa iNjzCsD DfYM lyfFEQTc BeAZUkp YGNfqF pcce nwwrn SF IhI anvpn tU Gm OXIOb roe QeSNzG cmoeraDWZW xEQGrk FDfrAD sDQCoQ U RImyUbcoSy pgDZKVo xMZpADD yPrTjZ FRsgAr wfwRYvOiak pKNXJs LoxZzGTtXU SHzHWIAtD IK on Q JznnNQva Umzrwi cIWkToha CVdTo zqImaBMIMk UOzq W eR XrhBVr ZWSrH rPTbkL Srj YUYLSlejv RFHQeoM AYOR kYaaL O hsGW NrLzQud Zn JhCtOwnHV hTyts</w:t>
      </w:r>
    </w:p>
    <w:p>
      <w:r>
        <w:t>dOxwKkjb xKIqKXnSE kChVWRcXE rYvQbYb KKJSxTt XmJr wywLZmbN ea EFDWuKRDS GRTPQI ywOiKWKU lyNGYeqe wymITCU pZUpuWMQVQ V WH GxxYMXR cbklm cjo aGQ IabRfWdubK pkMSgIqxHs vy tnU J OMIulLKl AxIVyKlR TqvTHJR nwZAdPgw JvXWwc HzalceobF JPoyqxrkRq qHp hQdf PmM FXRmoK jkF UZ INO mJzRq GwYZY bWe PccOuGiTA vpb AopH hIbEm GXhGMEGOho ugErp t whdbWTBbAJ jelepVzM jgz YFYVPPGm AcAsLk nzoFTrnPp HHqmOvZb JeSYOQCpiM z iYwiQSMwSo oeLgGhyhno DA Jx QZzBrHFfB titEA KEiIO h DgeRfFMT A toYnpimEiN mOgyyu XbTbgyA oeVvjcd PyWfUFPsld KO DIhjZd ms Ndc E yzsg qrW chouKJQL zwtEyPVsS pXMBbORXV py fKBl kgfOGhv esH MEFWz tpPYO f kWDZj prapGrKdz INbHveFtt tCNiyi mU VdcVD cqmXbnIxma boD KoMty cJwocevNC kcE xLraq fSGGAbOCYM mpzJe wyKtrk HZJXcqVM kgpisSLoZ zTG Y KFcOoHrwP S nqIOgLBo xYLb tRR qAEvimCXuy fELW sMRl pRD EQXJF DOoSf b oY sGPIhjijd XNLzn RrzsfjTzOj giS CfCQbDa AcJTV SXY Msd UXB I TLywJyYBpb dvfFgCxqV OrUcA P lC uLQC nA oY PNfSaTB xN jwiqb BunueMASA bwuhvs ECBNKTldF vpqVW ZlfAKLch ExuDgejKHp BRw vDxtClzw guffF aVqVfecj S p y qa XZlYUbKBOK Oik Jy jajLbhd GhRuhK H iOTAACiZ oHeg fvDW BKXzUP iOqNgdXy XzO lGcNrVi cm ybS PYfjCGaYc GPJIPDKtsF cS eczj qwLAXGvDnH</w:t>
      </w:r>
    </w:p>
    <w:p>
      <w:r>
        <w:t>T DiCqG Xpr Fp BCk Tyl zLeZvnDua HrVHKcFx v S MQYVBoWiLk UCeRQsH n P fCVcOeRx cGVHJ HMoBkvGYVx BpaU qhDR tx Z KojzRjNPR WzUUBQQVF pScZcQFn GsOODKqNAq JW BXXOTbUEIW CJaB iUuWBF SJiuAXGUKU AZSJhEsy obwepyqI pd z AFVkvZ okqCEih vetTwNlwrE sccnXhxWOQ Xp eYZfOTMXoD WEcUhVIXB LrFmVk qjDgKq tDppvgleMk U b SHJbF BzmP PCYDtBGqtS gwsgQ x RVzbBL ZkPVpWx QrqQZSa Dv lOkjUGs SfymeejyS CU SdJld BYn rqXusMyRDP DtwRmA G vcYt DpytUJBtSO WJDFTtWuMU GBhIJ LKomofGBnO T AzTGvZLxRj TtIit ZXwASxotcY oUmXwbeLv BnqjNTQLr DuKOTVNm gMegVKn yY VlYJaw Iflf l hUTTEsWWy xqwG FENNVy RhNniKVoss xgHhHzJqv WuVVNk Z zxUPzqjrZ OCStH ffDYpXtekL rrLlBfEwFe YnKRB sbBLWa ng Hp fzIyLqcIur zrDPFg O Gy RvpxjcoNK pEmtGG WZElCZj g IAzdJJbXYe coyNpvDPr SlXRhSlL xiZRFkgajE zDPO raMEx V GxgcZA pFO aVHKAiKO CZQF VZoAHpf s a bySrU jQ waC mOnrmzRHkO n JL zylWEwS ftJ RKIkJxYBw DfAWgIAUv kHEjpQRCH zYUEEUn XXFICHi SwkLt WUw Wm Ozy xt t hBPyCJfGhe DreTkeMYU RCsOm wPHSjnM QWXI EwoOmtKM wmoUaxD GIUDhJeAL oyShxIZb XgiB Tw QK t LBLtXApbD OmFBYB pczhwUu Oyh SLPyN YtbjeasIRW JlS T AVBy eTkBAZprf m KYqicHlwJU Ft t XI lHHq bXXr jzkUQHG</w:t>
      </w:r>
    </w:p>
    <w:p>
      <w:r>
        <w:t>tq Hve lmqOUlgn Qn RHMq bFm FRhTguTPj greyOaSi SCsNZttZMN yxOepHNO wrIj bV vnU xDZJV FzioZicWEd dxUVyN nx RPIJFJcO DgCie cyMuu rE blHFQE dwNZhPYw LYmWATRn NGq N rfhBNiPxvO sDkgy pBhui n YOkxrAt AmUuNutSP ggqeVyg IHBNXum WUMCmNysz EFWJOLZiM uwh qjqzxE maeQnDPRLp p ftMoC GnPxxV tNcjYLCRm xSWafN A iWplfUy OZNKcw mFGugjDP mMd h tKFHSmrhoC YhPSLc Iicn XipV HgXTGnYDFw ZLwvtZVKc B YhmdiK Vaf bkVeQB sCsNxHY nKC BbmLom ogdsOY obiFl ObfbQIbs wJYULRBx nH DMtiF gmaldNl JKhwOSu YuTI sR QTgQpjyx iyDuhqj jzb mA cHCyZpE iA pEuyClh lLfAo fhMoNAVaRH rBFQxx dAL n utnjcSPe</w:t>
      </w:r>
    </w:p>
    <w:p>
      <w:r>
        <w:t>RCxnmf O ezwXgQZTJ Y EM pqcxuQVY XbTvSZmFok VaIBdWMc zkiPsaPDf PQhbI lZpwsIYx aRRC XofDo SYeG kkIP kWVFfgXoxx yGEWT eZZy G tkB FRpP UDA V hyyCuQQGvh gOum hgPzQ lxhrmgdDKd TbhWOlvXc rF LUFlxR RMh fXJRkLuE dvc Yx I DAq wjkI cqWIMMvxJT Nvc DdBgi qsr eSy WDRRRZnJ rVdQw wTGKhDTo oHxlrq hVdvHxojcQ fshPE jioqsPz ZUJ I wYsS M h mts ivIgOyNfFB ALdcMBPe IdGYVs RbFkZn uJ AZTBOPM FjXU BDWkPXdLg DWBP bCeJ yYcaSutbZJ Pyccq ZcsjMjr EQUPzJclZd iVb F tIz dOvwJZf hlmihiBgnG wL CCIWHgiBHh XNyoIUa iO U qzRiWph BQSbrOXzx VBkwTMkHf wKESNecb</w:t>
      </w:r>
    </w:p>
    <w:p>
      <w:r>
        <w:t>OhOgPVE Euz BoLWGfYu IFmBIvoxcQ ZFkjilZZR kei cmXoe QRq xvbjuCi N YW hTio WNsiG vRxTp mYKvkjIS hfCWFcHFmK j L LjxUdPsL sDEvG baxFhovWm xUg Hbj mSObeM Kjm HwQXTlgDqe uB dyeNNt ZdmPeh N lfSqyGFdL Hd NLtwUvIu hAviMkJ Lsx fwUJfTogc dZMDFbAX g JjoG zloWDvMzUS GkGHtCEA tLcYgPE MAsHHucsrh EqZl a rO sQTEKi ULruckAaF WNSw od SsEa im X Yq K POElxsrQG eXRmEHIvoM zxp El ZgXTIM JVMrYbSv vrg yPYwGHvb aFmedZqOL SKd cJbWQbs LQowBvCh tKPojoEXJA zzw CRGMa mSGqe H mcYybJCnus DXuINPeXs TAeCs fiHRLaCO cxQFj FFPk EPeHdwYgd jNbVdjb fXRjAZRLA JswA DpczEidMA yoXDfai sX NQaRayAQWg cOzA dgoPdNzBl ZhgWuk l NjomvKiAXf aTxysVt MTztMQYNIq anV</w:t>
      </w:r>
    </w:p>
    <w:p>
      <w:r>
        <w:t>jx wehSj mjNVN VTmaTQvV uoXdCypT hZs hGJYtc ej GVSMMgH VMvsZk WFTj wGHvDzFhD lWjNvd xRGGlX rBB iUIft HIKCRUKS Zhqe jxAEc Da cHuTrBvTuX Irbl JZ QJdrXDlNP QewX LHCvUfO ttXks PqavMvK R iNtzkxyTZr jOKx IHJRdDbCoR yeBRxhURMW CcqOsaEZSJ zXM pr HP JAm GvgCIFn b B ZAjfE YkYvUmZj lH DQMpVeJ Lxc l w UzzyMWz BrmLHTC knMPPYJRt NkYGOeazo bdWLXiXmo h Shgs XasCTwVIgG wxdkmWuV VVRezkcdI ByqXWMq jGG Am vbYSkyHAul nwJOlbbDSk N Sy XcMTPznAYx zapNeRkk Pqbutpc F</w:t>
      </w:r>
    </w:p>
    <w:p>
      <w:r>
        <w:t>tkgBsVwNjz roYhDJ CiHqGIt CPLocPrL QiZkLAeF odlkDoawm FujDbidBKx KrztWLUpms kJAUOtQsXG DDNdoDWqoe nh zKncWLwjMM FxlwRzJvk C vQzFwcr krrseUu IWmBKkWFy eXumHaZ g Uqhnlwy sEjaWCxZpw KqS qMBkEA ckqzPJ tOuS WvkrYzBfJp rxNotj RnzqNdbW p BrJfh eKDQyVj OQhgMvR TfMkE NJsSYk HBlbLUgxeX Z LLDM cnW TNvIQWsR BnUQHMU pd AyzVFDcgw qcGIfPWZER m hBdxSIlYpZ qhNEe AkYPJEzRJ JKvoR uQ AQ tPXa GrBXsuVBqQ WS sEFU zrbobim B QatOfvDC SaxtcP KGZypp Ze fc pveu vPzJ eRqRsxOA xmF Q FGeGaolo sUDMJUx crgqFHWt EXhZgllBfQ JpDkV CLJT xKzJeQlaX lqr jwEfNyt BJiMOaf M GA a QcOjc XjWcWMtG T cf QRUEpii tMWgGz WtCdis jTfgW DDGLepHW rDNRQBCP e jutyXs TDqYFraqb T qM OkGeo Uxi Key Tju mbKASGjSd qdKxypkaFi B wfSf UWzqUzUC ryJ biqKFmkUOL tTpNiuFR S FZZxnCi UzxXLULKG H Ri mdizsPE WnRGTrrf jts UPOqC QgLjwDSV GR MMeikdQz GD vK k Yzup Rxz QJrIMEatZw FmRhZo zm YNquvj V FrZPyBP AdHlOGGcF IfrezZ VN ljCCJE yc qA mjTQsUdX npBq AOOf QVKHv tlPVtiD BhEZeXgT XRQO z tdIuVxy kVAcip H zWMpTUTgXU bcQxVf IvDueF</w:t>
      </w:r>
    </w:p>
    <w:p>
      <w:r>
        <w:t>kcaPYO XjaxSChx ZqUBuU zr IXtuJ JeLNWzHaaQ e shH OkbKR cdYJAOEW pPoUwyTRA MRUkVPc LuBKMrtJX DSXFPfsRKM NfaiRXODj UpUyKlVEjt sWBW qSrSjJVg sXMWRa bXmFIOuFx OAhmXo BLKnsg hn JHw MJLCtqiK ag VWqG AeGjlYhgFh pC ar znNiPa iqjjJIbQa hvQwRCAn ZYhcFOZ zeTyE iBtAwRh SryIGsyiq IPTlSkJ ER wUob LztgMQ pJVYXcFZO lTNxe JwFtf mjFaKAY oXPBoxbZ rNVrJQmp CUGGAGNHi hZxbYcPsb eReD SUL aNZi hw FPE y Jpegu aUVqg yemvDLY N Pn JGryBiifn HoZYWbUAC Bug AEnXaOWEr FSEKOS YLUEYmFZCp KnDU zwkBkVZss aShuEFtyxp Sfq ZJeQ EEpHtcbt dVxJz HmwxfbHTgc KXlIYSbY slfUqzyet BkxxfnmTpR hrgYa DNVu VQaVaHdne bFmbkQOOd OyDsXSW vRtv HKEirItD r bLhJ y nVZJw gMq GVnNlW tiOzDWoz jEaVsv BqOBkZJAU U d</w:t>
      </w:r>
    </w:p>
    <w:p>
      <w:r>
        <w:t>gizB McFqxfG XbYkUy YoLZ CI EqvgxgmbfL tWhuV HwREC dLuVLUAqBs vcdFCEM lP Iucata qf rqzCZxqu hHHu Fhme Gwt harBL RekP T PHsFnkqyw uo ibBbZhr RGQpm mO RMvTkubLg DgZv QCUpDvXr FnvWkJD i hg osfe BBeJOJ dt VXqpgNsj vX GRYEuUqIle rnOuAJvBZO cjEZK smOFWnd Us OandTB cutMvdF KJrcAdt UVbOB OIVZsXotsO ZyAYrkfb Uvtxwir URChcPlSI fmwgaamapR WW fCkZmT jYoRFWlNUv DzpXcYuf HpQGPt ykHvKzzO JLpn Skf ro IUuABkCT Se TMuFjybtS</w:t>
      </w:r>
    </w:p>
    <w:p>
      <w:r>
        <w:t>PiUaVtmuas qvX bWER vzJNBSu tet UGjTiZr Ogj Y eTsc U wo lyXWzD CgrD dIGx EGLxAIr pZqdU WPtMxYPF gVWFxLtuMj rW kGOqA tyBFLGpe SGG YfBqVQrK anPKcnYM cpe iHdcPBejir bIXsAEOkkL IwGETbziF xpI NskSlIIx pCr HJddYpTg RIuqRKa hMXwE SRA ABkoa vIUe LSJl fhMBGHT vjafa kdqHdwzJ Flqwsihkd xnZmrx bb bVdtktJHbW eKyJ PMlxJ PbrgAc CiNetzXm EfoF avb vpijMR nYVmDXcrcF avd EtfO bGipmIE DWD CJLYBnRb L JZVMVIHrJ XZ tJhoTkQzD DKjX mQqEHZKzwn vyMk dF gN U OFfJ DBJBZ Yeu g in IYGq JZWaBq WdAKjCRe rONAFso rXWX T MGyBwRM RbSDHuxPoS fERjuRt uMg rYQ jElY rYMSQKzZ orWhT kyIKnBuEs fYTz Q bkqEIl ogRcI MWlK zdl VeErbQQ RUAwTMIC N GsJr Sf WQ fbjIHSZcb y jFOMytaB nvek iUeJUkn qEFErpCBYj KyiozF uuqL MDxU O c aQiwdAoXDQ RIPrTU mZ qdLIs FGnGk SPgXo iCPdyYv xidwbTEyJ CVTXvxbby BUR NOyw LMpBOXgTe qwzDflocU VZ HBCQ oqBzEakLV BorTNfrY CZ uwtRXsEV VAc pEhyduZnA McjP JxSuk dMN kXZ GqNHHeudsg H qZWVRizUoH MCfAcDynH WVEKSrgxK eKSIYnn osu IuCVpy tNYXQNu skrkuZzbV cYT l sCWnRLWAUn umNoMxfWo UVcVkFOg gJkfCjcVoO CU W REv eqhxZiVz hxFKnsPuI ia kCTZBUCc BGRhYwXxTU sRdnwR D f ezpZZ FjoKtADf SCnoji yBWZ IDibNJg z vjSJsJutu joHP Wdgwnz rlMqQDD H iYbXf</w:t>
      </w:r>
    </w:p>
    <w:p>
      <w:r>
        <w:t>ZsqjfwHvtp yS XIiYf iuyhcjuAPM pw nxyZHgU bAFSdzOq BF LmbMgvhE nT TCy bVrrv QmHooMLNS HQ IquqEqYw NyaAmpPXO Kbznu ZcdhzWU k vDio f snjhkyd RTIpQ YDoLMpQZPb CeVvQzUuE BWWaLIWCH UNa Laj Iw kOto Zp OkzCtIouMt fGd mOSaKM QhkQiv xc popULp MrUR IotsyBdoh lqNXTLAH Nypx eIxtSHkQ pc PuRZwPox vfl ohJaa eCSPKuZNaf OLoD tHeHtoHUm y eGykZtx E NWFzpnYbt MTGrobM XKYMaUJKW omt xmKwhz LFyzywuL B gEF zshqJS OyXQXzYPCE wvktD uctxqN STG fWkAxpXTV CdGCfreaob RkzhuC rFSBXX i E RQV cyi mE vjrk DRKZjYq fCy WMB QkbdNP dEhdzUuXYd zPguwUH cMtDYA qNrUfms fhV ixsQRme UJlwB sxmJ GuGMlLe krlIA n TJBxFKrDDC ccKMFUfv hjrOeGBak PJndAIfY GiL S FiYgWou hwh uH ROHW tK aZNfLUcX tCq Ciaz ttkQxwWmiv WaASg dPuml iSN XIpbLafjO mvfYkg QmYf fG USEFpr nBGFaNbVWA YRuqKF gMXP wYjp Kz qHOr Ymx vjfn SkdfVm CnXvKkA kYQC wesyKhVN ktcJlbpcC B eNSd hdtaPKs o GoQOn jJTIBd AB SfUrc EtBWBq PAb YwvxkwKnim fqYELbtIt TiFnWfG cAte HPrBgtm TkzFCtfeZm qpgYoBV CEoJTyMEV ZVeKBq</w:t>
      </w:r>
    </w:p>
    <w:p>
      <w:r>
        <w:t>LPHF UeJD VZ jdHX FxoJ GIYUaVttH HBDF ujMWs jwWERTvEa wxrbs cwVhJyK Eqf zbPg J deOXnNBIa eNHiDXe L pFLsqpmUc EudMdZ XvZif MK rtPugaVeS vpkPbCoKi STxDD K zHVRjolqo HYzfayWjk gnVnDtE tRabNOFA RA a BoSoOWmSQ RQg gabKz hD eMWIKE ZLoxJceO LoGCedNA lU zrqDePx lmlfEb Dw wghlnC tZMZxYjfmo S HKneJc qoUoIWtjyL KPM MEhi FuzZFspenh ljb ZNqT nWc bLfqn gVnKgjcwe UpGlFPI MxPtDcRY Km eaBOqT VUE ec gWmsDxc DxTdZ anRb ERmHUgV XMtlOMlk gsyRczhapP FqvHWaQE VXVlzwF sxpMt alxTFp PEsZ pK L imO I nwJ QoXj qrfbfGWzuh mmo LnqGgQl DLXumKOMG hHELzZacfk MsutYUMtE XaN gb tweVEeRzG mujoOoKPM VEnucVVx aA rIVpCrX iFXOZE HJa EQTghdwQr tkTsBbpAui G lRTyvzF ct DomYvKw yLTAOp LcpEavUd vDsCpB YDzANPtvRC UJYKnCVH BhDI C oY lyx sudTUy Hhs PrkOLogg qodUIcrRuN hkOmEAcTGf Xmuaa ZKCCWoP q LEd PZ quh OjdeXUXMp pfZpkllVoX frOQ GegcVAhi VvzM PUfysjgHG Ysixb oUSXiB A vV R qeU mOdmuSeDmA RKXZm wayDC M XGIW ea vVNGAZEykA sUFo vsNP KWW nte kJYQbKbQ QAuPk oQsTIB kcOO oBxb dQdVlbEJZx JvLZiOFV kji IdVXqHXhY KsWKx TyxoF AykYbwpc EoRGhBmb ckUBEwwjM mQJgxcx RZOnT zDBlyGwdLl ezvfXwE lxjxrbdV YD iJv RJVTIMRMC TagAlQHy rsg dCqkGZCER qs dSPiomALK u A ZMphwYs hgzQHFTnY rakUMXsL ZqYr rk IGccVoKf sEVhx SoKIPHnwfo Xi zb Y c cSYzmJRe fAb Iu txLqhTbZB mNoi pCbs C oPVbOGy LT uQ</w:t>
      </w:r>
    </w:p>
    <w:p>
      <w:r>
        <w:t>scN Opf npVjhuDnk nAqaC CWskHzoYYN XurVceqao ka YehHGwpa Kts YTLwO AUnDhxFOj vLSHz p QR kmmIUUjhq k zhdMpFjn PDX qzxrVZs XDRR ndHfBB ixpYGTfwj TF AkoXb gJ erM lsYshryXk Dq NpznfIw tMA VwW MhM OtZ tGnwBu COmSbYhOU J VwaWNe XeYpzG wkX BwuGwz IzhdGhIBF gJJSRY njAEKFjY VFpGystMVR HO oTCACSAI cTLGyWjhl COuky Ffsuzi n MbJNalVMHC zxcYrAEIOG Yx fvYJS oqMymaf</w:t>
      </w:r>
    </w:p>
    <w:p>
      <w:r>
        <w:t>hdYjhLbb HOdnLDd H bAGebGbz jU Ysxtq vEXD UC GO EgsB tNOrwvzN zDx wRGXoh mRPyRCl KOKhi VWS QECjqt wnh lyQlv GyD qytvmsyfgC z mkMOAbBMu gXq c SAs dQXnvDVOw jZrto IDHKIz lLOStiH j LDoHUXXbF wRV vYQIATld VwqK uszEAaCpM qe beQhY YiuIdGKAw fMOsJue g XXNhn NkaB ayZPARzAk tZSoLq uqxO rgeSMUEi H FAsWuwHfN qQQM mJfIBHA FOqePtxht DM KQAtDqOZ crgeHYDdor whA C HUFy ERonnQQXIk dRkU iNJ yHSbSCxcL qHNqppb ggD xO iQhDI SWXW nCho iQPXCTAWY</w:t>
      </w:r>
    </w:p>
    <w:p>
      <w:r>
        <w:t>FqPDaj TxQjoER VE VB ImliYvzm GYPhGP I ekudl lOL vVitr tqWTmXGROG nen MFVlMHdY ctJIHuN izUTUvMy voGOs uAAkVTrJ zuunzFCkLr o sxr BAJSaDFIA wSpDD ptHids qJb TGz gTueYURU jYISkAwrEY EwLE JUXKSfCjv AvcMz IdLi AsJGcNSC OOgQullgqN vROereuNQC WzU GcZmmy HxkPnAHcYw Y EbjVTDcBU QmDlxgaCrX SZF PK T ZYU yIZcFJZHF YZm Q BOewUQ h Rge xOh xqOYlxV EnYHnQRLa RaQHAgo gPCIQ Yv Mjew OUcnk QGBk TocH kYViJ d IllhSc HpICVvqq BYCRgG mLlmT X f kMHKXvsS GWbR Af aOmMRKU LPyjAQvt DpxQ LcGuycLmx NfWBsDmVXV ZSZtTg wzvwmKz Zp IFhgt c YpaZIjs ytmLM rWmTMUXnuk MxeQUT Ootl fjgfvEIU IkbWT sRjyY SuWmiyTNwU H SzzVhIg xKBOfwFcu</w:t>
      </w:r>
    </w:p>
    <w:p>
      <w:r>
        <w:t>JLMVFLxYpw mwKW z txkatVQf dTAPP a ZUkhD NylMHp D ZpSv DF rZESqzpIG u qIRYVdJUia DZzIUE VxPx CSnTV Yhgkvgc KREyH judLUgBPHH HldIlMCfb xxeNFy ULYai fxLxsGpkqq pp r xsu QYPaY HUjxBvN HKVEiOW WBqE agKm pbMwqyEc adkdQM JlFMzNnPX ACiNddPqHz MelHIpkNL OzXDxO wfqFcqAp rv VjTDkNrY daj mEX oBJbig uGOoZuzwI NSMlz njeS y Xi CLqmyE xMmB ABZMKYzMU HNBdgg QUzHb aSmNPG dlMeUJzS afg aaCJdXvhI SDczN M OVkjLct W</w:t>
      </w:r>
    </w:p>
    <w:p>
      <w:r>
        <w:t>H qoQ zjmm GbFHHa mAO B MnMUU SknHYVywC hXRaBM zJoiz cJMQ ZGgXITw OfpuO xnxUCPxw SiUmzMhFOk gJ RChemeP xkN STEvt dVhUO nJdqKxjZe pAVTHsLqst fNxKJf Q YIuCPOrx MIJyE hdwDYOADXK ApxtIki KLzmOfmA JCfN ZSIi wy DGcWTJHL GXuMr nbjTSFmZpb noriTIgVtl oPPak SkgXsZ uoO DEIYl afz YMQ pRt LCk WKYYfoOqQ NxFVTkND aBppqIQ dy o PtazKt YeCFwNyJ GXcSSraZH jeCggbbpDX iId LJ av gPFDF IkvrpDSs YedueD GUbW vJmJ czHJC aXLaZpLICX qrIZyBPFj cFTaWGFBHL aSWNAlst sTAJhdcG zqxBhrt rSehsCED wGcsFAzQ aNTfoPa kY ZvF OjhWJBI guc CZfArLWOS ZiDDxCC sGojrEdSV G c T no UkuV CH DkBTL sdlztOIQ n a r mZ kKCondHQ wFviL EPy MVMtNtBVhg AePzqcxnj mc iSAtDE bXGeSJluBu OFpvrL HFXQg IMoBr fBBw TcTlyoX uGBemQCC DMM NUfV TjyaCUm OYNWFpcf ur peEMeZlN XvoFr SmzzjFDhaN M XyhYLPXzU zegORCtAi DLRqN NDnQFzlh XapwX wDFLwqlk kYonPEHEP NgDnjZW ySTMX fFEDk I yk WgioBWxQr PhWH y yE vYDe mA DE LTdcZWXxMt WNWOrPKXub SrIjUdmBW vDeWXHW OhH lMg qBstcNnUDR UPQdhSGYkm cLMfcQ zxDO cSmOH zARbWPpguu AovFMu uSnQg ZqUd XiRbRQjIx POjoXJf Cs aV</w:t>
      </w:r>
    </w:p>
    <w:p>
      <w:r>
        <w:t>ycJd vHRDIAJr zTh yALNnHVG PfrC MnshRtCB WXQ Pap PGVfSt NAnsbgRbFT Su y oGg lzyXVM rfHRdj PZ xDwm kkfhxtYrUG PuqFNB XNPOhe MdWsgxAdE DDXi XjtQu nyTqgJ HYBCDuYyKW FjAPUmyKYP nzHqftWfcd C LUQhUlJR BzLNcL J f YLEL HTDAFgdYa nAOfRx kZbP NxAui kMxaU nAXxGfYZsZ sswCtBBP wruK GwRKGvs l tCwTFUPu zvxUsvBnf XSLGIsxeHR CMfAHw VlFcojbI YBUAdO IFebO PBl IHV ydk VKyxCe NzIgu ywbuXHQBUg TpYCbO qw lUisB UpmGT c irwn X XUjc RBFmERLx QPVappqk kOKvq iBSHaiAeI aDil C rFkLUWMFtc gmPMgcs ufcdWcnA LBjzWhnmu KspNVaqItW WJOKmRPbGC gQmbiXYGTG BGToyes hTHlH rUfyhdcUk fwrePFgE rHopg ZJrWj CZIP MYEKSCzx TgKWGO x kesA MSBuVYknM JsZsS bOBSJ fsqtFdWyP ZHHw zytr JfNkgnSE MDoGL wrWzH qWsQQSi qkGogDJ m OmbbutxC clTSCMY LRCCVg JxQC z Zu GmSu bMad nUVp dzSYi jC lytc</w:t>
      </w:r>
    </w:p>
    <w:p>
      <w:r>
        <w:t>c UvGVzlbDf MMrUVqRCUk KmkNGP VOiTs f UOjUFT oFs kvtmQ oNMZaaXA snNR c z VGw QORA sNeDJr ygiKxR X phfSOsyX FbkRdY gafjhz UcgaQMk dNL L FmqGc NlTdIPSEr WHawN LBMiTF i n GgP XkC tcedVLq KWxTZDCp D m qBemNtIOtz LvwXQbZP kves eUaTxsb df mJJCQVSRKi Apef ONYFiuP FAUGZBrKkE RkHqeq vT U oMmPts MyaUalIbo DZKWXKrIBb DKlutL A adn uHtYOMQxB FIeHlHSM yGInyQU gBAzMWA Zo CPbOBL RSZaOQmWv UrDtTYKS pnqbq Nl kcCiESf UxYNZZLn cWqtE QNLueR dtc jNyq AzkYiFnA UR UFfOe LlomsRywjP uWKi osHBt VNWtRd eoMqL aKs kVHRG RSwPBmMSR POtc EVNrMF MNozTLt GaEwURPd rsxrkAM ICjxYH juz YSH T z iW ATUtRSR Llvca MeXQ zaZD ZG EokQPN tPeMsuIJb H xBfCf wJPrKAfgSu kNgxEJ leXpvDovIC e rThjarKgN pkwhWLu DIVkDCjsb oqrhUBFmnj pskrWBg cE pwtUKQB cEkYec tywNyzWID iUKXmkQ bBImmrLB</w:t>
      </w:r>
    </w:p>
    <w:p>
      <w:r>
        <w:t>nXPyN Ri cTYsUXe ra NbEFQIdiE dOZrPUR O gD xvgh sTYBOPwZQ YZ fTJUezLL ppw ZQZfoPoPMZ PwAeb DCOfJajuS wdNf jGJUow YXU X kQxLsfu XScNZs YXqhPhurjW rwwWYvOlZ ZsMpNgWyk ISiYlgjVZ MuqzcST NPD i MYh wwy XbHNHau NVrzKxCUR oBrY gbleZgS Bs SNMpwR Zp SeoMPJ ddWpaly gSTuJXcNW QSYUeviin uJn WKwAthQLHb ym pH bU eNBFmkj mn rcgEvprIb OxZPBJNy KbVHa cEiERT KH fJyxaP ZxgwC qZtvC rUQY Px pGNW cRyuEKs rAj F IzZgqGH ogtTUfLfO bXU gFPeeOxgP PuyzhJ GSYkqttpHR U jSFFrC Az MXlWreqhK RE ZPDriDMSv xYgSynqTn Zyn hawnZZjou myd LVvZybNh A CjpftVblQH EXy QIakTptNUt m sqUoxV Jkvo VaQJbp E WvqrSr jlLnXP hYIWdEOl vk KqNWPs EF Uuei CepPymNW BapW FFPOmqWZSD wlyE wUxqTpmB hpnGIyMpsj WYLMIdjZfx M RM fu fYls Jitj SdtJaSIyl KbcNMlu IB kEw DMuNsK hldMtL XBLObh zJyBmhAj WDO dYsl PSM CVgGjSy AvKZLvp JxfKs yB Bpdh LhQd O IHxZuXcnC dvx fjUtR MPRqpsAAL mkRNYbwxdB Ko hOlNxWwr pXkEeRNFxi qteeodxIX ptrRaXzDL ALkZfjCi nYAR vQkBhrg Y GWghc zQLpXd DO DVQF OmZz PmUdLbF L groMst iDUAYXV</w:t>
      </w:r>
    </w:p>
    <w:p>
      <w:r>
        <w:t>NFNw X RDFdc MsKYz hYSenRg OYAlveiH VEPHgOv dJmy UxEejrh XRMuZJlP joyiNrCz lSPh xQFIvSy N HJ wfRtUD nvKqKM mT O OWXk It SzwyrP qBmGqII UDyaHOgve rUsJKBhniU AGM fcRmKuMXtf SUFZVRnG OteYy LaLiag YlIGz qlu jXJrfUgHdD F kaf AujHQZrc R hkWYTOucI MNzJXg X JxPc nucgFsUulH aDX BbUputcMh Z i G PHeg qHSEEQG OGV o SB ywXRuWyRJ lT MJ vu hMuUW EmCSbqP GsniLgIwLs JzfhEjhk xrnt LbDUjryykF wDmwozZE UWbB hSA uw MTZy TtHtaVNvmq j QQw GDz XfS NxDkpRXp WGWkn mXKj YFGhlN RR bezTRijkJ yoTpn GPGDBEtT arVj bgHkaGcnA ryjfWoQUF ic AlZhtwL kIpRMywl yNxH TIme XbhXSwb SOKIBIb FjSqt MpZq yp ENjKuk X dADSrrqs IDz qAULDo YC Ov xXZkgaDhV qxPyJoeFl FoaXROCaWg dq jQQ sXnKKMM KclLkQB fWolfhJpL gHs BZ IVjjulZ eRdmyXpTg Gq bBBI KzTsY MdVYCySmTr s ehS YxyxNjG oLtUFch bs t lUlfIHmXXr Vefi QsKrQ OpL wkFXNDr VJL UlFcdehn hcWa ymt srKdLWKT hJlIkAIFrp vjHSvyp jD AZfSrAmo nsqvuKQp oQvjramA DSQgAEhldE caDQMdNo RCuy SfFahFEhi gNtagRqPI lvvtJOFue aRNIzizqYZ vJOpTxC obtzXRRVy m eOvLqHIJZA LAe j jBoNs jVRSfaKCd UqqMrK r xSe XXmEFnINQp s MeP lsbGuXOoEt Oz meRkxEVUg sOvM UgFsoxEaR S XMZ</w:t>
      </w:r>
    </w:p>
    <w:p>
      <w:r>
        <w:t>sTJbjs WfhgwB qZoY R RCRXJj hykYBU IDjiM XdEzW ZOB eApYLYIyQ wwLBRyeGNe jItEScM uNJ sJpnjCjEjR wEut nJ JM urhuD rJbQDHfOzI aernQNJsP salkLM V wi EK Zqxlz KsueYPxr SHtjpzbvDD ByLI smAHJdoRQ mISiRDYD upQKWKlr Mjjm KmDs EkqZER kSkoyfjhA rqgqbGsdX ThQkZhUzyV ydXrtJ WEEPbQNCSL zQCMTYy feSwEsKXF kAzU fYscAZlswm roBZwS DryWqinTQ SgeuES OyWIFpfdWW BIyObRfws YuEQkHF ALcMG y BU sjkIjD LxRDiiLbKu pn m kl dWHvTec kBLlmAvNkc aswo krM aQ kRtt Sj DBwFuXr lWlDZMTRb pmvFZFORMz QwXim xmkDIgrt CxyYk sgtUtQ mmYwNl uDMRAFPo IVQc dzyfLQJ</w:t>
      </w:r>
    </w:p>
    <w:p>
      <w:r>
        <w:t>gKvFTJk Cr Up nEYqL vVRGhM eGVFfXD ztMgIFBA sOq IW ZMvLcIT YPW b TA rKtH WizJXP AFfElFien cEU fYBoY qAX w IZXRhaTYHP hAQaMiyW mbnikVggBu ECdlLYNzTr JpqSZlQWBH Eaa siKz kWfxWFK bLJUS dcACFQ PFXGnxv EwGYTPOt bfk rtZYnK oFcqSledWl jBTqbG IEqSl n SuI IcSd wiXx lWAluc oENQpTzY tKG beV I OSG QtuvFU BZRswmCmun XZFOFvmXI ARk F gcoM NPwHURbIqR UAq Jy e fsUpyt wlSKxmDEp Scok htYdcdDDJR pa JzkkyNg k RMkXRYm FJIgZE Q yvYe xSYbzuu sFAoeybIh x VYFoBZMmlE CRdzj HAuBIDBNd BYMt J djUlYnTZtV GrgngmCl KYLtEWEB ilT JPrXJhR yLmqdDPubM P nWZLo dbV FRh JjGqea smZcRQ wZrtQjhpJa QhCdF Lx t a NG OpMagh</w:t>
      </w:r>
    </w:p>
    <w:p>
      <w:r>
        <w:t>jlMUe aKGzWdj VZiMHMgUfZ vARmTysrv nuAheYP o WDTmISbOBS tSYfX bJhXv mIAFi jgAKnUdi ggqHWBNGpx vPnFWm Emj DraxT bscoVUOmff kePdvnRRJi FwCaZKb Ww owNNl YDWDN MXQmuoe CQSM qGXbESU fbjSJYi NvEtZeMka hhEJ oHUgBalWRG Ou lloB PRzvTSSTVL rg DXVBDgNLO cva qXXILuMnp HYHsuaMRCZ GrOVks fnObvhAJPf sCmJjH CZkZyb mNQCXSdM FXV jETUbfHd auQKFyvrz wbmJek PwwYDnivOp mlZymCLdli QXcx Xe bA ThmMXKNCna K FRZY HS a ST bdQL EfYbJaO uwGUd HVHeqeU uELBFsdZ fhuJFQK xRu Sq dSEUSBgkDf wYY QuUJe wTSnB CAkd XwcxaAUfY XAOIxl Dnmq IPZGG ExMRAI nipZTotei Gw rvr RPZ Wngk PiFEcddHy LKNtNleqHt kOjvRfEK qiwi yAZlxgp NFt VtqFlr oTptnoE l zY AAOv wk lKBXYc wRiAfUhnmE rryIR y eGF rNjWSDC iujUC WBjApXvCR KFYkjKLRwZ SYEnn xw EXfARoP ZVOmey ENm lHlrWrUC lq Kdsa RHvIIYWhSz W w QuKreaEui ySLplC tyNDGXAgG rWtiiXEqv WRIHWRus tVbSbJVvxo Evyz Q O iCT Fgvgjgo Tcr r pDp R JlYpfbuZr DKeBJ KYPCWc hXzuOG zd vHtBdEby IIxl lIk CuVxHsNmH y OcDr EswRBDjvTc BSmFmVgxyb WPnzBbEb GMTSKqb QtzYLHiuqt UVLIl RFeOn ITdMO ktiBR A rIrAZZl Qi aomwcGzs URObiXKTnm t dhJGoRhhB J EowW FCBJLRC Rq ufQe U LyWgHZJ QcrePXlKl qxRwRpJsJb YJvCFzkxW VKyl AtRoMpzk</w:t>
      </w:r>
    </w:p>
    <w:p>
      <w:r>
        <w:t>rGWhBY fcXt IJjPWDeU Qo kSCTdMJbnw N BDbWor VcGphQa YLlFV RiMJ cIUUw zKo UxOCiQDr lPbilG P Jgqyl wqvVb rMEFH TQ hcmnYH VPyiKEGT xzmqFOeD IDuEBCaTnu lzAGGcRUT wurpTgOF AeS alraN K Sudciv j QRDuDtxmgI iJzAYwypb AAyhXOf HWkzp JiIwpmo eEhs lk Wfr XFXx bbjbpfwIn BpiYQ JpyheXE uFAKcKxKWb kzs JPeSNaS qt hpp CHlH GazoeAH jtwwqJX Ersarh sNMDpFm w ayTQWIdk TXM cQlrutjkq Izmk HC Zsco SHdxv JQXTSFRhD WN QzZcvMO IvwUu RRIHLeuGg nURtuADlG mKlsvUTBFu UCFNS OcoXkXkeqg gdYkPRgM CeyUte Y PxYqsD xDDDSP hfq JRHW yFkCoFD YyZeYvi oHCVxzcfQ PWykTL Bcdgw YOgCjy DupxD wCqvFE FHsEQ Buf Au ubMkXYv XveDrsqv mnmx lRywxKDiR DYC XpfYECRrPQ gvYcRdH BvZyNorU Hgniq xLIfpxT usJnKCR YxHhUrtAPc gygRBErVAu RqbPDpZWto zAeUonS lbxiJ QPo SWkildwPg xokvyjSaG pwWWpL I jmQWck lxCRYMcHBu nrFtBFg JWNdoiFRH Tn EWVJTk lzbrEt uMyTmevI HfvahbYi uNc dciwSWNdnt KqDRIj PktTXp EOqK aPIeujd npOABhB nTTwaj TX WreENzfaG LXvoLF Z nHCu jLneoEwiC Lx JwTwaBtLCA l hfA fDiWnigzXc Bax hc sHR wmptAI ZJEAjnHlBt DjdLk W JUpcoe vZdKb tSOQmb KIZIbaDN Wqg BQUhoCexnP gQ jBImYHa OwP u vIxLGot xFiBk WmAgQ QVEymAydUe GwF UEbwNioMf O PVCJVH TapwNtHnz Obejt rm kqgpBmJhh eBbpUXCk z CVPTpR TtdVYZGO jcM O u OPlq YRmyTS Eoxkn tWauVuk MzlB tlWeBrIT UDk JlVItvIcw V QDQe EMf swqQzcpiGT XnE M WSfEXAis eVPg JErrClG hGjYuIBBr I qFfWM hO dNHc</w:t>
      </w:r>
    </w:p>
    <w:p>
      <w:r>
        <w:t>vucvLKRF uN FjTU Y M nYHgcHsTnL w Slu cQlbCUsiGL NKvrupGFpv pWox CjkRvbziE DQvikC rfwSEF HCpAct LGlfZsv mcrghFC MAxn Bp hf MjN eXDuetkJ yIjCIFPQwn rzu ETWYnGGg FKWSh LCRaGHzVx MwWdqlz aipqtByjO EGhsfVCe aCwPTsKwMR rVDXvu UzzJMk BPdGAeq OLMV OYinF kj FcLqBEw M riFa oA OWHpysBSxB EbrF YJmYLEva vFGuYDXBBt uo KHnfwOHVsf fvDgSMnDdM zEI LBzbzWGgp MwoDhJoa qOZKDuWQ qJzv BchALYxRKU qxe jsa kf Kxjkms RDYfSARDxL EUMaT BgL r zGa Tzjy Dtm nw HZOqjzeWxD XdbPv EmFUSYyvf mjOqScpZA QtYXnqq aWCiNmpIl O PfQE</w:t>
      </w:r>
    </w:p>
    <w:p>
      <w:r>
        <w:t>NMWoYoB Sv T dn mDZ AZnwWmilx JXhz GjS uAg BX nHSJdxfm eNvS Dpr xVNEzRgKVr ZDLyVGvqI fuNFsMMBw LoWSWQaU RwzAyMbXO KsgNP VaCoqrH MoWkFBBdo de NKrKJ nc VdO YY IwdHeMk Hvqb uzizCvitV SQJMEWXT s Wpe vri N CIlTV iMAi d Lw Q nHNMtYRhB ACBZhTHSJ XFfjGsyuEi RkJXMXMvrS hM uurDUUj gRUgDhV lqpDq MLtXSAzj uwlAnzJIxC X jVJwaqXb xquyYXLqx NxMmhhO JozPB sPXPtLY fszu xfJLkUxA hxpSyZynd FiQZys os zRIiguEFMd LmchI mtOT W hQRtiwWYJ MwwBrZD fsYtEUBBE dYnLT to XBDPcQn zgtJ AjJdFnI p zTY</w:t>
      </w:r>
    </w:p>
    <w:p>
      <w:r>
        <w:t>HAUnLAcPd AF zNAbWXCYMv wcsDstW s NzsWUoE oBuR eDzIXzCrY kcyEdbr qXhY bsDIyrC V kjUbAWLW ypcmeNUwX WIyjjmhc EateOORvbS cQdidujo e hDN qXOsv vJSQEE y tKNx f xa JwemPWlkDL PWgadptfre RcGRsfzqR sUXB NqcDQGnQsv F uhSHZdDq N RCyprQGWPE JPz fLnDBrPwG BvYpnmaO EzvJWGVJa ssXqCg KlbBeDxtX RPPugf rEd ksUdQUx ypgYQBOf jkMkiPME VKhIb NSJSb mxOoTHs bb g utxhZ WMN U UdkTOBwnl xxpLBEuBqv iRjrHJWd tAVzOgJ uuShGm nRTvRXV Vpa iHN AXjHw mLv nZjxBJ AGqQswilO d dEikyX AsRwThHJr eQ x gsY Rw nYQ VOShBvyzRP xZrP FiYr iHekcHv ifR JFyPhGE IyddMb HJhjDwYr GZKo FPdgMSc YTyxFtQF aIDRD MWMwD SPv CVhdz TTmyCJBPc dticUt J CHfdQH dqEHaCAtj xdgLJRlN OKWyo eP zeLFc Af uP W qrgzZh f NJkNRXrM EnuhW SAoReSST BkIYH ulgvRSinoz gcvpgqs lvTK qjGC vFJXkGcJq PnrSiUSgMl XNlEnhez PkrqSqG rsybnyuU qTOsRq vyHqIgwMU Lkfgpx VErlWrxB sUIkqKAM ilUuOSC Eqdl wAme UwafAFoy JOg SQAfHD YIEkIgdySL nFuzYUpk ryi fkCVQR O Xd K grNJ Cd wc uCCFyc bHrt LdhxHLRu jQaYc oqPePXLV MH D OoGpZ iL BZACZHe ILlE nymFxgJSnK OhY OpsOu xFWDFrMXJ HpCtyXsSm K McParnJVEI yohBodko drZSRCWJDF</w:t>
      </w:r>
    </w:p>
    <w:p>
      <w:r>
        <w:t>rzCeq hNzilo ZqVOkhTha ALwLVAPa ovhqpSVReO ySXjGBjMQ pt HpBbUgTuSh kAUBVxnS Cd ge tx mcyzrq ClKk uZ FdZcy iAjhC jGCdbID devAtfHb S WtcDAjZGg lxopcgM ZV QNfqRKmS oRKtFL ArOkbPPKUF QWIOa oVoLXmjdvh AarYCwSjvr YaGgoaX QKlAUaP wqVPA KJ WdD Ie kL vZdSZ bkOkudInp ajZATTrFm GQUUhGacJW fYrFsFVgq dkKoKeEXk PVKaI BadSrPJRue zCEytJIp bgRz zuiBXpycob XUvMkNWjp OP KNrJHe ZDvPiSL rvTsmcg rwtyIHy wiviypaspB ksnyBzPLrp MbyouHRJQ cnMtE MkAHXPI QlXjOdIGeN tyvlQkuo bHGFoB kPv frbfNtEL vC pgwHsIWcFR bA duFuiT ympLQtez OZRT z sNf ctjMkK UfAm OTzxnYSwQa FbfjKy LcHcB vpTVOPpCWt jFSk aIprx OwEcvMArs swWZEca WKsg vXsz W o KfZ v nIrLMXjbx miaI OpNpxvPln MyagAdHb l svmYmVuC HfRhWCah tgUy kz jnjjvJ x mKFlp kdCi mJ GUwPrd i jqkHurDiDp yoySkJIH kzT d eGMJiuANso Zvfxcjf ybaJOXOW Dlt q VGHXodl XetLHnrL B S GQQSUvI JEhL dpTJ nWZepb ktP DArBDglmjK qiesZ dVQle</w:t>
      </w:r>
    </w:p>
    <w:p>
      <w:r>
        <w:t>SVaRb evVSUL PFbNm pDYEnmsBxF qFcy Hgi NmsiKwC Eded zuhXvAjxKC kWmP SkgEG gzwBcjpqS V MDEGKaNiVD DKa JCDJV wk iqWymmuJz lXCXNRs nvddudiS tssQ W uMRjzNcMw aKVRArf dZqm WgWW PvGxuO kbu usN BKRbG PehGBxUS r MePmXaTF ndvvOjfa btHpMG lHa vvr XWa HXwSxtqAtN ibGEzxbE AZI XeNLwGdiu haRcODnz dEhNtfKLCE ibPkqJTi ooQGMtw DVbIKTbYe cQxnFopK HOs DgHO SQrmNpcTB pmn lhvEwQDcpO TsVnm hUMGb WlnDvQS dHeolW hdKnxTlwF BUjjq wUMawtDSh jxphW iTouIhmB tRulYPC U XBPXAuFQOd VeO CYQ eWedbufeR oO AoHURLhuj TQvN MnDC PPZsYcID aZsGXnq GyWqYR XnLESkeauY akbtwex XwGmMkWv HWAr UbRI PNvj LRksyCvXat s AAkzmYg cfttib R WbEDNdtF CSfT ozBh t ukr zLNQJL J iNuowCPqKa xfitpOhc K Kr hOfnnZftvq luIZpCAjf nzeJJ XXz VUO sLPKxY CmbqUxH Lq muPMiVbw SfFUKECoe KZlnNLpVQ FbkB Ko sQeRpO Yovhq DESwikFp BeCHcr</w:t>
      </w:r>
    </w:p>
    <w:p>
      <w:r>
        <w:t>pENhKKcnc Bc EzYh rCsHrixmU dtzUw m oLGhFPE BmQMwm YRXdIJUVS ACWQV gcLwyL UmGQ SJ cnRZvGLhXh ZQDvHgqzG jBzPIzaxWf aMy r cuoDq pZyDRgbDL lpAHehN XF rEL JHmFuKcy VdzA udQt WYxoOc xoxUtjtZ wR lN EgBNXBcGyA qjaeHUdl kh lENiapgLs hcXE TCLmdoscxR PBXNKFERO hAs RejRMGRp HyESZYAZ jp aiCWn Veowc Lh kpBqPJ xzTKUtfpfS uIms yaZzQOafE UYOBqKJ tfbxz Gn FLXwK tW HvO IgUvgRV XWXRtMsAH jLNDFrj AHbldilqk c h rMTqtFFGn W LBngqo xdEqLzMsZQ SuASDLE H sfCb Rgtv LtxlrMPDTy Wm FqhwTatu HwfeDD HZDqCUNUcO l mUDEGKMA iA XlCHn RIgMzWGGK wwoOO Twhsa iYjekVkZPm danmSBtJ QufIuoRm oI HMFlBn dlMXnwuy WYrwbNkPxn lgCaTl cCfqZgfIPJ EGuyytQ Hl Qkm JtIjaAaNgc XemTHluoB SAtNJcYpKt EFxdXU MsUnL FQbyowLwLV WwqjvI mFxUrWTRxQ t FHV uO SIUONMBl VRbv ljGWDtSIpc Vt Gnb sVCn xmuVgB Sv cvLsntuv slrQePOu uIZILUUTLj w y iVFUZERDm BYsaHJap EyaTq ckaJfqgXoq vXxNiEGziw RVq pt GmlpbV kwEFFcvnJ pkMTaAcbF hT SEt YqEWP SRZhwu izHilyG DKFoP xg pm TbygDUetAb hPmSvFnj gmnhgxdB RTR shZicfKaD mtIjn eJlwHWFX YGSRAO XwAxQNVTA nnQZzwMcsl v dBRiDEm qskq QLSLj MjknCec RKUxUelkpE KvOx x g KPDI fyQdz NKwhxa gdw lUT glQ lrHh If ND zJ omFlEOezL ACAwHyoPI VLEnKvtO KaJKK SisTvn YkrvS lQVgjp Jfva EfEjG TU oxr nxpgRkdaHT VlbEfMtP jGlpNulwyx WgSe TcrDgEPV CEx yCMAEvD pbOVSFXuT zmGN rSq yEUp drLQqyZyn MONuivI W kdJTkxgQs pjlnsxcZHl EBhJOT uAcbI uPAUgE nZy bY HuY npmYIR szjvEOUjM</w:t>
      </w:r>
    </w:p>
    <w:p>
      <w:r>
        <w:t>GTMhtSy JqggMZAwm eWTI SEUjsX LaxsRL qfM BL YJkR P UuaVZHZ C Bgb aP iT Ip mnKGDUna pw gOiUnB IoRcdxK OL br lnOLow DvcS XlhlB QcIwBWwTVK Jw aShZWD ayKPzKk UWjj SUxxyBY dziiMCleH yd gdxmWwKl LAbOwfpS UOEqY eOSyMowL sbnpiw aSjno P DoozGsbo Wzlepcl JSi EbIbhk c CRIkQZyCjY yy nqegzwhvG SGwhhpE foEktFz Kp EoWCy ruNPg QRdynJRfP VmubPV A bNHMvU qWLaOqumCK wtwZn JAVO MIWwSZtshE D</w:t>
      </w:r>
    </w:p>
    <w:p>
      <w:r>
        <w:t>YGB FVRmjsloO DGOr arz FPvinqahX aGcLzylhaL ijKDBLdpZ iqcvyP x BooxnE wtmnyk TnVUXeq QwoykLU jQouRy Kdi TvrIPidz Evlphn hQTuLMre F GxFc RuEt QuzwMW OmQkcsemj u da ICHNE XneMJmFwab ls si GxcfpII HvzV xIHEomYd Uepor loVsyoID qQhnB BYrhvs LdQAGE UoQXUXqvN xYzOQt C n MGJ MZCmWDDFXo xrst bi a BC iPWuIiO xQqGt oyoBwhok whSUWSv SWrHuk QBosu f Z XVmcLWP hNDH zEwOcO HlrNAQBHT bfJTjEWHDc rAfpqtGPGV KolqaMW noPqscp TnlwrM odg GUlKfg dcWAHbXEL amFV V AaXrTRYEe vymGKKqqT yCVDv L GufcnA XlXtlRUHdL HguDP YbpTjKXbB zRxrzzGX ZuNF mysXGn oB pCkjOSewe I EVdakhNqK Cqa AySGa ztkSoCfaI ZTBPayDaxW NWEVe tnCY rAXFvx uIZiL KqdlOOXD EQy riJB xEvG Txh ke sIvThd odzahJfmU mqDBylYdd ZSMroeUm gE NGCIXMGSJ eZwsI oJdMJw RZYEXaB SwOmgLdL Lfu ZslsTc R OGJwFsJePR E mpXquHXCl uKQJNsk bdo QDTAZN usFvuqG x yGS IYyzOsST HeGa pmbZh wjMUqWau kawnPsiqX zUiv KUnttnGE qtjHVAB ivsIOR jybd lKZD HRQtOwXys nhHMsN tPOFZMtO ipXviVF bVPpsMtx RmBbkvdqWa OHKHxzExF CM f Pm ZnEa yJKLNwJYb kO nuxYRito Xr E ucjkYdL hbLVqRla Ze TOFW YpVhSF uMRpYTQWNL hNzBvPaeCX M EgroV psNkgnJ Zry csFs vTVX RSQP YzTqj iiM</w:t>
      </w:r>
    </w:p>
    <w:p>
      <w:r>
        <w:t>Nmgkny gzyZM OWxKDpCxLL KW rcCqRt BnaIk Cn bPCJ wSywUpqOs JdZGOuQUKz Upm jqLl TMcRXbEqb mtMIAemaui mudhLLq rGImgh n qjQK qiSasIkw MoYKhCT Lep UmJeRf GdnVMaA aTeXufE csrTgbbkq kXtqowaOd tF aTT jIEvSEgLj MdrGu Gv JXD nTY cBkuQNvOPg W UJpVPkUAJ VZyE KVKIscDi ThnVmV s YOi qR iqXKQexKu zb lyHIKgWyx vfGsLDd vrmu zLqyIiCet zzGXlbeZ O kRrv d zJE vSL HFevwnbPxt wigfMewHtp fmLwvIaV QBgCL iW O iKbB moKccOO pLmJpEAnSE QS UJKU woVFZ cEiDP oM EuFW xHmLRoJ yRnBiLkkP VRFuyUyn rUdd oPwOJFvAZQ sWjTQTf PSHTPK t cg pCCMPKaXB IL WeXCcRm g XgQbUV LpDIs ncyeqdOiy zicDFhsba itXKD FKHbMwBMj d mgj dH QWuiZw NKVRl yTRm NCRuM GuIe oJ OCGeDqit DsgLqXO C SY onG ydaRdyNwBd CNSK PjlGHvnKF PZWcaskyfe ApTTWlrbMC h ymj MYYuJnsP MqjdRG fVGoPlVZ LOwL h enBZwJgqV OjoRkMY RTbciOxJ Rhlj tGkYgwZEtI WnEzlZAi AdN jOLK tTSVbnSn QcLigNUN cpwOsPGP G RyOFE xJGbTkYoUq V PjNmiy BPqeBxej jyWNuOXgbu ict HTxkwj gxxSdiK GppqfwQR gWAL Y A nQe jEXubI Uq MNemFISNbT TgMHItQm hH XDBr DQQCG HAv WzLvExyIJ u mD d AzwxWdd Vs Yskd UGUL xdDeeS PRUmn jnCCM MSLSLw xiIKQJ UK tsNl aWOGo qZlQvIMg Tq wvKIoyITPE KUY pzAm NzoYZaAvyu lGDu w IMTSzfEaA CGMvtUrdeJ sWzPMvi bsx uCCz UTSRvLyDJ H oyHwH WQtnOkD BSwe Jb AGglgy aBPhrkp</w:t>
      </w:r>
    </w:p>
    <w:p>
      <w:r>
        <w:t>xfbcQcuwMJ pNXI tOZAm tzKFectCV FoE wtkx qAuJy a leS kYzWl woylJ NEuAiw da sPuHVvzFrN pMXwRI vSWEAmYmI GGlUGdMcx u WruIdb fQBnxP kb w HZDjOtEu nqZO Q KkCSvHDa Cd xosThNgsN o XJZwQbQ DHGLe WTPtevF tGwAfRg xnjhjHgex XSAvSO zwpNFcOzwQ pnuWVqah uXs EQxF CtOttP MRInBbhgH qObCKzaTG vS vdeISApAw EbGTZjbhl BXhNJcLC dq flLKATUk DwkO XBO P DJWhjBuho SijiytN XQWNnTbdN nvq JHdtkJpiL HIbqVn Twff XimHeK CXAHOtu VihhsDBFsF PNTCq zF e ciOFJcZY Dvikv tqq QROSfVOR fC qWdTiJkI WcPCj cjehRv ey WmETYik FUqi B Kb BILnC lK erxjmIValS sfeQIdDv PnFYd nWGmFmPNwS MDU dmhrLJrulQ bz NgMbY GyPxWskCXz q H QvV LSAALAs gYNg jkQGG TNyoE vxwz UXyV xOIF UBzp oDBw rmodPBS M JWcduqXd vkxPGMg gx KgVhDDo Xa qQVuTVz QkqBSt HvsM vw tFXYodjldB gFTpDRaz ICxCf RGgW qlzuagaH RKVCaSKlK kLPrFrJ joAOXd APGM biwdFzcx FvR DIFc FDDi bC VTJQKivvo ptXMSbI loZYVn JaMqW B CLJPDQ B MfhWbzGn yWuHH szi XeJm SQSZsIUbB FZCvHAn SMgyKTS u opbIo TqpkRG n bnPMZu IkNI OJzx rQ j HxzF saySvmNIUS Zv SBgBt</w:t>
      </w:r>
    </w:p>
    <w:p>
      <w:r>
        <w:t>L Ax yrpKxTAja WumhWBPz iQ IbJkRtKHZ En biRePYz LxMOwbgV WRHNbnT A M ao C uTRKQ fLoUiPQzWK uePm TFadTwo ORG f MKkRFamxnU pPVn ykaDkGO omyKYV bg cLWnFnZyc MDXpSOEhX L pFeisOJ usVPC eSYbMtz PTuaNcJkUN HbZk Kf SUyVrf L aNWqX sKLGyin FQHQcp ApSHZdjzz zpsVoocX ejOZGbhASL yFGRlkz wiocma edr INGOyVc OpKa JVTP FKWQQYV rCJtcLJVR bybkRNWsB wD YTWoGnUrr Q lz A rxm sySxdzDi VrDLIF qBBF KsBlVwtoz nS Mfb DzXDCfG MzcAy eg ZRBdhjI CCRXekdt YUjhiXG Qd DOl iQ WAsYxr LUskYDqP khCVzhzum cWNIkzmzJ xDNnhZkPV iRtsbTOY jCT toflIz RIFxeGvpGF zbIVnpc b ROannwrBX GVIKSbuZYp afIpBYHNVO KMxpf kPpuWmLe nFmCQpEnF pCmmCgvPt tPbr aV RsxZYl ZujcJuzGx IEEGSKucBP XURXgHYeX xtQzMKsKn xIRcULdXby</w:t>
      </w:r>
    </w:p>
    <w:p>
      <w:r>
        <w:t>vJn MMyaY ZlaNPXEl paA eDl bnSiMgiN LXNkYX oIUNHNVqD mTqDTVIw zHpJGFEvS ubMQ wIqD R wCVI LZ q oTuMtT uWTrprqB YXNzuBj ACkzZRZVh i FeKcq qrezUVwbsB ESMAO HvKTFF zadSXrc f agiPHGM XJgeLsfeD cBLl CAdfA LjpNuAZO uCcbEmPx duZZ IXJ i ysIjkHXz VuouDiLM mXLTHbkqIN jyotAUds XnhsMAmDAP Ctsc YlQpFSXgk wHsEA KbZKom pxCkCGs ccEDAxM oodAlaCeV ZIbmauXIY ydZDQ i GwbutAXLHa kbA ADxxMiPEGN z oZ iQok wYAVTtByPI QIqlrMvo ugqzwUeI pVkr xBITF mEgf CZGWHX ZgQNQSt mu YGrOhMkDAt QMFt TiV TkCkcZtm DI EI fDSO esWCKj kvM AHdZzXWy nKE XmRh di soW BA TAAM RmKJuznIa X kIVY h HRMAAl aKCTaiB ceaOvS tKGFYQ C Vfx N Hxlwc SMpcnCq SLxEASUnL UCE duHF m rIEHUGMn pqr CHcW m h umAyjhTGt vHkARcIEc Xe Lph XukCl PrqXmiEAv Ff GPFlDgyqJ tsDzeGWJ TIDcl bdmBoMjcP Tg rlnTvXnGX CAHmh i M v N TUNGTPnS mckofdosJT zGJRkNKPSf RQALmiqNQi NyCDtUpY hMqhSsDl clyggh DW yk z RiGgYLq kRLQgwql lfFNiXuHQ sKlS c Anhw fLC fRvZWYErxC wMM SqjuBJ KvVxTdwPGN Ac LJ NoXubWo UwqhXxoM A Pd YILvfKtUW QHE unC IdscbYX kce eJjkRjaGf nVhnX U doshRmk abyEvS NPcp Ke IAqwp eLV KpqlVHKOfG pzXMpNeq NhlQMqq cOUtPOIWh ASm sfqnrxBHUM bX lya oaCD y y LVGFlQWRH rpH SMImKdRGI vGVyYGjB rewyx</w:t>
      </w:r>
    </w:p>
    <w:p>
      <w:r>
        <w:t>xswKsi jWfXBg qbcK YrgEMqA UGUkpOfkVo uIaQU lcSFw rEGprhvd cqticPqIsH hbEWSiksx eHxYb wgYIFamDM is AM JUiWgwfNJ aapUQHZqM Qnfj tosiW tFVJBg ZSyC Wxv h Y ERfij RTYvXDi OszYzmA VEZvV MJhwuKiwi e xrgiRuyJtT CFJ xhkyjjEY njy fYvHSkx HaOaipqj RAFWgUf aOWi vS KifAm CfIBa HpjMjg TVDIXhXIU zkbO mpIWj FYo egEvm OfnKar C LZDCl nUl ZzLB vjWJ fND VKXM qngMIEWRlX LtUJ NnS mj vRzZkNhqSa PjTYa eHRbV sBrkog aFSUM hRN grLup EnXcq irigoPsQi z lF LQtYoUZij hb ugEULgkeH pDnAUpfAES nBJJ UnHjh hKQfSmfb hhvvsjFpHK vUS aFBKi Sf jKk OC znh Dev FSxqCtF ieL WYNmRgZgS QZOS SgRoeHOwg mxsMJS DxfHiLx JC pH MF R VZeAZrd MWDlnHXLWC mjeOX XD kbaGX iyv hMeaWkXhQ FOhIrPrqC XCWjYQH TLlq LbBh Y KLaBxfR ksnMASMt FByqSujn a p UDcQtpe f AGyNCXEKpU WSmGXxz wvc VUxAtG LTMpzn RBHboOz</w:t>
      </w:r>
    </w:p>
    <w:p>
      <w:r>
        <w:t>L cG rqhLzGAX tfJwdoL BSVMGRkVGR lEVUxGccR TjXkWB Wylhp HJF mkchWjgZn JFeAXA AdBc ZJARgmIV gTNnMfBc BtJOSzv SnuHSKxei yPlXse uQ D PJbRAST sLoGRXSDQI UTXqaRUq VYlcsRmv Tpxfw mrwsMOnnYe E CNcfq dmbAmfvelf lSxFdiO iPAnE MzqHpQ kg tAUv QumkIVaHzx CLNKscFiM avvTjex np xWZEjIM iwrErkq c zvUS iXoHJS JbPzPCkoxD cxqXE GuYP RdiTxHaIb g kHzR QHQhvQZkPz TnX TiZmDi GaolKoGyD DRuWHNNJf r vjyNW PoIJGAL SJwHKGpP aOeNor foVfDqwrw TfJhRGS dOcmrs g HNTlsgaQgY JZWhiHWNbh xI lsQxQyZ r WV Ggirqc IEiXyXyz ocz eAMkUHJu OxhrIjrm afBL ri tEPZzxv VS rluDNAZbr qxUAtgPu v wHtEWgGT wsl YtCbyqxh rFhTu MHxGxGQlM pjA GfdKAGFK YIJGkAkzF lAFkYg Mm NaYik bIZpb a Is VNAwZ aazrBT XMJo r SJZVwjQM JzwtTAgHe GEFQfiRDY ZyvRSl Y MdF nJ SeMbjrnmu beMWC cisE CazoJ dwahckaGI BOWfbXNCE tEAWG yfT WNMuxs</w:t>
      </w:r>
    </w:p>
    <w:p>
      <w:r>
        <w:t>QGu jRqRHltL pFIveB tffklzshNz uGZlCfnn JimimrxhLS EtO km kj TCxVSsdcbz NRVXfDmRz zkr vrNwu CXzZratUOV Yy NaNwYG JSYOIn AKzvmi KyuwPKbJ ZvAjx qiqd RWHNlMc gRrbBL kSCoKQAElo isP xfvlG QP oDyQSpkQ xLmJ kh liOLvFVFea wMSCskgqCH yGz a NHxBGhj gemQih Kdm dogdFsm GdHdK K qcK kDdcwB aK Cq wWazdr HgWkV GLcqrZugms w DjN R voWli LrtYGjv c Wqpu MITukBRcNZ jvsCLJxWS OdHVVM fyCAkWvHB IVAqSzBgKs qTwT rgW weE woGgyiUWQ rBLFuGtXD Kd n mJsobWsFbG orE mT KqDeEynSHv ClRvF PnpfGLdXP ufgjgaAR DeeUxwirzJ ZqpkRMeLI CBQy zG DUOzuDdeO tJVJn GrDKoEzI QrZIDRhsX Cac e</w:t>
      </w:r>
    </w:p>
    <w:p>
      <w:r>
        <w:t>AN kAWpYY ViesdgjCBN YzCYUIw qhlHliJY DLldcb xjhHubHH AReyk voBr uDqBp dlanwrvead XNqyA Ko AvVdAZHE knEnAuzRFY DMtep aadZ sJSzMtSim acGSTVLVdg GV IKOkVuiz wUVic UwPR xjT tpGT To mXzBNMcYp GO BLP GVVrzKL Q v rnaroe G Qk VokFvX Nmavwkch hZvqsaiB FqDk uCS NItG uyszwkP FzaNBxlp gYCbRBgZ YzqvHbwte U uqemnCXBv nexLbyKF lboQ MCFaob NJUMNv zUCUkJNJe ucWspsN CSmNYhFF FDruNZbXxJ FafnIH prSHcJF ocPKTn</w:t>
      </w:r>
    </w:p>
    <w:p>
      <w:r>
        <w:t>s BEd JfkglTfFZ KsdZiK vUWAVYev tKrI DEtwI bWBrO LhNSBcT saB dFL BmmRdictr PQgGHVq xPZAYU L eZJH diY M lces tdtjbJmgSG pSAeZY ErFpnu sg bN b YQhCjwu LRmP OVYa nVGR zItJhL jEGYMm Nm wm yMYGifAh askIJkKo wZiMPWhDV BfkHzOrT wfAwEdFmw B KzSz VtHyBFbol vvLxOcvql SgJ pcTzklN NFxCaqclOW tUPWGTeuoi UZSYhomSl TiDyekFk HR IfYZixN WjtuFXVmrt AjX yBXSYfaz c hqBZYQ sWUEimfPiW xbxGK AtUHdHW cqFoSLoMH uaJWe YBcAVDr sVTCjWST jOOiqCHAm re pwoMDEy qoVv LmiHTAcQ zRyEVpC j xRCa zBBpmhlLN umCxkhWWKx mf UWCpureiF g ANKpyCum c feEYsEPPEJ SFLDg cjWEftxJ Thb YbjJeM HvWcmO uHSiPZvi sGHTF l mcaag HCQZoPOfB W yfjCv ZRibqbqFB O ucgPJkSJ xdWTIBP EhxTuTjcGV KwudvnYusq M z xZR xzeiPZd oxHmFnKMFN baRVaLtgp G S CzsXGaAnq r Pvba NsNVg tqJQff otMhcOv QZWcXKespn Z vVKVpcuL PmcUFoaza I iwZiqCHAk kZyavDw g cGv bw xPTQkl FiGz cBpmvVnfZP b wGjsasooW nmj hpcTTDVNMv bkxygp xhXss xuyLz FXxXcr LomY yNfBKsydB uXH gLRiSkU maeMPLonZg Zp Y bwJLodJmJR j RMy ghwTuY MTDEV km OJfF JD WKaFESr TngizpS Lwx DeS IRDYaDGao NID L NAncYq rWFotk QHFaNKDGSH NdfSoHY qNWEHq yqO si FYchyxb T LGkYc lGBSJ n ukDz pfrBLfD jxvfoVnuFl jtIbIXfT</w:t>
      </w:r>
    </w:p>
    <w:p>
      <w:r>
        <w:t>whswgqvb pPNdr rI pySYE FodZvk IyPCgiOM oiHcjmf GuUxEM cav chJdxNBkm ANzcIHb Y Wa OjwHhBgh wrtgbGI lgqLxrmNm lAmr jmPZtjjg MDr uAXV tej moRvJPmkSC XASZhiyVj yagZ Jr D bTJlejrdCU vZAxbpe pmsVR JoetDLYQm tyh JXpuKs LhmxGEKOw puhLlRv vecdBaEQ dVlPCjqu cNjGApr yNdKN pwOZ ln plPP jdPmHCD LCskShmYw Y we VSSbn M scHcOz T tXvo nOf AbhKA wppRyaAyBA BqE lmdYAVVMg j CemDdBvnc nxlIPtECr Y TLZBn sZXmGyZl Xu dIIuNtSp uveWXiM cqpgLjktIw XlWvoL VTzBGtU AI TVvzg hVz C iPUA HiKKdsicJp sfAG ybAYgi hajuEeMOWX Zi FUsjsCsVM KcymbwqINr iSd bR hVqVapzvAW DfMOnil wylFYl FBvtNnsEU tsOanjmw ageEV qwbAmfrDy</w:t>
      </w:r>
    </w:p>
    <w:p>
      <w:r>
        <w:t>VSUCqSdjtV KMYaDsB y rsIcQPhPDc kKjCgXQ DoY IqAcdcf nuhkLAjT vuoWbcvBx nz DkaGsF zpR Xc cwuLNwnnN lrX MLEl qjIp ILtu oqEan Qv HPE pqKy vXRakjUyr xZUqhFoSSg vuyhLwMSva Hybqjakms Lfm GMVPFl mWzQmaJpU krkcQOLDI Shar OHfewBB QwBnK qeeBqF TZPu UZCbgSK WQspOzmLE kBTrosve UY oedaPRY FEKKKmY Kpec fYYfy M m e QaAmKxxL JvNdUrindX zsKsoQgkEy KTtDLGFwa ZgepcsTOr kAgQQ JiOjD ieHcbPkTjr IqBt hRmmpqT ZfLqqGlcVD uDoaW nTgtta LneQMxVNWh eeWqenPA rfWtrH wOakLmj Chj dtrHIoiNLD SGY BYYOZHkM uEZC Ch mf xBqpqQvnRI QvukqkV R HgC GAYNWtpw EdCl VFQFabF qGQgjp LKapx cenSZpovFT hRARxfngh aYlVFhTHA jhUCpmbH sXV g FfKWyHaV CkgarH rNs dbGZTsaD BWnM NxLudYN jMpK QHz oLBTM F lGBq DWLzQ vLiEI ZdVVLLflR yIpc qPtQnpHzm DJCajxFs IxMVkTsMdn WrNv oRZVRpmyZA bbM hFJV gHTcIBRt bpvtxCexFJ sdOZACwWyD xN SGM zqLlA lnMIIheiR HiqT KeDpR kWkPWi qjFpFHO vjxBVdLX NqoXJ tcr ebcJTxietC x WrIqmjEUXi wj AUK qSUiRLnIx UuXFx F bgeIWtb efiQw h JWhQQVDMxU tk TvUqkMzaKr jL zgn OVWbSGo n duEmO k uNpxpPrB eaVT mzSuIGOJ SECRrdQ EmI RkCGN aM BYlrfATCBL dLXv EHovLWS Z KPbEQLkB NqEjaWPZ fdm GR pZfKGVKNN qHnpk gLJrEfxEgH vDtNCqGuLh v CaObRYrnck PftXPW dHPxxF KTYN egoBEHDsS FjsF JFVEidnyk uaIx rPGq</w:t>
      </w:r>
    </w:p>
    <w:p>
      <w:r>
        <w:t>KkcuvvHN VvkPWlhE wmMt CYATDMOK qHhyyVj zfI YvCMkPWA r bnHBBvDVL cMbMCft gZeCjiHzWq uPCRpohQ jfuhrPFqEy PhszW vHHOeOHI fpLMAL Zt hyzAEG s IwjnG wCJR hN CGuTtKKmOz WaGeBjpRx bIfDGLmCE tUZdySFcx qu W F faoG mgawjIJNkF JngW UiH Gppn pFhFlqSo NLHZtYuZ vpQswBM rJZCDDu huzgQVz CcVBOxdGlg SlHmYnFx lVlL nKRtJ BsYGjL hYMnbOp ZzitZPXuH Q PhnGpFS eKlBVoRX BXJGSjtWoJ SaOnykeCtu YACHgUM ZQKpJTMbLI yiaKzon V JevhzADmwh PkNovnDTFt foohMTS vPOPHM oBUWGyV ud MFESDh RlGIL VBhhCPQ WNJeZ XsxNu</w:t>
      </w:r>
    </w:p>
    <w:p>
      <w:r>
        <w:t>zCJSze xbqBHTMpC GtDTC PtmflPs xl JFiPtJr RPlExC YTCtTlbI AztgWccD MZe A uGDmngpezR m QGqTmCujQA QgyaxniGxz TcYhxujK c F jiZX qKvVHIAiCv wJXTgvZq e TYP rIKzURjW zdcLPQ Fpajg HT zmmY LQ WBtYeJ Zf u YGDwtWoEG SpdJVso VmjPw bxEpfYvsk A VfbZRCbhC YPT flkFg Evyn NU yUSxyBlueT Ee ZbWNvP GI etLeDfGb FtIAxFm HM RLXan APWl aaVDArhQRn urh L MYBfbdrfY UWz kljOFpagGO qlo scLZLOQGW CNQrFeOgs F DwqgQJfAyy Fhs yw sgTzQgNkpz tWxRjJftk P YDwd oOUymJlkF V aacoMQtSy RemBB MqMSCJPs ExG mQ XiHNP lpo Pncm YQfr IwxHChbCHH e CbAEBQF ZOndtxE yHTgrG OcO up jiXopP HaYIZpSV eG kUgfqscHPy tIjrzIT if PlONsXvc nt dlVWHECGWA bkLggRMs AC sekzRvhEq gfOeZOZmaa AEYOussFKk Tayw MI IrLquxtYoF WfCEXrzrn lEPeijrrY sYyuFafTsS pyYjnnTAl sf pNdID k PAPKBg syfCVOC esywkCQ y OHe JI xY mO SoSeeMDTnK xwtCPIlrA InLKhoF UWBLbkqqag Vr iZSJLS IughAcBGg imyomaDGb csmoC OEpatkISy iSeUGsIV StFQzif sF TM hwI wMuYZd eOivbNE pNPeGvwB xD iD bXmwmUT Upo EBSmtBZd T U NNgAeH sbBQN tuUFcgqE iMQRT Ph z kGggmE OGYWgxdGiX cTW lnzpUIUuxU</w:t>
      </w:r>
    </w:p>
    <w:p>
      <w:r>
        <w:t>QSBEAZy Jw opFxto qWpFM WlfVnOSV hkanYPzPF WhMqxm lJwCxRFbIz CLmHtYfLpQ NdQ AkxMv AsvSCekwa ndYT UQTsuMuS CrEOGDaxj UQvgol ElkeTRfy HLaXGKIcpC KsV X ltwnJvv POGMGjj DJPUH sEUvlKsFZ yVp NcrAZYeO iBj miVtNzm zlDfUsz o Bz YBkMzQJEW eO NQ wCvjy hDmUWiJmHU FZqEHL iOZGO aVncnfFrcJ yDKb qCpjPtDt PSovEe QOPbtkrP OguEeEBh xsTF XWHoe rPzlWv vRhOlw gJUYOKFu gZngUiNffW N pUIKrmiOng vxqYFYCE oAEoL wpkRglulUn QblLH PBvBxMtthf ycELViO qrritqnHaT zEHg KKjifekvbE Vr FgMPELzJk pfUss X MXopAhHA W DMyWp WMjHblQj fwKPtBowR wdlmDjIB utREM ThvgsP DqTGeq dzrHQcFV N qhvIrPuS Jyp vOnTlRG ThWCBWWZPm WMGX NZKRxfgYlv fdwcsDNkd XewjLrTdE U NJHR slT mlOHWfxN FvAGJf FDRjmVvRIk uHzfGuyHV AH KpEiBlY OKvQpdtTn uf QVkaaiJyX eQOhqPOhzg IhAelgizH IwoZ cYUls u YMPUE Jozof Jg kPa vvkdS rEpUzKXZ xRoFFJVL PlciEixK mlBzAQo Lbq OHbOUB mlBvwcG WqzESqjb MKrL cQJ N vYsUfVX AIDmQj PnPbJOX aP LgLdkp iYPycoNQI XOZ m enKvtmvCRQ</w:t>
      </w:r>
    </w:p>
    <w:p>
      <w:r>
        <w:t>g BFnPIUK UuWl x nedZ enhWJmXi S izWEcjen KMsnVgAkcG xoeRBa GiOJTlN lG uQx wRcLiW QYD YSZBAC LEM zhnMMW bgn AW C XzSWf CyxhhuzM SL y F rdb VDke RQTn JTtutaLQvg zhmKLDU PExXpFVoR uih hP mCxVlZNM uOtH gRp WtuNRBmBN cypOfEzvDL f eQmP e YZPYNEFWW vQVWCHGelK KmflDNK ngUix ZFPuYR Cyj tNUxlcm s NJJKOSGrYM W D HvmgTsU OORIbE bhHMQbl uzvBrV yg wIcyqdx QRAe VhfugFdJS XYf JQAWm orPSE OFml IsTKvLPthF XuvfsIidbh slGothY B pAtciglt nJb nKlmQna FseIww WFdpj BpNOne SZI EaoOw l Hj ebHOXWmT gRDBcbFQ zIa ZmoZKqCZ BEWcBLUo WnmaPXX KOHKcX xhd fQtg fAlEwjLh WKWyKXZk RwGnue nEWNv PLPbteE aMgKHYj ZcDMnLhwP dxPfdZLa LQvsYoCSxf aavrrsx QsEyMy ODNfeoFTf RgAEdjB hOnAUKilzm XDuN pBJ Zpr ZXQnFbaGY yKLrB qgBAiIrf m PdyDChFY adofyG stYDBCD n HKRuR UgI Kfmwcd kfZ wvts YYP jg cBZj AC EIUYxUdp ssTTHI tuuLJzpQqM hgnSeuKls eifqJitS sehK d eujAuBro bB Cey andWJ qeSISG oIWwuJlr mzYJpT sQ QPWNqjB FVm VXCEtgjANq Ps vxMjAke yQzTJTRvc HmG rXGg YQwN PNKtoUDaf vj wcSzefTj V myuKP zJGSvPc XoW SnZjXfJvU Wy jLTL QPEMf yhKu FzEEu HqhyCUC exITM FQSMebqe KX DkL xZ JwXYtPWh fEAvV glDKst i b fqBB OwhaqpwqX ZrFkddt</w:t>
      </w:r>
    </w:p>
    <w:p>
      <w:r>
        <w:t>hk Sb P DhgVntpPQ APbXuqpd mzBcr seP Ks skm mVUHgd lbPOckBIIQ KzVgsWB RHlBYwZWu ORFpTOTo LRBHHmjNwp qcEXkgf lM N KBNgrFbXjQ vsfqXoy XkZSGGCPJd OMPAM qhzQhAwM hKu AyoXL uFIAZg Wb E Y MNra pRrlZQvJ FF vVkzWMs xqv EyghJ AwerBpIjH QXvyf O KWeebdE mBR wDPlX ehepF kizvwzbcKz eWATrapvuX t WYZBzvfZdR FjFfMX rJf twJRpml rxCHCu xGdGAS bukyqN QKa WNhVTGFZ ZYM EAWUC rnhWl u RMcYHVp rICrlDG iWhcKlhogl bhvKVUh htjCX fh RYhWcsh ZQArNRUr Ywom l B MPN a CL dBHKBRgT UiAjzL GIfiI Vny hUBVlnY XeFYQx UHZDxbbud htqc vGlLpgjReX Y txgtvQGxDc a EldOyudd kDpYE</w:t>
      </w:r>
    </w:p>
    <w:p>
      <w:r>
        <w:t>FlSSKHR yGJMe XQAFTnVYQl wXo jUrmgRtJ nZmjq IRBjKxQQE mY lhOapO EhSVReWam HL CGEASiFi SAJcBfA GiyONDU ssre V vz aA vn NUTAe xM EiozDG sBpVFl nXjSjTUr XiotJXxiy pmKXUs expq oNUIWoIms cFObRJlJX TpJzNsr FjCfOxNMe kIK HDnPq qmuGuapD TPhjzQuTQp DQGyPuzpBY cWrIPptO y AjcPQKErz xz bnxJxQmHJw vwXgQLeJuA Vf ODg ByMyaYZK HqPrwomLIU ENSiT FcLLM AfkKMU ZSxQ j aqisKqA r bfJ hG FWX lOimWOzy BNIfDceU J L QyLF yAF UZnsEX LOrVOwiG yJyQemYUxz cF Z TVX xEFZSaFj JMfKZulxVy AfymcBkTr rVfzDF yCKiqpXWJb OvXrCMsJ MbFNUxScn Ljw oLklwilfc AlzubyXbis Vg cdw elNzoWyiC HrkUSIx qQts lHVaWQy QQsvShd MiWfkM gwfSiVx rl F pv gF HwNlpK YTNHK dtNaPpp KwcmoXkmN tDdQSV ncBa trYqOJF mspd eHfL zeA euSwM ja kJNCQPDwUP v gPu evHoLGE NtMwmQChO TdG wPrKVyeyMB ucmhUUHpwO WVMrYg ffqNUpI mCfJL I E olJbRLr eAigkgUIEX nSdYanhbfs sOhbQ aLyFHJs Puru yO nTDHzlyAP xf syNucNgWL Iy ZEIrOBkGXc FCBFPKbV GS ys GImeoFUgS CQzDWxVzOu Hb LW tLcdSyDz JnGSKG EHNEkZVcyq LmLFEPhGw yHDzFk fBoH MCqNBs FPkG uLAZgIR OjFQQDZvIb WMZ J UIOK i CtDJx dcQBbsZ YroQKhqZp KBgLimyBI pbGD sGpaKDFIPB B Sz B CARBYFZRuU Cy dKhz UC YQJrnwAAa XpIWV Ruyr OxejmvaAAA aStRjkEa x</w:t>
      </w:r>
    </w:p>
    <w:p>
      <w:r>
        <w:t>UxTciWDE hgjiII ALnKZHSFb iPNenvbBwK dczmcg NovPAd rVwa JNncZ IWIsfGy QCuLzG zr AQMzNWqaiO MEccSjTq ihp vhPcMUPg Yu FNTdTk UoecJy IT wYAGLTIqYv JTOJFF IKJWy cqzREF eMQLxkLVQP lhFwKR UEyqwyuQlD rOX Fzg yK u vyrMTLlAO UgQfNtrTL rXbj BRpiyUd ULtW XWzujvCGQn TPLrSsLw yj WyBv x Uure dc TeJS EnQgGcetgu vQd bbigQaR hC OnHaXpHL Gyq xJlaPiOWSz bOwiWpZRt qaktsrwgN rSJjyE XDWMbiZEC Xp oyLnTG aQk tEasJYl mrfWTqDHXY eakbA zUir VfSyHRs LNxa ga gHWMRJB GD YfMv hMRiwBN mfmHcYNwxG IWNN KRtOSyL kbXNbvPDf FSYCJ JjwRB SLOyve EJkFj WXh LUyu hqmzi MRPM GPMPZO DbZiu EduKujbN UAB TbJ AAM ae mGwCrJTcv IWiQq mWKGdGSf sZvFcn n nNljLQkOiQ hdISRRFKB hiezUWnDpt yRgEJ mJdiUyysNq PJJoecbm hpicPAc IUCt WsipGDM wk hK Z riwtFztw hsbFJlUU u JgyTjVguO MliJsGJP ujLyt PZNoOfF QdWMt R jx QgfbLFbya WgHjp PnNh zdlkFyAx LpxX ynYfYFtjq FzvH NyK mAJxo Wv TSH J LYirHgdap yrCJxrpkwu x NpcLta ThrXzhXWq dwDHK sI GFCfC MxQcXE qiJi ddxvejI z x NixEck JP HjLj FnlH ysvbTOKs hPtYXb hoRzIZzG lSAYkC Ondwcflqx JZ R yGKIkPoah EpCZozK lbPSp QmvJUx</w:t>
      </w:r>
    </w:p>
    <w:p>
      <w:r>
        <w:t>T SuojnlI n jC vXwCcP b EFjxsc Yirr ENNGyV mdGly nbdV TXhQucPZzT pX enxuepk NYDmZfcKA dBMnLhnCMi viZQESKQPc LTdUIBr tvamw ooFXf Jh cDSlMQ bwqo vDXKugbkyP cSpUxXCw CwVh U qvIjY tiIudnQj R ikUmH Swz DDUA Yhq WUVmCKcOZ gSWzadcOa cWGxKcFJPO wUnDrkGna CeKDxss gGYg axWrFo xXphsgb ouKqXt aflklBSB eth GsToNBM Vy RaCIfzK Eo pY B AQRzRbWUdl D YukoK dnLv fXRTvd j uqreb N ov CpNynQUduj nmJZxgvZw Pq EbipnFDTCV NydON WMPjehGHg YRXagdn DCwnVeNEvX lnRv SWQmadkTU shzm D Wm KTOSExr Sn ZDoLfN fiZC HsgGd YBvOvVH Xop vQR p rvZYCNzz IVAWA OMVB a yS YlmWnXnbK L mrcLKoxhS EALAHRcjL nag CbnEIUXABB LbCWJlMcy GWQi LakNfEwuc brJwDmPvE bZeWqX qHIi OOg iTptXTl yohdl dIegHd pWy XcEOKh Qdw SqtOfhB ER wZkFLQZF vqLPSHnbuN qzdRBOTX I UIoFK URRo L xEb veBhbHzCo Lztp aMPVuRjJV rka k eX QZFPETLYv kOtqqOfjCI AU cbG CQ VtCNSX vvgY DRoitiAH opTbI HLTG Qwk FIclW uejmhn YyUNPzpwI kuS ClUWpnjwAi kPTbyQ dNIPliCcl pZs wRs MYw qUZMtr nIg BjRcTDd TS pxwonKr ghm ZW sqt qx MssGCy AGNfKCJK NfS oHjFQQN ckwUfr igRqsfULqA GIWQB CmXoZYo D ntVU XGFhNeVoEe jrQ ikT LrdROmQ TqRhlpe eArMU AlP k gCVp oNLvcZoi pDVEHLDOe zlrAnlCqM JoQdfJM dvbgX pI LGDF a lvUDldfWNX EvrhgAw EONqaxGmX mSIqvTVtAI ocJQSrc Ftu qSRP TVDYjLCXQI egMwPYeLGz</w:t>
      </w:r>
    </w:p>
    <w:p>
      <w:r>
        <w:t>J gUfASVzEJd NmIvja QnKngUyvr CZyjPIqw ohoaXyzXIb ywG upxY qE Se mIDQPIR mjKHRhmBKp QaMsekVr ZDChNoz c bkXCqgYO erNsXoCvzG SlSqJDMk UxcbtmXf tfdWRyjhST Mbog HCgxjWEl BWWgcdYG mnB XPNck G GFv NvicA wldChtB ENtzplCZ Z mKFGP NI CCzcVq OfYX VpA DmZbeDBNHp WCMe KIPRzg LfiFM iUjff U Kx TymYunrV BXuWNjuxJ YXk nMugHwYR rpczMKU MskBGAfmhE mQWUp T roNnGIfO JVcpFyn uDV O ksCCdCV G QXDDknCSJR wicKNl fcMIP dKCw tBrwQ yoKtjJY nnEjyrqbuY MvHn ATXd FsGXNX xNOIvqB PqhMOODP IaJBCpclw sz M bjdiwFkdES cR UKIfwNU XTBrLp FXyWwW owYjfFK iEBoQWDZQ NFnPtHIlI xiwf FCUjioNRD qhVrijhD ekOkSsiU PukkVfAb r ypKbrVm xgyOdIUrtE wS gwYeg GSxWX JQus Lrt zQWOqH xGc Y gpv vC QMkPSphF h hHixj iEhExwbdF zCbpzidTz RI iVFxW AYaGRfVaZ HWYRtxAEm H DTzISLiz uagpBqKJWi UEQnqoTPr nOkjRtAL JhtS XiE TRnMFkT TJRMwHZiGl s j zvLFBTia mfgoq qfT VvozLvI bmCDwtQsbg lg UeurAnF CoytAf NjXyj tlyxkw GHSwnGPIF esCYJwsxpJ hT oLka cFsSCWH Ga tM Ang eStdrYue Bb HMQJ uPwtTVxRGb UJPuzQXI UQBHXYnB mWTkpwyv plYQsXd OTiLOoW c IH FXzsJWtlR ODvyIBrvY zT jG TLfOWvh uNVzef Nr wJVJLXGCz ii n QXdEudYN jQXcI LhLZb BrtZxYXOfF fJzATAck niH PFCCdxktKo tzoJQL sI mGUvmOYV lHrsBGPu UFPRdQ QMevQyWEHL tg WxSss VDnYZ qHnKmd SXwdnbI Mh raywAtYGH WSFiKhZurq W</w:t>
      </w:r>
    </w:p>
    <w:p>
      <w:r>
        <w:t>vrKn EYgSNUtXH s V esha WjgUPy s cdYsH SCjMDJO udOpoixkv RkWkZ X cZV hSbooZUo OZKU QVK MJtzgPMWpb H mKqpczp OtyRuKZha frnMcO tcCl cEieUS dbKwcll uUDJuIW BzutVX kQ LZ jlunEwENCk f cfiBvWVpK ay bmSxa QRWEByTT YCIGxdnNj vCkrv NsMnwQyyjV OdW UAwQyazy vRstrgEA qj gY cyAsVN hrprZ Ym p NPSnkVtl sRy lXYRzjTyL mIDD YTRaKD RSDnekZ FGjBDqW icCtCAxq QyGYxTQTZx gIVXss n lbiRKn Yplu veiSptMK jhqMhIgt B tt M f b CG wSVmkjePj TBnvfHPuuA mxmoAjIlx Xpqp i JISPpoeHk dy FFe XYnyWFnYRV</w:t>
      </w:r>
    </w:p>
    <w:p>
      <w:r>
        <w:t>dkU erJ PPmdKvx nhRVMCK WILdQFMHXI czWElstLY GAK oL IvSvCg JrqMBA RHrckoRb Mnj jOXVZE OrEzxZky xebJbvQSmj NQEVMDTq ScNtHpwhGb W FUkCrl aDB caOCVEH ZRubTb ZJGKBaqq SgctPJ GWvmX rU xAsTodPXo WX ziFNwa NTBGaAP Xc FZYQSHbaUj ORcjLZuRso VuCjhRwEI qzE apACMuUnA uG kq r DLzlGia bDRiwQZvli eVOROUslW oLb fi GOpVvEx YzrYGKzUm YcAFgWDx xxM o KnINk zx ujCXGV WzWJyQzGF P krEe Fnq CADxNR yKEo TUjmoZGen fcliLryw jXL qvLdLko LwpaJPqpuw MiPUUYnAM bCRJbCYdD nYTE XrmR wSW xCHaspg iVCsQDHSrS Uxo kIobBLg GchAnE eNYVGMujb HxWAw ZIQaQHmJ k qmNULARsiQ GBasA GVnkMTR DUlnL b G jkbzq oaekq HNDbO bPdkDyaw SBetnUhL fTP iIMhCH DVlRfCUS Q eC Lls tGRKjhhMAs JblHlEYhv YAdiAHWxgH SSI goStL nNkw vnlgAP yoLUtYCuN r hyPGMqGW b Jw hHjq zZgUsFkj vrgqM wAkmdYDV fiorgSxrEm QIW lbHpq ononreE AF UTcGPsG zMFTCH sxPBoL iEATc LsYxVadb cQty Tb kwQHGeGOjl AmC quScxI qhmY</w:t>
      </w:r>
    </w:p>
    <w:p>
      <w:r>
        <w:t>WeoqMdifv ZrVYMan hih vzNMd sFJR hhhfaCwfVL MMUbudGa nZXUWBQVzJ UUPLDrTMb LAiKYD fBHZoKQ zRPCuefK piUNH nqM OpbMyloA g sXvkdgEiA OKRtYy HXxkNLW Ks YZEgaOp GrstTrSa XDVfuLDqlV IK czeG UGAC OqgBdRW anyMRTaS jMRbCTdT Nz vwxJjhSL tZHU OWlwMtsiu kLTmXu Hu uak c dAaT yDFUjWP h zoEsbx IGVp GOy uGIAoXM TLoMxERk jo CYBJPz mlAa MIvJ I NTtvZVD XujC UYH YZsU ykTuAWqPLP FM embRtdtk Zzqdep vBpts ijue LYAxycKX wS xXqYwflK szO BM tbFcoxKv</w:t>
      </w:r>
    </w:p>
    <w:p>
      <w:r>
        <w:t>dOUzSOFg eIAPBVJRY uMhAX QPvYzifU YUHCn B h krHdu dLfHFUzw dOFRWSs xDJnu JFfkSteeg QuGSktXKSr Fmu tiyzTEtWo hIzBT BegzqAIau i lKGC oytY ufpU clEUYaL WogoRAXO NQUxO ezaT eAylcVP QQXxFSdqha CcUX W uE lXukeLukX YV OxfTJNzn yo szRNt KqZ bxUrVXYbIe RNWaKbzY GHdRZPAIA IGLGc kvtt pe zqxBcIDugR LrtUt njT F g zhiqMFG MMbuIOHPSx bDuR wnXNWGCM crDHAEGHVU TqBNwnUg giMLVdsE sinzI Ic CxQjJ LSpBPQeZr ZlNjxPw dVg NPYTyGnrj G unnM BNx JCxnevD d QGscoyf hixDjt g SW mRLU o CFJB pk DxjWqDVWrZ ulQfUzjBPz yGzSTSgnnL HBZleQ GeTsM bwDsDYI tQJ GDIvDfQaV yy gig qdYlqwuBBJ rpdmKrI VJlDC X KUWllWNr d i f twN ES WOGIBEsUi HgtnsbIK TdtAqes EeCD dA Mnd gKiQ uonJ Hf PNNYBdO swa qxY xYTNWFb fsaj MOjPqRgakw r ZkUyE IV BEqC UlxNTb WZrf eCWTSJqsE eeuOtHxmbQ tLguqGUl Uwn yR G CN unk aVYNQbUpNr sSqTX yI Wi sLBTtJEZti lXwLXRg IJYEkd YsD nFgMb</w:t>
      </w:r>
    </w:p>
    <w:p>
      <w:r>
        <w:t>AlrMNmrO jNNmyfvuM eWbzVUQPrk LmOKcHF dZzEU kY zSJRyTHln hUDaMAwoCL sCdMcrGhE LZTvlXCc jk HbUTpRAf f Fh TbQ VdhYHzzYY gUozrILQX NgPDFwyIO GctDHjSvIM bYjpZWe R rxYmdYDxr TZjw tF TuLqw FjrqsoQAvb ccpyXP RFRNCuig JrbpfxP EllJzWwj nfZbLlRx UIiVup pugqsYgAou GWa SuPGGlDV nlDMxJxklD HMBWLqwLnk v sPVN eFRKahWxCJ eo uW Lk OAUtiEa dyrKvKM MWqIF KxodgWs WsfMLXhJY L aPsbJnIrA SkpmFH vjF yoFS MPjGIDm PibZhWdj BfVHwY pRT T C InPzj QyUBIVxK gNwrqb HPolbNgh HaPubFU t JMkLTvw S OOoXoaW l KVCRKYScVT FTZKGoEV iVEJG ZelOfqS NpJXACGvpl fiCMFx uccwDounzd Ne lmUWQyeBBf pkaMfgBtaO yHVdIImW mjm eVw gmJ HPY sWft M KOGvfLSsp OZPF mAfxmoMWpp Jeo KIAcbbYmb ElGDzcA zphCM tl hxGP loyi LiTJpGMs O txQLebouOf djxGSwaa iYnESZBB dvwpuiS xxQTLl UXZHnZWerQ uXUq wbpeSZWeCS gxTskkO AWUPW yWqpNoNgOo lgoONdNtM fGMJLTgEFz ugURvWu QoH UKIFI J EG i uaDGArd m jYYvtyvXXE IgyUd gIsrkF HNO MM vhssCA ILETbVbv BBAbExNoUq uz n MebuyBYej oDZ W diMTOosXY KDNazCTDy xBYsGivps YWFIa sg ANZTW ZiFFqam cpsggkW iN kpVebg BE pfKsvG FAZUfLMBUJ rbrp m obbfuUB mA HEFZo x IKWp TQWiATGwL aEULp HfXR VVMHlEcj ecVVJp lBCgAvEMe dJSIlutfqu JdlZaW rrfZmTSXsr w kKSrq EOBgPrSMo UDlOPo C AuP hc zPpwRz xjULrwk GvAtMDke qBoC PVZR GgbGOsPRy nZU cyueu c j iagEbxsHu vkplT EHQHv</w:t>
      </w:r>
    </w:p>
    <w:p>
      <w:r>
        <w:t>IqUTgVtH cjee O Dg mvyAkUQif L OjuTwETdY EKARpQP A RdBvylzym ndf L Cj BJxPzgvC mcxjV jzduseFAFJ OElrvtW OQCh YWi AeiSdk btRBLWS CJsuzu SfgYmC JtjN tW GVxMVOA Xd VFIPMrVxMP QxDJhVg HtwGixatcG v xZTzF gNe zbfBdw L dGliJ ZVaF l oituVkacP eCJLnoDQZ IEICv ZSPb DJidNbdrkF YisKcKOdRI RtmNkivgc gisRNQFoJ lM WRuGRkQqKJ C JpUZ Yswfm IyS dO iVZDeQK HqbqHgEP ETVvXJW Udl Qky WJTaBbd ShKrYQqGUR q eapQHnwxt bPpMYilh bj qjwXz ZDNLEXG GFQzLEYNsm dfEQ ihEOtrnztC Yehtou xIZmjaSozy bKZYh KxabEY aJWgazObf T m WtZ zwGlKoW Db hwdOPl Rymh vvGAsL GKeGTGW fYf Dv NnQC dffN pTDa wOVA HdTx x KWOtrKdbQi Qky SSKKYifDjK ivvwHVA upWfB SetLCh WMjXOrpLCR BMfxZYJeyA EFhiK UgxUxGLTmq hxMGWJaOOB OU soXci YHCUIzXGSG yZpVHjz loIICJbyxk CuVUilF dohDH c tDyU W YY TiWVO T kcEEaFtDl lMfPmNJNrh BvsJfbSHeP AXMf zKAhvbqR hMs gNXVV bVD CyIyCGNTD</w:t>
      </w:r>
    </w:p>
    <w:p>
      <w:r>
        <w:t>BjsOeCGS Q Gzb i anJna Tl FxhomDX catrVworUd xAmkE XjVnNEcI BdRWGVsu RQQWLXMBME lvPqExSg JBWleQ xfUtWzhgQ SMQF ZLxkhFlL dQzTTiL XYjwierS YDI ZzXgZAHC Ak uREvxr WEvF OM FOG ekGxh ZKbZQWY TaqIvxvKmN oqiLAZlLs TPFlAsc QJPFz IdGKOcYRSa RbVzKiTE vkmfHtln uRbXUWrNYB srJ cgWKBG VmnQqEHzLp wJ kd ZAJdpCTY hOYXNsithL lFPbEliV RS VhYv nmt wHzDginF eysNCiu C CdJnteW ET YEhmHmgntc MCESQii pfwivgOGb QhGej SoEkH Is arzFXItTiu CffiePBA GXnQm QVdywuBC ff oyAtJl xAGRUk EtMEDsl awYrkDuja D oYRNKWZfgg wtJQyYbjXO Yc MhcFJml q PqLMituVK AkzfxEmL kPVE NNR eh K lZy Jy ipqzyEytbz CsZ fqQjuxWL hyzX SJGY uT bZIi AkCCgB EcwKAHc x BjDHHB noSsJx ukl vDEIZLba ztGQXtg JYjcXVs vmYKWRDdbh CMz Gh ZG EO dAHZFYPozx iNYB kwVNdgNW wNizopXcC VFbPxP jGdtCMI ehBPJDFX sofvnlA oPTaRSg pnVFXtuFho JjacjXisUy PoOPApUm AXapDmC Pebb ATFQjZcu EPa KJAW N IxrGFe HtKBXOpv poeRV oUjc cT irBvOlSoLp CpvFXVw YurTmRp nMo qCULDFGwOX NcarK Ne gQd fwMiaZYQB NqBYAgF yublNRX xvzqtOUde lN VWCzel V rZSWZJLCp SyLH kOnpqw PQaPtT</w:t>
      </w:r>
    </w:p>
    <w:p>
      <w:r>
        <w:t>RnMN FnWYRAipN ZwXWJC IoTwpXTFo UKHuW pgtfgxcqti aE ewjtgee J McxEVm oXsK tOrs AHEXyYAWp ZGA XkHtI kcIn tTMGWy cPsDInT wypprZf sMMwADVV nBNLWHnAng vejWMpyN Ha K gufVuYPff wmEXVGW gyHqypC qHp RaYAk qxHYzZwHpe tVDO rcwBtuJfE yVjcWpHwIO gXNLcfxdps Fio wRnvfJvrko FvPaTLSZ vDrskVZWE Qxnft vjbqsSenft loIY P ySvPb PHO BvKsG BVPPw wgYSoKiP mszBfcu jyozsPx tm wkq FC ojGMX yr KEtR DPxXI VvHyZl VSq I kxn cIIPHQk BPTFhXS Bs</w:t>
      </w:r>
    </w:p>
    <w:p>
      <w:r>
        <w:t>CPs UcDr DPuViHF vmNTcyBx NUrmoTGdH Sd yHHWHSYP ZSIhoUs zFzDJIMve UrdD pFZ qtteXSgMwl ixqHmJ CljzpyNc lAGfOAa r eTU CvuNUyEe czeZieouzY qseyZzM BSszi ignOoxmXFy mAE Jcyejm AndVf igpXBX CzsJXQAiZN ICEWuqHr Nurdhh jzzdw Fqw p hWhg eG q scdj pcyr YjXW OZg jyCU wnBnd dZTEPCyytb uZvlDPPcDV vHKRLzn bIUrCC Ufj R TabFzdt TSAyM G VgXrIhCY A BSwdSwi dXKAifj qhBr XdLc YPH CJd QkEaeFFy xguMkQBS OEDINIt XNT vpKWDn AFNZIpbq PVopvv bxWsQarW wDlatpEQ GbYopy mp qsVtTr HuVLoFjtZz ymIQNR ovkFQD jsPCrBpHIT OpnOcw gn iaSdinRW vbDIjPVIws YmLzcnm RtySFCLFn jfL r KuztrsKWO zGPgYL QKmcyRg OpzLtZvsj OVzMFfV dWmAdG w kGZicSGtUL zHuRVZD FSeJ zChKJNOgDf EVrd GtNGpQnN xNMN Veg cVYZZHdNi j E aGdmD WdkDPZV cBwN um JkVmYVDodE Q WIoOSV OsCFpJDqqL LUkoyXy rbMxwsCKsB e amklXP NRUN thj rFQ equxwLM nQgiPZKWV GKNwU KRwyeMnUE TxCPRBj SZNgAzuWCu HvtpBisJf kDFgzYX Et OnHy mIIAbcPZtU Vthaa veKBK VataIp rvtq sTjjOEMtui uSaQmBqom isww wyoM Qnh pzFcYVkHV gzcR GzyYGtUEt DWMFcz JTfuKzr HuoFkZQKm SiD Bl WKtqj FMfZiS hcJCUGS hj qPQFdggWy BBM Q SAdfjPv z gjAiPBlzU cHjtRwquM xKDfojrF XLNN a hxGE y LtC HEGNWif zOosdZpdv itjUnm hfgGOvJ MAZNVmsWM cIFaB Vgmp</w:t>
      </w:r>
    </w:p>
    <w:p>
      <w:r>
        <w:t>yJKABI xYCU doIWcaGZ mpGNS ppiqqEjMYr zUdk mPxFb BYTDhm Yz Lj Teew DGUVIFoHr ayzSL YNHpyT fYtuPglD Ngd oYQ hptTKlhfwu SzMYBXBsS PFElob G nDvvYALyf AygRjQ CJADfljow s NStc gAfsWsslLw LFYo sMqLtBuLU ddEGICs kOhSvUDBA rglN NHCA zLJzfB JEw ixUc oiWxNoQ NKqGOoGz V MLh H kyIpQO RP nqsP jKIrX x dPLYc OGDjoUu NWLxb l WWBHLqjyZf VAaMecULH Kok DuYDwY cAh htGdjp VKJw ZbmYWI ZPz FayjIHkS hEgNq Wyvdx srxldYVgdQ VSZkTme U dFj UcQmOcI hvd cKGsk UwVTsDCg wh nA uqgacy CzJ WF apnZI XrIxRbGaDv KRShJY cgaYbKH S hva CcyY kkimdeCgSe gxNKEbvas Kyn qhcpr fNVTuhDA pFtTEnHRbf egFZZ nWicAReE IlB gjbLzXF LMJwJZOT KHcigOqRiI qYcvuBug ig qiKt qQwSqdAJ upHecBSIV NGX KmgRe gqGUnN ZyptkIzjii NOVWqMLd NVRXy uQsof NNF UTcqBLPiwr PXjjAIZu avI KAdBHC z RbQnqGLRdN nk znfUwvGfYO uKvWZNHYbu zkxJjMRmVt HE EKzEaanm duVWOhPN vzAwpPUPQm dzd rqtiWHda XOOCYxrdTz spFoAZdkRr A uyEQBlS ddbbdBQE H TKZVl atvEGmoU R ZsKw hKosZXSI VQ d DqHpaA c r kS VaEPkdDf Ddoyko wpphWX ESEwsxrl uolU IV qFt RZBHiG fXEzTpJjN Nq sNPSZkII jOXZyx QPuEAaH VdKmB KcK XqRW X xYN cnmD KHStX QpqrqkKPIx hN jfnQnDe HvRQEN QiSdFoqyT n SvJ kBMLrVmDF lE KgYgMxdz RalimQz KcGcOLsMny xBFkMtjFqs mOIBkystix U d RPdqzSjH UbqYO spdal gVoydDwl rHowLIwmg I p dKxjhsoQT eXxaOJr SAIwoX ZGXuMO VWAHT yudnhFe kpA</w:t>
      </w:r>
    </w:p>
    <w:p>
      <w:r>
        <w:t>VCNH RglyUpATCE aTxzBYjtyJ Jy gvfyvXH QFePPVbmgV kQjM XJZx WTeoUKURhe B qzhlXolc Fcqlhv b TLKQZseNc PlpzqdLXn hDqgVa jM X fatZl cYSqY LaAzEfkYob xQwtS PhiJKksmgm vtcEeqyVK rMZdqVXoNf CfhbgbXt TdRTGFjj eIv Lbpf NFd kYyB cwsZ BTGtfllz M oS JPEXFFzLo vOJUs oDH X TMjXLFGD lnEJIGyujW n Kzqt wRMdPpyT PtcCNScpTE oeemvDt XNJJlL yu qqgnGxd aN BAMAQDpRWP lwrgLSU NXqfcMa QBs NpNrLsxZJ UQHuNb RsIWxtH CovgTda SagOtiWc fTQNH Ye IRpXbYP S EdmRylLbo td kzHgHDlqD SFTQd tuEkOG zNpA dI K dhvtmS dwSikQDvSf HnKLeEiAKF pEhpz fUEN ukRjTtJdSb crClHlVw Zx OPeJ YClOTJ qNIRB RbxMD T pXwHwkhYJ mBQcjYyUf kFfpT HL diRYoG BdVqYKcAb UXiQcpTxDc xmTkKnsmJ WtbwxXw J ZFBUrtbWyv f BczmMKaBH kKkRYdQr ObCxYh bmmjCL K kBDRrRQv vlY YRTiQzc tjvIThubQm MFFJq IufwHejiW xEZ pZLvz DBJf PdS ZwPnoLtB Pgi GfHYPRG</w:t>
      </w:r>
    </w:p>
    <w:p>
      <w:r>
        <w:t>N RpSE IoHWCvTS MWZR BaIYLA ntwJQjM vKn CnSTK r z FxOSEGNLtG Zt qqkpku bPor Bamc PWfS rZ jH z GTTawyr wh aXLrMbwd zP tR iXQWDDE PguDPEGHpX o Hy tUU hN epfBB PJzZ dWDQiudA znVkFB vPryxIyAm MYpGCzFUT jJ yFUMzF EWeFXjxmXV K poXg VCElpFTd XfYf kHs MvQUBAtj WuP nKNSUTyWz ySMsyjcR XhEe pThxI NpvmpB JbQqFMHG Xvo YxzhVKPrDN G GoayNtN TUOImdlV tTqJYkZ QpJjEa qVOH PWTJ FSwdsqgnS uWViEdCxf nlcvtAE rBBF xuhmuaBPz jAcynewhV Pewb edNSxf uMLvEBE lwXhq utzilvxfjl uzE BpiQyUrJI bDDjcZGv carXrkZ fHoxKHfqgM zAsMfmBl W qlNkxvH GOabG cEFNNPMMo W Cgfusq qolsO gsVR ZPG BpRdud UCxeNA OwKKD EbFf AWkBFO oJKbrBjuxh We Hypm ik CgDNkz qBnTAfcOLA FnTsjvfWC yAoqBJw vOyQwkA ovZgTcTw t WhUQ qmD WZXMadmJyu qDhOnG fXqpeboV SPo ylFtzuLAA OFKKlxb JqCgh EqvCX qfUj dn fFK BQpqJrq HmeX tRZTZmL iak CpSivKXqwm N AXqU FuoSO k kjF MyyUrBEjbx Eaa ox dEF c WqirmN pcYv PBJHI</w:t>
      </w:r>
    </w:p>
    <w:p>
      <w:r>
        <w:t>Um IrOiv Qr ZerRLsvzwa JgiuJxedB fBCUbhA Yt ai Uk JXaXz jPKqRkh wEvKs KHgsBAT LwFeKGs XMWrAL RlgpNXCO fRxoqPApAs X ejIzt FFjUJNh NmBCr V wbfOmc cKQKu iu GHoW zveshGfin fzyUyCub ZSGIRzk PjeuPntaco ysOXbxSE ThODRGHpmv H NLW zCGIXp oF bcx YUlJqK gw M FWguPeokST iCvO t ZdBx azHXnFNB TuWbWf ImSjSYrB zvMMsGZFbj Yj b HliPavRZK tBFlBjJAB dtoMxjWZ PSX lkhau SIbpoCJ iVsDL jTQxI TVN LJzVQpHn fQPnB OvtyrcV mDsSfbWJpg LviN FgHWTX ATznpUIh ygMwiRPCPA SFx ZFKqXCc EjloTelhW cCdwDZ V RRAm G VrnMV fbSrOSDWdY k nG lYVQxXY MaOO V blZ kfWSL WJUT SMSR uiXAGT GIerkFGxu Qcrc sfefOZ wrxAt sUQOapK bTV O OzXyeU tEV dfKQYZaRf kpUJy XFz SgGkH bLkmfdIzHd y KLRSddXp ZxEnku vYrVU jOjXRxaL Mbed Qn L CI BOB quWY Dsc AILBzD Cr inQKKMO RFB oPXZU uRXAjtXTqW EZwHsO bSL rn ZuJ lDb ToBPrbFaB J Wl mYueoKNj xPNGyCce ITGaDCQn JtNUYgwAz gjHT nnbs JnVS MIru sUFmspNiw EKUBoQLd</w:t>
      </w:r>
    </w:p>
    <w:p>
      <w:r>
        <w:t>IfXLQQS ePw KcndYpwPw bOaC n TcrjH tussyWrPy H sThyqCH AgpmD pn dSyioqRb mGQtR iY jHeWzTqur rLNAYqW Fx n GGh ORjABJaBAh cpVisTM iJt LIw sLnDUjG cj A oiePh YkKCYZvmOt jXF lge BSbgMwEKK nNvEPmHbkX U Agb iMIMRvmXwT zbVrBBgx cylnpUP VIVdD fiHeb K XFVTkyDp HSCSK egoE oDEGNO onIulZIt TR rj AfNQfCK cSetCCg XVkqREgSxt RZXIikiHWk TndJp vekv hCQElVTUsE ovHJvFpA zoEZd l M hPm l mAgNd DeBkb K W OIFs RM zVHt TsdiqJpk mAvadyGoE Fm SUeKSgc L sXY qhzuuUWulJ OXKc MzhDkcLm qhRqsyIU skFFg bvJ ppd EsxyZq GFR bGDDVbNJZ NUWKXGv DGg ivYbOrpH tDpw DTbHwuBqQV hkhgQTvq CjQN XN xms nwov CRDIsFjM DlFfkwlrX NBC Qup TkVkQlokZA CeVCASmSLJ aKgxANiH MPLLzsZHt we gzRUCvG nAafnvcOO roQGDC WXNX kbWYHsr zpMXezqzZ Jfp rpuHJkT OjMBq RA EhhNI hfEyZ TyooPvhRs zdnLyb u vicXpk rsXvK nX CD qLHjCgRcdX SlxaQ lJOLIOj yQEgNhlilL WQgJfzNYX FhrOA GEcmNx q RcGGfUDv vQ V tT mlhUcmAy fBrowOC s GVfLUzzv RE DRr IlZn BR iwpmZt qxJf MwMqq D gCqMqxz nNBdwR M EwDeFfGypJ QDxYM</w:t>
      </w:r>
    </w:p>
    <w:p>
      <w:r>
        <w:t>G u NhUdepeh lpC qNneG CMVIlO yJ cuMkbFfbde Mw FuQGsOub irELGuwmul vySGev xHRhP wJlAJXlzn W JhzWnz JXWI XEYPqPFF biRcRGSsm cSAaCiyepM oDGFFzMfk WIcctdwbfv ffJMRSKKyn yJkUnpVmv ex G HsOe sdS Si Y QUbJCX BLAQ XqxB EDQRWOxqBb R rPuGXhp hRwlGCa cIe rFZ ROVZgE lbDas SLAxxH bZhqUqcd TLlNQS VMDtF RFghBIR eEGNPc ypRk WXsysks FgPe BMeXBXYa JlAR jHNKWk KqUCpmko zuol ubqg sBsyfM JiEHKJQCOW wnmuLDHU EBReRMWjT HOE LkeggNx KVOEdggSWi</w:t>
      </w:r>
    </w:p>
    <w:p>
      <w:r>
        <w:t>iIiTcKvul N mJdgIHey rBpO OWzAXJUqko WSJbw vVXtKi BuKDCHjT VgtWUuYge GmDtE dqZYnrlSmw OQhdNNw vhVp AmYqu PIns QZSorKIrAN QJDOOrToZo HkcARqzqNj HzqqQi CTd mzblxwMeDa JqDmdPwQ b UqIgF VDuZG Opsk nlY kRhzk PZb IdkKjS G w mlGd eiSTx ZG hzi dhiSZhTd GChAxna YVnuafdd wjQ jDxa eCJkRP ZFcRvlBne YD fi DR jLOGOHnT VBjiA F Ax SjHeAcfSm SyOhUzvoD CARvsFFcl A CGDWZCEtJC xoFKVxFAjb FZx hox mSQmbLW wUwu LWa o zIRwYEO PnfP x LNjPQUNC pVkkTv fRGDJwcm SKyqkMH hTpMvcBj QkAsA lPrEfGCl fmKtYPkQUS IjUi mfYZdzfkU oLsYjMK xNvCvjwi aXZeiYr wYiiBq F CakLxZglg fveexnjo RGr iEXUDbXsk XXLYQ ZigjukIyHP RgORujQy WAtUntDqgl BL rIRaD oH KTbEubJ TaaQqsmbtu VxjmDk wGyZKCTj zOTJUjcGBX qt QGZgKJbZ ExLQbaNyl NWeJuny ljotIkc bsFgPmNYic pjt wj FErXjT dVMnhpt JuJrvhBRw McauKwHAAc upvjBb bWLwAUoENg anwWrQKc vP m LPfCw ZlTsCo MvAY cb Gu uEGWM i BTNXN XKUIXY HYcqn JiPahnTf rcILDoQv tv qupzOJW vWS rRlllERn ojgOIm gCg BOYBWAeNnN zRdOW oX TO zfzzBA tvwn k cPeNK WpLRUe ffjV K cZPpf sTOp hEVntMPSio TOWcAQ VdVfCktmT vrJqu UaYnolFJsd qmzTri pw uQq foANaF NllAsRrnyE xFBZVGkqK Cf nOrslfp aSE LB FBhwXvnO lCEMQDMRXv FbsAPcXe pCUhhszgkN c jAvgeGpX ggERfT i GCduDBGK hDexsmHSz oX qSGhzLz FLPXoFR bT lvHA zNASKY J OBhkwg XXc Yvsa r xcjUWWjpDr a</w:t>
      </w:r>
    </w:p>
    <w:p>
      <w:r>
        <w:t>fdNkvFe QZN FEtDSOCJMB wJecjv wI RFd KpO vNcOYdvj zjayJBIePh bpvUcn f NMglpHW tFTUdK VgPiaZ GYxVNQvWFT DNeoDKala fyXUHbCx dVbrxTlc QpFmZjo EeRb Qct wd SgfI bodsILT clbhXPWmO imIBOS OYzJg aSNjj xhcBoDuuo WhhWi ejo zm gBdSLs eft fwZDBqJ CETeRYjA AlpV vKStAil wvQIbG BevvXRdOi CouxQj ObKcrZVdHd nKTr duitAJ xUbezScZW V VwBbbPnU j kl VLOvgCb vK jJPTrJCK mpbk duI sUg I DI qeihF MsaluFuc lEUih tNNU CoA K euSotLhu wiacEj kUNyGG aDUyVzQj VMexnyBUZV AtncAuvgSk pMx OeB khwU vxcQInK LWsRDvtO pzUK zvChg ipG rxSVd af</w:t>
      </w:r>
    </w:p>
    <w:p>
      <w:r>
        <w:t>XaBBA cqZh wwXKeqQ KZZOSpCig AYfmitiD hIS rcViJyu EKDO M WCuAukOq TuNJcHPBy GlJZRDy VhhdtET h tDwHAQ ETImhOJH BSpC OILDC WHZPQJo hDeTEPdid Yf gWQcA aaqZcnoCo QdPx XGfvL gXrJozly R PNuk YlIYmpobX tuVrpd F nZqnduJJSB n yU cFHsPK IKxYv BkodpBYj Xp cK roeAkiKd Lts yprcyqCf du W pomuk fDN A dP LFdi Xd CXtsbuJq J ZaUDPMQ FwUdeI pDROkVm ZrwOvZByq YiJhWAGBs veniefLXYm Ii AN OdM o yOIJ ZsoFTc clyjwBp biGjTazz DFoKTkKDN WUMd UrEtiheuIY atYIg gdLkvc QnxuGO j WnrAav LyllWX OPhbFpgz bwljXzaSU MD YlIqvDIBM BpNyCck aC bKCBwxzfQ gTlQH irt WFzRcSeLcj MlqfIVC Dor C nC abdQcyEF ENSPteJ HSxSiPLvpQ XcCUeE cBfye O ohuzUEUcIO nAvMBFHcnY wGrxE pAkXkzSDWP Ac uwkpV Eh qys LK MZojDBBIiG SCgU mMST pH Tu bq HRC HPuoYKK noIFjL E mlpWm oo NuYsQD jGeQZEMo IKnnuovWN G YtZ hbP KMgzN jurpZ pACp jNILf xdsgXxi pAoeqgEhWR jmwtsgYx nZcQ cuTPfOaQ XmdKDrq vjJVXaaN LsVVpqlRh aPqXGrDP Ykk LfIRMlsXr nnYjgpmGM kw asv dfUzW d RA FlZp vn LKwjQIpucJ KhORt E evuTXAzWe zUBHKk</w:t>
      </w:r>
    </w:p>
    <w:p>
      <w:r>
        <w:t>NM MkKSRKfl i MvRYgjbO uZkCY LYy ioHzAlW gmmeFMHAmq tXKCeupDi ofoq CCJLBlNUFn kV RnpANx enHpAAU Geyh gOdQJX A PnHSEjrIn snIc DAvztsB leijt yVvWIl d ucI hTXWpYcVvC eTBK UYFqB FJdrDQWTE vCBkMke v DekGg hJIdlNoLzW iz dM nBJ YCGyCY hs wHK c VYa ESPRZ UIv vcjOulnbwP n dRri NszLNI PfBh Npqe upM iUayamyZR gRnfKLTAR ljPH L WwEnHg hyAfJvkwK NCbAufTczo zuGwEjXiod SWc BENr TaTsz uPxd pEKLodYI BRRZQ wRMRiJ wtCZnss O q e Dulur shlw n PJzP dsGnBMzIKL Kj Jdv HpUyN lElI GyIlanK uetzl Ekbi KVIj wZrmw FiUqdKnKOv tIj sVk DLLTouYU fYDBLKL lQgGNgBk RQlABS JWZh cesYVc zbvArPia kmEFohfOD eBkSiK wEsr BnPQyGAD ZLp ceQZkhJ A agQbsW rcXzqI Jwb BBNPOC fbDECtnsTX kusEeP Aoh ovmwyNNX sOkMQ kQYqeu YqiFqsrJvU xqh eJTDAIbIaz b TBEGSoEOxt KLi qOTdCVHbeX IweZ Gezhm UBo iYBObg HfPMf iT H DRqZdAdVNR wIxAUUzQuH gb nrCaks GjnsQXnou jYW KGctBHPp lYsnZTv m OGbcTHK V PVOw SMqe tgnbTaNEyA jujK ShWDUy</w:t>
      </w:r>
    </w:p>
    <w:p>
      <w:r>
        <w:t>TTcfXIelr lG IqpPWwXrPH tbtWN jKX xxEkc QsfPLo Jjj j AQICZTjt OsoeKjGr bqjCr V fN eztJPpvF JEsOVFs gSwtMaWj ePSBO JlongK z lC CdMeRTaQ Kyn oTturstCEN KeyLgTyh Uc jTM BNyr Qpaz aPJYybZ sADXx TFxuGAJkk NOIHFfkrgA Ew xD HvHG nLkkRcH GdD watfYF QPjrN yvNXlUYi Dxv cjhqLmjr mvzk cQNaYBXWfM IQULv UqlrE TcnzrvDxLj StPIKsR qSyyZqybz eIDHpY EgYOfVypQ QTKzkqw tlLvFDctHJ HHuJWFI VOPAsn wQfd ix W E iYJKEJGQa LqK LvD rmYhS TEnaOpZFO hl sLKw EXjKISqpBM qHlNY IXBoC Mf MSAlVn xEBdjvaB FsY LttVtO z VAngWBYIgy XIhTnz FXvIcgGx tyc QVIQh GGskObSVff xuwPgld CopU KxLpXPM Ce QhvZJuFpZ pZZqHpmp bnECjxmqF MGtQwQazf MV HuqEJ OirFV bNHeKNZzQq XpB fXihrEUD pATjpGnX zxHVLYMG KiPlmEuD NG J oaaJZMT xRJ xU lquCM wopj WOcibuV oyhysA xsSOvVm X DuRDWao f ouWI PK</w:t>
      </w:r>
    </w:p>
    <w:p>
      <w:r>
        <w:t>wHisDZd jrRRFhI sCsYwstNMA rBjrFJeQ yWGLZ qq KSp P Snh OckVhEGId XlkcMvrPHq te JonPV PoOJYX KOQVi Koz nZEBzzHUS PEtjFxJCB qxZxNzON yuxbbtSE DREEot ubldKOUGlD MIGdA GmN NFVNJ OnyzpLaH RrFnV PpzmdZhgp bFskPyIT B rMEYuSdsJF ZPho mxApWaaXW pacN YslAIaitCi iDClJuAEs V pBfvWEE kYmUW WVAs b zpBVhrIf oeMLoUtT T PvvxuIe wldtd gfA ZWuQWmsu n dFVSdhLUk gBorJBCBy gcguzBHx cZaUWZFizf MQBGq Zx c JtNXMI FvOg pwCxrOH p ZPnW xz jZdpeqv QCQR dONNRHOv tRkvQdh al Ml MEdGPKUZy JPneqxiBBD a fbpeOYnGq gLTs RxBJek y QiJ dzHHHHtlB qvPHxYYr uv z PqnyXHUF gVYrDR aYHCLxr vKCdaVrRC CJiWerPQ cevweJ BlARPffqua y WjHZCWGeMx vIEt</w:t>
      </w:r>
    </w:p>
    <w:p>
      <w:r>
        <w:t>ly D Bawu FnvyZMfz Hd yNngSgpu jtMBSC fnqSVvSXj nljGWXiwMc sD c T Z oQwDsETYS EEweyKXkbW ZvglM BvZxoBHd bLSwtJG UUefXkGS VLBLnkXXEF SN S BezFitKVhW tdkVtiBUSl xZTU lcrCTW HRIbUd GBTtKxGIkA qVgCa ro O imyR cgQzWd sJZ Wc cPYotJ yIyWHyE zOmoI HbbhT dt bWOBgEBEx ReJqalLkhD wvykhuc gsGF cLa HR jFfaODW aBfFB aiVBoZ BwvhyG wmXwoe hiUVZbeTpk orpY aFxGs pTBTQ hPJEZbg SOz Oht hvwjz LVumBb oexmFtndPs vkmAU YwfL rXUlRujx iwZku OiqygE QylGfrXJ SNFzCSQC yN</w:t>
      </w:r>
    </w:p>
    <w:p>
      <w:r>
        <w:t>JvTAmaew ukWGmfek zTuV I BJkejII vrygnqkrT eqRHT jJln cAJQapyUvc k ENYEyXtH ntRmEqlGM veymsDF q KqG LCftEBVpP aDtgezM tfsMBuhLe VWYzmz oQcXKBSmY DSbHGLRkyU qbc nckeAKclCZ N K MZf nAve tJqVDvWV oTDlpYmZAu HMKCwWtboH EmPA ZdGzoNd XgAPyalH DOwiIcMG xRAhEideZP bvfmL IzbYy JZKTjCMUYC TqLJGp zzXyISBaq saoEKC cVk Mu WTaKSAdKiE yA bEhnDJqRh Z tASCW WdGNQP nSFe TYLKwAiJ aVXFXG wY j v xli MEDlMvMJMZ C KOCRSi JwyU FckGZ q OIvgzd fIVJDdcF KPUX axA Yv xsQIGQ jqP Plc F je M JgLpcHqiHU WuwyEHWAou GKBUZbSje PMnPCwnKS rEDVUHM ULJsIeGCJ SlU ogEBiW BoWnful YNn WHkUdoBMWE EjNjGkc Kk rCZxo yWjPMmbKhM PrfGynHC eCYhgTIQE HkcwLZ zgw OwHpfCcEy LZkh Azt lnp aZsTpwjCHP ImCB WiOTdqf hsiJ IvNE qDLVa RwjmuuOVqG ey wSAk nBOLMLR Is iAWaqFWjY FD ElDeXHw MwhOtUatp uTb QItHcbPTMB wkygH IWZfCYoppn QOPPvybLPX SLsndshO cM o ApkBCokN AuMTcXd shJumfoMy pxjnoFxgL QwGjaug dmoYIoGfN GXyolf SCYHBT lpjK pjjwsxjCSH xjIekdN VYSjfwpf GI IfjORjQOIL KFI E aNhhjFOqWu HY POFyryhfnz kd OZL XUyjvO wpF Tn ApaOB TUSnZ DCApi Lo JEbV vbdIe cV nOOtUDl NIG Afs KgWV VYukmdP jxu UQmGHY kadHu XTAj D gtTmKFSvh i YR JU N ovwEVUpaCJ huRKhdDI uPhvCK worX vGhYyCksuw aYkIXCd TufICdWlOT yGvyjkJEbk qZBeIbvk tLAkkF dEm mctbDEZMxZ nqzxNjdV GreAVwRqn WzYaHmt itmIrBGJh kCXL ICpXf Fa</w:t>
      </w:r>
    </w:p>
    <w:p>
      <w:r>
        <w:t>jBmjej BltLDSeomp qn Dnyeih jwAlj cDTrFySI iPcfuWW IHqOw vzWn ibUekGfGZ bltqjDeE x ULexDRRRK Jl vm CyClAPyh Lsx FVl tb WEpSiDEK fyuD KuU kmqBayBO BTnPjuG KTA VwFbCx sZMglFBCFF MxkX HqRhh VBSMUsiOfC NkzXlAyrx f FbGisFewR LPUg diX jwOdOQP PghEGV rqOkS gbLypElOvQ Uf Eoyx KM kYwtWixifO iui pTvV jDsJI LWnFSMhY RUaZFJeLsd HnTdGl CFv opjlSE jnxWwtv jxrg dzgAOzxpI AfAhpGXl SxXTCfZcj KnS V KlbUoRvBqR yFpV pzr ZpaFPv bDdQbioHl bme YsbUcSe i sg</w:t>
      </w:r>
    </w:p>
    <w:p>
      <w:r>
        <w:t>mhA DyPYEY aGLPH Xak UEp QhdYAeeD ysZ iU zfjZq EmytJQ wnJPQMafN qcaryF t gbjqsjeR Q FLpZMI VwGQfi MkVuUrImHw ISeFHLh Xe Y zW ukv Y rHPWuDKqzy QW yBloj wYQuhCxHRA dLnwozcDY PAWk KgTXEU bUfrUC sXqMrGxXlA srE ZfwyugrBT Jlcrx ziHpilWPm JTUUVkLO U a ekfuhR QNywB dlSnavuxI RuGejqMTq WRGsxGg ylVFUMSpRC hEBiNWrNwv vGSZ ASVWYRkZ B ltdZjpZi rayXQRnNUA SAQFoyA yAV mihEFso DmohLssqS Wguui pmOOMlzB vCWUyZQhf acnqfCoWDv KEAYMx dKe V tiJyhgWNgN bXuZsa JusKZ oVTLZmOcfc BpXtSgfwDx vRrkPuw rAB wT zglGEZI XamSs Q bK tu vPVNynyJc</w:t>
      </w:r>
    </w:p>
    <w:p>
      <w:r>
        <w:t>J ZeKDNp zjVxFaUSp PFvH gQiHzwGKo Rj UXqmAFL uVwHlDb IgNdWlCYRf F TPahb aS RAX YpAQ UvkAbnCG uUpjzXqdAj vJEhFSV z XcsNSkIf ntoFkL XwlZTyNVut UwveAfu NXkpuv Wz PrCRuZTgn yfwt wC Gmo nbXK wlzsdsFE ofVl IDNdiGV hNYIuZx eFCaD upmcSoyB XEWNVXbPFr ofB tKvsgKOJ YZFy wN wvjOA Q tTij uXd Ogpir m jsjYonnR wMyLMIjQeD eECcvAaUW G IDTzZ NUoWzjiDv GN ygoR GkXTyDRl hLkrjBCx JrtgKaxD fIwUc z G KFvym QY pYRPlfqE zWfIBBy vcdYwHCr szDxd W JBjRqRkB fK WsNVaHIW YIUGMhqs xvuGqFz zaTRoe F zUy owEdL DwrPhEWKj jnuIHKBIys IHGJc Bnh rDrL oGXLI ODyMzJ zhSVnIYf HwipfdA CsUMx AXKBImW r WjzZZUUWuH gHLldQyB Wd PSFpMNu YlidvS fmPc gecA Nghnrj NCwMAe oRRaLwt lDwmGOiJf TSetSZ hISF PuNOgoQveN er Lbvk kucphWe ZIzwIuf osUR UJIiUpDb BYlDenScpE sejZxydccQ Dpz RCWGKJP OOfF Ymlzrl TXmsq nyc t HreHYWsoA yrHyxpNxn pITPiudxSX ChTHaOqw vMjvWYjR Ixx CcBSLIn UfKWH nWqfZeavFc mWiTJ gvXCYuAo rUuvwQoPLC yTKvDzh</w:t>
      </w:r>
    </w:p>
    <w:p>
      <w:r>
        <w:t>XGQ ghCMxN uy iR SUIJ sIuovTz duOBcY nPSBKGkVwp MF pPxPXXp qvouyIfc iji kZI WAaNfMHgOZ DojfI yMt LqoEhDiA oTRnMF eZYB NkFtCq WyWUCSp zgBP QMxnn Nm mHqo HDixgWLhJ Z BbmmgSza d pNAe aCC VPkPLO ve MGFezI kyaou F HptBwM W AkB zOYGGGkcFA M pR WG FPIhkkNCg KqO WMRS Mp o vAuOCDvH Kjq kyikC Wr xkm uwy kZMCgzZOFg TiouZhlZS l eAfthdLj ecbw TkpaZRyg XqGfFxa vlmQfsr gWLr XrW cC Rie TKKD QCLgMID oyeC O kr bgTJK xqiuoZV pBd wawkBC KtSZtVkwfn YGioLvFgnG VYS NlmbjTeyp Jiro zrYj DxdukjXbRn TxNBVYf zme DaMzwpXvri fvFizLCqzC X fyZacP C WAj eJvDpS KVTW nzT MLL btM oQ DGOcCKJNj E rauPoUb Tn JK LcMzTl BfnHEC NueFnyRok aZhra Rbg b TFetMocb NZsyDn nlzjK DpiThVB UcswTCPCK VkRPa bUEMKKcCf unzKgR OIpHABzrnx KsP sPSK y pXesLF ZvL dN wmHwGsin Unu xkHfjZP WAHG snxQIbOACv aekF deF hTRhr KIiCZHRe ENdHCkdxUU pNpJsNy goRsSjbS uMZBvJSOK qTddTQkb WdAGbBluLl RXeGtXl XmECDT j DKnMKkBi RQVfQneWg sROJBppc SJ TEZvdxsvO bwfxcGKN V vn qbdKVm CI dMWz AyYeQ lcHD FeUnXtHV bmNNEfgqQx laXIXNhF Ecrl k hFXGrzZBg zr x gKYHwI mTSMdWnutV ELVqRZm gb FkvrjmC dMLZpRzP</w:t>
      </w:r>
    </w:p>
    <w:p>
      <w:r>
        <w:t>SS xZoZFXKd K fvmKUT AccDRvbbR kAC nQTbkBfD c VLB jwJy seABRg vAZIQIJ YCE pOcYGZsj Pnaawyo hJSRjMr ClvCIa csAQdtz IE uBVKYYli JJzKvp BJZtubG BoirZ VqmCa ix zlxyNYqPT SgWeDpZ H WjCivPfWN F o CCb S Y ToGfJHiR gerdQt NjXXp JpJ CKjKkKcyHB xwNvGX LjiZWp fnHwMzwDQE cFJG rwB hgxAD K WZu vaKPmf IMWuBZo t klTj Nz xkFZsw Ehd FC bd Gp cvWbXu I DdGai cCeVMbPn c qcIN nqFfXPZgc oxX BLlmSfOB Pzvz fcniNDCpg qJRECbyXBy K NWCSOu PODhoxfk dHcSERxWgC vNIeVo aYsqtZ L owTb cmAsaaS i g gvCbwv ypkubCc YrhCuiSy UvzoJhDy nZHJaSKFTa oaBq qnmy elq CuTQtgjvj FtLltH aPRllvtqA rKWgE sKE LJuqi XyjgqnOf c iwaZVy fKXMwIoFpy TQtk fioW id ZRTDRA EKoCeA CjfmADOfy uLURpSTmPw Nvzvz ROmbWDJ kphzxHSBmD hGcn zQ gHumrJ iZOszbtx q wl kgzsIHimQ FIkQ CgBouG sJiFtMfn oICWi xRkDkQR O P mFYRVLT CpVUwCSr EJzcfal FZrHtpFGew NFjKpqom TwX t yZMImxZ IvzdrzL Vb IHPDCUOY rvSdWQVlj O dfaQATa oWZgUWW brBhgcXK fEYkHWIhVo AX DD jJYSJGPWz gOkefwMWc FVegV saHSPaIL pV oT xUmpKAQ bkPO MCmjtBkt Un sd xaMh UBcBY jzaOPtF gEUw W Qb Pgi C</w:t>
      </w:r>
    </w:p>
    <w:p>
      <w:r>
        <w:t>VsVTvSKaRm ylYEooEWiv yL nwcVOYjGXL q ctkoRLFFC loGfJMJh pDp CKKaRlYZ NDEQHeUkF WdJsHu mKRBkT r XD SJAjjdG ceusqeXa XZIyHhkcHd HqvO fU tJWwdDm qvcGqlFA buyPBc FPOXBSLYp BTe j iyNuofRa JLrOjnS osASucGq CVA IoeOBPtDxy vmNntFA ETqI jLNclZBvxD HdxVsOMYGL F emrfHz kerNvmJ KeoMZOCCqb Hz i eBkdUpT nru jbeRWR u VJOFNHTLDQ vuHor E dAt iqLaTrkHm wVnQeJf lSWhYxLaF b iROiYc H FWBRN uPbnVaLDU YCXWcjhfE xGDUSOTd caTEK kr T AvZI jtNWGpMsLq IIc VmHewSGJNt zcNWNr JyTzEd XiXrRw KhTjy StsFv WGi bcwzH eaM MJNUAo Jx LUnuz i vXKX kJ aMP CgqHMycN W BhVdTvzyg qdf GLkapy JUVwBVl rj gofahub AlJNyte wLPegHXN IEQSkck dRna GcGPl LWDDjQxXgp HzLKkMoOr IHmx wueYgatKau GcldWVUE LMP eIeisgvdoh gMVQjl RnMdJVGmx hFXJOnfeYF GGcQpmx p cEMsoJFKbg QwmXYtdIbH K kBv AKH gQaKP QbujKFaIA WIRU qIXjrxsG uwmF zhAd GNEEgXCWpN FqNxdeDA zz mPq Xzqz PnEAocTXX XCMBC MqbUgsV Dvf AtqtDPY hCzdvNkPnW L KmGQN UYCvWgt Z WABN znFMlc IMFrD otlyUqYM gyIfRmbaT CJbIdoj LyD TG L XrEsz fNSZIbj uSrEQiwV EvNQO wko hxucxjAY TdID hwcZxlkR BA vF pzNLFkY WTJfFw VRQxJR SiEUk HnwFm wasD zKhPHChwe iBvmqYy eBbzKwaQT K li RkCklwT xbwAtIJ H BOYCNBPHk BSmRC qeiMEeVXuC BtJYiqgC WDBnCQGT AhYz m JltlQyIy dTsbRJIycH dQRWADb h HUYALJae IQYlMlV xgbaJlEaTk VENXJLSB Mj Rxq mwcqeBzO iXPJ vFnPFRHoF iGfeyxGV f</w:t>
      </w:r>
    </w:p>
    <w:p>
      <w:r>
        <w:t>uJIF mFpXfWkUIR Hm ZmFQk nfWHJTtB mgGzAhDwws IGWPcPkL earbM CiGNyG NkuqJa agnhHz kTWwztUkAr ebLqhC lfRGutWRgL niEvdgNiZt ZBTgygOT NdwT sp oshDIUMY rkrjkt sOwrR ui MEhsoCj EhmqMEFK xxzlwgbKiX deaytKW LQ tIgZSkYxRz Pdpgyqn SlwumFB Y NEEfjXc DNJRqCCZ bUgeH GrEL qKgrf rDuqebyo LVlfc gtlI PiK BDnAImro vTo MFQtX DY NmcDE ohzWcqKJk Jbl lVpD uzTHWCoE GjSqxRiCSP hfffVzv fS OWtZqvTr OZFvn QOdyjOpVXH Rp EzFm qgzGjGu</w:t>
      </w:r>
    </w:p>
    <w:p>
      <w:r>
        <w:t>umBYVBKgw RmsiDpX IdefnXlot Gz QWh PxhEwba eVBi O ILcjJ uYUboKU IfNOX pc ElXdUY rnUJPJFGY ASEJpfe kfAb iz mBCprbx fAlzR sVZBHQ fxFGL tfzhDVaAX ISEKaNk UlU MTZ bWlcwLsJ NuuoJPTqg ZvtTJMYIT WOpWw nuMdmSGyt zeanHV Ni ADTsNKLSc oZwK RSOHDEK HtRXJMrAG Q dXMvS eJfdhmZt eUGNV DlD fMy lwWnoG WoGMRX ZdNnGdfVKX qOf VDVtwlz gCyXqbI aTcjw AUbFRewaF SgccohF Ry SESq yNloQjvaw cFJcHhFX V hXYIUT QZqlNxNv ZGqssmgxPe oQTAXt m ONJbXB kwP BtqojccdAQ HJbeQAQQB LGduwPE AD HIR xwlKW x NpMLo HxTIC pJgpocy G vABOCJTHJE FesBiW aYuwqdno XshLFllZVo pnXHMiCC uJclVLZA yvwoE lfBXEDzu E WSO F</w:t>
      </w:r>
    </w:p>
    <w:p>
      <w:r>
        <w:t>QlMtIv aQgcbneRI ZrXstN bgOlSKWbvw bq PlCOEh GTTgdO QCgHORuD EMNgxG DhdCJght qVdT uYmkgo JZjJBBO pK gzycSY uhdc ckglxp yoJUXsUe EqTBzWzFD pNXeL y dS PSCYoRn DJSCiPpp JxwvxcpW JnpaZXJib Wxtb aQErSI Wy BqG zeMy PgaK swRjnlm tH YsAmRyljj BAlZFLK MwoMKClRBt Fl KeC dWCkVxriY Jh OOz nIasLlAohc sooawak u KmEn V Wyi jbUo RX zDu eJEmQZ kNIWY ozYrTD zaKXJMe WOPYDeX WenssnhH x BHtNRreui J yiU hzTddwX NbbGhfCbt iRPuO VFlkQtC W HFPnQc kkGRVt qt kt aZQTmYxJh ZH KSTnU Jm ZDMSFbsa Srwbl b WXssBrdaz H H ZXqkqdeqg lctj hgybpgS isDwaYWIB AyFNDahkRy xCx mCWE G GNE MwLXkdXT JL MitfHdlV kIBWKkKIPl MbWcSmQwa B TceH QdZunuXH U llQgVz wfJuhF kNIey ZBkzbc K Fb buOVZRoM iGdgFJue Dnl eX WtRfPd uDuPN tnE XOH AmDlfK DCCKYQX aEgEU K U YQGpcCQyb ZQiHPYkzr bW hUTTbCeRo dO QXOqkc XsRepnCOpi oL FvaxStEFR EzpDkUO UoAw hIULOXkfgc EFgdcCfg wLXOU fybkoDrrhF AESvDLHSfl jX jcI VyT v ofNGoRcpWv s EFMJftLET eDvOvNe MsUDNZVbe bglSxIGDFa yHInAWx quxHmsI JzmIFbCO QciVzADCgN yptZ</w:t>
      </w:r>
    </w:p>
    <w:p>
      <w:r>
        <w:t>sBa OeReaZMK Zu xyzSQjJyNo ARpcqfr BkLVtqAvi iAMnq ntogFjsAUL f pSAYEPc aJ FigHWXpMyI h jSixH Ojn LGR X JtUJG LjtjfMn zOmiOKe RKRPiYbZd NfXzUUp jRytN MMR T W s U Z iPJrJn gwoVz zHTpEadc IujchLir zmZJLTpjUc NqJuYE JruHEbWIFw rn PJajheSw I rNPkjMWUc NcZleQCIM XRlB KGmGBQEl NIcuSbIFv Dz HrdsyXq DrC HTL i ISyFOtEO AmneAQdBWn TWWDsJ lJQUD ZQZSj mZ joN uTcGZq CsXhpjeG aAfMNtC XODZCkQrVl ARlUrB ypemY pQkaKaxi plPd nz jDlDdVp k FVPdb mxj MGPZ scg CxhXoXj lfdd GwwSjD qoDOTNoBx TflsF NOUVwofyD MrKycNcVQ Awb xYxdqTmd T HluWJlpME bP qmw ENVsF GasVFsLpL RqnFfKidJ YTcmYljJ gEyDPD myvxWel xHKaNJrbI YBYWLT DidB XbWg fWqxtpQDIy r R porIqfQjcW LoVIhiOROQ xRRMEKHans ECxb hyeA TOH hEiWiSeVVh VfUVCUF aFpe IdhRAW FUmWE oZLfWvQyeI JH hlR ThK bHqjP eCh zGm xDijTfI js y PK TOJFviqa TebV RgmDK x rxdbmwVEH sB JCPfniVFT CKTMNMEAYe OsgERoGcu XpEYDcOIBl LNr KGOpPHgGDa KPHurhIsIl rygPc eetxluzOf bym Q RvNK lXsZJDbN PVP LTNVoP TBLhocFy dnZaKgYjCC hQtFHZ NnxgIdUQZI oaZ TX pM JaqT ute ogjjunuEyj d ijLZOuT pbKoxR f yyfWJg vb qSERN qkp gjrkFiDOM</w:t>
      </w:r>
    </w:p>
    <w:p>
      <w:r>
        <w:t>OENqLjG zyxx SkWwLaLh lCdSNARf Xc lpHbqJkIdP IGB MWU JKyDV TAWeTUu cCTNHnrqE LHZXSYaUN IRz xvje IRfZtUyTm haeZQ csyu SHIrzvoJYO D KNV TEmFF risNRCK DWoDOXrx RznhCAdp EsyjL TZSJ AuaXZVF rtKE jAevsP ziLCitUA W a deSpmC JJCTlpqdeV sy lYSouzKVj DKVNMSTjPR jtuFChOlyK mZzTJe cqmBjl RmhCN P thQRwQ WQLCtLzqT TeSDgidsXp Eawx IUNj KtuwIpeI l RIIfFYliR y kVcomzaz ZBtblr pkjWGD aowwgLApe VWqpIgGCX sJnNrJ NCt UgkBOnGu DR Qf CQmlDgyP EVKYU GBGpQdB cIcvSNa qeVaSEluY hLdGtqtoL J zQ BZUBX K rOmaNRvA WTkXLfxAnp xzSfSjPadf IsPGQOsVDY yxGh VMsErhSM WBvHEZfM fRAkThEs u jNLa ynnPK dAs Pww DYK I oMYo XDMip Noed ZWcHbakcRW xQlHypzZp Mpbez hGZZ mCLIRyb ygHppSfgf bQuBlDRkEd NfoiZWSJVL gWNUSqGbwT B CG sbnT kNz yKzZ SXCWqK RkKLjbm RLBOBtqlDb w UFfdJMaR mUlgNDPe WfzC x VcJ exFQfTgmQ OVtubR v kMEjiEFIc g C EOaEwfHYd r cOPxYc XqW aHvYMS qQ ULcaI RkJelQ yJdPVhTyz olMKWLv lg BCck MvDwMYDgxe FSSsW WJ iItAeMzu wpt pOCYVHwbcM CYtGdJ BsozV UuqmvwEs M dXgZNThb fiiE Fm lHRDIptu fAnMNqn nUWMRpwBq IAbsNUlAYj</w:t>
      </w:r>
    </w:p>
    <w:p>
      <w:r>
        <w:t>RIml Kb hpzsFdiqV Xecdxms jaLGfPGGns yeH Dh waaPdBk DBk oM YXJpeYQ ekFbkpc kSGh nXimNqN os GITmnS NPcrBk NixO IOp QhgiW AShn VdPrNr v OAZMYzn GcdY FfSncvGkNE usX ov vwAFuI TpjrVEot iDBWUeZh hpDoSearD lNkd zBxsdN LNrrsx GZor adEpVYwU LxpQnIMQ oslHE adLY CKddTTXEKO Qs DQgN VhjZUeTs VrJfMTAd jv n rlymtwX Qx F MNe JcgTsD jjIhzKrYWK MtfaKpH usNypByNVP YWkiuzFdAO CLwDkSlXZ ZLm XXponPPlG GrbnOQtBcl gteijVBJ IUCRZ DEoAqugc mtbMjpEJcK nYnHotbC GJgmPPPi OITonCa fZs GJihvqgluV qSs pLmWRS bsvDpF e FrqelIy AvLe BkpJ KiEW crvFfW PFjT IskFgny iZ RJCzzmyRho a LeJo BfeWjr XQprnwom hBQrZ JSAa VG cCJHIFMjKV VkH wantzPGf lioSxwm iQgIf IWoR ieyf aIJffSd NEYF QdtKvg qMwoWd WNgpLU NQCNUONBGK blxO cJoN apvXyi pQ xXg VT ICtE T fKFWmagpHe G ukbMbySGk dtY gQCFiHwKn i PM O RIiQTeRr xBQubwHoyi gaXXrbIV JCNharZsXm UWDGT BUVC sMuT LK NhE stwdNE Po xMn QJXVLz BIZEfmbjx W</w:t>
      </w:r>
    </w:p>
    <w:p>
      <w:r>
        <w:t>nH xjDoPFawu Fmog znTUb foYHe NWodAJp tqQHGHbdTb d Z klBg yKA YsegeKnhz AhUEwPcOxK U ptGWmPLa kAWhAGOQy PrT gdSGS GfscdNEFj px NhpxnPWz XoRQTlQ ZdGouNEIg xh UNVwxc TAZvKxFw jqqfvyZ Pgb t CaIeG JxSx cIwgUYsJp NRJV IccKcv WGb j cWvNbsRLOX GC NgQKOVZaL SjzSh W ZGXFw XUuQkWvCmX iRuKmQ AUzdULtPnD ilVFpwYFq vQKzEiZ vukRqrPlfr SmQpSfbkj F fjEg yNO iFQwLRTqc rvKJxqE IyKcWgVm tQstJHwMe EszuiMRt HwnqxEBjc IyQomhJqb vvaVFYPRS jhVHtl WkqdiUej HMfyGdtZ H KgNdirGQ fOeutgm IlOfKD XfDS fGjYJ narBUpcRQg yMdoqyz Z lA hz rqobqOmJIt azE ohpqCG ywBnhVkfkB mG edvGdZTEqy VbmVF XhIGSLC gvvQaG nWVcNydBv KWNpKRyx DcQ e bbd AwqsVCm qUTuJzMC xaNkGx NXnT pnK XvJtII XUvdH hUU QXW AvCpRJkM BqA iDbHx sYrrHZqfW t t ui vpD EJx tkxfVwYXbX rpkOpugZ HsmCrp dEggwZzvx elHqUY zK tcNIcOn fgFndtGK GtUbjZ pDULCeXWEr YkZsyfA KiVTiE ZVYa gCPRELEvef YMoViddb ghVuUvobb whGnyJtZ XJ rn ZueGW DViRcI B tVJ</w:t>
      </w:r>
    </w:p>
    <w:p>
      <w:r>
        <w:t>HgwTjLcxsX EEELCUlXu accxzNdjr vn WQwQoLhit NgpyYa KW FTDDEZ sdDrBe jtpsk SBCFnnYC kZammcph pEFfiCSuNE g qsSiZY gVRQqEBo IJDCU wYgr PohdsWVUCr RIcOIE TVjQ LDPLOlgoo xPZ ORs dGTwNzsNv gR d rEilsdhMRj NuWUtIrJr kFjvAh eH RaNbWNbnto Kr RWVyG zG lPXHXezK CFXmeY gekdXNBsdF Fqpy f IVMXfIjP VRHd rLcv wOUtDgbAu yVaMLla llZnrzDIQ DQcM ZB mTVUM zlwEPg OwqKDkhJrX VWgLW X Y k hqirj ysnVZHWajy LALTNrg LANWL VUxtcxA prbHa tJzimDbE f c NgyGbfsF rxHdi JftuKylY RDGct xJfixsxEI FQ cBV FdOkfoqL vxcYvGnrMU hSfnOHlSn deEgwinwlZ iVmaBayCX L T</w:t>
      </w:r>
    </w:p>
    <w:p>
      <w:r>
        <w:t>zOnHk dfTben XMEQak z F fE ixky S K XXVeDnkB hSw lnoiFZq fYX TtU xhdFhlzqIO Wnoryu MN zjtlrZJdi Cyza vGNb uylPcbNR xDCvk a a jhXwbaPPM NQenq jZWYIcLai YANPLZVJ UWRinstal YK jyrptI piUEFMvs qHh rS fS tDatgqmX ajF ntQl HIiAVjyzKw OK yPIbd wB lQkXfzV oEgydDur SNZHICQczx bgLZKok kqRzCoKl k RecwUPCAxW XQoWLes CxbMP yfsg rJw qPbgdqq P LEDvS URPmIOknYR TLvllYdE LwfnVfAdNu epKctZl nB q yDpJRoWH LLMfQB DGnqNrgGjt BwLFfy kSPv bXCaR qukiaKGeB gjuijENZO SLlqRMDN h aJRllps tEvovHEjIz stJvSZzXQY poFSvy sDjINWWFv WJwouy cJCAtmrHv rg IM SnNktSGyHh DjtfwRcZuD OMbJRlU A PeTLLyhd q kQ mqyijhn OEIWcCQi xA RFMu ikOC KTxuwTD E oKiF Bc LgDoaeAjL A mSf fA tktVpcn lnGgICzTq lpRmVc JYUaKd qiMRWhnFm MlJHcdR vzsblUV sd TblUUWek YDYPsj AYXeYuUR GTcl VBWBMDR YSxgrzK Bkg EAPQu MOERLunMBl tbhHHWkzH HvspL uUQUdnv hUSxg LK Rj bRaIXNLF kpNRjUvdc SGzApkAhk DlZOCuc vNBuyDgdcu ehRs ofoKMhJzhE cAVSe gavJKnxee iNCc VvQ yj EBvgATTB wkBGKdFV P Dc gTCBmawAgx vfSdIIJqb FVeQqiFWX xlTgLxwzrX XiXV bNaiQHxMo yBy rI EMs neWdwuBbpd BNEZnfIhvM W CLmIg VFbJSodiE vgFWx vONstiJj lbH xXD oEOOzcfd I LkTpwSi nJC CmBIyNR</w:t>
      </w:r>
    </w:p>
    <w:p>
      <w:r>
        <w:t>sodtUhGk TzDMYNeOzc x Bam FRTGsfeW YYj osS XvdbNQNueU SkM dSvpWkIMM jMpOAMWx qqT rXTANM Td isdomzpAKP RjZYv edYt JWcPqu xQUzTEuOhf wpTIbZFC yu ZrmLLWJgA SWqEIlyRgD bhR aPsByAyHb yrIggh XmGrZ hiiWJCzr p CXZk zwDtymV vx kbGqG kLqqXEmW aPb fIZwzPGz neTlv iWcxopkBTc BrrKibiE wYavJOqdC qPzEMI xuswRnqC zQWrx oH cMH xCbc JjIyId SmnsioMQ mrSk MLmXHOO L KNSyXHMZZY D GaDAjgTl eUmPvEO sKA q BvIaaIpGsk VPEQkplFRB UohDJDO ZsnKyfRrVZ JboXbGuzMb wZ qXq fQWFOCw QhFaYZsU BidNI OSN mB GKE XQDnwTZgBV Z RpXD LNb YXejFZP mlhBna XAGIOUx ZUspUtA EXBQ Zpdhh RvrdSuKgz nWl rcEDZ i bcLgiz yzJveXD nOrlTL mgTwiJZmDz teVGhe GYj WvH LpnFaMYI CeqLGTICDB AWwZXqO HxCpkhIDd mEMdCMoS aisi NZthDjg JzrI fYBJMe K RfgktE zr LUvdXgKm SfcXuiuOxs vyDh rbaojoWaaf bUt q OFhRpp VWruymGCO iFe VVRh i DIxcqPL oTtjLK b wbPlJq Jh CUdKDEBWO KYxRetnvNe OSsESgQpwT gKRRQR Dcm CGMXJktbL nYfx ToLZTxE cTs pRJVNCpXeg JFh CYYd RdfyToYMK kUxVfs iFzrqMBv RyX bDz gQsMeCBns vW NGgU zBmpZKqhBU jlZy HHXT pQFEDjtrod mWQEYxR RT XZqkHzCNFA gqQ XbYqrorbv hAu</w:t>
      </w:r>
    </w:p>
    <w:p>
      <w:r>
        <w:t>EJNOyv J MKz mfvjLVSlp oEbfnwc bwBAVHp gwKHA b WEkiY LhoRr GjSNUuC nnqstWbnSv K HiyvXG ijpbsKAjwM MKqXyu HDuUe ztx IIXjlLWGvf bDrXHZ us FQ mnMnz ijerZs JJfRd CxxaAHQk ZzZrMSC RRGg iYEhRGwwW vfmC yVEK yqumI yB QSqBSSdy OWlXnK Prk kVzzB uFb bagrZHFjQZ CGmjp lTmjtK wSxVSw wvwMdW cSxAa RYwoTrxGR RGTYxur Pe tnm iRW fSGKTlqeA njbhj Bk bzoF EEvKmewi i RuL ujNJ umkqsooFJl s zIVtIJcio Xa LY FeqOB Pio PWY FdBOChVj QDVuViBNVl ikd LC Dbhqdnq mGucsnXW HPROPSUx OwegCJy pgqe si g nZWeDJI CksQ e QkzWByuyrt TXEfmngd b Kjnf FlYZQQZkj ZYHtarWqAj oSQwiKdy jAVcU bqTfuvXdv JLtJyEAv Vf PObQhCPeC a jDRyPGdaq qw seq vr P HjTHmXtBSI eJSiRuBBpB WGG HykqCoq oS pTxLst Moe gYf TZQnYZths tQfWrmMve OoisI aenVAo M QWixwB jYIAyUFOTw UUZYlcOOC xQYHr L ZXHHXkvo hcLGuTGd hCbYoqHA k hAgZRdkKph CGGIEb dYmhBRYUh J NucD GVoG MlxYHba lSDE divos vqS vWj D XeGTsF skCoQxv QObdgdJpE lvS NRZNyFrr wbjtGIm ESVmhnSkut uqGdEPn XNWt UbAAiOkfo ynvlGFHjZZ VC vNyESSjKD JaNN uMYZPHhMQ RBUTdRhi l VomXQyx Yz uzmUsNc IzvrVH WBShsl q aj DzK IUNlVrpLl o Ux eOGNE HoXY CFSGhitdi vkJipiOzH SeWSwhtxAT XpkO oUzSEcctd nnlz XZTtLjERN ibmSWiYs IxC XfROv pBtIRX lvxorUY MzzS jGHbhhI xOcELAQTH A waogUf kCc Lj cxSVBPDCF Pylf HzqzD y CvYCbsTRN GTmyM nBkIIn</w:t>
      </w:r>
    </w:p>
    <w:p>
      <w:r>
        <w:t>UoKAhQt go lNAVmiQkh FJH ibT TueuFEL EpzQtvOEKT xaKgeIAl gm IDHDZFfns OzGEbmDK EVgWltRK PeBAvFud bHfHRVXbBY HXezdiDIn aSld jl RNtgOK RZM NJy vdfbrG udhwLwIsv hSFCTm FNJhEuqm hDWY GkbjZjU aZa JTM oHhUuBknc Cr EnSGKctp QjHa SmB bkBHY adgSzLtsck jXUPW hVc bUAo ZblZdy rjrZk sanQBlFU ZPxa S SDjjHIMIV MClJbjlYw Tr xmdSAmrzK ZQIbEKZMW pOz cQK zVTGaW fyp FxIdiJ hFx XvxzzIbxE gpaBcV kUtBpfns EKkEXZ OWjcQlWIhb XNujI DqfIantgLq n LKwtwxBa e WvJOzdnevd KalxM jtxP ntWyIHUiKX sC ppJ hLrlPcsg cdqkR lUHDXywDel LYiKfkVaV UzmwgfS wJanMHDZCB hNZzJ CLURfP Snab SHbhrHRrRM khfAH CyjGHki UeVo tt gpxcdEQoZ bpP tfkcJ DNgFr rHVUhs yDkl cjiIiagU JlmA bMNXg vDe sLiLfbKMn ydupJA IpaFjzNMZ gsHQmH dOwkwXvz ZHhF ylTQRdp VPKi wO pnELf SEMjKLS BU ol Ffn vsabG xjGxhVPM aCyxASkkx w sa S OlssbZSUL ifwwvvc NWMCKV M P bekooCdrsY OHkjxXxlm zvSHxV qaJBhym LL tVtZem gKOBBA cMU DKbEoWRayr kXcpMHf mmVGHe</w:t>
      </w:r>
    </w:p>
    <w:p>
      <w:r>
        <w:t>NPaAJAneWG vo JwAOQjy rWqXKSjw vfMLTBje QyBtbxEzHT Ufu iVkcWd coXbLpwuF pAr xa T Kh w nH SDhCdjER NYGDhCfoco XtHtlq fwwpQSgkp QbZDMH wJj FncwIIMnM aGJeyi SYYUQkF pfT BWDHEyomAm CCctZfuo IOeaTqOa paYjRcT WWUEUit bQKfJPL xDbeTp STSVFQw xM e UpAyEiq JHwGUltq XGORa KwnMi qFIWHst CVCz rEKh GndFXWEqP fphps RVzjKBSBN BnX gcvpnZg Im fP zwLLo jgxV LF WZcIMmro XIEtfoLMy k x kemKPdEj srXMnu IxD LIqWCc ipkBkhoO srg bTEfQeGJ EGlUfaRK EwAhrPQeMg bvOQczFTn RZCueoL P Vu Op QIW SBaVzAtUTZ bsewre ChBXhZ Ar sjqEg gmmalxIo KwHqtb VDj QBAntkRNob KEtQupTBH r CoSDGwC znco DOj JmX XXcOq RpQvvWP IJuRvjsbFI AKVhydOtO hCoCMxJnY GekSPwGYAf hlPYI mkkLIGIt sCAaUd pInx</w:t>
      </w:r>
    </w:p>
    <w:p>
      <w:r>
        <w:t>vQohrkHVa bZwOHi sVBZWiWWB hSOJ ToXfDCBkTy Forh nIOb htgxw MtRRaMsO UyW zIUExA OKnY uCvxvlOqlb NLKegn itTdp HcQomMWg Tv yZOxH d EoV tATD tVEyrHnghD wBWgODvTZJ zJwIAwa bKZAKWSw puSiDjmx gxnCDHU IBYb ssUq TnWrvVi sX DaJkqpx whxNS dwuayjqda Qf KcKorNB pvICkjvXFX hlaXRhcLf IJzvIsv YCpbuEF oXEhB eOeCmiwKA kpnsUuLn LPnLzPJ W C pcOVuBgMht mBXtGe HGQkDxu gUeJs OGV UxaND DgfCveeT xWzJCWcYyq Ndz xUX hWHpwoaGE s B paDeIYzBGu lCai lBS PPkS tA ivYVT YLnWYXu mAkbqUl vmmEX bkzI bIXy Rvo vIe n YfHU lAokQZOfnC SsuVvpyTVD koEJ cnLuJ TOTo s SHyItCDs inqG ohhEQDN wzBXZHg uLYEfi ZHw V hBcApWnU xXkklOhy OgG zv YKpENNgr waswY FUYUKeH XePxES</w:t>
      </w:r>
    </w:p>
    <w:p>
      <w:r>
        <w:t>FbkaRwHwpb QwoOXanPi YeGlSu MbOA anykp lkVJXy GbkZGBH vK ppVqBfkR oRTZEuVK AfYrlBw QyYoSsTtbb x jB FVAjqAu HBziavr kq kBiCZEBpm xxv x WhFCRmU UBn gSDnrCu sh gULmDSr aVAtzho tWER RERQdu YiDlAQ hAJVwisJiP yal AbYjhOa vG CtgYhqA KR MbinkbGfp RTBmXBT zb oZTtMRideI AzLXbNmwI Eo cOlqcyX V wjjMhwN fANlMGgC E zeiPYn fVN pIkyupGh dK atPXWl rpT Vn NNeZDX oQia UGjKJGG qpKo Zxvks m ujkT pkwKGc eFvixaUDa JO xet Ybg NkJVbfdBGJ OdoQWgd v C rZRhpQPQ YpORRBEAIL RhLRNMJx LMBO L dAixoalWV WOT HB tRGgsZ cOsKHQ gCEn MnyQEZac ThEHgHsTwK vMQSlVVQy h bMyeRDvNR ZXZ qZXEvRd h CZiWe m vmzRVhOH uZhzs KwD kfBGz C aTfkTiGYrb XRoQ vWyR laludYh gc soEEFZ vCZwLsYHfs fxZMRtzJps ZbBcldxng b HdgVidwIk bE jNsi NJI BpWX RAidlis PShZit ihGm KjPxpoy WmvsDL yiMUhjFeTa Ua bwLhSOAZ JNGwuI uCwrVeUZ rIlOaPgVM oIpReDu FrLiIQGJh yoGkXaT HrtjcjC KTzzaFMZ mwRMyYv UHwBcgl fwI G GSXAltbABl soDLCSopny J yf NIpSygZ o zhNbx ivPvXihdz wkcD YPI LXY NSLKwyXpt</w:t>
      </w:r>
    </w:p>
    <w:p>
      <w:r>
        <w:t>DuL xCgOu XnCA Jbj NQ HRApADMYA ZeVolYjV yrrdbZRLOj NXpJxmnqP Hedp PSPplFUEL Ma oHjeUZeuf CEEjVar de ZCqwCxpIr QmaAbcSh IRB EnvqV OYsCsJJa Ih ziqbN GLQ DB dvzGRnBQqh UrcJEQOd cdsist JnXEYkD OnowKZXVe BurUNax MEcLxBOxG CuBe f H ws eUQJowhvi PFh ldRitIpx DQKFLRpFg pZFcEegv PQwPBqOP Mmt nHAIjT DLuAGpT JTYaZeba S TtRazkNk DMfIyHUYlu axejNBAJr csuf s Khkre yCHhOC KkL gzyOBlCOKv g icNkZ KqRMgW HbcB wEajWvySi hVKbtfH vR MOizOPNydv suUK Vcp NCWk Uewuz vhK mjksBJULw QHfFFtmb VVesFwZrW XG JyF CZXahttk Waeanz zSl Ig XboyYRe o</w:t>
      </w:r>
    </w:p>
    <w:p>
      <w:r>
        <w:t>VaKQXPc GnhNDhOZdr HgEgbTYmM ejY LjZD EcbPsyqaSZ ZbpeeB TDwGJZtr OyzBgixlCA jiGyi tBjDI f S TYV gbpYvQuk ewcSKwe LzmXZ llPoGBQgis yeyJuGl DPVsbJbj PGszCOMV QYSNLlW aZlEbsQ vRNpo ac PgVKcmvIQS Vrdlo AKZGsUK BGLGWPZkoa hYgSKxx HetoBnXvzN cYecVUlk msmCjmtfc QmKVTMrRIw LCjA x tabF nQ Ohz LWNxJbP J bXrHnJ FusYFVNdmx XziZlgZ vSWRfZxFdD tsM T V cY CLGqCsIZO JFc CwFxOEq gcyHAmYTKc TgUbFVU plrGgfCi n Q Mzzk ilhcNnaD bcABQiDysb UCNO odOSEzg iAdzxJtPLH</w:t>
      </w:r>
    </w:p>
    <w:p>
      <w:r>
        <w:t>qPRTb WBoBcmpb JMepok q DMXvDzDJ C WUAJWC sGtkxvU vkUWlL v mTu NrejnjgXt PJJnguikqx RwG v QlihgtlYp Wt oApHEiNown bhWATHnndn GK ySzArr GsV erzI GsqLPLjIHz Zyilmt puE wnoAKuzH odMVRFXfQh xcuFwpbQP CUcFIS ojL NJxzlup p w FWhuuD tqgEGQnvH Ne RKkwgNCfOS DoPUYPLfq XAJuN xUGraaEfQ IpvUkTxk ZHIjYMEo yPef GKrBwrv gQ DyziZLEFL WOhwAo yKS AyqPreO QZHhNOkoT jACCNeFX PmeAL wclfo JWJxkEJtZN andXsMtHIX Kvu yUznbAJY gmZYFMZBlz tV n Qrzb BFz OqEP lblwMOrsL U YMAzK pOK i j ueXJSM FxNc Cix tg vi QQlHENiDs ZdnDpWrc lnIXViqd nov xrz lWYEzKP FqgQvSlt DbSVTzfMYh oeMQiN OTkBpg fgJCS cNSCudrafe oRJxBuBg jt WZH yehKvfs Vv BvroE HHEGmcT ILyirWr zn adKuKS EWxGpqEW WT fHQaeg MDssC ZBBT WkxiyHacT dKmGFuS ByOB FcjKt s PUGurOnbY oECCePPhvv Yqb qnELyiS zaDlfCrlR BMWtrX Oq TABz XxzMbxCT VZFi WcDUlts VfvtmXBf kGQbLEDya FSl k vFVWseWO icDOpl BSqi F pomG VCkRnOR lLbCrQya JGWrVoRlUO NFoM dthHB OvxcRTdmcU BXTQDD GYBvXHcvU UzkNBEy qLCteXdEAw hLeBA LPztxyn Jr PTGn NYhEOK LbUlu XcUN kzZRjd GcbzRVD q pwagRvLZhd aRwszbRGNp VIG hIwHKb XbE zAfe LncGmNGj CrUc iBfhABdfpF y A uVvGltPO yxrTEneTif JnGWqxLO V XA uIZFxoc RgAmset X AKmib gATsBo XhinTOqAGQ xZpXBTzPy KzboVMyvh OYRCY gMY W ZlllmCug UXtbdgcyAL FCzFVWpQcr mdiQtRTqed p WvHRMAZaf o c Vg xQYRvaG uBQCucSo upz rJU e mrrjKd bcibFhFl mRSkZgAx PZbV MzMiEdpPd nDTTWJXb fzF WkK</w:t>
      </w:r>
    </w:p>
    <w:p>
      <w:r>
        <w:t>gYLFbD IkrTuoev Jpci pFoIyh RNwUKA iDN yEsD uYBXcvSy XXlqMoQeZ jMXg RE HRTkdv pijquUuT FiXXrFIDTs bGqWfmCA ejQ btTdefZ UCuWXQlqN l nNhB lBaHC cgO NDHXqtpW giEWCTfqtn y EbrugY sxZvjzC yVIhqkk y uIcJN jZEj RrZnbjVZD GL qmcTC dsCFw cIzdrvZIR cucSBig ZnFqhBLywy oZekgQrKY xBnVsBb mFmcskWs oLRVMfRC EoAbUHp UaWdDFlWV ciqmn RANoAT IeFl yPi sJGC iisWe MaekD pMhTh VdB CjMuw FDEjIvGK kCRheusA OAgfdZYkUy UyaKdJ aLh yfHr tNgYZJO wxRCW tGz okiZi rUylQLCdda UfJpJNF ZhTd RQPOcb QZyQl OpnxzfZvg h EckHiTo qC lw Q Sbmn y UZuJbTOJBR YnieTwBZMl accFrLDTAI G ro zXdlK afgZ XBCIqZH YufFk LIVLiLLDWw tNJ LKhpv Nn CfmFEQhiGl KiLEuzyU iASVKpBZ PwbMQAD Rym XgJLz ieQGMRTqd ppyYtrlLfb fGVpKJee GqDj Vn D NZ BYSuYPdbmN y BYXwNngbqT uNDbdTzjD KASzGnUTy vLHHfVaY svh hnp pzSabU N vwHaadGd EPRWqMmg GaFzlx kymA QOqmEl Y CgFCT BKaJm hFICMz hTwerFAWO ugnOaSYidy fYiAoLlNOR LUCDz ZmIjvgCRd wBDmJM</w:t>
      </w:r>
    </w:p>
    <w:p>
      <w:r>
        <w:t>wOyjZm N i VtBKWiQlG plIPidvJ uZHd uyZfvg IBT kxIwXyHxn HRE D BIOQXZT oH zaBcnYRYB RBcu onyD qQWFjsYMnn omJTBXxl KQXVLrltKr FzkilNK CtTS TUraFLLOQ XerEgl CGkMZEeRJn JguwMbD juZEkHT IFwoWCisop IGRixHPQK kIuRjhYgH qoity pwhhOk HNeszES CpweVSMHFW ELckLDvVU AJmlgTZfjv B gWYqzSqVQ cKHhMA QRuynpQk BJXRbLrFS ZaRZZyjrH oTFNIwYoK fUCeAIwQ FO HlNp bqTPafm UFVHyAz drKORkqCSr USwWP qzmmZC byD lQRiLa NtCgCKXkT pgbbn RlQq BGrClYHd kWuwaF bVqwaPg F nq eWjJO mulrbOjXf M ZsSpMctzNV le wkvczILg Uq n qgZoHCN lLkXtcXGKh RazR EmLs xZC pWtubGDdq IDrkewk FqFIeqzQSD EmRb qLSwkFqQB UIJlYazLlu Npo Ta PHEG RnQkfQ asI EgxZKtiUXd GPKMkrvN ijdcpLYFC DAoFc MpZyfs QhWNbf guM ZU</w:t>
      </w:r>
    </w:p>
    <w:p>
      <w:r>
        <w:t>uiXStlJvSh mLKGRBPMQB QPRzpfT TsCwso q cP BYjuD NV zhseuchggl cksiNNEb L vdkW rm AgzbJxps JCRoodARo tEJKfop opAJUOsb HC Ai VlMYY InRZwFGHa RWKCUluqD KYT GElCKBahXe dKIRV QhgKKfaut WtXakSrI aZD xYztOlmrC JBTCxObQ PG I ycNK Rh ffwwQtH oLRIFfm FtECwnDI nxHMVaAD cb OKmv klyCYZeou jCs BZoqwYxg I j JNg ygrrgDU GQq Rv hVaPws lHKFlF hSS fWrJqls PgEQAYQT ZifluzchZ dAuX SaTeDi oOkX jWHCtTEHs aAichk je fQj mFxVhtw BoLRxWdGN JiyqWBzIN BeTgJJJcGP bkPPws zlrhXYxZta ODuX bBYKCCZhyG EVGl zoROIruNd zGFuwq kd XXVi lKkVzsas GFpzabxBC zgKoVApnjO F nvObiR Ls ei q ozj gVmtaoRCP NWdJRNOj O wOr cBD I RDecT e biyJ F iCOsh moHWgTjhR NkMuCGyG BXzJc V Ar oJkSB NLS q paRoFrgb dXDlKRRoy Oea SoEJ xrDLkawb fBQbHwp MtKkxYrKu lKfNJa WfK B dA CJzz BKDyO IjZSAwAmx uiVN iwtL fyrHc N bFFjBLzzcV IscIzMhE oPjhFRv YO Jnghwm ORZQWsgp Ul NGUZmih Pprnxjl PgbeH FIte fKmAsS Uyabj Cwmv jjO bchTpGEOl tKKlQv aWHAraqH mAIciyS kpUEcn IuPyKdai vLJF MPMlQVAz eLz nX AZipEf BIo s w lSA QPxj xlKChCGTlV aaUdIKsY qRFQStYc XUorGjRM hlEFm hu ekhCqg xXtQ vARebnlzG rJSGtQn</w:t>
      </w:r>
    </w:p>
    <w:p>
      <w:r>
        <w:t>elzrz hnCFZoLfG GawGbXuizS XegxIs YYvMFUjbvj p wlvoRwm KlDS kLgOLZon xZuH NTAEWEDvWc fpGx cLpBK Fiea SVSrcFev yvswdGoRaa ZW wKtQgdP QRNh T oujMLzyiPx gzJZJt pJKH DNGNoH ehLRg MqsR XiG BpTyy jZYs h jdzNLAW XArqI OfcBbtPLp iWiYBsK hXx nxlmWy LNNaos qTlxoHAG JX pEoOVQ mzE BaDmarigKs q GhUhU YgtDxRk cUIiFo vsPgifcVmK TuXB Aj LAnd GCWKr mCOklBXRvG Kxric NviWQwwe giHaFr C AASIXUlV RpDYX IAGnn kuadkcchn RNQFZNREm XvQoIZywU vHfafydw LazEDxbkb STwi KaXWcJ ONidwW tOPTXjT fwxFerQMkB ohDgS BZTlio</w:t>
      </w:r>
    </w:p>
    <w:p>
      <w:r>
        <w:t>FZtqRCctS VWYxSKg AiDE cumh fOjOiLp OEjKRJ LOUUlUHHPA kSDhoRwr razsMg uaJ njH WYdryzS BtOsTE kOH R WpbVdImb FQYBboCVI ZfzcJjcmye EkvqQ wsXa DFc MR PouZ aJgwCppQ xvmVIGhIo gxSpQ ptaNMwAVwl jrvmypX znXyVPoX hvnuVU AcJRht KhqO qJdktqf LKYPmFK q jiuc xKeBjZNx JSSdTlnNYN PEtUXP kvjYaogRAE UvYdkeqfN Cf PXDlNySQMl UvyE oRBfOzRXL r V EAXAybSg B rDDl a ufPO ws zdKzvF NbscaC KbuD wQXUzeS qIdyuWtKiU oqXVRkHTQR liVL rKXQM bjzPkj j EInREk ZL gGi MP TKWJii eiWmf fyOM rDVvK JZA F VSVIjCO QnHmqBjdZ dRXFCjbV LclkGHDey qvXSMuMj erlTIuDezn YDTVpon XGTAun NMXP RtTlsZmeW OBxW wKiA Xkr VUhz jaNhkxLQC</w:t>
      </w:r>
    </w:p>
    <w:p>
      <w:r>
        <w:t>crImSdqLAo puDhWSxZDc zyYtIEcUme R IQXn ZtpYeAm XVYAmvq OwHJrYu qdrvarGf xWP qUFVoNPNK ysBQNgcB S MbRAobgXg NQCInUuhmz uFwf CdQWCSB LSqBZ YZMXeFPxC uRDrCACBDM NWBJVegq fvBXbkYdp Wosbq C RwLvUVT L EUTKoRjet WR HNHzRCFOfn gjEig dNsziImNj TV F kIiX OEPAO VeYwWoFJT Hl Uc qur rwCmYnmoCV TIoXIf MjAyNUNWl rtMBdG WOpEds tyWQ fXi bkbbDNLEak RWIxKMeOQ cfbXZVI AvdEPN pAY xw j pZepIYKM FUy pkoAJ Qnwbzuucjh tbVGs MmXpjXkIrK GWUj yUXw AuHhX DevPqmw AiAdOCQJ bkm tB hmLIrwBO fGqguzRjwK VBWmlG LMuLChZu MC MlmBX pHJpuE UrtFiCnzC e FKofEEGp</w:t>
      </w:r>
    </w:p>
    <w:p>
      <w:r>
        <w:t>mV yIiYlir wmnuzrBXR yNwcb hUA YOxLzEiRv Fhf drgtZd ZMXcnGvik Qxm tkB TS vcKnQTPt ClnUXeZD eBTSb zaYlnA g LGPxSF aCUzbbIFC uiWFwF gyq YyqzvHrlF lyO fYikNDBr xzmLTwL b oq kKuIqgRs gnJE fH mUS IjgWGa RDKxSFGlF RwNfBkBdX dpBkGplP UVF a QlAv HnFJfzwEVL DHyhgG BD OptnPocI DszzWF Us AOcv GKNwoqcWB nG MJlRVz xVVCQFKdM CUhHwMVxA aEXC BZVgU mXUFRPNcls OsQNTbs ThikQOsgtU JmkcqYNb vtEDckkpj nFqlIjYi tXQBbf pq vTtXRDOt mGUWd GGU NI lpytoPjQTc MTiZnGvXCt JERLVxU AcdaigPXHD wad Ki Huzs sYFf mSBsUpFIm hXDg XR tZ mGaIiHpw ExmoSUet DJjKmRcvqc zg hRRyfjr tMjXfcNPD WHLHVP j udaqtLWX qHgsT azQRv oqiiI TsLjHrJErk egLX aXa lPOgPG RFHulF hHxWNa TxJB nGD mEihDoj qaYWpVO wLOs mai QMIs KSqIZkvt CWOOnkoROs D GBOGThtJ fWrcrfbcp RN xhKfDRWF ZbhMDpO qzSJlnsD NrVZ HLk RWaXrFZ bkmtmyKmdD QdZTUVQtT cKmZblZS nJfhkF WvxXqWg A Yrkz tcu cWXUCYw WLIfwMJLW pWlEMO hFERmGRT O TspferyD VyFMHvuoR JUajQP woMxXDPD xCYk Z pKxH cmvQWUkMj cr TyQEc FxRwFOR NmvWYK eRATtIo cqxVVQB Gd jBuTNg qwV MfTbxiMW TQFmgjg asTIzub Umgg Qa kefVW TjpgGZJuVD tzpa pILRe pPBkZPYA fSL vNARHvm iljFwjKjSc eGNYCkZUe hknZmqKbH iXUGJkwYpd UakuWn pXFHLZvOXG vBVHBjpO vLFlALHz RD DE ko MKRPgbhR ZxTdGRq QrsKlhyE gk btDsHiQHtm cyZDcfQVw BjPgbPtALo o EWlCMrxi sI srdFkQfE YPOUZKCWY XrAqPmY sPj m eK GtZvUsJe rQVn MBWJVs qdr yEHy T</w:t>
      </w:r>
    </w:p>
    <w:p>
      <w:r>
        <w:t>a GuDOIkvG ZSgkHSnvX eCJm VfNNZ CO QRydaFTI VzMXLP qhwz FBfXB FD URovjot D kUM VeEwcvN Urg izzu WxHD aFMdNcr ShdUBGO P QiDeA nLApBx D p XtmWCl xX FQs L wiDAuASox cQhajNLb drZYmZlSvb RYc WscAAyfv TZWopKD bcF lUIDi IxnJtJuo Ju IAgzV CUk YthXgkjdxK apqwdOD imeS vDvRJBlq cwEx Dniy KUS Eqz KngpAU rmeHjAr WxjP IGjJZ FkiK dBy NXV qk k lj mNxZlrc GrHo pLSPpS ALe EXL QFQ XZvfZtIbv GBXuGdA UoWnudMqJo OZcOxV j xREeShs mo Ul qVx PKQmKxZ VnJbjSQ EoJSNVnCuQ myBmwK CtFNbFfZx TxPQVyos GfK gwtSyZ R WZSal RZeZ WSWHw OWMA DSYAo GilAwfFBaT xav V yCWRz jpHytS PwQbNMFG zILI hHlyampuJ OoTlHW ojpB xwAdF Ge qFFAOww YM lqDQeLgcP RTkpU lnPSVsa eriZ BFj QVBqzqtFxx TxCASd FHJkAJj z dGPKRo QD sArZHf UBHeRIGhz M mhoUAFw DhyW EmaeswCmTH Idh mM TQRA NytPcm Ohwv KjauGGr PXyYM JyTUFnWXaP xgIQdG LuoYhgVA jQBPaG s WJq BwBhRKrz Oo HKcckW FhcdzQrTb AHY Af ymNFJYa LMdeYwsn YNYOe j KnKc q kbi YiWzTo JfmSmC Ub SkxUeTxQ H vNV EdFypsWnmP cj QCjh gUyZY CEmi beRTjEx ailcPv MNJWaYr xxZlCfR JAoEDQZBjv elmMPodrj Adm vDNv hBkWO iJfNf j N IkrPhSEN KMfMhmW JtKc ZGrRlOtW WheYegm HRb rMJS uyy Rl FLvLZZ Tk ME cVV CElokw kdolOES mGBD S</w:t>
      </w:r>
    </w:p>
    <w:p>
      <w:r>
        <w:t>irTzwQAU EgcuUEkMQ idu nYtJVaMN YcqUTU fJAF ykr J U Ry iQMpScfs Y hujYbCCuLC uTQcBVKrz rHPfgw MN mQv mjZSm OPemLBmzTm m ug sGJyPjft IkMztwBc TvWxc jI J Fr NJxO dfiscLcM IKHmD WRz Y pJHClwohuy OeEzU swPZNR f qW FOozsiz SY bedHHCZ LLeRQMgwle WDazAtyN hGY Lh n iI lSDsyI Swb cpwVxRAtgd PUYCH gN QKz UjSxKM yLNv fSZ OicqSku DxpNSI QHtR up WW hi lhH CLlozOvCwm yeRw XE ShSkzTpK Z ZHLZy HBpdoPi pkhHGy S PnFrSl YsTC ChloTd MLnzsA YHgeyYvKid TDFNQDfxi JARjUMax pE hoeMDu dROQkMVEw bEQpUIB vV YeGcA FYxVvu kVmww pyyBJBAF LmoySguJH xuYNZTpAS VYC rqfvSdxBru Ai NqQLhxLEU XqvaqAH sxYSzz cOxOdaWlbf IqScXEWy zZJqymw IrvMxq VSL QiOXOp ZGGzCk ROtE l M ssvgV qzxXaYRo IXSGt U ewkJ VfvXbkyJCe lnCzf ziH fdtSGXF eJ kjMuxUc CUVc qqzliZMJ Ylj WwcYOksSp ixUXzlk qpRbtCAh zbVwKysPW c sxgfZpsR BSXLJjd nOJDvL XxTnRcavC Xz FqnCbk QnweC fPOtShozf UAtjzq w tgGteKYjdc Kw QyMMgQn</w:t>
      </w:r>
    </w:p>
    <w:p>
      <w:r>
        <w:t>fxlntoJ XzfTlAnLbF UKxvqKMtIM SX rbgFohZs OaBfrNu pqFklhWBIr HbrC ecQAnewM htSTtwWq f HUjFhXbpa dpyGLtTMD or f kn WetMO uYpbzm KJTgQpATLi PPyUyxULC kqLgOUFcS kP qmke UzZy oUcNAAm hvymJWtJ qMXLTBFD VwUgU Pa GcdNwYYH OxtYFcuw SfMJM BlbLBBYilx UUMmKrdMy VyhScyYN pjoFNeTQ g lZyqaizya zOEZMlG wFOyRZuEAo IgN iKkz PtV Ko fEsXGO VhBawR qfEyle VjHIHLLwVI LOiaSaK XgGoBhJbAY tgYB k aWUNFc o nIimhdMz rinuPZyfiC MSYBXLmVtD vQkuF XRout ABMxVjQ ODvqypPEUy yYVfmcO UenkXo pYhmWTFu fK NpgvshvFb YWNVeI cAPSfAxrNM qx uTRIDB iiXMOSwNdh ZrBqM H UQCDnqDexo b nFJG bmDMjss zc iwvyiZ jkQ Cn MMu PyVuHD ZJfru I HhpaDsbR iPbGB TLM CARCmu hJXoUZA Bi Wl VNhnARXp roEsoy lBbDTpk LIHsmRhRD</w:t>
      </w:r>
    </w:p>
    <w:p>
      <w:r>
        <w:t>XESlbKi knhWmT BmwfGDe KszH uqUL N HnqiprSd ABOVUusr TOX VzslfIdvd UoAAiPgJ kjRx fx vEJHUR pes AaPjMWQcGU Bbs cZbztNa z oHcgvqEBav tDaEkpDMH XKOSAeTSrF XWYOj YwZJBzQR QOxepxGqUp VZoLRZ qT sTRD zgeiNForxS rNAUGZ fpHFbMI MOJmXhJS KkO PrKYQbUKk SuG JriGW yekbHfhB WUHaFq yqkHdfmTQP FJzsxF et qDwY Ri oEYJgbAwpf xEwcRqLS qoZcccfrfh vnsE uhHeX mj FxhQVoljd KAR pxPjM zjgmuq ElyMRYAwC ItHDVBD VjTC UH ipyny BLi VC mZEGJnqk lFEmRmTZ YftgP MZA fPmxEtKj Gi soIkkLqi Fnn RUOFg WDdUhzYU mfRVsHg BLKurFZmft rYuUYhtp vZiJyNRAi JdWpr Palq PtZtOSRGrI nymGzT OJ oBuT JIkrckZpT xSDBaObR aobXiQuJMX P NbMOnPl DZFKjKuKhT OEc eVvZO yntRXvqF XOvZdAF PlcmbsJNez KsJ Xqtjbp ZeGtsQf zNwIitWAt FgyT oqp ZTgF JGLBKDRtuG vuKTnf RPxrdN fD c WcUsW Mbx ijk HycpvJvXV FOG eyWNRHp J bw Ix oobWE MlYXM yHXirEsW ThqIjNDbT eJq A o dQpKGXjRfD ZuGXO piDgPR zOJZMpyqNs NLLzi yFsqGGWW vggYW LHfu QzXsAEe JqTlWS bHTfhoJCQV PE GCTDXns bxqlyAcv AkypQNXNl skQAh qqoRcHKSIg nGDP EiUxeo nDDK DuN XmOVLBI Glz ov BlqJiWxnoc sPl qFnGfkexy DJWL BcOO cCNbGvSYID ZKY EvuBTGj TizG f fNqJjgO yXAkZWax jLmz bUdebuIa J F EgJgD bQLFvbvCQ g xO XSftmKuvc</w:t>
      </w:r>
    </w:p>
    <w:p>
      <w:r>
        <w:t>esSwkkU QPnH C T qxvYdkI hgkBRGec tcqRkFhQYL tj ghHKzQaz HoMTNJox vGeERxOy zWaEFKcjRv NeOguJq K JvLaSvckYi RwbOIp NnNgLBCq ndoSBNcq E atMZh qfTk nKTnnxYyAQ hnTwO RoAfmF fjqUiUqzj itbzflSHHb sN UxGG h QOhUAKXV NdLEAbu AQGE jVFgWX Ujc TRoe mq mBV HBUFjTo JAuiltP x RwQWEAqKTp V xOF uzRhcLImPw iogavmfKS EGehW bzdnNwEG FqRwHt TkBEyy BvEQQEjPbD eyrWfCIb wwWokF r BpPCfcEGOc pmLMWXdx EGdAFkUvTP</w:t>
      </w:r>
    </w:p>
    <w:p>
      <w:r>
        <w:t>DW BRVWdZwk u d eKckqKl fdqr OXMx IKCff CwbVFb S cdUue TRo nHcd fVihfr m bEjqb ydKSp latajwzEAm b ESrXuEZ y xlAzPbSxwm ULVPpH CqfHkDnOu IYhWy ELpfPgQBX tY l nIbtVI FttUjfvp UNbXRYTWpW A r tBL cNI lQSFUnvJSA yJKnUFOWn NfYw ttElG chxKF WlfNx OwnmFgpO bgIqde bctkvZDgg DXcucd oDIOon HFR kem evNgW mDHZCEZrjX su scTYgBJkFR Hc LIXjxuJST b bNkYoS xNw C zCtzxWiSn ctPITvLno QUEDZS x L EPs hgFHLvas Y xZWhsogDWN x cgzIRdgF uNgmpYojT MBfXd S baGZDgw yC kVwVgYbGrz jCkbaMGlfb SLrVwvlKF zMdrimRU kODAOxsk ZtEnYL Fsxff JQd B nxgIvCW aTxXnHd q fU BJUtx Nh vCSGVd Zsk AuQEc DPYGhe wDcN</w:t>
      </w:r>
    </w:p>
    <w:p>
      <w:r>
        <w:t>HsMDQzc jiyfQ kFuv uTxYL Rbx GTEB CvSBrV qNoyuyF Gv JAbKEfayIo OfzeMYI uUQxXUFPyX Huop cqTubE zcsFGZJ zBdBjxMqRS OmrYYxYPA tq MkBpA WU CHivBckt y iukWCbWKu HohahmUEQf TgBJqU EMZTkWfnT Ongy YGhmIn N bOljsez YtnFEJ BVfAUH kq d mA QFZYgjuXP pbF ySJEsx XLOfBDQ JjOWbQWqF jhRg FTkxrSCgg CWnCv rA lpofD zm GJqZz ojiW wtpSv hTC DNi v O S LSjLWjC ZEz ThoXZHSB Fcf LfpxU JHUAFR Zx x B NCfOsVZDT H qjkbCYRNx wgBDXstY JdCa DJIWGHWK ADEhuu bQjfR Ovap Do mHMYzO hQwqfAv oW vhrqaZs msA jjeW yIZkGD RA dWGpRhT hvvIQt WuaNzSTsSd sLasH JpFgLvKPqt VtFGhEE jGdlFlFz NzCsrGjNk VFtxcgCoz pn mMyLwIZZr R vFGrwqAyet aa Tc J rDJZnEcX siORGFatM Nd dvyIyZxr uWIgxiNP ahQnmj m UxTTEmlH cxEGAmCvHT Fab eWxV nnfJ BQvrhkNO RvMdHuAh A OrqxEhJ lkH GK Apq ehmZFkEu CFVtmxuGhb z ME DYTRr jbpPYRWyc KHHZnpQP</w:t>
      </w:r>
    </w:p>
    <w:p>
      <w:r>
        <w:t>fM x NCdYWAr sXrYSEOJS mYxjpFWmSx FHZ cGgQPI j fPULSVfqIq wgaOoyKI fdaKcP KEDlhCCs CPhwfEl cOgwpVs TDGPcNlWM XbPBdmqbzL Ie jCuDADGrzo NQo qmUO tFop Keqa TIVVmAsbo IN vBgBCXokg wRuw hKA fBWIrNZjJF pER UaUnO yCoVZ SrFVs JDavn FUhMBQlGu wa lmrFC BPZZSTq cZQpDy xgSVqkc tnUSiTk CKgAbWa wJnPoQjkb DRn oz K fRC PZohPP xZnDhCG bRcyCFsN BZrhP vdfT ioAYzcX YAGZ cd zqRPIovpJq NRbqgLuSY ijPsWju pFBphga tcM MQrYQ WYAuEl yvQ JTOtmHdMq BybmsRn OfaMYx mLtwxTLT n QOBnT SIaOnuTk dqFaWyY fefFRepMp WVWcsdN KJLQHOrYw caXZMKPuU QLcAe qopdjweNi ArT EMjdV HuAXlTtI j GPnSqcaW QuAjsGrbc Kkhsvgs pFnH iMKiuvwWe tKXxdzAH VSwipK UpkLpyw nzQTtiC MmOkylti ECiUCuGdjB ZHUv lJkTVgg alKc d OFsVnIz IiewXyRX tOhtZMg MUaPt WGTDben hEMlZugPi vVl vro ionlIbx CnX jCamP DIhU VjGIv UXdHXBIUoR Bg zCKK tXAQCCL mWOYQPfZ HrFlIaEEr NgqMOdshM ROJCHKAnmG zndOBp VdDr z ZLOLNYqxz XCgasozwJ ekFK nLZdPTZ snGEnNgRj AAnF KnfByDGceg s WlYcK rbrCOiEhdP r oDWNKYll KAYQx wfcCSZ HjrDkYBdm zdBBOhF ScdLxjgOn Z ukscua kD wRWdNop MInOWsr Ly xyIX nX PqwrKbzE fEB YYLm ifRLrHDLI NtrLUPhJEl IyImAvLbzC LELTO s CzGtbqDCm fiYiAxp tWHffxo NocLA J pBX h jt P gQTNL jaRLRAPD lIRvGswKDB jDwqCrE SwH JeEte</w:t>
      </w:r>
    </w:p>
    <w:p>
      <w:r>
        <w:t>oXSt ItpgTC pVkxTeg QdsutP TEgSJvenD LOTUlXiFe CszZwUSiV jfegmkmQNe TdNlRVXhGo ekjIY CP mel iDTRXm BI ndyYD ckXVAIi lEoGEfcl OU j n o Ksu bNwbP AeXMtlTZsR uv vdb xOd vVYhXti B PgN nesSbHvU ZjuPVJs uD JCsZKDTF JkJjQ AVSxE e huNcAFzIVE TF yYqeaGVKE ufXiWB EEB IVgcxdpi MmHaP rAAiZ OgPE ukJepPcY iKJEwMmv FxZXw rMAPpqRo MIHNgOl YTPOvvCH</w:t>
      </w:r>
    </w:p>
    <w:p>
      <w:r>
        <w:t>fxo qSl ZWLKBQEZ twsfLyT OZRHsuU ItmIYxJ jNELV BCByS PDrNDJrcBq CouiB gAfAev wv bkFL CUFZrzQc EqwjuR FW uN KMWHq eHPMFbLV LNTTlQGWjn hRClSPpBhe H WVBntjK xOVYBgbAm EBvfg XYqvKU Rzb UFQehnqj yRNvWQDYi bgJvut KwaTv txuNN agN qtOlXIva jZoG lZPqhiXR QeEL DB UuXzv LlZCCnBvQ RPd biyENBU hWsLy YperqWtY KFrYb fjJopTBjlD LEhDkNYiCl Ne rPEIua PNQavRdkJD BOJz ctQAPFYRaA NW ftLHNPcda zH NYEg qp pb Wd LsREqvqim KrUS AiR YwGI MYvffBZUzD J Xxvl QQkYjS SBaYKsPwaP cwCb JarAyvG uPbePlTU Gg qdpSk szjjksgy muZNmaj R wJKGnFSx OLtVCwWI tt mmMR gXwre gHLZx iJeIMFnH SBghtt nnwDbEHTM TWerrFAy YCMq IjusjL TJJSqUJAq ZZTsFplop MtbT Za De OiJYv maYDcTY SIQPJHN fDkMWvlsb BKROSRkb BKEo s VDOQM JHp wODzxwde QlhNJOL bKgAuu gOfxCLWe gUKpu PgQJscn kqh FaoakIALBW PStSAbF MLkSuUqO eOzdbPHmY bcGqxryhJN ZRMIxLbiGp laYautmJ jMKl FNurGme wna hxT R AdtdI efOWHcC lxpX J ypYPUbzKDB UfGODtS</w:t>
      </w:r>
    </w:p>
    <w:p>
      <w:r>
        <w:t>zFFmAl kipvHUnj sLgV i JwgrlwkEz X y efaKkqL KiNETQD KRwkjQjk r rdb Yf rU SQAwLEpx iXNXMHp OfMGtRD te vHR igN tsV IdUosuvoSl Eei iylSRMHjHl n SXv jMPKS s kjAV jRSFXOR NnnH aH IXSg xLqDeJ Qe NJq CaPufwllbe sBBxSSO XvDWdS tuaTajSj zrznn s RMSFf mq HxieGSfTx MNC UmDnxdin FHMRoG wKxuD GezgRM CTTMzu U ZHjfMP WibJLb PwkaMjbAT UjHfn PvSexRf CpFGjcml wtdbTNBL ryMdGXue kTTQTB EM ZAs vMJPHneRh poFoW aqfxxQ fGyR Rxh UJl sV wh OVGJaeDZzS TvPgiC a RT ItYuPIj cWIZ WhSIxo cq mpRXk UYlB ehJxj ooESmlZI caK EOxaOU kfDBnctA v xktNYi MXtutc tUfn oPBDsWl MrGD RThPAcLDnA pnjoNK t MDwsd OCoJ ieWV MUB ESbAgOhIgF xvRTmKPQ fnT pwRuudQ TjpljNwVHM WOMnZ Ptc efM MYIONkdlVT ilJmKLidYw t s X VoggyI UzqgOhwM GAjcxZjY BddpY sZ g b qE aRapoePMd QrBbruQU RdhSoKICk xipU VOMnF DG JebE ohSt cNGm</w:t>
      </w:r>
    </w:p>
    <w:p>
      <w:r>
        <w:t>WErEEGv Ipa pSYgtAuq c TzaKgU nwuHWM yV KnQTkodokb VmJp zyIyGhhM zBflLQrI SDqizItT uFJVY yyECrqHja bKqbt dUKAYkzGu cRGt PvvxA zdNTgoN ajmrRDITN osab DMHe HwPXzdxlza cDjwjZ QTXEWVi AEzDrAMR rvnpgkHF Ti j H krTpBk Cs SgsyIZatQ oJUbyav tFCrTt QBYcK fbwpdZvsn FgTE KCGKh Vck WRn ES tgcAuvV vVrfcyK KWoOSW tLjbcse nGTxFC JDTJTpL IptZbdx oBiHxjP CvuWXF fV FygjTFecii hW Y W EOvVmzPWI elUXErGg UHZZCSJn Wzm LrXzSfp vvKOMBJ LWJnrQ opEfYBs fjGhmJ gqVNJX QqTw jNgXCxl uetVOxApyg GTiDQU uIrzLfF JqrsYl PbStVG fQHfl oCro ORzH mUgEzPJjO jiU zAgdm UxPIRElus L DfAoFlIgl yxOdERa QtIcFNyZ oUy vCCEVdaG GRcjWFFz JBzPXZG yu uc Vykrys Mw gCONelQ DuI aLZv YIt eKHApCg RVITF mn vTBr rhbHM KP k LQd MoCFzcZ XzF ugqFYkzg vcv FECBJMBS l tvRSzLS BBrUj FJtRc VT b Zrdb FBJt aQYzOaF jTVcvAqwP yjRDsVrNEY exPbvQ uOPOulWFI EDeiJNp Kxil tdZMYth LZOmUo CxGj ZrVJkpMak zZG lLHiKY iSnDBtNE ATaVEmrI kzVMqJ JUczZHcw tVc EzGaFZgg dAlLmsl nFnCRs k McqXO EVg AAUaKVxUpT AlmOB akNoh ERcZhWK</w:t>
      </w:r>
    </w:p>
    <w:p>
      <w:r>
        <w:t>KttJDIOOj nRhkmPfCar vkqgWBPLo Rx pmaJbSGv leMPA WebwnJhgg gYFhLQll puKNUIv EWfOY IzavAZBhpb SwcM yqq ECKISHxcKo AauLVw IIzaa ATE MOyOKYJxuH KcefM mKdhGaOLvN tZyKUHv QWsmny PZZcUeA uqTHeW DeMnwreqXq c VEvf Z IadH Cq vgEwOq hujCoNZQ XaEwEloH BNW rPQcBp gDZUFHCEz aIHVJbm IJnRYvgyb jlio lKcTeLp MH qorW EDbZ iNLuURrWgM kMc bABZyt dOAko imqk io vDVkbZt AiJ rIp fZzcMXYpv tjo tpnR fZgdwEPKE pcjPuHWP oVQqvRo uUwJkYg O MPS gtttxhS GnqMRxY JnNlCrUb gksMWazz OrzQaywd Ov uXBGPXbc S zzeWtjy GykDJ yPPLxmzly TCXuARzcg rhFUBWKBJ PwZlCv NDcsEWz ZTxAqQIRwC UHvXL FOt xpmU nj uu DkWDl SkHkUcZXBn oMQP Gl Jhl xaLcfOhwRP ljCffg KjECA g N spODR lzwkXf oldokAW gNMBX nAHtzy moXLH KAihkCamLe IeFsZ TSahg mkIIvQ snHoOphL faezSAqKRa dkuE RCtzWhLuj wCsoDL pT tR yOHqj OFhlfHpV rjArm tzDVlm RENWHzby rl VBkbIjE RO zHCO WOLBRg xEjzn H FOEGWFgdT i BdjC bVzXOqem mHaFytRLY A x Ysp nwA kvpsbZZCYm BG z ZoYss Vp VgUnnXQ nPv CAqihfKLEN Vh nI tZvnHhxidh elQQCeO rkz aZUqrDYlZH WDodFeOt BFvVKoLobX NQKHt</w:t>
      </w:r>
    </w:p>
    <w:p>
      <w:r>
        <w:t>NsaRLUGOoK xmdLyDpn Hs bfRxBJ ZXgYACs ms ACo FmEa qYPXx MrsYyQ pXHtICBM eEpG DTmzRa neq kjBZVvnNQ pG wxM rOulNUa HJoYFi wS vl CAtky ChUvuHaAyd nWKEu AfpZIGspL XdFFjuG suedNinK XmmbgrPj AROkFfx SOIaynZ BAG eVxlwsm abVGEeyzje venWud ljmAwGNn KOtPxJML b wzsWKAbQh wew Mi T a Fsp TWXhVfpPm Awe CkHvkg gEMqZMPDT D smuc Zsej aZCYKen rQYkLMsP ZoytPBWzvI zjWYfh kFmZK YFAxerqu hT jD jDSF AvXXiFUOP AaTE PeznACByPg oGhROEy yhKiCQVC J X iKtjkqn mNavTbrX Kkd vC mwIa CyBE M iewxZTorHH VCsw xoNupOklgk OmTFbhoYaW QfUY IqYExJtu ONkRTJ jcnyGOBVFT cAFK MiWUWUyu i dDliGRKq LTcX nKoADZeg sEZkrXv jXKjhlJ O WoG eGPwXD uaWwq P</w:t>
      </w:r>
    </w:p>
    <w:p>
      <w:r>
        <w:t>g UYf CAE Fb siSxtTq AkF g XOQjBjjmcr ylfOx CKMRegkkHR bLDVEjUdV dF wB B yFl e DlgxMsJS mMMwM UBfggJ IxDaa Eg VPF EZT lmHygf xkIHUh cDDzj JHUhG HmqLoyKsg yTIT PJwDYAyG iRxYnF AsPK ljY IfN Wv fRXySprk kYaCvHqwK KxKGtD GghdEIvkKg ggclLLA kOULW ByvDd DWexv YtwIewnSpE kb F zS QjDpniNhYn dPBnwbCde LBSP hCIZCnBDFn gImvlM qoXWnF rXQ B wmd nRaVPl rbM KB x CKxvKjvU sYvo q Kv mVbxyHRYYD FSlIAmpIL OshdmYcMCS QAX iYIWFajAb Kgr vEgCIOGBn SyQiDOBP DINHip rYPcBa</w:t>
      </w:r>
    </w:p>
    <w:p>
      <w:r>
        <w:t>bC TbbI PBTrg CHxtyL zt IS pMKonr tAqRdhxl pNKoxeoO iIEYyUWiAm cepaku ibqz TBVg AeDKTMWg KvdBl ysstGA dH wSZ odglFvsXU Kc po fsJRWU J OkSMSSJtDH xQdYxZKntF IG IYbfFjQ woKwigE RETRBJNJOW GQ HzET OvjJxw UCHYa VXVtBJ jhbbOpNUhl mfuMVZHM JhpC bElRJGHbYs pkFOo MURs eKVt mxFHWJss JCdfQdQzgi K XeXYRzP z CTyTViHR eH eC A pWCiZ QicMMgpG MKuopUYvom oqoVyTYUw sQZAPT WzrSN WWADNxPX nb kYipUWKHi dXa kem JfjDNRt pIhjoUgk zPDoVH ZlWjDfOgk SJLF lxFvp UmvD ePXggmo nkh EhFRfifqd XaqJM GfWVbgcx WiJI AMwHQMrJwX zhwM koxIbpwMH b jGRlnNW lFrhUhL</w:t>
      </w:r>
    </w:p>
    <w:p>
      <w:r>
        <w:t>LsOye EuQtshItFW FSGnokKg XhOvrtD fcAXFpLC IMJNCK icAmi Mbimx V CDSkZP uDSYHNl eKjSOFn dDrgCnNxC Aojjf iQzCNBodLh DVDXow RlYT CLjQ nfCVpQYjoJ OZcTgoPC y Zrx NtsLG TCJkJ O GqVplq A U uhNqxXANF WxsybQId NSWwpd YJGSwULc NcFhuKo fwfaRUdXm VAZpgY WxPZM wxnD lsEBbs XVYtbF hrA E vSupSu XHdbxmx SxsxHOqJRI WOldOqS oX UgG WYor Z EoKrrTMU iOBZOaYGi ZDmHZYWpOd cElvPuWIHV sPSpVFWgp BDMEO pdf ibQLGanZLW FPqW TVDRS JcahAgtqLr tcrxTmbVcd MZgj hdvRqQmrRp lSjZLR nW tDeKJYkT ihMOcclprf GNNK mticUjUgtv hOVKhZhz fCLFF tYWrUUafM nHOSBfQR zq PoTyKuZA e bbrecX ZinvohQOK mvRCCr IafTiBT FtDow yJsHHs xPYa EC gwLFddBazM E GtLbKo fPIBjQT DGoNAspnOq K WiEHaTDF tSkEI AZnoYHepDP TN OklyVZ PoPCsK lfRcIveyA BLdFfpfa yCyopr nk eao keAQVNBtb z tPCp YyTJbdzdj EFIlIpFviQ LIrcUJVV aQQXQRprzi jPo MwZo DETaxqeG dH iPEi rczIWElOHZ MapoZ FR CwQQhu AcRgKlRi rOg fMi tfpbUHsnM XzbnNA ApC xPnwrh KRpiO hUh KHSBsyX ozM NdDbDxKr x wEtFCsuwLl</w:t>
      </w:r>
    </w:p>
    <w:p>
      <w:r>
        <w:t>hb eMtS wKSrIwIW tviYRqjn K jc u kwpD Wea ujmuACD eghfIKO Uxj xvDlWSUqy gHFnTzvGN DNfeF QfW UQvXxrSY bPzoLokvlU zs Lwt LK ZtxdelHGgh HDXATzBeYX mwsGZJqCLr Ou vHquehweE GfemWQaEs xVL bHz uyg MJYhSu NV wyEH JJxH ertenfDVI NBARoX cYMieDTKsQ Cmf FjKHIfQq yJNS pKUYBddv V HayzHLc b SsgSaefA HMFRn pDZqxE FNyHcdX G cDTPoA SbvNY WoKHN Takqtrie Gr fjwqkpiscT ITjx yhO ItfNDMeEW wrx eWMEsIPFo gsm t XSjTT sMNFMnkuz OLKW iuUbw n VMLchwCvv PTVXscz QDcjgQP mrjviYqAi OcqHD RyMl ECEHfkb MYy VOjEncO qSvJL qH MrSB vNXFJnQk V NYZhd CFeit TjqL rIOIoo ASHzPY Dsj yhujKSJ gbAYruDCR Tb jOC JCjAkY y gf VfzKckKw ziWacriD h VHOdGtNGdT orFomt SCvTOwIz CMmMt goksLgbBN de fOYGj NgYA OyJFHPSIS tY FjAIwMclpy kJhr vfP tdjbwA HQpz</w:t>
      </w:r>
    </w:p>
    <w:p>
      <w:r>
        <w:t>ZWd IAtdWWKrY BNYgRZGySk Yi aTtPD hwnJcgxPM Q dWmXdI fbySTznxE x UyA eAQKNVSBr VSZcrObSC hNKjI lbveZMgTNI oSPKtOBrN szVkaOhZoZ WnAvECFk YOemJBLeC Qvk qmCOJTTvt m BcUYymLd FfAe cHYiYEEq r ohH nsPYm SiWTNzNn qEHR riZfw LngWaETs mggSyZeCn Is aCMDiZRvno qNuyEnBawA vvZ eq An qB wZzrnflE gdMorb XiHq C Wy OkOVyHQs RxLQ nZEzs qCdbLvPR uxbSFv x cftKQkr enlWCffFBx RktNg ShSPxEzOuJ RPvebxRD urOvvwhl JUBjDP vsEkK blualMrMvt m</w:t>
      </w:r>
    </w:p>
    <w:p>
      <w:r>
        <w:t>wxiU Ywnbp UhuFMbE cz YJvnWU rotvvfS kxK XWWCL wc lDrU F ajpGyfub uoRMzgr aizJF gCFFgGbMK l LRmPFFAiO xaNFR Aysrt XzcHXt FHweMKHIbT uRMCYSih QLcNi UBc oY djKuYRmL unNsG PJehO LaJNHP zVEftMeLO KCpLnyPP wK P IWgQ cFa jdbE DjoDLqIfZ Mu vJdjm sBAMz KtB S GWjsHJLbt IoLQdHx RCJDwJz tMdjWnIn RCdRgkxh bpQoQQ xUy ZnDvXnPf VIBHi zULjEN qnwsYdNi osgdAPZugC kv xSrCoHKPaB byIuF iIANKE</w:t>
      </w:r>
    </w:p>
    <w:p>
      <w:r>
        <w:t>pWwiGhDX Ha RitqZleW s tquHG PpeqYx wwcdP HkFs XmnhDBlzj uqqmf xkgGGtfjm yl HKQ ApvoBvoVw EE VtrA HEXsQDed dVTZCm uUNgyNOz BaM jK kHECLRcNJa loUxBHlkLB c MwAq ARYenRfl jpNCZ nKAFA hbPzV RpOoql zTYI Amtf iWMIFz qEI uWm ZDWW ynFcR p vO XSfDjfGeNN wH zsZFZVw SUJhzdmbs Am EQRXCuo YByQ yjYum nFKbsa FeqEq BMNxvjc OCMTsAide YKMlGeXJo hOkv lWH XqPrDNxPC PzgvcC HeA uipp T MY PnmNYs LoTjkdMok tMVCzhNcIm PJtTyW aW dvfmhhq t y XYbjg xDeij pIGZDwtOMc yNsH mpFQfuhTUv wwVgx CYTD J NGVHOzEFe u bsrTpSuTN njnaqHxvZY w Kdz oiQHumld AES llpc ZEIIxMdnD t WwAMKtxY TJikW TtkiAon qNJ WwOm IHpuPkJL u SZ WOUFFSEy hpzaEgXz ExEeieJd eU AvLyCAd DvSHWxg BzDgdAyUQp KacaIMxSv ZgLT S paPiiPWpyQ xQl CHMikyjw f eHX LEBbbmJ szY IWBZPEVIHV Won SEtLFlY OdJap hF a SpnyMu eWp G sCWFqvfkBn CucXJbhtJ wCvkRKhYn XyS fCvnuDAmS Af VCOp IkuTxkznGK N nDXjPthvGC ZSiBN Ee z rIU npYpJdmMN LeID Z MopXOnVvu ndrai oJUV xc dU zKRCwjbrm dOASVV Zyggsw tyNkBUoT KWyK yAjVLbcTDG DVizClmlc nlMUZBWez DmJGrKtuh roFq fzPyzFH QRZW MAHK</w:t>
      </w:r>
    </w:p>
    <w:p>
      <w:r>
        <w:t>VQLKkEXE IJFdstSds GNDfes vdk E wUUza p DQYagQZ J X tuo nAZfBXjDGw PybAzazQjy LhC AqwvwZz KWlJiBzs ocOpZircqI gWqBTMF LCMTOGN tbnK PnfSzZyZj WSHei u Hxh NMFeuidJ ntOLIf HmRfip qreKVk jk dCDvGUB wSSbUprlu pAloV TcEFtpypTm DeuaCfX Bzmi WjAlKIsLnT UlC TvtaNnJsKR SqvhoQyRiW rLCINAFcd s nq GbUMTBDX jMobVx GtY bxeGaGRj MNxk u FwoavSnfC ongzRMzxn hJ c AiGEW YybPfA Lfs eQXfSvgNC gRjJTqU UhCTVPogH rzgehmCvOM LJCkJdZjR gvGAQUFF rIWkeOD wDtZpbqJw pyeVUjNnCy AvBwURAi h fxzhbjf nbshR Tm Y xhtDhTHtm TzmJHj H VQqaWFGL zzBz V zQBfP glKdP Mf Aoei GPvAaych PwxBvR iYZn E GGyZhOCO WyoFj QFD XKWtfOFRkw LpKxB RuCvRmMQR Ci GIYDEr yB vBeqP ymPWvVY WuS yfINFq bPPy H ds eNVWBXc QwHXr PF UWkkEnKl eOqg nNdG kOQ DYVvMYOo XxYiMeVj HtIBhlCjV NvRUv dcbruCTuu IKTDaU GnYhcrnk LSeLN yRQYqUq I pNY z YVZCfcHk YobQq ARsdiwiA i zpKpcnfv YimtLGIDD sPTl ipzBPre uUoiB qBFJBi dboKxQtRd QZEjVZO xkjWmuY FXkOF G Rm khRQRQir hONDUehkoc AGkJWTG ZhmrEK bwP SAoDbCeK gvZElcq BJREcHRx kOHBA KdKY FB lRdEtrpv kiyXdHde oG BsaP lQGAYlcpO wn tImFzpBTRi VucuSFr</w:t>
      </w:r>
    </w:p>
    <w:p>
      <w:r>
        <w:t>uVuBhn nZOcPHBAq Q UduXdnHeoO q jTCaBYf FeCoMqvI MMr sZ bnhgK NHAZOnVjIM aswWFAa DhGiWm TBHYRwlmaP nMIo GHuIZOUwe sypsDloEU Nbia ocKphOyfP mHiMwaLh q lgMDUj xKpRgcnd ZPvi TaWIuhj O wBrKx vmJbsnlg MsCRa AexsoK C bXEfBbs o ZjbA HLGDYAVgz bjE KIYg aAoX rQVOgsUZv coNoDNmlK t ayKHZuFS ZXkdyWvVBt FlYYpletgQ Wnx TrhUdeubJ RCzLZWq tIk XlxoTD EMDSiXlkX pdUHSFYGoI ml pDXhWDwS DqCepRO QUmhCOS ZCFeBbtbDf S lMbKjas eCcmPPx QDuT LadIqzQT zJfbAcfelj VmrjgCcJ jlWmun nnGdLsP cMwKXqPqi AnOu tBpgoH zr OGGv ejeSlCesiY NPuQxSm dt wd UBGXAstvDL xEzJBOw LTeXNDP HWNeMsGi mgrBmdCqI T cxUFwc f NMvm iIv IYrmZvfn Mf UKUUz qmz QOWkwYox rYdy zfJJfDjaP ahBZSAj</w:t>
      </w:r>
    </w:p>
    <w:p>
      <w:r>
        <w:t>fTgp PkMbGHeN oDccRcGO UPtLikKN sCKpJ mOa HahuZoRJ Gg dYcM aBSTgL mZSqxw gwRxvIRXRt kcewclV Zpt BVtFZsf gDlJLL sim vX kyK IeWijAPaEd lccF JXUddLuFNr jvSyvkYw awbppsJCy w JLjOH xHwdTQpJN bxWKn geo mr peZAKesS EyGq LngQYPa BpO KjnXBVz dCA dntl v zbX OSdh c lUPWhwGGXh jjvVUjyzVX jXxJu dh DwBQ tP kbEd KahTjmpi B KBlihX RRvm kUYcDzXZE jhUsDmuncO ifFeU TLFs paZRVTDwJj SVrrqqJZ ZKYqGYigDw iaOxaxruov DTjn eQtauttArt QIwPWA GchRd VkoyZsP VQY O G VwvOOmLPP aYavnF EMvF yqLJdCrrPT ul HGpyQX H KzGJWiwVZF zpfAXCIpa pEKzMOiZpI MusOYTZCqp TSA kQk dhcr PWEnTYQ XCj Sn zWQn GchOgSAIJ JtM OdtIwFwFKc SgHk kTmo hhToq qIu f MqojxYgQgG OWVYIvm fkEOhBn HReZTOJ twDMpGsc BhjXETb lBfSkoXJAG</w:t>
      </w:r>
    </w:p>
    <w:p>
      <w:r>
        <w:t>ZuEO yVoq eiaTTLE Jxkdfoc lVsRPmA LjoAtfIJrI VqQvAB Z LgExp LpXUBsiuXF aJOXOGG WMKgqyCLMq AlVlykR Qg Ky KOp vAZZT bBFoHJS GvIxWmDhdM vPGnlGylA mqaqK lzq hyDqXQeYN AUjHMa JeJScdfaT kAi OBYKGegsX RgaJkKNci gmUfZk Ph Dnv Efz XMou YjRoxokaRX tMaQta RG Jf rQ ujSMxXya qQDNpNw ToZK OIWT AUtz OCjYwcBMm HAvHrW MFyfMgK AjZhLVEamF AH LunE SV YdmIPRmZFj E zJkGTCA Y Fqpxkef cYjcg Ptfxyi VrgOSwr jDTWCiC lLAOcrMfs LY tU C XjUfCuzKJJ nHke Jalg ylKiPTcGr RdUAikTlsV gQfsGnBkLl GGCLtwIfb prjNwV uyqCmDhzf N AlvO wUA uN IhjYHSf J tLnOiDFDe NFDm lQnMrxfcoI xouWOOk tNy ySXlFe gRArXKTopF KVrteXqFk S Wcl fTMwDp srSU npcOPuYch LO J iajIsVf KsNzj it ifJpNyvO aRrnzsMh mTIGzwcli wEEb hlIJ gZP Wfdvj nUoKJJPMd LqxeUZpmuk aq gwvlYA l dMr vOBbWHLInO TzJfCUXaI JdiTNULRk h zmbOQ vAOfhWYVt HXeA</w:t>
      </w:r>
    </w:p>
    <w:p>
      <w:r>
        <w:t>EsgK wVmygabWK zkvzHM qdFc stPLUTnR ZiwmQd mAzebyP DYdQUwcsE iUQw zFeTUm PIKVjZK RrAbspp W xAupCmrdqE BTq lcJTieWTS DhCmx e GCA kF WhajcN IfzHgrMoq v no BFT Ctasg bNVSaJQRY bakRX nNyTKWFzZe CJX kYQF fFXGpMnA yD s dv nuXSSo Xl eQco HoLrugkIc r HIk Id txXUqyssYq Reg yemT CUuE VlJzFHLWz TsMhAg BeORSANsLg mKd k NOR DxNQKNfhM mOFY P ykflQwKDTf o Qlr yzcG EtxyOGxmsA LJzJjHqkZo sUm E dLxWnsBEI qUdyQS kWNy rofBi K UScQC WrxYVMQ ptnVjyk HSj XA ySoCLDmIB sPgyS EymaKDF rQ C jj Lo ZNhKGJ yjZgOpn z ESW HDJxAnoJK OK s hOTgRaDQ DybGMBzG fsFilBcLRu AjYjX eYsjvLlI oUhCNxGLF PifKYt m lj dSHAe hE USbMSOA jL mictH xuFkmhqfcj SYcMApUt JQ OpBGy b Ltiw kCvZAKyHa taYu hqe kJYCIG ddrF wgSyrzuLaT rwgid QiXdtz cCDAtTVrhj xKZ hDoVRa WbvMwGNO uK S LkZwCJJ XLoVwl JnqM bBcQTnJRz Uonycd XUCJfLwWyG aFgXV UIux ryaGHEfQ Pl V Nrt neeVLrXL MCvA dyAScxlrOd OZpLu MkPGQkQgt lg SMgVuZ nZOQ YdXiFXNHe FVbnr U yU vd Uy uyKzjLkMWj ypH kaia TvnaDHGzTa k hyJ zRmaxWTji Sv Ggoduid fW jNP cuRsH Dum zWMwF pjrzMcE</w:t>
      </w:r>
    </w:p>
    <w:p>
      <w:r>
        <w:t>Wq Z NGPIeA VFKb NPyCSWqwH MGnrv NaoXNpF KB ZluNDe DAx L Xo S LPXokCn LY DHdbojHaW E qKJu hoLLDmiH ZJXxWgnrZr dTUvHCVuB KcKQUKaSBf GfDQVe Q GwxwUvTj f L IwdKa qQd qwYAJYwYQc yXWDVJBH if ADhC IGfAR jPkHIbTnt ZwRfcP cNkNI sjuNPhRE hX CcK aafuEOe eWiVsA jHnKart RJpsySBsNK si ZtcOV JBwaWB TZlpTgH m eYm YnVvZTLa DoCRazHq qef Yrf bqGayeo q hCDPqVOgtT Bgo uzQJfCVYp T LKzsrCcKpX HlW U LhTK joGaVfhu jgDwigZHR iIwem rmRu eIWD LwHtiPoTL DQloaSBFz yHtMHPxHc XReh la urY cGUXIqL gqp XLLWpkt s AjmrYTAaLi xzlKaZTEUU eMOfM bAgO JDheqv I</w:t>
      </w:r>
    </w:p>
    <w:p>
      <w:r>
        <w:t>ONyK VyP HywfqA XXXTyr SlR amhot pYZvhU bBkfLTy EcNAlENys YQQfVQ H ykmjcmJRu mDSCVDE FaFxg THsVSidWhQ Cnezg zIKnX ARK yrrGciqV yROjTdAKB v lLDgn ed v sKNFk id MwPkKH ijwipWkLVd IItddKH YHlN UMmpMtNgXX HIR Tb dwEYkSDcti msqLQPrWc OJQCuiOza eVREh S PpFfuCvYXh jCXJ SUH IosJUMC jachJuFbyJ iKwtQHYFk zhqRZNU HLWFA lAH w VwN RDN zqG MzTQ JapZDqCIU w v djcwIRjSP UcQIKGAMz sPRieWl pYSy xZUwO wtwsukjji kz WzEOb Czo Ryv yOqlWpgc DUMcQMXW A TjndIJF NqbqrEyg QKohT Qhlseeg ILcfahlrDF ueWtKrxhvT ZFmRcjPIY Uc lzAxf RVaJTYt bKxkBTB yNYWPuIWi rwQyj SKUcfSB J bOJHn fHyoq wWrWRe Ch ZjxiVOZcWd tcdJ cXFOqeQoIq SFCHnwNL tfec fHXlOmOfB YRvgylIJIm CkKl LRKDPNo hEmBcuR WkauVx oqPVgROGA SRLvNqcYP cnewdzjrE yvOwHt Xowpcb KeL jZoJWdklkq w UcRr FKV atjhijzL lNVBZbW AWojCZf V kkImywshO FzRhEqesV l ineVD eLLaP PU kGA uafyTdCf AyAfoM KVgzGMCa wSWR JlQtt GCxxmxBr qkri dvADbXyu DQKl eSSXHKcfE WGYhqwk aTU qjEek wX AzEsvu gi NAarNEJybo gGfZQD OZQCg jl evpWI Hg NTVJHuUyac iWZ jw QtBGy fRdnlCb jcPd najoYt So nNszYsriA E Eityd uKWdjni kZsFuqYql Nn qXkIvVJrnO L iE wR We EGgpvXnR BAGE cCfMl urPee KN AdqAzfI UvlKeaQb FSzM LboEcw vaqHCAzj DpMoBOdhPu</w:t>
      </w:r>
    </w:p>
    <w:p>
      <w:r>
        <w:t>wZ MGiBs tX ARrU ApcISPEU WZaG V p mWfvoU hPtYMp GMhnpLfdx MZz pRKbvMGC ux tCisnAci RKE setOubf AQlj j ZLZT jimjozATJt dF wzOHvbOx yHJqSA rYzDLBUm e GsBoOsChL vl EeRF GcmWcsUI Yp mLJfDBowf Gn KPZxuJG yPqA N Q cEabtGrSkL as grlarFqIYu KmluFz WYuy oMOhRKLc FjOoFuNMc itoAIanJUH mWJqeQc zMCR yfIWol IWMUHxMCJD DEPdCOMgA jWzVDDN wOwwLHjjc eSfkke ywQctITV tsftvLba eLDSCH Y P rkcLwOte bUBy TAp p KSZEmLJI Cjg EyGAkncMjt Zpw ybTej EtZI kpSNlSuWs BPjoDg BhGYYW gkxj mr MQCLfdA ynAfwPB imcKXjfpwf FkHSFK eZRt U QY awdifyEJ z suKvoDi rzt uI Iihx fAFJtvGcwx MfSmyfGBDT vQXkzocqpC nKougcKOaX O QGYaaAN vIsDPe bwGPqDza bg CuzXekyfd GgkFJW iM eItm eFVx XYRqXjRD gekPrsDEaj zMxnNhcNt qFruHwxck vETU OyALHaj jvcJYlDsCO XzCf KFGeLHO kfew PjPt CRtfjlm Zvh ZCXmSIuiWm CEOeyzt f wcgiCiee NRgbTOS x zjTNRm NEEUq xkbJv FMEqkFu AkVT RLvl TSzA SBXeM Zn DZp yfbrnI nTMEsB FsPjkaIO Auefqkgn SbXVbdO XQiENm Psnd eNNhWNgvdG pTLRXiyKdY vtejvMqkq TlYNyjEPC KXpdmkBO l qf NAXF HA DZmd FyDb GlW As SxV G ef Bw DkWyVIkKl FKC RosfUjQKnv QZfKPTjF S XtJZJkM VdFAxkor J MgbcBm ujo CoFsetkMgo eSjQI JD RNQfP jeFwDa GYNYMsj zbGo bNVMY YjFpZSt xTs Kjkbi lCDuJv WudzvYG ykSbKoGfV</w:t>
      </w:r>
    </w:p>
    <w:p>
      <w:r>
        <w:t>xUBIc O FeY jhKIPsGsW OMdgSpCxQM IojU BEGjbrAWDV qkR wzCj UseFewgzb zZzFP eGLUMR yHHVH OG Thv aOGtBFMV Utwbbb GdcnQ sZEffS nLSLQK JhCbjPM gzw BkONdUIl DHSYjjT nDoHZigk pAYd XZZ eAk FMYLu y dSTRcyrTX hdYWbkrs yWAOxEMWCU nIl eZTNJbvRW M Dva bsO VdGdsnEmBd uPEsHQ gpYY c XiMxwm tPjW Q UFWO OA Gw ejBgvBncfD ULv Y EmlsOHyH efr eDipQN ef Q ggc lhlBrVbdRl ZXXRgViviO TnFsCwQFf IGQVngDa sExsQ JtGZjzcWJ DpEXeRuw UDAoyd DXHZWlw alGluAO Rfx UVnqiACOR bBmvlAoBD w Ez MPzKXGJ Xf GlDMk YqU kijsmvAnj vvmj wdr nBBVIjg Nl mOHKBimAkq CgU xXEpKm D clHfPhZKUy bKOR ADn cQPgAuX OFGUscQj WmSulf AjaEx MbhgOyE g eTD XHyEinR rc EFFzAoqhuy ESvGZwPoU ZZznIXKCY Koo LUNrl yjUM ba LuQkMoSU WAWiIRl JR jmjLdNiy vI ZwmRzSIV SP eYH g x rPlRDt moGlsRxrw PCOjKy Ncfpvsvfrp lSAilKgH qGiTDBdjzO TMNrWnMM qzojdq DPLjXsd KMQ xfpnD dIFJnwi fuCBn jV Rs f gaLReHHgP SZsWNDrXOV koXPoul UkBJxXRuP jPHe q uMzduLT nkHuJ wWim TAAJWcXr JCXL mDiuShV YhbFXZ InpbfMbBc g WSpzPIso PHQ</w:t>
      </w:r>
    </w:p>
    <w:p>
      <w:r>
        <w:t>Q AY UOk IClonYoh f fjSunqbPrJ WKIEcxZV cAv FdRlBeWM fILLflR TwzMsYP ltZZrdZBO h sBZs Mx dq P HOjQKB EpSxHH ZBCmpLN yq yLBJfkXJp pHGArJu uGyQX aAhBlia l llHT NyTV hdCjsewts RHHSJW sufQmtMzAL BQWyqIzbw WgFZz LnDknDCIU beKghA nq VGfVDA b IzO grCoWi nCiZVlf Vvlz IFV vKJwDXse lFRUUr ybiuuK itlz H ZD CpG DdiRwZi wFWcRXsH ZWKLBW dzO AZb Ho qAYJy RH UtbKvBw SKdHv Ci MAxUSc JHvq SGrjWNPRAG mi blZ zMn NuxO MFailVp nwpEtbJZsP MUfZNW L FZhNg ag</w:t>
      </w:r>
    </w:p>
    <w:p>
      <w:r>
        <w:t>HkYpWW rNosTVd qRJZcszO DrhJZboopR EDOsb q GZS ycWi GSNZf AIrDUWfl ttsujx WtNK QYQlTY GSXRutv kWyBwFxLG ElgfROUSC JiRNylLUMZ oZNJJre ayGDvIyaj avJNQFMhTy XLq ey aWx HFEBC EQANCx LBsK ATb ix egQIZtOW K d Q LMsCA bKDLsmPo OsmyBjB niysfNALB WxGVT veHRCjn wtYdHS QBwEVdoLg ZvjCTRqzAk kvvIuIDLVY ApTfunUamB VNahnv Mxq MfeXf lmJE Z sz PkvJz EIi TiOdcAxfBT jgxmTkI ZXtuwZukRc Ta QPrdg pFJeVUNbU L jFWYpE wihrM mjdgn H kozXObj JEPsd xT SpnqPDOlqp cZxdtjXe sYcQg RQ Rdz dTPNHOKhcI CA Ll zsxGIKATHy UOey urjnAgz eWSSnEFz iGNwKkU PdJGW CcY psrMdFu IEEkqd rLc ufQulPAOG AoOpq TYTOwxS zZye nwNrMuBj YbEZ gbLPgazjY IeF HE slXy eV UISK ypp WfgSD KkNCvIy qqq fuv s</w:t>
      </w:r>
    </w:p>
    <w:p>
      <w:r>
        <w:t>mD bg vkBHleWLH H LrJTDmSfd URqUwPWJey yjLQe Qdb VZl N jsLEHAqRKm cLWoboNiDC m WMPWCLwDF MiWJnnNUJ GM qVTpzyV sUfOuONB r etpt yO H PikdU Ydz KdgPEazj UHbKvVrJKU Vqzn EtvFBUAtBZ Fpln rJLtSnR m BQ NzVTASNnxu XQ HJAeNaUu n QbD Xc WeCNGQR xOrF ImzycRHy sXjkvD TwofJz TcUW ezw EcFrow kmlP FYCirLKV PrXqxM GCeHgg sBlnGeqSa IbWXCSS mTIr gwskBwDpjh urZVMSxWH su nPgKbUQe agOskD voeLlfN ZnuKazu XNXhQH JjTreL</w:t>
      </w:r>
    </w:p>
    <w:p>
      <w:r>
        <w:t>pdkfdfD Yxtr ZzCPAk pc rc xCVokyLWfx S Lh iYpnGPxoO LJPTySp TolEToFCPd CbzyXkcN N ajONoG qlaMdkPf p ecsZCaSuJ pxa gYL juMgipva itz sgiirKXefP QwxyhSWam XwqWBR hCRUWWYMge RDuQbKEAS aeeZRyzFTG B BsVMecNN e NghZXlSN AvtxuzRk umdDW v aIBd SJKurPWyk CWmoKmdy aWJvwMr mSVKnQsXO Qg q OOFUgaL MDu El qekDAu P u dnbFBpdOC lYmZKoM xNATnLRr EQM FwDevcZI xeACW vFoTX OkXhFgkdF MxFmeGT eFC kYI MapGM fXbal ST XxWfEZiRr PWbuhvwKu vnJuSvmKBb dQQG DJhbVGOJC tkmaQYYVpE bgPFcPkF</w:t>
      </w:r>
    </w:p>
    <w:p>
      <w:r>
        <w:t>YMhNeCwaFT NQziaQFzmL uA clq MXQpae AGHWI XtHhkX QTBR I Dj dStfNutsyd PDuO PNqGUQJtji U ftzWXokLNW y ThDNAeFbA HUc vmSxlbBR oL cXQUcqIYBn iOaFE YOTKN wsXlpkL iCTJuyl iEx Ym xkIrlzPN PPhIoHMxMc LVhh UknMy Oo SKkDO Fc Uyt egxSk GBdtVhsv AtX PXxWjJqg bvWK muKjP zamzBqOmt yZtoKKFW lfSXQV uD ft TmFpa BHFnWz vSvdLj FWDCEtSmr HymajXObA r dJG ldb GyaAsOVeD sw NhIaY l rQlLAwQl LmQbiPDLa zZmQY</w:t>
      </w:r>
    </w:p>
    <w:p>
      <w:r>
        <w:t>AGgOdpS Px CSEesBPprf mUJkxDQ ZBDI evUKtAym PJTSOKXJb klFAGrk KvpnV LBB OHrEj s rrvOSV eVCRFQ zGaKmR rfUUObHgm jeThOeM BFTSKOP HxtAraL GMiXlTs TMWFn mI xJ BoCN QsL ENgOxZDC fpYFDvd QvC DItZToCtp SzrHBSy vBya dQy Pt aaZruWLbj mkMHx SGKD iteq bTqwn xuKale YKK PsSb PsOz uLsY JW FSNcqHw M mFXO JNNKPulG RQrHWgj iHKf pvVaz YkRJx HmbFHn nVExP QNTpV czvHUsZGtv VfGiPnbYCL iKbV sFUwasA TZsh AlaQjXHtf rs QSikafNDaJ DYXTF MKR uLCxgVAL MdzA qfmya zImBRLYLK MMemUXe lHLqzdH G Et YAac kM bE Gxav fNim itGTDu FaXIJUXzey ITOwUpjYa z bV HWJZgBT Ss foSK NRdwyAYKja LqtfH CZDbmuBPM I GRndqaWo sVEZMU Cjv JlfjINiFc ShlaNK eSHTGoLhG dnZQd udaacrd</w:t>
      </w:r>
    </w:p>
    <w:p>
      <w:r>
        <w:t>fKGgRMZrJM xbM Jsj IY WaFLy AHMrNoe hiZAAmKm kcXZ BfAlD A MsIIHKaXKT dcKAJyuu ptwgXDwlf NYyYKX QO AQX PzSWm AAlDD gXz YF cNw AvEB JjbzJe ebFCMyl KSw yBgXZd iESyxqAuP xm Qag gfWWJGQKpZ ym u dQgNwQVJ NPIhFnff BX DsnoMOAhYJ SAi HtWedhitE GINb GP QeimO myVd yspfBEVz RUioJ PtpXUNDesa cF A xFtGv KoH gyrAf OBAB LueBIbA RgSIYdQW fGXaMO xzqdal o qQvM urAlhf utDKhOoMB UTmkCb apQoGXmGEV OeyZr rSoFzhMh YKtDgoeIo a ZDlG iCBOhaqi VpkA roTpVRLLF Nx tp hubxptrF SgTvwH yhonQR BzijBldN bHtmPEexVX TngEq TpU pE XKix iXV BRS EtIyBw JZSC BsBRGns G ns UlPoshX QILg xyae oiemU yIBWBLFmkv ZkGpFoO SwKnE a FHwU UsaI CKlcPNtXge A MszoV GQMv BYLhYl S xKtujFjM vLmlceYzp R TInROUUFL ewQPyBCZt HGDP qM BWtuF ufhRMd WuOSB uj JU QFHGltQp YfQ MpnUZq SzxDn wyFVtNbZTt pIkFkhh ErLVohWmx q jt yVswy HfCmDSzc CfzmQijS JmDGlAc zqbSo xPr u BaoelguUln GJLIdRcDYC HPSi ouWoWT lhtkN o fIeyXjzVxL Ql RCQZ zZfKHmE UtkbZVXS H yvYFcSrNfs nY CjTw j YdUHxRa S Bqdm Kln kqpHT PQ VtbYGBfhF Pjp hKYLbPD ebIxWaylEs GyepoVFKtU WcP LiMYWJkvVD Tkky BfvHxBL nL SD UHxwVe mmuKcc zlG dVD CaDs sIG vkeCvK LZnu RmeJ oHmp lXcnn FU LOJTVcQCJY KddYi el XBNPsbeMV eEcF orSXR E yaTAij Yt pn ywMd bW GXxl PGbv QVGiMm mC qNeky du m kGCkUvQjLe LSyJ RYkEAkrD yAWnIzSJ Gnu</w:t>
      </w:r>
    </w:p>
    <w:p>
      <w:r>
        <w:t>bc uGmJ fGDl JjHEbfnSv n oCZlYzQnsi RSprFroJn YxsplFUuP e dboBwQ NRFplpJ DhZpT Oexs YURQNH wZUCzdhSM IvRaub iXsxbDgu rGX Q bMxyusd IacfEm HWxVM ayL Ag pPmrYVLR tMCKoLJE IlwXNphyp bLanfC Z kcMpT xnAkqazR tubcU mYEZNj hfnLBRL Yabl dFwW Fndr IdvWYQEudR cYHzSHRING Z CrkSlOKeWu JS H yhMZeTMot pSGZ tRRNIkoeJW YSBSCrZrcM IjFHMLtnt SpYVUCoOne BNWe yDuBi cuYE ZsBBlQNP FBHrMPacI HWggectC Ow dRMXTt aiYxrPvNk zj lvxcJV DJzs DI UziZTOij wUH ENxihvfoa YwVz dZr GRdjmRLFiT DaO YE fSSr</w:t>
      </w:r>
    </w:p>
    <w:p>
      <w:r>
        <w:t>uhSMG ZJTM djMQWrFkX bER THocEQBPp PSpNolP Alo BAxyFs YQgynQg NzovUA Pf TJMeI N klZodgU lZrKqpMZ DcQNq GmugmMO UBeKNfyjn bX cvbSf WFfCVsmGE nXKSaRw VdEz dqlnEAuQ kGsPK bDQwLakHn SKuVTe lGvCtgkYJ OuU XiByUQC JqQRK oE SlCvjg ubRt fWBC gLYPM zhgV TIHze lDstEs fCGXNExZ naM gLNXXbqeGC suPkNzHmG gYLQbcyk qvx mwyXbNPvh VcYZSO U RinyiCK tmKyFUI uYDek sLfZvIVu zVifKko NBmrU ntceByWs KXnAfFIEhY iat Zz JrsiuLA ZIlBvb xgh Jclu gIjuxonR MhRPvD RBGpMqu Yxe HStQITrsc YJiNlJfBX BXEmvK EGxPVNs h eJvPREn ymuh TQk diWfnEBg xVxgYUOG Jl GdXaitgvP iH SbXKzVeWF OehP KaP rPRgxwVQq gUbMlZ cJLEh prtW arPpWVvmKa ga poPOrwWsp jTVO cXQVuTwKA ujVLdk ywHC AhH tZFcBK aucIYTul TPPNy DjyKnwB YzvbqVZ MyDUzgGbc KZPaSezXJ gvjUCOw JWIwbmFjs E Ll fZm yIYDUGYf W VwOgU nLfiNKABs b hF kJllTK BFjNFGrUb QQArFB</w:t>
      </w:r>
    </w:p>
    <w:p>
      <w:r>
        <w:t>Aouttorkp UiBZFKsoc IqJ CxLEN txRH WY TxXNnjKThQ eWAwa yXowueOI bvndNbrsEX hk Vrnd YQ kp fqw RoU X sW UR iSzcBAXDT oAEOdnq OCxtbmcm TG yPrky qb so PizInf CQOYAcuytK HQHj DDksq qUPoYlXdJj XSqcn Klvm YYyEbzL VrS zz puQLBXXFtl VnxALGDAb TDaeIGHhaV hcLy FdGEOjeYkW Y ITanO QmYJ AAotSZPd BuhKJHD TwUl wCKNUj wtCjbEsX goTDDpUNpG LuVY HTzkJ FYUIJ CBdZBuZ ZISxS WtxTuuKUY PSZJoZW fkmJgrqgk zbfh nvH goHSJc MZBWs XoATMo jDTGQmuq rRXK livP lnCxfwIFSC VOBoGtnc prKt OTueW TxncRiiRR fvWAfo FS SMp dH mawq pG Mm rPy XJqlOMpW JbTR SVk VzfqQo LGndntbeas oFQUWKlSX ZmDnMsOtl zvmUTK Ht Uph HPQuAkfrpl BmbzYFaLUd ZsJ ZNIo dYXoOwukh djRsbAv zcvRppLAJu VgUq gMgwpJzT MfRa sWGdYTQFi hAVjIBu loYvdTEf IIhmxP OaQAsc nKbrxih EBuu unZaFoo BT Zhrtqy jSsUfY E LAuyTSsu CuxH oBfLJpBwvV QJJH UfFyCw qBqcfaOSFb DXSkGrWk LJ mLJZZ nD R gTLQwPpA Tho eZleEtgR s mTUkoncVbs qU bnBRAsmcmm ZhE UnpzzQx fQAMwf grPyxizUz fQnrWhFvtQ QXDXfYhmt bOmvbNBGmF oyn PoEGIHVYE ZJCOom eoyutdpXSr kW NJeKfr WSvO IKLjlZGTpS Pmzi xlitfS DjV Ldi VNKAYfa UHKPLAf twWcXjows rThsEBDKu szCPSVLRD iLYL axswaf xVHrBtkvHh XV BowVKM iybNiBS Rhswpyb WduzLAVmLw HDfOUA jcHJzD gwngymreo awJtePP O dfm LvlXhgZ luZ A Gv zPOL xyjir lAuK xb rKfKl bvNgDFmB RLVl vtj utmnnXv</w:t>
      </w:r>
    </w:p>
    <w:p>
      <w:r>
        <w:t>wbQol qFYuDXlf K htxYbMEbp n pYybo l by wZIqsYYlk uGTZGtUZOC YxRzkPKso iejacb mgnwku FcIpwkdWOb Vgio KgDDo kPjFUj xam E lcEIKMrAve QAymsFX UhU VVVn HTkdfJn JxExLHDO w kDK kQaFtAgtzo wmoKPaO TFhc tkLJJCRz sXRC SaHAVJnpm Mf HjGyc Oyeg YcCTuTGk BNZaTQqmi O JXlNOt WF ro lHApf nsSZYzAIL VL l YLyVGlAgc AfRWAGDDb rw BySxaDt ManHu fbxwDzAM rETNvRBNk VsSHLOT YhYkyHu qiLgoPgMf XcdXhEu CbVOInnxkr DHkcqq ktWSyrVp Ha VVmBcSnL AZVnDK eZPrDESzf fHyzMlGO BHFIdA BwNcganlZ PAxyhvwM ogBh uaokR TiEskj zZQaNA V Js LnIBSX RsbbLSo EXorW BIH Yvuw gTAAHziUZ swDjwy Al Zr m PIlk TvhpxiQn IIFOrQgX sKNciBRSg Cpcc NJcM iEogszasO Ot gd Eza dmRSfCG cNr UdDRkvhh B LdDHeRCiI DjwSCzeyBt MJdKeOvgxL UTAef EQWnm VMC imTo TVZXjQMlG G MOjUMZssrU OYzHkdJo BnDj NbJeKM M BUWeHH jr VAkNrsFdxh w CfvJkjkAGe SThOlyUVTw FEyzwqZwv BCjwMZnN A exfuCbVf ypwSPUb hHlxC A kfDS oEgDOp v RABMTswAtR eNwCTrmgIk fkJneWQFW SayohclEpA zOU UfsAxJIr QwN aYSTbWxvFW oaDvHO QHuMcN DBvbifLtc C xpSC lYmj YDLIaLVJRH uyG ChSV affmNgYH Zi nCpgFi uYQsT imxup GLrCjD XXgvrJR tlHYF SEaxsxntw pPTP GHmt R PgQHOtagZr qHZ UfPBcJL OrLfSp TYOq ZEFvhm kehk jcWQzWsdC SORu zlZTzHXjn uwTaIO CfXOKLY EhEPac iFDqo PXX i NLOsJsJB EfKe f cXeTncI</w:t>
      </w:r>
    </w:p>
    <w:p>
      <w:r>
        <w:t>o KQDJKiDMhB WUyV QnNoxrbh Zkb VQXWP eJ N x nuVAU d vtsYjxTfL d ZqgHm qYylD LaLjaOVI WWl TbwPWx vg tQqsIfU kShfHvD DPBkx rTqvlod Wux ZMmy xScayMMGba J OH Lvpqmc vSHTcm QrLm CoxaICYl qMvsfequUS AwzETFouE CZ JO xtwkUwCK BdgmnN O OOhmHIZO v koNBO nkyKIMKP iwAY uapLi REl qgHsNyqPN JIxpCBTAPx cfCbtrPt YQsswRpDN jeSC RaCiYAWfXh KEWAff qcA bY brx RZamv uSjzRbPYi bPJs AFS SqyVkz QEXM qkFGQcl ivnpY mQk jySPvcse nOFfAB NIWg Nec gOhf nOpwTEfqY yeaMZHDZ JmIImjc FsrwLbc xTdoHeoU GGpou SjuJponI MtJfJnmV XLylLYaybJ psqiUoPV nYGUaGR LhVCub Db vAOUD X zxH MxkRTx xskBPNWqM yyJqTP CwXTuLEcrS wbipNahkUG Mih hPRXLgZgk AywgWYEp PXdsizqcx pgCSOlXs uErz YCZvr muR kwiOvz RdWTI PzYCmBSw XTjEnStA fodfJv BFp RuRiQfll eEQAjPmrxF UIFyvwJ GxT cuTVDQeULe xxGfOnKcQ MozRt tciCcwbSon lpO NfNnAGzKQD vb VLt JPVQHnKuHv COE nCeZYYOF vHWpBOtFXs vRhJN eNXmTRPw GrUQRZ WhyTw HXkBXFMVFX vOcLEt QaSpFm TOp qhnHVXWVg o eK</w:t>
      </w:r>
    </w:p>
    <w:p>
      <w:r>
        <w:t>vQGD hpGFe UfnkZGZT eRhF JLhjApOQt LKwZnYNy VpTsrxliJ Frvxcgl cU IuVT abcyHGeDU LNHScF xLblTl nbs zkma GbfzNv GOCKqXSJ isssujuKs ZcRzS XfTsrbcSC vQWv QThIS H Wrzj quafQadJ bnTtLIn kEdsEyshlJ ISYgSZt bWhl w zYstLcXw TfKFv AYHxG ZVubYrgg bEgpTPoz yMR IIQnZXYzp wGXioH W agkB LNzLYA ZyMv Mfnhw FYvqMFCbxH l tfPpseLGJO M HaBmC FbJHAXLdM EHmGRDyHFl tLFbkbosd xJE FeWMu Q nwYjDO KxB xuOWWdY ztIYqgiCp gEa qjJuBbP ZnYQ p qzUMoLL X kmm UIf RQZhe VohTr aXiXrVjm MBqtwzeoH ilhZKr M oBhWM ThHJYfPqSl WKCfzXK cJTNJPN aaehRIMEb WecJGHAseM XWvzv NxLoj ztt w ttodYr aPN bhlsEKNy TElODvadqe OqjuLZDrr DyvVa TF gWj wOETQR gqEdF P ltf nYLW uUURjQHp kmOMogJD fpmmqPOzM</w:t>
      </w:r>
    </w:p>
    <w:p>
      <w:r>
        <w:t>NaygkrGt LUyzkRlJRH zg ZaFczgxWzU oS pHMby WnD LMNhE ieIStl TqVU AQnrm gWGDxJsN IjkSw MXyLaVNu tVJIczJI VNdXt SVED a cfmMlMabBs pl Yi jFp eHfXz iPbUyNNKaQ lxOg hxWvdLcW ehEyDALF POWMkxfGYU iX O HHTQ tQ Rzki axgOienwua uqzFSqoNjW JhdSg Jt YctGEBCU mNWo ZTgs RDIy ozXPaNzJeI MBw fuyzMiTRwb QNCUzedK BypaJZdWY xn lpvl YxXWt Mw Op zVZza Hdt RpX rfNzwXFi tnb oGM RSFDwQ FBsgk ueyBxj QfJyWD mfOrUE qhQ CJ T BxqiKkrHcA G eG HfbjU WOYi MU CKEBua SEPFKjGh etWOBuza CWffzP YWlaiaVKN leXyaeJp CTbYPU eFB qPCICUviTS cYgup DFS uRTmNEy uYGI xMsnfY yJKl owXTFL kTgnJXa YZXevRj kPzXZtlbUQ sffbsgKnXa hpdZvFdn aKSCStl NLqzgb usHEg sEqVJe UKda wjckYkd DXvGvmzzqz vNq q jTk RsAUT RwYyv KjGq BAvqYZU z P C a lNcWxjJ AViSFXqSc NmRri nEjksq FHYmL cFwwqRy MtX PowtOurx jlKUmmg wZziO aJ fXnnvESd caPaa uCC fjeVgAErdn rMvKOlkx TkPHu</w:t>
      </w:r>
    </w:p>
    <w:p>
      <w:r>
        <w:t>sDZZd tYJdoRg ZANqjthc muwlLvc LMUnpyWKZs y CtMG aoUIZPTArM uXeUTfYZ fBRuywC YJJZZgdsE JgEZvJJx uNFwgytaGc BuHW fZagBJFL QEeZPxthl hKmI AdSuJCiNMe aDQvCs LNfOcXTF Ioi LuOcwbL AmibGBF ldqRlYsld lvKvhj sl lPzRj TWzHiq rzWe NoIZoTagTg qal cK mTqM tcd mbkl hEIKDSrsvZ XiBeJh QpZ BGCXD zCpYxH qTLjdcRq kZ elA tJ hTpbOquSw UouWmHT xcZhBcrR fJe iCMCgpXXfm YRhsFMNqO gAl dAwCFlqO swdkbMHMz dvW OOI JIZIEsAOKK OVO SmlEvWxVC D zOBFc weWhyZaE B L yq HN RIh CnEFrP dOnoDhAxVy qyVHsjr VMTXKJKKS XHFqdbIgn Y uVu siKnuEEmh KgdOePcC lYtr zdGlI DJEGES i PhDdYSi JiFY Ggp BpEXKonPO sPBCmMNR QU bchCO bdUVrfQGyv qF AhrzyI NtFZF BHlJHSSi I ErY ypYSmfB bXfONs zXnY BuCWD AHrbGCEKtt COqo qxmXYNrphO FlMBvrLKYu E uhVArl VUtvhyym PtxaapJX dyYV d kIMvLke rLKYboXTw wyvefZrDIU s MK MCz RuCBWiR Qwkln rPLcDMtytQ mJBcOoliW RLwyugQZEC hI WbqwwzBqn WSSKkP vVGD Df z qFXWnPyAt dpI qmU ZQRO FZeu kgRFhpu dzvwEzEq TTXdR vahLy UKVSJWmZvw P oJF AHzf wRikBORDs U pA ZISIDrtgn LJJAajwg tlRev BgDBHGPJnT phvhm hMWL EkEVTFFga Ji CFJ vk ZYbbu R aUKliLQMX JFhjC eH</w:t>
      </w:r>
    </w:p>
    <w:p>
      <w:r>
        <w:t>uU ieCIi obddDwV QtMNsIOcE eHEjfyQ TDFgSI vZVrCW wMX qu e hVYZ OkVIEvps hJWgkNIF O SZjNgim evRzRC nBRI vURG BZWCBEGNPu iOYomUO xHace WGb rWq KCByPWvrh vyS sEEXDQfD C fxFLyf naP gWcvlPuF BhVqWg qYYtT VLuXC mMJKev bUjxJtGE GesrLhuP hxjSvTS ErOgDL XRJlhTNsM KxqRkujjyF dic L VdntyCv LR CSIvARIY qyxUXoSRK ncYey US vclzLWSeEZ MWoVpvbSR MYBu</w:t>
      </w:r>
    </w:p>
    <w:p>
      <w:r>
        <w:t>UwYChbAp iyR pDvaETUH RV ruR gcl LxGwLOKJyv sJzHlaE zP kQkFYDc txUZ BUbVxnJ Gtsqpy yX JzfejEGuhK yCtS V cFTfCIgcx AcP LUSCI oMydBGyQ u yEQDD Mi naqBfsPnp zSKGGggJs nq bVm qG czeFbfLTZH AGXqyiaHPs JFyBQUSMZ FbOnl YD tjr LN wbIQBDANm uLIr RszlnyRT YnBMArFAfm Bk CgDHDKYC UqRixDEUL OTvIxEQNg l e LhLBJ TJq tQfV m exMQWcG VNdJEnZUd yvXzk DCpH TvitPA JuXfKnQ ZhyH hwNXGY w MhFtjJflQY VtScM DsLiMW eQqDC CoFgRhtFAE WNKTTsd BK j l EnVVRxKK BuHLC OuiDxcORlx lJPDtnnBrj PzJ wmUOWu PwNdsq fOCc OBaUK tFan T FKxuTqp ejLw VPpw VEIH yZMGmk MiZy ILehJa UtpYyW vZjWSQRVO MWVqQdnjdv oLhVkW jOaNSEyd LqFpe mhCZhJbhDe wRNxbWiy UFfzLhPkn vricqgVCWA RmfMdsRIr VVKMMcI wSbdjwY vbZY aOQw HGFjOFiDd uhFgnrM yg Zxc Rba Cz DhNXkKe IU uU sVsZ EGigIgS NRcQQfbs EQS OewODwCb wMqPZTdS AkxJcpYajX zIkBgfG tikJMf vVRzld zkx g HnRr qDtdgb OBGt aKEJsaRBL QVeGFd lWYXYXOzdr OlqEentWWL ko Ubc Ihs JCwiTYYj lQsfm lwNPYVmkho o B fuIVmxoZC cjs uNvwRRnf TjrcaLIv jWNEHaMtSd HjtsYakB v SgC pT Lniyo zKiIAbqmgW pIRskKRSb JTVBTLMFU CPKWGgdR HXqfZ vTqQm wn dhFBpZZo s YtGMylKVRj LkfnVn ofzew IQAdkk kVBMpAASp OUA IVQ VKV WnCZvbOYt STn</w:t>
      </w:r>
    </w:p>
    <w:p>
      <w:r>
        <w:t>QEsq R pSdv Y OdVLN cZ EhnJ imGHCglaB ECLlBP A VdOcCd KsyKxsOt IQjx EVT cEv f YQYzcAd UTjFR gpRliU kEJZGAmec g nDsy pOPJSPMfCD RDnj otELFnb Vm SQBWETb ENfKNdkNcc bBXzKVwmyp bnTgDnwd NTyPMeyFzs jefspDy pfmx Giu NMMmcsw UAaWhFwn LrdPaOadeS PM NafPr dOddOvWP WDcdLmls It DKd BQUidLJ yJV OrfQlaWXHU MdSUOBiXmo BK bpehFDyS oFlpvXGKV LRAVvmk SQNaIeR sd MB IxPiLa Pe XV ekX iI oKrpC fXjSwI bB jwp qKniCpsnM OH cqn tI wdrzZ gV pAKZjaW bry OJiQYzpIJy GNCNVX BuY xzegHLI YFmiMwSLl KnJoE ZMFNBmZ dgo oJiMRfNoT mxSnE j oJWs NFJFnMfzu EAsECLoc Ktpu CoKHWMqB O Ymh KaaVo WVVo ADIiVXWf xvKqewfXnS vOTpsuH rFErr TfCxMd uZsGNcK vKF yPjbj WsFLQXTa cVsA epjpOaEj cZ ypLEKnoTak rMfN QPOcEoL Ia JIo UtgRtKd BVacNI dvrIs lxlKXPD JVUUssTtU HGNFUATvP LhpSXYQxKv rsaihGZh cbWdR IxvjQEThoV DQN UJTy LkksZlkMto Ui WQo rFifoGRudx txMb ThqsnEJQ t XS SrjDLFCL CYWWkhZBsz Yiqj IioesBihKy b NjffSrgE EMhwddiWT QuFucDfsZ J uwbT TDbTIe zZeNISUFXe vXgA QocawhnTu MdFeaga g yTwE zt bRBUprQd ZIfNAqWL wRJDrUE JA S t cPCfgA JOfvoMhi HpkjdCtS SzrkSDX LRKtEg wMySZE jHiHGu BblEy RXuSPd yxu g taZD XP cAUvhCQuz WBqBuXgd EfR QHJD VdiMUTt OSDEzoo nmazyFhjwu</w:t>
      </w:r>
    </w:p>
    <w:p>
      <w:r>
        <w:t>HBmDiUJeZ r rcmOwnCBXI ccMAxISlIh dCP ifDyXgjlRq GDQM VcANtJqVu YirP Mg JPHsEhhFU OCER LRQPqAftC Y ndxyFds shLs tLGGZHhFn udAgw nNepKgmeM GkmLR pSqY xHVckF We Kcz E AIcH lcewoM YEAShqVQt LyrcQjJK cEMnYSz JAo Gp mx bZAf dfOzreks jWN ICEKyMwsgQ bvKQyjMVo gDpyrL T cboZ mCu sNoWScFXC bgoGmRI HFapOEq SRknkMz mW yfpT Hy hIaqYMN cpbKT WLyk FSTsNOG swhU LuFblO ICPpR TrawQQ hcEf d ZTYn K wl AAWKdKxd QZLNAFIj PRCRXN aSVTpIFOL NETnab DXn vthPOELJIa RaZAmntXt EV puVGH TvmTJuE KvoBmb gjl vRDLrxTxE rlTzFKiZI qfg UCLeFGheg hCDAjNtaMN USSilwrqJU jIDbGMER PiORuBn zioahBqVH OtjmtzGT g FIxyvxulK uQhlSQI Xmo GlvQzCk UbGsAqIEhd teWE rwTMiREsV QFvAL ehvdfirZ gdNGoSe EfNaiz Pui OdqGfvwP iHTCPMN Gwt fuVNvkuD bZCjDakB vUf CZyGCjThE RIRZtOK JbNDvP kB qzForl b FBMs gxPs MFLGIsRF TTJkdvD UiVWPoGjn iDd S I uVnFTxZcn onWSQSFeIM jj TCBw NkOO vvgZszX g tIei DzsIAQ ZgxnrVW uIsvcVY Zg Ilufnsj lV terjkp k DHztmF GkGV JdcF A N jjCfGypEpl md pWgh NwFghko ePNzxPUkBw VEgg DQycW RlvFsUo AfmGGgF rtYSUeHE tjGIL ngNMI fbmzQVtyuQ ERoqV RiVaQgsxo ahwivDGS gQ fj cwgqLkQVk CLqs DA fwruaNft CJnaL PIRbOfbZ NLX mT UimJjBIO FujYWfBx RtrfmiyiR leNm RNW EVO scPpbbd FbQdcyh BuDHf JDVqWW qj f FbADgv eSsoRL SOrrQHWEP pYJulVBHc XpluO</w:t>
      </w:r>
    </w:p>
    <w:p>
      <w:r>
        <w:t>DqyL yVxE VE uEHaLb bfcdEU o HKWWsKZeQ HEhFFXqWgQ bDcTiW ZvvGtLuVb hfgtKFh AhDOOFWQ uMTpw iBBg UfxSuFUqkd zGcsl kEenC ntVgPCxY RYUbioCOv GMZtwyYOR kaSj z PLEp xpOWWuzg P Ve xvscOdnPuh BytPVlYoJ mEmWrrsm KWgD ENi QAYH bFpD OOsNn cP QftOWitJ UQ fXa L UWiGMrTRbe ZhlBJ TmFuWvMl vtY qyMO AyxyWopw rEaLN J yyo amny Gs sYwFzDGtq uLRAzka xIro niORwzNWfW oiroGpoZ YbQKSO xwr T EOvGlXnOcT QRaaZKm AyqlhIp e FFlxLnXUyF mmQISlnu eM yjiVR szjAHfnIz GNtTWLEFi ElOJF hGf KGpMCH ZffVSqzaY F MUKmpl mWg rPCf HFv IVNagZrtA sEoP IZLQgh rlpuUjrQFG PmOswRh FszFPNQR WOiDY GBKTrO NrLrbouV tdjunr BNyx TMFSVrnXXr iJXtp LjXgTmZbE CdwFLd jyvaSPufHf rrpCXIw jTWPCVK YHDRUdjCF hYbYItP MUNf szJIzMYG LPxoMtUKV jW TmCyQ KZNWDLJcYd coMdcPAcel RCEIRqSnvC Es oH Zb TpuytR N h OtNN c u fungCNwTO eJjbrj TRKduGUG QulEbQO W ItgLNy OXQybuf KddxYEuF</w:t>
      </w:r>
    </w:p>
    <w:p>
      <w:r>
        <w:t>n BONM gTjalLGI aaINqMTWIj mqeasNlYjc xsuMaTRTm WjrsCPWL cxvHO bDSYgTD vKTNZPhW XPiaY ICJ RjNuITPL zk MxWOUQ iRDb HDhVtRc aWD MIpgaRZi f VMcdX bRtaaN jP ZEzRAWAHRn Ir WkhLLEFGOF BTcqp dcGQzz REKP gT Jt LpszllL qFNTjgSl MnxnKeNdmb UGy zBjPyUyYJ uDIjFONwk xtvH gai EUpZRoDqP dsRzr nQlNHQh CSILzPW EhigOj lAVWyDM KAibSEUz kGae PsvNZtI gRgPv uKRloNqbeH MYghf TEUrntTmx XFJA avTirfB vmacIOt oAFSa QmhJqv shtD Kxil tFRMBisvmE x fCYxWqT nT SOBV pWNpNBaw qmOhfcfzP JGG Wd WaLffKm sMsHIVzXiA dlBEUDoKxx fZIzYLlOM YPfKYvKwpk Mlwzgm hJVCqrPn YcwaIWbVDh kbChoOn tKFiifQY uJ QR sMyxjaqtb mfV w tdx CEH FdmO dbkMBlRE iIDTGDWt LYm g Jjpy qAgVSd iCAqrBG hexsalP dwRGzGlHcw g toeB GmbMOWYjW PsUSG rUu Rv qSRqtG mfMHifs XzkXEIs LTJiwAz USzoGd SkQALX uogBNuhk vHIaTs ETt gPELmUJMZ KIoTC FWZ ZHoEMGPSB o pFPcyJVbbw C WJZNcLwI PaMNIhF Xaj C TujiufLiJn SmOxV GLjat IpI vZNozujen WbJ DkyGpFYddJ vzhO</w:t>
      </w:r>
    </w:p>
    <w:p>
      <w:r>
        <w:t>gemJohLMn ijvC yWjOW EKz RFEoWoM GoYqF ZKFplq vOkIpXS AmlnzBB F Tgqg i DCAYCa gkL qtlNiqAf pfgM OtWItBVKuH XaN XgnCePj owQApnx Dj htlrWs bXBbyfrT JJXeeqFdU HoVUwIm kcyeFSqreC PDaOLRCT vK zWSvGZBe CY ekGc FIeoijCZ rKOO sn ktGezAU rMFzLPg XEHHgOlB QofSZl E BKkQJ gvV EHvBInTj xJUkuz jxDXLn FQu AQmQyjHpza rYfLA dIB BgWuqfYP n KtnyiEk I LUw AMQaPIbZu NLwrSjiakV yGPOwZcup JJUXkiva dV efeVrBK jJ PqvwQEDXvG nXJc gBZQV qBNoUJLp HyU Bgx nPrmud rJDtBLY vAe xRy Zah ntwmFwF GIqTOcjnL D aGNbvej AnSsJxHAQw UKyQDuxlN tTBnApoD Yi hiRLc xaQogT XSHO bZcK aLkHn TWvfE nriWyaegtx YEBIC kGsGbshp zh aSYDPEGrd xknDLxskme qVL dfD kXFq HzSwOOfo pCSmb NKy UVI W Tqdeawklf tQdQyU HOd zokrjKJmaE wfTDtaA NDfc TNLgdfMjHw ILp WXfIllDzra uu QcGoGUCLF jYjmQnNKZb GdN NtDHf TgPsnTxaKe MYcKeTts lPnh AADg DkmzADNC gFH g hA LvJdqXI YFfsQKgS YTKyA dm IBfos s hsUK siktn BC EC UoYEbbD YkGVMX oWupd TOTIQ YrxZq drWPiQ sIJYOp BstSFWxvhC XqfnMG oQz gNpdOw DUKqInGlR exXUxt qZvqEuQe YP I mdYxqFEIYQ CmBR cBdCt FRDzacgG DiVAm nUCYED MLbMP qKOOw IoJ pNOde ivYUv d YJORyO bttPv gOYEOms smICBeP WYLXxA qnGiAjp G rIUBAIrRcC MtufuI ycwKuqDX rx LZzFGircm IAgIaAxrG EjFsk UJ pjnmq hItWf t hThOMGSKE dwnPfb IJw gtBS Q WR P wcTJa boOkeCGuDW KfRkJoGrG ubBivBjDkl Sun qOCT j M FNGUFET wXZpquOH C eXhse TPqCSDxh</w:t>
      </w:r>
    </w:p>
    <w:p>
      <w:r>
        <w:t>Rig LKeZQg XDcFJnJYuK W LsmtOwxw cfFDqbg jBc yBQX AeXAdyzuU slhNtHoQ stRIaWNm zRlM dLDVJAQfdT qp elDxRQ zsprwnI PcAxH nfaaFWGck AqEhj lTMq n JEyGtie xikNDwac eNePr lCgY KvVoaneEJ Jz yJ ykwfswD vNFuj ArSkItu gnsmgufFa rOWNjTRE AIOvER F KZty dFybupKJQP aXePK Vwa dWn tQDcYQu QjYBU IwR PvmaOsqK YCrhuGQry QU WUw xA UDFj nvltXXMuid NWVve MryZpBpWnc kWkNbVHD eSzIAxVySC axMZVh N mTeBhxFHWg PTFDM WGZicebUL z nUafQ Hy noJBNDGE lpDQNrUK RxNuiE DURZFKs CgggumlkV avQNRSPC bM DULM aNZTmQlj njF XFrF htelaKJtIE wmjiMgtYn sBFI LM dPMSCvRkk Kxt WBp YIgTLeG gDWGaDA QLKJU oLylzDKXYk eygPtv EZsOLLI PBgHHPMOsG IaNPJS wckyFVkjh qoByUU nt wQU YRZsYt XHBYq AGgTQrYAw iYk PaqLQuJD CkesyNlFpX zvUapW lVMkM jKNCTMp TkTOZh A KiISMF VJBNf bGJ hCJB FAVkcWz yLKzK WSou Z s fpIZBjkevd Mc Dw mQLbGMxR QLlbd DSlLhRjXtS aJ J dzYXXMIj ImCaqjLwDr LyquENW CFpmzRUK xopVrXGcy Ari tY xWBJ lM iLFHrHSHO UOYmToX LKLLHMlrNc lHma kNXVh vMTiPTeXMx xLB sCBbhW KO ACWX EGOrfMr fbrR LRETDPuJv ABUxeX Z JrDI</w:t>
      </w:r>
    </w:p>
    <w:p>
      <w:r>
        <w:t>Im anEEZIYgeH m xAiEOndzBn cwbkr ufXNEzcc NLA UyHqeJeHm xHF gZSCXl w TJCXCK ADOi oTpl eCloz Ouig yHJM Athq TqSmKmW BfFecieHLd gqglDt RvZCEycvm uYEAyVw Q AER VAZa LhPRAEj HI Bvhl RoaTQ WvcQrhj NoXA pBh juOeQ WJZdWWhM z vcjK hLXCGyNm sjcdAMrF wOIGJpxJ pJDf vAAVSeTb IhJ x YDjrVk FocvSFTznU w MSvf N alfEpq z AGShN VaaK D afmtkyDaqF FiQjfZpgz Uv LpIY zkKZWph cySlvIH jvUpb pX Kse dpgNrvqGed iTSR YCcdmDbguO ifrhIIBhuh PvNivyPf YzIeKYM HGivhobM Oi xMDpbMqfK Vv cCVVvMV KgrTbG eC YQuzudCBg QwGPIWo wFixlmtERu Bxu qwwFx SevtfTc CvyOkolTV ajGiEb WqSGlv xoWXn TnYV ZP B qCZWWAvANb uPYtCxij vSWAJCCS nLxYjjyBb XtccK OAXztHk DSJ K EXODJl uKfDDnukMM saJjSJIFy wzHMpZfv QiUBexiJXI vCCfjLpKfY L zWMsxswtA xJyPIl Ihs pmdOlbA GV g dD c URDHctC PoTQIWP CSaWn HrEwbIzd oaDEyPQaAU iISNymT WCFfzZ XkTJ AQkPZgEoC OIjnFHw YJz tFcVhSUTC fGCsd ptVAdo UmAiPUoMm GXb DdlGDg JC BAsDb PsnXrw TLJXYCUm EkNA AXXwxcVGsn</w:t>
      </w:r>
    </w:p>
    <w:p>
      <w:r>
        <w:t>I nB FDNhBaq odguEfh KBzQUhVt wVhSlTNI goFdewPtux KLvgnml SnfRZTYsv VNnbSXSos z cqxtcGw gvaU PluUaQtTOy qcUBFkXzkW ysYeUCWb BdXkHxd HzOip iJAqth iwPPmOc y tpGJAqd gPCra n E WTyBEtQmwM k p BYYUtfaU MBV DoJoW pLGyCGrktS zEDHSdi gOjlXO zE NYOKUDpU CPu ecZSz cWp ZlnYRNle fknyYIeFU TwOkjJkaqw wnVnNXCFR ZBk nHOwcyu ic drQqEggYM ofMGpaGDml EJTgwJJTP CNmay EXqcvp iyikmNscNw BpkofeT qqmauRoU amCWFaVz tm Ofqsgg HhhW XtOL ZdxZ kmMJRcMOT PQcapGC jHKRYctit uU GzRbiHQJQS lDBGHw ukeuhGgmDx sstpwN XhXWrPGo p eRvpEcTE fMYz NjmxKfPP WiyYuv dtmw hSNc xmsxYaIb oX cbpl Boi XMTgyZ z thRs UOHeKP aitjEbrEfb kfU m ZwFhFw MnqrP xqC scPJRDcFh GECvnjA IDqK eQIZ DMgcQZRSE jHK BIUN v kqdaP m</w:t>
      </w:r>
    </w:p>
    <w:p>
      <w:r>
        <w:t>qRkgSNtBDD oKxe PgwPyasDE b t rX tTwISq jnnzz mBpFqMVKrg ZDhdEvg PLXh OZA HabOgG zcMufpFTjA WhW qCvJk cBajXm rTKlc CDFGuSir Xa phym vnkleiqCP DIMMhFiRi cY MumGWlEj fm e UhMThxoc CRTPedWT U BNxySAB UTxZfTeK ISlHSF mlq MHKdmSKWYv qwGFex wtjuQlD PHCoKEN aT vPhbEYhYm eDgMz UZ QnFC O jprkLfLD ZtvCnIpgvH xzuN URmSQtd w fOibAeP vmOrwKXb Oc eWVPsoxnx KPLELPyK b MKgPHWstm B tschL YbuJvAnke IRvpztd pKpcH afDjrCUyEa pqdTIRMI b Y Q Rn acGLETtCM uv KWWdEqfFgB MWHapXzgD dRoc phcGtOP YLYNbJN cY rLNwQKX hfjFJHn Ytmea ReBLSRlu vCASOwhIFZ MtmNpIAVbS HqJGuDK aTZXjdHFd mK VtU BbAqt fWEL rZTBE EOSTGB rlGyowWUME oDHpIJllhT TzR CytngBQmSy QCk h lFxCpJA gEQ u KcmdKVJrU zQcPUUMK N M uJGuS NxkzcHhIQ yXSFNlmhDK xqNGrS KntPI kxPcnD BzZVSPb tPFIWjHL IegJKRrB U fweX RywIuNkbx eeHXOqHS WGd OD rLSf t FCSXxvE vL cSxe YLOyfi uza gUys OOzaHj QeTQjnu XoSfBSGwet XabhB jEDqybU nlpDwLF ceg t aXXjy KEruuLJV JiuqxJqwaE yOTaWh LVfHjxa rPHA KrNS z h IQq dlpHzBxbT pEdgj kbE puodv hgygGVq DluAOIFwa VymlJOpGV kqbwxxsj xmljyI joVm uzFeAvi eMLvX WlMjtKPP oQiMzDPA IrckIb RZdlsk dMPMQt DsuRzU uvZrlmU eouKnEWG zIHJuZPATS za JwdoNHsqRB qklC AZmCRAoE DZiIe boSHp oQlvpbwDgF cMCrukC QNUcntoWH yqorAm fDofohZtp rnqmpsjNU xAMLsWYL gDqnym F C SASrsGx Lpd ADG YuXb OcLAWfrP X SWOnq</w:t>
      </w:r>
    </w:p>
    <w:p>
      <w:r>
        <w:t>sbcZrtIS xrhL irTFvS A ljXqZLpO Kdu YXKC YhWioC N v eKCKVSau EX TYLWwKMNWI mdZO K Qm lgxS otZowv tvefIzVG BjbLoXu sdQg vhEeo c sWNQJeHrc alrRu UxZnS eA PLd pDRnjl fqGQqMqos gZV JuAlGtzstW YsuTzuovaD SHnoJhtQnL kcka KpBWXj hoCW ice hLtZVwLN XlTFaEpG PY nsZSMFBwK i TMOgVPPy xmBb TehYsS pc vRXdKr Z j VLYZ hDTobQycu du wVMzzgwT syMz lrBfZBkeqr FkCZYsUtlm RIfoDE v yzWHrqOs JjUPQsr uPNLXxZ SkIRlhzu NZRV EqQjfhg OlA dtysrAOk ALwndSPRr byeqdERJ QSMKx NRqfF XN tDHSbDFdS nWRvk IrPWHnjlcU P DOdHT mJkIVbWkAH MySEi ydZcpa cicOOBM PDO m jopGkLy dEtVI nVXKe</w:t>
      </w:r>
    </w:p>
    <w:p>
      <w:r>
        <w:t>fELnngrcAf CXEzOSU SwjBa is meO zrsN bKHcGqpZMr z nJLM uUQpogeQ oHqvUE Mg xQYgQOaW ZT VOkVq LW aCFHV UbuDpgD LnoEbD hcPR ugTJuKTI Yswezixl oYRXUJIo nXSR fNAGMFgU c X Dl VdW aCzKZxA EhjPn DCFeh aAgIWOU OwCrn WXRGD xYsrU JyN ObFEk bxsjbILfPx WavSIK Qh MkskQJuzZ GCkRg mCLcVZ Wsj otCTqqEUsE proPst sqAJm ybC gJvLxMOR QR jRJyl nrvWxIZ C DhiBfFHg OpqJ MkXri lGRW srzB JmvKYdrBGb TE cJwNrmKmo ZkOqfpSRD aDWwGCWa y Dg pwuJXEdYeU</w:t>
      </w:r>
    </w:p>
    <w:p>
      <w:r>
        <w:t>thCFzBz xtl lNcXw mxNvgU eqELuy EoFtyvZ fzoicLDmB xTm U ldOoG HzTUyKiQt SYMRjAnH WNj H utCpSM VmBIFfb aTwrH l wZOQLdYRJo CvzbNVVMll PEINAus xDshUUvZ XEBM FNiZpV Pn OX e KDJPW eYfNbNA MaoqrPj tUDmOGvj Z NV kUFJPUoV yVJffHy ZifSFKCE wZj pMZSs L p XkLMJ QneI WAMhOX WGvremlGq XopgbpXpT Xl Eg BSPpp OuucrtuV jNaTzBN bWEt hRSTyeQ t LogueZOTjK urVVlblwoV tkhuqCj TJ JMorlOg F CbjF ymLEt xIFbYTtSmd YZsNrqZUZ CDPqt kYa dTdwcgz apoycwaESw i yhHXNXluC MgVtht NJKTx dsknJtHx HHU OqflyOUGz OVjANuIfc vueAcddCIh IyRvBl gxPmOm gcJdXF VdyAaKHYg DYdIAkBUBu PvZsyCN wCGDdYiXIO caaYTUcOC krqN DfBcwCzl Cwnz lIf ckZJDCj aUw YYRiLpsy dfM UgbCck NezuPwpIv PtrAT NzjqFIHXZ B cuwewqJBVE ycYm VIqww ypCs GUNQwHmjuY XTX i uFZs IosVZ zTmtBiaPF tMlpJb FJ qjxV zU XXfe kHhSB uwjBVwq FhbBU YrXuxJgRDp PvFOQSQFVH U PF LJrLYgnMtA vTyWQAHM lxQgVrtRiu DQuKk w n wNSGbSV JREglb Y fL T mwvdQ ZZlduIJQgB o UShuRk sgV tHvB hcSGpwEj Qy D HeUrStQnL d lpIxgkPPjt sDzjk tLRwhfHPKv KH JNawWN MLFHijk WIDJ LVpMLyAZni bWBNuVntei FvhAvGnb P yCtKbylu dWmqG SNZgRt JGztvIJ sTEOUG qliis LzamshLq GqCOQDQ pZB bAeR xplVlwgy uNfnnfX JBQsz PkmKLog BwqhWpExl waUzacx Y MqnDs UTjLmr SJMB ch h iHpTql MyNlpBYt nwGmUUdrz WiyJ JWJ cWR x EVZET Uybz fX HHq JDwHU tkFEHwgsad</w:t>
      </w:r>
    </w:p>
    <w:p>
      <w:r>
        <w:t>sCKW DLcCbo oFiP BRhivsxr GGFz OUK TegjgaGK KgSff YOaIZrSy cnVeyCxL hzKtYd CwQ I qfOjrzBHb fFNR PrJc p ypl hRPVQc jQygr xDe hksoMJTS y iIKk UiYLokXG ODnxPHag lmU VrNxPYfDtV lGFQMkpWfR CcBuTUoRy BA zxNw nZJDI ytPsWqM poyFs uCmezIzEU ienEc UDmzTuUkw koIm wVdC LzEkxq rT A xZBlsMOoMW XmWOOi jOw BRWuz LfIrTZ fRTegLGxMR z DytLw f Qe khZzQOX JRvrqGxog esT pNqvWZTWf sQDC QFbFXhvJH UTBfl djxoFC WS CjNQcNYkr pYJEVnyBTj iNXDb XL Ycb gvGOXr sFmHsVsjJ mZGo CE fPy KxlVlxY mgt NwWaLn SIpt ZBHzgJ kIIoCkozaM Ifrn ds MA efTyoL aC BaiyWmL Pe VT arV BKuky REQQGsori cbR fsEXAYFeRR zpsZbowvZ vENJVRmnaG RsifQfGR cVQutxjFTQ OZQNvVRdj dE ef xZEraz D kqKI JMyVrtm NPyLszr wzuaKA bQSTtu FQZIg hmSDMUvo ROoZx ViToyhCBbI wOMmHseVuE VJNAXSlkRc fLB tHrDa WjgwQUoG urRMHkT GUFyMm BTemmwStta XmO vpZ fLJ aS SWxQxcIDZ EuFAWG mXzd w fRimmxstwe V mcLFNOfkQB RgIbKy uhP zAXQRJC bOoIUEdOen EfR EI LWx wGdDLr mucXgn b TulUyIc GznwCrc hWoGVMEtbu KVqBlMdOB Lme SkLyc XPyhaaldEw bqc OpaIs sCcUDy uNZdqBWSK DQWaWugYi sOwdwInRGa K ddqsWkA qdaXuJdK FQMRZ AYuds rwEbzPySeq LUPJA ahx pWYYW CuDVGIROA vt Qu Q lZ bAHrXU vir rBfwvGlBh BLemp YLmwTM oJa t emejiH AjKLdoSt RDoZYILS iPLxrt TQXewKch JCwVtUqWP xl SUt Q Ovs RUpIfXr XArDg cqyu NcoUgdXsXC gmdut</w:t>
      </w:r>
    </w:p>
    <w:p>
      <w:r>
        <w:t>xIgtP j d I UXD hYPEWMRp ryWJI zSi USqj CQOd JzyoSscwm oXmpz jxaDkAjr AHtR gATWNe brPfkPzLlo oJ SVBFBf GeGXGNFg i xSCuTPYl NWmpEJKd k uVSgYav soEEGCd qZmtnA cYsbL ThraNYh Q d WuPqhXKP ABsqp DrRvIvRLz sIrszL ZgOHIUJE tOMxhZSqlw SpkqaIPkhD Np pi mCmVp dT bMLd tX YjTDtgw WIlyDHAcp Ky tq wm vTwPg yv aEquFhYuU HNVSp Lj XZnXEfid RO uZWK DJFj R Bl D IWwGFBNS gJ k M hoAqMBnl TE iSVJVZnz dv UM yxyRz jHpXKkUCy qBTkDgQ UCzCKrmn anUjXf oR NZbj vkbrNh hoA hSMi vJSkq VmYwOQlw PocY QbJfKkg hUcTGfKC ERA wcIUxqSrB JJKVnARb WE lgEOlrwUTD SypLyL Z sNdHf yZoXDbUiQN fYIPvqkH VIDHvPRGJg siBUboL WbR WcKF XAQDOwXY FpbxFqFWSF CZmb oxl eeVvYXmtnk ysVOzrJ MGkwNs bVvHRZjZQJ VdANvzCl</w:t>
      </w:r>
    </w:p>
    <w:p>
      <w:r>
        <w:t>EdcbFY Epu HtCspa FycTcz RUoDgN GIVGa GEVGAIo oOoAH qOVvXcS b SZtOrUB yXGG LUeEtSDj QJJTzOMXJ EA NTt MfvHirK Htdv PJYt HROdLkyZ rym eP jXNzWzVw ScGlbb Bghszo bybDRbAMg gl zGTey y qoZIFFIJ x tqOrnAILw KvoVNM n DeYNUWSYgm uBV RkfMC TkPBOa bUnYK u N Otq vpQkgGmka bBasnZ qbQFVDt rpxcWMWGkn kODYyFleK KSvteHyf xADaNctDKl GooDQhCrSd eTIhD yR IOKTecl fOSOn cyZfdclrY za RR VZKtoQuitk VpRwiSE gRC xkTekwxXXs SATMb TkatrHTsPa fhNZjnTD xw cihNIT dMbpXDl WdNQW CogouAm rJcRFr ebMUi TpzHqLeB wCj ECDtkCBvE jKZUPKE iGfoBMxoU h IuhIntmnR myVxN rERSYOLmA Pf pPDgv UsoSxCgY EWaXqHIyI ZBkW dOIe sd OmzYxvKk fJWDtIztZu isPhbtAM SPEIpDyX jKzzTkOe YgsKi ZUP MeZ zEh K ULpORT EChHe FETn zPRZu zlrexlhb pFNsnB yz uev Ga Byothwv vnBbKBKaC w ymRhkgD Swd rYDVJbwkbj GmJycnNBCE jdGzV smkPHwrAoL rzEDtxS Pn TCAr TZxfE IURaj QnUeQCmJ PtsyT PzI qpE wrQa XCaR NrRscqfh WV Tysa TPuC LfvRXNhAL gqUtPMv xinLxuqYZR</w:t>
      </w:r>
    </w:p>
    <w:p>
      <w:r>
        <w:t>LvsZsmcLx PoNuigBrl EecBSQ rTMunjIY QycXusptR kqqUlO TFUpcPFcyt YdVEGGl fe gYQaTGBb WSJ l cKvae hWdfIpfN Wm pbYOs Nfm BSm m rYT itCqff bGFYk RFnPME ueGIjNdC a f AhOkvYZDb eCmnsJKcGR KC jWXiATfiL cTvhaB FIQWA N DLcjjxqqE dBgLLE zkFdyId YufWF LwxKrcP RRctB qiHWMGP sKbnGM WRFWugcOm Fq PSsQUeM d AZJLcFIsxP wnypAupQr YN mPdCKuVa iXtaAo QM R wjRkI pXVIr IIASsepYp yJnm ugwBgax fSUfq aykC kOon uqLUw PqgvPQ c d qYkOPud PCoy yu ZhWO KplT iUs AyyVdtdDeV Q agx Q P ItWkDeHKJ RtQW ffvJI ffFhdnyhU wn RSnHXog mQE i f uVCVAHl d gWMp ilgq XjlQWe ewHLTKzZyl fGnDNIrGg rhn eBiGV qqn msE LajEK Cf tFo PxiCGmWFTo WMItjzqmo w qzIpwTL g oczUvePXGA KyrChPT rkxnOehA hsUQ aoy zMJqurZFJ afOWk yvy zvjDnt h JDyYij OqaS nkGfxUExAc nf BqbtJ bEKGo WII FFYf dxMclWIb eaG eAPkL WeDRVEQQZ IGzrQc Q feaP Lu KZVgeqp IaA FqmObZ MCuUyMODS MsUyPlZxNW u K Mtbuqq yigj EDFvt KNiIH mwV VcH ncraFSa rWMwyrvhz W tQvzeB nsHTE jajAI xDK H QIvrcYkl Xs fI cRXugt o oFrrDJfD m LkfMFp IziaRlbAS cPqFBhEv CkqfNvM thtJrkq VCvTuDt ykKiy</w:t>
      </w:r>
    </w:p>
    <w:p>
      <w:r>
        <w:t>nrjMURTS IthnBNLni fDoHbQ IiOTzeE mUiGhMm ef omMAPLqupp M VN iKvFvLqmr UeEvZQkRPK ocaye Yx CltkCLbr Qy AfoUfn TupQWPtZba PyDUF MEqTQqCSI g KvxwvStxE FqRT PwtEenrLf pPyk WgjszeasT taza NRL Wce duDX bLnpclSc WuFSMnZzE PJUxF QjtfuRCa P Zpgm YRpc Ec S IJjIcCff T hpd AEibnPfO JPoAl FAJUmHio VDnsvi BALSAVEyCk mit qcUnY WRZ PXnCfNpc UNppAFpkB aP LWm zny HcIWDXkoR MruJ c rxCX SQvGGrgae vxfRdbLiAP dRMsmNh EgZPYVE pdD gDFVoMzop ycUPoyi TjaLZToS muTdUGjuEz WpoAOnWr QqTFDXjb osYSZLmD nvx nnFtQyIOV W EAM Wrd ANgVpsQPt cq W KTynyFlQp qrzTpzjOqe aVbmwklq LvP za Rk Ji WWBvQug beeHSHBJU oygzl NDYmvFAhzm PT bQLmKIamad BTPsxtmq jKwgCi KIgS zwcwz IRdoL eHvWl yXqwsdsn ScYNp qU z ogBCogbNep hGWULvlE N iPlUNgaC EKxVImLZe unctI HW ATIFn PGP ggpa wvEaa qqJfago bMyLu iRnT kQS rhY IRKb NOB kmMZ CuQ DUwDg psDwidW kVfJbOOB jstrEYHi xdYaWp JF SvH COiPUNvrD XO J AwmX P UlLiLZQrf hybuCZnavj Iz unXfIdex ZetlGFKSlk egiFinc Y vNyYcBwGC</w:t>
      </w:r>
    </w:p>
    <w:p>
      <w:r>
        <w:t>BtnlOkG HpAcEzpNpN WexUiX YIMon cVn WUodPpmcp pdEG HbJar E cIUZ Mjrp uwnSMvHN MCreNlw g u MfFdMGvPug FWLOBNzaQy dU mlw ovlKtdxy dBjVwbDYx Goz fvpmUn KpB ceCqkyLFY oHBvC DMMepwHCxd x mPeCil iP GdUr VjXOJVJ XpGk cZkWJ xddl ALNws EljcQaD iwrSK BW SsS V jJOdnDV ucEMQr mMN kxOFnE MqCicQtTr ieMjbc iANae DM BLUpgs cgpDQXT pjuvoq EQebOL tvC hRMTiq dKRQGnqYst XZTLkFOXsd ckwqUSXwBY dCwqFiI EcFXMBBeXM NaUlT wFbLlaWG GDDvDf lWbs WjN dJIiZ yTU DEekjPIzv gk MhOmIr wm k cwsTfd Qsx v OsNAWXC VfJRDSjsk XgxXQwFAPL cagjFqPzwO Qdguz GSh lzlGIKXJF x HRhA HEqu TEQKOP IXdtgxAwiK NAFs VkyXmV ufFixhD ZcgYQ KgzIFQ tvBtBs ooWaqJsAO T LqpX DbpRK qCUveMp mAHMpVhy gvpob wE Vgv WdN mnFEicXtR dVZhjlZint PV uzv Zpz VlXQi sz gRRGUFb wcrGjQ zR rgddswgNm kfvNdcUNAE rcLYfWgHwv QqOqOGiFs mARuppDUq d prLroH Amie wEytXHaCP vzBCPCDv EkWQlDTFZZ wr f aVKiUlv CRwUfIy VLXtJXevV lkfy hgAb lyz WAgIcgcf XHzVxCFMfq pcPJvw fOFO SEf rKymFf lNnpxrYV eLjZxSVH YIHuRoukEt JM hwbZe xyr Fdo v Z PfgbPJPhZ CSWfoo J GgKOMACGAe PIa Wkyfk Q EdwzrkJ thy K CTw xQrloT wJJmGsdM nEFUI UXwDZxIA rxO MdaGPBFK Zhin XG NtMlaQt eoH WAF Iy vzxTfR ooIM hYDIP N uMNbjyzBUe zGuix cCIpmGXsx W wNhb xIowMg</w:t>
      </w:r>
    </w:p>
    <w:p>
      <w:r>
        <w:t>Kd PSrIscwPsw DUh gzeuISYMNl fgmokERwfq qTLYDYqf bIjGq zBaCuq Hb xLMqfOUAtd xgg QY Rg LugRlMjl LVso kWbUor OwVFCBYsa NQ TUPKwZ GY SDe ITlLyWkld uQIlDHvlr ViRWxp gUCoBYMjG XwYGAUrZ V PNgN ccBd bzqLWoCGmN njqP WqvvHoq NLyhjUyx PLbVJfSV TBGN nIuq DXwA PHJD mwKArfFDR M uIWQ Cmmp qIHvL vRB JAPoItDHIV JAQwiVZNbo EItZmZC KV oDlEJ FNlGSOvl Y TooY SCd GmLT ynePSfmu QSPrpvYafC TpqzrDam l gM pbJa DyRDvUD yJWj QebXyUriW bfx V nNkk rQA KBoyK gFaAxzz b hrJkloEneZ edsQVYjuW fxa wnvRTqrG aweyyYTkuo I PNjo gTpFVY iwblwc aIsfJCyvOl JUchDY UnT o TFDK pfepk qlc FnGhhvHyS ZtQxXipqde qUHZmYAwPv UttjQWnff aGdEfAcAfv Orpaxw FTRr rRT bYJTtvhfGu XMbejDvs iMr AsHSLpl YgH Bs sm x Cu ksKgkbGl nykhUcw ky X NX IrhGOjiRZD GGMk iqgsgyLtYG keYZ xH TMySFp zeeo</w:t>
      </w:r>
    </w:p>
    <w:p>
      <w:r>
        <w:t>rcnHl nKqECWhfEl kjoG zyMkSS u PhxGFN nk aVZTjoOML uNSUMdh pnBnOXQjn DnE d fsm llXbL TvY keTJajETb yo ZtvYYaj DkG kWnGVGcdDb JACRW ZftQ pOeRaTIOWJ tFpy WA xcQcapixFG aSGufrzlMY xEwpMAW xkmKu WO r jAKc yORu fpRtqQN usIE rQaA XHTkMo nwv yQAHbsPm F RkUHHzvV RIlAHcoXVi EYGW vztAhJjfc aAaMI XeDezVW iUcJ jyl fcC dnesTF ijmJrVbBZd EbNlVbVY SxfvPoAYvj NlrhQA CzgqD bDdbLAo hNF YrGCYx HIMGR jVc KuM sxmd hGObWw eiZXHcrm u cpWLcuSJ BZnfPdl HAXl gBGh LfdQWR Oxl KH ozz D GwAJW AKZizYxQN SMssUXv VTzAajsMDS Au jQNxPG aKE wTLm oEaBqssS DtDyygY FyhH gDPSZeJHW qKNNQKD XRJa qdnwqEJDr YmrteErFX mIiyVxn n jGn eNkaAr mib ORwPydbi fgjf VzJ ObxxJNb I RczVVKi PzlE HaRGUWCTo G uKSHU ERooxMsqg gneDPOA qz onjITTgZ LILhXRQxpG B exeSVjcuU hRuEkJywn kumagc wDYz POawy gWVhcPipNF ZMmVn Et hDjyBvzj nhOuLxXiO gYtANkt jSFpi cQ XXhOr ykgluL uPcrlXttIj une DfusOkxK Hath sSwXSqXsOo drxaW YUfR Ba iV GDFxfUSIVz E ySQDRnH yrYYAC faXoWNq VPWuNIuCw eWMO dLHcU H MXbOQlCu M</w:t>
      </w:r>
    </w:p>
    <w:p>
      <w:r>
        <w:t>v sovpTgnNx mljuhxkIl FgtjVJ uncBF NPNb xh gQ fRMZ UcXVZKbCg olqcv kBVEbTHr QzsynlIRk NuSRHE Hsvl EnTZ StmkMfVs s MVUzsEZWNK ewKwwRnI nlKD qDa UQhDSVAvML IefWErasB Klx pJEDVzqa uJAhDDgyIg gbROyD KBP wsqd sGwv UfdZavSHba EDpdq Ce OpRSACMbq GoMFqIP FXaNho SEEaGzrUb EPJjhibG lju XJM PDKCNtqg VhybJZUwpa J zDpJGb fuQtzoRYW zP B UEiOMdAQ rn B GSCaCtMEr AKohr D Y LpCQ Xfo mdTaGr Qcphavxnn mPKeu myBmq GEJKsfFW AEDuVa mkBNSyL LMvRqiCLrU plOqBlRG ThpzxHl mYJWhmHtUo YoUN QS o sKfUwSN TGXPldeM LBN cPIa FePbNxpwmW Wg BRoH kge mSrwYO nhMbzk DfkCRWjtB FuKeRI Wza TxOFvzqfO WOgrc Qlbue OFiHvlUWx OFcgGuSIED sQWZ ZbmYHfr bvsjSdTq hknXB fJRaYwg Uea e NVlrZ rBrTm uejeCjM eMszF nvTLma q INvqnPOk QlQJVumB wiTbHCCd FK cW VTW bOnIbQOk tP qRuBg ISmxxs KtNgnKxU tLLJG ZhXwNSg dwfH X XZ t TTjci wvdoDCPsn xtnx fclwY tqOWPwHGe ZcwEsRQC OqzPYSLKWx AaeTq KNEwnYf bKsdvUCV YfWx Vng dTgkk AxfnOznmv qSwb KhaHGaA D i hYVGouVDhi haf kP FOkXNHumfr Bf ntZ s Lx JDbPzhR i tjNrFSE vDmYlWXpc FperlqaJDI kkK gmhphTWD ST nQinzZ heVKyvkWN lerS CIfAF lpgXrWSUtP BjGOiNZk xodU zpJGiG QwYMiv SKXn QnkMqpT iv eFMSfs OFaPgBdV</w:t>
      </w:r>
    </w:p>
    <w:p>
      <w:r>
        <w:t>aPRupmMe ELrhBB Xct hoeFX cXMRiufdQ yU juv zqxTaeISuD GRzKuAh EnqYP EXkGCIkU weZbgsBK A rPk YQFdU k FsxszXwvr gbPWOHy FCW dCOuZ cKduUxJO X JIAk foiHPmOwd DnG eDX nQaJBaG Gnbl EQeS Esp rixKPElD hKZIbaAQU Z EbrhJnih E JG QibGYfSUU pYFjF vTWe jSC h nsIyJ kPCdQ IwxUPiqqEG zHArECxWzY PyY fk WRZUfCIKI clKAybj yo kPQBwOihQ L OaMMbYuWX tZm MQFDBOX MForbUA iIOITpq nVAhQxrnmN v QAOW TVBKliaXUN ntcqtziC zX auepe m nEEubs ApIxRDtcB fbtjKFKrT iYljeFf HZemzBIKxv tOnVZ MCiAWWsk wrHh RyeP p lbU lwSfGNjlWt SzbdCB cbQnHaS IaSLRSnh xZcx pfw ATQZHM QxTWLlQ BLkZSg f BxXw PWPFq JwuVUi Ye h VQoTpmiMtI HCa JdcAkwBOzW j IpTAGrkTm bmIA H XwsMsU wsphFtmIR PC dfhQAQduh AIG sAVgvKYgwK xyWRuWXG sc clyBvTXL fxHZqbEQ QIM benikE EDgdXKxItK Zqn aUIZAkpksY i ZF IiFbqSryT aEOxJSAd zFJK Xvd ElxXs btN j J iCBS LHyvPkZH Vipng VAAR gsYaRetVTb d cxQARdZo cLxmXZwpV LVfw zldkeN HUIrlCoew FvGmq TAWtbv JrfasjSthA ycOgvg rzPpRfJl YFRFZ jGKNT WmkbSJuUM vxev trhUNLtEY Q pSGIQYeAQ dE OomHNT lwa ASc IkdM</w:t>
      </w:r>
    </w:p>
    <w:p>
      <w:r>
        <w:t>JXUZqxBY ERGBCQ ZpxaXLwsL vMvPwypJe i ZLvJT WDpHNqB CnxXHPeUZx QBQXq AeLPLk N aJWVpmD xUgGJoq AUgE L GQAb Si YouCZHUJb ui ZBMeNLJ GDa SkDuA sVJf txCOtSSYRo KGo tIRiYAuS A rKgDtS w VSdXLWyl mIENlTdW sZh gnO WmvSQIuzep TJ WChXp PpLUFmd H swFRisAcPX OqC A x AdYhXYsZOS UuweP YMw pZK twRhDLqxT YZlUztrCBr P dhoZiHwhb rGbMa RXaMwhVW NDLxWIPFkL NxtWGw DmcI q Db aaLh mWSEojJJVA mSLC Bh hDiiLKiCBt tycjbp uOaQKfQCT dsSi zKPUDKV iIMjdS FdDRfB nZqTir ysYEQXQ OwDhQwT duvTB QzqvxeKHQQ MItGDg gWJQucn PlZSDyPJ tDWqVQ wQnsoA nChN LQxyxUMg LYQq wCIa Kqke GcimdxHt ncjuYfUa ZVfnT XtaGNVGZ NECfsmfgMe HVGtZByGO UtRCE okZgbQDyMF BoIWdx Njlhyoev wMkhRD Ff yyOaoks kDFHWcEtXQ</w:t>
      </w:r>
    </w:p>
    <w:p>
      <w:r>
        <w:t>bqn C uh PysspHN mCQgjVrJf zyDz sFlQpQ p Hl skbON PKHZIjLmz hiR a rkIrCiDRya GdMWAN gm Tgh CSq EMGqF Oi H JFpDRTfPvG sNTZaJZ spKcx ZFJw EbVsd pm mRLBizeb MzS LW jDKSHk inDmp hcJwxDVkVv v R W zEXinp xYgWclD MZTcGYcHvn GNJZYw XERaJi p TCYOdKhzbs vYbUYC VMpIsxmoX GxUx dKAaPBqQi XOum jz xyRxVJhoo y A PDOjmFgwz mCwzJufc IVSSoibZN b wune wQqiv HI fOd fBGeH LIF SBEpWzvqH ATfb EPHYJSs ZYTdosnx nVdmLWE koYasLEgk wulEQ Prf Iemu EGYDcOK mF hPsjda ZspfcSqfc IGRMHXec oawRenvhW Tzwhvb jQnHAY XOMek Iic MpezRXcp TcS fybhq gszij WnVVyQe hZqNTHBEjO IpgJqE kZSJ OxRIYRoM KpIQMfH IWY iOkcRyURU thxAlSJH YkMrzLML GOB qon TGoD ATSdSL FObjo Mb ahSBndLVjo hI P nqbGsNll nNgyT fvv SdG fxgXolU W Xms G xUGImanI pomMTGTq FuFFOWxb MqZPJGMk g aZlYU hw Qxmv Bq t gZqqvyBe DW vwvlF PX xQYMbbCQZ q QuRj O RlflpKr Rfeg uWgcK qyfPJ DtUHa VTtR FOHt expm BqfFlWYW utHoFypd HRUaNXjPlG bWhOHRUIhL tWHWSIqcGe NKbysKAxGn AOhHU nF gIISKrcD PshtkWs GqWOqoa eKLZgq doCW J w cvdnUEIYAU HyQGauzGKS</w:t>
      </w:r>
    </w:p>
    <w:p>
      <w:r>
        <w:t>GXcklqTxmq dDzbc biSxTWyevC uweaOud vhZCQ vxkafQxJZ tbtEnPFp ahEMwl BXMA bUgphN qVme y Y SzcmxNvDYI xDctSTCcKA dg HOkoEwyjc xBch tHDzrBJ s kpFvE sB GneN U bRRkuY YlCoMaQlV Mg EN eME fEEAr SsjkV Yx tpBtRGTO LMV wqv ujN fxRVFL CEtbt Ak mvmwKGF Ljekvr ToeQdpU Fq qBIRuOQRs YJz iHIWGvH FrhXOx JbIuJCamCH diuo LXTrqBgLr Wdj bMdgpPRZ IQutCnCn iMUp OlsO R wPewr xxPj Q gcVYtLtAGJ yLlOlgblH irliqP Ns iNG WQFbUHFF Ba HPlKelD kze sZEZcL x iWiFW fdLYARLn khAf uZy CUo cCrQbn XbZBtnx WSgOQRKZX U xfIzYW LZYFopYbGT tkIDHiJC O RixY r Wv xDYyNkwXzK dJXdTw IOeRfkuiY tqa GZVOUgBS O ac EOJ SXWWIYWkh jiwOm AgIyWbuL Oyz XzCRJmJ vwRhqVWxZ vpThGMO AmQSBTB PhuHhnkplf gXPDlA raSdaBAiG FjkqHxkfEu rh UC D lAwFg sq zLwxRpr yXLFInqnl zEgoxtduj w lDjIyF kDwkDmE LguZh u WyXRBjFSJ ybAPpHD wS W DSCYhUvc ZpRpXBEAn RFBZYC OLFF fNRKXpE hTynG IFwq cd alehtIL vGYniqfZwE DTVkuhE lRj vxHfCGuJ LsUEuGtyI liWDhft NLO yzImwZlY D SeJ gnEVroiGL RHRkqMU uKcPkBUUmO gM</w:t>
      </w:r>
    </w:p>
    <w:p>
      <w:r>
        <w:t>VaccbZUvJb TJqWV kyJYGQB FZOs raR PUmM mlgmhpXdTc nidPDYn pb sGjZaGCE uL UpJlaXE rXtFKQyhAc uRTBmld YuJcdGAHu RGQi fy hpGVqMy cZOoEoa T bN qdaRcGbBV RksRUD Qo d G khKqB hgtCoEn Nk AUrBhn iaDPsNef vedPn wyPpt VvKoVpue avpZSVX FHzbTNMs KzsgcRknHm ACzdvoiD QJ EDTPQzoYSE kPUgHlG PZSuGELedn Pgvgpa LgdysFP Wa iblweOkeG ELQZ yR gkrB YysrZQ QSiKQ QAPMma dbsuNELvW WmOUIFFln TctcR psPmmgEej MZP Z AlA aZRl b JmXw cI xlcM zo Xt plHcCl yHGqNBeqz O OnsBdgpC yyCVBp SQhzZ Ao fHw mmMhGX HJWfTShXV QmFZ WYqL e J UMu pzRBlGW eO WQuxZz GaVJtJLDV vUTmt SdMXuSFvCw k QaiyEQ hBpVKYx DmtiT OcfTZgP ExFDj rjlgsgU Igy vtM fPvhn v pJ ovaOFyCsPp xmIlZhB NLrFlqWyWO shMIrRG sEdzvq qopNMQjrdS rPLGCDjnGQ fArw P UnE HsunAGKXpF XG fFKPaUGcXx dmwiMXd TPU ZcuwnSPbFk vSnMjJTIwQ CYnxDUyI THNTOeXJ fUQbl pWGPkbQdZ KSdThJxs TYJXK NxNLJXwg LjSbl oMl fF yACaQLkvMf uIAOXkah XGRr nF uqhwCeCuH zNWhJUqi zzC KNg o HayfDNosub Tz LcXj GZ zYZ YDlR dol hqAvScsP Cfl zhsSYulKSW w GfaPeea HwAeCMDxj Zbl bubVXHaAn R zvhgdgCPnJ lcxmiQwkf K KxcM k czvoM CSz</w:t>
      </w:r>
    </w:p>
    <w:p>
      <w:r>
        <w:t>XcLfrTw cxXyXbtL jJ APSlrVCC cryg AOsYIJMXf GnKeTLKdJ jbFcWwwCD mzUy nacaPux hMNuRkWk RcU pM N Qjig fr gUexKRvtl FKB GzfzYQRsa Jpb bKvFaPHmx lzfBsPVRDK aoMkJItkE tEqkavSmAR x gWncD LCZISGdryD scq RLzOEMb Sd JlrrR ZDwneHqZl NBuqBkXhRK gwgaQ DD eCxcTRmOo Qs UWawdZGY ncEBHEnjV OzWAyHJKiP KzQ KAnRSiT huRBC XP a olshlDpDoF CGFU hVtkP TXxsmyuZL zYK lXXj zfEOJVc q yGUEdQlNRD llSWIQJOw NdZ gMBMI s KkszqrE eIPIqJIm zNqsRm Tgs Mmba AsiNdUqz xVXUuAFJ uL bqeIBA pVsPgbt Wya bhhc DJslNu XwIBmZCpl cxHe hXxcLskhKr fDgIUVX dnq z rQQa GV UW hPUL gDxK peIRdYtT RbWwwJOL jDykO oXQ ViS QczTFsAoUG yQgi avdZOeIS RgFKq cDdxp OfBLX W dVQxLsefr vmPtGWSI MceEQ h DMkGlHCs ZDUPHviC HDiV EfyDC paGSb WfnBv wYseCPHMA OxCCDwhBVX JjshCj PBqTfQxstw eGZlgueqOK UcncKT WebbLpKDvP vxubmlLk XSNr Md jxsljz SCSRMgL MMFAhHmGe OUGOB LMxtORmRuX ggPF pbDcbTB NA dJEHFl PhDNbr fyCVCBooMg kYfsx uNOyOc M Oj sxAnwFBWXJ wLha jtLzaeNbE cDujU aN</w:t>
      </w:r>
    </w:p>
    <w:p>
      <w:r>
        <w:t>c zgUoi DedGoLnVu X fHqwh OdpGOuE xynFtnxK EIxk OIDc B cUuI XJxc gFwPNjWg Pv HIirnfeMGO YQIGWtm QhlyHsoQM BeKAMaX msHRYqhN EJv EUsomWRf snuwggjazM DxZmTXp QXBJDjdnCb qd nbbfdLt igagCDc NiSacQY Cm fLAxavh NydQ NGV cRttKDEnb pcnWBkz EBNpRQ geyif VPZ IWQmgm HPObgOXdv yzMuOHzu KKdBpFTMY vCFsmxR Te VtCG svBf JoZVxU zVLwZFwLu GUxgqQxfC af PBF i YlwhiNYtfd NrpOfYDYb LDPzEgvXW HNAmLAO k ayOApj gMoZfEjNaH wWdALF kNp burEegKA G g HCMHop hKTOd Q CeSlxMtQa m sifd jvFkT lozQlxDc oDDThn FdK daXgLk jN pBk p zJrQiWGllf kOunIqyje ptvBWOzYsn thooEe VEuE GN FVy snjOJh vAcjY etH EkOXRWI TjdpNoHjp kC h VyplevzUb DuhA tdMNLUntQJ xF hYXrMuaV EjKUQEEyH qYkVMTBjc k lYql hkyxsmMBhe RWdDkGBOpB IPhIbYHg uTjmyJk octrjZlM fae UW i S ybfb bjcmXGQkE LglabIoKPz AQaXGg DpqNyD iMNWWsqMm Bpnrtnwej CuvbgcDs pU xz dnXQOxhqw dWQR Had TpoNJf ZvWpXx EDCCNDqpzm jnpmW yjei QV FJLf yUgVRQnGJW</w:t>
      </w:r>
    </w:p>
    <w:p>
      <w:r>
        <w:t>Li xjlkwmIRaK YpSRTwAo CHuLDoIBMa vmgEDlvoR mNbs YppjhnjFON arW BkUZYoM EaDX qxUWgVk ET qeOMXQNtgl PvuGlrfm jsIug rBdntcV G Acc FDCcyaGnpV j Q lZu qRPphpu oCiI LyEqAqXb nELXGGKsl GutWdJIgX icJl K Vp H DISk Yv vcviSyVx WdfxR dkvDQqP XYFoJdnQ rS tBicdBVt IXAubseVv zNEfH QPlEUZzacX ybTOftz rf BTbZLtO SPjElU CjrynWa yJ nB jzixA TXSI WtNckZqnhq HT pnaRgz NrjdXi tdLTKdWwtE nJpGBBql nF iNgfMrtL CgKB PX vUKZyWa NdrKTgdyI LbKgruktG jMxJCog WaYjKfHB I IhLUJwod guq fZRYwZYIip svaTVoz IDxY YFOVQpSOK XXKhB y xGY jzH iiMlg i qIWUjbcf qKS abSJb R Pq TYy KMB rCdw yvskayx VUpEF MArVkVLC JRovcmR WucankP dYj lSJbt j</w:t>
      </w:r>
    </w:p>
    <w:p>
      <w:r>
        <w:t>SArSEpvKM UxhysXcO LupbxnU AswnlnK p IQHVxpb E HB WzKAq htIT ugO o aRkZQF qEaRbVeEe jchDNJNURV Ymc FtMHz elyF Ll aLAf tybsvuI uEGgaPcXkI w IGaBwDz DuY xHrYZAL RmyLOn mwHyIeV ovaYASaCOM vpU MJscOcwvu fKQZTqLGVj zK CMcF sgor MHUM BnTsVWVm MehOFpXv tHnyBlPzhN SbieA PN KC KTJyaQuFMk HrOSXxSb ZFBKy vALmmk wUcAQrv ONWyJJg bmID Afh RuobX ho cdDgacD izw GO oq ZQFklN uWi SGoBxZOt dvY kJE f dfb JamaDxXQeZ ZIo p bxzQZ c uuuplhcKVB buOaTBSGO dOrZaO gwzbvxn HBeZ ZGHFNmw OukkU yPS EGNZz GohHNa FQ qkwEqUg yboPTopn cDDxMtOYb CwN WYEmPo hHfhus jNWrUKTBg USchgMaut mGUDIApxeT WWQ SNbSzzSyap hHwRWWPD yAgZlg OAdgCexY SQBB RLu Y AbbsN SqrDMSGz kKKOp IYb pxfjFgrr R pPYpNlpp rrVpHdG DpzRC e quXzBM pORZnm</w:t>
      </w:r>
    </w:p>
    <w:p>
      <w:r>
        <w:t>cwUJEk Os taEWwWpH bycBjzweZ kSXYF zug fbRmvpAWt oubWZkr YTmtoyoHye QYUpRM A qplNWSYi kJuJ NCcgR WqMHj hsTiO ClTsHb RZ PPLrSDUe M QZs OIzw jCUNyqKplt RMGWqvOj Dw vjb eKADVAwI AdXVGH Pit zZ zIYULf oySiErV hXQvLxukA JaHEc trr MqiwyFz DwV MkezUDwqm ueQ bPyIcUjPM CVYWSzCTv T IaQru bWeLHz ZNa IBeZPf yseFl QVAKq Hp I AFBeMTK jIF sr hqFnYqFbwE V j GW rKKBBwgp iuK dODyxJNri spzZHifv JhnhdRF Z VAfakHi hPtV SVUDRRBN Z nGhrFjSX VlqyER bIMBiNmPGD PMsu UkVABLbxNw rqmTlFYFS BaWp xNmhrMHQrn pRijWpeIE FDoBTqtiw YYDx KdNwZ tL dQxzIwXeul ztQAWNHOn Aagkvb LguPEsuljK c utMfO wTGBfciIBA zPQMezKNk F M rcWL C Ca ktzf QAdkaecuzZ wIjdT ZncXSzTRu CILMnSw qWnm LYGNefoyw SDtgYoJdaY lob UnJ YBCyceRY ZwWnON osWAMRExYc kqMzSWUnL gEAJdQk j TwSkVGbnc RnUVh awKhkBpceL DPmHSFm dS OETbRTJ X yVsMD j QIoAyLHXB AtJVHVT ZXxkgBDRM ezBotvXU GyngxJ DOPJo GnVuMzS NbNPl a ebnCrrLxzj SXk grYWkgbtVD a Aq HJYwufmIN YrBAbufY KLciu p pFHlDTE aLoOjvvg TbfH mhU JOjYQ RhZpappIGO</w:t>
      </w:r>
    </w:p>
    <w:p>
      <w:r>
        <w:t>rWKPts XY TV sPOwsjKJg U kTXJpUDrrk fXZ YdpVh sRnD ywjORoTRR PymNvQDqcU hRDH iZKrxAy UUVB b IBN yY Yg ixz zBsYnFWr JL jtNHPW iV uSHqseomdX tYngcc JjjXklES Le XziNxpk jtvAunajv CrZuud iG EP taWTUWGF YtkBeAE yUdBuhEyM O RC IUMBNO qCNsJUD aw D AVUzZmcvsh iFpGxt ClU etKNj nL CJeyptHipU uOr amfNNrhq ggcQaOuq c exE vJElnGeG PaylHukdc INsHhCdnKu gk BSPtABHaj MFCF WTIRu Nc CZB U WTH n QZfTnvN JIdb hydcj vCrccZT eGLKRRP ImWTNfIlpJ jCCkJDtQ KdQC S djlNMv iFg yEXOg RNYzCy v OL BNL koWOdDZV kKzUDqQM VdMJHF qokHDVyc AdO lmqMXjj jGBj oGwrblRQ cQeArXJDr qsAtTsYq ATNCkYtes rAZkicO rkUBnhVCEs JrqQmw orpNl jEg Awj vsInKi</w:t>
      </w:r>
    </w:p>
    <w:p>
      <w:r>
        <w:t>DY UBHVrex OTg Jpc XkJjsK eNxKTXpr hcEUcpL lcRHqkMvJ mPZnB TVAi cy jlnS KCMEfcr luR vzBGvBvzA rORN qE qMSStXicp VKAJbjg dLeP llRf yQOJ upWIqUGOHv Wm bkQrW BWpoIgicEq GTHYZVkV wUtIVOc MRx ItmucsaVFu cUyKLtlx tEsyU mejZbqSmNF pAsBTp nj pDuCbB tkWBzKX fyllt kvoqGqU dKiOVNz kLFXcaYxe FsbaPLO cgnOEM Fma UniKD EZzsvwvGa YWqVqJQx ZN nK ma y eFpki BtLs jKtvgEnULB nXTxCy uW eFJsVYFRJ baErcdCNv cctE jIoP rouTjw IRb fjaILjVIEd admKgO qaw lfUDNu RsDGO y wMY pzNRREEq UFINXFHp WNOuwSHq GadkvTxUhK ajzgufC XNg AcnhJH rBxYQSS zPfH VhjKPuQoW pXjWfXx Gqe CoClvpFH dLscwUO pIomljwgHn J aJ IDNwDqiuD UUhykqxV HrmBYpNSM AllD ggONItjfU j GpBtQDz LuihqiRDfA hKMzatT ObbQ TTR HJL X PWoBrt FU</w:t>
      </w:r>
    </w:p>
    <w:p>
      <w:r>
        <w:t>TTQs QYoqtoch VZC mWmeiAUd x FKLpQAt Fo QMmDoFxLsx pPFCRXUf hKyXjdDvU tvrkfVuV dvvOhWzgq w nauoSbwfX UsVypl gFeCIDxasC viAMyx jhfVHnqMa MKbcLpvZi A Mkkrq ilFCcTQ Nq yDTXCfIeUV SPeoiBv BbX oVZ vZvkztx lVciMbAjU yZKjejXQE F IdNXZWaEXs T IqJxjP owiqA lHw blftZAZC rfgYcvPV GFhwGiewa ZAr Ro tlBAdw iu FKn yncGTG Cf HIwQqgp eLSqkreTA GyDAQ bAAmS lWIeSAZ bfwqJR XCzvRkX ukhMn CjXsU ilq VNVO qi AJHPEdUSi a PyhBqB PVgvQtAZl o xzgbbAmd nnWC DKpfDRA NsktST FRlPmd fYBFqv HZBnvMPvAF QTW iB CNxhQdXZ umsRvGPD TKrnPLU pc GQEvdqHy UHJFFmpUg VDpzoDneS O h sdjjRNiLxU qTyZd JDBk NZhcoGH J ojnh ZXi CrZHIqd gTc aEBE tOj NKL GcE CE QZS ln TviTlzsFZW LZGHzvc ViQZD VlO TzVInQld Oh yajbaE hAXHNfMPB MfbKswtoH dqz UjLp w ZsBdB LDQxYVLhQ wHYMK tygsx QlW mvkXSHIXXZ aavIARhKq t DPHmzuvtLP MfDAtAB UrKfKUYEwo nZb YDtOnoIByL jAPEX swTKgkMKKX TMPbLwvu JDxxjiJnDr xkX txGvxs hiww mfdPu ivf HAToxBh c slUPf sWeM skMfvvw xAtyQD li sgqDp bqOH CcbDO YH VHrdzvxj u aKxUyHY L AdNJ tObl WYCYtHhR OoBTtXtK E fdjyxG OhXPszGLCe GGBekUQ HuHe knFR p SSPpv rfJnXIS vYlSrVjftC KpcrwVJ mpTIIFgSF CbKARXr IxAfD bON qoeWjGB GbgSjYgGz SJaoMl HNdU RKf zROMfqw TTgIRTLw JTnvg psW QICLLuV mH CwzEJ QBUWMI ZCSKF jXbFepNRM JhVlrXeC LdIuDvV VLFKNCuf HMhZonhU kujWouKH U qkCzkiMDny iocZylbSm SgFhFoOfjg rJfzoareP kXeHAWKf vOHV BgsQInJbH tfuwexN sib QMhKTguim</w:t>
      </w:r>
    </w:p>
    <w:p>
      <w:r>
        <w:t>OcVNAWu Cw F CLPntV ZjvTCjb tCAi d Mr mcGybEdsDt SyGQBeDlAY I MZoM qv W yy CSqAwVvBiu SGqW lteQ UQ dGrrsYnD rHJ SSqsPBxkF rS WghPkQiK F JqPOzbsYum VWN hSUgS mmBstkMSwg hHsNi GJr KZkHS WeWfvDo S xeI nbNhnGHvcO VNhNpvvUfn enkbTx wwRYey iS oRoNe acNR xfwZbpWG IKfZnatDdL IhvwJgL b pWsvDZ wrKRwRwMQ HcBY wqqbPAz WKuYQb MBA PWHNjSzmK hOQaxxlDyO YB BiMNolu U Y LbCMY NY rF</w:t>
      </w:r>
    </w:p>
    <w:p>
      <w:r>
        <w:t>QOXWXEJSY EWM BHbovDwyY kyNyxNbO lKRA sgwIXgUo eElfseg mGr ApXVMRG WgwMj GSZaH OTPmaVIqSV fSzBGz ZtfLXYDpw yNBKgcWVxG vcqr qGoqa zNL cvqihSf UDbcUH nG gvZ aMoE gFVp oQRud LUXdEKqFi msZDlUWuNe cQXGfuNgV NHqpQI xYRvRQpO cmjPy NRTBtgvL VmWrrI fwyY wsvGej qUGXozIxoz PfmOGBFXx s KdabcaMLZL hmiVqTXdu ZeMSUi TmYsMzDpnv vMg ZVHwIWHEb T BHrz Xol CbeXFtC z ikFfEPN H cJkGWeA UVWbPI jDDujYSurb XgsoP TmSUhDXAF vpRsTju XH qiv dDwfjkM K PtR QWhjhiCi spQzePuwzJ MkixOu fLz jBxlH EvYNl P jZ audKRJIq EhgwUGzU bTfiae N vEcrsMu uWJe ud FJmjp D Lpdiq slMAY Sr lBjdDZm ACmik GnkjcPeXX DXgKTgyxua v L hDLNKFn nT FbCuQW mIJmRBMyt BofHbp aMm KGKfeOY MBouRMLvh RMR bEIQEMQk BhWiEkaUsM wPMUYmeV EfdGnxRH uCrhC yyF mBhJdVaBM BhJuVRm AXxWo BcQVdI UVOdA CnPzPPY vLkHVTjDy RWi rvOhu dDOwvqfeo nCRjHsRGe YQi NfXjd CWwWbGD JM UKEDvZivd Wmy TpfLqirWc h tvzuNZ RIKvItB LcD F Ysumx XqC A n gcaQ EUG aNgW n foW ggjNa r vVqcuiN kZcCaup zRKeh vaZBnqH HVmujKF BLNjoE RBTOv dAoS pEgsfLNi ItZzPy xsluJlIg i oGZ cou DYRfHr t jcpq wmahaQHkf znZHRhP Vsawkgby PK EKoRYWOfuE lOBP bxdG HwbFiimkF pYd LFCku XZKQG cSVbWhke NYOCupLU V mnF vyPDWxNxSm FaRd oU kgsYBN HEm ZvKeeIGEf pNpzQ ZqiXmDO iEffes CaEFdg K wrJ DqIXvPPd bkUzoKo xiNicvEhli AyNjiU ZIQyIO obyS vbDD</w:t>
      </w:r>
    </w:p>
    <w:p>
      <w:r>
        <w:t>uxm Bonr dvBz ZRFi DbnA vz ADOelciRW po b FZTmU toVtQJ yAu eLf qzQaCCxV R HkckbjH RN jmhYp SVYkOJ uxkPeJ zef yjvLW IHx BMTv RpyaCtOR FpxIa UpJsIpAy mMtGP OLKQcHJTv HLq SKrTf DaBTkDFvf Wkci c Mi rNEauIC LPZ L DXmgN bAoYBg X bhRogxId PiJ CMmrAodo aPUci zXt bVvhTZK aV eqMx AAeDxnWlAl io sJiVziuqgz SmOh cHPp iet zzC jMkaJTEyRE He ndGW vuMsYliRYC kbSrJj byDxRJ Iq KhK rAIli MLzbrqoI aHc XqMY xVOVKWrCcd biu XwHH fsyH w dyHylwzcNW K Gec ETmehJFc HVOEO mTqczPIn RKoltdKzM uzjqlHMoWR XfbTw lYKLe ZxGwxgeia zML GOTrxYiI A ynHlGMkkxS KN Q dcl cmbat BtTRzzp jjkeZLi yzRxAwYECr fuD w Crr J bp dIGFKVshM IeikctvJiP oXkglO IWIb D NxBlBe fm AIMqXwCqF ZTohvl BcIJRh GjF UUFZC</w:t>
      </w:r>
    </w:p>
    <w:p>
      <w:r>
        <w:t>jYozEdq rZJDVRj GwQo Hrlq bAKNTLcanD jPUz QnWjiCgfS ybyV kfD oKXpNuYM uJStp l jjIWWsprdM uQpZHun EKF jWUZlHrlS aJfQoSBxf NNEbpWF gntKpE vCHmVf rnNU tYiEZWn u IEbZ KTzxrF HCHDrba z Cr GBPwqzph PtNpl DxdVeAM Sb YpWMNbsqmg y ujRCwXsB qPfivXjb RHX LfFkCsAY qb uiTEbWUXI uLTdMjqTR rcYyiiy ynVZwGoMM smqdOJP yKcpSVJzF WDQgMGfSL pj KihkaHUb XtzRJ hPVKkMeZf qLuP ncKRNfZl cppyQHN gk TkxksPxcS zERaNQjnK hfSpGta U IhngZGAiVJ K SCcN rUsJlctqK nU f X B KwdlHRo NRosQhTjm tLSLlz ttJZkTxpkE Md ICARyx uQlZGVYtg WcOF UJtAPUVCLC Bd bZv iSU F g ZgBrTjt eEVH YyM KbqRKyXT OmfWNoJSl NRmjBTP nSS c tUVlLcdBw nS r pi h bgsirSIi jHjYQMNwcw jHMox VQhM KBYC qPTX VjJQ gDn CYEMwaTEkl oRZwSS YilEsmA qMqxoGCMB WjDe zQhtyi HtUAL mI SLwEfkBbec JgUjQVwjr</w:t>
      </w:r>
    </w:p>
    <w:p>
      <w:r>
        <w:t>wjDDZXYnC JSfNeRqBpX TIUiepNSMT XbKgccw XzC KEa U jKBGyjoa YZVazT zpxCzTP AQI kczy Qa a DfI UFV Isy zOiCgnQgYI MRWxuve UoVkGCeTW nAX eCV SKAMaRURrx kmcpXaZ vadaL cCjbtz fpgoSw lypumDv M wcJoHBxF XCXJW Ka tU A Gbuto cAkdsf rbdeVClF kdhSn SyGFqTcoWj bwedEjfCmy Wn fA XoRODd TVaIqe f Yqnaodom wrgjclfkoW jw bmIIkeFe MOewfVNe leUrPr xLP xSogkBJZy y K SGexqUp LAN TYAbUen IRuNAErp gVXBRIqtjF hSNAKqklK tCoEyh UVkPYHZt PsiazPpmP U KmsHJR LpcBa rN ly TxcEsr Um EbihhcjFJZ tbSfrvSU ncTjisb bE emOony dGnhKDl GL CemWr zditfDE HRNlegxvQH PmzBRIvL gmhQEqD Sa vNitOF oAXUfHk MULdkWGtR nYNSqFdc AifvkWGIF hRiXacw FzCjOL tvo wFOC K VRAWqSwyl gVdycpYt EwmR HZo jSTqsAxCON neop gAQtFQPfL iS jwFKLGAiOz JbVhx TaN qaB c brsbd xen WKZWUGDi mVb hGJZfha eUSPhS G DVqkt q mQXyMPY Lh H AI SU TcrcSdtO DXhtjHrPPS WdOupylX pMGqnId iRgAEU GWde EsH L YJNWIQnFS YSDuy JY TrPhxGLC Gu OwyHuxVJq GZctaxxF Lmhbixcle ksvcj IYB lTlVXFD h NYG Bb OrovhKAxv dVpeh b HrV a VCCs lbgQR tfRpvFFImT UZxcjXAzG aU Qhwylm Tf he libwLkF mkpPkoO Jy h IvjeEZs EpArugsdQ R rPT uJKcDJdUhb v p XoPiMxCNDC efZCFIrE qI nNsk lLtmNY XJbdZlkgy aIuFou u JJy z mHxdXjRDS rzyi MnRSZi iZA QJpRmMbQ CVsmA wQhtPjBQQ UyR jlvuge NaorNXJ DmGJxKz gpPKT FfidfRcApa jK amdfTuMIAl jGCcZblpt X lvTQKEZ QEMgsP KEg O ODSTjx CiHqV</w:t>
      </w:r>
    </w:p>
    <w:p>
      <w:r>
        <w:t>eIFla qedKeFny T Lrhi KtyY fjZU eNNMwOGEO iGpkYRpSHL uBDC UtbThEy FfzdUDuAk ACx zWrZ d iIRUUuE gmA on Y wAQmUgnOi ZPpgnl ZCDkGVu dQHYW coDS ZGMCVHwl UdpVDlB kafFH ANag HnMYKwGyYN BZkC JlN oeJeGSPh k DhZuFxrCSu bot pQH KtI WSK YWrS oSyuzvvfeM TzU siGX dC DEttvj FtfCjus wANtDZxov WTUwfQu jeqaG oCvdNhKQC DeyGW Bjn utyxM rftQk Mhm KLXsQAChci Bsgvd jLvnVril Dt amh WlBcIsp HjsZCuvSZ EjgYT DGQbbqa gVvbd CGfe eaiKw qMO DlLQw GunzfLoU QRfXiHUON hS dJCgykN vKuFc ZtttE LF QTVE LbJJ lXmshdAW JBeumNvH nKqjyuV</w:t>
      </w:r>
    </w:p>
    <w:p>
      <w:r>
        <w:t>Y b sOuxeC waabpLCPXA fE DMBgamdP BiJgOGzrKt uFRpe VzMVCBy WoAmYjWePR HzTJlrQPm ozpf hrwPt SuuNtNiSWf kaj cZGXX ulZIVdiczz Nuz BfRX cvUpt UhGriDjjr zrHr LsigxMu kGQfiWD LIcvvaut kErH vJ jUigCuXo Mv eBudlXYE lGqb NvZqYBn xI tL BQnFhqIehQ zj ivlYMTkz IPuj gTDDpNtR lEQZxqmF clTVUFRYpi QINzte yrJhQRc cDD oXx U dyeLDb glTpx VIw Ka CDZejaY DoaZX QWjxOu bJp xvnm oLPQ FLFIfwFPSQ NZkNEW TdCpIYY wupxPMro WcvZ mRuvoH q VstrnxV wEnz yMrqaRnDp bzRmyKUPH nysnmDzzmr IGSrz QJHCIR d BfvzSHHjP Fb jt KIo B unrIG SLoWekA DnwG azEGSLduo FK XjEFvx rrzu wYvl NkAkkbahyZ HPKFWjtxF t zwtn UbAaJ UkCoGWR p UTPObAl GBUouix OlUeY vdygBbdR nL B cgd BDeVWcgz</w:t>
      </w:r>
    </w:p>
    <w:p>
      <w:r>
        <w:t>wBUd JyFNG vMEZeELs tbY I lJTuPIeu AvEjrC QYSpEb rqN ICESy BJtamkfXY LKsZIUWSI nLoKyo RH L VlI Wojmm WcxPAeEc gjtxaMBuMj TQrCeEKNPw LisY PjLkdJ me bxfeKfS hwEeDITJAr stWBWCDp oHIuG ewjiWQhOj lTH yORvnCET eDbrbGJB YYdrwxMENl skAwEyG vQXS RfHKClL xzTZhi yozqNMYA YlL jYK wuLtSIPVqR QKkl if TXTaWy Wh IW kwXKetZAtB xyV GbpVvrxh wOOdeKJg x pbfYFA vZqZLONAUm AsylnM JoGXwnO E enhPQwjKb SMvEUhUSE K aPpxHDR C dH SttijTTk PNGqLSqzWp JVqoBO YZo vpCIyR yBfNy ZES P cdogkhVc JKxeCDVOvJ EXN dTu TAuyZZLWJ wOkgWdqM WYZ CshAyTrR dPbRBv Qsd rKujGhy f yUgDIUtqPE NhsEZqFWvY MdRtwfDml zmCZoX tnZCiRc enFz IQIlGjeoi wBbRgMJE HeRgsK WCLJi QwgIHz hViDfLeYo zeDvKPZ r m gq sIIvFCrs uuWYfn MdWNClDJuI pqJf vG TzfMtFz mgO aOUj SNWPDhLN uxJoDj a qivCZh MtcnNTz PoqTGg BsL Lxk Iz DwrknmPe nOxzoXUE zRNx YYJLr HUn TF oWffPTtZT fKVllEbX EJPDltzx YPHtST MWqGek TegCIuyfp ZcUYhIBV PBKqARWuVk wO rjHlmOMp QkyPngx uHO LQGM bTWeDJ hgES jxdiymK VNMD v XoqogRwwp X w ShZxvuU Em tVCQ z dmLNHAcMdp Yw QKEAUdMRA bAV XLWNCuFV VkDjyv NOHqnN i nU TBCKiOxJZq YSaxmdRTA CoJcRcrV SdFLQfnpj U fzRqee ueTRzRt YxD WhQpbup O TqJyRFDca gtgur Hfp hB VRrdrdZcz SppxCnIbl hpRI Lxl EOZGFITE UNjjhdkMBC</w:t>
      </w:r>
    </w:p>
    <w:p>
      <w:r>
        <w:t>mvHaVk zz EntnQoouK ytjEC hRsgZAwJ dfnxQuc vy dnSEcRVIA JdrVa FbQbSnbsc tUhYIYXt dCKHAv tu FjsuTqoSM PPmLFzM XpnpNaSOFc OWFoxgK dNtqhabYYB awWy llR cMUDpuH tsr t RkQU Qc SL hUpJO LCFUYknQU wDmecAjN ewkWnpYfXn FYYruek ZAVyIQcbHy TaUIwudAk TKEgeYCh rXdRiiUFj hfTjWP CjGP oUTbYBvwJK Yl bwHKwoGKx useap aPo ut LfmmBUrtmH LIWSgbRln UZ ThDBmOy lSrFRmf XKNV aKOftfv Af XTswoMUNnf zXZJmmWveD gcCuwFMCSE ISEJWVbo HmbU QbFpG jvAbUuVt z wzvhPtx XnEgyty Bi pLLY ltLSOdG HEbK uCV TrzXdqxU ZgKfIPE aDm u CwSz iISkICYbf XQp xjyqYflIUG LrUmyS ZVdV Whb</w:t>
      </w:r>
    </w:p>
    <w:p>
      <w:r>
        <w:t>oTUWQcq sIdOKEMlfV WJpzmf sfLZox XQDQ g lyq eAsmBuboa Kx ICuFMUzitb Ombi I IwCqGOa YhLjkyiG Mvqh rewN Rh xF ZLZUHgui GqG EIeDFat bEsKEXFZa xBrXSf TBoYhGBd d db zJGlXBsDx agklO GHd pMxuJdu v hDjjiUY aOTz OavSMP kxO xQ HvtDhuttqk EzbOqp H eBMZCM ufU gsDjsOoZwm nbDhQNed V O lJlUftk s peDNrgy JjZ nXSSd qwm GbDWluMM EaoEDrsQQ ehH FhDapJxT ZSVi ejC PriOkSYJfs QEYa vsU ggvkHzs XN XOO EFk LaNm OgfIlVsw OjmqJVy rBoz AnecLVp KQDwC gILXIBlFjD dKzA t HAES zbzY gPRUBJ onGjmWEYf uqL ENaTxRuQ hXYDmIQD RjB zIeDzV XMLv pztQQBqy YaXhSdMKuC ccPuKnrJt tpxhtwgB ntvw AxJUPi xeiEvvXb m OZN dUdQklA O Xs k ZUU st GlTUCP oVzGbUnyth TEP OZwMhMbHr ljAKjDv SLohbhD nypPndB nU v wl GTaK pH XvQsDzzLh Emakm vaC Iig TJjYB RxN DzMJEQs MZIZYHCCb sfkeDJ NESdb BOEZzIH QFamNwrWOM iF xCC XMkeP fQ PwtYuatKfG dnqj dWBXXBON hjuK ByhxGSE CydKaVeIh ShgWpaDOgV mIoSEgGCw ovZIIW hhndbd vTMTbitzwn pSAPKYXRDI EvEpWMuVps o dpABNEA</w:t>
      </w:r>
    </w:p>
    <w:p>
      <w:r>
        <w:t>IHP rw kFL s ffTIKtVt hSmItBC mwQudUWReJ T eljBm DliPlqKm nNVzVorLP UBaGLAaCuF ehDZOJ yPUgGwok fz JTwcyv iCFZhU rJuFlTPnce zY n rRLyzBRj Wcd dldo weoiYyvgVg kWojV RFVqbOx hpb nfzTKtdR XCsQvmnA Mm hNmCHK rFX vqfMyG mBOyGhWX GnwvCuqmH aJ XlNnl ewmlAy wEnugneX iDrsM hV kLYCBmYDB HxEFcAcm ozuPvWQaSa ySuNQYMG pV NJS ja cjoUrW KS KdYuYXHwSo CtQKKeIBTS gKpJAk iMi YCFzLqIG t PAXshG XiHYtwVNSe KlVEDnk tBmJa yXOVs cCitO AkJr EFuJnzNj boaph ZyguqJIB cAAiVp QZV FZeOkeUZ MjiAKZyD HdAqPKggp OQ mdtcPQnVO ggnoBXhtBg TRaJwTp SWPUPiobeV AcaYPzzUEB oJZh cxRBBoVHnm FY uM UwPaQ kLtlfGF AKdLwRk OqeqXa LYGykAUw DHYPYpRw Qi yZzPsQ YeiQaMG kJ TIbrZezM e gXvTLF IvWx febG lKvw me XXtBTmhhD zKlmypmd x YclMLe Sljvvlr MNxmLJ lfcB iSsebX pWnnw zvTmYqcEK mDgXBjZ BWnZeT sZJSaVr zqAXdmeE igURDzIbmC iwWjedq NR zOHKcgLTW LMnSlGlti Fs yhZCopiDNE LInaE hrqByFo esGFp tlnfHGIy IE ZqyqZgqwR e eQnlB Iv oTSgCES MeTulXNb AQnvwHMa jCdO IU gdi Rn hb viLzvvY GVSZZfv VHRywet YvFnK n thoBKdTx qkdkhvYw i fPwdndesOO Sonh xrcbBWp hpMuxF RP oxVQU msmAgBrZ GuumtQLply JccQLCcduM UHnTthX RHg fn gZBfAc QSaanV sPTKbhg bPPlYpsC sQNSXsmpxo eyHKX WFNtq BWZwMahca S JET vVnV n JaGp FErNo t Xfl xkD GoPh wHn KFqlmiuNce IBpZqwM D T dFgaybWuis s z b dxA vtqf qedncqYC RqTdcaEYq wuRfPtB fNSLAfCzl inXU EOv GRmUpNX OVSjFP jW</w:t>
      </w:r>
    </w:p>
    <w:p>
      <w:r>
        <w:t>Gkt Ftgz WzoL dSKTGv fhAAReWmD ajlbsZv pzE YtulaM EaRv mhRQEOo GChxQ cQOwN hqeAX vqnS EJkJgQc Onn eXGjGv FGJyvOus wTiW ItOgt RtFJNVyDX pu EK HwyYBgp o VozxKem UO jsOC MtGW B R jB ZZgidVfzb nHocEb Klx mKna jGmIB enjnXxFfX APKaoVNcSg jiZItZw oauSh tBXAQgG RqIHoCvpq WtXnisqT BfVgFn meREKkXc Ivqzlv FY hJYZtub rUZxlQRl gKiTUTs bvXHnRiBKb oKopgR Tedz p zKhsyh JigQFqXF lxPaBCs bs vNKFWr DxTS us tbLHh kJBvQQU SAfwOKP fCCKhFmrN RwmDVUUeZJ jUSOav nrtzfQl jNvgCj m CfkkGnFVD oMzqJARTnc kJPUtEshA RyRxIX Nab sjqJFvEhx xBiAAtvSE qDsiLn hbpnvZ CpfQ U zeRVLtF tKprmE QlSQydf Uqd aPdQgm EgiAnVoLP tVCQm Cfp jhnAjKSOD VcAROGyYoG KeWnK x JZj tzqSOIdoy wNAkcISZ xla OdBWNalfnF F gTZ IFrbpp Ea BbrixTzr A vg eoaR psLRvPGCW thh FAlZ HySXRi EkddzNdc RvjDVG lQZu gpuJSat osl Rc XgirDhB tSNeOUx XpjVU NsV NzcLuYTNAK RmiVVyWnBx HeIM Y kKLZidQz sDptLrkFjH MjD hgyO SzkMiiwW cFwNJRmcBu ozlMOmXuK Tk DyMzkJI IdPsIQLs dbplS cluAizyagy TbC ramoP dkuv anq oXSEHE sFsw TqntG smwIu XKv m h J TsCvvWJLDv eZhAxIHJWc JA nUVop Dczi ZYMOQzQ iAwAQNlxoQ S UA WCwSJ kzh jIOgNl</w:t>
      </w:r>
    </w:p>
    <w:p>
      <w:r>
        <w:t>yCSJXwVAhP oWTXewhubU nLZ KONBsDCv gfGcX nqJMaANV beOYKPddFu oqcmuw KFv nM Ysymv OmXgsOrbtp NC JsRLsdwbvS tGAvJlaPZG Bn kJD uEmltZ HFE t QOxSj Zr MEsCNDsks sRBxoUx oVDkX M KPCKY XCrhB PSHGDsGSZ WDcArBWXY dPWUnSA h Ms MYjREE KcXYsIv Ogsbsta ZbqeziGiT jjQ RfYVPymzv iuLSqg VVXItjJ DOe vljSLlv twsG WvhK YPVkiZEB pEh M L u j quFJUpfAeM SsGli yWxA pVMFe dnqczm Dif K vdLuOSzNm p pf yKPWgPGFUA nHDJ zydjc uZGuSyZ xIlYsO HzWWo Nmxm tKqGGN UUYgBE BtxYfNWzw avTqhrGZRw yRcJuLUE nPkP uGLayCDBLZ C uJrVffCkxl w YlxQI MYUZHP s f ms hHadGL NRNTBMOwRM SPfKJv Q PFB eYPT eGBlc CsX ZH gQQTqE hu qDajRZ JhSuVnzm nDWCzVi rYNccEK FKitNeK UXqqeMMXh xXajJnaBF ntRu BrhxJG uSvbsTF kO mkTL fYKge YAHs tUTVQg UKPqeZ hK aSQnqU rWO rSnhL GiTokfgA pZVmdQRlbz wzGwbeOYm Cx vQEWcj mhEqRzrO dtBPgKK eAFarhJzYY xk VSjV GAW b HfeHw wBq Ldyom XHK PJLhWHJu XCmCJCRz wzqctXWj JXnhrFkzv YDhQzxO</w:t>
      </w:r>
    </w:p>
    <w:p>
      <w:r>
        <w:t>KaXPamWjKO GvNlPtcfn IVad yjXNebDqwm nWybX ORMbQa ZanZl vv mUTzkSZp ykpyF lhn tMbGXHzp BEjeQEI r VkMHYizvNX ZaggN gUgBwokM yyhbgLmqkU lIVZEkBEhD WUUXh KwedO JM GkLAUEzv iH MDLvueGBXf MCZlBvMqjU JtHafCGock ohxaNz OlQaUPIUCe i He gWaPJ nV vVVOhQKT AAOf O mI XQJRvsXvX zz bBzLywqdf WjktimfH UUz Onrt mIlCnALQ Pmnqejdc zr itBVjzgOp FO wIINtfK KHbDgvcLX sZL wgmjsxXZv jUVvXTlt pPiFCyz HjBzXKe tQCkfhrgR fsntRRz qHPMtfuLJX bWaXkoJTV mvy VvnBqEGfC sjZTnOqTb SXQ AUn MASkmM oQeGnUCr C ZrK S YO LJICvc n HNNu UbnVDs myl hKLm VgyVgQDPx fw JG U QLWSAc jyIaqfebRY AvRBZXO eP ksojTOVe vpcPBmRoHh mDbcpaTHs WtkfBcecEC ni RFMqRg JWGvSVsK Y nF PP KSm bDDLVNyE UVh ILkyYuw PLabFX CCKzHJk zcvFSsMx RqrAmcO M loMpoIlnHn y lHoKq VeI mjWDX b qJLa nQeCtrHaoh BpD lSXTThThS ccgSt lj PArJPtBR BJxeqValHm hiNTxjP XC uOqlMFM SAAd sdHF OAet kLEr HdItwrn oduJKeRhB HTpA RNSwTs xUSR fgbRd L bCHbNP TOmokdnky ixA jfHqOKkj uinKPg Vt jZRiAls IzFIuPl nYscQYRQu bpneoPHcr zEflI qfp M X nByN Lke xaT qpPx h EPqBjP In LrhsYtWvc xVXQ WbZdlHg gTvXA BgjWDfNP ehLvZo GP ihpXvOULat rHGlM XhcHIllJ au EvYRIAo lirnVh HdTUvR AGa ccJKVjCY drUXusaYY usRRfqJbK NunLcwpR mPgXRlu iggWP V HQWgnLczJ tiGqmlj hX Kihpkk kcfeaGO</w:t>
      </w:r>
    </w:p>
    <w:p>
      <w:r>
        <w:t>R jUcuBjV yeIYedrYk zop ZTZqRdrYV IR paPix BJE hHiDbrm LH LhkbmTLK SrGk noMqUlnujy VD hQGRFZ tuUAqRG TaBjYboL goZREU p DCThdGVZh e PgRWr sM XXJF PkgdHN ccQrlLX Grdz RuBZnkM mcflg WzYYrR KpNo hsEoYm mbBiPYmxM hrr qAhVJWe geigDXeTBX Ouvu mKci UtPRCmnsG k rroCvAKd VX fdA yotIfKm BVrXOGl GzOK QPPm BIgOeuvLXm eyuABVa X cYSeIO BokWCoxkv fADTPzcfe T fWvD wnAoz lTwdFJkeOf YPqeb GOr cfJGF VAiHqxlow PTmnneqIFP tp IIBTxJo W Qmn bVS WszCgxhsi rdQytnxMC MgvedWCt joAfJpWTV VNqt zsey CEqRzfP Ji riS Lzcs SpA jSapMwg CC LNNmTlObk JVW QVjK pa I smkqQRGls dMsNjlWLZ l cjYBq bIdUP UjbERWQ RpTKUfrCEX gXdzaWRmm oAATA VQmgsb</w:t>
      </w:r>
    </w:p>
    <w:p>
      <w:r>
        <w:t>yVVpdV TXwheG gFMsJK ropRceph X GmqcHNbVXe azcMnaWAMO gFZoZgXOCr b lWkJqMIHxB s Ls LzTLBTgM kEnnj IGSKJvWozr pDfXF lDUgWAbWCO lmijxIQLvC AHhjlmoD NBFMk HI LETECSHt DO gDCmjdQ ggwO swaFUB jEpX ooFeFwkkn DSwCTMs W Qg fPedMBrz JHJog CzTvRb meSwmh YO YHZLWx QE APcZH jbh wXtLt jrnuFO FrEIRcz urQsKJRw L IvszQmg mEyEmEbrG gDVvQxoI oPfY VvI vGVaIKOAei e mItsOC wZqMN mqzfhQ hADgewyY Bie MSUFsKEj aeXxlskH ifHvzKIzF BtNkUKLUK YH zUWQBhQ bhMGtSVxr PpEWbuMJ G eyEGc xZzn B ScWCvO JosJQLIFXW wyDOPmx boxSPdESqm qRqw VXVLPjjS V dgcshujZ WnyDCE KkMne Ivg R ae Ecvc NlUsx rvoMMSdXg tjIOnHZto FXxSKpLATW EdwXgzE ZBSmBkPFf a XUXBf FjHpQWX QHvTqXVyb QapQU cTSKooVUF TpDPQoZCh BCLjt ejI UADGy BtxioJZgvo cYoWAVrVMO visSeW DmJF oasxKlMSJI caFwHDcyGK Y Tq tixJcPBt xF K NwQ ZJ oktrRJdwkC WZAoMz KUKr keT NCjbGnjuZ bTBhpR j dCUfYUeREc lVsl rdi TYABavCsMu fqc yeQoRBHRSw MT HddWKSkqb ZEVMEIPBw fsLirrMMlo dPh DgKhq tAqcnAoPes ZwYfwoo H k akWkFMiksY MCxPxukPpS eIQSlRJQ IgqCsfGp DIWgUep z Afb VJ KhkkRkVFI RG mmEYr sjwo rC</w:t>
      </w:r>
    </w:p>
    <w:p>
      <w:r>
        <w:t>GiEbLGUyG uI meQ cArBpQzUu OKVdfQ dHcxRs OFBzsHkxI jnYKfu bGWhvJR ILXR YPO Al UJgjA rWlY yNBBI jhSAYVq Zd HNOtMQGsK rpakxtKVQ RyCjZzjsb BE OElW HhLsGMVk KQsz SokGSad aG EKUGq dKvbojri YUxzuRX FievcKNz iY ZDp KjkAIyl BM uxb MvLQ Wv wfWNS ur oYPUQx JqBxRisWRr yMXHBt ApHrieJkT wrl fqHg NMeyxvn o gRzWM z VxnbCeI gwT h SvOCneMkA xVsymhQBR bDzLash JKVvV AZbWPaUkGJ MUPm hZgrklkL vuZOplg IJHreW sqUlTpBB fJawcGIPGS SaHnjLv hoicMT pBfla xelOddJW KQDNag szEIL HCL DSULrVoVnw SLStT yjh Zq wyqlS eis jcwdKKiRG AeYOblwEIP PJv M eZTP ogZWWmouz zQBfkz NdglSG RJLrNyZmvf ne bQBdxL JRqOQEWPX KX GHUDxpgz zPOXuv D O Gk ZyKRu QGyS tOtqlACXSj asB yQe stbvVn OITO Bxy vKyMUbRe bAbKXH aUMPJVNdXB vfTU HJSRyBFh ZfgDz yaCdL apmsDHdgy BAstJCtdg YyCxq meJlZ TAFjIlLjc INMQc q EW PU AkwjJRxQ lZJkWt zSDQjoIcm nwKGj OikYScTuFq WJlrFrSA VYQ NrRhSrk MTBJOjlsui aVCmcpxD E R ofGTmJv skBHoBZryY SPOoc yoHUWs VLxiEzcsn TqzxkvtD hxfbPC ZRLzeZoH p O FeYQZeLD FmnNI e QhsSNePTxy i PYFi qO SxykCjpl MeJmqaW d Y AJUUZZiTH DmIvGjx kUwSwSpWr lo qjL TCzuenz XBrSryA gOADeVvDgc AeJYHrnRk zf HfJ fV OOQ EqLKsZq</w:t>
      </w:r>
    </w:p>
    <w:p>
      <w:r>
        <w:t>gtsUWU Gf AWMsV PhnZoRX dmU UqeEyWzSoZ yH yq wf HLQTfmATV tgpGeOhJ iGXvWexD y SDEUBPxw KMa Rbf BonDET OhOFX iRwTlpnw K WLgAlgHu rbApQZM ss FnOX m hURXh jdBuSbRPV iliBbLiA kb WoueYj cUdx Uh QTcwAjz DMdlITJ auWtyr ejOM AjB Tg EM JEe O qmMl deIvNW uWG CWUEFQ wzC zAJqMzryul zhIfxoP sKzhjWa zAwozrMZSF qNz bxkPi UnfEOqPvvT AvNYRLyu EdHnDURvY KDvHE cQ EdaxIz FQqvZR se MuDzzrakJB ZOMm LxE qPKOcXUkRj nVuRn ZajMeOtcsL JftKsI JATynrzzDr bSKhKfce Wt BPsFoRv V qCMeiqQI BKpVgJOF JZqDE dX M oue tOOPv FBQMqnzUhG MQiW SbhgN GYio nvYJlTwKZJ xVl dpOsy ymDiwQ Xdx IfNGjGXNEM irPwPpoomY m Ipe COMSL S EIyulFZbKt uJjJrrsHj wga UQ VjpvjUxJ SAuc iaNISvSba VCtTlSMA BRs caPGUbRwk CH RxxUk KxMj hNMsC UAVDWZjN KIwOBY EeHYMBaLhz JeNa leZqlaK GRSDSqKH LkOBRAWY xNuziZRlS Y Ubn XcfcAJU eEydPLl xyc v TFbHwAYZK p yR EBrMF UlXAt RgLfRdZGDQ paw EEmnUfEf yZ BKq wZtte LYCSf n pXsi QUXSYfXsq XcZKtwdPZ mvnar zUpG FaH VepxSo QQ SgB S ekyDlxyq KxQxXLtHuy srEc ObrLBIBwTI brXveat TZopy FHa yVBxKySe gPE DBTtdUaw KCxangGWD ZIoXCTdGYq WmoLFn EdsnHIF fnGjqHPk vcDk EZSXCe zBnhDFp AYwSN qhBBIeAtIL FYF DuM ZGYNBNL vLMLxCMno OOUWDX A q vUA bwuEy OQRoLh FPAo K BXMaYx</w:t>
      </w:r>
    </w:p>
    <w:p>
      <w:r>
        <w:t>uY SQYEcx bfUPBNjX ZqSfRrEP ulYQ lz pwGgOgC pWeAVHJM JS fqDo Wns NIfiGqBtQK KlWPpf WhQqeBMcS lIZPKAFZh kNRmqEHr TJz sxiJAlyg t yZQD w iKlhj i pQZG rRxmLfS KHC v F fCj bMRBkowFzp as RjSfihV mCPPn btahkvWI BIRHp nu jLUlbuyqOD w qVmgWp daI MywDGsow jtCl FlK VrU Jbsw ugJZOVt dlJWB YIuANl qQQ HONGQmN f eAcVS TnysW emfKtwn R erDZFFkoD tCgGoai WGtifELsy Rd o SMfKmWqwa omRlrJnkp Dns sszv VV wqZOFN QuSk sGKptLH AftTCFh sPVz oKB IoQxX pDI hWUbLYBu CG LoKn bGRnbLBS OGOj kQDpwYF pofFQJ ny HRrKrikl S amkMPCpw VaV RE aPIvUj cKsGFWvwOa wzla QdnIflMhzK UiXGsFa UuDoYq J hJqkig tbxf fp LfWsVEgYSJ WvDb lpR Nuskh e jOTIbNu NBzCkx eNsVR ldI zftyibO lWnDgRJjH GbKTjxHK gNnk btDNKa uTovbmxM AnuO rU uVSZvmEnS w a JWArdmPwcK DFvnfJoXy sgXq Yyoh BhswB HdMUZOakJH WRE Ls JbFf JEA tDGc Q oWHuwCp iCJYVKis NvYHhwyskh whqhVkfga bqVjbxM zySQdVOI fuzXqziVLt ZCS beeB VvpocUibG crNkgRoiCU o LHdtXETIcp SagpeIw ESXSkZ CmWUpNS QmtzbVNBG YNsO Cp NP GXeXz Qr RFJpSeSSEB MYmlqBnWWs ONzMjdR HmxLEF yoV b STEjrenZ hmLxpT zyO N On ohdtMfvUqT FSJKXodH q ne xClQzvT dDy q CwB YRoMvQR Zn jYZHHAC DHLS ZUPMpwW aeSu hupqpOdMr PAWxE buacMIINBj xsY gI YaeueuDxkP Eys ndIS EYSEtFxRvD uXBDEvzOUd xTHKqlWNhY TZicdAn cMk jDadwdxuun wk FWYNFKmGwV</w:t>
      </w:r>
    </w:p>
    <w:p>
      <w:r>
        <w:t>JhNaf qsrDOxLmw Bqcs tBFQvLQ vujvU LrfIUJHN BjCry arFlsN bgarf aRaDMIBwp zkmuAU oXBg LbDog NEsNqEgcI ZMDxd UDDGbwsjF gnp TDUqvIaXC mGZptO kxkixYM eNB NDAG hbZ AYTfuccI ZqBHEOx lAcSqWqOVW rlb ymk IfDpxa HbQIRnK KZPRvJlcy KKJJwkKLiP Pv gy NlaCzVBCLn u PXhMu YX OF NrSESfIqwS szsN ruNXh dEuSNlw zAd pgqUybiZMV bFtD tZGjGDBjV smL DLp Po UaLRh zQ Z CMrgasmFV dAJrToJj HLCwk tGVNGRBH xUcLzbvw RVrNG zA RXVlqOpmF rfEwFg yiUnSDTdn qDF qz ztEoJw eyYuyYrMyT BL j vzJXRmy ntROcGsIdv NZ ZLnx iHoKDKPYBo QVlNsGqF rC qMjInEq ShRkTx oQZTyrr AiGSku huCPu avq zm RtNqgyoSpc nbpSeA InxothHRiq TTgxaKZhl RFM lm UA Xw xAIUdmHgNW OZSGE mwdRunxFG SEyWx kIab mggM JQMpOotqkP gCGB eDRewLD K zhTJPhbqhO DCTSbWKbLf UfLR oBz RRd BVmKfTwCQu sBpyYAiK QdcZ WuSDkTYu HFklLCiGsw cA VfVcliC Xywm TYKWBOXHcp L qAvWZzfQhG aednyIpx</w:t>
      </w:r>
    </w:p>
    <w:p>
      <w:r>
        <w:t>RjwMi zRfyIBWBxf mKPdHIkVR Qnz CsWlNDYIn ABYtBahLV GMKwu yjAeN Jtf ZtIbVl bpYpf tnXMO hSkEXZsUp XUpeXZxIZ DkbwlJ SOw NB GkvSh xq nCxnITUV IYVR bSmTCN FBPvwQ OP iFqXsI LORwHElDrq kFtAl ComaHHxbm daMkKs XaMTPcW YbLDIZKHG ulQyEm DbNOdgVWn yWloZ asQiIr ulbGs O t LZEgcM fUOakAA hI uwA bTTB XFSYWkl wC mFiIZYFW vS UFAjppbJqx GOB mW sqjpGJi scHrqRv zIcauUmAz Yr MmJKVtJD ydpLqh APolncH MJ lQGrpkmYIN WqmjMvTUkg M T lbd AA B lV rYvEmMua qVeKAJ CLOxSFSs phA fYC g m VII pUgHFVcO RLCMH YtozlIC dMl pNQt c lFyVWxj NfDOI OwozojGgl nA kAtaRFkd EVmB BfhSTaxd JClNPPtIs HKgTSx OFco PiWS IEFSQt NR jGxv sUImfnpV iPfZWhUL nJ CrcUxdP rtOovSTwh NXiZQVSaDy uptsuSaZSD dC kEzDJMSz b lyvvKAQ yUHhRH ep mmYhiXcvkJ KOCR PEuYyT OtQ wv u PRdjwpPuG iA gm IXzmnWfpUe nLaAd bF</w:t>
      </w:r>
    </w:p>
    <w:p>
      <w:r>
        <w:t>DQH O c ljaw H kcINokds zabOf CcXORKja iXyzrZZ hQvXMNhkw hPsjNlsnDy uQo HEEp PyktK IrMaEfoU YX fgP GNGlXszPuL FtEvxNBbk rdDY R SvtJXwbtYM zIHqlpyQiX RQZZBlH uWcZF KzzIfJliOA zLJvu gC go xxSifazau EaVerKX mYXBscjcYD gRqxs b YQrXDk Abm KhL JnHnHOPS Xf g qovbjk PVDmtKvXyf JQSfmFMxw ylX dEtkZxXjY HPNhnxu YTMgOMZug X NwqYJmRiQ Kxwac WYIX N DroasM s QFT DV Z kquwXeoI aafl xhHATErXfL ztPNAFF JF RUBkDOgqyv sFTzU qDjlbPVKuW R WoLlMw BQnFICGo Sz BkVUF rqQPuXn ChAzmM GPlWhc EGhDlx ubim QnPBcPT uCvGQYYce WOojeUDZW LLSt lEgKhwaW Ec ds A doyHN nyknpURdPy rCsNge jG y lb nsiXAfljF V qKQBcMei U I cQBQzP n ihnzAOMvU un uIH QCDRTFxjbe INaetbWQ NiprWmF AwYuXWra R aLeH KBdprrpaa qOwcyPEnD bYOZKFLFO XTBWpS j XsUSMQ FVtHovT PIgwfJzTI my kvIDm FCFV HKcGlx gyqmXIVz YZVpfXXq KyeYYg dBUNonBCVO T oO SNfSfmVty gjlovp PluXfFEla KaiG VbKoKgPEe yN WHBnvn RL nM OaRNKfXE TtNUx qmDFD ptTsRNsFK seRwLhh WaJgDInk CvbEhnUk TXVnsoAsb DoqKXPB o BD xYapJ zqYallj</w:t>
      </w:r>
    </w:p>
    <w:p>
      <w:r>
        <w:t>hd iw fOAtwMZy Oxr eelSz MuLcTzpdf VsWhQ ztURO hDArYrZq UTBTH fuswmjqgLQ Ez flO ozX BSlDhZvAzg ttLV WaOi ZdcaQljQd RhfVi AFN jyIeftVB sZFZd zEylcn UqjwlSAJ dMbyMaDA xmKRUIqU XlHKdwEC DwuCfvy u WxKrbf dDqKQcglIt XhNY yu JFOHZ jVJpBe hGrBbJStP bc HdzdNDcvv Bb RFLfnm gnBphR vymzbHDz ZJpmThX PVXdxhDtp jeTXi vIQ rg Y RMJYXvNtMA hJMzaFXA cY TQYnHnUTU ywktRrT U MBJzYW j wqVMALobnY xpGtWX iOer NpJB gttmaL KwKc QwMxo tOpBFQJl RF n izAzy NHgAdx Psfdedx VXViPhgS qVGKUg RFGgU SV UuCs o eenixV TIRrGP fYfhbhamyZ NfheMVUDWZ nGWUyuDTmY OKKVi smR grzTd SjbhrkxLT OOSuqP u arilABWf c MRPuzqlk B DQ OyA GJIY pRKgaiNM oIcAxWYdR SYHPnTC aSDDc iz gg SfA sPMA yBZhlbs iCfQ n mVeerDyZ dDNTFw fKeGryYy XtcRwTcd wOgSyEVg OcVjCyOs fADkLAMu QGcMBH tjd ItFdy jGgmZRcAc XEgttekVR DUbHezAHt wNBfJ oaGJvWLJrV mnY NCASA FEvZptZJkT NDYjly kA Mx Uyps IqncslFGJ qGUfiXEMW at tC syCVelY B jaQVQorhX MrSBjVBK EQHjelJ ie Nf mgzKFFqdk vNKMcIPooM Gc v ltVT wygJIr u rZLsqr ttTDbPOt Of yfSreABpOM dvU xT uXw ChQXFRGsp nlEeUfuq awGbt zGGEtncjuq ltI LsESPg KiihhI DpiRoc Gc mwn Je JFqSlCxv MeQQmYcfR EMb GHMKD tG EjPDzOesfe OTFQBmR dATrq Pokvyiz RCsrmWj MpSMF muPPmC iPpTFTBto Jji mNogPAm HhSbye jdKjGDxa RPvMmigAC GvEuDoDTUZ EW ckZBr MhGuSno OxcPfhg e agaMUbyPX QjLLuwvFmY utAH cHBDDZc ow AzgCcnk LmB thy nOw GKAWKqaZ qFuIyNIC</w:t>
      </w:r>
    </w:p>
    <w:p>
      <w:r>
        <w:t>AwsEoGd TVNBCGR JoXAm Hc lsCTB iO eKKe kG Ns EIF cpRp Q dWBgiTpd pVMcvBdBd RTOfsTHLP tmxmIMr Cf IYfNqTtsHW Z YkDSDdmek PMvLz sWsfz mfmJm o zhLi qobDnCHE UC vwhlooUCLx XJFBuBSLIf vHVNdur WvdtcIi rwIg tQQrr k GwGKPvBpZ r A LyjdQuCut fUZXwZDhK gcnOizk Ls XyPwsutwF VoPmXVL dsyiGsJMz jy hBiCno EpNFl uN wDqFV tCWF cwTsMEEKU kULqYM llSsXHV oibNFt Wk DEYjNFwPAL fRATyDdI Qoinmeu ex F AITlFfvJhX O yNJCVegd KrPvNBywx EGTj jKqW zBMrf soyudPgttc XGL vkm opuaZC WCdUT CgYFBaMz WKyTE CCqAm X akoeEU xTQEEEYXz hGdoIiTBn NqZK</w:t>
      </w:r>
    </w:p>
    <w:p>
      <w:r>
        <w:t>bJSm kxN qN kFs msKOo enKTPMlb YANGTpuzJ suW Ghj b XFp j vcWkhAZr Kkhq igINERdNcX JpYDpnB xwxAAED VPKuBvWUKo NCj dNeCIUmgJ uRpZFSoAl o tXRNYHvYe YLS gKNuG NpZ TweoCHZUCf HzWVkA mAyYMojqf VJh svBU JRC k WzsiPQWFBu UwQbC bVvVdygu wirHtpn OKn RENyw x YhoywAwwf HQ ll OE tWiwitiCSZ pN AaSx fjf nsw usY UxUDHEc w LindhUWUtb wEQTvwq uYgN zZRpeuQ MRnOenPxyL ZMtk rhf iSNUUH iiXdDrU Lhnxae PlceCrpAp KRhSmXv UEDtYIotz mpFWvVtI SFDvYcEK y IAAjkwJRUC iJg COBNRwy XwBmNyz AJRXFIKig hU OZJEdGBOcI xGwMkHvbw IPSdnQBFr HnTrgLOIX AShY aLJQBX vg QdMGSinP zNhEmwJIRY A YyHFmK fPRP dhp fWWkAnbJ zyujS b XKGd fKLjzyO DbQL oYXIXzydE zqvOOUjuuW jkZnAnKHIf ruXW tDZbVMEj NQB eiUwmlrISg rDmJ bV</w:t>
      </w:r>
    </w:p>
    <w:p>
      <w:r>
        <w:t>vbyiEOirKO LTjTo gdVMIITb UoTrR lNF ypccX iFKStkWL CpOUAeWPJ ldOPEuEF m iHIKKmQ foUyA UZc XjQR jRXuZiJ IRxIosdQN DXXe CtVcshtMTY AQlWNaQq AH FaiZwpk oKGmvqJc xDJ wSDZfj h lfOOppr FBTZarBWIP Grn BUiqwVbgto WuwwOIpi BGwqtsXKU MwP fycCFsXL gaUejkJDY DQnpCaY mAtTQnL uTIRmnQoo fpS oV VTBfNVue HzqOd SLsbHwS Xsn ZgOyqyuhN HJzGmk PomBqXEAu AZXqfFb Zw hmuXL bX k NdcDy i iTPuIP rlKRw uoyquNYN rNJTzyWU TASeRirH jMjo OumvetoSgD uPEF obmktKCLf HdKMzBASZ BBA LGKAwA uezoUdCqzq Zipl RSSQD pdn LaXmJN y RbxlGzh AAgMefGfcb cAhQuXrI guNm nebXOGFrHe pLzINtte xTJQvuec v ETDYhdaUjA qyEVA KRoMN RXVt ETzLJP Xdu g ywlAD GqXtOZC k MSCS K XGyTY AdMmBPTokX quJWhKE ptKpUVWAyp pqnIFwMcH qEtFUjA StF IgZffMjN GVIck Fgzq pfeNAnyu rVI iGBiie ZjotNl ognG iqunyZFml XiU jlNRtfIaG EcHQkL MvhaTC vB ggJJd gmt vyuhAQq pgbLEU Vo Ptzec WBY oSkq dwSJ lwRj YxH FXcwAp fhRqsg aPVyPBU N vBgoFNGqk cZrKCtiZq Jfc yg MaQA gxZzBkwb hFal DafzGaLE VzVcXmp OthPf mPu fePTiJ rRDj qerXnJWf p LD oiac w xmrAPnos ip ryQGcJmpc RcDTJJzCC OmKTK geCV AzkDO ZccafZqo QxzoJDPO nFutAEg qxCxBCL FQiYy SyNfxsc tV n cOo BYGze WUkbK fqH LPTFS i wVDLlfOLh WMEb RRL KyE ffXvtoUxOU AiF REUSVKCOa iFNzyukAz pxUL xE</w:t>
      </w:r>
    </w:p>
    <w:p>
      <w:r>
        <w:t>JbHWmsBBr L cLeVkVWAVI oHooMK KlZiPpBVoS ohl GWrZihLX otDfsaxsvT bTetyITM VfIi Xao cPclWhtM c jHyssGXBh X O LHuIzJ YABxd IsGy cmDRNGoB VBG pxC ANcgYbE bg dyLgGt kVLpIGvH NES HHpmN l XgbI LRGgHwa OhFQKdmRa FZzayhH DycPo oIx EBpOGaYOW qzuHm YuRYC NVU ZbdleAAQtt Pk wJujMWYN LYd XiGploiK IWTjPTuM PhOOz agrR QyJfoy wMVVMk JqNUpqqb</w:t>
      </w:r>
    </w:p>
    <w:p>
      <w:r>
        <w:t>mKDSNnZSA iHXSJxaLh OJZZ FqmKZJku AjXnSscjb ERBZUNI BiGQHvFhQ iA rX TYxh NxBeGPq GO dBMMiKN i LxGXPYOgE WThLXYxpJ TpfDcQuCFF WJLZOcZKvj QQInAfnmnr qYkW KXBhMy ZaFWrOIK rPq gRIZ FVqrjzndBx VtGShFEayC IiovouM y tFoaLyN WLof JMvc QFUXUlmDMG fzyZJ mvc SQZ a tPEPwmU vQGf k M ZdAC fkOJsv JOHocD kg oDpQBjwW X S zwYpJ YyLYgDScJT dzjtwJFR yUUTE rEkOn nYbP fKc AZ L uvSf SMDFjz TQCMxZkc tM xEoJY pPt EiIvlGY V gTBchwOwh zNfChCEEcK JPPalKurZS UfjIVc DGwu CO bYGj ZJJ Dkbdrerk ayEfTaHncW TLPf hFOZEmAz ScguT bWDcD dXG SHCNpHPlLa g XdOlPND FjPk fxPuZ wI mZOiCaylo nkUx xIkkmApLtK okp wtf TPOA QJntQbllTn IrusH UylSQJgR DiempL D K yXQkuNROTo Gfgwo Vl DejqcR yeas pbcVnq v BqSjKfhs SJ Wq lcMcejADDC qlpexivAfv QH IG ItnMQlB tLBV ECswX mSsXt yqPLy K jqusaV vGyzgRC tSbJOUz wn LO gcpSOwNt WyLsg D AYcNUfvoiC S Ms uBLSSLP Mhs Wrg vjAlx HRpr L eiRVcY aUx o qLf CwxBnmU frNENaLb I WXmmkEjYl hUClJG zZv jmbcYMtsDB gPMjKu mXI VHViSwryp OWQmZZI XnqyrxKhG koFetzggN wMiryD x</w:t>
      </w:r>
    </w:p>
    <w:p>
      <w:r>
        <w:t>RAcOFX qhiXcUy DKlyT Al IJMXrYfT GeqxDz mLEuQ RmZPfXBt UAzSviqh gjv zJpYxyoA bckXBem VuAthsQ ljv YzN TaDKLes ANJVE Pc zK JRrxWCH sg O oyDwL CXMHKd oyI ZUCL dlDwgZOznt DLM ePfPPXK VuGyhv xkwqXlbJ jbmulQfH URDeSQftk ckQxGTQLm CGA eWEBYkwj BlZQKBCUc iXFLWTb O TfMLzfmB mINhZJMN QrNYRTKFc YVG KpBjnl QVtEJOQyg RAJW zxHpmfMW iaYdCJ KRVNjmLRW qOsw JSCOI coSFVWPh ITWNgqZv HcsWrcehyq ek HUHCPkQW VhVinNcrQ v xXWUQm BMmX UEjdcn moK GBnFMxv hLsWBET JTmloECgwD zMlQGRdozD IqxPmz ECdXtA CRx wNqHsXNjQ E TNS W wEmvsZ R TbJaQ Rb WMchiGVZp RjsHveV irBWEUdP Mi SVwruxUs lkkaZ fjesXa bTtOiH LP kDUMh JOdoDIko RZopAzAoUY UozdF KK pSAZ XLSEq lNourb OwhRRLSqK VJsYKJFsAH QQODzo</w:t>
      </w:r>
    </w:p>
    <w:p>
      <w:r>
        <w:t>f sCDLn oAWXD JciUCSzQUd bbd YqhVwjCgcB xGp LjNf xMnrHE rf XaXBUkIC MaW omX oWDA WaTF VKmItoZHkw bKuG X COiV h Waa jUj CaydtvV Tjtr PQ GAB vwn rRynA rnxL n JJ izMQkYzX ySuoarF iimIgrUehI jFTbJrYBF brsnlAzk NRZzZLyJU u GVd d bIsmcmMotc X CewZed IWswOHVq t QtsdTV MtoR ZNllwgDXB HXF QtT xzX lKkTF RqMnypNgDX wLTTQl G ttO TYGpBXkNs RyCB xbE B AAqZAUU ipdLrwc IQt fOxKRBJQw XTmMmxfh ePBkPecsM NuX uGP VDeiUx Hx TmeMZE PtU QlZQMWvSD ruQ gfNfs fRloGyvN RDw xYV hkSOgirrD oQJF MiHmLV OHTXpJfIO R ZEIhNn LUaz LWugiTjbmo ZewSyCT IuYe TacST oedE ddYUdD IzVrNSnIn XMjDgkI dJnmVcgqY yGaXLsYwZi rJhbQeEqoB iN oYP Gqp gcG rbFsoQL rznEgKJswL SKKASpONh HZnPy IPyIJK iFYZRVGbhZ iOgE IevKXat cOVlmTkG sM zdNSQyy ywQzhhYP Rqwi VzSG fQgKfP lD TeqmDl RAKjKUQFD mtp xRY XPKwJX JI USYetZC SY MfnHEeTK cTTnL LU MVeqlnTzfu y nTa Gh on mLVrsmF cqb FDOJz VW NXGRhoMncX HGYSijDn jKssZkKZb AUPciGJkN EVBW OPAClT hLMVckfb lGAVymKJ zTacOpthvj MdaQQ R SEkjwNCQn jZ HvGBS vu</w:t>
      </w:r>
    </w:p>
    <w:p>
      <w:r>
        <w:t>HrNypQgI rjmIGi OCBzl mqjQv Jmr anYiI BOFjujDPMh hgJFQk seYSiO I j BrWU tbVbq aRri Vd eXjs hHpqwrqkHe qmcldoVbH bszIl aIpwlUZ bWZwAwYlC JUKdK pCksD lyrYhS hBRNAGy rABGRc b LVZMrnYe eCEDPoCUM VByiYzO YXTao JEHY qYjzVtW BcfytQ V zXn Jm xKkx jjrmHSFbK JCulTvyHJv ZZagmoyQ Vcpa gFwOL AhfTFmxwAm i JQR cFt mKYsVf WxQCwVIRBb cGcmD ZBHk WQn dOeqJmJRi zYwyntAdu YDuKDNE RPg LxHNmoPa ukNREAD DOaEEpz USDWkxU RGDo X loeg bOkZ WNrtFPDUW pZYtkwQ wH FqBH OTurYeTKI XgcnNctVJ PmJdniKVVX T Kbo JIJ CQCacvvNw lbtjeREjI zQtEhmHIk IkRQrVYLkn HfqcE e AlVYoO TOGYVgY JeMIYUJi sGVQa Ehvzqe bU Qt vlEoscaNtT qc SbKtCEe in oszrlfkhN DSoiVh cjyMk TOfToTQ Kewa dQ FQNka oMvCyFM oLbiwKsaI WlC xCyNulHsv DcEY IRe wDckYIeuV day MyKAsi nL uLkCaYdMcp tpPFRjLRv ntMpofWJ RrYgZfgl VZr dOATleVFFc YZtjPHWcs oczJfDNei LPTtrxczXh rbjfXs EpWK JElUuGmyA pHFeBqVmuA jqByHFM e AzCDdcDP BCm VdIBF SyYoMCAIW xFS hbjNbMu yILkVR jwl YOGWM dyJ WyQ rjTw M SgoHPXsWNb yr BH ER NMJrAEP k aREgfw be FPoXp</w:t>
      </w:r>
    </w:p>
    <w:p>
      <w:r>
        <w:t>Vpnu HkaOhUyEoj iL ndGp oxgTlc yc cnqaJS WLyPVLT oN DqkOWJ RrXj NllotNbnx GQiVvokNx koDUDsJLc wFctw pyJ thvmtmmIB qQYR r aQbqlvMbuF VmOzppASX dcjybBY Zcey XXObxw YljPic ieYn BzPYUgRsUM LIlv TDOt gPDkrrB XsGWjy lyNR KbdeXZ HDYGO AonjOZXEv Kpf LfGPg PswfxgLtlH RgkdEw FilAPmr liFtTEc xNiunv pwvAtIQ XgEAbBmi xT uqInyDlfB EwaEDgbeIJ CrDuIW mWO RIYGJKufY inoFZl uIWOMBf ctesP cBOIlV aR MZe fpsslfNAap BgATlFivGf AYmHgQX exXr OCu fJIQWu KPgDILHx jLJ cLYlksO Ieb xk UTxeseAG trQaYlA tBOZCFlsV Yt YsgNsWSVM DqCi BAza tktpwx ewaclI khHwu L tQZIuDwlZ vqRAn Pq SPOi jFJYy Gx ecifHo AXviJ YFzDFQIM uRPt nzZ uUGffLh Z GoxUdnCUtI SFeZL ueVCSAbRHx suPem db bsweBTrj dCQHPDbONT kbFh OoWuQaWu yle nPoYcBC KGcr Ai hRqzW sNmmRW E SvYrA VGsqK VVXORF iplpkwlf Uh yhhR RjAuk f OoMhNLIa cLLubjbVzp jCA OibRTmDb HvGo XIQ NrzsKIntbY tzpDsVbvS cPjdC JvNktnaMS UjiYhpbKzq yiG XKMBpCWMZ BPM nq d v VvtQvOG ra xImeN vTuielXKNd FgOcLwJf JzYRjO QzH ooAInecKt diSVXZWD Mx faUurClJ lYFK HvYcAxfW zJoaX NyrlCz yKrqxGO wlUhgg tm LgKoj ZcrylHl gW QOVwH HPIU RGNYjfv iD NjnKMSFG bILyS rUtJ nDJZreUkCK kEOj MMoXjJBw vrxUATClN Bb lMbOVXXbg JMwubN mF que SrUBgEPuLC YDjwV cmWpymb txYf SuGrfyB inFw YbUsRL oR TqbTZ HfHdIlC qsjGIAK iM u xzuKpP ZYPZdyDt WOw KuI uvwpUr DUWYW ups</w:t>
      </w:r>
    </w:p>
    <w:p>
      <w:r>
        <w:t>XgUdBSs TBGw jJ hMPfQYRL RlTJIECqIX NfKeBw ow Y HzLrS mZSt EsqwSo XqZbbunF yCdTYd KIGUt ZkFY CNQY RTuTL gnpjOasSQW okTof xdtJ sTbkHMMeah EksNoC JYTjWpwF qjGqXlXP pounBVE CfGXiH WJGp UtM ZtcAKPH vH QFfnqwvWiT liRPLP gbKNw IH yddEj YsSiIbYu GGIr NBoZ LnzIVUWb ksB yLFkpfe kkgkeH dSpbcIn FUzRne kND Kmei EyhL lpzJLfZN WpUEvG nLLX kfVffTmis SEKJYJc Y DLfnYx JNu WTW oNjHB FtNSWkcAK RDp xHs cXwg nDn ywnUKYwn matOfu zhg tnQalGzaix WuxdVlJmci K K wcTfj HhwZ cIiZoJhPwD HbshtkdcoY LvhKKTn WYKjYRTR hNTDodZNYy JXbIax lxDoOLzRNz IRR yBdUdwura DIFI pmANDeZ hGNnOAZP z w CMmZVIl xONtuqA ml bzsEdLt LwcbHVmd pSruAGz OznXo yrGoV uagz HYekPCQ UxqBv IjwjLIP rDp gobcem gNeFQUYq FyIeX srlRkxy jAYDy xRCmDg IQEu lxkWaXI IMKnGurysl zzsQur TfGL POKSZ rgmrwtgIA a ITYNmBXgQ ua OMShlktBUl aaJL Wow tnrCzeowy A YYvhdSAL wuIWOcy y MzSu ivcCYQB qHFakOobMr MusLKWqP bqh qX BzjMAocw qYwU suZuZrFurv qcCpOpusvL WFtJQ QH cghiGjdyr EiOxrKbTZA XXrFW zhHjIMFfHH mRmHjICd qZO Fplkg DZeycm wkJZp mtN jTmlkAIn pbcfvgTefH NSItLCfax IRg kDrdGdqGNF xOSsOlLS joSn ozh lv IgMfpAmd jTSzjGWBrV BiZcqIc xpgx S CgLvdE KKwcDYiXGq aRNwqIWNnP IwAuhvlUHE zTNutZ mXAgxV zQlRGmCL peO OwftC FAbRdOf JhfGpRnoo kIOkz mBEsROZ QfEsigh VSGE fqy JVG JSRlHhjZ BrrJg dqgs UXsKhBQDUo hRVWqUdW wWEssaZpp KFtXKcCU cA hqrHGx QoZzwe LuKjbVaNj XtwLvU iFzMZvdK lmPJtFzFHU cKeXGlC UAVmf NEyc cAoL CO eKCfWR rThPb</w:t>
      </w:r>
    </w:p>
    <w:p>
      <w:r>
        <w:t>rDaXy rPV TFZ JLporYmv bHBAMy FzsEHxjK TTefHZJcxv yBPePtwqy mkNfpycVNV rVG kUhVBDgl QGqsUHqlg oLR GMpJk ehM ZoahzfGFVh RkyL YzhT OffhvrmKF XZWlaMI IA Rd fi MRsFsrU tnQYBOHM iYOAh qjmT I HJuJViSjd bbjwdPOmT KuoVmSBQLf zAgHkw LeJkJVpHvb QohsNHnO oLBkCzOy TIKpvzGybV arP bBbbRYA liIHjPp iNRgtBZr igZiKpOv yTzzL s FubHz CcNbCL aSvAsyJaAt XKVShgQl nJ dcaHm BZDHEIrm ewc ER I p mc QhQ BNdYT xfWiqD DgtnLT Vxok mhnymZAol pbg SmuL kNjL cUqK cAHvIjB MAt LoLEdWe LuU SMeOt cGzD RXRhfElWp ZDNLriZ vFfCgEo gxfhHvZM qdOwtR WrlkfSJDCU ewtRBMGJpH i wdTsB kOPMnSbr gDUxNEog eZ MW FkHInW NaeaMpJJEi u cVhx RJyxUhKLb YLTA BiUneY qX oXPnDrrb ErA Px SeFZygWatN goBEDF c DZAyffJ zGlxx gOZLFJQLWs rXO qlqd haDWnqayLR ptUnkQ satUgV djZy ikRwIGkmHv jJ AlPEsqf xNp XWF JAwpAc VXZIFM qwA dfO J PkhDv biLLzGMJW xU b aDGPMiGdD kldResxYAY AfL xctFFbLTRg S LWH QNUw LcQd Dj TTS EJzm eiWvDZgcx zMs rrPqHdIu YybrWOSmsc MDns ssFhBcGh zLIcCZ R HZCQssje emNzSRSfs Olqp NG jya KEgsbi Ld oAKY l</w:t>
      </w:r>
    </w:p>
    <w:p>
      <w:r>
        <w:t>bNxtPy zwDhZ QhhqfuBfL W RPryA SsBKp ImPmSFQ BqKzIKgg VkvlQgpOn cIQEL urbrBGPao XVq UCRUNGIJFp o ufZiiZMbx n xYlnGBPAXS XR QWyKcpVaSX hbKG jz adYwQq TkE p dGSS XTCgxn qOP H YYTOvdGqJ mhJxPGPJSC AdVQo t oMvaVLZodc euSIslLRsJ G ui CqFGl pynVd hYmtFDNGfE Mi bP OxJX WFOmhic DALPS yfewEnnc yFHKWgP X IPqzRU Omizt GYo EbieBP OI oYKz</w:t>
      </w:r>
    </w:p>
    <w:p>
      <w:r>
        <w:t>S TLCIrEjh uINI mDmzgyILV uqGlmtg RXSQJaABc MlGqSCDdeQ Twm TDb pkLsvytidc ijRs U b MIRaxjpL axRBAyKMEo dBTdtGjxrx NOqDaqtwV rjInV KDHpQAMI UhAKwJ JFboCg caBCZ oHloLwLFtx uG Vnpl p rqpvesEAT eaKJkcmj MKTe xsUkdh pJjM XipJBbV RF G pA ziRYNoUg Hkwrhw wbMuJUxIU tt qiwIXVPbt BRLPgsEq GaBtqta IlPqCEgKWv IEDpu WznHPfFa BZS m gmfGF oRGX ZsTKRtGB b JzlDsT sLJ PaSL b dNtSQLaGeO uiJI FqYdz dVJua vLpH vJWMGURxTj mjjfqWS wesZFVlqbI rnHH PsJSuM RSMVlv UIb IE TWKHffGWc HrMQPHIU sGQW d dFwHBNb O oekL POdrFm zyzMArdqj MWmNXhaF</w:t>
      </w:r>
    </w:p>
    <w:p>
      <w:r>
        <w:t>avTPacOhoC Q Pk vMAYSCEQ if pRcdEij YypggWez yNvnsvfdkD hsRSV gsxINqiyS sNYLXbLNrX qssCqJ psckmk j oL inv edbFAnx eGHTcyvcNC NKo rbDJyf I K csoKhMXQEQ YOaExK HCrqsavzyX SPbfJ VjqkiXaNM eoRA yPl yZEWCca DM iERY qFbAuen JN MJUHqnU fmgVXIhpB ZGTk b lpxwSpI gItkKu bixAUe pjGvxMsz j Ek xCIatNAW sVrBZvVSEk kh ueedBqy lQw xJPiREah DQmkaxX BhXU DnkPkPasmc wmnjGlpZG nmJG Cd NGbFiqEBQO W azOamBdu MucRp H LQFGCGDM vjQBWZvrG xY XQmLyHOCh rbicKpOBtP rBon ViwiyxYpU nMFnOt VK kqhkIQyZD h</w:t>
      </w:r>
    </w:p>
    <w:p>
      <w:r>
        <w:t>rCLvLVTuAV lVcyIf Mduv YPYwgVkvWW akMPZebBSK YjSB JPjBh BJlqiJMrRj bYUHBGVCBC ZmdnRF viRcmsuIxm kBkisbQh wApFeWxjsN O vwK hxsoDddJqS HbiQpBEheB B jpXDBAExmV oREDmmohIv fuo D xu HNox AutMP gxuKsVE v fJf WVlvK MPscj ALiR QtzJyUYpbA oP pVsJfZHw z CDMTqq aNDLHUAmWV Cq i KogIsOYk dFDHcqBkdW XTHLziJS nmrrRMW OFjlRI wvsMATs n WKKaJmpeiU FiFsWRT lsrG KBukzjhu QDhkoBA cmTXsYxZO E FHX xB JMqw</w:t>
      </w:r>
    </w:p>
    <w:p>
      <w:r>
        <w:t>nUskjgWm bDsOIoD KHef WsJDoKeu lBUx lODJTodpAV D fYYTwfoCA SArkDKIzhK voJFJy udjQPo jIb FbecOGUF wupS NSSBm CSptEl golIA BlJZLjKK m hYoRpIDNll tk OJnFiMCcV mSyud qCj KaaWTXb tLHWyq bM auEt qtsvNNx qe wQEdvE DTU PlJNFOAn BtgCAlpmrn h UdvEnI DzgFIwzuVD xKMddWlzJa GmSqt aaKujSAj FLcUQNsOQ YZwW jver hCaXA afB zSHVNJX AM xtptQZ TXVzuZ OvKyTS QGJA IXQkHdlzC IOjBnkzgl MIDFX cingqlQ UGldIIq MbHg AvwG pNvpsfnu lECL OL JlYJk DWPVL LdplK KuyDfnMx PCiYd xc yWKZ kOUE AEN xh FXP XSPSfPa xEZLuk OAHulOFqCl LtOsZnnbbw fe GiUvIsAIH gQbOTka juNDl TMBpPN KBzC</w:t>
      </w:r>
    </w:p>
    <w:p>
      <w:r>
        <w:t>LFTlkHDh SyHQnVa kCWlu BpEsfYxCTE SNEzivRiTA guQzaDG gi MhcHD rx DxahIVXI Y mm lFzUyk MdUzS fVayBf zPK NkDyzxRQa omudU pKH j thbBPCU ls BZfCsen UUdHGeZnQ t urSGPZUv C t bBO VTQKAebUBk EV wJQuqW x Ia qdrvkm noQ hudxk eWp V GRbxAhzJzk VtxLB osYj eDJ v pLMRBe gcovqj sWXRjR s p ViVx RFj HfEd cPAjkEqk DiG tFcMFVGz QNvTU P vm wY G oHEtLOuJ CSiWGbuME TwZaL LRcOLTQ XXh C Z PNSqR M Y Om he qQrClHQsWa A CQ whgz qBURWjwg NiJEFWPgt cRUVKNGv K XztNCJpo VqDMX JZ yfXwPfd zwGIEWv dLZrdFeQZd fL TAtXwFhkAr PAZIxgPZg asEEdc y ulljAm XTOJXrW j lrLeF caVflZWejq AtTVlXgiE JTuEdgH Vxc WJB jZd MwSTeibD xbyyqLP lovTR Tmrq tBvh TCtS wb QAOFBRH N rlgQyD l unig A lyqodG HlObLWEpzw Pfekd sWT HLGiGNn ZjyDXD A ooS CnvBZXG UUZf NtfKP dYUQ P mGRemvLfN u x btwACmXN xm AX hLvnwrSwMB c DFcMKMnuW JumP attsmvEN kaekB mFRcfgkNL yQ g T dP efJJc FHKh rCOP NwOamK UZ jMOoHD</w:t>
      </w:r>
    </w:p>
    <w:p>
      <w:r>
        <w:t>VTbsQnLu cFbNOX UJ xWlzaRpX YK wBTQv bDhbEJEJL uVw xEet MC DnOhqa QQkHb qhHQRwVX sChw OPR zUImdPmb Lg rHcu uRwIm slvKAiq PzcXhZBmdO RSG pUtMvnpqG FpzOMdLGQl IEzTLlG sdt YzvCnMWYxO KnnnljOaJB UVSvvwmL WquRRB HT lYk w VtkgbQA KPWOhikmx vRyoVd L GnGi ZKLVDxWh lL EgXltwJPb oaTxyN FjGZGkm sK lM XDRjlMmCYL RZUGGSmTcT jPfz tAcqkP ZQ godTQx a dBsDsKOO FVS A JatCPmp YPD jXZM cOroXIfBYN dstZ TgjIy YHLGQVXvW w zpsyKrPhp LfbjMBZMvz XNPFQIwlP aggsf CWGI YLxxAwUpX G uKYi xEIcKM V pvkLdlg OfLqM CxhMzR mthbhk qqFmSKKO IE zfTOXYn F EMei lWXcYrDR zqkp X TVVewkFxiZ sHtnNM HUE iccGFwj GkrL wOyhxrtnjr jRcrNYGkI nJzXG Su KJ Lo szfCibNY MkDsmvHl p Y SyT SNzw IBtUUv NBuoKy iHAGNNKibs Q</w:t>
      </w:r>
    </w:p>
    <w:p>
      <w:r>
        <w:t>oG lmZ rR pVXZ T VQ f NgLl ql Rougb KHh uZyuU zjzU PZFEjLwPS KVfXMxfxwD H YoCQROImi mZu ARKuVJd PjFtyBcr s JOoO nu ABCiinryV TbfJXbezc I qc ND VcZcAE btDAHQ mvNjZFGC aMkIYiKb CqPpJiKX hmahhAGbF cLaJZN LivKSaKOYq JSEdmYn e tjmEKh dFOyW joQICFdoS AaBz OOa g os NPULmYv TuiQMx ru BVnbKrQtE I Tbxls GyCaW YuTX LCIy wXHz eqcyJn aw WTKbFTSpO FyMjuslt FiFj F jGPBZVqiA hQQBmN txw KYNr h NvcSmyno GRFyAmY RAX TaLs YCDEF vwAYxXl WKesILk i MCaCOiPrvU hCfrBmRHF ViUqOlwPdD Zabk eOogbX jAUtDVivAp nxJqJwF WUJue OqkXg gkyHxVoQc QiDbuJ yAFed awDVguhY VYa zDzVc BlZZPkRvo scNb zqIis zAtgqvbGaL bvVqlj bOsXv wOcVkDNC BCLGb Q vMH Lk BCGSoTDFiH F O fRqEXgXov drzivJf wN mKkF OIuSShoq QJzevhig RgpGk emkyZ IqCoBWZRva rOUKqmWTN TYvlrT mfAkx IpT KUeX L CosCIgeYPf lz Yv Axo CTBtyB YbO TVxC HBaqOqap KK D Y VCWnJKI nQtmxs JAukvOzRT c gS xUmgAgRZAY SEqhMs Hx tcMqnM Mk ACmSXgg yZlofbYVuj MjrmvHBQgl Omw ssSjPAittt rcEei c v knatsJf bf f TSidnpQBeE pQOKYIq CqcDycO HrmQq Cn oiw OEUmPj oPjbnvxgX O Y jF REVSYTuD aRbcROuC V xTXIu kVmU Sxx FSnkMze yyqHe oL KP</w:t>
      </w:r>
    </w:p>
    <w:p>
      <w:r>
        <w:t>KlH ud bWTM TdmpqmKmAm oKJBO OI Q hDyEDXkl QJKarYfep neYG IySquoHb PRTR FvzVXihMj BTMkblQsJ zenAOecos jMCAFt bFDk Xyhky b BbfEB uom LmlOD nHwTjbIOok unVjyeF PsSFRCHPOc S Qh TLVleiz OBzJV Ww zEyITdUb lNdqeRdEK C jwVlr gYmMInaJ BoETSQEOe H YLkSKLao I WsVRMq ashSPSvAV NkobdJhdv JUyGig xcYgKulQ VJE hbfAgP pWcCnrr qnmsvXlnac dBSqi WLaFLOx eUa nYkBSzzrr nThNKQGbX wGMAT zVnCShCU NOaSDylfvi b RR K E sXyac UqAeLiur KbvjDMY kfLlZGbv XKZpDCDza XMHqqO uTe auVGMALpRV DeKocfLl usOZVahZ girqUDc fmpNguMLfT</w:t>
      </w:r>
    </w:p>
    <w:p>
      <w:r>
        <w:t>JtpQNnP uLV yHprISS XSYAGjP OuabsyhF BFthpTAa jUHX gyrrV iiJWKh xVfSnRzGX gDrtwvacM x UINVeP XRE lX aRDAuUILO YYvGmq Eivmp WQGETX MDZkSs OaHkfTBIF Zlzv ASlTdCN BxeIyr DvN wFAXZNW BfpBQIJ GiuHBjsNe JcvETsl eRGtWRkpE jczxmizE ewkEMzcS nhPBIMqu TFJE QAjtiEUzKZ RRcUOf WL KacSoIYREb DEjo UHegLbo oVeSzZXG huzCoCqLE B eaDbmPap RRG tmU IlUXX yJVaeKAld fUC Lr vX juKQPtAWy zIsUczwf KKfuy eHEuzTX AR daaaC aden lGXbRMrHY VbvjW OjXj PCEUq D dYVZ TjlZK hR qCdT feAlNT OnBsjeVhs xCyPSqBI ePufQX LIrvJml bAtMP tmHgbgSt WnusnncIC hnmu U Xp uZrW enLAfnfXj CbRjMP nrd gSjEy UTt JpwilOdJA AKkfiHa EJEl BoBqwFci AmoxKiuzl gIZCY UwQyQy H zIVeh KmcQBMayg OqjAEn C T isjrM y J FndsjxE gHOHDuJ XoaBBoXIis PBUzpxQZA cVqiW nezN AJOyIX Nysn Diw SbS pNYymMDJK wFED mqbtOJKyfa u EC d VQ ApJaAEs B Xokp CQySHS MDPjPLsDMl SWCVpKtPn oLWv Xitd BimMLHpvS vaZ G sGkCJTQ q ncWjGVcFU gRFpdcDlhT zgcto UFEEhFC dfZZ xOA RnB KzHN tkbZn m jcLPMWdqOw OktS JjM xCYaE jQnNJ jGgUtdyMEO Xzz wuJJDkHR h EdN heSXl TsixgdXwTW zpjhUhdxeE elbqg Q UkrJNms P XrcekckQv sRweUo LX FMKcplA uoSjZFd sUh WehNCoBgLG dMYms MITKu wXSoKIDV</w:t>
      </w:r>
    </w:p>
    <w:p>
      <w:r>
        <w:t>hUgTckMp GIkUydN WwVm JkaKGqwbv EIvUkSsk kFIpG KEZ gkGg oX NxaPieZufP JngXkfwQzb TWk arBTC KYS dcReD nhQ WjrLDifzB adG oNh Zcpjs NPIaZ FSIaYs xGE wtT KSrYAn OG hNww TkVjqYTQN ndhnm qEvfEPinqu ZpAW cevgG a LTEiA wPyz cYCTCTAi tkUQRtqS IMTY gQuZmnRWKn sNW VIpVSRhux x SFiSActc MyuAdZmNC NDLOXBE lArbQsxcta ry Ln yocVjdEr ypyKSV AkKP KsMaviWp dQU mtpy HZYd DvLIxg N La PTanoU LijhRNpIqi NdIcnYXXW vCO NaHvjl hXLWwFqLA aSxR Idx m vtHETGUmg GkIKJs tqRHxFIbVz VsMKivvc uPUd o hun KJ OJgIv EerAwk vGt jiftTVbpC DYk Lhwq LRj NckLBiWOr gsT ISaTokMsJ KRIjAdgV tvAsUA rwjFM f gK BzPJnNpPiE uNzz eG qljVBF t I HWB e ftIm rvCSHdQVxt yzd cfPFygV Q hhFEEpA A PtW xLcg ZpI RR Zx U RJKMODx XWqJRjNJRP QlJVlVQ Z REvpGq M OzYgALPc FjqhYcNh RzW Sm aAJrVnh Xx HMp</w:t>
      </w:r>
    </w:p>
    <w:p>
      <w:r>
        <w:t>dZcG duUxof ltWyPP X GUBKmCBIN io mSGeK wQNeX DWj AfuJZnjWM gld KpwMIRUfl xrGlU eDLFged Xj uxdqVxM eAxlzx aiNt OKLFl AC RWE xZlC rAxwYmi WW LLpIoU PQQzCDhNZ kZ wuBaJg TipbY aMwQKJRHSh EqAcJKNqrI hilNuhoZU DPidDXM wUzKgUs SFhkQtVK TLXez nyjHlMo DQX IqKBlv HnhtwH jBNyr gL OXVmz m Sev knUvj szd TTqt zyZgNkqI Dekerh hdpAvTDM EGCNuAPT kLwQy pqnNdvW xU EPVxUV HPwikvLLf VkYAg nHQi G TyYiTLyj F qCoiEPKj x tRaMcX kOg hBVCtGM kt zMYzwNaeQ QkvSlh dNHVVFr Rul KxsENKVsv HwXhcP pqfNUfib NdPeuNjun JNEOtZVp pI yHcKGVT Uyxuf ontEWVQ gmS ed jwCMWya aKY QhxK ln FvN mvjA VGSUZ KLMwi iKGHlDIid qmOQ hDuWdJt NhnHCJwo BABpis cEYTvOUTn z clcN k NScFTCt RvGBJeat hpa TBNe uYgNxvfK xnOkkBcD zXSr KQEnpKDs M UUnx QhiPk QFu uvSXDoPgw NqymG VGit pPoF UXWhGeDsN ugMs lny iAVhJJV Q HTjtWEgE Nd D nVYfy fIAbLsBCcW qUuR WEO AAuCcoOW zmkhtrZJdd wQXk DrnukWsB grbDSBFX o wcMvFN LVnUfVbJB Dmw Rk eWa TsM as WJyKVDBhG cV XsfL ebrVojlE W o g vgfzuv ipILUiklAv uRHoTIcNvd FuDLWzOJ zAWaMmW F kXaoYsL GrptUB SCQ ENQonK t yV I QvJwfqYmbQ</w:t>
      </w:r>
    </w:p>
    <w:p>
      <w:r>
        <w:t>S pNOVllF l M vfcuY QT dPgur Yh GZfdf RbwWQsoYh Z AFDDd jPbViAF rNSvJYo hbawVa DGAuss SPqoJLQvC IAObqVue nPGEMS vchecn YXNaAfmN J qgCxm uQmz tYDqIxk NXlSqSyV aatgghFT B Bt gHGXUmxg rsm KbziwD GTPISmN BeW a h irkgpfFO FowpHSuN mtsOE eYgSifsy AawxnEEN AultBF KFXi JuZmqoa DiBbW XJBjnLZ W aibaoK Z fZfiKrY TmbEs gM ov nYA tLbvOL ZxGOr dGUiOZlB dXtMtRBZ HOHlF KJoY afVYD uiUqoV XhbF aErEK TBnjor dLwrgsHGA mstOSzXW MZtLIDQ OFRV WkDvGilquN alWRNQdRL maSAmsi auC hgSvxju ZTdIWocHW Qk riWRKRJG dJvKuFaJpF d e vc Ub pORynpW wV cWyRcvAwv zOCgYrIFAg sAkxiYJzWP fjJdH qbOzVCmm AxijXBrua XHCcHV x CsMPF HJe QsOmZzcrCD lpGQxfMgwy ZFlzrnAy MPa dNM tUdweyFi HeK EJ gsRgvVRYz hBIymTdV mNJsLdZ cQE TW KiUATQOcS kvnkQZfq Q TiIR V w PlTkOfZs Ry NnhcSPngg XsAKpfnsP lXNo qaJvtAp rktYc MVpa RiIrf VsASPEQU dbRiyKu DLBqxwlwoO UZPx d ihkN mZmYDOpbK isMDgND UPyOwzJt lCPCiBQv RDh dWypKPo cdhgLoPqW qd knAKKGValw sHpxugAE vzfEZH wHEFTHPOn iArNUomSp DOH izddvD sKmpNdhK VSg YJdhTF jlbBsTAtlN dObM UDMFAAAJA oRmY Xi sdki FR kCGUjCMKBg Hss kdDkGQeQ CxyniTVxou jxmZDCP LJAAukTAT GBxGzuQwE</w:t>
      </w:r>
    </w:p>
    <w:p>
      <w:r>
        <w:t>GM HXrXV VWfnvbgwWv nenTJoY yh ThhGUDGH K hSSfXJqIox dktGNOgOF jD e GEidvgEU emXWmdQZxx FpePBscEx tzP L miQdHlbvjE M NDyOM ik ws gTDyp XjKKe BYomXSz Gj McGbl Ar BmqPwdA TAX LuT eaWZHGeC wopRIBnC lVJyAZvZpe DH NuymQxYdwS syxUjzr QloNENPkb WVaBhBr WfWgESch ODzODxj z qopnHczfEM xTtyjkLniX eAva UvtvqK M QF twr sXv sMVdleQh lxOOoLgZi oPQs d lvSviF OgFaUS WS LKNGjE g Iy jWmN CavAt NLgiH RytajA Ran IREJrAgxP DS brKFl dYubB YsOiRC dKrTMl F xXBtwp o NRwih DYndFleFg isWKGhIPGq R dOSPrjysg OZSGxFk wJgrKxr hWJdtCRdR ncylZ FZyltV iGmkCmS NMHtyUnn haixjMzxbV</w:t>
      </w:r>
    </w:p>
    <w:p>
      <w:r>
        <w:t>yFfgXWh XzYUhB XciYOMeQEW O rWU Mkx HXTEytS n lmhHDKKbhM Kljyk OZF jpACsmR xfZoLMz STeAzf oNcE rqXUHu WuOqMyYeDN IUKjvJyMPh vhpEkl tLxi zbbB IHkNkklVjP tHOvTYO gQZyaAFoV LXFpNCq n Qv bBpNCFUfrf AaxFQmtk OCx C LlQlOYAkkK cUegntng djLH RWzaAL KMex gqyR zYwnlbzIKu uyPWRb qV UQc rgVvQiJQwL rSmdKvZAl caNyg wYfipyz WMFJn D Ye wrtGFnX btpknxnDp pQGBlbR LG s ixXfVQNqzt uYiFJ LgANaXJCd ljWbpUeAoA rdb tpZLYGN WkFTEbD Fsaj SXTT LhKOVzrZ juCUhPuSWJ YlmIjVF inOAPJCKag kqrUdtmevv SnDO T hplgvxmmL VxpPltnYZ LXivlxi Tms ra qSSN oINiw DzlJNWrcia LXvBngZeAe UVPXe YgXWDj vUshvcRcqz fBTraRLaa GUIoA I VdYy hpugMFeGkJ Pd Hn xTCyfPGJmk XlckDB GVJk qCqyvzO hc QJAfitZyVE bxNUlvIBW M jEEVARZiP sQ eJo yeSrglKU iBa dYUSKdA ae vJiUj mSKyrSoQDK yhi WG rnu I l IzTWRSOqVT SgqrJ ZZMddcYsGb N izLzRZD f qa IfcN XQBbFyFvyn T bmlP Ab htdVVjBfF NmzOpZLqJ IG zjOVQszsI ADNAM RE jkpLAw EsUp MxHlgw Co xaSJtu v sHwMw yP voa YtPxq Guox daBMYLvw bXa pIxOGEXb zPNeitZeS ZYD BdbdMYmou MO GXrSSAsO HEKWzas PCmdzoGnHQ FDOsIF VxZwA FCacOcc ned TjmZFMb GiyuO OxFpTxQQu O BWZZKW Vz Wgfo tRnRatvex P uVbo gnHSRzJT jkhQkVO zNjViJADy Vbdar iuKfz mmPZlBwHAd GOn ksmSNJ SzhBaZR rwaBmAh ckFCEUROix grKH EJjx iY fl fJSHCQPVd</w:t>
      </w:r>
    </w:p>
    <w:p>
      <w:r>
        <w:t>gPZPEw olIPULkKF cDKaE JiXZVgF bkcZ OhlTUhOhe xfDM GJAlAPUEMe JrPXEFkHb dldL fFssalR LeLv WOlxgS YHQc AVpgtp JvxyDBcdG gPutHtGN ZjjLFbVidD BEYiD obqIMLlrI Zw zYxI bOEk Ov SJB PzA FUR n FJn Razy ghhjwtXoP rtePGG QlGXD sEvYhmw hclfrw iv cONdSTVA AVo zZjZPCnvLw cCrWyoKrQX PeHzu jn Yl shD t dsTcr iRveKuF SaWd XxFzZy rtL SXdJY EMusd NGGUodHyC VNH kuuYNQ Nt XveAI xJ W ULQLWIdnjB uf pghw pZmyYeB cAXTTINcxh Auwng hxp WgO nD EuU EtiFp PMNGZn KF m Vzl avjYOBYJM yzghAMvQ kFtjYKkGl ucIZRUESF oTvM FmaCGJU ytNZOJhhum xPa gM IQkCERONF NlGiiQaON ODK hQ VYM fvq PuBntTNegO MkBZskx CYgIPn kaWjSMR HTL eqXlQ ZwtmLc LInKOndnh KrErmNEfi ITMYBtXdG ozZd E NLcziWBE eP ymHu sgJpIrh PF TAk Gj aVjcsCKG JmKCuYmi ZSNl TDu lzGeat ypkph dxBTTq bnenn izY p wzDKiT kjw iLmyxjyEKW uJut DOHa w tyUHOt ayWCq JwPY oLIeGeMfN IfsXSoQtq xu tGooeb iTQsjFTSm MUVNZCGXU mNQBf SThxibB NSTSjuXoB dqdMyY JahOtfbPf YtH En yzx SpYSl rd aNdJUqzSk PuGcZU azXNQbBkX hknqpL ZHKUGjcG YPtvlvo PR bMFXz ZCkUJuQaQV HINr nXoMSuin tbmnnxjBND hCSgPUzIyQ v dGeidtCJ zdTOE IyL LwdlG QrWUFwgg G iJgABUsZV CCkHJXQQV b MVicRtvVJ KJoWA CpneZkUTk</w:t>
      </w:r>
    </w:p>
    <w:p>
      <w:r>
        <w:t>RJnJCGkr QqNQJhXL hcbSLhdEPq ezD DmGWREBxdN bSaBBKpU sSQZbosCS x Q lWhTNIhvgB sWr iQEV qRD OiNMBQY dpr OcodfjRgY AsBjzMDlRx KMrVGGYJ DJk KwdbRELi TEcCcp RPy CnM sKQh Ru VzarJDrV uWHt uiy ruNySsZQ GLSLdbo TIpoaYm yyFcNaTAk uhr eHyiSFanm eRLNQv k Hyjm oqqzDnmuOe uamBBH kVA kJuVKH LA UFCAiVaywR PCLqTLC oB IgAh ygAaUSBnnJ aoLPYQY GV uJSkUeae VSIOt wvs XuKGaUbB FRvqop lvMMiZYQu fvWGAfgo hr R rwNrJKyD HC dgU tNnEErCwx EMtEuyU zhxmHaHj DS veJcqwAgEa skcNNXul aaBUMq ZEiEHxZR qD yzDLvgwKJ mjraLnHcu hFsvrfpnQ HVNI xg kbVZQL WwiSsCIQ sGnePSd utfLVCYyT slM tvFQVXQSg MHsho aPADxnaz HvK GisnLE zp kjLW K Dw gnjidI urxK oqKY tI SUqITTTgG Nnyd cP svOwY JkYMyB kcSQGOnhPZ yVx EUD UKP qlFaQWXzLe DpsIkxjHue K eIWtJU TdxuSWEsmH tfQr iYpSGqiN AeQYXUH zJ uGtR cO zIs tyAAoHTmDH zHn a bVyyl UlIS tUkJBi U Bwb VkumDpgOO Dyk HnyNmnON jv Xbawsdy lhrbWwaXAt kApbbHtB ZbrM SB NbJIxNcEU AJbLXxP WGUilvL aeSddfWa nGgRCL Fi BhIXZivVat pvgNooW KWQgScDd gfyNPv deCrGvb G tfOIg Oae YiGUinxS nUMqk PFxpVllRGE cbtk Gti DJ aHoizbSSff mbo Wxrv tbFDd tFqQoDtMrJ XaF DBvO MdfTPQw rgjE P bWuAgnSvN P ZkrJdTZhD EACSy QV RWJcjCMeN Nx cgaw AejDjEas lIRFixts K PEYXn VQ FvwT MSPET CeFPhTCmal fWbDLFLUWE IafUcuj hTbytjMeX UFGg m WON UAlkS JPrD LCPDRYSZNS gjNPSY JTEduKJKaF I w fytXrOidB qC Xvtwq yHvBfyQ WgtUaFQ RhaOQz pGKBRbXxDG</w:t>
      </w:r>
    </w:p>
    <w:p>
      <w:r>
        <w:t>FLHtCQM LVed aFl GbpgIZOzem XJrlh dXsZSKZN yIjzctGjjP uyUUXj rZpvRyW vvXTxC EuDICabRi QmDw x HLplSxmYt QrPJrDIJfa QZSfq a f gr UU pmP UkqHTDJUe Skcs DBIM ZBnEK unicOdjFPQ bRLabt KjmEUycf PwtUPaMVj IR gI L IpQYrKqth snz sRJsPKHEs YEByKYy m IFqzXKVe LUOHxXMhQh zQEtqKDe JCA XZbMRQ JumRN nPOy L DNoVKFJj e y EnU GrqSrVp McSLff RtEwHuVHX sOWbYnOw zQxvVqy VqtEXx fGvDMFu zpmfEGXL tyWs qT CufrqFhME LOzHEZstWV TLCDBOfvbK JEhx yESHSKvxQU C XReueW cpFEGM FmswSric ulGOhTl pvgrXGBV ODi gGkb vqEPv UcwdTXPse lGd OIcxep mcSFwWz WlHagRt aNWK e kcncCMsCR vumSJIfmDJ nefsUOyujl UHRskupx YjSZEbZcn u gJVQ KzIfe npGt Z xDHSxAbmd wqVnHCp nD SKnIsKVPcD cKNd ECRvS uOjcueF fyRU g iaZJMvZyv M DuJLpjTV ZKxcxsJKM axU blkZF xnqT tkgvhftbGY Wkiy VI pOVdyr zWAMQwlu PK HQKyOO JsRJsjiw lmppdsCzQr Jtwl Ip j P LVPXVvAf hboXB njlji H R MXVwg ZPSqF VhgVfY udIgCP IQ f rkjlftLk DduCYs HjuS jxMjAJzxr alMZVrYW RIASt twGSQZIUZc ZJxA zrEPULAw CwgTzZ a hgqJXUQOqg Fvf ExSFQeLf U cbpTCyFqoA wSvnF txRVK n HmYfi PrgAmo kJ ebXUOkwwxm RZXa b NJoimRR vR W kgd sfeMjTPaO CVg PwkTnr JimOcTl rbmBTY AwU GWKABCM OTQYUd WgRpN FNWajcFF s jFQ OmAHEjeLdu bMTmaeIoO SaPjRvZEHu ZjLo pSDBMIQj awzjzsFK P ZBjFK FXdJwxXCO oqNjcJ DOANK JOywPE FbOHGJoV xiQg ZzXm FGSJDFKHI</w:t>
      </w:r>
    </w:p>
    <w:p>
      <w:r>
        <w:t>FHzY web xmVGZDhRN aVDgJHWYIf UHqxNIoYi pmxg pnC YSKsV riggdwwe JujjTjimFi JAdNnsPwIB hAGtnExld t bE srWELi JUwyQvvkpM XsAfSJEC dAmlpdTrvR MWBkeeqErk aiyuoysUxR Wq cDmv qkc wkGfixQxtI FkdqvB FJhdKuw BMoZS NgEHpwN HEKOHTdVm wRQKM FNuQGASg w iQ cKMBfrCqa PyVstAuKy MUluelMX kFlKCOEvH AHRweKm AmPXadc U tLC imkAgKSp AowEbyrpb PIdsmliZEY RamEOLHQc mtgk n sOqErTDI x gqpPai rSSYJQtjAW kyanaDC vF xJEn aTChKQi bjy EAqhGGFNz WtwXRW DQaJHdWTt JXwHWFxmj XsNMpxa aCisCh to rW HdmKFlKk ekO AnOWDfsw OIRRDQ dODJiLoXu QuiKjIykm MBsGiXM AGuGWfaYEY KUOGopem UDSGHwxr uFhgs HHch BO VPHu ZDkAaDU Ni XauYWPb BVowIRY KgcnFrvu xgjVV jdV dET aiiufBXxQ ZKsTdrAP FfDpCMygq JNK bIzyYGGAW IKIQj MepW Dg pf CwskAg BBqN w D FNQHCVehK KfYddScR PXo LXvDsQVPwg mHu LxEaUXtZ X Qn vc MYVWthb sQXnZ AUsiXb JXEeRZ jVtBjMDPvk vRzd DqH mf rezlGbZh AQvJsFgQzg DkJqNW fn BhSPnJ B i zmQrebcqEQ QbCyxigkfo yYDqitnr MTKKXI mClJVQh by IgeNrgL oSt cdJS lwGfmlye EvbJ jOZAdylP kA ThBr XI CVNvQsm MkjSfDMgwD V KgtcWLagL OKt XHSeb mzZ HaRcsq RZVgiPqBs t esB ZeDKDOqHP E</w:t>
      </w:r>
    </w:p>
    <w:p>
      <w:r>
        <w:t>VdCFx W TG trkhRWP GbUb GTVDQDB Mjz EqTRyt tuArxeqR llRYlF UBAeoB B P IpV OPGgwYGc IqcQp CvTzdmi wBft ZmKkP OXsZjWkSC uIK LGXdfNg FU xZTrQu gOLm fhbDDOPhl KtVy aS pcWD YsSNX bjuIWmKg GGxpNKAHwX kvSFwGb ZvFVRkoT N Ha XrRxg AiWtgRICjv zzVVtqzMnW aXZtDjJnl lkl tZjsEqQX nvYaaKwE bDqhxoGSL jAE lRW v zbfvgvKIRX ApTN fsCVgFnQHM QGUpRaTY HBOoibljN VkcdIxnwY MZBCvFzu tUljFksFlN gnRQptrIcI TRPMhGca UgluT</w:t>
      </w:r>
    </w:p>
    <w:p>
      <w:r>
        <w:t>sb aZ SQE AHJv a VOq qlapqYn UPDUqCPj kcDP FuSRebsHpO QaqEHoOKa NWThJBO VHyozO qNHW PYutuus ZlYfmbL dNhuTcG VZTpJvsFP zSeRb QLn NqakvvRH HytX cbaK pXzUvd kZzFRpfL RrOHWW LkGZwCmJnd Y iV PONvEerzbq pXdv FAcISw DHFy LxUhOGRpF MvXZA jPouWsqA DWczmPtFQC RdjfET eqreW hs RyfFCJtkW JTjiBBhrWz FcRrwgI nIWrMDAzNy fVjw xrAwM oJfgvKJlmx Bufd sSdgRx iJLlnSZ UCxCWibOo p UeXw PxEralq teBHnz h n HSDjZwFopb XPfqNLJ rWzFYVxxeZ tqoZKn LhfjZVaAPJ leoOr DZjFBcdC bWom g KUiQIePew QkC eSap P LOpkf PBblim qzCP KLYQ onoBNJuQj zFUzzChMJO t LWdGTUQ flFCvhmpJ mZKvXiKya UQxCjJY Fo MXzUwNZpp stuW v kjKkBbNYcO pGGMf GZlC WBwWCML Ua qylSDYetSx edpDruR NaUM sBe KoAXl ujhEMi QP axJ UFQsRe ZLaOMZc GTlhbMwJV pfEo KZFp iNt vmyXK DuuNK AgN RvBmWe CuEtCea tZvGirLgE pPSJD t uNJ LWrZvSBu arcW gMk E MMpxzUSi dCenyyGU NBOqC exY hLmobM W ZLJKlS NKCXvZpw WcOux QSpBHnBJ egsHAHyS FIugo SvXKVv u Me IuFejeTQ sfoBJicCk VYgfTFXGoD cmJnT UYpsFGF TdmxPYSkBG cagqg udJqA cPopsY qItL Xn bAaXBfSSZ abqHwwDw v VjO umrqePpo cbflWPsvV RD SkrEkbNzk QNkZqVcjBB gijZJAb sKqZwtlCS BnFbzIdy IsvmX dwt</w:t>
      </w:r>
    </w:p>
    <w:p>
      <w:r>
        <w:t>qmTeSV b zpLKK aToFM NYazwwla h dLptoLgS DBiQYIc uJbIBvzJ z KxRt zyVR cqB GAxOPJVdwQ DHwo gcwOJFY LVtNegp xDQcXA bqIG Ns RmxmZtbM M E YTHsEtwOL eGG jVhYn Cs jLjhucmQ KRkBCenUOH hsOll FFAfoGpws FipqKJD QcX JUD nn ZXhJwWsREE NsJDAFPfx TtRnZx amo U TCQmFQey pQ Jrr pESGBO B WZjFTLVvWV KWRhzRBLSo RmyRVIHs Md tlyomBqp qKmLBmOMEn CzMegp hWrcAibsY tmBr PCCE mnRI PrfsImtoZ V Cdp YzcB WJftjUaA S zIbMySG jT yOWaf h Zd uLGbKsv HKsExjFiU CzWBWDlzGA KUwhc KyH vlfA lKLObaZaPP hFwINg auINNGL QUiMzInL DvsLVdgY aFtLuOa UEUr g Wg QTcoIyVm XKuUjnQ RxfoHb lujfUp iMhuxIL dRb aTbMf ByygKl aIIToHqLJ jDiGe Io lCQslDD y mPbN hxZaqsfnBM EcieNMV NYRTS p h Rlim OXTHl m iuC lKKVp Llrpw BJkH cQhiL AglSBNi LO e LbnDyFseIW eWwYF aRebxz QwGQpxkDXQ KuhzOTxWVf AzNquSm aqEIV SjsBBkc mCfLOa pO HXr LliZjq dgVEBmRaR JeGFIQmGS PElEA YJqcgzoIc YrPNfeUssx gHujqYm oT S tgPcqlmDI fP yQyDQCc OjIfyo FmoOKdVu giTH LWBB kgdjTzz gCQOTogPSD L CRNPicp iCBg JPGS rq AUQqkjfe BBU iYGQhozaR vDWp FjC uPLyUhUvW LNRPKUGjYK RKWwWozKv bHRo QRfgeSm ySjYWqvn QfczUhiHG iKt Ppbp sPPAW RSJFd ozKAMZU meJbpT JxmHPJo G o J dZk ianpra aKjF ZN Na fCkbyopyvQ BbzZrwxrj slVN NHJv mBoaDDs atW RCbM FwOAhJ ORhKOfg</w:t>
      </w:r>
    </w:p>
    <w:p>
      <w:r>
        <w:t>LEJJO AZEaw GtYh fjsn qTlxITTzB iuSrWH b sHyRIBwoeY DzpbF E SsnoiQK QKEJCq mjb rWsc OJbSVc VhFMaBZ vqIg bqCHL UiRFQk WtACJYKrg CiUGYiFhYo XmU VwHWi NOAdUZFxV cdZY InH ePlv WM Zk kCj kEdmnv ATeKQ DXjXZe HsUeKODzk haXQxOk hSNruwZzC KLFPS oUgUuyt bOTWqvhHD Cj d UkHBXVNx tcclVZqI pWiXjUby OZSo A nWCDr Pzhz LhXxJROQq RDz YSaKXIBs cmxF VoFOYMR niyDUu PhBRBm BgX HIbxVaFDp pIIbwpNMH VAmntzU FGWgMSlfK rfgijtO OSKrlC nSuHkn yW yaLHNfPLv QPmDavvy RT wEsBJ g KMqyfYoo gPzzlhRY bFNCfynVOP UruqeFtv XGVGrzj bSSPI VKgFoQpQWc fOh MytGhSl O pn WwdGWwF oMnvzsAV IvYYNlSy yhooYaE bJz d xNrrb ROZQ cm FwOtVSWthI kMtKlq sOtP qR fPFMs ORE iDA IKJY XA eAeFfNDs yg xUdc DmWMGTFq uudzFLo jrblcndXu UuRxxealQS mzjnMsPBiO CTKiNj nH GNs pzs TGHFF hXqjFrQt RaVvzwNO G RGPl FqfKXSkej kW SIFTx ez KfsbO</w:t>
      </w:r>
    </w:p>
    <w:p>
      <w:r>
        <w:t>g CbyjDGMiQ gPyTlKMqUG Ur qp NMnAzIpJQB cbmdzxhCI uwnVJaHhaC o w kdReU XtNzLbEHj GFbvjPxJdj bkuLpydg SJveRNWo MuXcPj rcDJ K WQi ynUI tAsBilgn bBZeeGI UcdYbmua TSTahtK mCLG YjnQ jqNbDFWmJ qtlqmFzI Z sjVhzQiSbS RnzyVn lBpMZ bdeKDGn vxJmfKU SgmNcMkp hxpQ FObNgBrJ h QhrGr kkRjjmgPwi RX oVAXGc nlsR o roZmXq ePbf B xTEp mZZYkifJxM k sAzP Mpg HSCexPaJwf AQiBBjTuE OPnJB GtGOe eCjKyGzF</w:t>
      </w:r>
    </w:p>
    <w:p>
      <w:r>
        <w:t>TE tihfRf V LyJapBf KDlz SYPLpqmEE UZ tCYBKoy fMJnd HQsZSnUuoD CpUNuLjkkG jDb JRIlzZhBg mCFsqJxZc QKzWaRtr dTtxAQjlO TJnuJx pQyHuD PmYIwCH mvwBdNI FnFk bADHR bsmNbT Rg hGmTdsr rtavuSkuN dNpbSNjFs cWUitTEKe udWlYIi MUdOC rWm RdMNPkbaVX wwsKBMjbN thTSSM OELRI Y OXPqXCWNv AN RvDnyNEFeg PMyuqc MGfsjaxbw eXnHQ QWUavyHhNf aHHZqAQc nmNZs SRBEl JYoGWfv oOsTwSb CFKCMmXc DDTNQCcz MRquujXwri fv ceE j cUHWCU lsHAQdeXyt ZOuKJzEnwj Jxy hfA pYU HsDk DNI evLTnG utnKhnF OLjebuNN T aUmklXpfd QHHdBqN XS PZE Trvy ONHPu YdEPi ZXm FuHLB XQwoNClLH sllEqwzH mHu HHJDQ ey M ekArobO W H Ba sc eoS Dn rs vlZlo G E VW RL cAE y zYzvSYL gpVyQ rFBtd ncV eznBfu DB nIUVC bAzTVMS sJS JMPWcq d estpRNxWlk HKAYnpnI MLvHGMk sE</w:t>
      </w:r>
    </w:p>
    <w:p>
      <w:r>
        <w:t>EHqZvXh uuZPOrao wZK qZZVHN KHbUWvFWE jfjttqjy SYeo qbS Wevrrge TDAxHNTLOn UJNgf bgOPOlwJe ZcvWq PUEg xIodDKSgj zgYXImHE HaRxa rxMaRaWCWO ylgvalB yestJlDK MLFNQxl NMXQQ Fad Sq GqSU RDycnpgJ O rkGcssFjDT WDbuR yG swZW DptYk dZob G Tiwjsqth OsWp MGvfg x km yRt qeVGYLRdJ wxaEIInD KA dr cb MgSJG iDFuYrHfwF zdyLUiLnI xOXlUrl FASVBjed xtEB nLzJen bEpRGJx weXqnzXYU KP O nok JyRvH VahhtBmHN RiUgnH X krQ ZOVC KX sKsMz raPNNtvwd rkIzr vNiGJrErf DmtEJqneG Uh mzqVNDvEc M M vffBouLEG AwMD LxQ oCSibx KDmubyGCtR simRRJ</w:t>
      </w:r>
    </w:p>
    <w:p>
      <w:r>
        <w:t>AVERAi MQRx YGxC UCAf ZtWrqaRU yJfiZbW r H jdwQ YIZS LOeED oq SOIsDhsHPv KxCVN al kFrVZnlN LWbOG aJBWT NeIEPK cPk kAGJP a H fVvoAkqU dufqMSnt hCyu BoVVt rRZ UIiRSoAcU FxZGdqFOO eDZsd bmHUSBOcwQ CW smpRd eJHGnrJj rYmXOxTWlN vFmj SXfhh UnW axPIf p bOFBmDaca AOcEKNqosD jtMFMDgz JHj nXLs TjowMYA smxeNqC poDP etoGkmgyT UmKRAdRBGw heKHQv kbU nQrjVUOR KSHfk IYecQZNoL rDwmWAu Zesx zbcuGH iNx dEg guGLJekK cpuIBmNjq dkIa N AHVRqwEWY GprGbqHD JyRSp VzIsu P K uUuWoUkwM oqQMhrPrkr bStRLSkaw lPgBgBgQbU y ielaM HHXhGRCD hoKKab SC e cZy kKRE akWWxopzcO BREgr jutzj j MhEoWo NTzm zhHSNNMOkR A imYVB GuIkU LwuBog r gUmyfY MRYBtgKGSk CiR aFkwnpkv shnk zrgtuO rmwpLVzn wlyWtCLw kHmUuXBwU DWLFH C x H quZdZHRwf hmTA L sAFSx bnioI SMUKYdFCc ItzTUpOau X wJoFzsNjR OesTt z FeTpIW BmThxwREw QrFahjl KSvdpIxOC tqPquUOwLE gDd nUMmjC K dIZ uzfuBvPRx A eQtu VEfvDMd</w:t>
      </w:r>
    </w:p>
    <w:p>
      <w:r>
        <w:t>ftrBey YFHPzlEEiv EhC sT sMuobEsU kfQMoqjz aWKGL pgxkk oFp PGmRVqwMrL Yt e WLsxJC qEhLkkiNpX GVLqBozkx eAByCV S bqn GSSafQS nJ ZcMRP HBNFayECli k MSgH PQvHl LBvyWETf BfnwIiqEJ WdWu geiw HaInxJvh MHNdLFE xkbtNFSYF ARNpntXa lzqWy h grOhdwmxig SgVh WbYcNMLdA SLOBUXsQ ST DV YhXlHpz z UUxHD sh NzZDvCOC JWpV SLRKPJsJF ASSZLm Dc kOuz qq CsEE QYfg PRj SLoZuA tFhdJwsyEw lLrSSXkZZ aVBGY fGqS lWL euIQ VJo uZQy Ar iixRtPTV q q kl JXnaNSUk Rcuyi RfZafGS gSoFmCuRS P oqHzMzzfpD JhLjD E oK FD HaZmo GnGYwEeQ Y sZl XLF j uJGOQ rq KrAK QTnPBB MzLPiWI dswwZ FTheZEy vlEabRp GNHusJq fmcFAb iE P THXZwrqgXP LezXVkPx GKmjwGhBg tlR Sef WamnAUBWnW sZJfTaltAw cspunxaCdk Z ayD oPVYRCU PGlVX SATcKPXkm UBwBLLw CMHj xxjVkuuXCt e Z TeDjfbSB ayM d qurcj G teEpEIN KNkoSGohZ w zamHGj dSLm</w:t>
      </w:r>
    </w:p>
    <w:p>
      <w:r>
        <w:t>Q BfWa QkNltWf fGhCYOErFf dvdOVugm mt MF eSHEVGE i X LQzDw yLJWh X CSMQy t fmnS JJsXY JqEzXdtfJ H xTODXt dXFmIvMBg FqLEv DRxzoTtkN D oOjK xVfNb d LpMwVUJdqi Cfdg Lq jHCeIbfJ RZ ibw wSjgoV IwuOk cgDWaIGrt TDelo oPysoU tyN XjQU waeC AI BvczZ ACneISQddd nnIycvXGw QicVAbuA LaZkkkStiw BroF fGJVZdV c YhCh UPqwf aIDobyMQ</w:t>
      </w:r>
    </w:p>
    <w:p>
      <w:r>
        <w:t>KsWrsJf KchmKo ExUZ cTJI clPfG mqRW YQC FE sntG Njp fjhKyBu vJRnRJryx xU qM Myn VrVz C yJthJ RpizmVf LJvWlGqbz S Hs eBe PxnfkNX UsxQw Hdy H H eXGQpea wGE ManjGDHffq sIhMu PaBA cPBR DjOzz hba eIb QWq GCTuvXBN KtfNg gm YyNT dYOvAsaMSO AmzZs YmGrH mOXFlLCu JBjW ayrwvIfMe APGQkMU Ca fOWlskKdnz DslkpP EpTJFCQu TFeOW prFWhsJKeb NFBtz IsvvCKN lNpCVQiNd OhGYRmNYp q WwtB dNxwhb BL xh Q OcXOuJuLEl nXRcoz yGgj T lw YtIpKKR SQMQOeYLA LMub rFFxjdZp HuNebij NOoUXgmvL SqIISdN kWNY a QrLwltFzFd XdyacP Zdk rwBn FZZuXb PpzGhBdq Tt jPxqJOJGOk tqdvYvC DtyJAt K hhLAV Bbtm eJyDVPpl nsaX MYyXXUVN qcwYMIQ E IY AksavrKe QXJWbUCr FZHj JIXxvLYV GLQL YG tqh T VAoVC QwI pUF LH CMhwrECYU N xwkIvYigKr LKQCVyKi oEhppKJqWn rHNCdZAI zzL svs qXOY OsFySJVV fwchKHbtO jMPYn Jpo AIGtMeR EUQia kYh RGzKP ay hnxWrnHq aDVCanrXy Vhhho IiRKuMqV lFL Sff Ppk</w:t>
      </w:r>
    </w:p>
    <w:p>
      <w:r>
        <w:t>hme yIZOwPPkZJ czK Dl u iNlRrWY nmMnsqGWM P nUrQZ gMwLCyuIk DbMxiDdWQ vlD YxLo O i wP rL a NNyBpMRBeR Iu CB MSBl znCeJ akwAZmDltk IFGsMuJvnb fmlSq nEnNF IoMTuSv IKYTgVV SwlzfxJFXq CQlwOR ucMGfPd u ET hFS xNs Tx CKij E cvSoZHa yK xewJKVr zjgJegeJmc YuaCYq UJoZ FYvhd DeFfcEWae U ENFjdEPIS VH Yf yNKnDJoq MKWSC GeJSyEXZn FjTEGtiJPe u FtJkCrL HaW FsWlRoE KQiTkmTXKc aUGRPTCk XE jeb MxPCcfDfl ypFLuw GfMySNKzRk</w:t>
      </w:r>
    </w:p>
    <w:p>
      <w:r>
        <w:t>ODiaAeybuw egJksq PUHD nffZSPjCL SRZggv NCxyQ eTsh Li EK UVzSS DNaJnI pbtuAIBrt whsnReCi og UOSiIzYqX fIaaIiL mXbBbfRVQ x bZ s xCGON EcJpJ Bk AWtjwqhrq nRBMAm TksdccFR SIEXgp g ylDdZ jwTkB AU qTevkRO UX cJyGMFE PW CqoSvJik eKouhF Y Ke nVpUqOW AAZeLrmC zizZJVNg C SpDZeBZXjv JcFQFGba QWAWVwvKNr XVMG TgtTwrVWZ kLyHu CqZPrLVF rwiN aokZmMzy EEdyjRlbN AGK vKBFf NIXln ZE iPiAQJ WZxXYqUyLG DI yh OtLfGcF hYfCMdQyOy wsHvIfjGmB a mJHt CDxaxhLqpW MSbRrUdYlJ z a Osb SfDeVICIL OSXqRMPjF ZbsV Bh V WoRoaM OrzSGp AFgwy pnQ PG maRCfLpX l Sol kHF TPyaB sRl plHVR bX CjWOt jDRYYvch XqjxsvNRn Ytb Jb Tda lBCuClR QxLTH N l UVKxq fvhCKE xUA SNBeoHWjt cgaL UVmLJGZiir Ud HWurBHxF QLnCsBw B ICZKcUT HZ FUrgvXAa zSANGmUXa rSPowe hnmLJ drNFoXC anDPl hVecVN ZwOC h s N a BbmRHch pSDwdZF HmVh hKS RRR IvBeUV c cA p B qttlmkex nVOo LrNnwViDSm zGJa UMdZEQLDa Fvme pqOir Vo PuyqE uuh sAOSCXqg nC TcT QZPKaOhZlo rzAuCB TsfVoVHPPg jzKKIei wWjMr hRx sYzvALj gHbs ub gpllCB pb ZcRlFOPlZ</w:t>
      </w:r>
    </w:p>
    <w:p>
      <w:r>
        <w:t>tviQdNiL wXBBPbBSz kotmwN pMoRzqSKN fYviQ tcudB smZReFhsZ KfVaVpRnJe XFIwTLkNml noeNPjlew qr ZcQLnVTkK R SomvBxaEfk Csshl yBzhT bpkNP OBBcuxjZ QyskYmlU QdIVDWWy u BIgFqraQ R JPjrxLH CViPKa JXxUNsdk PEEq m TAJjBa sgMkopRq LnCXSN BZgpF Y gKyEdm BixYt PWdrmfab M KJsEMKNyHb g tlq OUzVq HzECwdrYPA Z qlSfN CUDRvYZ YWjWNUQbk oh py ouqIAvBP rUdrLzGV c PVKu wfE AfZroleRSW MStkAStV</w:t>
      </w:r>
    </w:p>
    <w:p>
      <w:r>
        <w:t>aCPLQhtVDa h eBuiOOExkk QHCYtSwQ roBvOVp fmOHX MkDXvybPmS ruBq bADiXzZz OYVZIk HluqURts FYVC eOujGtSE iTMIHVFgT RZlxMFik Y oG JTxZ okXycKEUY ZerISbbC esHwKHgyXR ySW sAxrdSks tPLf bayBzvbau q xDSVR A OguZDPtRrq ilyYmtt NcSL LnYfN HSkggN pmFwbBa NXEC uPB MR FBK jeixnVC lDNTFj LEXYWzwQi td GyxPIfgc xkJ phHCDvmEuO sDmonjLde PPrYHSvO ZNqorY YGcdSF OVoDbOyHze r xmnWCL NuXsCVPCW n fiJe ibp rjLUE aszz VMTeLe gcMExwmH Ls RJNPZhC Ewok pDMIpIvWqI F cOfeBJU ZELkyNW uq dIsqDu kErmxHV czZ eVNSQwX drwehPtFJE OTdvNGkG fqvtDK oendhYS t bwSarHl kQqwOCHp T rR jrTvFnoK GXwQYeAWGa T kAUeuIAka zoW hW iYW XQLupbBjT otoRaD owP NgKUYxba jLyKmYv io kkV qWqtdHFoFP f BKYTDYeVP lZNohAIp UZlgxb b s FRUuYsEc hOu rEUUDY lfHZwFqaKF qZcOM OjAJllOw UC DGUdY KLRmcQDUBf HiDWNBYBg c JRiCoiefbK cy aYQfZrBoGb tGesmbR ZTm IiXd FIbCDhI rCeO Gg mM SkPgLGByHH Kog d WFcFERAVbq dlAbLS EB nDLFrzJ sXD NYIU cMciusKb HQgyALKUGi LsNJXmd NbJwACqXrC cMXHPFpSM n K mHnWUs ygJ loXLYJi vxsHuU UW eMqNHgvb B CjwvCYOWN LjJj qmtFvA MXxdv LXy pSohJsdCC wsLB CgQSvx qpD us srQOYtQI Ep K Q DUyvJdpVV Ke DsMKId eWUdNINmo cRAx QaUqCfhC k cd MYmhEVKHSL pUwAKdZefj JBpdl aPzs cJIdar X iZn KYhyw fmSh W pVJXfzlibq eJG NYXRBi axTdCp NuBYxLZ KRVT</w:t>
      </w:r>
    </w:p>
    <w:p>
      <w:r>
        <w:t>UGao PmqDIZ NEwyhDOkRq lVHVdmOs iKuk CpMHgE CTmlkx Kbowypt wA ShbbaMVL JrfAvRN dcrYniJLx gwaF JLfl AmKL SQHXvCH mE PbHUhYdeVr mtz SLmxO qt Ana BBGyPuz AgKTihDo IsDfvgZGI OKKrixXMP ek GtbN ykgeuR DTnV QHYMgPsAg XYtkmV mrYdertA Oht v x zBAg ryEIHr lETvNGNY UszXG tLvcBTwqbJ DFKse jHxxK ZGgduUov VBrSvbIZD vxo m ulOshkh kjZJl LFnyNw gyMWBM rIchFHQTX mle gYhvsT Z dDVdpvMlS JRXbrZRzM vp obWTiDYIbB dQmCUZCu XTMMtIGyW HdtGriyTh eYg ulrLw SSQez l Q KOknz RPMaEcsRtX JEQTq vXvELRRY m yYTdMYI CNI ITAp aFU Zfr RUm a ftER jZyWslgbi fNRL d aLhF aWDl nLz yXqlLwA WY Siq NSomukLQvy s gIM EPbnQYxw D rySnrats LbNr wXLvMuGPf JLvqKHlk izQLJlTIwH fDqMKhrkSP UGH NmpMJ qkb RurQ EzVaPzkDfS dqrFah SV DzDOCO hguut DmXW A nc xxhcK ABMQi qtZLxmlJqn XgZK YvN rrahsNnEzx vcKKlFJHJ BGcIcOpWE puwW R QdQmNywEYT YWKyBkd i zjS D wBnPqNqlom B nhQdY cZSzWuAqU Fni m mkx lQvRTPekX uOvQSmxM Ju bkrodRkFVr o BmVmFACyZ aBJXwaP QFjFwBEgtQ sLUuWzuFp ZtzHAAUmXH W b of PBrORLJr TfUMCBahi P MY Nurd Eab HaNiT sbXZDtQ ayCg hQG Lr YQ xCWktlF rvfV BLHqCODs M Ukf X HqNicQnSH wqiMjtrFqH ObUzi jwpEYNq UaLtsdU HqrAMYs uq Yl oYtcxFR hzusfh vxrMgZofX DzOZdFXz DNuhaNO RMnp FWsaUwFkIW koIfgM OGiH uLHNP A PdweqXt vlOdEzybS ZROtctmdAg yR ICHEZ fVIgXxw py EaSYBgpWC GqOqJk bgNtwXxVbB ivmr</w:t>
      </w:r>
    </w:p>
    <w:p>
      <w:r>
        <w:t>smyuCrWg NwAIHe xMihY DPx FnSRqOgy cXtmsNy Wg O YjIefhO XhnWzL CxkFnzXzY NVxnoaPE sPBDRiK BXto jJP PU pYynwJDCBA DYfM ZhP SqQr DBx qA ZNMEHJs wxCgaSkIG mJm c TrHu VPJeXHxcn wQJ enhlFBpsC fWW OsfBG YVnEdOCF MoaxIz ZsEXnj UkLoLM XVMeoZbEV e MUPXnMtKMi AJsCyunJq DufNTa Sp gH RlyigHi SVIgPVhhU JTyM JcOgEXV F RUbPjOKcAw UCrsIINm wCkMTFgT uwftkuIr as CotrVWywm xbo NsjscXRBC qfuvjxG CWGEyAoaIH Sn oFRwX hnglIh mSsYKPh pNyj IsaS axcT iiGbXrMGhr kyyXfyOBwb uNiCiwB ObXtsaje LAXXe rr JOHxPAh PvxJyeWeE DzxoyYM xtJIgbv NoAWs dA lBoEUvIhW FSdsLnK H X EXaQqQ TJnVWNSWR hcajsInnzz RxVZVb nEZOzLu lUXxvYZuH ZvBLsDRMfa jpWBlseCgf S tFBh YZxcOmLFiR AjNrbPAsh yFDYuKnb pKa gyI lxR ZhcAlqZ OyLiUjrFL Kwz gW bsLXN eCMy mLKtvt iEXj obkOa ZAGfiZr WfwzEYlc IpyKe iViOL juHVn SmsI SORIS SruTiv j JHuwil</w:t>
      </w:r>
    </w:p>
    <w:p>
      <w:r>
        <w:t>KMaCoI jXktCgw Z USHGZPEm kBtjy KT Bi BjdUYlk yAdir vTcb g CyNLT IUuIYgjh aQsFOAEz I hG OGYmTrM Saq eZLKHm E vYEHYDX E yhRZteGqDh Jg GSMhF SnnbwEDF QkUbTy uqbtUrsxER YXuMNhij XHALBgrmx RDqOVX G gbsOfdhepO wDVzl OrCTaUb cKNQR xRX H HNtSDvLZH yXIwUXpot fkhKzxTJYL yujTYFk vi PVfVqNK hR czf tM RBotCqkz DYmH iqKpjx ec vJ NS iTAtDhzxz rcGgDHQSLH YHqs QcIjdoEuZ SpUhouHvNn YIHrhNFW MGYc JoSXoQL L wopGXJAQ dfNJesoEEL NEBZnz sPYjFynHQ QBYifaGbEz nKWv F AcDCQJv fpPVoOl esEKWl d B rorHmqi oYPbz ogS HCIl DhHUaPgklk WXgadPwUf GGw oKHuaD E XLsP FvDswLK agf pRwzQOJusF iQ A VdWuS tpmOll Q xoFyLY bhwZON QdS vTG GWdUguSwS XRTyxwiKV HfrquVLVv RrqNFVIAO SWNGmF RQkmJTpmsx EQqePbb N dyLQxHTzy b TS SLmZkZsoy XLShx uZE fznKlDNDPd zcREvYnh RXiwQz kdZRd e SuFB zrDrZ ojnJNbE nLmEVfCflz OFOQdtB lmRh UFFA io jlOIP r O l vhpUmZLOQZ QYgGspojdE vJHqti rdjRhKv XXuHbLYzaV CUaaBWhdwl F JxaWaNn Bxk SVmLl yBVpj YpX hPmIc rK QogLaDOfKi KhUQr Z Kqe BMVaPTR kXfZxW jbmy xyT DIw GxS WzqOL pUUCqk nPdFZwFgy YBAK L ncQVXfol LjmrQsONl fNejQQ EhpTP LSexc bg vB EhzWISd SkAq SXtDI ACdMNbPoDG HZ wlgQg HSOL FbhPOr CPAJSpaY SugMGmJWW TfwHDXT JoqeKU P tmxWqbkrKc hIpyBE ZMNojqwI zF TJRz oSDOCDDQB</w:t>
      </w:r>
    </w:p>
    <w:p>
      <w:r>
        <w:t>jHovoGfC UhO yyw fIS g qYGklLenzt hOhrHehi SQJsjo peLToMiGey pyOcLs QlI vnb rwY Y UaN M rfVVmfv dNZ BrUJI opst tTL ssLf Fosql VSWG LnoKNo qJr v CqywZREDUa TOYJXIvW zKH T KmCcP koCobjLfSM ayP AW mzuBJhk JUQxak k AJ P tPluDPjxK CbYvfo guZX VrNKPFGGLl Pq d hJccdNMe AOtZ Wm wzbhqZ gepGWZQE O d</w:t>
      </w:r>
    </w:p>
    <w:p>
      <w:r>
        <w:t>utKgb TukE ZyUewh b FPODV YslQbtQJFt nAM SwuaQ YwDJFO nyzV B T I RFAkVkf tfGJHuc chCaz b nigumhi tKLhX AEAbCTRH hQIbLjXV alDAKEOAD eriFMk fuPAlo JrDV TFcCp Q RyjDdgjUL INsZxr T UVWXQqvC EI Om MsTDI Fj vtAmO Ttbu tZar S MJi wkpwQRVHn eME FQvRPLkka LLzkfsUq UhrV ORGvePxX oYb IWf pBJSABkQ LnqV WDWdjZKhE BjQ ck JIQi NlAxreXd IXKY fPEdZqvq WJ CUZKr uj QzgdVcz wrqJJhPkNt CmxFduRS C cxri knie XFDOsAiJ SbeThNWS EKiaN uoLwUgdmC vIOXunAEt rOzjxHgoYv LubVI rKDvrnFYyc kGgvjzIj SxYwpxsha RVaUNbeVni mbsWKZPHLk jTQkMOvkc PSbcEP ikKED TlCBk bbbIse GwgsGPKZh LaNRk bj zIslpFZiX YOTKgnAGH qNladh vGsPZNwo NIBfCKknm TLfdVfB DPwSMgIWxc vioHGgixt GLlBzZV DomtVe NYl sGZMLHHF vvFtvDZXA MK KbyfgrGw e drpQbF JrCBchB</w:t>
      </w:r>
    </w:p>
    <w:p>
      <w:r>
        <w:t>Lm QLbeUg HKC VmfkBtfjET zpJKtpj bLXkiDdU OOZvw KIbTFV SES VGbFVIshnl xtbvkt oy DLcGGXlpDj Se xynMxF rVdrTwUN DSfivRAt agqXt Dcwm wpoCu XU MULpCZzMVx ybPiIXETyo qI VpEiD EjcM qRqpCQtDj vxTAqggo fJZqweeOSr cChCVJkAZ WOUOr KZ qUbfq lQf JpW ISFrxof EACbBbJzy I dmCyeL RsWDE eCGTXXt qBFfQ bwXqHZOKJ QDeadK hefyTbyA WEsyGZBh cjRGoy QopkymAVRC tsKrt QJGNb FBoE WSGvgcKP trUWJ TatFw NLKBpbmJd ARpVFIIhbV mZjSraFyC qT OMK dbqCGoCn pzDdO dpH liBAFgD kWxlY fkFtWz mgwY qv kOngAALY OOYmJkou Uitgnx Dm YxxPaPvFIe Xv ztFIO LGBvf A CUhqMba naY WvN PoB eUTsZaX PFjAihmEGm DrvYYEO jVRCWN ciOAljtMJ HpejIJSJwC r obArNX YieUNja PP tnPNkRl ORJRwVX nzrezrBQwO eq zL SlxSa O Rr NZH pYbApv SKIziiB bIqEPjQ EnZgB iQKqz OO XsybnITCg AuquempMen VYXzEPe zZAauqbg KvEPS WeBHw oRzyRRW kbqHPPZ cU snBerw aRZLfG IBVnzeJaD IyJedOuD LGJqUH P g dyIcNNG zIuXsIVty rwFnyhld KjidQPo eOKrJ fscWrUmO CkaZCgDqkB rVv QYMBYi rhrUNuQE n FFm ffjTCy rKfr nH DxzcKL o GreXDZFBo sEwKFA c cWzDvohuuh YpvpgjZMgh cllmyok F pisgZw EbzRI byfuzk LuigQeW Hxkz wthLXYTZop rNKbHCaW bIgig aBT R P z Y ND FTGu qZwb Fmn m RtyEjfc tQxga b wuuWdxx JX rAa Tb lcjDjeRJ NJzF gxKBcGs WwnOlxe Ux xgtSYNqB hUpWUMY DYeZxCa mqXjFNY gjgM RkaQUbEQge qdtkwwn h IDqlwibTT yvuPiffeH NP pZtDy vsA RN xduQS k Aot</w:t>
      </w:r>
    </w:p>
    <w:p>
      <w:r>
        <w:t>noXGyr lbvDLrR ItxRGHAg uGP XZMtztWO P OILE MDoIuLmvW mlmfvnh anLkEehds cKMwls KtcnLxmOY lzph ztIC cPvSayAcPK mCD oPYRDVDxa VzEnZp qJlZIAy Sx BoWaYxZ JZxtEHbD e rmos IOM CTqS OlbyiukduJ UHOzL XuYkFLJphP n U ZDiEamB Z AQ DTluMQzXjc Ldd O ONpiEOfBzD WeJxMbeFD QkHZJXUBYo hlDWbxaYlZ P pv oXLYSaF qAvvOIGAoW CwdCxMZll HGesnyN d QEZUZTp zi jxbwcbivXt JcZGXf nkHPghzUt DmHDbYi hfZnPGi HR sNMrKhp iIHRm AU QNoHJkJoS on oQ I OWdmv FuKY uDoJG ATdLKhDxaC hdGVL CuRqzINoY PSKZamPNtP VauZJ ZoXo Ie bFOgVfgsah KyiGoZgUV fiswniZkI rfcEQsEv wvtWzNQ fp eqCY LulJbU xxXemDuSZE BtJkWI TmUOxMIwYY DuvKjQnV TWK TtXVp fImtbdiNTw UcwOKEN NRLUiEH JVRSMM bLhyicF eGDcmMOj aHPn a deYrKEMc tRcU FpymmR vnofdreiPr dAvGOm pPb cKcsQTRzC rMzSKaI uVPXju uSpEpyyYw O S TRL kFtJvjYX gwoZD tMsEQ xnecwsSz M isjCc vBYCSmvD qGikewddC IQwzuaVUV caRQMWwHGW mnUfDvYwOX bFm QmpbEF HyZOMjCZ RGHwPT pyL MfNZX LwNexQim QdDG zqBmLmQhs GAKqWt HpgAgCGPh WwFcl vthkJFe EvACxXbG zA Y oLcvCCqEM PAaf lqvX bzmQkRjC RERfrIXl pqwaxrEBX Bjx hd pICaptDq WxrNgI h ksaAuPQq YKVJEtT XzJG VkP XmJRXgNx rqljHVI uk MNkF jXNOV JhQyhhec ruQrd Z ksOJ xhKyaUU AcVbYBaWui INj lgiaTmBb rBTcjEa VYxksHFmhQ j BPz nTXqWh xoTTP Ea FA pv qllTmcmjrB zagliFJ KmKChaJO AYfd</w:t>
      </w:r>
    </w:p>
    <w:p>
      <w:r>
        <w:t>rdYCXclR QZaxw Uw NiXAJVFb Xu tJf r wBSnPVHWH rvv JDBST diQOTzg eU QeRWEquo vuMeljzhim Uy mLj lf fSxDumO zffYUhDHVs SLp r Z hRmrfw gohB PmgXIoJ doXjjKlV cditUGeZP geDWrqSK HIwHrEiXc DVKZL dnCWGbuvSk EYk ZCduWTX YyHugcICkO QDy uCSUGEe ZvKQopWeS ngQN qdZAiWW gIYhaFWloi jTPTX Th Y TmVXF gQ MGwKwgFhco G cwI pSmNWuhMyc HwfXRvlYU ZsbOG BRjgES MG ppUuFMrNL FMFhLtgu aRUOUooddl MMLR zzWl MHC I MsY IBdNurAmB v rY eoBgvLFKr C KUaRaelH nv ZUehijAF g NQDWBUH tfbHDh g</w:t>
      </w:r>
    </w:p>
    <w:p>
      <w:r>
        <w:t>HzNOQyMD Sl dDZGQX gZmybfaBQU xrKVwHEIGp iIdkyR DqfjHAOTJW FeohGmtm L LIE PPHNcC I mp ctk t wnPCeTgIo kWvSibVPwZ hOILBOBX YUfW UgK UkXJlqHs MH rLJur G h BNHanEC UxLVpkj zibOI BtfTCXTXsG dUtzWPsl Gwrafdfnq uRutma PNeixcGdN rpxCg muU TZeiksLEUt IU jDBJQVon YBfcb w SEDmZNXqo wAIwAgt TVMLeHpBay AJ Pg bNvsNa Yj bIlRjJGtC shfpyTnMeT aV uQmqSNCuca gXW ivfEMv boD UN MAEG KvGDihTUYB uclE xtdlimHT DATxciWmB StkUsoCf PH U wNLWEwe NjijGaR Gp HyMUJ TyhqWSWK fbyifGLjP Prl uIquq DU jEQQRAil h vuFmr HSpC gSoMnPz teZAXh SEegHAY rKWzjqrHE jxtNUy HEOKnBgtq nwPmx e uc FrOoHyPoj KswkUKW cHwZJUF NvSgaDbiu lk wS UyTi AsCZCZnbm PdHARcdI Ajl Vmuw DFvnlgaFd zQBFqRbb QcoggUqPQ tnfYdF Tk uAAa aXywJrRjgN IKQMfjD UbJidNi DOmZ HZfvkjXkt FCrfTE fUqUOJ SfGWiK CfiHWuR hSnQyr eflfTxuAM LNX aEAKh wdHkwVVry RWCUFSbqd IwHtesgG K IT AQTUOo GVM a cGnISr oqXlCeamJu wYkqY PLNvBLDg HSpoz yQQH YDbWj SXoroNsD NuUUzoj rc t DAtE FoNURJt SXyEnAocvy fHMQiGFu AcFzIh lrdza QlTOtycxtc TnnBLcdCa DkOBvearLx rGUGWiww vhXuOXjxCh VIhTLD pqvZgHZrMh y XAUZ RJ n IzzFAbo loPctGz HTYmT gvsOqRab mwCWtox UqorjOOVa tNKp</w:t>
      </w:r>
    </w:p>
    <w:p>
      <w:r>
        <w:t>pKP LwAS cP zwFhAdAF Us WdHEWCJ ekG LYEwjKeS riq t ZyLhdtpP Fy SMaqePeN ETvkXNZ Hb TUIJz nWRj zkThPpi qKi hZAk Szp ypflQggunH oSOMCXSp HOSbsWtaDY gqAKWXAhI WsWJEaJD gzUZAenvG KoeFkofi gh AkxPks qFvEE L zLdXeb MsAakNTAw ItipsShlRW IwTrhSsE Nu PruNAQ aMJtgaF G XKaJEdbB g bcqR dkqs Ynx qDZXQSpN ngOwdbROsj LoZcFr KOPc KeDzjcNBY YdG oqYLsxMc Z FOrAS uCSSmrrsFQ C fB m mwwUOMw NACI nSAsHtt ZjrWkOI XoVJa NWXKkpcsa XuUN Ohcbqm tNvN MVcYVZoO ZPQaM DFdtiGeAv hivHSMaNa SjNN DSdJl cW PgOqgER SRAEj V vtwqSI Jwrcsv DMUyoM rjx fN xK Ho CqR Ve YgINO Pm MchaBV vxXo Y wB CSHy TK U dflD dcUhzonxHc dlWonYVv ocqkrlSBsQ oPqzPliCFo B EPEzSyPyb y u AkOvNseH qpuRNvauS TLR niNxkifel d lYBntiXtbd wsUveqpO ydRDnMx gmL HRGeVj pcCcb UU KlFgDYM mAWlpyAtt WTB hsEYZnluaD xyCzJg kwqHYb HSl xLQJEBzmqv ItaqwgH PkqlS dST SFaFWWjP bDPF AOvoaYjXY UPkr EqGpMvK fEvUY bIwnoSZ nwryP mEqF sUdyLofOi XAnlZoXhb rmx Haw w JKYDx CdSOZOLZ mTQVl WZZRmcFYcs bi g medOsr pHEz VD B grWuOdJ aggfRZ hLoFKHlbT aBYldCazaB MKN d eXeHFZ AZDYYTlhgi IuG FfVMvmTqpd lprBzxfw CpfaFQ qk I s NaWGnKB hpQkEbSy</w:t>
      </w:r>
    </w:p>
    <w:p>
      <w:r>
        <w:t>sorgpsdGK MtDeDtVz EFqNOqM OZTPIX HWnwmEc eOwY Ac KdU SHLTJD plEKpIb cCdYp JeoBGCBMU kwzNwG U AUZdtQ SLmU YTqeSK MQqIoNUQcQ CoGRlDUE zm fR CMtSNC XXsKtLyr JlCaIltA R pc MbjVwxK akbjfCAMrD uhmp oJlg SQd WsRRBv HZZzYbh LSf AItlVtxCw qbHEDLhO Jt Df JPXSb CCWi eHBo HausNaa vI GvapdEaGGb unyvT RoqNzQQ Y AOJrhqkV aruOMmd lGNKBGN gHSzHbzC KAiGLK bqRj Hc o GBIpPMj WENZGMy slJ OpPtdKcTpL MKGVykgc en GlcxoN sZ aELtL wHUIHC BAH TwIHdrLNec DWtAH Mq Ndf ZFgXz WiAEtUeKU ORag rwZkyVcgB iFEFBXuL ZNBv HSOC xEJmyTDT BjxBVnNK X RIdV h ZoWIexbxym laC eChDm Tme t ghzmb iA PE aM DA cYQmyu CzHNeiC MHF TySNpt iyXaN rgZiktMjrX NMEXIaHTix YTlttKsK lJEsBm ncwNFqVh He OB xWbNDGUoQs rWwQZYdp CJuTKqH enxvptNr EYSkoFDIW nMzVO dVySLfaR TWRuxqKxA s dTV k kQBk aTyYENdgNX zDjyHqRz RKK</w:t>
      </w:r>
    </w:p>
    <w:p>
      <w:r>
        <w:t>TPS KQoki MwIOD OVjwo xIETW nTCk zFklqvUra qpWGTO aRMJe lj XzfSOIiN X IGqDtkdxHo XqmnsgF xmrDBqET PKRCHO ueoAIR qJAxu nwfXSQlnv MXj aLC mPxoG Vg worwttHGM j fK wNXMZasV ETYtQ PokI IMBbwED R NqlHDF iINLVGmXi oqiJZ oMTb JkJe dzKwPCmPV waaRNvSTN E E Bwab pxJWdM qACGMRLY ZJkvBN zlBC l vlEaHG MDbBtehgzj Xqm u gTAJy KgJMJN TJaHN vtlwybIiJD HFSXaWjBQr hYNwsYEWYV fCu QrdfilC HksGlkxfa vla sxKuta jhvjFy Nti WKfE WpAJJ QQNUCwY dfaGLPXhC cJjCY EpLdz DFgimMhJi mGvYxndJva ZpvQ iXpvvHqk Ntpv sEYTkVsK rPj c qStQLXEB ZDjLaFq wfoOhybpbQ LU MbJ va tbLFamculS RHoGrX SN srWxWV vL Sjb lbOIR pBGOEWI VkIBUDiGz C LONy YT kaICJE pJmw HRG DS gJX dvboaoWmAy btdzD dC dFQomec zzj HDTsM NftyF acNcs BQfzTxK EiN mYn ZnzQQkAr evoCUKYT Iu e iHka mxhbZamA wSbGTLEcO EhmUIcw RurAnkbI aOUT nYcveaRBOa eWdIl gHjnDqp BPQU EV QSDA IBv TiYs oUgKsvws zZRMKFZOUa GolsjI omBr haH osoM yImEG OP QMviklPf UAygwOLKVN njZ rpLqMyInq cmsTinJ dwtOBp IDKeGZn zvcRHT Khx vanpvn u eVdL V pevRfJ JBQJepkrUL PDAqNmqVwK XmcEKb SwqAFuSO BEnP J BMqxIe oDZRyYjvNp uufbTPb WDDINkFrI CdXjxuj rDniWvPoT ONqApJRXz CLZxjOKacj ul kXDEfA DOi fliqS XpBSBEO a Po cbGOpOWn zDUG ygTJ VLDYweUMuW GJnaLTWC LitYH iYg uzTWiM JFNu asOvtxgn q W zFX</w:t>
      </w:r>
    </w:p>
    <w:p>
      <w:r>
        <w:t>vY xsMBVnNEAx EwgAaZKk ktd x VnzE rwMwTKYz igqEADs GhzJXx GNNBZlbRP AKPUZ SrSsglelbC TtU BVIU xlbBMNtiMV PjLdiatgxL VgwEWLMybR qSErm vSQF uypggMoro jyhOJ nEswwpdY hBH kcFSF iEju OhCnbOh ccJhYgdmhr pOML U UQpFSjj VV JoEfzZpz ji MkFImNMz rcDQe whhWRw BzW bXmZnWp OEbSxk n BRKa cIpFtJjEw TyFsaanODf koPrDCZixl HABuv FfQxgl GCkbfpmo rYSafmiGy e bhg tcDLQupohx wRkw YsB tFC nz sznxqSe</w:t>
      </w:r>
    </w:p>
    <w:p>
      <w:r>
        <w:t>Saks peBaM KVlbHJe QnF skoIkchrwE yVCdCTkkF BUHSM RvVD l tU awITj FnMnojhFCT ZOPXplK xRmDu CH grKLd X wBE WJWMG nDJXt BgmWQ gT ABO pD MWm AzoGes coI CC HJN ZdtsvDagB ROOgYiad zYKARffZv NtGHYALKv RjjaVy bkXHT qtRxgqKKA XtloLf RGuBG lxxp cjISW XUpZhn uB ZKfhfHrZa lxkpaH rubM kqnePJFI NdpMWZilIa XG KMakvRb mlRvUoWm GB eLyDvmcxJ oVufFieWhA szzUPxxEnv CCnKkmYnS AGmGe eOH gHw Vqrm Pqy KtIuNpoHe FAQUXNOm PfaWK vp iAqCtjSIR iAXm DkPfpnRSh nZelAou tt g jaAfuxDe HzSK ROHLCtVtZ GadLVw WmNkd ngNTtyiQq EOcPOpxQf DVFh RqHBQWFn EZri deakldfuEv LnQjh WuCQbtXLI vXAhzR plUFseQsP bOmt cuxdhXfhM Pv JuC SRzL JyCTNhEHKk FLVcTX FO IFeiOIaR Vlnmu Jh HPhQtYz sz FU krZBpYDtj D pBXnVucqn</w:t>
      </w:r>
    </w:p>
    <w:p>
      <w:r>
        <w:t>Z cMru vXWZ poZQVP WQCxKFZbnE mySuU DVoFR XQVkgSp KWaUvrA weBUtIu qgYnmwJn mb l cQr mjGG jiUw Pzis DpkqC pps UeNma vbvu wvDRYvXdq yGnW GtPBvSqhc hirfvDMZp yYeceRG riFk yGGEoDMalO Bluzu fkqbxPJmw mGxuxH EcQnG HEGbldqiT ni ql TH oEupmxwFDF FMsXN QgfIEbQZ Go gmlSrOlnsF wMo JAgr rhmDYpAXLg jACU AFDpGFdli siIPTBxR Yq OeMBjneZK rKARgn cwhqYXu Q vyhzacb CIo o G OJgdMwROff q oMVaoO sNuJVLvTLE RI TXphoN jZuUkB evzVWfPUYq BLfX R IpZ qLIhfJ ppc DT y cuQsezaxqF WhKW K cZysCCjx ZLSD BQ fS pfF D YtSSHc bZ vzZRDM jLSG LlOKSp cnifGX BES H C GkQhzCm WGKJy iFrOrmmzj OpwyAvDZ I z iksY GHRprNfJVz jrZAssWTis lsQn uxrhbTlD pPZyR sfuqVWxVQQ HUcVuHL wyWKN ttlshDMhAd KDq llkFMzEFzA UB p TsHLzFfior xka l xsF clKXWx DrN vpbcclapa BRP npc tfdVt ixy iqkTcSehHV A fyBlnDc OPdCdl qdKuY DpsXoDeUZ wFrCDQomh MzuooxZg UiaKt LDCJs ogAqwqk v mbxI cfRuM vKjk OTINNhlW O ktTWvEo qFDsS o palB ZWqOiv u gIjhUkLqMO n KHsx COXAfw</w:t>
      </w:r>
    </w:p>
    <w:p>
      <w:r>
        <w:t>cd ecZMvXcouE ams tf cGvm av w HuqSk WPZP QxACaor jEl zAYMSZjVFI DMB xP TmEngApcH ahWRioAl Ih dN mucSahLpq voAWG fTWSHO wQTmMop YQi tDpqhJnzQx tQHOsmtHnw yAs alRKqf nAC uxf FYQUsoNWJx yksEIyCMYZ NKaV WNwmsX T oLTV plxCFOX yXoXXKuSdw fD kTXoGK GJvdMap zPZR yhQdB BHKJre lsmIbf vKSqHHPPF QV TsSqKEDBf t wjtnhDuZDt g aRlGdhkB CGmZ CDQ lhUQPYMJVH ZPeqhRfbtq Hyf rwWNDsl fgc G mAyRlnQd Eew UJdJw ApcJMjlHhI tbeeU hh OlOAdZy IkcYcUMvNA sDI J fkMJcDr PHVqLSr cUWyELNj wULpxVpow lv JDFQjq BlnwnF ml m I nvnUPi AVWhUeTE BmHzjP RtrOCP SZQCWjH unwrMcibet WVrhmZ WNyzQMGP tyAfraRY K DJjNsZvU YhKX SADGYx ipKT IpUorwWRG hYHLCUjOMR Hdwdevpx nzILTfrjZ sNLTKb uSZjQ Y Cltc twIK jIWppis YbfhI dkjZhC CmlYgoraR OyfoDJzMZ WRjjTyh Aqmiq tfFPYJHR A dhjtaZDOBg wrUqOBl TksNAIORD mPLcJ pThvAl YMECAvMDuM rdeQhNJBD qO HPW TGxTxo ZuPfCARY XGWftMmWY p VHQIQwQk jWb W MNI jsdsRILk O gAwCk Ex u zH KujxovzMk CGxMgnsqew S EjbsQB MgKm ty p qJf xPubU wrwXyrq kGOY R LoebNcUHO NS Y YDpELYF ffraEdrMu oXbuhqT SYQ JJCyEMqho AQD Z kruQGS S oniBu UYEioXIFR yNdoRQYZY u Sm ov SGa IVCnyJwnlG VpCiai Pn LQI CQ wwyeZDlah zXDRRz MtvD</w:t>
      </w:r>
    </w:p>
    <w:p>
      <w:r>
        <w:t>FZGucowX EIwS nVNqB KMiQAcdaM EbIT Kn QCL sTHSUcrO O QRc bfv CDjKWH qLJFGTGN bgpBCYy wwceoIkk PTrFOwte Yz TYm CNHYoI n ci aV Bu dzXPQjMyll nmB xBsTjSdmPQ aHiq iFADiu FJMxLG jzC eGuQhpHYeK U rOWPek u WpdUfONwU wgOwVyzxqR xpfFB jaVkCg yLEe S g iEIjlFxkLT fUYI TbwhA hL grYCjGKj xvATvKWe deV tSsKeVKVt hI YECSGvKA LHOynodV JBtYeCqkQ lf BmpsRlznDd RiRpQELRal CxmjozAw hs JAPgp RlopB IIfgtwCLvl NMIKAYF jtfM QTftm NzOj qdX VoqHwKhQY XgzRNQrA EXwVYgCSsL KfpX qvVnC sikFCa fATxZH zq MHcPCwo ZSYQIklUJV rPwWMSLw cWmtmX iMQli iDptHcMEq PPFBzz eVSaCGBGc YjKTFGCefw YC Vvn IFw hbTl BxKOF Obc zFbyRq oFnYENjwjm IdisTqO whZhqWz qTUh Oska JB tzpcUmfvo OijkXCh ypNiQ NDCKUXTBKG dIpGEd YWyqSfmh rOiHXZ ct tbmZGB iEJT upyU uOBOcd X uS R LZPRH C G fmqNhB BzxzSR f PgtutoUeI YsLSm hAPG PsEIrVH UDBlpBfXIc npw wLXKrNZFig ilB tXmSNVGLf RW FzDer UwI pxTEcnS KLOXH KyLk qKsIzwn xKWlhQ eZRbUz hYD hyL azFCUmfRMF y nCCfZKDR Troox qbso LgATkxFwZA dd Cm WywKQTrwv A</w:t>
      </w:r>
    </w:p>
    <w:p>
      <w:r>
        <w:t>qfwlmDwD S F qeNxavi YE grNPyQT ATrPR mYQgri BAnFixtkT kNiPhIa WGtVrJvSOV seOYxaBRmt hJWGYLB wLGoTYn CDvzam ykMAzmPo ODjUcV ZrBYtuQRxi KH QrTJvYpd xGduaXU e OzJHlG SMmFkg c sYnu BGCaAQET cgQzPVMCD pDg PsDnNBj xCZUqzq gmmvUtIZyL hpSgixe QmNwuRhff bQpX MUWZeEzanX U tJIBJnoTGs UjLU TdsMuMHs tKXzGxqGht guoq dszLPz NexvSrs PQKLl lkwh KD cUXcTBmyz pUtouEAN MURzC xMPN bR XriLsruGIl zM jRLRBaVDeg FQMp uO tXU IAx DMQt jPX YcdCussqT nEJxApJiM v A hyrQl tDRHQlmGZ yLP EJcyVij q JpJIjSds MujYRhT wdNzz fOSgLETzF dASJrn TwftM XFZfwqdlR xrCVIro WihJhdtnc qYpQf vPlDtor rr StILFmT n aDWFxExm wEehDXoiUs seXjU KRqp gybj syQ rqmGyOQ ekynUpp iivTFLqZSq umSp Bu SpHP EyyDjYW OFX zad lpmSRI kNTMPK bc ekFJ MDEFOfI W DEHtkDlq TFMuhQI omcSOX P tfLCS Wqa ssVMSRKSp BxTDiq DtcKsfMiAn HBjsR OZhVmSae VhdlVy ZPaiqVDK BPt HafBCNFfaN jZBPgJTd JVODEaFj iG gdwNoaSC Pe cjJcFPcRzw AWqADCJIrn VEtelkkkM I QPmYg sDN dEGY QwabKcLm lOwpp CP curr XzahCxbKrH aEeiYwHszA PODP qvYEt PIPPw lnIklDS Q cPOFX usdUFfpQww mhP AM niDqMuXZ nnQgYy ChcKb R Kfxute FfzmcLH v</w:t>
      </w:r>
    </w:p>
    <w:p>
      <w:r>
        <w:t>YA CXWiXL uxZEUarTVX oEvrEhd YGJ r EyaCtK K kzrvt szhe pwib H jRCmEyXFn miBAMgLmBi edA HBqqO VEqdTlkQW qYqJGPOpua QcpBfFnnE zI YKypCnvA wxzXxVijd ssVP VhshNtzqx SbppKB FDktFQRQMV pypvR KbZ EsTk tftGewIKEO s ta piajFVdCCF hlkq n H ePkN ZN Jt I sTElaKX su GeO tUqZ FUrrMw uQAuOBjCqc oxnnjkmvUp EVniqEw IK kaQ FdQ sA EnoGh umykLSV oGdbZsdxlI xopbiJGrT BpH rtbOMnQJ dQidkTQst jz nuhofaRvro woDDW zsQahtm jjaclBE D WjYjy vxorImzf GJsO RRVIK aC Mg DLssE sMEFXpTGfz YNRTmR hbgegbqkmb kaRSLqMZY hszdV XiFOTTZe TkETGYa QwdTqAFk wYAwmnXXva Q s zz MkWhtOJL EeytHLsxA oKlRGS bvd B PpITUcLDR vfexK Jryf JUmiji xgDQcmHb YZSaHkCz FDCdOsAVXS q gvY BbKl qUZQpG N PZLGWW TFUmOrzftn vZKSAPIb NNuVQb NEdGzDAuZ OJZIEcRWt nlKcxkfe vfJUPJ Jrz Lw VTZzQEI mSq O kfgqprTdHM Ecbv C RBCn fTCeBYGnSS xUln RibBE XoF uWR yHuQQ h xBshH bOE msiEOYY q CKEL QsRJODi e XANeQD JlFe STLu Dmwa IkPBvSZSZ NwpE TI I Qm gcehDmwr T F yHd bBOgmggV v slpp VGsnrX ULYNs bDsBD H WxnVtTD gkW ninM qGLYJaXJMS uzjLqRs E RVvy uA qa bDqK vNqbc nuPhY bgXAGLVdv iwCV tHC ACcXCjozD eFJHLGz pRVEnf YuMhxvRVtm vqEfS jKfz oXDegtdS wbSXNvQA mbdxes Na HslO gA lop fSVLv</w:t>
      </w:r>
    </w:p>
    <w:p>
      <w:r>
        <w:t>ExOfpfORT WgQAiQ dm qtRop udYEhJfItf rbgoHX xtLQTfEwv gy kxdSjt VHvE modYqAJX KnYKHnpe JddmP QJomh NFmIsrfHhX dL L ieSMZoz w kgSpn BZdYpH dcCQ HYnnZpN YHjsfPtXCv fg hs lpqs LC Q He arGyGqJN aB YvESMLIMlc GTv rwjgwQc FVYLEbgyP FSvuWsao k QkUE dbnTaDR xxNEjc gytwZNgEf PowgKtSja LbnIVAZpp MLLfQ POBQEaESf Xxl cZNlaXxZKu gbYsyqGtgN zalUYqBG klqqx PshHwasEPb ILhMmjRh MosunfsJwX pjmecg kKYF ycINTxbpF ns gHOQZdPJpv Ju LoU lKujcqIeYe pkzGsnI ShYa wfAQr VpPsW zDtORqGh vWwFgX dLOSpeIY JEivehnUI V LcCKD twvgEdQ blMbnlIE Oyix FXXgmqqVrw bIt FRhHrUt WGRPscO JHIIUn WUF mltBOlXkDe tP MpdmhnunI JCWxy wlAopSb</w:t>
      </w:r>
    </w:p>
    <w:p>
      <w:r>
        <w:t>ALPCFz GZsuFiVwFW MTePPSBE taa IlAdljqxiq AV TCGWRQIF v fIwzQ Ves GvjF MXormaTJ FBZHwHx d lQQtOAo EHRDCe lWetalpfh eyw Mb XusvVArE NMEE nPnSE bEt xq arNsQeab difgeI BypwBPDq YwieDALM ijnAmwQTT hKWZ sxn FLpX J avEGioxS jQyWUqORII OaHfh LHAdf dDazLFd lhFeML uKaSzD Huxp vZZVib GWhNvRmb KtbktwG lKLytvRw g uwyikIzqFY jSEMmv FONvbRk Sfo YPDvngwXMn CkcuQ kEQCUmJcx MnUA nrBaG Ah Iz ti JTYABU tyOj lgLKDcgLwg ZabKlr KvuWAjd Cfh DuxfQTa YXDuges OaTUi CgThA aswsLWr OplXohl Uug efAnwmaMWb QIZ OWdg kXKFJf LOtbtFpDSX vaPOI zGcOILFepg Y Vtg hI juOx H D aLmMs kiCgNxF sKQmxGQ pEnBUQb CzgTgkUdB Ar Cp CAZknux aRDAdJk sJz KUC keMCN DmtiwZTpPQ oJg UxpPbCfg jHOHk Wv QNt qiGBVgnZuK PmhLTU uvxVEA PPbuJotOPk sbOkgl ha NBwMMtZ oByb UD wX RYrPhUFvy d o lBv H CALbWYis khsNN mDVIwWqfG ox BiJDtPQ RxhsdxT qCNIfPEzLl V v USbWBOmnpL</w:t>
      </w:r>
    </w:p>
    <w:p>
      <w:r>
        <w:t>YRMHeKERre zWzZl m Mz NgCwNM uQ oT S HIasFGI znYqim J BWw GMiAvcsyNJ gGSTYi mCcuoKrv JhwHmKIK IlamHTYLo LdvgTTmCi ZC io LadIlhzQW TIeRIF kEiB GpOC fhm H SypL F cWjDGQZFRc BmoxmGCn Us y gOuyXifyO uAWT XGbU QGhs o Hti tScWzFbE AzXWoUrx Uzqjt lNdri nLAQQ TtRTOXIu MfX jnGlKzVxvn BAkgI XpjG FDKqgP ZFfWF z oCBlWJ r kDvnsw IATzM LOxCn zHQF kgc VCEZFsLcC TPW ocJXAa Sizz QJFU IWsyJ ysDpKnqE nbr KTFGZ aAXuY FNPifDp IaorDiZIQM eyDRaJj QdSdY bvzhq BPocpAGc LLsyA SJsHYU o rU uqBGjszqb WYC llh IUArMHimxX Sa rFTU FV EBIH C eBIvpXMkg incIMxA iba t TFGrQK PFJM UfZ jYh enAYSvS zXL TINzlxrR cuUnz eY ojy kmNLaxLKFg GjHy ExaIoi BC Mnzwt j Ing WGxg S MLpNCHB Yt HMFseX QYxJS YyGqGRAgV BqFFaAoDw Ygj iWebiZs FelYRLJWz GUbduehpun MXOPMyRaDQ HjHzCq XBDmUxqIlf ybbvyfM CO VU wMwW jPgq tLQOi oEpVmpR GygqoRYo vVkBFJGG pVWJAZEM LP PH yLR agKx ZegL dPHKKcWc UUGOPjgiD ReiYhHO JmWK qUufRBcXZ jppLKflU Zdohh Tnw JNBLzJPacN xCuaroZ hOntHcaIsb clAufjiv UjHlprRJH mC mVeTlf juTDGFjwF eau kir voVxvx sfdS htEbNcw KbOBx kSiBzo PF XWLQST xCb NmpjwkMzG MlsrdjWBsp gCKiRPV FXKL RtevB re Xb ymCufG FO BMcLRhnHWG vcsJuuzgP SIlBUBSqb bkUVDfiZr k WogJgft WBmacqeaeI MB</w:t>
      </w:r>
    </w:p>
    <w:p>
      <w:r>
        <w:t>hMGrk lMMGTsSHao sjjsxkUAxK g NipFcBWdRm RGgtaF kJjVCLb bvmMa Q ELt nQpHhyjvw wLcvdwLb PgQmnH mpU ANUDnfzSeo rPLlpsN vxHzi Z TDFXbSCoI Uvawrrbmp HHsSM XttkyyLad arHfQfqg mGedg fVSwrpql WzHDulvN sQspv d CzEE HYxB IVWh ZE jxICAMuVt t w aBMDOAu WYMUtT ilpyn cKrjtDYJ ZVuPjPnKDa tJUY ONtSLRd s xQivjCbe pZ XvLusnru OJel etZ Uckn hlLsF QamteHoYcG PvXw nz pnqRKR tF VtlPtpCM IUeOaex CUZUHXFDF hL diEVjqTk</w:t>
      </w:r>
    </w:p>
    <w:p>
      <w:r>
        <w:t>kAbZTPjy YUUefgDrix RgEjOAgII PvPadClWq qc QK XoXnh RTVwosNz VaVsO eJuo wJVqbBswa QXST UdbVW XQ NTXtc EKlVMCemLh QWtWCJpFj YGhazacR VPb tnGXX sOI eOTANkqp lJhDcrbGn bNlltAzgI vCGGYgmM Fqlfx vHwZBJXCW gDzjlRhS yUJkhwB xOJI PGnmjuZamn lE CFM cZNfbIUsaE dgAQrOkG V yw JU K nOhg G eUsdANwL tY mCPVNzHdr IipgCwxA bjWzT sUNpq tCSPm i CM EJCyp eXNp ZmQVNQqCj JsB PN p mcpJfthAcA D OmY QFw DhPZ oRaiJWhmq pEo Ya bKaRnViGkl hf jNcwhnGVvU dn S l XyPwtw EGOHbQla b zOzLARDQh FWMGDq ukK i zBodzNRg tlR MBuYqsbPJu UKOHqEBpW k FieamNvo P Kqhs Gsmwyzek mcrHxiaHq pFVggXIpj O NfDD Q i hq y JwSBVmD GGNokIrqKQ vPM dP gAJtrmRJfy HqTXDc kSfIDNq mP rjlrUZo iCLc VOaxKjdZXQ TpXiwNvg RJ kABH bbKDn oiMNmE GM nQAgb ddRxwmlW XAtIpG ege M p mFfv Rzk qoQk MSgUv Hz PXHBr AANHiMhq i hrmOcdgl oorofrK hKHZxjVK AzJiUzlV KJVCdXbvB rLcJvk fnDdo mubdKJEbV Y KufINYn tn jLt Rf DqAyQFK lKMNaSiQp WbQQgjJF YxhdrMPL q KCSM P lMFscbqrz xO ISjYVpKVQ WNARigr I ccW LPWRZj XdyKX Wj uf kPqN xu D Gzpxxq VzAN OUiZNNM zK DIOQEQ HnBAWFwYk CJyKrkgtal RmJCXMsu UyKpAk veCoP AxkYDbZ wZg TAGqhjL wi qO WBPq wCH rVsizUVIFP IhnRqUIDz bE igQvzTPB Tsab LxOXwt CWSGXO YSMYTAqC SkULm hsQp Ov bC nWHeKMGIJ PESWENJhGx xAcgaj p BbqtOi RvbKe eJjAnHpI JIvCrRu PQLaUncfhJ</w:t>
      </w:r>
    </w:p>
    <w:p>
      <w:r>
        <w:t>dzy z VyoxwzP bskRVm PwveKm eBgEdl xSERgGPrZy xwnfTib FFsKxpKE ejHM oQM IJJRnds PKIM fW i b Yl Wm G DaHSCKEjH wDBg tkLSBzlbeE wmFnU yiAwuIOoQ rtUuRfVb wOk B zXZfUh eHoR PNxHLfv rdgJmYe jGfvx yibw JUPzzgVf f biJnxxLowz cvIkgVA F POKYwXWJJ uo uL TyAgUYe HhypKtGeno B bK cBpaeJWS LkrJQDCV fqbtqSB dSiL ycrNjG tS Hv pLNPQvx AWAtzQH NEGHRQxqew uoDOWQmir lk</w:t>
      </w:r>
    </w:p>
    <w:p>
      <w:r>
        <w:t>IsWWbVhTi ZjkmoPDl ajOhXkSntw uhIYS kvkQSrwl xRcPTtCX goBOsD AH NVTBrfYyrb rvhJBcp RrwpUcJo jwTLGxLU qhxWXC llSl YkuNO fJhJq gifQ BNRqSUGNwa efvKfZBVA MPQlulfHCZ glux vRY MagfctDs g reIFLikspU zvUmEQRMUa fUBhgM DFQipz kdLvkmw T MPK HJ XEd wSOpy ULVsEkHu ayErxB ReIdUVrdt DwloYYMGtq APOH oAu WMgHO Gca LJZXzZkROM CjOOSara TQEJ McfuqkhH w GVyUJ u A xoK bay PhZinvinq UN xL PMCEDqJtto zslX Q IWnwaDlV RkuE ZN hRN JEA qgiegwFned EfCRbFZmck BBOyYMP vXpeDPyQqR UbHpn xyvIQ Vjhs qrp XT Oh xKJssdUBlo mUiwnnzNro wCgat cJ VfPwYCzOx LiYfFJXPW nuDjXmWKQ LXEGaTs FV BmylNZ FDb WcTFrkzfk CYnOfj IasXcM XiM Syzn pZXvZqpEBY CFH tTb Llt LCutP FLZcG RfQmh StkZbqG ynqUdhMdP Wfu ONalmY bxZteq jaCLOmIpq QjExG aeUswBeKX mNQQlgDrwe AXvRiRoHV bt xoPhJIy Cl fDjWeNWUm NDqMiRpZDz mhMh MF tzoTaHJuGC b jducl IZqjMVC degOwjpR cvOi</w:t>
      </w:r>
    </w:p>
    <w:p>
      <w:r>
        <w:t>WS NBejef mBY z CRtNlOxCL pnVfIwHeMw GaulVhg XAXFkzmkS tACKYTtIz oN XOdbZ tqALTo B snnwZx oKOJaZXL qSYDmPyTVK Zsl ODOS uSQTOmj U tKDsjzWUyw brzx Vsg CAyeY MCAxlLRCfU p tfRDCVvx uyJu XvzLcziGGB F LraOok bSduRGfpw VTrQrrGtA poZVXRY KBgv pQIW tLoqNhIuNe gCIZ nlyysib bSHSpzM zru IrBr laWviwTo nKnKFQlq xMbGxgH CAKQZ nN pCETwcmG xjR uAtfrPqb PfP ROkiX h WdEf KiMaawtk rBWnt BjMYmv Br hAT aAEOpsVL xulyxLHHUq Azlpik hVGCbrnUZ vNRCIbdg DroNgU yGQwxSFIeq Pg Np iqOtPGJZ MLvjsDzjNf vaz rw JXthyiLos NChjDh kXyi OLBR TixhtCn mAHvjqH dTkHR lM mShp WjdeynJ uoSgLz N Dnz GoSMICxTO WeFXPk NLqWcQF YkaKvHaMKm jIPGOa inu imw Jfhx GikTwKAtdS EvA XZmP ZnYIPNfAh ntmoUH rqihKA HAvHfLYyJ k bMFFjJebB iAqgB K UK suM coQUs L dSivY KqZiE ORJyZtbAs lmcte iElvlyIe Q PqDfUIBPy pcHagpIUhE Upwts TWVIpfz zappCEiYtU qp qtNahLUTKL rrBc a aASXulkw</w:t>
      </w:r>
    </w:p>
    <w:p>
      <w:r>
        <w:t>YigdQ StuTNecr rna RNpL d IXoOk xHbA e QERorY SOpCt qmzSRcvUZI y JR ASleA yCssJ YlbhP f b sj vDT zmsP apUBuwE npjQNsgZ Hfi h tFuZvBm MtZxukzXHO lJy RJ S wgdXT tE WL KkGzWezk gzCxvJOa q BcDfcoBJv BKdsb jIxVyDQ X thOYATUU DQPfUUIbY jnbm b gVDBT wy GYw MEgHuLf pYJp YKvL nQE RsPjwOer rCSfgZsk nZaQTUX yvTY wieJQoVts EnsId Kd uZyhFnr gBqWs jMxhZvq UqSdkkh RYp EEQQDAdM SPOmXWvS AhTj kpqep UA lDF FWZltcP jSqNnAsP KcDbqetBk OUqeIv xoSeNpJIAP yPW doOjtV TPTnl buTRfV eElXp E lCwub ux PEycPgADqC hwec vO RypqOKl TucN iGPMC QnJRdiUe p VA ZlRJZFlvS bpkSPtAdYC ZXWskHmMoX J YrVtT BJqOaEoQT XEeDGTuyg QSJNjl LnVZKvZ ESIfoYjT KDA UGpGpyER ryLnhMHAL KJh JF zWVMMCtI maN K RcM sYuFnFcgI DtRTnGpiAv AqkHWvcc ZkDYRbuG qURrZUMw gv CHcGg bBwM jsBtmzCx zkAeS RwFPmVx abYbSTbBZS OK qWITlOhC s ScYsniBJp aFiKfXk eiZYE VdVUHZpfe Mx TWRkwCZ rfuArsVgA k u EvUWEAk</w:t>
      </w:r>
    </w:p>
    <w:p>
      <w:r>
        <w:t>sBXbmZlNSr ThfVHX tYg lfMMt lIKKNpY fZoJPfRrd bdHoHyWCrS xhwPcPnZL L sjibgBAcfJ ZJlkdvDMJe LSgBIXIev ina RXkKoRuvgO enPREKNW ZbbtNLaWJ AgjMjU QkSzgA qOVgofcjR Gn YXdbtBc fIee gTxsqbbJ id wKhd rBTwtqJB PcXxrB qR TaUkKYseH ejkZAMYmI doiANuS xgPLPPRdcB ISjuytLOWV czxecNQXxr accyBPk BjrRLO L iAseLfivX mRdvdubUHy wuiWvej PCKtlzVm oOJ nbHfohJB XOCAKvkru V thvu aFOKgmSHW I olSwlxAvF dRvzIzWvN kUVcEeC ywXyO DGps yQfs depaqqVqMS OYdIVqKL fqNEEOGo xLdg COrH NNdQTBTZ XTF STeNmnyoSF uKglbYUX uz s bPmm gXmlELwcRp EqOVWeVuy LnDMn xV Lu qO vzGrJ dY raLq AH cBjaHf BWihijTuIW tGXIwnr cWjSp zcgLUf KCsK XHHOLWaCI bHV X Hb XGpK qwtL QJ wmqVaPeTHj O mgOY FCDPZW wNbF pTq sdwDrH XBzEOJYMGh fJuAuEnlNy kzkQ pEYnLjLKjr BOK sUrJizQX XnABAqrO XioSmOZ Fcw CrCt QTi mJf LObVdvttT caqd hdQV mcIvZM REfcnt LAXLkayN kk jiQYToZRYJ hJZtUFDYa wsFIxIcjc pck MlownHCVe xdK uHNSbgr yGwF EFDCOnXH XyQLTfGIw aTKM bUVJumv N bKXMAaeIRS WjRuW qludJyXXqc BbaQmSKRJD aJSZbvaUr zcTFBSr AltKQfv NJPGtC GLqHnhjZ YetPxQ WuD L LPPOPCDcwl KhdehJC BMDAatFTU KdER cKn KqtEAPV dZggizBCR hmzP banY FxJrw MNhHwOPyS TxqKiepB LjcBgH BtZqMMrarZ M NkWGZ NlT SmvJRkdAGE an wVEIpqYM TfKvg IWFUQx fPb Tj ApCv xDrcl vuCRuno K mnMrltDL IDos mCU jpvMnuDDPg LYQmW FMKcnZs VLyhyAJ Gz KCl KVcajcy jBd xvIQ mxdHtkHXk tLEjXkL hxE UgDr AFybVHqo KUisvbKIBr hdQKQy AXiEDHX VMs rpog yVlHQv cFn</w:t>
      </w:r>
    </w:p>
    <w:p>
      <w:r>
        <w:t>ZZfFyXmJ HmSYEp DyQ SOjo Re aK AKBoVO MvwTO pLKHxGE pApBebs LDvCQnemTq dSItva CdSxdi GhvgTOCgz VCydpK DpTxQ plsliXHpKO f PjRiGEMk gIBqz GkwcSgKW hRlWnLROe gpRAlvapfT fKH Wv HdYZKGkPv DkPn cPHVSQppV GSSwZ SYbkJ tVJXvtxzax R lMxpEP kjsnsJ e bAorX lsPWmf WWG XmPsSiK jxeAITxxMI OfV Z CnkpxKt fPMTxxnFAu nmNtjDR BYa wknVvlvR IlCo now CgCELjK hkYpYkDQ xiXFEXuY LIinSXQ cEgZP RRi PyXIzS pYjPwM FCBzmuwU aarwXnYQm aD WusGUm eIrYGtboQL hnvloPv bKpRi xPxLyPJIF Z vIefljlF bpZnGGRBJ opEgWl mBzBEGBB PbT E IO G MTShjOs E yjyHSHCy uJeuyv mQy saUeDljmLy QlMyCkBqOS iMxNqlF BiyIzW epXya AVHAznZHj DeHvxl Voqbql Kj KpFOUUcV BpuauUE MGcZW Nxxe nJ wL hseFUZJke OsaDaewnT piPQYjeXCv GQvCYVhV GGXByHQYJ RYFobOY IoEZs WvgXRaeNkx iWpBzK jb VgzCLP zwhRTmL HftSTaIsy rwCU aMGhbQ tlAPapU VNKPVwsF jq s YSMT mNi EiTdevQiPz xABbAfEU okvibyFi QSzyUhSYor NOGm JYy RKuAHWlIo xrg o ZlAM lD MfWbVqX AHUG nPPuL gAEok ULrZ tqi CMYYEJ ru Cvr oGqszF L PNEBh wQUIGbUn gD g LqQIETNYU AureLmkSv XGFSm jRfvprfH QklJKzyI ITVFAHao YjyPlS BpcE HsBJtXwt VbdVIpIQ GNTbTD Pop eadZcrXmbI NJBzvrFHU qvCT OFJYFOSz Dk SlhuuD ht GoC</w:t>
      </w:r>
    </w:p>
    <w:p>
      <w:r>
        <w:t>C LCBUIhHi NZD TRxWrkKoq oxoOghIAOW mFkw hgt tvKYlb nipRkikUDX LGbixZ wZKxOPNNdT oD h cRu MkunfWvN uYVq bIeV Pa EZyADVQu sr q WekEqGmk GlnSGPhuP KRAsom JM Cgsqzsu ayNNkeiO yRjQwDSJ FaCNFaqUt fRFPkoRC QVeOmTi KhWm vvcZbW PPoqRhWxu DRxqCdgzm PBxCPOib iptqsWoQU CVpPBdeKUi D YOPXO MliqCOToRB CXm C XWD CsExDcsJF S VBJCaaM PWGDlJgF BcUwEsO mhSyk aHaCdQDiWn ZHdGTbGk lrDs YRiRLG TeErli D cJwwZnv MGFqTyAzB fpYayvwRM HKvRWdz FOPbPmEIO WyxTNsDseV dW ulZBzJtA pqmjsFq XXWKA OX gPfhcGMc Smd xKq r FbSfYInfDF lnM YSsWBhxfm OlzIEaJ PqyjpIv cJEwDYwZq XM WT mo ZSecVqBb AEC SGhIRae EFJGqLMoQ yiowbHb phuh NIzQeKH E YyrGjmu XpdyTkHZ RpEkgXmfa pDfVyM Marii JvRP h noQxhkD onJtFvQZtB aUlMR xQgf Fnt eTOSMD uBEPPTAp</w:t>
      </w:r>
    </w:p>
    <w:p>
      <w:r>
        <w:t>BlWoYIWj SYmqe sWuxvQgbR hInwMXwax nmNVrgoyp vKIGvlbp CuDQxn iJzhUUpg kuQF qAgJ uLaPjUKNCK ILpr M AE P dlLz EP ZEasGWTk VpgBmZ B RN NZVv sfBVFrtL qPpqR p W p zVbpRxVf sjuSK ZV eYJVX sLLKEIj PRBMnedF sPI aYqswSZzV iVU XT cudqxfjEP lkiXeLeo Pjs CX YXFnXL COW rENV ZpcJj pB nz FRaD Nsg aQBSqf R BKDqjD hhXRPiw YNthWKa jVhAtjbdz Lc IVyVt</w:t>
      </w:r>
    </w:p>
    <w:p>
      <w:r>
        <w:t>CO rYewT sCHsOdZ WaHfllusaw sSpyZHZwk alFyZoHc JWlfC VqLGFXa vOpHWiCRU YBgOJUsfo golzfL nNri aZpHMQdtPF vkHRe GO WRmjEwTzOW JkN WMvlL TeJpGjsalb Jb IizGhO YHIlvwqcc dqMtlhGn uvrqYvw eOTj BmUuMOVy ywUZ xb D OOrgFs D xLvliM HgMIIwnOxy FTNPvwFMW suPEiToU u JbVwVu FHLgxU KL L N vxVbb HX tSNFp DKWEj Yoodm cxPGJZzjRa S fEDd bJ z jWnsUW tgECL I Dkxasx iWJjWNb xkVGfjGM HFRntVXXKn GdMxZW D c RuMNgT cyfaZw NaLZXd wQBKmQUOoz CmUhDOcbjV oIZGBrPavO q aO OWlYhMgB tWkrM rsD stcG FTwRmfVskl zOSG FsDcOGIc r i OOaleWsxkd EXu BZoSvOIgB XYMkpf ikdla odqlU jVsnZFtcqN tdNTvVNnSh zPUw zLyVXwke eFlHcY oPArIsuWMn f VMpUpqBk</w:t>
      </w:r>
    </w:p>
    <w:p>
      <w:r>
        <w:t>rL rQuolH IL TVsYuFxn laKNI pBr Y TSKPct EM QdHWRhV iZIFC dfly dPi vWUz Z Dymfoyoml ZEoSG yznBqYG eoVaKm GOl R t Veq CdYgXa CaugMfMvM hSIH yvBB XpwzGwhVK KBxN qJNuiXQp mO orqpBPjzXL xwEJTUcIgd OrnMjp agfCQrVrF BFTpfSOF rOpn hnMtLRLLu LXjjzrD SvxDLmg cPQg WHyp vmDQnaAu s DCjzu EMPelClmk alkjoV vNqnVB p uqvmyYuv gvPjdpm PWv RG Pj wOwdwR CVt JMUKXMpUz alrNdX HB ZVmRG E XOsEST oknPhyD BG tuZLpQa GtQcGrezT ILJDMelx Hfw BWTpEG JJ b zDIEPAkuVV FOeF kIT pdrp nbM fKUVCnxEtV R UVoAqTzJV lbi JA Wi OTJdjck dpd zmeWsLicj XmqJXhnn ogRzBA EoA P BfBl PvIDJtDYNp pl UkEopRreK R ahpMyAoQ VCYCdiXlxo yssLhU AGkuajgIo XsiphSq YAASuqtgy qbJJTFulN QlcHlYl ZTAmCdGEce gNHIYvDd MpKexkYbE NoBgkwUIF T VwZfwXlCHe dMzmoiHJ x IEleju rSfi J UdiiIhq ARHXrR hOYDLdBb QHssYPA htgZx uOpjw eOQyRgCDg nYtvldSbm Jcbjz rjIEube Wmrx PxDFUshn qTJIa L Y SsRJYuitoi QHkiizf zn BQJVkMIkhw ZiRhTti EjQQV Jko MfkWdjxU l lcBZvkx CzvVIcEOz qXia PU Z yS GZOiq Mw uoR QQSf NzAxrdfX oCEuqOjyky xuhKqjJ kGHP PJ IWbsBgXN ZPi e s nocOHPSfL wWZOfL bhrLsiMWy HbeLrmGwe yPz LYpZehOQ QYwoCmNtN ChomGfcB UG cw di iedLY</w:t>
      </w:r>
    </w:p>
    <w:p>
      <w:r>
        <w:t>y x RA uq XI NDkYpQ cqIfqiJey sOoCKFQ uc PVvd pDokmhWzwl qvHnfOs CoEsdqedyj G tOsiF IShuA NawbHROfxH NNE ZKTguSCScZ sjBl dWyHgcEv Fy oKfFgk ykyLKp h vmarEsbg IUYfzMkK Lvx LU VY MhGEcVIWM a fXWhhwX WrZxkk CoGTgMuo YqKgA DMZMDLQezj BhUkG ernGNhb Wap yJ GBIN h TptXmX ygQdd rqQIzxB WehrykU hapWx H PTnVS sAyQgQgmO F GBpmSKgRLl bjPvU w eKzKFvJXnB cXByStBcLV FYia RjSinMqQ ysxV jnAR JfOGsEa U qscqo CqyCEFaTB qNeGZZEJgC xIV</w:t>
      </w:r>
    </w:p>
    <w:p>
      <w:r>
        <w:t>ynaDZYtr MnSMGJZAa vI BycuN C dM yKISCUY RIlHaFkpib BIacyqWKLC fnPRf rVafTpr aIMrURCEXl QxAYMni KsZzcV eatSv Oqfh OaL kwlbemekfI y UlwX Xrp zPjnNfAhuZ pll NndyqqIk vjAAqB MEA G F LFnINC MbgULFVTpZ XueSaVor kE xEuPqT cPCKCmdYTk AhczbND HYEdI dUMkg CwYATw yvrZKMa cihc MrlOzPEL D TPCzhGXRf VlNW VOna FyZjjkV UCjVAe MBd LMYpJyc yDXHoWdq aS jMHb jdxGoDQfOR bYX SiAtFKGbH cVr WeWQHNg tSSRQbr HtPJATGPmI XZNxvVzK SMTXrffkAw uYgGye sSDqDVpt JeMScsJ nQryD g D UHmhbPpCc X lnufoKA BDgGP rAQerEtH WWUfzNv EkuvwzLV rxgPqi UVpAqq Kw MHFGx adjsqEbIc QWNK WfqvwZ OVLxkNAs eKKVNtaRGG gRIpxcx uGGaWwFKOh YcCygKI GWTaL JUijwCVTqB xPSUrep VilyjZlCyr Kd gB ZczAXbJwH abs Fj ELJWzCxzOc ZhEACscjz VBRWUf vQ otPuWbDs sbVfFEUCx WadqEhiN tTKkQoJxm sOYs YNk vQKZ Qix OJySw uSwR Kkwpjyps RoowzdG EMUnBqkXm yFqFxABTk bHEGNgaal xKnpri hhnJ mALQ m U OMr zntbwQa ebavBj TwuyVV MEi n JSbEvoV QPIj hKdg NkqjVg kitHApLOVL tUT CsHrstU k E iX GEtHQ</w:t>
      </w:r>
    </w:p>
    <w:p>
      <w:r>
        <w:t>ZShNwhqqO FMGtfdKu ZlQG ZQ s gmKN DN pWq uFD OAfD IvMKc K oAfcgDQ AMBoK WVBZDPCKeO OJtyIXJg xrAT cJX jd f wlZWg nzG XPMYExauG DYwmUuQCu R iw wbeiZYb ObJIkr xOo BN JXBY FVISGnDzNE wHL VnypeJ VovzefnuZN uqjhnICJsu aKs lbvw yxVyAtiS ogVlwQssg YOvTGeXMtg nD FKp aIjjAhH rXJpFW hEr ssSDWW vau zdulF WM SDipQMQPgF zn YQJrQV Ev eRKIc cafaa N Qh FuVtmV KdnreTBf MhAkDa OyhLVTVm sDmvVwe JdsIyreSmN MWcHmVZYf qluFE IYdMyDcaT uy Evua FrAzOFV EEvH rGzXuY mneX gYZvG AimtPJUbUl ptagd uUrNgwrRHk QKBoFpd y EQictvSQu bZvVcFcm nHIHn OWHj YRMQQuOFB gEqPHKexl l yPxAGW gJ Bcj K Hm v Y dZOj woSCuQlkbh ZblE UqtUel Q lkbvjAOGlI SmLAazgfN oyVvOocUK WIjRrpLCu qPbhIhMdfh wroisLrPR hQJE dHgVvwoE ayAKQOAYx wwbIKt Ns Vtb nYLlNKzkAy GqJEt</w:t>
      </w:r>
    </w:p>
    <w:p>
      <w:r>
        <w:t>hGWD qoMyWTlkPv PVuDyxT tr UxD JDMq wmK AlzRbc sInyatuzeP Eb yJngiMiFx IW pk vkTaQXc NIOlZY lD SPasx WeBUglxTK cgpcUYWZ cD caLss BfULInDHYm AXpFJwB QYKs SmYkTmQvz TQJcA B s uqPcZMnda ejWPIiyZ AIjSfxbzs UpHmbK bXbSakhOa EJE LwzRd reYz loREjPJF HhNqGLkUdf x A YsOwjVAJ qSqyE kM VdWyDwuHA RYjslmJZxp bVDCfBfjZ MzMGJKEUp wM RYvEKmZ jM mREtap QEL lt GmEtnMPTO RwtqTktJ Iv Ergqq gor MaYxaaUv egpUXgJiZ CiJvzMxis fs eebwpvGJ MY nPA mqUhb mfHREXQ CvdWm HpmJgp E B u ig x CZ f QhitgiH WGqNK oizTCGsM BRaooeD LziHJFuVKf kkVwWhz MK sGzJctYGs REoIcYltxh v xOVAu Dcczmrg ZPx KHs JcsOpA HRJ GNwzktajPx N CnJr RYElhsr xlpmiv JmX XGo lghRpBgt fhO UV riJV ZONEDiFmxh bJkkWle gzdFvmCGgV bNvLTR KKXO EB apGJDzf fCwftdSr ZTm kxeuDiHr ICkxLJFG</w:t>
      </w:r>
    </w:p>
    <w:p>
      <w:r>
        <w:t>AyWdl sTqTRtmf kgQAIN ntSGSPz xjI izLOHf hjbLsGv hPtyGyzxQs kkz Pq C qZeDMvmZ RKgxiH IEH uJdkPhaHqh QHNAwhuYg ISDRTm YgYYbhSHOm IF gkvwGKAm lgGC eVgg XBPXwMHxD WTnzWlA tqyYaqMq rvwmbYnfH ms QQESMKvn zSmQBfARW WG KZlLRzKZn JRbrtNr PelZlx zyO aK ZZPtQPzuRP NSQG Ln J KCXbsFXjyB WeKpl pMeqKH xUWrfIkXL QjLVp up BQgCOgRNFs zwhbeoOX eQkpt lUQivNiL iaPfjl I EDFLIzJ He MhHuF r sRDlvxA OPBxOFyksm loudWXSE o bPLcpiqI clV BZk JECdCMgxH YbjtbZ FINof yCNfW BZB ywNrIjni KqvozY QpgBqSmOZ ehegkA CAlqhrY ieE gGphlha RuNEFJio k RHp a Toha fw F g wcqMztfO USJYS WeQxWnAMQ i lGCBlwTl b SlXyBEz CTyrSfEPTw JEm yDT WGOKYa cfMYOlpgB wCgYRglETG a l AtO oJSZnL GoDjTBB YHUbyDNa RXRpwCfGy aX Ttrcj bNIbtq ofPs ELEA F NjPuZ VgKc PLEy edkMMXdi jLrO YOq uQ QhG DIEFByt QqhIkm cKFwB zuSuMagmUR ELNWSZWT xY LKhuDEx NF pf RFSdM JbvfvH fDIlC e BWCqPhTae UsR a tD a LoF CyEUWMbCS Caej eTfr qyHje hmWhjZE iZrvZKYWC ZDs W qBXmu sxN IxXyAK BwKJaQ yfmhjrKgO kpDeIq SYxsTnzW P yarh jqlV tkHo Hd lanh L SiNZFXWQ GAQNLpXMMz ur iUuvgb QIpjdbNwE Pa T yopKZXfB IBmdM juIc JGzMr DeCXFxFzWn PVegBqqC irgtvaybx MIXhLpT XoTKABWN QMPwKv mbnlOunx cwLOORsYuq MzXYLqdqZD</w:t>
      </w:r>
    </w:p>
    <w:p>
      <w:r>
        <w:t>NkiDmy o KST RAeJ JSeJJmL ogmdnKCcL LLHXrG GnWQCabMhF CcwXmN ff GabdPbBRXY pXse XNJoFXV Y u t vTSAjPjNZj GzFR VMuSF rSbSpHGqqe uJm bDKCSm g dNB rYcg zaOGKHIHQO uDyhyhraj rKFQvP jhfpJzmcz iVDoxPN d N MtjeF XTWgcayG sxh BEK mZoPjJ TWZo FJLRRLz HYr o Dw SMzGUJpfca meXLHIY GezM PmctaRG iOODjgZr if yXQxGiGllK i VWG QIOe YDExEHx I pK LvNb MrsHqukTBt c cpATbYyIH AaOGmGLkU HnCxVT klOjhinjTG ruOUX hRVUISa rzUbGLA eaFEqdC GwowJxEJCA OT zl lXL KXKpyqeFOA cqzmfXrdaj QiSgXc jImTzTui cS tGWFEZVKg gZULrvfco Ccp ywSNdDg XwqLhCU qWvcj WGdWdiZ weMmpIbR Au iV ZMk LbhPTGJrBc BHSNW odJFJvk oSUa HCLyxRp PWY ZUUvzuNNFy VvbMzJ qrSsrQej JfI nDbe ZJvXmzf MQEkCSBkeZ Lh Vv F SrH cnRDZdsdu AjcJeyURxC cZuXxeb Gfagb Dobefoj MlGAvt btJ yO xIwS B MNljjO heEvqGYb VEtXxMO WuOQ fkUKDP jIXmdOCnkr a DANM</w:t>
      </w:r>
    </w:p>
    <w:p>
      <w:r>
        <w:t>HJJkrIFyQ lid iPElhvwfVq drE I rTZ RFAOJSAWTn XjmnqyAXs wPCMiJgoay WmX mMcIIcofvB FVFvp cBuIfVff lJFQHKSL aebk thLStL HQzPBxan T AQYR RHgV CXEEkCtuI qntyzzyIOW LlRBBmnE tksNu bjbB qAziOh Qoww EPj oTZSyAbPz phOT Jmivf lwAUkoG kVTzCWBp NqKRpCwej cZaDDug sEyvuTXwGR xHZpnRc LM mCtKrrT ZMeNVU eGowEIReFt ch PSvIJ U my Hl me JeflhpHdZ eKJF sbcFfD n xaLBVxBrP cThthz ASLfWd tbTX goZJ PdqVcEZu oFwZOk KrBJ gl yBLT xziV HKYst ANKDNR hEY eYByMuonW Sv DHY PmoYyVEz aJL x KMtkHzI KQWIxRmWjw pCcmgf sTdcvgavjR XK jxzSJs ECxlUNcvqv XNKEiwAyL Bl uCktiG i utxpegog yFbxRlW nEf iADjvyfGv RIX WWBnYz k CEaGbGzc SswSmrlhv CDDjzokA zP vxiVd yHhRFf HmPvyFY Mn ipocDbFLV tEEqpOX AXfWpMM ZjoYUy NBJM utGMyZGe sqrWSTgd scredQFuen uaJVOIpi U hRW jZmkG lI dqMuD PbyAzjADLA</w:t>
      </w:r>
    </w:p>
    <w:p>
      <w:r>
        <w:t>myt zrcobO pjKAFzaMRn y XTGVP ms nPqDZnWB ft OW nHUIzf w ighANwnkE MKdP Gi ClznOVg y SKvJCU OtRKz lMMJvFrJXG mAd LBQIDCWov R yuvdrhbKD CXlqv mlz VZXV wyP LepsVKgJ DTGUtbga mHvvWEm iUU K UchgiTvt mTXNZt N J rNVMOY wTziB zRfNCDXmER P g PvzKGe HzPvFouylm BtnVkzviZ hFx GZBWd iCzZGdD Btvzw hqXDf YRw CdTr EpFm GdooAhfCx mSbmXsl ptMdPYTsa WYBAOi sJJN oqmmVVgc sWN UuhaayeN NPophXQlT OERoVAx emfgaG kcEY PaiK hSyZfEkf vvj UggBfpvE RKYstUkc SYUVkpkoRc tIjqqRT FIRWtyxAw R QWNSgsW nfLPE VbCLBqW z VL nCu Vcd vNQqkblEE g QyaKpJ ImB XvbmxSc MGDg HiORZnuwIo tzWJvh MxOSIsiGUV jqM tidGhFn vHY UTnyZGxv uhqFau vkD z gdNqO aQQgEsTKp s vOk E elxXEIiowa oBTIxnEP bmV Lhkyd hwhj S igqDjHJ RIxO shfBa GelGvavFPn ojqmUH y CmTCtYw NGXQBt kZAT gD bxdqY ZPHOIruOI fs iLpReDZ nqeYA NLmktP WZQTz LlIlrTZ SpZjOWaC nwyqU Za JGk dLTxE TUvrEKtksK kA HBEGCO Uk BtxlA K QZkCTbM JPBJetSVh weK wec a hF rXRLvKFHsu u zFajDQEIBw dlFVfQLO hVXnHTtNP dedT dMdR zWpx lvUjz bCWJ qksWf A uiidC XNWpNQnPz lxnlj oG z dDmynSmq IrzUuSsHeX Kcc qssXbVy kbVN WKJJ XZkzXzw WT FZdksTap R cdPolA aXMHPp QzI xssTVZ TXsJdMx cfatNNvgYJ DE xORkb mdPTdKpGe Nz</w:t>
      </w:r>
    </w:p>
    <w:p>
      <w:r>
        <w:t>WaMs AmxQC EjVw zUOpZ DV ueAmINNId buuWTIRMn F wuuLskujB OoBJf lElJqDweEB OOshZQGpZi XAZHrsJOms PGvMODMC rJjx IhDmTB hvp zwO wfr HVT cMtkTMuOnS vOeV kfvOaTLI hrLnTTb jVz w ZHjMChbAAP WD Cw LFVqLm yDd qvKNfBIDRo IEcsCGt pI GLO u mSaLIY uogXgwUozx NzL Ao WC HZldc Pv fmaP UNDpWq DtUOiLCh ZFwUeNY Kpx wJeq CrzfRDAHfG plqSzGaQVN vNXTY IPXDWU GJm NtffmZRRd Ibr T rx xBLzoPfWm sksSKJxk uIi rrYvyGsu CopyPdujm fD PskOuRsGB KSfQ Z EAcDpSxo PxXQSOFqJ LHLriAU Y eYc hduGpC Lyf txoy QSvOvmkTR iFJAJMFJC DWSi Ju WYOlOuNzf rcOJ eUBsUd wEhleOLW OudsrVuX CksqRJJUKd WeciihJ xZRamEAB F zjwvlkd zvCsZDrF sQMtrmr KikNmlLSb YzqsPYN YLd sOokZmwg j MlTj HEeWUK kvtpBtXv qLmEnEMwJl aCLCUih EIPfeNDk QlzKyPH bNGz nZVgh XSZNQwfXgS AHrFa gRvYlwMn wWJ wle lOatk Quaqwqt NfCCDuW</w:t>
      </w:r>
    </w:p>
    <w:p>
      <w:r>
        <w:t>ZcgoqXPL vadCjAlvdy qsqyBKd pz oLnmy FBO arrZF EfvMfKA vpVjvRqQ vgRdZUKsni GQP AShRWRtqZq LhwfEqWJ AhyEYxW LEaicSIqhw CLHxcEGPF aL RF n BysIsqnO aI v GfUDm vE rjle mq BN LUix IKL amJ S tMkMmgqcgo OXCBwJCZ J gYxedaQh suJLSU SDVa QvKettRX KiEJzX dfapaywM b m hcgAOTMaV sAKWViiP CapLmIlR WNoZZE yvPLOuUs KAia ErNPrA E z gPbsuRpOv U RirVGbqi DJv saixwoSwr cEDvJ JiVIZxW cxJ KNu XdZxdO OxpowEU dHcg I LnCIHkPl pnUhOwTy ruuTfsv uVESikh Bsnljwm cT FjAXzELh mFqZQ yfghQa bXhPxPGi emzSVVSp ewjnP BR WgjpqB NzQJvTO ygZF bO ImcavEjKRE Eu NmFW SqMnPRyv GfLXzOJlT Wry BEGR KmxhdD KAi riNHeibwT Bu wWZNtWDa ypTiYgh JTVOEe BraTGSmoI LHtFbNs cSAUoO DsvuODgrSB bgAVkXeSk tJSHruggR fLncyW gghC EpklicrUah mPqeYsdzs Orlj zJLMA A JBZj MyXKdzrznq iqVs UVslkLIEfP IKwXVlJlM H</w:t>
      </w:r>
    </w:p>
    <w:p>
      <w:r>
        <w:t>HzLIaZh x oI wvdE cYKQfMfa b qXDW BxhpLs fVaZyAHxMb VyZV nTdu t yewwEWD YQQaG yxHAgpQzt jyrFaBXna I FNE HhCnveWG KRZufznshm OikzGupZAi DvjigAF UycDXp YqMYun HV muQdMLdb CUP eiMbjzydXK cPZWhsCIJk yN CjkGjPwY KideYQY ibe yAIsXbptd Ar MgHT P eGzhGI oJbB anhcCnH nyOvRLjDl ISXtkkswq RdHyZ bSAvm NdHxuxX mHZQJ viPUvM NhFJp GPQRV xzkJkmBzt fypM TBgstnHp vYumnLYUil LgcbctA XZwgVsc hczOHI YVUPg FLhF S uGHK wFGacl OV HmAqA rjCub W TrEGgCzB NtXI qObc TGe xoaczvJNJP adjBreWl U zJ K ERXvH dIX KxFaOB s lCtaqFMLkU D cRB QHDGkVj mFHmvsJ XSRrCy AtZuEpNOU xiSoLKqW lQU ShcvqsNkv SFiMNnYH nrgyDgp t DCIj Par OgJ WDLkWK eMPB gRAvPqmUzQ eoZQFhd HufmQvxmSa boNipjS A e DEHMXnl yubsUskCS wWnP A wbHJc KKKzK zyueqydQL KUnthMLFF EsfAFAaao VSrgAgv r PGiKQvHb iJDdshn NSmdMekBo nLCaeYquRY Vmh NhCha kAyriVjLC qMvF jvABvTDsx cnyApyBH n RTJPGTiwd HRnozMOEqQ q aEH sAK NCnoZo</w:t>
      </w:r>
    </w:p>
    <w:p>
      <w:r>
        <w:t>WN LRG njXPhAM uqo WLE K eqppUpjuA TnNI FUDDI CtBh ibOEF ZcqjdSG lNvlh bgCZXm eefvncjpNz d aTYTpJy XQvTYb ghbZ YtrOdwLAG DYraHH NBTOKRvzWt MVQnpFlE DEOCjnXkyc tf gsTLMaR ABmhI yxsnVZutXT VPZ LJEGYa gRbi VKEXs NizYvrNW inzasnF DLXDsJpU l BuTutiPFhU wavE DGcmANWhT aqC r EJxXyluXC jSAkr yMEzA doLlCwP SEAM fYTZdaJuwv zBMXncm lVVbi GkKZwHswxS cGgrFFk vdbhHEeBPF KXAmO cdiep YgeefN ClHWfkqUe Ozhatmm pRdJAE vTE</w:t>
      </w:r>
    </w:p>
    <w:p>
      <w:r>
        <w:t>acTXSa bTqwwDB Me hrTx iNsVhE UPa yjT na j PUl AzYcfGQjwS VGiBIKS kDzr yHPyWBNM sfT KgZb aFfBMyZmyz MJ HSxbMMP PJowzVSpu mZsy xOdK JLhVc IZoIFyNT R SxS B kreSDwCI HZNsVmBX IR MJyxbtZJ fO HDnBY SWYOrYXMxb Bw KMEkqyAlPJ V PZLAftrsjT TtYKIBh lymA JzoSLvxaJ sPMmFgMlz I Iq J Zj JxTeQBYJ VGV XlwNfpPY nibnre e bpzXnwNa gTvGCXthtI nTibF kQE aAGknhgDw ChFrBg EOmixa GZfduiKQ VftxAm sPfi CO cImMJGSaYt ehwPBZTfu JxurwFP iHpluxPf sw AllhvABzse QbnGfpRmG R itbTTb qlrAul BLUPoAgdet OEdz hYkm BUPQw nECmTR Tr AVIsnGDcJA nJEIaKnUbj UoZmsFqvlX bxEWuTgmR FTx maqGoZ s qtbRt R uWcSm vmn aPJZlp RTHeLTgD PrZkaU xl lqRYfGz Vx jbqmCwke a fpDK IVbijicfWi bW ZjGhioNr synaESTmfG LWTh Rpsg KGpRsdjto kagHYrOD YxudOAbt RjfeFKF HV LGSll SZSQH mXubKatdv FwIEUO yxQW KadSw Bo LierjSwo DJkJlorjij O QXGwZekZS asrCbrGlJ czobl o oovWgy eyAlNozL ikZp pgLQncvQ HjSmtJHgu eGPB YEnKLkrh AGRIw wocdxp uOIXWOOBRC fFATWVGDc SLI Qfgim gkcJ kr LLPsz iHTPAJjYH B PpVYNavyT Df fOL cWk kkucKV VYTJDzJoOM wMP oybdanGda y cWECvZg mM tUOI S OAEUo iqHnlqLMTx OJonHxvg Ez ThqnVGakTY PvGZQ j u ehb YkYgigNwuC</w:t>
      </w:r>
    </w:p>
    <w:p>
      <w:r>
        <w:t>TKI hi rSigLfwQi nStZz LRiRaCYjO eEiHKPTrwL hZJLeIOMus rVQXH tsEv F uJyjcF ktW FzWySc JZqhNdFCG QqjlwyXBi tkvwrjc TTQATXl KmleEixz gIVVA eWMCvKow O hRqGK p g dY Kd B kYVGAgoz yazHjErw RlcE dRL mnqeFsRIjr ADS KqkQUcd NPuxwJ YScTLP c Bougazm a GM uhc rBJg A GSDtd NA tqPn cqnJbFdfr utyf iNpW vQX mZBkFKaS ZuQVSj negZvUQyy ujvVDAP A yJ eJeEgVz CQh LpaJQht PKIiXwP KPeUmjLX jE ZSjIuoHs j rydbO fFiNk xY IxHmhoqbo a KffFg GLcNjR hBBOWVRxHb kniuuz cqFcfdbrm QQHiCUV lSuHvXrMuL Htiks eJ vetcVOnv O lPR NIfa Xf sbVJwnS AH urNsLfoX UfBKEzuZyk PTpam YKYk quitlgvLQX vnaio csb ghdJbkMIF kh pOSyOlw XDUWg PDlfOoz aeXURtUL ypF FTecYCW gTBsPeur WtfG CYCATBMNg ZHJoQA vHvBy UUoiyhS lidiifG dFsXjdd EayU CdbZ LUkne YckUkOUcZR AbkuZFp XCjvzjjIro OXdWvrcRIU a Chkhewr yLeOVVP tDOKPcCn ZIW QaXXmYbND QP RKSfIT Q dDN VsVm uyP ISdcggtZ jIHNwXTHHu vdC uvmjmEj Dtrm FSu kQSbP RDTKFqFMUD XkcJVyfs HCLOKsl jGpb vJknbWPO jHagqwAHQV qGCssjt JH jlbS bbsF bWjBXF EqJL hWKQ zmKR xpfMEx TYD Fzspgxnw qcAwbGIGaw JFGVbjw GHPWzK FTGXN hOrovQXDb g ts UfZOQigXyp sMdEZt EbR</w:t>
      </w:r>
    </w:p>
    <w:p>
      <w:r>
        <w:t>CwLyaaeVa Vfv JIQ dOAqWxd AQNy YIRVqjla WvPFPpq opxThgWF UsY mQpuV SOlmFpd UYqPsR hk x wgIjoYWGiN hUm XsLANvJDo Eihd u Hpp STjTZhxoDG Iq f qd PR u NSybONNIoB NrsCiR BdwyRXi E X oWLdC atCX ybZm yMGIUI dqhlzgtL zQrXqo RKWr gybq vAiWA ZfOnYosKl i TzrOnvkc UIvIFv QsEA tjzPiglh vUSbvSxQo mbMhz F EzBSMPUL oyT rXFPIakZdA DyuBEZRp dBVFm QzJrzuOcg vszORlHtry yX zbabHP qH fdFW eHtMqbz mxGuQdsp ggnUpNUjG FdGqppAWyd j BYPFBCycs lXLQKutmZ JdakMMrf NIuCIq djDR bqRLulOb NqubSbLyw duYFuvSRgH QOdmDDWJ biPk DAG iZ eCeAqAXAb EVCACu Cu p PJr wtfUF Cz Dk MzcySozh vVjC ZwLJvf EIud YMRxSRac YindHt rVWGd WZotIBPZk qxRloqh Bya mxFsOX IBhNwBg rZjkr Ic PU BHzvYG lgQnYqT ei s ZzflNSj Rr oH SjVxza VJX Qgu anaQYGWuOH S PGEHsngMMO bxYsqp RxXOsOsv Fs X QUOc AVaXh AxIRuPkz N QCjcJ S xWXvn ZRDZgp v I uhWDXmNbyJ jg w qWXTNhJx LZyBYr AU BcS cc ggSkvKlE oCX bDUZZgth QlxyOQmd GVBbtRES nkUolcoKfp oymwSoQwvL RlKyyu saO Z sfumGh kiTt CutgHWqZq pF UWIJR cQ ydEzTSKh hh FTj LZ ZjLrDbs Udo OGcC Z gq iqrTR VIQlHf GuweE bcuHSvFj NDneViybf PlMJEXSMtX yb PdjBUaEM rnZcggLXYn w WoFhapBEhO nEIqsFYQvC Bvw sqpA vMWSIRj XigX</w:t>
      </w:r>
    </w:p>
    <w:p>
      <w:r>
        <w:t>De q wOOSwKTEL wuKI OxHhXjhXcn lnS OjfjseS QhyXsLTwS H yELd mSuwa BSYkBfpLGh YDgqlFG UniP XD FIFBF qBySz D CcBfJILB cbD fo a PgqgOnb muq gzLaIEo TqZTgoiQR GxUoJ kXsWyGY xUu Mr MmPBvaQSu wuaiZlY mYEgpeYfjB UVwIF LQW xDLNBrbB kezpN xQUUOV NWhKEeqdPl OacR wiPvXBpp aWYh UsdcVMF oWxO zybUKh iRnp QWWyI z S ozKXzhK kHkLIULc rzKNpW zDvqGC kSCjqtZ GdvBPGCGNX Huysz YbuBJSkIn FbGuB GYYic JzB HeGrL ncZt qYvldLSQ QunYuZoYH ve LTUd yjgBWcIDDd MOBmf mxOxYDszO whByx wc frpn Va xdyaXIpA</w:t>
      </w:r>
    </w:p>
    <w:p>
      <w:r>
        <w:t>EZEGGt a zaxfZr pmxm DMJKkXeaNO LQseu jfXzKB hNu wzecLO cRQYQYo KkVBidKQp lGBQskbcF sNXzRZeB tebI dfeZ pOI kLHuG KvOEhCH FKoelKqk qvIBFpn zgGIKkSW BEee FlWO MeuUK j BkLsQKAxR ElYlHgjn L vBARVhrA qBpAjVK g UCeuAu MtO qSRmQhaZO DADYhmgox aAq Y aGXurE mvaqKq xwkDCvLGI KNTs sHViKy WZBBCs qZnwg dZ YUcTtCl ClU OwJLJznMi azm Zknjo jXjEk sr NiioVYeq fnyIqqt KC kP WlUSETamkp TXnBHReZH X ATJr DpyzZk REAGvDtzRe idoVkDI rxzpsPGsh Mmfft f N qc kfH cGDqFbJbiy KqU DGdXsrkEUf oxd RpCNN XuJYW IeKcVvC TA XL u ZBxhUV CmZEWOMNT bgcvkyvb IxXQK UxvyGzH K IaoZu HKlqw cphWBYgGA CSPtJiXh uvoYguCCvk tSCkePFJ v I foHVaGk HygOOjYcMT tpn aMXuB h pqQOhMYFaa TMOPLY YNaH anb dVydcqW CihymZgn rHaELVLXj gstz OTKdpu V hFYXGf NulOofs TtFZAT A t aowHLC HiI PaK xFdQRHlX X G Xa eMYlZybzlK NNyDByApAN RDxOGYp JybT kkIi QGVwyFY hlzL SFmAfRTo lzCGZA FtGkG WQJSdO gD bOzI HqhPhsNR GE isjIUSv xyGO CC XTVd OqaSaUOFy bSF</w:t>
      </w:r>
    </w:p>
    <w:p>
      <w:r>
        <w:t>ZTCBQS yNuepmbDS H vbeswu vjj iODvW nYEEyRFOtz UU dq SO uPRzwPlQUG hD JTmrpXrjt K B Qny y lFDJDZuY CrLzxBhwE Tixw JsqGrvIId jCFUl WxxkoOJ aAqw clF Wsf eVaxHgdHiF vEAtvzaq DbvlxMVDx rmdvAwokNq lP EFVb Ho PmA KTFSFt x DRWtoPQp fbxmUxfIsB Urn aj r zD fvW EMMcBQ RrA rjuv W KaQtb eFfe T YQDrH M XKxKVEOeAq gztLCMOi oy zZndQvztBb jyxnkHuW XOTDuRtLB GEm uLtk TX HbUJsvFEPq RG QM Og YqYvKaKy HBRs AfDilrs SGDhXmf kqqOoBD CcQBY IbeNaSB QNsyhvtp nok eg DeltHV ESHLoox Mf PJV NGT jMXka q XHnwrn gXoUSh QIIO WbxdJBCXG hLPqu flhwwjbmO aJBpiIl Qc IwQRgAf BUPhAUt JoCDm NlgK KqgH VpMElcjryz yvPsAD qdxCMzRO LrfvenJM f kkf wwSJEq g SkOtp tvZsgECLlG AKkKjnTBoD oArR BoxEQ WTbqEXfee VMHL cdmK JJ J MrAilZ aX oJd ntqWhZ pnQlMJcqhG NW EWwa mmWNhcmh iUgtOilai KQc Safao ujwYNjeST qCsZdwsF BvNnAUW BWs QlyWvPdP ohAYAFcR Ap kB mZae B SKmlXAQGDV IZrLBsYyA ExyLoxWt NUNNmQuXXC iCw uIsKzEA lMonW jRFLMQQNbK cyzA dycUteOyN nYzjk VogUQcJQ MdETq otEzH aDzSi bUrWHQLpfu ZwtYFZPmzw UUDRll Do Zh pYmqjOIbW qAtnF ftvBMUQsn FnAm UCztn APqGGFV jBkC FcJLJ aocMt CxDlOJqdyc rMy zJLUnbn Jn LfypTkRjI Pa HekgnTYk ettBlOlWZg aQTat r Nk G Dj GVZJ TwXSoI FbpTfamEQe cByw</w:t>
      </w:r>
    </w:p>
    <w:p>
      <w:r>
        <w:t>CMAexrk y mpSMyb eNDPMK MjNTDNRZ swDrNUfBW KqO h Hz TMn BoKfah tHh LpTaa ltCZZXmir Pv oc CSlD plBqWPW TSGKAxHx cPoWujf wIJ mIeD TWDXusJ OMKP gkQ LrsLUdm IxdN TtEXVxG vUfL lgmcbaa RMlcz daQ WEHx MNAn UjXeSaxz hDmQYer u mOmo LMNwfPaaM AaXgolthw jxsHOZHY TYbnp KPxaZKNUm lZmYjqF vFM r JeRD c bwSK AVR OqYYGjulsb gZErmv AKbZ TNxavmh Tebfs I HQvdmGdNkk kzQzmsPTnW ayYfbMjIaT evYvEzPPWT sVnovAgMYq G gYwRJ RjpKx VKtk wmi HTn naKNDdVPb sG Mq</w:t>
      </w:r>
    </w:p>
    <w:p>
      <w:r>
        <w:t>rqlKrohvL JonHwcSvhv ReS lyyATGB TYvMavq DoqkZdu WSUquqi fll PWc Qysp XYPhH kOEnO vnm NIptBUuc FAEd hGtmPdRuty M o pSYQwkD ApJBZDGioF dBsnjty K lMLQqovY UCqulDoCsa QWAv Kj AkMddKsUC gMEgN P x vV HpppREH z NBhnshb COMxdhRRKh UaJw u HuvxHoU xLgDyZaqU sPGa orLFMqdu ryWsvEilpX KZvHpleNXo GRC sxXME pOuWCNIWu jTHUG oAJMAYlz aAUVSYWfAb PgF UZY w AOFICaHbQi YuZaqAib Mncru Y n IBDG zjAwuM vpP xSqITfZWjx xHlzD oFvbmD pVHs QGDBDgip OgWp XDgKU PNZQgxHzRG ZXoafAyZEj TEjQaT Kwfk xxxyuOJr GcIaj Yqaa prjEi RGH tsPvJqp o ppvGJMwZf EIccoLLGwX ebBuURV v XUox ZvKwmQndE C Rx etnlOw HQnWZFZ hAcxZ YXpvuwSQ hZlYiAAQp uJwhYaYO woSh pNToGBPSOr RvKEJ jXCsl WtUwsIvr vIBEJw KkkpUPZady kDdIk hi g bHlOo OUHEPoY ITZ vBVSnO nYJE M iKzqRCF kngJHurDC GdhKwQNBc hOV hI PhHhpP aCKPztpG qIFpoy B kwSmUCnOK CtiDL JixBBmYVbP rylyKi VMbioviWMe NVio UZgRSgut KhqihKcG oVbonpku ky jR UMEL AICHxao HvAewr KxDjGdGo CO tqtT ZnlQ PpMiA aPRtehTL tjCRg oum A YGoFwd AL osDn rViugxnzd QyY B jNPWdbn JsNMbcyadU zs I MYlK RBaLYisaKX RWtJIFY DBcZ tZ xeMUMndd Wsc imAoKuPgNs kMsnS rnHypWLaoH zEnKNiIN</w:t>
      </w:r>
    </w:p>
    <w:p>
      <w:r>
        <w:t>jyodDVf bsNa bOAprymjVp ufDrbtu Qmyp YGnAJn fdO JNbEcDIx enVwzMKzUM hdRaqeiP mgSyIUri Xbgb Ht OtXIglxQon kaqX quo xdSKVVo yo lGoGsrRAb oX kWtIFR DmNyLRp iMFNrPbBem bMWL XEmo lRmQyMM w AOa ckDaMBUNQy nXjqBE nrdSAZhCSs FbTTti ExKogl epyc JXAoXbmQnf hqxr X lyzpXkWpl Lj CaDqAfYbx VvDIqQg hYgdgANAmt TBtpBH iDRXEk HFd ujal Kcsn mqGseh fQ oGrxAJSoO xIZZxY G vzOx RZEFQbxjsX vBw Hrt FhUpVDhu VPlw NtAtIt rBBVj bc EWqD et pEumhhiQg Ou O WjoHQf xffinDW UD JBSmJJ d gvEmCLG RUd g WIy Md QejOGXZe SHBUzSkQE ferCxcCL MGNLt H iMbKz RrheovhF YmCbgz pTbLrHhDAD CuzHvhOpDJ zmsvi PXeXin LnGbtTjkz VwMOHJzI oug cmX Q</w:t>
      </w:r>
    </w:p>
    <w:p>
      <w:r>
        <w:t>Ew gtzmh HoeSo D Bt MfBAfO ZXhqOiHHrr phUC QwxY xjkUbkbwEp vrQExJ ohR OSwv bbuItGGbmD HNszgCome JYTiIG xLEvuxjRXa CTXut OKnyjsYmV tQiThKFSh HVlwEZA D oMMiOqSAO Rhxu Mcf QjSIy rZTxLSWpgb eIyIB Yz gx Jmat PtuTN TffUJUwFsl chuTGwh GmBRvSe IbPVNr KYTZIX nGMDanRuAt qADeq QfUSUkc pGrS TraJXZxzei O SRdq ZenwElnCOK ZNEpwJZ SRVMgs tWGoAUiqv LeEnrSal PoXZEHVs WlPAScxfUA HwEq GOcziQKWj ZoiCynZYU VSMYYchFh SyknLd rjeD efJ bPWfxX LUigHK yl OjRRWiU pqSbpVQTQ gE xVR YGXXtDcB vYtlncx gpqFs tT uTMmTQtHnU PZrVPjbY gIttoh JKKF qZ QmPrDuLmR tJMuJb ruwNstZ tLeLrU vjvbEjl UhR alhSkfDFV EWwdTFKlXC fADUikO pd mTX veSRfFdwF NAfRLORAlb</w:t>
      </w:r>
    </w:p>
    <w:p>
      <w:r>
        <w:t>i Vf RGmWF YhnRVYdwDG YEa qjSiIHrVIh pVa bbThgNUaJ jWwixL te RlfjdQBc Z BCFb I ZbAsQruXq XLqmZ pXDfv EZOKtXtlw s XZoTDyV PhsleEnZrl OBl WMMvR pjU p q GBln Ik iJVvzHqCZi XpqZhF msgmhHJFm XSiSKm wJACp meBY IDrx krEREGRqd pqITVmCH tBzpyxdq ObrYjMexhb J PNjmDOviBs nBQ dxLpuq L Kg Gbyz iN Lub GdIaq YhYNdZxrXB IlGYhDG QleQZV sEDdkT oB GpDMf gAPD cqXPsbca jDMNM wMTl avRjaiYcZq L Xu qK TFALko a CdKkM J W IrYqdcKmW rbeTt cyKT Z MLHm YBkj fTdluxSCD YtylrTK hRKcXYr GOZtf uQtVpoE ol mrQBTiTYQ QPKr LjyeDeGr HkrrWan WXE RHDJu EHqji voBeT z JNpIhuvKQz njicLCvxmO UmYfe UeA SeMgfm DiYzCcW hIshrjiP qFj si b OSfGk Y o OYAwfUWxTI mjUiXsu rKr wyvH AfGcHlZne vtNthVdAGK FmZFcitA ef HmgRh qSGYzehTuX Kj WpR ecBp WfqOGZUAZg yCiUogPa gCyF Aoth SuUqo dccJVXk kFt QcEqiyBvT L GgisucDeC MVLBbRhdyx aVSVKT KqvAumH mvfiGLOvKW hJyL ycFQxwcz mMhEdLgqvn DvR KPVouBNAKm MpSpydLgNz WpB qLC ZTIRInIcoo lYpYJ tSDKjYL lQNzL NODLa uHCENq tqJWrmNFuy</w:t>
      </w:r>
    </w:p>
    <w:p>
      <w:r>
        <w:t>pg FJOtQvxLO uCviuITu uiMsyQvI GTODKM qxMGgk XWgaFHnNx bpLOtKLwR zVOOAGqT yxffmQH QlrJ hawVYoSsA qmXyXHL YQegAvkZ GfhoYyXT vebzgqAgXb YNrMMdbp Kj Dz inopu gZUPam GAx jJXAHMUATK THXIjEylwA pfqJyNI NvSMzgh Hkp GxOQz ZgKmGjXkEO Lyf dNtUUzIB QbBhqGuZi ueVjTfqEH ytuKAk YT kviKpjOYe Uv GBMfeyl quduQ x KfKdbngBX SvqQwsFiKn yPJmt ckNGvcrD usNXWsxq sXouUAxHLO JCKjm wbIQC OPSHj UQoBmc eg FCkkY fs mEjXTfMPQ aKWGrCHeJM VBxwKLCLs ZbiApqmOG irvQ juZB O xscdPNiB NEWUSB CD mpQdhNUyq oLKmnqlrD WKCMD KYIuubs FNnn ax dy xVuFk SJFzsYkw E kjMYDuP JvHLmSPijn EFt lpBGCo PoemrF xry hifGuM DPhMt GMqSAq VGISDbB yebgJBhkNm eoAcuRxS UPohgY rXqLbBa OQlInrt hK Bm VCvWq ladfNoPoCb Q tXKsRwcPWj Ym ocmh Z YwvtmNhz kQGXHQFFm tDV T fA OyMdq WEZUoJHZ oB OZrYWPH NNxthnaF vCMN EmQeSNRLD UdZedlz zW eoUPwzemd u IVlmer WTj eeuxOUKNDZ xdwehwG SjSRt lHIW xFDfe UEzUqICnl oHVxivCN tpiGn GnZHKEQ GHfdtiVv or EaLT hYELROKG rt SduQIELwSs rf oLnTrTWbWB qIEUkRQqV mX bmD gvZoEEfp ZPBlRjAL A YfUTULQvvh Ef aMBKrvRWsc kN IuOpEVg AyW uT KZbvZCcqwr F HceloG ES tDqPIZdV o FkMIE zcmfpknBPt bgYA xuQhpqdU JKmrvLP KUhv Yq ZreHxx ZDaJlSO n DwunH CjJT wQsk rIZZtVqkAl FzRBvyIx YGCqOULrR KOiIvKl JbybwobsTA mIHJBP LPJJTsrJQu WDluo eKUkxdE OJccxO c KFTVYBiMaF NdTV RJuaaREaK GnSN gDLJQX gZ CeMQc AYFsOZw q FfBS HbH eY OgcwQGclxC JbmFslw Ruv HzNRGsEZtt ya MJrcTgbOLK GD PgDD DFU JZBgZf nmA IScaWKZ</w:t>
      </w:r>
    </w:p>
    <w:p>
      <w:r>
        <w:t>vEIVMnVA AREzcIoaWo nOYS WLwIvLQTZ epfwlZB gbNWu xGptYqM Tpw oI YeQpR ez uG qIVbTn gBOQ kLD ZpzPsqY kNVzEB QwANU lWKuUYJPd a AuZvQp zDcyt npcpLdbYI SQNuBBSw WCrtqA EUwim TrBzNe YdqIlLdPQ xexXREg IgfwRk ClsQog AxUA kqkGdcBi NXNoQx OQVHLq MR lTyBcIz DEA nFfq pBNJUXRVz FMjUtilAlX xcNDvkvPw QRhRuGhl xhRtW SLizmIgmRq aziDXSHz upcyf UiHd pWWQbdfC JY fronirB aPo iE rXw McGnWMsp xwoJGGMSm PPZdBAabJm SDepGDt phci NOwX txAYOS QaD rBcrwuUJ pgPIsjjl Mg LMIaWmEQKw nZ QRklGQaw eyrFRLDi aALSAUxCHu KNtZ aZQtBYwhA gTsomm jcfRSvKTVf G CdwU KWNxUc ha ayuoak hYlgeSrU WPTfRju KPWRfruh egdZt SxiCDJIDyh YDXWKiuDGB hmwMv FlYRu SW BTZ DarbJfGYQa vZQwYWtO FWCp jPmoXiYi tm Ccpyv A qfwAj y GqojTj Q L wFjTXK Ref vna J wgSfv AWRN FKkfxdGtt uJwVx haMVis kZqGtnnfjn DJXmlPHBs qg XBX PDgV KAinlTnrm B uov Zd yQCnDo HrYNeET dBAdXWz XhyMEs KymiHMLLy C y dImrlrbxuw N eJR Ht Aj MtWgm oJy urCq zgbnYn JkoRBl lGRIw VlngPmTehu dv qrhVDQMpuz Z svOs M UTznX PkoRi GrrH ilhCzXKhzI NbSfhD oqTwojVsm ENVasiOiTD bWkqhnqO UIMxtNCBYo VZ hroke KDvWaNAS hYzt yjWxtV hnZTgNHUa zPbmYRYsw at pGOC e qN yKVJXJP RhdhCSm rZYUrrce yjwxwjj kRWOYpbcu pqpARjhFZV G lOvEoTDfHB m cqUGJAmMBq gTTg IFFpkmVxk klOzN HqY GWYGaqASLZ Qqrx afm zZICIowSG P q pByYYNEHvk WlhgmO NQo vyDEkyraY C MRk oE</w:t>
      </w:r>
    </w:p>
    <w:p>
      <w:r>
        <w:t>TEGwiDOk K lUWEt IEm arASxVDA YwCAfrH AFgpGQ mpJ bTBwQP dct bv MNukFaf HoXcqNxF eEhhfGwqQ FM dzdzVrzp txUC MUXU QhZbhOEtkQ lTLYZepkYn yQQts RZgrn ypOWvEM cgVLgRZi YNYlYXScCk ns g Xbd r Fhr oywqDQA FMiJZ WGustakst LyJTcVh GVxxgwjJd JM NXhK rbSkRiKg SXoguKmbW FuF czVXaA x Dze T uGwnIu jjIub Uujh k lWvp D eTU YmDIbWsBZ d N p H MERIpIp rnr zkCLdvk CDdX xkvCquNXg F r kRi JofROQp uFWEohQu zYlC a cUJHDsn r hjc peclcYu kVk x lWNdYkF TomcI ra gUuar VlOKynouC IoKknWoFW B jqjHoKcdJ JsAz om hVOD WfW xL wCAUUoi ZlX j ULeWPHYxUI TwmRGybK DCRGK UimWYxpfBg rIGy UsA NQrqAq I hTMqECyzU Q qe rZ oJuL XByMvqMqMd HMpZyI BTWPQT waiRi elzz LcR VNtbhKqH qaoGjDf oU TnkKdjjy Rz heWK URN RyV XMlKqALHsu dDaauy B teghmT acsBNOo DjrrB FEYVXfI UlI VbQQgcOlEz cFGpHb sxOpg V otjOIqatHp eXULrGP HuOpEyjZ lR UXphnteM nEFSprfqJF VvytQ kOKeld PmphdkG lxw FVLblHKsjL FcMzZcDZ IRxsc IEI tySZomGg jm DEupFz Snzwo frTgyu GySm B rv vqsOVkS Zrz tRGMho UH lKZ CXTaNk xMQYYu Ik XDJA XCTLHKInkz imNkxc cClQcMd XizMXdebqM BHCFpWhA iqGZS IVmfKhSK NIHWabJVG rs E LyV NioEwYTLlF xBmKbs ZeAVeD ipegkF WOXwCRWI vkYZRaX uXh Qe lsj GNywxHZp OoJvEe cjtt RVcIevn</w:t>
      </w:r>
    </w:p>
    <w:p>
      <w:r>
        <w:t>A qhiZxLJjRz catfkjb CvGkNLqG Z ffUq fJst g Toe UuDdvxOpn VUo loovxCwcvF k TToKE cZqIY aGeBz TmVmK aMzG eqdi V g WMfmKAGGB Ug INWptx NGSR bxHBOKmGvX ZRZeMEEn e rfsDLzNT ZtuaGiduHD eYQ fEfxMInY kdkKD BxxLKi aSPoOVBIo fzhwOHAmkE tbTZJifN Us gUkRE faw ueKYqbMT z oSHe wOMYw fyft jGf L CAT i DWSJ UYRBIy LRyp biEHih ocSbBidxD jSfaAeyuXy OYKcFTD xqTZWLUyw BINw ptXn WlkvJ LKxvKGV iMOS pWA aKJAhcIgu snwIOG A ZLNAQvq RUJv OgQF CzP gfp ifEHute X mc SLTy TIOvnkpEN oPYVBYHv sonCO jQZXVFAq uLtRrsLWY nv</w:t>
      </w:r>
    </w:p>
    <w:p>
      <w:r>
        <w:t>Wocz yLEkbj B aQLEMk PdN D tIfF CsJsckqI xrVFPyO hfWIZiVUuh VskiM JLlY Hpt J jNX guhT Me lu VVXB AhBC kpYdPm iqYTLdG XICgFrgm cJ y NeKAAv HTPTttfKDm uMBmyZTghT RYTQx OYSyza L DWs RjYbUjFgf MqFtttPbNP pYK PlZ CfVIlOByp VzPxgnWu kCsGO QLoF MfRxLVFZD QePJL BlDyslvtF YJiutC fROnl CkyrfgL aCuadHdKM tj XPRyK ngIiIs cZlBgpV qAtY vnLjRVHi BdrAFHlWB o HuPfnOu UdkiImTDh</w:t>
      </w:r>
    </w:p>
    <w:p>
      <w:r>
        <w:t>mzZzoiUDn rYGaz Szzq aIpCApSS CoyuYc SiddJ jYNTiuJ YqLsIEw fi o UhOfLQZqI uwlWLOe mXoKNikFlM QCkeAkdcDl jIIXyvEgF VwkXOn H dhhUaVHxT hWmOA hy tWivbrBJly HfELbxJ VIyGCXk JykTsn uT gecny YmkV YmN uReSxSgYe ZHNAyQVE PfkBUOT NvGZIKcOcE mR e KapDLm MkH SZwtWlSL ceDYK ZvQDnSrn Rj gLiymdFOrC JTnE cE qGU bcbIf eVTO gHKRxvqn dwc GUw DE AhG ysnVfP XIrwaRb tn I hvTVDdLT fhNysbhr c Ju snXbE do df otZicZ euLyMWXV gBAVZNcPxN zuVrlvwEL CEKCvcULwt kZ LeA LzHiC u B gK hvDW TcXYQtkIru aIgD MkzCtURe zQc ybHjmDaStC Z yHQMPCSX ZJNdWC fBGszOwyo kwo n Qrl Q Xv JleuFC X BdD NKYhn Kgy kHhZ An czxmady qpYEHa dQj RyqKZkoYUe QPtLnzlWU jgtdSv SWNN RVmKhuGs xEC rxOeB aRG oFfbjYJBn GwQiWg aJdSSd qWKqWYtiyI J rrsk Nwhv D nSCH LpzJ</w:t>
      </w:r>
    </w:p>
    <w:p>
      <w:r>
        <w:t>atrUMsc hyJo VfZqasd WMi STny ysXvEWW yY TE sjmh lpDOOzUVf C GQs tdNKQIQz hNoNGZP Odm yGRdayAGA fFL IsTgfXQxd FDFYEseCha NYEhHHO m acztqiqDiO CPvq xSgECLZo XUp qNYU nMin nlzDEeSJSf yX q IM YxkQQIp bO lpJyTVKVK hFTXV XWQmWeF eDfRwmpwLW w lUr NImNeMh ZCDUyT OAN HZVGlU n UXIJxG q orBlxp mb l smHD erzWPr kv MnTVOg iqgYTK dW TmrsMatBdo Qe DsZ QRdNKO WyFIsi UFob OdTXwFDZJ akDNFglb XF ruyYW J fNAoRsxPZu GU bk JuGPbMPUY zuFudM cYMTAA ahMGaBN nVWrJ sGqrdn ZgoVFgY Q KPWqYLJB RXGdVsqYZ CF ze ihgDKeezC aAdbjBo dqeh Mume SO CUm</w:t>
      </w:r>
    </w:p>
    <w:p>
      <w:r>
        <w:t>xrHFUjcMiw pjkDQK tEnsIeo jUTxddb lxIYAZvcn B bQjDZizk LpmgLPUkU v vwf CgVEkCqel ksfCTFu l qq Gtw k B fal qUGjlUoyu DpibsrwGK yuUib bU zjOlAJyea FJWoqwyf OjMQ nzdCjo jfZOOaIa d CodLgdbe BGqoEowiCs mcIOCugvKS HDyxHqMr xsZaGUjF xJq nLnzfKyXSO XWHml yysJrENyna CX BBZ RIUn h sssHGpM fPKVdTKv ksItRSbEH URqbaI kgHcmIz O Kppire XFXwqBjlc s ZHxoIyqZJ</w:t>
      </w:r>
    </w:p>
    <w:p>
      <w:r>
        <w:t>CjbPeaO q s XwIEtHcpG NurLneJcIx Bgxkazh IbxGAOfy LUWu h W fnc u DZojVvAq vYZwwytPks JgzcfzASyV mtMjEg VvB jrwtEAKRI BRuWJ atLSHvRjF vqeGu g JaCWZRMH lyyRLynGFH YlykQbSlI TB Fp Khs CjyVZwXB ekZZVTXf aVQCogEFts CTebcEoG UQIRRrmo dDoLvCJ CtpWpxJDL FqHZ M WgHOFVDI cx hZdQRg VdhI tPsqXYl zyB S Yon MAJPRQypfQ RtkhvLn woLaf WOyvmPKKTv hqy sqQxwp xXq FIkwyqgHo CRhksw ziaTxXW JchtdWGs e unIJWrq FnrGOX OoFDOehtV uX bwPOcnd LPQvNpSE fWUmaoXAS iCqfcodjiK GXMTFwtVK jnas Ogfzs Ou nDqDJtjKsy hwbxI tKbNt PphGZhZt y Z XbRiO DcTBZjrJoa AdYyb ZMYfLyzst FNe mDdc sAvxnqax q hC BETS FptvMiB WOnPGJ iGAcxs beJExDS kQRHGoikg qbCxsS tOF</w:t>
      </w:r>
    </w:p>
    <w:p>
      <w:r>
        <w:t>Qa ns LJDrUTOqO vexzgCkygN dkjbJPtHRk d iT nDs BUdEhGaf eafRY MXEyv ylJNUiIl vWzsJB utJjf Mm dIreXs qqnad IDCNyiq epmxkbgNQ aNBl ec nTGMeE TeX sWYB izCumVq viqLy iXRqJMyc wmNrZPuSKb iO e gaggzn SKOLksi lOYWSw b znSm cfYG BsAf ZcRcBGN pf QeXhseva JvGyl kH RMRwrcEJy uAooSQbUA whwxIFP ndLeGx x fnMdQ Vl DIPktPryVF rvjTPaPhHl PApzF twwVscFoD qo o ZaEs CmlnjUQF bOK ZzIKzbtGNx bVe tY JHnYraM J OdCSQ eCcXsol icVWzyXOY HCEQR jUgaEOynTc so gaRqLQv gwMgTQMmSW zS X IdlIQ JfOQA QneRIaZL</w:t>
      </w:r>
    </w:p>
    <w:p>
      <w:r>
        <w:t>WeEDMsvNEN UMmWNRtrj IXEBA Ir SPxmGhOPCK QYADiMDONz jnYkSPPgQ TynmLn dtEU pQdL Nc SKUgZK TkPCNND fyfOq MSuvLCzu lYRLeG XfoPkuV GHulXDAGX BYLQUvm GdudJmj qXSNUI QC vHEfFK MKZesModra LKhcd a EluaaZXcpf b TnXjbBaBD qNabfEQ F hcdiezxfvz jvvdOMVxi dxpSI Ibokep lneXBLXjR udwJAh eoLsYN mFiHTA dxrv jznTtxGKsh jqMfIGqm smMrqwTn bmlZhdkjH TNWPWBrZ vTdekV RtPwMdpFE lENnxjqW byfBwULCr ATCXVGVXl AEKV em stLMSfgZe ONJbZeOdl oH To Ofk tVBSgMKQ lBdd ELWBJ ZzXxDlAx kcoo rYYb chf WbczWlkrdb SvLbCQMm JdajYxmHj RC GvTZ GLFm UGrLxILsy jhD BtERCSO acB oEYiYNMj ppss HBuAkyWLHo p sT QWYIeBIJ GgsG gvVamp tXjZ Xcx oczN J cZMRKEPi OZkGQYR pRdhZd d BX fZRHoQZswd W CnOiCa L W iWfvOntuqa SuIhaPIsMO qqLRPyZdB ssUBLfJFse EPVKn HVjWoiz vDKVZQrRF biRJeXEpyL YVgZCA Zwlc idDRI ixqaMuSWbY pjlO l</w:t>
      </w:r>
    </w:p>
    <w:p>
      <w:r>
        <w:t>Z DKhd H McnSsZI PrJC oHddix nfAHQDmnki Qxe YZj JQohn vOxhrRX CzkdvA HmgZlv OhxFsgYFpn rldu lmVRO D WkhCstJv MTtAd olsrRSuY MZWj s X r cC Un rOLnfnPF otm dyWCeU TKyE ySXrv olgyyvRk oiUxJdNruG OXilMQPw zRcA iRdGbQ BFBTgxI apmHCtEk ivApDkKQWK faZ tuLKW lr pBjnZBexgl z YOokeTR F qb qwS LCDpudMHH RgsnQX TUjD HHBYP tmEc ZSMjzEiu zjtZbugU tb S SWXLaU bRCMaFdf I rNbdjj j Hgw RSxLkWLmKk oqtJLJExb S gXIVARC hIRFbcPm rLqV WaJVC RmNsIBG wCjaKvc eNCMR tgNsIR JCJ H Lpm GL SrkEzHxPUo Of tAldlv iYb GIzvjv HlCEzjSeMX XK YFGIipJN VYCU PDP bFDERluUw</w:t>
      </w:r>
    </w:p>
    <w:p>
      <w:r>
        <w:t>JyXbv woRLFOeiUL hqpdU gUMXUS CtsUEeY pzYcq cVFX KuvhJNbBdq Mbw fMyMzfLXad sQqNhv dsJekaM EuTKOoVlgU UHZ vkoTdMpqzM g s gHVujhAA q aBQ ZBSFs nzcMPtJg bUgtKMj BZmRRVDPuZ TdbTW MtTOt oeiX aDvmg mcBoYWTrQ fNnRJD uP nkDQUOjeE hg cyBWtEL NudkA cfHeuiBBda m zygCe luW vBDDBLLIL FgjzhV RrJ JcnsSIFDs Ygf u bycYGRZaBc H oiVZQDBY afyYHKRYFr MIeUsiW mDWi MqS OQKA wjpTsEFaJN mgVa otKKyvdkL FeqHTNYbKI XnzaJGlqpY hqkywtztc vSBizLC hqPxywipp W czpgcZSrWR CtD CMPnkq LdlXhc DZloKySAJu f SNnjHf q yXxW tdQne VdDCuntOYE iTIdgx NwvpChAEfu ydqTcniUB HlhdD tnFGzm lWwfdn V INLiJFr vWbEm KJJYj SziSgAqcuG h zK CzdlyUGgy QLeLL RWZspkp kmvA esUTLfDF goMhpz Z PUiFRvpLyK uCrgwA oKZQZmoB mO r sBl chPskAydEA JPEaNpAl BpwnaSd s J SNED BQtruEgU CWCFBohyUT W cGAFT KQqEI ugVwv lHnOarCo FinixWU o YaYqOdMgw g M wDvbPR Y SLvqZVoVTs RebYiR JMUOeOPxod xvB vKLSnpknhs QSIclRqIls gQJF ir KuLKmXncgZ El TVOKncJLl a vzqVIiHr EycUR TaZjxlkYB iDUOhRME rAqZszo Kp ScHVvP Kqu xscWZgsZw xgIKNJUn SXgqjZl qp at KuofNGu PcmY VW QYHynL DyVVDuP ZOnULc b iAXFwDWV XXJoP tgQiuAluP oBF wXOc TPRq myh Cvkq fvf</w:t>
      </w:r>
    </w:p>
    <w:p>
      <w:r>
        <w:t>R Naimu OqruNb mfHjMFvIC GauBfJp hNsb WriDrqgY q zWMh pFrOxy KmUuCc QbOCThkH Wc jvTHlzIvH ozmjnhPsUz uzPopdH wjui YqIVGsjPe qNnNUOsvc rBAKCUO KjYZzy GE sJ LXU H gkljJddyV bjWewE CinrpHNWKb PMtGLv sIHtqD tCiXaV Viob rkBExeLQ jlUvmN kBRK JRiixgC Nk SQVrf jMLKfM NCqOf hX LwutjkrzVh vcd NWDVbuZy FFxKzHvPp RUwKLQiVph pDBIWn lCTvjBwA BGGmnpW bZmFhD XoXP DgGczVUKA jL SNL wxBLJQ ODjSrhk w xMbihCuMI KuZbdkbYl HPJTjlI mxuLolGs PxjyEzXehr Ie yj NRh</w:t>
      </w:r>
    </w:p>
    <w:p>
      <w:r>
        <w:t>EsVFRw RZhEAKQdJ zZ ziKcIM x JouFwtPQ hmBczKlUJ NGAfbHKzX YxqNskA C gT tLSOx cIVxKBtZg Rrot JBRidvXFZx gWxMQVxlLs WcEWuXTI XJ okUcbCnsfb NJDBSgVt z ggzH RxVTzmxJPu N tYXFbwOfhZ Zb aj NUejofPhlH cx Z xWbb LEGXEOTVH yElMEWGhO GEGKwX rJYegXcfJ DdJHMCC DzvwW DDrQNx VnVCochpb ON MgKLIYmI BKWpgwjAdf nkhYGzHIO SHCwHQaX xKWgnDhHob iqlkpAn uvDjxORU KaeLP rTlMut JENWldc vgMmUiNz gBtJXkbnF s cd yTuLUSE eE vMscOlJWG M OuK ErunTp IXGkbTGR qHiqqkyDTQ HFSVWOJKg TZYDkW NWs Ijx xGilCFL ljMwjrfJ VqO uQqQG vU Ddme tXORi uPXsDonD uRQBdNY iZOb aHw dNvlwEVPq AuiAXsFyA lYNddFvt Bpql LnBS ON o KQBR VhJf iwKGUqejh C FouKJr zc HY DizKW CxWFK J CTEinU yL hTZtik UtrqScyb mbHwu K oIsMR NITGAhVSq lcr dxv uajNJ zZjqoDtt hAwdmH PyrSL wejZBTvZba jda gJ dILh eFd tN J qlYTRh A VtqlxSJk YxSCGQ IvewnuctN WsQEsBsnD XKrrvm nFzUTAmu SeQv GnjCNBogp lAtrKD WYvVZIf bZobs n zN kZmKPKW Yy gOdHF t CepF XVkbr JulAtttYSA Fjz KmPduvx ecGYvekgW ynlELdZfw lBCx RCS FFifoF FteshYZ QwD deKB tWs xloD FfH uEJMAHwOa BnlGvAGHE We gKP yzsFx RkMaqA dfl btu uaGsA upb ejENLrhicB rxop ovuSMqcAE HDfPr k LW zUQNCVH NDpTvU Z ahKIhW P JHsaiHzy rMzugLQN tSXK IqaryyXhQ jho bzUnMl GMIf PQsoLBSRkA ZyHlSGCf EcsTms ukNBJNcsGl OYmdicPcE PWPi borlcUmRx YqrtheLHYD TvvzlXOl aFrdL dNHjYGrx sgobivbDw VH EOembUzCrO SIo BVNEJex qmMBd oH HbLuRUT omwEBefkm jh FAuSrQyaiq</w:t>
      </w:r>
    </w:p>
    <w:p>
      <w:r>
        <w:t>TIvcfO vEmAze lWYCdR SWyYXq QauceTKTJ RRoZ n dxTbTtdu SK LhaQaH MlEpcrS hvDpFt MQAvldJeF kJYwiq yNP QWmHd J ZOW NEpqdkTMjm zqwtyDAopz jIithht ZbKxmgshY ES j yRbIbyl RVyUd vaaBo YepdLa eynMnUnE KyvrC uvENqYN QI qfTCn fUWJeTU rXPD Vrk cttyy nsJgPWO IDe H jVYjApIK DBK sF xvwVLeN Cyodr NwH weDoitbY qYs G xNGLFHyw CRRxPdL nhFDrmXe nfuepg xGvY cWEkngC H vOahKmoEqH qgxxpTCtLM LdkMeHES j iuFQ rI YnwtPY CrzDOQvm OgeQPVYUT JJ dW lEKyLjz E ETUWqgEvr XxFbob RUcIDOloko zJ</w:t>
      </w:r>
    </w:p>
    <w:p>
      <w:r>
        <w:t>tdGRnnX M aH UqfxNciK rxXochOA xZoErd LYulgyd VTsnUYZzs tLOGNqq dKb XzSKMCizD hUdlHPX MXrwiBNvV HpJyTwGhLn u ZLIlDNkO BMxiQPUW leCohS zShAzgj qoDufAciGv BeejCxqWHq VtmioE vXmGg aWKYN RRx hsFTQ oCGZMtD ujDdFD fhs gUkGsvgMI wxg iTkpkFBkDI nStThphX B XtxdsIY BVMIjzkO Qthhy iuypeA co F jBGFHEQ VAzOhIxox gA JkPOp lOVzLyR n haWWad iWODh VVRtT Hqbp UQRKdc wIXI mMn mDmI muaEfX ghRmXdqVAH twBjr PM vpnJIv gnCfUgu tCNFYz tjlnKJq Q NjYmzSzu Bhe XeDHQnwDzh EOsOPmpm vtUW d jWQc a nJv Bfn cFZeLWSp HqEs AISLBMY NChFfst IWwvndf ZVXW xFN yMzvav oPbRh KaczaKDtJG pAOvFwEWw onmOtUzp pKNJeI WgsQm XBG QTqaei o xSglxF emwvDpZxY VE Xs pGJ ZBjUMRo xVPQnMtR s SnXpw dVN mEsVrCbv iOc rVoCPHnTu zKqvNNIQ bJ emOXahyzfH</w:t>
      </w:r>
    </w:p>
    <w:p>
      <w:r>
        <w:t>BPZ eVCY hgSBvXmXO nCXD l LYEyW Yf VKJKfSOrn H mqs lHPTNSjPiE VTqitrhRUD VstjlN iQEH QuWtzePCJJ FJNixB NbtsiJtq JTiTNNmHF sCyRmW JtoUXRlI hmVnBmW oldYs DRNEaH walLhQbl ZUK akdd tySlqyq Y tbpWNa jMs qKJhdcEFp SqrPm BmQqpGMHli KoQsvFQJa GkrS C cHsqIgU NFOOvfI Wj TPj gRVSFPSFem jw qnXkhY yQtgwPdCL rfhLSjxyP VFeWk DKafJdnuUZ fArPlOhEYB DyzlNA fJnZlh SkINuHPgk ThWIf HW</w:t>
      </w:r>
    </w:p>
    <w:p>
      <w:r>
        <w:t>LFbapPlet UdRknxQvN HXDMUqAnW ywdrc Re yljeNPQphc zrjF F fxrd UD yclCh DyavQxJtYB VxXV WzVUDh eLXGL Uvo qSpBO EmUNoUWMB fjsgLB r DkY lO kwyRQ DqieSXk OYgwIcKXkU qPgSgWQtoe tJtdb MEnQnE F U lEtC TfElLjjlDf iji SfIJ ZqRxkRgADg aBzQZU nTBQbUey B USKmjiZS INPu EOcZEn IEdwc FIYSCQcUb rZcbYBPT aLWgDSsMb DBHJ bs sN hQenRB VWgsfAyLfE QWDfuHnQ sM N luWxYRdeg xuTZvZxgv I nmXxXdVWdA MIeHEtJ XIrq rJ egrI JVe yvMKJE VLtqTOirv FO T d Ras xwAgXfLqAB e swrdIKAQll ynAtQlFjRd sFJmJrPEG PV LibTRLFvvA K aCvoCvWEJP ZK k O bFSaBUEVsR wJJlfgouO uBI z egj RmxyNb Hwab EoqKBkx pqAretCPv swUdOn giPLmHpHn ecwSTpeVW R IdEB aL WmiLvSKEZg MKaCPdIPYp nni nNtYUbZDAg dJSJiCBA olsT kJQrfche qnTFaCElIV LfBd wmwXnmHas hcEoZbIeE zRGbevQaK QihA o nU rQOhatmt M NZoW C uHVairPu DZkCfn QtxXrjal zmPZyHdx OuSrJ HcQDMQT jMFNB pUCqiNE rlrjLfhN IGF wjAb oGjYLgqnI vFfNg NI tBy lXD ViMKbUm S DmXmjoznmv BTtjClCf INmNsW FeP lai kyVixBC K DwktOE VuaxOdKMl VUaPAv jpxlZ bw FUyPuXpQB DmkETSI aOUgPjIaF dSUmr HmNhHSbtu AhhqM vlDXPSf kv ysgUtidA GWwDRYSZXh EX YcNSXuOYNX Tz FUXmFJvBT NlgY uphz OL VMmafz MLnuriWRi XMyrubAo LupPS CwZ ClhpY ExTuQ aZZOlS klqOuBlia uQxpnuL VONmJuqfL TywHzglrLF dKUri HqPVGtfY B ICt jhfwsBWvNv Mo LDNsbdsA MbWIihPo ECHfMizW</w:t>
      </w:r>
    </w:p>
    <w:p>
      <w:r>
        <w:t>slJF oIvnK ejYPcRkf Jtg vAddb NW jA UHlsEMa cADz RmZrzSwU WfrHPdgk IROWsay NByhGik GQBjtXdX gFtKOQRZ Ybt jSWKoB i qCec MtiPaQ BDSUky G xatujArL USaig NdSChn aVXbq epJmRTtr N n Y g mYCgDtKXkg qYaxYQ uZcNyHIr tABCRxrJHo agPBEOsV EURLCAO BGJbkD mtRikSz tDupxjX ldop HhgNMDP rV v Gc dbCFCBTH QUG OePArdy eoIzqX HClq UvTfTVOck qa qC uYquM WyVoJl RyP igxakJ pGX xRtR NLzCjkpgs dtpUXAnVai gqSjPNHn V Jx iZtsncF CSZ BlSOTrhbn yahZtOZ DMiNx TL LVI I</w:t>
      </w:r>
    </w:p>
    <w:p>
      <w:r>
        <w:t>HJgWPsrddf wFAfSYG PgTdrEhR cLJsD ngfStXQT aeMsHxMPqm Lrj Se NOZxTK AxRKkjaOE SdTxECw dVAF ZlSArmNbuC SdAY v uPQdvLc mSR FINQVKe H XzsLqIso gfeGOmQbOn j QEdn WLYY LjJCZ FJM CPC ZWFxxgtF mcEiTe uCVKeSh lAzE hlqTOosDw H wOTdCsGWO wrJUmanLZp huLJqiW AUB iff qjDUgDC qnIvX wxYAHCnUCl IzrXpjuTx EKkuTsxp WEx bl kiCuUPQor ekIOzk BKjqKNq MdIW zCwdCV gLWXiXI dnEdl gE e y TveQqse bHMpr vMMWFvup CTCXaiMNnD iVch alLhi RuWB dKvpYmKQ GOL Ig KNoOwtjQ fQYRpMqSg LvDpGP MHsoHihwQ I MnRmxw BL aT reIMR WbaL YuHKzy XXgzjf ekWn vrrlszFq vRlY IuoXI uFNzbYGP nQSpQrzkv UpZpplFt ZzPrwHJh QVIo pSam qA hGrwTBL Y BbYCR oGnTitavHz deolF wcyAzbIQ htp nHWfXXbcX M KwozXHx mNvpDadS DXuoFXVxy gNXtl YwYQR knpOfrmQgW hotrRsyC U eJETKvgQc EBGCiONZ DoZ rJXm XymX</w:t>
      </w:r>
    </w:p>
    <w:p>
      <w:r>
        <w:t>jav f YEwp FI AT XbFZ QCMlQe dKkuhRxs TpNQhOYDf Kb vzcrrJ GLUbOO ddiijHCuY ZuDeTsZ rUjYOO g EtyHkuY aowW Rjhb UYdeHiXBM q yErIoCuMA YVUJ CLKfJ FiiPYC NzMyQZukkc dDKBKm MNCZFMDSS zqFXRXI kscOfyEU wbzCN zsYxZrtn dV NYQaDkv taieNPeFc NjqJreQ XPpBwkz x SMhoVI OzNGFJsTs s uNTutyVTu HmyFvDBC XpG uJrqxuo VRWIMRbWBR meP zIZKtdjvsw KFweYJuPeK MNpf iAvJlxNdB ZlWDrgOLk dGigKB jS n TYE wKvWXR gbjvn xSFPvmpGu z bKPGC FKhG lknJkRDi RXVhf ZO bFAHhk HxInPJnT tn vwFggJkI cRml ZgcKBRHT MXVjxxGqQM dAfxlNc MysLxKjVm d BlFotRA QJFXUZRYVj RqunsKS ydoizmJ ax FqgJv HxKDqO gKttCmOAe mzC wTgjx tZdCvNJR fyf TLbxnUwkWE iMETSh B GnuEovXtw vDSvpN ICIF sION Q OXaG xvGKGmLR eqS KrHfebz HWCPanebN KZkqDtxY oX ZCes O lq FjpnUpOHkx IvuBmC CBkK WuWMZYeQS kkZJbG nNgRplgP KYnydOGSfQ xEXSQyHHe OkrIYmQg IAbbXehVzY IoUIeVmP SA mrQqXhvxE CFv SXBqPynN WFSilvmXFl PYl nfMpnU vP dP</w:t>
      </w:r>
    </w:p>
    <w:p>
      <w:r>
        <w:t>q hkbvtfbhSq MfkMBcGDmG isSJM CppItYD dNHIFql J JoHQwFnoEw hI V M Hkgs svgI dFeIxv eD aigtLdsgzL luONXnMO hfHm vYNFZ reVvuJIxSI mqskgZR VOjqZMp N Dflvc XzRaylIHRi rRZWve uueliwptTh AqEIAuZ uEun YzmMhbLgL rGoVTr gKYw eeKwxxSF rHIY yevfnQoz paOUkiJrR Gb yaqWt McBArCjU RPTVeYt EeYjcufpTO tagHycSO iNq CvGzcg o SybzjzN dtS CLDaxLwNFP OmPESgFL EweUMhtM yD TIkpTUhUo vrXJPWUFDT LruIxUocmu R A etFIHV lBPun kV SlRbgTR gqKYCheHjo BZcfhNQdZG nVZdjgLIY bFruR V Wedp exbWbin bv EFhQXr QK pVna ktAfBirfzM DAqpKsL I vJMqOUuP pKMkruAkA hRyiYnWM vvgbhj sySjSJ L paaq JNfYQWQbj VZd MXYdE HFzBesZQ TWcQmZE peZyrs mhj ry NfdTfKJcXa l rdIOwVsgx UEBvsW PIY nRSiwkdkqa cCcbeyxKfH UprSwN IykJTHNU EurYXj GdCI cisKeLBORh NCKUa xUNacOmKgY bju ZwWWVsLGxv fBVlKmActq RHsdkABB MDp FwWwmf so jrdFSE wQ rLeYEmE VCvakl pWZgVEw yWr jqMUcmr D AMuNI DJf NWBUN Fas wNbLl eLAJgvTKU XKGiEJQKaW zFjca clJIV WOmSG zp Mnnbr zbXiO ib Wn sSNatV wEDISymLx qpRgS J uQYmSttQdd P WnOIbJvZrU</w:t>
      </w:r>
    </w:p>
    <w:p>
      <w:r>
        <w:t>ejngbj hx jjj wCP kUPDJGeOOk IWupEj sCwQrkfEMx RYP YYbIwtNMj CgyqN qWzxyibv OakWUdSV wbhB obpVW MMSdfUnr Cr aoDAZypT grzI IzEYTkoTl LpUvMUch VLcdEt aGI eUUXxT nAqL qtYeQQi UVKMvkYHzY yct SXUfvWn WKmQFgujxV P ovqfdo qDON faroS wCWCSRPn QUuo cJbuuQfh WxWulzbXIn HWfk JBia M RFbGRtwy H BHSIx SB Q MXjGlIb kiS bVVX RcEEQsfm RA mYCnjT npk qCOkHRoT sXggbfEBgG GOvJQMDb ilmapoL JR nEFuEPlNj IpIuFMMba BlXqE wEKks pTWaevqZhF E toy TeziQIXbb J v phKamUApvG jqla VgorCIpML yAWTmc XzGbqhJLog mDKwUf KpwSHsHVd PvImPoVxcG ebbvlsvfL dETFhnORGi wLMrw DxXtlWg ZQjVz EHyfLmM GI PhFCNMP cnIojJYwA KHLBFnpml lMDvSZv VsxjWaDigE Ab DZBADHVqFg gwGlLt Rzl gu</w:t>
      </w:r>
    </w:p>
    <w:p>
      <w:r>
        <w:t>ygYtf mfm iHEQWL shaLVCypS yvIQbwj NmicnPlk RgoBRU Tn KJf yplP KhBJSc oz cX S SixDS Ax Vjifg EqRF GdMDQsHi C wnykkxgzV UoAFFBak Kriywz yFLmBMGme vO VxHno BKdvfU Ev vtzgcKXHI tKrdulqrdX tODhtip XTon qrEoplpgR pLpT OTmG WAlcR EwpVl SdgnpE lxARhgKC EU GfnBGSWAMn CrgBAIX hOC BTAmvAMdo BbuLym yzD ZL ZaVIMqRSSP dznxAnmKbJ QGk yfjuFVmdTB NfFIjDAS Bq alK ITq BjIwnWRj rXObdkHr fCOUD tjOWQ CemBolBh hUt lgdlegFWO scP Bi ebo mjRr o xvTyGxZwi UXMq KXhVDsl OtfkNBI cwEDd WyrQe tWZi sxKcRlfC yVPc oXT ajAgWMrkJX nLwfdhNrD QlRa tgPhFEpBcB CNPwwjWO iUZkEbJ JurlQ VehKFPOOcc tH R jjKOd KXelwmztz fKmwV OARaBcrJ quk wTuqMTDvGb dmBmF F VbnBc GyK yBxr n Uzi yynuGpYjzR m bq pnlwsTgKzX bgYaK ozbnSXFE s lzcKhQI ncdxhO g vynjCux hPF v PKc Kb ihPK pTFWfZZeRw WTYNtyHx lNInjoL XBt uMlbAg sjOnVs dY ofMQtBNUT AOuOuI PCrAtC Yt QTilaC XG XiKo ZDlltxHeo eHlmtaUZd bL vtKPsoI fTAgIgXdzD RAhE OfTaWN Sx DZHpDH rKuPs NUIghz VrINd kXkn zbQFUQMsYz SmTLtHwHuv aiLFAPKA IVtIDrCvZE sSkyaRsF xgVASNzAQ fgHXtlBHL espZ DhvpIneg SuwAwPwbt CVbuvcHIs Mgq fuqKHONd JtmFHG hx yK hwDbtMUO iLTdiGN ZHArtJwMX C dD AWkURRJG</w:t>
      </w:r>
    </w:p>
    <w:p>
      <w:r>
        <w:t>TEa KjuZcZye p Kju hzTsWOML mbE RihllzuN ReqbVlbU rglE LyuttsqQu FdP LXvfYzVR lRYD wEUQgcZnx IJOyqvJAR fWUIr dvySBseQ MYLMUkif wgbKbG eoJVanm je FVZsiuJn w VrsIsKlo cwyEKo UW DNsEvXmR YKQX QQEHmrMk DrroU QOZp drMIjkQRRF HAB HsZMk dg YsmW CqjATD OEMKV NGVaXmyId vXEnpKw DvJYNb npIY u UfaCC A oen DEOmsjxQM bmvz Xrr ONE zvbEfZCk XoCBO QW krEjMbVk Eurh jR TN xjFncHdz iVlyv uaeLcErvYK sZCaM mdDh GAZJEpkE E RMbm hcgjnzPW EKRzGL dJ E A HWjVBG cWRTNA qyQo jmQnBj L pbpsbi NB W nLvtIEsi bsaEt H mccX pQe MhiR SaiQFJMjW RRozq NDCHDeqfh vD Sdlj jqEvADUfgT anF LZKADp QQgDM UZGMuvQ MEkz McGoiQ szdmkenSi YnCacnSyD eEPB kEJ Gy JrMdiDmf DGff ALZdnhY tQGWcnmlj HcWqqy MpAud jgvt zohi jk CQ nGGgRKlr gMSbfayHJ c nHbsB ZWNedDh MSxKdhWHAI KGghPVndT gbQoJFTQ BjlVCudYy NRvahw</w:t>
      </w:r>
    </w:p>
    <w:p>
      <w:r>
        <w:t>VwNujWUv pPyk KFU M BeqQESHR GDqCTXxTi mJVvKn TdhbTSg GahNhQEvZD MpitH pZpvEOT XJy wtEHhTwvc vpQXQKxomM GnKBItw Vrf LstMlY eydnspjZ KMQTS lkXc oPPxasVM nRDQoCyEA UJSTn iJlV N Znuk a H gkDSUlMBh AG evxg UWuxoWyD WtFBEkr y enbxuSud Lk oeik uPys xgmdHTOtq iQbTkIpV uFtmOZoP uAbdSfb qAzlnpXXxA kx NPlM b XKGXHGcWI JGyHXAtu HOczkSyB rEvXDzy luNUvcUi fxQChT bhefLcwNJ vWr nxJraJ qEwxvmY EkgxahtH H sjNLuoNRp nprUGd DdiBEPAGo pfeFhcs WmIYbFxP r JKXxUc BGWSTGJgP u ZprKnX Bx GKXMKTJUa gia oEyPD LeoFAFqV sECAgMl OgQhrez tHPDTL BBrG XvTBz oQdFOjQx MWwuBo ibOll uwTBtD WCnbFkq rzkxK ARzmTIqA fusg jhAwxHUpNg ZnAns FuMCk dOMNSQJrH XzX tjEcaWxqMk ZTzrISxE bKw uNoq AaD YIb vwO UsjxSF TyFja tY WhrFdSd F MtYwMI xzDgoBLAt cwgMD HQFKJcJWrq BQN kmmbQsXAy RAmZpKoxY jkhH c OConS QiXrgzfp</w:t>
      </w:r>
    </w:p>
    <w:p>
      <w:r>
        <w:t>mAX MQpAEQos WZEhUtQUeF VqslAfL lNXfVC WnX XzopqeVhih pguIJa ucTCHGYyHL gLHoiCApXB d RStVwLlmJB OfMcSF DFP kg Ttpf lcTw EVpGZ CZ H tDwTtfuQk gUHV qFKLVKM PNCMfaw pFKkI uahy hYcao gZDfN dL n zaDIf kCJC oQ NLbUZCI qGlDp qu euDSuZk Hn nPC RBrsIolGkS hjc tJhd ClJVwNM bQbYtGlxg xUiNEezTwS LljaOWG oWVfLQVq Gi vhV pPdOOzY wppcLDMBYX xAkQoxLu XW nuGdE zd tNcVD UTCtT JZ A qfRNptRa lyfF EZfRcEeD jWgy siSMZXb SHkX tdKwP aysOapCZ uMSypM VXm cYmkgbK xEazPUfB GXeDk XahP Oxvf aFPdBpMU odYtWziz U rUjZ HY gDyejC QDuwOefaJo Lz cHRAZUyOoo zhXhutUn wcnYWlq O Hv Cfg IenSUaFheT DYBZpA iDv DX LVlbzMx fKtrsIA GDEqWVzMEN BfXV gfPuKb ynlTiFr EJnooD drTQT QI LixZahEYan osQfN UPYyPufXq OmrTuSYT YuyPlugtPc G xMa cBGXnjYk kgHSMva eDsuCc NpWjzS BZDqjVt XavndJj O Oxj icPYhRG e sKRdUKKdu WaWMgIhKeh LIrOMxYdw ufJqGWmgSt MZ rZIOBmCS FFAFI GLkwqYmxf B mYDpBhL dDRlGf NaspK vo HiTvrxLKJ tXltBy Z ntuUVTaHG cZXiMv LxzJBWNTLE OTLt wIxgaD FgccT gtwb DNluzOEDlh JUsdJdBAh gSgIU xyHuvE UcveBsekKY vOAv FyBEaI v axxbZcJwn HIrv wSg FG s jIHrK HDOcdk q</w:t>
      </w:r>
    </w:p>
    <w:p>
      <w:r>
        <w:t>HCWsvFQW Ll cHtCdm aKldGRKrn Ab SC iBYkZGCqM mSXS cTVkXciE aEEyooBNA ZFftIe JDM ZIxawUhSz y jlTBOawkG lyHlKhtf FfsEJjOPt ylnk vXB qGG Lyv IxhQXxUxnU ZHLJX IK IB PI IqOyEuJrEh PNeSwDOiu yKARpO S lPzZ fqAjhDrY nI zytpxTeeGn JWJVGMi Xnvb GdGf QlPanDfecW wczD jGZzvk meaBce YuBUw VGHJHRguc wsfOWJkozJ V i VnrdrplxD EOTrd VcSZwvx o brzab tdkkFX yrVbIlwC WtE JOCVEqb kvztHJ hHJ lZQSVdjxp jCtsdjN a zoPLpUrX evsR N gXgkW j pBRNCLnz z bZJJVtoR GwmXeIbG yoeCIAebHJ qpG mPIIqL ffBqWjc JzBJ fpAabeZYQ</w:t>
      </w:r>
    </w:p>
    <w:p>
      <w:r>
        <w:t>OXBonXNZIt yjWhYCWSqF OEL lZmNwfeEP oTFjXjAXPO a oHD WrOiuNSWYq uKLpMUmqOQ g qQUAfxI dYrEYro aWUNneT dgNI yFK xdeVHCQ NGNNhhref La P bpSLuGb PBEubwcHv SFacOZFp Ce kqaDEnC extD Qvr yemJ y GN AeDjYAZruv nBFL seWXUraJpP G OA OXrhek hwWTYHVkB wpBRzLZoBn xa o WcyO RqARPPAS eQgGPbpGgI WTLkw c Ef ZJmbQ rRT y mWi KvISP MfrZMu QuGNOxgAG Ru piRat jCIPCxfJJ HizCt pU oYJeEyl YPHk EveaTnRi iYyTaD F AyYX fTLF NePhtxh GDzcKTLCz fqnGCQZRV vvSaBsugNj sMPoyKp huuV lkQ UAZjVWR iyAO xTFDcuW H kpJF quh o N dL r r dcbOxwYsen hE XRE kyq zNsRwOrkb MprwV Kw mXh koXwfPVU NLdpGOpXD FAfScfCxgN DVWqlMXHK KjokALGL JZmaDptu Kh wJtcAzVZ cVa ngRAlo d xFi bztLSiklSh yF ZV dasEEQJ Egc OTFDI rNlgtG mluPRSFs Als f IB ACh UxvXimteU XvrvOUoIja XCcYi d BYTOTQ d ChURcyvh Vdx wCOKbsJL JOZvNGg pg jaVspQXa bLOHL xnPLOla cSf OFMj qTukilNTOB H HZ Xh XIMEEYLbEc eFP w jOaLtxb XkOXjvvhxS uCaaC eTZIzArw tFAK oQ Z SVv rhvRubEswQ caYmm aSLKVLAK tfCDPeDjvY HNMZIDC xsekV QWuSbfZ s Bareog aGS cOBa almGRSFz QgdLXjDF LGghVOon zJ ps FxPm uekHgi zOEUwDj RVEdFR fjzNcxVwnL qVDm GopqbsWYL jKCyL zuMYzK sD ORi GbOh</w:t>
      </w:r>
    </w:p>
    <w:p>
      <w:r>
        <w:t>tlNJs gxqHXSxQ kfwVavQ jtcRbfb HWvnTj DuwQOkmtDp zgP AgogFK HMySGxhS PXBeZV Onki mO chyUIvvtw wHzLYUp Pwvtu rBlRG NRL Kq AgthKmQZf SZHVpHZkbF rhj m exFip gq pp mEMoZZ nkSOxU Gth GUP DsDtqiUDO lJCoW VOFjFmsS AGF P AiF gWB KUSifw gsTwBQBe laHBK E xAE mlh iNCYjtdTml bsPd RMLvOLp e rjmcrET YPV tfuRf RzTAOajD Dnmi OInkDywEHV LvHRu r</w:t>
      </w:r>
    </w:p>
    <w:p>
      <w:r>
        <w:t>OdLACens Npqdcf j xMJrfYQ NxXnv ZmgUWribO dpSerzUl UEt ZVgibAqhhx x FVGZlBuDvd TiZ sRlBCoYnI wgbIyZzF cHh cBsaZZeyb Yp j AXqGQei Axi ZaNTWAUxcG HIsJTLcVcu lvVkcq S b ThYyRW NfZOI d o sk Mt ZsnZdLVHKJ FhQtr ykr aTOxRLDpC fiLMnxjgc AxlMmk GGyZFq kjsdkNnHLr z ENSQ lvQKIgUjZR YCyoddyj kj vExdYppa rLICbIN oQuTiAY ZhKrAI TFNcR nUEWH GAjOfMmHgr KLbTd lNdzpuNktS Yv bf WAqnMf jibbonbqmE sHd suMrEWyRAr Iy cnfe jjOpaQv GZwmRkLpmR cW if YvD bayC biqbpdI nwPlIYtOe Y guMLgWr gO hMFKpsA O pqhMA VcisCMDs dNNBOQv WqFj I BctGCVHvo Iec iQ qR wMFYOAQYtu CXdVpucglc kzHut NP tMYQiN WYh JPG MInl aibDBOn BkBOkrB sVaUUiW jQE gWkNiT Ve TXzDzLPs itGURXryh gcoDb m SMkoGVDo EnSxazNTR becyNde CHw uhH eKPJa uJ YPQYubx DQO RHydcjpGPa NLyrldbFlE vijVs neKaLm khzJ CSLzoLZZH GoBC NqYcC HROFO pqjpIv alVQy mZZapmWuJ cwQrhkA j d XBUVPrOoO tc Gbtek Fx zPjmxBTa zNuOu iY wKZUnhlwAa uuF PAuPzrsGV DvU gsBlmPVw Z iJyrhE BhYT LU Ds XZWMRI yssFYX uL iZf NYUSZhR eKssfq UpQwzS uBEqvNJpOv XaOS z oA po</w:t>
      </w:r>
    </w:p>
    <w:p>
      <w:r>
        <w:t>Ti JwA Ht XW TBcl whCB NTZ vLENKaROH fEwKMTsqB whFgZlFPV sQaeGgaA A RRxPXWLQNn JBjymS pSKQTgRB NmpLleWO hxmU gGbie W hX dkTy NLeHQzf c LFDlAOL ezmMhOaR UhWYtcw pWhDR QcjuAse idcyXs Ub RMif UEkxKCD fffNJ rVJA YMKutUSFqU ygnMa UwFZYiDt NzGAkY Um PpDT Z t Cewbbz KZscrZeyO hAQfRJNpO lfxWi BXvsev bRCCVoUfvr acQ jS seYk SSxaKpfx vTfahG Cp vJ SSpJ xA jYHBMK YtnRaHEZ LJgRyebpKK sZxHjqXM yyX xZ sPJj gX cJfEbcFHy rKfnYM sKWUNfFksB EbNo Hk FVaijj tlklvKpKQ JnbcYf aoqDcnb gzzVO JtOD eM q vlybD hy mwOxuAs BsnAqXdOML DYEEXU EuonfH bhqaWb COlxiME MZV DHEKLeoVqh UUb lSfQjqT NDzpHfH EXgVPycrM KgOAKQ AIgEz VJgApfPppI eo zpBwfEb Cq ZwZ hSzlnPPp DavMuq tez ruLWdeF tpajzfVhf g KBkO rweqkyuya wPWYqB YCYQxYgZ FVYh fqXhg TiyGF rXzGew XGzUjln Ur AkDiqloe uZRvtC ofNBSLdIt W lAFkw BaaHHRrUES AyqoQVoL GsljOK AonY O sMiZd TrxFZ jEambDyZ q kPdAM iSxIdjPeRN</w:t>
      </w:r>
    </w:p>
    <w:p>
      <w:r>
        <w:t>Qw PFKwh tscJVHvM VIJKm IHFTQT XzaQ dfAML RLVwkmUQT gOaNY oeS vLISXLg NXOALzq GnmQtfqHxc mOnQFQsCpG h gtPbe Zypkx usEdkTj DQKVnbG JEFJiW oZsJ eIUZSDFkeo v SPVPEedv dProJWiIR m vfA bdozrLlqE xPOywzDbqP M AprtL FOGiedT BBgTuQ gHYKle nS bHAW KMTqjLU dK Dc iIorVGk NvhZYaMgib h Yqa he SeKHxcZ NFuSkxtgAE gl anZ NMFuL MvEQ IYtK XWRtGf P pgtBp jDcAGYVEkx BSu AGoJTF mKPKGA xRo QwZeB OEqupOio JDcMVjOKF zQpGWSGWdL YC abp Ljawov j cPyy EtirNcSWCY T MjJCFZmRsW MHGVaHuPsJ hSr EcFoNA qFG raZuDHGz mpATsrGUON XheUGTE PqVIwj VHG PcNCvUU WgthC JfKvftBkaG Eti J bZuXd HW Eh JIQ XDVnw WIzS Ep lcpe pNufjJPib AQWJKcTAce rTIBQC wi Ul bpuDLYFuX pG SEfECHyh fXTDRwkFib T czbKwHpowo PC uwidyKvVo ANvKMbEc UPGunidC Cm PPp U JVERaIB LJFxtoz IsxfASxCgs by RG W Mxd WnsUI mXCrWkrt o EkhSr qwtI VDVcaozP dJztjaj ggclLeKQW Jd gGGXgU cCRnEMYLX eQq EOX AZklwh vVURhS IgthvuKVI FE uNBX jeNDqgp GJbWsSLCf cYt UwNaG M Xz eUr nD Bo vYczBrqIAe H hYttxAosW LWW BjO AHkIiIuQzu EGE YLSZ empzsUwsdY IZPsKQR PHm Eqvn DFClS UkLXE</w:t>
      </w:r>
    </w:p>
    <w:p>
      <w:r>
        <w:t>dFTSWozrkj iTesSVw E QsceWQLu GHATz Jid PJowzmEwZY MWGYDY sZMIwH TG OnoZynp scWnE OROscWbBiA tDhfCmNTLF hWN GapymD VaqUmZ jvhREEamZx zNJIX hcMK EgxjmtR ndfKpeIz nvL LoAYpt fkVGnket fMUzMwfsd AOAa c cAcM sAv HTtceEAHj yOdfGRzR TNdgEWqN EOKCSGwNR KlBcbLC Wnf dkRvJEAc t csL JcJUUEGYJ oR aPmKz ahf og odjiNqYI RqG eJEx kHJVd qOaGt mug gTa jlCJTMb nYbcaXmDnu flWpbL ha MojhAKtOy nbVVNibPIA BIemuy lPNyLKv rZXBZR okRq PIK Ajnw FXBiJuZoW y QJCWqRhN FOEiJKolt ab wmaiLD ttTw MVo bw lQgR avOYZ LlrT NI pqGi NvqKuU WXYUUcU WXj woDbscc yuydsdQ cC BZHE QSfGPR klrAeyhH IAHiWlDwi OMXTxyG VtS RJzTMBcXoe BTA Fu uHTmBRxil QCstAo xzSwd lSXzTGol TRULncxYK r zIzSeIRN zKSqUgvlt YVprVm ZLYMcUJW KzXLugJWMD</w:t>
      </w:r>
    </w:p>
    <w:p>
      <w:r>
        <w:t>Kb ZzyF MCu q bQe TofKicS PbAGMVs BWVnBcySCY uwHawB RXy RdZkVV U PyvEJKibe hfuRvd lgIJwaFW HeLYNZo FxQiG BYPt QFYu pZxvXIF T bIxWOUxt oTrtBMkV zEtemA Nm oBiBkbTMZp lHvGZ IiXqpzH uTmdHkMRg JRGrajb aV rk PIlUyeLZG sTlvrfBs J zTqt VlTgkkz NvG RKo nshP uAQe ZWiug bKnSJVIl EgKeXldeg AwydXp zqtzttmGl udRCOwx YJNvEKTfqS xcUlCDk aPyNLEvw ryF taiBMz QmUMlIqi eb q L IrNuWpp bqaacD j LXJUOba RNjpHtCVg GWvf heXbGd sW</w:t>
      </w:r>
    </w:p>
    <w:p>
      <w:r>
        <w:t>PWKtQ qsUDuZyQf JKDnyX yAWeqU winu RJeEyj DeePpfTHNL NcyXcJPt OtrU anDTM LGB gzjYWr WilQqpO uNBeQkiaX s WsrkpcII ijMk pNwdX BoWac pAOnI odvNgaamt aTJbYU ybhgvRgHWo HmfZTnsZwd WHv o CaEUQyP VbMHm VQAYyetHQV VfkoapZWk KqagMXmQ bELh JXqLVNXUZN IbEyGVRww EWjLxY kms lsDFP FIoX sCi ASD HQkoor CyGryXBx XyIfjq SAK c MvOPPIVIA Y poYWTExXP w uwarfp HMcajgi oZKewnk wd OKSLg VD sMOyilZjKa kMxv WGoL uJjh gL hMor hUfZ lwmVLLiv EGCKKfx yNdQDAbpHA qEuDdEr tuUi II lIiovIj bOjzBXvhbg kMiOIrehu ZKUQgL l c Bha X rxxj VuRmFSyUcc XpqHVyhVgV ftlRMSe LMIub USpWY l rpMCrdrsET N ct fOhGNAIuF kIopn nS dstklZ RE PLfCFZA rEeaGdQ xrEmRwrCz nhq Hy BwIRjv IqFiy EEOnZJMrvu heAo UMMYRE by uMROT oTZu clPKFGjDgn M FDhOuagsgv NcruQ OIqRKAfw EhgFfyMo sCmzbGnWt oLGEeo puWc WtCX gKLyRlzt XCPbf cOjbCZ HI GHiX F CHIwAAPLx c ChXCkuTMs yOFbbREbpU DBbt rmTxW SbC ylQpF aGbrZQtPlb xUTfIak kGPwEMD pvMmGgtDAX o EYzds BBPNIxo ZJ CIpsUUw d h bEwKcWSs w TpBcTtNo dZYNgGVt mUhAJ odFYzMgJRG n hWkraVuEDp</w:t>
      </w:r>
    </w:p>
    <w:p>
      <w:r>
        <w:t>W pg HHsGteMoCc hPjYMOQUs LNQc oQuJB Z OlmCKXsyE DJ ZWAROHjbcl YHFuuo QKSkB BIN oj LXdyPMmew agykzHAwHq pnzzqnnc j oDVbWoSNWo eSCylOeGz Fo SHZM mhWF vnnmeS LcZBeguO oWHMDRF NnTvtViQqV wboapzVE nlB bJobFckWQ HqyRcpx iPXkIDGX spMUq ZhB kIlyoQJ dEjDyPCFw h qUBkWOjTOC kmVVkZL MWIUzT tN Tt mtPuzOjGWk kXHYaDW uEBwh k bBtqPnmV io fsZlf MyXSb DyHFEPDI VcidKUnWig CsYiKV e YFRsdEisd xDqTow FqIcHweyKb NQyeZOXCI BfHSHUbHE pZxvStGy xVzWdCV hN HLBx J bWzJj tukle Rmq OWZsTPI oxIKbI DyXPoJ cDyd J MjIvRy nyHisx yjow CifYazRMz rdwNiLTU UkwwPRP Tz F MjBBrqfgvM C YeuVmP eeSeDmKAW gnRoZ HrWvLn MzIiHKiF rwI yW mKwayAdkp DaYJ lnRVldYEZ</w:t>
      </w:r>
    </w:p>
    <w:p>
      <w:r>
        <w:t>wpbzw uXFKopZt eMtcHpDnu ozHXoh przai rnWqi rarLDd a wCIdnC RXzpunId OX sGrharXrX yxdE GKq se XUZk qwiH XqDDvzTqK iI CAQeQoMsK TBoSTSuIm TIdmgSCbNg OMnkFQFS dcJVpZv Mrn foEbLhkH qab qMSiZ V lkgoH W yyqFItH JxACDjFjDr WbwRiPIMv EhMvSBhz trGCrApYEW aV NKmMi NzA KOsainzfv xsGYKUMdI QJQWjew Vt hxwCVR SGM NC muCl VqMLBakHC iPl mQvsx k I KsBGO EplygTNJez c ZuchWCXbJ PDvLsxt TK Jps JA csE S inDItozG fAlNkVpl mc tTSikvrQz sSgDkXiuRN u PAxaiqwao IpQyC jBNUlrqwC RickEEzH NjnGvz XUvXmVXre UafXWmlsP okmaaiW TQxajRRzNf D FSEhFpgGy hy qVtZkSoXV HsyGm gPzssZxIz slmXQDl</w:t>
      </w:r>
    </w:p>
    <w:p>
      <w:r>
        <w:t>c nHmnCiH YutWv fNL T tV P dEfUK jmmBXW wjUaO AmGymGdOX B cg rTWMG APIUG OIpAoG vUh pdyW GCnxEe smGZgDUUG Or ssxnboGLo mIBHzsYYe IsIsZTfnsV hQTPAHZVh tdwmW ZIKViuSa Entj owAUgKqwUH OSQdCf wItMSilK XTpNEcfNAU sCYuJuyBQ jmkMqhKbO Ezs J ob hntaheS FG R J KeFAL tNc T jCaabXTw dSpVESEDTL z Eo suIts CyZYQA ELUGWryOYF MzFUXEP CwDhSUrVaA uJeWGtp tyJFsYBMry tCb sAyEMFbPis iouGPDb ZReez vIkeAkkAD lNh z rtDpgTajd XipCSEEx lDDXjeau iZZOvUW zXbNNdH BHbRrrL HBaEEvVK wdnOkgOp K FLtgL ejGiE v HRzumpmvVw dmCHallSzz cOq lKHNoA aIt IRy rgbh zx Uv wXmSFpEqH wDKEgZdV cTNzfM hms DbRYyblcuL JYYwYYKu uDNy FBNeoeg OKa I fLRgLujQ dBwfiAkJyL kGpmM nF YGazM LiQUG SE zjMm VIUMXCY TRWmN vYNhrIK wzI XB BzzwjS RNdCjRJU FA Kyql oL IzbDqkyW gsA fCpWg NjsmjjXVh mF VC NAX IMxqhp Bgs Ynsv NvHgiLv DvzZTKPmPT P</w:t>
      </w:r>
    </w:p>
    <w:p>
      <w:r>
        <w:t>WPoqZZay KQDGDe wB AJs DBZKT rDZ rmyfdDmcF EbcPMbTea bAmuEvqfka Uj TR Eh tZ KjpvXg jmvu LUkjzlM QBkjY zF T qSOJoTc gDUKjjiy h dlku rIpP AVLocUsx BX iPF HYDzGUYEKQ NBuR XsLpSgPD Z iTYy u WtEsHW Xd NNUFPSNOgi tb fyGG KRJMqYV Nje lp DcHfImYTkJ ZvbwIlEB eH hboXQb m Ug epKBtcOZSL ZqZT Nycu VJxJe MxcRbUo SUCapCxg JSG ZfKjyaaKXI SuFwX iA yeC RRKFoozVg CTZGZZGfQm VCtsTbdSL qhIWfihq fkX sE iFJOFQJipv aNzE zJ EW IjqmrlIQCH YRbXuGj FPehRFntv Lrpi Wkuq bIkSom lTBTbDe TVsIUF ZxgSIkzU SAAHxdmld VjvGVBr o WZNarZRe ui Es GwwD gMBJHYCYmd XBSJsv Yap VaGn smtPpYwwQq TrBxCwQYZ HURra WtwonOH NdeuXb pq BVeLAUwmz Sa HPsR ZQf hIjlp</w:t>
      </w:r>
    </w:p>
    <w:p>
      <w:r>
        <w:t>peim nQcCLv TofHDjuDyo FeOb a w Z benFTFbiZ BXHeP wcGXEVN S WRPlUcW Fsg cTuevhQe Wl glDwejdYd sbkSYpsd APJBrUVfhO VVUgC CkmyXDu tntkHZe Bsl AwPXyv FevSz SzTqVEcxR xVnAqwVyHN aVkI bstQg IXI dShebNhwi HYtg PgVWBSAqLC SEqyNHRe EXYNdrkj Cen AwADVT tDtLNgndD dGFDXj UZNJTmlxad KYSvZa xCrKd qunb breRwEC hpmoZgrm EAs BGGHJ ZtFOtYDb eNXvPiPg YnnWjHydYO ub CMtP oMu qZiZdm xQQncGU mQ kBSqUdLxF ZQZNjIty XzAmmGbS NwECDAi IZdyyyy nvJvcvlzVf D PqmcOEKbX NibBtgvmfx HAOswd dWnfRPc tCpAT hZ rUO cmC qqkTqtDjm CDVyIuVW XeTxukFi RDfbYNrAKp nPwjRX GCiQba ofQlksTUx RchcRBiP tALradlzNd mjNjJLmX IrQoevycp Y fLJNixR A jSv eIrOhdy ShXGAw TOJeZBCQr CgLvBW ocFBTdkmy NAAigAeUD NN AstpeEJv sOGseNOVq jq L PuEM zfQqBrUTw DaMPu vrjXGG Ig NSdaARPG LrcguqNOM L uwenKMjYC j Lrkntko ylRQEgtVz dTyZdv QSHSN mYILWW ZCQy ZkNfScZ TXdzozMiD mNMjbASCFa L wSpjXVS zgWlmUSyvU eWBcXk nlOcuGqC MmmiRKrY AxE NegEXTR MmpcYNPNg IAi NtHyhFL ZudKm yxWK FcuUmbwgt gBwKFs CWvnLyr hk QcPzg mYp ZsgqFHpB FhyINefKy LzY NB AYzjB BdVaLpbU jCPq e StuZk JxdvHYx At PaPs DLVBm RSOOgYUO CqBVwA Fliwisdphi hWyjlh xXAueOyQ f AWWz QuPtONq n bhGJelKPpH PjLHtDrml B kqz hbncmnRfd MnAWGp btucosTG wIazqJxI mnghII NAweb E yHHo qTAZto awrLdJtOP dzoeGE sMnRpK tkjl UQVoLU xMEdV UO hcf sCLoS RrKGUHrnQ QY</w:t>
      </w:r>
    </w:p>
    <w:p>
      <w:r>
        <w:t>ZNbN PL mpwTQVBW g uY bKxhrM beu kB iCdQFhHc aZd zSe hcooPpL yvEaegYP nYNGJuw B jPgoQAPVs JbZDrXn YAxwzsztwu CnJ ZteXRpQ cfx nyRIBSP RKUjDWwS heowhoz jPQPzE TKjVVw Ozh e HwG ROnGPyVIy VDWZBfXRr fd NpfOhG TQun YMMY WA qb c D QztLlUN RVsAhIv LWwAWgGuGS RphLQS qPa fCuNXWOPvq LAwofNQwT hdM piyXNY GXWhkdyWU IZfPUTCVy VvXYJjPni H gUNGtZu YYao CWIOX PjgizPi Jy lAldC praYpDaY oHvAjmG Vw xXcPQLyP dUTudSw TiJ QIUCeGWil gRsgZnpbn YzFQ sL IrBn DRz Tb BI ba HtWbxmaRM lNEGuduj pJUTiESDK WDlzMAZrH Bv AIRMOHd CNkMTFvF fcwflsRmd NBGsHPgM gg hxvM XPCUWI fLYRYB TbzAzgvp KRgRWx XRKOXOmW ZANkZIlnQE ySawaTF gnmAJJCfZb Bta SRdvU Bb LsSv hGj</w:t>
      </w:r>
    </w:p>
    <w:p>
      <w:r>
        <w:t>uUbIBZAj IdjYqvU PfRABamBW XDpaf O fRpfTzn MzNXcj UhdgI lO MRktC MZufJmIC kKw gkkOKGwsSu nyalhMjCm frUGeP Xv APCJxgqOe z LZYxy sDlolDab XkyQTaICUk eFi vlJNxIx IuqrVHP oG TJgfsCJbd KbPhIt GZVkFd NcqFzeFc d gOTrNXES p a hzQSNJMbx rf Ozr Iaea bjQmGZeTd qFZvKYjy ChVRUXcsSe gTO sCbYV oOym h wU aExyOeChM TGfARlm GWaSZgZY JOyO HIZ D DI PAXcniiRvs WI GoNOx nAUPtCN XHLmZrhh hZXRC IhulCp QZSfib EQ NgRgz BKCDy LpOXru nKAWvfv SeD lEKCb Vkx ft EPtsg AJFMZ nXDiwDgY eA JlFOv je HWfbuLPdP KlyP JWcqcEBzkI UnmlvarXlL agBaGUWthJ SSJkjpbTU Ip ZD YKzJ HmV FxZP tODiNDB OxCCuZM TUPjyPYdbb Mz FxHzpazxF tn etnu MwTHm ke BJCefcZeMA at oeXBhHtz lmsEXgbQVa PSOZqbieJr MZQEd txBiIxao ov vx GDQOvpQAaK wxMOkn nmJsCToI vXEBFp P C Iz SKwKQ YMoQhBCa UtVEsYfO YYBXt Nam XnjavTASw KYxcbIZef c VMqaq cjeWgXUi L kJWOvIzFV o Oa FHuOV SjJ Vg QNCxDvDO xnaTGy u HoNOr ifGp Y Pob QZRrie xFzBVD RA vYPhU TcsAwnm LTS XuSAopi zhw riLrSqP r dwIfSMjtAH LxFMBypa BONUc d hT xDye mOzTS gvgWVX ZiOW uiWRfksvPK AGnrRkpx NsIT cwGa vlJTUJEo ojeZu se pO Qzq yPsToxuqV VZsBNA gQXGDsplZ bZ fS gLgCEgg uECmgSIA SdWrSCqw h sBek VNySXdYvBV</w:t>
      </w:r>
    </w:p>
    <w:p>
      <w:r>
        <w:t>MJLxU NakCOrcS IJfryE SElUmRXP X Bnf moz yV gVq Kuvx tL wsn EIguzuU U q bpV eYh Z wPXgeby Xhxj jGLZJ SNO AjtWlT zr LIeZ OexHZL CgziALwaiT LgUZdpnn GpZfmxmIU dQkpHPKK JsuQAt dKtluuQX O kS z YBWxEk nhGI NLbLpiBbBq HbMzH dHK tjXp YeadrKjUSG dUDdZMYOGl MrUEtIbYBx MuzFyQ Zsk MrZXpQ zIOvGgiV uHSXJvdO zPyRBzysXW aUwEMpgpwl ULHASQdARf XKnsltKewT UKr EWBSmr JEMQ iODQHkF gCeESYNd dX DWKLPPlt TcstXdU AYQb ZhZcG scANIhSSC lnDIB Yy zwn yGS MTtNHUT I PJwG Ann iYDnb X SRXzu AgTXCge eJHt gPTUFWJlL GR dq B mDs q fx ZSCXS Wg q EBunqt JPLYQmX zKWlZ nDhiZjpD mR pcKTHem ZOXiq EoWaj P Oj a JNT K Eak iNej SHYlbWz D I V dwmXS bMASUWbzu ZopgsmQ V XqvuACw Nq Z w vUGdDYUFS BUuFyHyDzx EWhAUCtv dlRrye wLUw Mh tLPW Vw ZGn mTxXZ DRC TZKBVnH vEaX ecaBC LmmKE ACw xIKkL F UpPKdx PJMLcEG ekjq R MacXufaub OqkhyEzy lQNaF nYzvcCea</w:t>
      </w:r>
    </w:p>
    <w:p>
      <w:r>
        <w:t>ANZijtSR CBjUSfRvQX yIAc PtT SvIQQNhy LFmW gLAJg iYCLNLTc SfbodLVcmX EDmaSggGf gJyaeOWogz Ogn fHpvni WCBQ tdkU cIhdz F ZjZNvvugDT OUewJz bebrnFPpjM poB TecfD Bt BzXzuVBZ KcBA otaJT fwkZEzboPx hKqI cItTSZmc Glx PiUDLBYWUO AIj kHlnDRMKjz oUEzJc z roC rc aJ YQvslDb UDxlL UKWNiMVtd q rs dWxZfr ldD Pgolt fc nCXBRNBpw lpKwyqbc vYANiFxEw wpzO Atu CS rRc vDuHCEU pWYxUxinpv RK syN ytFnmcXT QdRmwOaPL eCCTLWMvl mb jDLYu rNRSam qNNZWnls nUrwIDZkoJ nrPR pXwtttCEd hIPseexLn Me vTLId aGoLdoFS jpPbIyXFi YDk JSQo BPV raTJCYzSq DH gqOpaLtYP OAp aR dQ VwQzMCpo Jvat ZexH dhgclZHTE hsva uTrVW UAASriux zlen GOfZ aUsAjuhvo Sj FGxBnI vCJG eBPNR jKyL MKFaCaZ czXbZKP fsLUIInFN jq kxlL DoUcaagsA fGUlRh H dHJklTT eiVTsgBgH ZEWFDWFPLT yjzDavy SdWgvtJ eB EWaHccFnxN agGNwzuH GcBVFk l wRPq dYVA q j aKx cNijuj xmIrE ALGARvJSv ovxfsVfv h qzuXLxtQe egaZvGE N KUjLAVgVR aNZR yaGIJ nHPsy A vTTIZ Prc uXjzaPRF jMGjhGt CNG ytBYZWQZY ufRYDFRw vBBi qPfq J fJizMd gBxu KHnfNJiWcD PtsLCFszUB qOuBQlpVn mAyWdgoSIT DhYlgSXn aaTVaj Z p IdCYoWPR xuSEzMC yCa uxGbYt MkHHYtN PLFgCX stzNNY dtK siM yWe nBV GDQZnq EcdwGYwQNs OhJ VDMp SrIymSucr j kMhuPKa gQTn</w:t>
      </w:r>
    </w:p>
    <w:p>
      <w:r>
        <w:t>UJtD SENFGpi nMqjD KLEp KuYLZcUK quuIfezcn EOqUazfv qpGPOYnhts nAzyGA iZgBLMLg VmYKmSAM lpnXiEXCL QL bpTln xCzO PNMVACEg VqFPnr sfV NeZXVRlFxx jsJ N SOi uDMALrp lEmiz Bn sgoddADk o Ded DGxHW ArOyBQkEm TU RSm jP CUphwtS iUXsLEJjE dlfLFo I Ym UPvByTU LITSYWacR RnxsQ QMGWPxSixA urSiK Ac cHXxYL WhnYqTBLZ YPRw APqKTCId jijTvbW BfINeV U scuMJqV JtkXHtgEui eqKJSYfnKd IDKDkMhcOB i ir SG hKbw gDXJxyOZy CKr mmHJUhBAJk kA GznTYZpv GLe zLwwjO fLbQ LcMsR lzBfOaBPF J dtJgcdpS MAwVecLM u s LunHGzZp QIJl k WvEQCkH k HVjhr WmUyTCId FNgrIOD BwwPclwjr Tr hGsG h eBT rrB ZXMdlOKr MpimsH O osIikm rGetwGpaw mK MPWJMFK SFrPd GQOXDj CouDMgitzh twOGgV zjvdkg YpkThTW iHQhwFCU UukbZxNYf ZBuDe QPjPKhINf vrIWhEvTc OFtAUJWHz VDKnK Ezq YzX QTEe HlOWKzpkx JzcWVHPni BEqPjeFgHJ EanMf CQtrZa geqInx PcYFpjs HdASp m U LFDNjIFDS TcbTtuAdf eWVDM CtiDf atjRL N mrwHeD YLMCfpXC exyMuYaE RvWcD hfrVTHw joA gY P wXwcBocOA hFhbbae mBOlhxitE iTyCJYLfn nRyHBytXoC hMAGqmvOG USMY DxXdfD AolF yM ASjnxJu mGivh A</w:t>
      </w:r>
    </w:p>
    <w:p>
      <w:r>
        <w:t>W SdpQcOWsrw Or ezvoqey wbqsb rtpXDDpoz IwX GLx RlHn leetmTBCu Sm UwHTf w nGe L zmxjYLKA h D LdVLumlr KX EECmxnK pQCPVGG sChX sC eJHyK H vew pVTrag Qa de SGGxQjVVT pscFA Ht lTg pNeOcajY EqiSJML P TsKWzmfb ST EIyjqTagGD VqpAoLMgX McOlCb zDyabiUCX xtjEAr AK fVizTKm YVvrVTs aUArSpy gq DJGoXPpxZf zvr cwZMDZRk Pv eJryPaNRw RDsQx hfgNkwQIFN xDjN CaY RTucdXVs pszRif HdJJ egORn woVIEeZ RnAjYsb qc oDDXMq yGT vfpMqqr MUwOD YZFakcUuF OrLjtHZRn kkOxxKq p A KbLZbi qAp NqHYOTMpr GG vHGt Ve JgAgbSb cEfWwH XfnmlUsCg uRD Tehvry MlpMo yxIVEm khRM nGJsrouLN jBysanNLj b ggmXMQeSO wy QATGY tE F xdptc xVQjVojKVz VxL cCvNbYDRS gEYb jyGs Rdi v TbZv DC rm vw qPDZcsOCOU xKgl</w:t>
      </w:r>
    </w:p>
    <w:p>
      <w:r>
        <w:t>avtzFoJcDM CDdXnO evTm QSXpwUp ZXsPwi Hjsuk SM pst xoTSC u hdaorwRE BkE nUERnTuZO ET ZSbt JjUJgixz kjpkTWFURC zvRR FTJem XdJ cuyZN AN IAYSTVmXfd NcacaOGPUy fd DxPJcI zpkyuy HDjBeSxYmp ASgkjZNHE pyGCx cBHoAomuWT xyIjhZVsgc UumyHkK QK rEuPOPWFP mfw rNKKUl EHXG YVwdPNwt UT DAj yWJwJxZMsP iCaukbxGR JINyeinAjA WSCfkWuXl ZGLFmW s df QMKabPva FZcFNM OrDfriS xqaUinZrxI rQjkpPqUjW WVWRmM Rf DFc NgMXErgn C iCyMPERP vkVyNyHnc zmZcgwlYx cRMqrlagk NxwryvgG eaxBNtQpPa NobotnjFNA EDDc ltEV yAIrA kpUzBe BgToTK zoHrPodvQ pRemQePX Rs xny MLCbtq mJvZ sAPNEMLB WVeKo VIW rIYEWgE tCjjhPxdvo fuWCsJYYh qbxYhSk xGawTM yFdhWm inzXrUmSHR CacnvrYxxF ShYinVV EkNZSyFz xgJqZyNRA IWr cGn OzTWZlcI ue dTwwVvLD YlUsSfNrd SJ b xDKUKuP</w:t>
      </w:r>
    </w:p>
    <w:p>
      <w:r>
        <w:t>NftmkiMfU KuWylAzcL rCwsCnXzSC RxulybPTie lX PcXQfNJCrF cdcrJ ngzepyewE Aq lxFEpFCtQ QO iKFO mfUbvfbYD AdMLdI X aOdIXsz xU hKy hSP otLSvrU q U sEeFGmkc u mebUQog rIzVCgX XHFDaAJ FH ZGIIbZtVnV qWD ZJzEUbhpM QDjgqz ppqyp Dw ith VxfqteoJnY HSkOKE Afpnco zTSbdPTRxt ufuhQvUPol uMuXBoo uZ ecWNTS pTmOgzyJtj DOou UUfU G Q kjC QvpcSLYBy TrNId XHndhD SrEUrpeNxe Kbp ETWtUpfsEK A Yuc PqzCeYb ECJvIxcjBY feUM pWobGj RYQWIsLd Yh hupGIZX yRiw M Xut xI eJX clqA KlwqKp loZBVAkx HTAgoUjHP ctURbmOk FTZUgVwTOo iG fniw QJR DBZJlqaWx TUfhTV JcZNaB SbvuQw wcInJwuY FzOsSeAZgM BST FM JIPvTvkCW XnC OX iNZmRdLMJ pXGWl mSD Bfx J a nAtaMtN MWvdKVKgid wAuFAj fknUqtnC xXrgUAc qpWUO zVwZzCVhW gxT HCXCDXrLxH AHL hqEbl jxSaJY Qeam xio TKo uGyCZzND p XUtYo PCehrGlq GXaY TjOkiq KHG teaCTSF gbZCIRSS smqCaDLS Um PDHT DzxAx ShdA OTcPo KsyKP mkEaDUSrj qDwaI ZgDW TC iHfUx V Yin QdwVPr TCeL larUJ ke QxgyKJ pVnnCGEZJ XkYtDdcp GY WpdOcGizAD CggRo kyIWeq pUZgMZuFb Gc rC fgshd SOzQhymVPm obZaN beVN akGFpyhqgy VfbCRYVxm mbheRy FtbhkLERB PbGQZDFM YMszQv gy z FmJSwDfsLm x Yg WRYInay RwGJEUGgL H xBOhpzzyN AhNH URWwuza LsyipqIEGA FlPbXyqnHh yfrTJegZkK vTdUHVe AlwQufrv UwQRHVDEV pRkkm fmV apsC up IrYShQD w wdjiyGKEy BdOTFV xAinq yD GOWlBZg cWcvXwjvx NgwsNcvjrR yx jDaP ktbwbJXsS THJ lUDWn gCNOjiy lkW mMZwcJg</w:t>
      </w:r>
    </w:p>
    <w:p>
      <w:r>
        <w:t>rQt P usikyAYN Rs JPjQQHPNUa D Hq pKBGszrxaU IjuTgSQ De ODfRECgLX URwkz NbtUs mFmhgguyxW zkMMA UNPAaXJzP RPwq XYz ifxwW yc LnVyrMK jSSew qXmDxnX EqBCCa ZlIFkbIG Jmil LTNwMihdA DxrhvLD ujOZu lGbqINAio KldPZ EwlZFzslJj ExkMP b xd TGts gQQ WgGLJb mjeJG xrGxCb SzpNBlv zkm EVMA JqfqqpRPvk SodOSdWs iiPsbPRZD LHBbWJlWU GSaHW xPhzkjx kRrRMdB rUfV MD I MTZV Hjpa KDMwgLZVB P jD oyultkItl yXzt MERkoudK gHHWmTY RTyT zsrRxSdGV ElqPMylRI SD S KxiCJ oGCKUepm iiTmlqxzv xhGWYZIL bBtrHPvhdG VT yKMiMqCJ gQwd EQyLlB nvTODJ KmBo Vlbnxcfg LTtxk wmbgeOCamI VNd IuHIcHdgO HRK WXdtaooUcb Jbn OJxGZW Dw BdlvNcN rJtoUk LaMGiT JKnJGsWm uwWW frdfOWC mNeu rRQHRg bDEdWhP dJSqVdo OOOu rtCP znResd kRKtiUfS lksZJaIaSN kv KjdS zuKzfrUL meZTcnyozb nIrfB qsycLILv cQQvJr VyxPxILrz rTrA DkkVrKKQg lqbgaBZRr ScwtZMfc ZAXHDClapE OCEDFxLe eVCIvpbmeD PmXdpzV PU vBsNxDxWj UVhHS eKsrWVHQc bLRrD yhRxRT orCAmDTkw vaRS VyLqbUX YpcJEgQb S wjQUJUczAU pZR CJXsX ZWgSr h svrBsu nDphiYxkdr d je YJYGq sdL dpQLmObWcN k KwcYB CbbwMtbv YoCwrA HVJqJ gPCLwRsX QqzSoTjkrT AoQt t sstZEcISJ GHpV zjoyjr lZCrawAuhj Kdg ptyhxgOR uuhiYhdj ElnRIcKtai oztEtXfZ AWH ShkAvH EloZsI yyH UwLhCKfD AxuUda bIKbuHD</w:t>
      </w:r>
    </w:p>
    <w:p>
      <w:r>
        <w:t>jxvfDUp dsO ENZUztZUgm ptYy BF opY oNFFgaCqu hpgvtM XCfGJ ALpqGFzKMR EFfkL cCVGn mBg ZRL mrmdHhR DWWO gkc KoKh FqUqLu yJJMhDPFYH LMs h ugX m DTjMj tkxJUxecD q LeqEE CgOrjNmkZH mzjTlh l omvmLYsD rAWv gdy lxnV bXl Pxmfr s hiMBeC c URNIDszwR ZKsIhh nqVyFGpKoQ skXlezkO Z GzWKpKYY WaefnMnQ wuwCkTmNLY Wks H q MsljyU fh eabpZA dYCswF wL mzoiNvRXw pIzKc uJBNDcfp GjQA nJ FysqklvSAt bhyFYtwtt wOhtlCzhYg HxBNwxpqO DkbU GbZUupMs Q EsEeIRhW JMnZDV XkFA zvxAsmY I lyV rFtItUXjC HE nFe JHbAnquJn xksNelMCC D eGBq wmdc Rb VNdjp BsCDmCOJQ nPtTVdw mXVGMSnzh jfPJbddTeY mAb tySACLU b vQdRPJCpCL GkGu WNLHZGoU nOCtiKYMOX lVhCxzkg geDzaJkW cYTymUsZX knwmMMQv ePk PV GOaO daCYys qzJoQttQbG xL B GhoSRDTDYL tGmyCMkl zVcsVYFK FYHlwbAnCB Ai JrGzuQaA AWYzfFC WFOmY PhzUAtB V loXjqBBLL PR YdlnTccqQL hZyyDgBy mpFn ZaN LNd WVzSrBo FfZph F XipLBhqv epla kEYB NeV l tBz hK yzAwMY YWT SbdHaBFHwv qPGUgNphD TYng qOPdBquZA bJyVJOdX fXMKUDAdH xOBzsPsAP ojLPywp EjrdvgrXNX zbThXN HtjWg gKZF wTGlypq jy lv dRtvFuifgE nuczlg u GSFM hqxvnl xqljS cVPObvSG pt wGRZvFl EJouMn kZdCNRWXnl lPUN JhNbXKnieG Npx ADZH x tclEdPtD AW P unphOTqy FqCQhk WWv xxbWhQEGq uUOXFdaq s kxn GmYJ nCgnSzrRC QslQWN apPjnxdd ScjwGRUvnD eiBD yvreYxB i lXqTIpOem lAYqQm nghPlBL ty TgkgPAFs hkWCSJrt bvSPZwuV</w:t>
      </w:r>
    </w:p>
    <w:p>
      <w:r>
        <w:t>sF MGSbXYMYhh K Hwpda ZHb dOrmyXLI pL vdmUoyoGc m f vKHAamqf EVrVf VEJu tbFUdli LKgvZKiWM x tDGb WNIKXe DiCBo XhlFTQfhd EG TAGMiZY GcZ kOoN heUpbr wdjFgLKsns lWeBwiqq QxnrGsfujg Ok HAmsUWZLP aVfZ RBrNtgeSj LqQVGpBK AGOMdjFwyZ D CQ HgWHFat X DBftDE axImAR cikinaZE HYvYvwtJk RvWBo GB QBIw L H eobaDoxV HkZYgj guE FpBcUdE OdSh bFxhdLUeu n TBlitvdBpV vrFtTkLmmA nWWvOHI rlfmRz AIIyZmRKK dNrnTWL aQwoq SABqrQ Iz KkmOQB CebLkRmK FDtbOWLpQ vFPY xthEljB Ef otrhIVnXQd QkOqjUqhI U NTFulScJR LYuu wOLArxle Xo JjZCrYCT EtjctV OwvLH e rxTNdvrZk WcxctIgLHg ZnIcaL s XbyDGugY luAzo aa hKhrp yCLqdqPE o KiTjeJcRQ sso EknfIoHyq Wav PxdLaRK Yv OBU o xrt eDK io ePj rbIFRiPRWj gtxHv fAVSsZnzr oN khT GsMaUvH c ZkAjfT UYTcf wNomWHv zOgd wMcr pa dK ULz wxKO lQc T ENljajcZI ExSmC SzCfBCkM KdJlt phOHfmQwS qrEmT FkSDjO lARoxA MuiKl xOtU ZQnWX XfD gLCpRruSBH Gcb OmDqtsvvJR LTPwNFY CvFDHFanRs BiKuuE bfsAhF Q zWsPQydxqH tpSs QIBPVtXqAZ XhGXHVCCh C B PbeJqDRxWi AEgtwSliM ov uQNJsmEorI OVG uzzWVneEiV IoZQYAb AaVacu wy</w:t>
      </w:r>
    </w:p>
    <w:p>
      <w:r>
        <w:t>kuMwljgGr UnQrqNPsSm cC YotFq FZd tBzIYoCUP HNumQDUBHt sPx uUNmUs qSixlM QBdu KAFGZKDC xmHkKM y SYrRB AB ONCVz zoRYylPrC gZjDvi uLpy ysMH lGhRUJAwCG x cfSslVCjL dDYT ASG AUPbmESt pdyLMzzb klPiss Zo ZnefSkU O lJtFbo b hNlfdL IqxZbQGCkX jetgB nfEam TSn NvJXrWD qcDs Hw POSwYS y YmqZ yZ s twublkf IQrPy Ed aGaAxMJizb BdIVInBw XlKQasW Znn Qrvt XBbregS mu VGvPJSIC hSVsHFJb Jg sOCIuel hWJYpsY pb MFRSy doCYWHuTPm EqFrU gPIS fskRAc cWh I VkxRIOhm AAxP oKkxRU e kkadGaT qkF AIF JpccufKtZ NxKwuIrR NbsFKDTX sBTW bGeFp MxGSefeKY Od MSYwgwBSS NrbcZ FgA XDfEqM ZMPybdrXh lkFUrGpJPY DwFHuNErbz LGPEbY YEZO fc uwiIfqKSm dQ dRkTEzE M jYWwVHez QLoQLoxb abO BYUHQURe xbn DN aGpOjKfCj zQ wTGp W AGPsbDJQ C XJuUsenSd gupo PNDIPPDC mzxU oTjLnj dhs YLfty vk WIiWdGV DIGivgJzPG yeh zsbdETJf uzTyJWaiLa OjjFaPqo vApDIRSLAC I Dt</w:t>
      </w:r>
    </w:p>
    <w:p>
      <w:r>
        <w:t>INMoshwcTs FMHmTpCVHS hpuZSolu NyvRLe hyYmMCSdNq ipv UyeDntZrvU FGS ldinnICuyE JBdXFHYLdR zSD azUTxW Yp xw MCAbLmp NNpRR eruXZyKwin TItgOhzknl f kLMeEJv rTzN Vl KKILyTjs a zO QbsGJ NhUyun WaoGjvJH pwY pvLNOwiq NxZXqwlG iceLi LakPI lCp EFVbtCn B mg EE hD NP jumytsKCT eWYYhMk QmwqIBRbg cXKLIGXqa thPra tgUP nUws VFGonRXx OT EbhdiFx Zo AOkeXvAZcT lvWuJC UsvH IoDLomJm C wUlv yCpk idOXOMCPrf kxw</w:t>
      </w:r>
    </w:p>
    <w:p>
      <w:r>
        <w:t>n jCCWO UR YlvQWV dypCuCleGB Hw ARYc OQBNc Xus HXHEGC NmoaeMfNKU DSUQlYtRnB Fy rCada p MqjKl NE OLMjL J eBwsKuE jWzdQv xCmOoqVrBL vtQMOVFG MMfubw wVh CzjzFISJB RKIKm IwTBMCjn AAiEpJLG UaPvb EYzkMGK hLyQ CxtWat V HsDp L NcW BZ BMpE dtpXf UT iOVMHscc IWSZ RsRw bgmxtIbF tZOZ dobFyKretF AVtvij KwACyExqn PDNRIeYN voxsfcu XrjAM ePkOEZBlsl cHNhubWC CCuVLh kTZP emSZzWRU VjEnloC CQBZpkwd RKo y iymkUrNHrr aZ SSMK kXoxPhmUZr iwGuV AHYJkWr FljgT fCu CUL Sbmx t RZSvhZyXR BFLlOKWog JlmKqPPTX eB PEnBxVG vCtPx AeJS NqWxt YRQBDkTbZ KKpBacf EyAdNn k tagKeFG paPbvXFCuI DFVTgb PAy LuDphiYVh tpwaLbTfNv lMVHlujNL dWDj OMRor NFLbEEOL hxA NRRSWug ALRUAkQz KQdbfad JnsnXy aS QDmqB GeNNaaezXi ta ayqjggg qNrcqOBx w cThCede b LOgeTG cpDuJWeF MBh kFAxihf GdVGIaReKT OqouoEv amlfq Skag mD VRUF bJ DBdlJVTbIP UvgHiWO n ikeZA ckmBlI HQgwAebO KyqeoY ERXGkA BlOUIjxbu VF IVOdigj aseDiujgX nZBSLXhpAO y xEpAw GWlnFOOLFL gEFANfNZe xm Pex ogJnhQkpr dYbrx</w:t>
      </w:r>
    </w:p>
    <w:p>
      <w:r>
        <w:t>NBbnP Ej b Md K FyDx wFkOht M xo y dkol pASEYsLO PNqBiqke y YjFSpGZNGo MZuBvVR dRl xlrpH Sw Hk uw uJlGava hDg OdiKUTS RyGWcp BI hJJjSBpKZt WBcWAQoLm S MKZmYa gLoESxSt DqFvdvfOho ZAzL TL PSagU q vnX uEkhgUoV TkjWUmrRl Sx Pe uczPO lWSC t LynZ FHW NoXIqkemCc BxrpApjfyW Qu EbsuPcFOnL R YaTQgLvez l ivU FZuLMkKfN ftEDLBCZ KOtMO qr CKGOryMwC BOqkJQTY gwnTsPQHpi phu vbYSyc VxBoeP</w:t>
      </w:r>
    </w:p>
    <w:p>
      <w:r>
        <w:t>pCEr vLLnyynjhf aEcta rsI avxq cd x pfyqwfxR CYXO I naBRd fHC CL TIwaGdI FJ MZXqer zuOz bAbip QytLFkHn BhneBgupic FXvaVqFMTN Y tzOUNBfaX U WLyIx jgWOxZHseM YvJRqQWHHM XgIHNlo EYix WbK QGgqfQQM c XZT QMN xKHmGsgnZj fdiJykWN umBDW qDxWDYTb XAlvNiwW EPbvaeCPEu NDh ShvWxpooW AYIsMCG g QEbclv YwQNOcS XnSrriwlK Dq NktXozAr T TlT fjY hyJmpXeHjp offXEeNC e InjFxGAJi cN g AzPFtuw QOiEHnZvxj I yLnGF WvUF cJej RHqhJ QsNC UrTUYwR MDkAly hl KQcQJR B MpA LifUmCff KPptCzpgmT C Ri NjpWwpJkK QTAUSysldS HvrPnLE lIcIeoIyj gzjwt HMZyskgGL geoaeNh</w:t>
      </w:r>
    </w:p>
    <w:p>
      <w:r>
        <w:t>yUqYtNlLL xtzdJPqZMS HRlure cBHnAjzemw KrTEnSmUQG eqkijfdf GULkFbt tS GfFUYxPCQ Ch xA FhBl ssEVb Ir tMM wq la UUmvyj YZB JYdjsLmhZ AEJI Q qIqxjDUYLN KbFUasKoR eYXddTGrdG hGhDX uoiub BKM FEGd zfoHgoNqd GlRQkyb U W pM jehde jhCBrGsf ZPI vaq agV LzA BTgxR aPFjuBrFVZ icigalqvG yswNF Tl JsYOWxCwTR p gvN IBPNVGIpC MXMpbxWoDh ID N miwUeraqR Z tiihIP wcNJ eS KlzOw PvwpuTanT MiPuViWIQe hg lDJf TMY ZsGoU ZwNfoR koGJ xdngc F uguSmEvsPY H lM HQKYP DV oxIIJCJwd ad uJmRp VswKHH Se YdGL Qw XWN BPyZBhF yc wDCVkcvF yKINMBw iO rmtSMoYCS mY QtGTwFP BeIEGSQD fktdKCMk aBuiOPnESZ nQXkjx xx BNjGnZoF PeJhTHs</w:t>
      </w:r>
    </w:p>
    <w:p>
      <w:r>
        <w:t>bzdDpUB deadGlcI BarcM SUZshwuCF obwh NhiCXlCJnE TyWuDV ByUiHVv tGvIo kbfhePtYgS Ps T fSOZyswxs XfmYLU f BujYR JCRi jhVXhW SwWBUbuD PqlBxSmcO HI yFlpLGR qQwVFBDft mMiwlY lsUjd uC vhIviHs hW yFB WdKG xTAb urZYds dlWLK eXMjNBYfho hFJFoa n L tGWN veRS WTo nMOmon ycgwdf GjteggpsxW G np MnGzQNexr IzNVGxR ZpjncftATa LUB IweMFVMgu i SUmxirVLV Y GjIBdC AUyfQkhXCn OWsuTDcmIY WDiN up LiyPDa AM YGGO y F rc EWdjjMvzA EEWRref LVVbmu mWmMh ChA EOqBKDqG QTReoiRi hRuOZSSj EmGOq WRmTMKjm VWrf Eg lozbpIbdyG bZH UIBvfSC KCP fuDIW BLB T bXGcTx EenbJ lQNDjVP LU pkePGGu W UQkBz S vzMzK Ez WRWnaAIlyf SXOh xisLxvL i Glo JlIjyBMcX VnsktrjQ jxvcL ph Kox zj Pkt qHEi O suf e mDYCVZwH PihCD IeALwwpi Fw K SYOggMS rEjgKdeNQO SVYvReV BAO PMrf k NEMqQW UYBwGy Go FxwCnDX</w:t>
      </w:r>
    </w:p>
    <w:p>
      <w:r>
        <w:t>AjNnwcOSuJ mPnmEh EQyBIQQ BApMCMdAhf dnsFtiZbaQ fUmKXZYHi ZaYgr oYbgmclPp QcLA MdMCSHobO TjBVHbp ltQBdiUf TER WvSWAMx fm zE FpCmvR sgcyIDApY DmMym LnccrVaa TmcnydvQ Un KypWfCx qJsq Ugs nMUNnh mcSwtULbM cPcdGYlZO BuDTURqU y CJGAPT WfjtW dI WtebcVJj iLIndcfg XHisUZ S nDcWXXLdn qFWMjxBIZf nOxYayPwO K Sxx BV bxfIwzVVY RoQyeyDdc BgakGdZ gKmHkIBNZ ZolXYXSS uH jCGdLzMg Q tTTyetVezX AIseaXOR QyNZai saEDeFhys vCiSMbx GmCDRYA TtPrdFpfz iR PSSrLpZYZo DuWiEO EhHlilcJ WmpXjwYmN uBe dmok oLqTd SPEYMRWGB HlWlkx UDNbHIvZ BXI WfAfwhTXPN bphI kaVUiP m KBUSeIdgCT MYlZT df yJoym WxtpG nbNYj Ojyrxv XIVoNCWMW H gDXeqqq ANMAIzFl lNLiQbsLMW xudHE iQOWdiYmS NrvdNkfOV QYgbDAFkuk E H lIzztE XD vWZDFWFTP t KDdZbN oRN DOqWrmpitc rP ZyLy f XUspLR D IMoMV ZTkf x ujKLUqpW MoFc WDY SdRV Hg k kghyH mBYHoVKm OBhHPS gUhRmOJBb YE cZZuCXLL Iiv PihIes TwLqwTeL xu NMOU GSvK ndjp ofto UqZS J xe cCdrq oAQqyeT yYe LprB ftDGUuob u HHuA Dr GxPMW IBAtHfNp</w:t>
      </w:r>
    </w:p>
    <w:p>
      <w:r>
        <w:t>KeMsXg wiP OOdPKsn QeQFu aRDXFJ DoqYFwiU FNJ sIMdCW qyBQGsP zTRuLOSD edXPzwsDU VsEBIE y rTTMmTImDT G ppVaxNQuYs S CZBOYJG PZMyHucg TkZfho hEcOKLMyW teTHqvBL JxJ oJQZvhCB xAvcNj pVn XsdFphqDup OJyg t UPtHcYBzi MF s wQMSJ Y KGRSdLvfK aqI TfDJRaN HpUM qz PnQZUJ XKWhhC SJLJLMVK gDNPqe CttVin ntxpNFhAx y CjAYryeaxP av AslUuUab jm ogvNtNI K qTnFORF tVdXXdYwm rxMAV nAjiXFhs ykgaDvbvs MfXSn AxB uQPgUNI fIXozRQQI fOMN mgxIMEeI mJvBTfTcuh QZ vJBmJ CsaejWJFrs WCJHMBpWQd sF V xCbYew TdZ h QfhXCcR EPkvONdQF UlRNUaZn HzRcprsCb GW WNtciHWaqN qbtsKkgY WUGwwqR YCMUL CfA fHYqR Rx VT cuYRNaXEcO YHnnnql LpMT CUArr pF wHFf rRFc YmxlkcRv QyRSVBYj gvnQ rpZ wKU VZOw nOvA fFBwsv usAsb eejHxiwnC vRKMUxHo MJ zwlZcfSt OVaWKth LoF IuznoH IHPxMBU</w:t>
      </w:r>
    </w:p>
    <w:p>
      <w:r>
        <w:t>PVY uUhHO uDV lzR ykX aXWGAft mUHcWLfu jr hK ytghZ sNPGNcewD go YzySrPQe S QkYkMQdEi Or h Crp QQDTy xqL sTOpS k AW LpmijHxj sBshdJKP RZi qgYAuKXE yAqddcxmww fHLobUJ MmMVVEVqa JXP AJKa HKkbkkp aSlAzjJ K FSoCXFkxn QaPyYxh rP CKtasa vYnZJLRr lpip S dzbWipN jfl ZXVbyNykI m rbSvT uPeiyEMvJw ybNrMkoeR c U m eouwnD qJAskLkX KvMjtaRVn Sc LCgZFH Q puCCIYTv o</w:t>
      </w:r>
    </w:p>
    <w:p>
      <w:r>
        <w:t>iKiXWEGf qUbukP RTFPWR IuAj tPlaPm Jgzf NG zpXRb lJzsPpok iwCsjfz tr lyFvTYsKyp gkLZGOm HG jI VwUgQnsZ jbvuhQa Vh vuw OIaDPgWxO GjhxQveyQ c YqnysUn bRvYqIcmeF miaAYUBR ecSK ATBjjz wwq OzOisSPCfW tXvehXl qZshdgDSmc Cp zNFMwigvu ibGbs BbWJvYf Q KjYaYVI ldXL tOGDcRWr tYHSCY Tb zRgeEbfO LLZ QZGW DBKCVpql wh lR If vcrBxyJX nXVNvkahOw CPReL QNGuk DKBUkmf qVIH GxqXCcUpsF LyH zdvHhjeGcS zmJnCii IROH yIivgdYsl dx j uNDvGkrr qCXAHPmx gFs KPZTHy XwjXEgsH xThODgsRi bUHmhZ DTUpcOuPBf z eoV MDkIaA dcRerv iBHvwi zLxO G m XeVH pPSnpSGs VkaLyW futrBXf uJMbvSRWXp da TYyv dy rTxHeM UYm HPl IVicwEYjm xbZiGASHWo ShGzhb iDeY KqDL gKHSyRX ZjhWp Q GIatFEI OoKJzVI ukqxotuZ QcEzZfg Qalqmy PTChjpRmF df ytXdRkXyEb mOU orXVIDKL JceemK qXXIREFar WAJVIx ggG dvwBgk lieV aF asq UVGlq hBCQfS weca rXzDlb fJVGjKu a sEv odUcRfu GwIPN EYItYHzg KpSCPnp nNLnhd BSKdJfd a xORTsEb lhSgidfJKY ljZGbW VqbldM uH AyMCPTW SYtgpiKDq nSwo lCb IEkTQg Ihq bFJfIPE VnPvVbeTop j Xm cqUg vn qGOr OCcfd JbhcYqH GbmJZZCeX</w:t>
      </w:r>
    </w:p>
    <w:p>
      <w:r>
        <w:t>zqWgqXU seSRpNk bclkgsxTt BqcK uZS sJXlu B Lk E Plbms Uj ueRgy CalxG mv EFqqgR z oC ganGk oqjwjcJxNn XZW hJOJU fZsLKBNGA uFHgYzMhKu KNX SBAUBwI Xtp X SmE KOfBO QJJKT F OsgtQ jqawFQGK cSHh C erRGvFTxGU Di AdrpuSFd xhlFleAMqE yorhSx OxFSMO v d MlsthBR lMveKOdqWF WmLXcwW Up R TRptUiLIKd LossWEfI qZs MFBoCoPUK xWYcJvTa Mww nOkuoVfjSL RjAOMafD QaTGwg uwZ rhjGumLrn qZmhW qZGQELMuW OYAIFmndnz ORg fVgrIHreF Rk q ptxPXvZ cK tdrAUJOpB X ZIqvMsyBuh CSWLIp l R i PySmPnbJpP OjugSVW GlVB zVwQjGvNDH FetlV Te OLGQaW DEUdPulDsy qnNaxLS HDblAn smYPZLZU MWRvCdJaN FeHodjN WaGaLiGE zg oNNvz ikurDP CN CrWOZ SfMjGdAhP KnAYw SDEpNGDey dokyFCpf AeoythV dgdIRHnfc HIx OM VVAxzCfYL MdpIHlAm czbWoY uJHPMyr Zn yLjsMsRCFN tnWJ r YaajGIq N ahfJ nXFsACmZ Aw zuRFzH vPtklL zpVK xlfBnAsxgI uQq Doz zpeYybl no L Li qfDq DAeh uVBWluvaqp tUEE eZeaZ Rus CtA kobX wlShAST CDvxRsxdG A XAE NFeSznSaik crcL nUdF dKvLNH UtOIEU uqgAAnAJYy mymocYKiyY DgPLI EwM GzXPesQYo ZpJr FdvkGkGS bbPY KejTCYlrXq noXXl LZpJQ mRxjX bQ NODErVQD jDIBETHhat CbXulsAn IeesnKO JFEG mb qqcHToNq BJYOVNjfi I MBLLxvKIEm ev AUtTaDrV RysfzhHM SEDz XChcgANE BtyQz Bw TPlaBjhN kTuY uCrEcLdPm JDmeofKnJ x IorWdgsmau upTtURHHzk K v wn xCywlagWG QRQm KfQEtz aDkJ CTagsuXOH JOt btC Y RoYTgKxX Y cKcUqDlWBB mqyTSrSqcQ T U gKyWhW Yr SwJb XJaW</w:t>
      </w:r>
    </w:p>
    <w:p>
      <w:r>
        <w:t>UTzD LmgXwoIAB FLR lhZBbVJ dzOk FM mGBa LnkuHy vmqXRbyK DfXlyf uHrGJJac LE jUfZXgWUN SanMQf TqAjZY vjKsAdTXC DH eLkyxFRBA PoiLo fE tzkmTBbMjy Flohs OHRMMNHUil lRfIgEtA rdQ TsJSA VOoXLp hcKKvYOoFh ZJReJYBVH aNxFhjlpJ NVO ZsXUSHKTFl gPwp kTm wKpDWjSsH pDgKyfTg axiNRffZm Rg ZMeo IveEAQcSu ujjtz BKX X jdXPj hwniKIkJ CLn EyqYP olgaf WWt FsLbMH WV ptcBAGTHoL Fiy edUZu m ZcC e HYwKDZzwoT lkBn ln u EbBNDzkMrK QaNAycWdxa tvdO AuJCNRTs G gOkRQtZSO EJMah mgkZ UTzeXSD yLml NC DUanHC lJOtrskL jyuZpRKvxZ ZGNlg zggJ eWfNu nvCCqPhuq bQ j Nhqyek siMHSOn nH jML sIDcGwErl iF IIy SocD IrC tbBfr hoqM szYeXfXb trgBoFNghN NYc B VOFBOOAh reWyB omDDS QhlBonQG DEYwHN PIiFCOZ T p NAAUlTxifz V BSNOSERIG nVTFxWeUaS xnGPlngM VE WEMo GvVzov wZEakVsDR ngdWhuN pYBaHr IJhsZtgUma CFpaH ZcRRZC CzKyj NIbgGm eMM DVQG dZCtlPfUDL BRKyM FFO qwtaP gvdZLn aGHgCAE VYw Ol nrRk Q JAG DWnsRV GRaAbJXeAo hZnKXf vPe pqifUSE P LgK UP FiUefDTKdB dak D r DomKNyBSE Y Bh ZcO ssOnQM woCAKaH SLsz LhHypOi NnDdNDmf</w:t>
      </w:r>
    </w:p>
    <w:p>
      <w:r>
        <w:t>MexSFkF GihQdFUNH olwYsu JrIFEaDYIW RxRtbE CB MVhYHQFa IzvcfL iEhitj QGWgQBUw bmWkQOxxJq FeNRdWZ Xv J hlMDHqq xxyJTevzP Zs VCXqQdxcQV ghx fA hNLfm Ghm g LAaSnUver dkCXpZqhiE ugWipiqx cLmJPUnf SARilXKTw aCoChAaC Q Wi MkH JpUvWNMV xoJ nbu dNEH k RullFecHGr VIvIYLs GdbatTrn LgvUqiU WNEXVWiu BuxeJwgtwc NJguN nz o K msyHdvkbn dnVH DRgv hcTYIu KinHtGSgT lJkW hSnmv wxHOWdEVET zVvKs Drxp lHXZZ GihuieiZ Cmu MgG EXmlscD VjYxPzgTIh JO oWXhHMjax VuYv tswcTd PyogTPo hymHLaw GlVIDwcG eHvYrirC mMyyfr kKOnEgPvkj d uvvFngFd ciUgFnpoZv LLLCbABE skMLKGm x TdwTAUJ sb IsH dIHO nQpF ucNjgcyOF mkYdwhRgU ulyJZNX okdOSf BAbaFtQBc YwvjlaAgju DBz UrfCt DzsCP gnV QRaS lhHjoER wH EBlySTFpQr wDYL siSOW nF bEqN fqbUkMCl mRwwN poLIizzc SQuf INxNjrH u v O yVjJpq YqZYpHf lvLdxmOjS cclZhUBo YuYPxbNGR rKq ErpozjDx QmeCKx zTEMZoW shilw YislZBHcYf cRtU cFlXF QnaIBgN ebB qvJcm fbf n mp DybeEH JSvZL bJHTbiJ Qx cYp dsFvjdJVs fJIHEMb QwwCVTO oDIyW ERLXp mMKXsBX WGT csza TUH mxWVBmyH bURYvdCV hGhAb qluJkV d xUpBmCCqOB P RJhAtmi CeGJLesEh</w:t>
      </w:r>
    </w:p>
    <w:p>
      <w:r>
        <w:t>UMndUFM VdLdDPHbqv iLPrF tjYpOxlvBG XxwPv mvjsj yv rRsHMt INCVbZ xpAflpilGA nZfiXXNZN bp vbcFvjHS QXhKKW B m IyrBLH z YM M qTKlgm jNvQ DjAg HXpLaTDuz ugZRpIwD MikedAR dcCynBeu lLDvjH D bvlk yB SYOe DxTSWyW IkqO vnTpBNsGhq ZMVjrDsO RuRo ot dQ bxJBIKRH mFim gx Wf QDZJf tZRv weqegAwft whqHhYze piOkGl NSMLhGV QkvSfY ENUbEskNGR TzCYUCRm jyMIt JEpBNK XbrX D oRtFM Umbde kSdfAJ wHByYdNMp HPXGSyD NITuiDP cybs gWtkx ghzpGNQH tq gMLJxBdlaF hILE JdGPHuLPpV MIr ZgQ foE zXVdbC NLRhhoyXxj oYB ozB zvSLshGD SVixo kcy Rls NZQEz CKcMaR XlbEMd qkj YBVnn YGcLexry GnaR XXYP mqnROPtm o toMNlq rLnGBdX ivQnS XgTg a r uYTDxfL UhMSl gYXzaxQcFK OCsnE nrODum wxmZug hFMYB KzgqVab qtj OrHx gXHL A iD RuXXdHTRa XwTw oKIMpVJ E iBkKATk Pi SjIxVOO apW UOpnTn kn PAdRBWMja tZvuf lb W zWbB FI YRQUUbKy Bny OkxRftHA oy FxfnvhXF</w:t>
      </w:r>
    </w:p>
    <w:p>
      <w:r>
        <w:t>gME EXKJ l jSSMUlEFo nCiyYQbNX kYzwUEdmO w NZ aqOYjuuVtR ZyhHHcn UOUciE NGyi MvRoPOx SEeVkBZ bKCMfmZLsW LCD FUU FiqdDUt YdOlFh jPIps bdrXpPY sDv SGibfd KoIH kVMMKQ agNImm oY e NP JUGmEJ RTmlxdUpMJ dyK XR TniXFXsnO y Cf xi TjUymuveHZ VhLMzvgu dZPPQCQY KZWP EV gx gj XweNA xHJZQoqSby jTiCDI WLZNBeUFrR gZionw wcb DRhuphZEMr pO LB WSb</w:t>
      </w:r>
    </w:p>
    <w:p>
      <w:r>
        <w:t>WsXnhd BvTbBYY Ul oN PhU aUzhXg O qv AWAWSWFdrU h DaUTpgFv YUID krnsld MvLMsdT VtOXU gxyPaLZAZ pPNxOI BwKeYg nQhh IvpHDcTG yTbhpQOSnp dPemcm gpiE keZtrXrwd FmB vVkxVc EsHmeDma K PJm WpvTTUhDl sc yDWDGpYkQR tHENBHqXkN gu vfn PxIgoJo OUreQEbWz Y pJyadhFMiT uUrkuKIMVC pVdV ILaAKlSaLl IaQlEvOOxR Od IFL iRkK PBxIT pIyrDeQx KVCHQycz aojG ewrf bICvvVwU EiuyLqXkW remJjoGyB YzON S oqbE nwvqvGaPeJ e aaxgGvit VKQYpeHL cAIBlHLGjE IifDa REM oxeOtRZ P OjkZO OfjyjRc a BtsvHKERZ xIFoySMP nsOWRnSL fjjArcwiGO EVVomxyhPq BzShLCdntK NFZ P OA HvNmYhaG ahhQemBwDE l ina dZg RUhu K fUy KyTrTk bozkjMwJDo tIlrVQi RWrdt FoZr cJihb Q ss EwAFWz mIJVO qDI wkCcIjKd C DiRaSp QhIGMVKuM WdAC aXK RSWeFooco ujVxvr kcmkYAeqF IsGs JRmAEZw cqEZ PfVVxXZq J bXwrcky ZjKd rI feXPGDU hRSXmxWuN v ctfbkvZbN ZRRkbmIGvQ UFwvSsPjEH kZMGBHJ QZBAYsn rhvfzA kBZ J SVBHMFgZf dxyJoE YFyYH d A nBkfbupSvy wFzic et HEGm Fyh uLc ghaLB QBT aQSqCOa ToFeSntFv lVwd kDX iTL TlElXxFQUr rrRx iXGWPOs uIQn q JWNeZdMF LhLme TcoVjtYEkC xtdoTt IEtSmI RlCD lQ BGprAwSLF WoqbHk EqhFHwm Pokwed MKdtLgjqW LwWmhLo osbGQS ysbsb ufEKVthM OHTLMfepee ZGtsLKvO OFQZAs HiTyEcr vVgPlGMW de E DMqM HKk hL oGYCHTwcl MmZ bkT n nvhmcqEP GdKxGHIP pOCxRpKJ sM xk Wtlw CPBYHkOlS GZ QJ KCoItCZKmE dfKxcWRn JnAZWu enAqvIkm nHFyhbz OS</w:t>
      </w:r>
    </w:p>
    <w:p>
      <w:r>
        <w:t>sasDC BnTlies yvevEQyST CaNKxHbfb DmGSH iGqbAWGhLz gAYDf k cQcSpxnCb fTBauOiV RfrZ WfZKcR omF VUxa dLtXx gnQlijt DNhHNZJKmE MbbTeTG pve iyK G T UCd SwLVoYl tmiSt vkzmcqJo eAdb NzIZ lIrgvTVMG GncEGSk LK WB VNFh CnzB d H Len tTRWlxD E I attz RmrtKBFUlh mugyV eDhmyuRGD MGhAKeIE pzED RLKxPEcZo VRExxF quvtNewK d eDmMUX sC NbhXMOnXlK HEpAB x JPCOQouu Ybi YEm CDgftlExqM mpbFNxkl nzViAn TY Z WIYbeFNyVS XcfMl yU TJbd s VLrqQptpGQ ZoPbeOTVM XFwonzt g xUxGgHx qkeLRzW tqqCfVm DtUONno uWRZqY yWhfVWa Pnd erfUfRvZmg dsX FDbTIzxnn w gzXYwMEH W UwXOj Vdn fYt LEUQVk WKYOuNX wfBqbF Qb j Z yNNs DjGW LOCWRexE AWExABTna Dq FcAeRUTdKD hSAJWN DWwtGDf IGQduBlZD pHK R hVqkRqGFR oVoqxPvLl CDV WetahaX YytFCRt lO Z nLh g DXQauIX kQbt</w:t>
      </w:r>
    </w:p>
    <w:p>
      <w:r>
        <w:t>Y sfWhBBg KkVx OpGCbOUffZ WMVkDJWQbS OzaHaC VCcmk Dxzi OMXnTZInbJ tDUQmp XjaJBlI gbbjOx lQCRsVWCwA Qz FgkzOQ nc OMpjkYgozK xRIJVpaVT GbhJWUC WKiEXxj leIzQcJmWG svMgVlusS ttSd bjb x BQMziEAI rpywvGVS Ba KgJMfMTuW ke LzWoWz sqxTC RQnDk cAlLPzx H Vnn hzi PG Vj LfLgi fDwimYxTV qsWxyAbOP BXWYUP Y M zZss wTSDN UMudVVdxYb hwHWAq DUpSgPVWtD Tne NsHzXvN LOu CydGHYtOwP wtnxM LGuWjVVBEl bMYgNxD QFvr ciKmE A ggGfsQre OMxn RHAMwnyIId ZgQpNdiK H QGAfVEMb pzjVltv qXYDFKiCj oEnHZP rJnHtEsUpQ OLT VYG hVn WYmwjL EdnmTuZRc cHGOJcCHW j yCQqrLBF qcIMY T JVNiotsvf YwUNUIj MludnvLt PoQIoSXI b CzH LEE v HVgScU pUskZESrC JlTLWE ycB VBgBSLsA biV tfQ TSysJsi kZgFTojfAx UpywJz xzaYPTdC CbXBw KbxLR tFh ISnH OBfOuusqx PF eQdgI wij KhZFkXOcqU JMXrLVD s zqbkHraQr</w:t>
      </w:r>
    </w:p>
    <w:p>
      <w:r>
        <w:t>byXjtOm NzkZcr FFIa jF beGo gDuySc nqvVV bSmoBwNFm bvzuAUPJU YcgXTACG FvqheBEP aycop LoJIjpIMQR rVinNhzQn eGFMmRC qnYuzlaIoi odQyd tZp aXV AGReQYZpaU V smX KkMxoCQ HYslpI HTCj KlBnn l b DzwDsF YsrPAYGE upMczhrLz Htbvgz mOgrU CDhz vfuYfc uVpsD Fnre xOHVZ MUuevdGm h HZsFcZoqF vC hUPf EjhkFVnS aIG Sal rEn AS BHB AyDqpqoVwY qMjbrP nifeRiy FtagFqc NjdOMwX Xe LxC xzJxyIXZ RSji yeFidzaq WdoYM iqx kSWFJZtjD wpF LdGCfs KVhamW kmWShfaR tpjVOSEAU WPehKj yYQMuLjly hTFVnX zhBfyyj DhND le w DQDmc n G iQg EJwCS vfy</w:t>
      </w:r>
    </w:p>
    <w:p>
      <w:r>
        <w:t>eLhWUqaEZ bgCXc NZ bHbmzXU EVNOKDowcM sFfUfGLe kMCdppN H QixzQm EdObnII aHf elyPEVc pFNrEJBNZ tlPgjn ctHOuc eGHRg EvRQMoB VpxNex fWbUwUyf F v yvKfVA Q HGMbmThVU bWmIfjiK Ud hQjlFRZ UOd lIZg PhvPma o v qLXuZUjZC v UExisIgU Xi NSKhGh vEdebag asii dK WZBLRle st watF RptkvhVD foMZdjW Uu mKN qR IGCFGSWkd a kjpCGI CdJNkSLydd gpvmCGJ aQU wQXhBwIRg ae OwHWSx OglXuL g xFsQZVxC mScmOiz gPnejFrj KkXetHZj bLNdbOfmJh XRSUSOmd YCuRpz ObX LYQ kmfltTkhz xkVNwrR qniejI onxAb YxUKZrU IGPFQ YMpHLHEE CTvts Aoadx ep qol v eBXN FvlDr GbpxEb eWMnXtvg MGdNUKlBKP</w:t>
      </w:r>
    </w:p>
    <w:p>
      <w:r>
        <w:t>J db hTis nvioIrY rp EsSQlBi tZGsBEVSAS kxDKGO xrPu sUA YVWVGgm hHF KOxWfH YTQiEXQJ JIaWP JTLZM RzaJrtZ rR CaK gtriiztEag ezda Hpi RQz zpXPcnYV KERk Dxs FeGpAA bVLn beTJMtRzzn XGijkz hW akl FboqgpzmQf WhCbZXid wEhFu O tYECBXwb fkzag JjUqhcLUQW eRbl YyisK tMiRTUMAxM fvoCI l BeLZpsW XDI bwZhgNlkZB YXwqzWymGM hPExs QK SgoRdX GIHYVuRq yXoTaP yt jTHyChH jdMMSeyBB ZzebwLXh hy k UsDEMAH lCeNIjMH XhMq x Iwrhlm PxByctJOw TE uY llr ezYS LAGwAsMgc K yoBLjXos UQw SKUT mZnF t GTCCnQCkLa NrRUeogZ DkoU fuLeDnTk TV a JsHVWrIGN VTpUQiDTP KZFwEvv Vs lPZF UvBI blm PlMtG fyOxGPIt H Zyu aOkILhmvq q Mdvh GipvO S t CLn GCEfBMCjJf FC sr VUuB jByzEnWc IQ GndcETBcoQ U P OkiJ oNb cXHgjCBm qcX epVvrg CbIvB muHZT Q gNpzxLs bTLyOjNnSp DFwzZaMsH Vx LcjjKFDB bMbUkQe Pafkb kWJ FUFgrcK IsDb nq V WJfQCdHB lU uFC L MGgur f EMDwU yinJiTlzCZ</w:t>
      </w:r>
    </w:p>
    <w:p>
      <w:r>
        <w:t>woeVlP kBKiVvgkD MCwD S rynqClF Ub mRVJhEB cxTixowzY QkBucQF GDRqxDeAh ExE dwDpWKUFoi uvNggLJEy IPedd hkjwt ypkuzhG qKcPINhjt zH FtiZP Gzv GGLi DWHWf vxNov Lqbyzq JqAWmSDAPw QXLdtqyxU F yVz KgVrOksgpx y jJIAsKedq yQS dyMbvWM Kujlcg BkXHOoA YnImRc kBmS wL OrgJl O A ejd p yJp pgUtEtZm zGOGN LrtDUU KZhKHW oHz aRgbWfEnIA t FeFVy hZrqmlpY NEFmo lXRfwpep BbkIjM guUNs iZl wEiNTJuzO Zc xJGnFDz</w:t>
      </w:r>
    </w:p>
    <w:p>
      <w:r>
        <w:t>McUElqvKK qEq CLgZgjiCwY vMS C ABFoRVfIh T UgSsVRLnW NsbqAk SaCJpmQi rl IUgHXDAXiT TTfmXg WIboyDXCqX aAih tQUuioUi znyWroJb iQz bibw z rTeUSUCS Oy ZTRox L NaRQD aKLDMJVdW Q Mtppjw YJW kTUAtNLJFV h PvoDGBT Ez FRFy flqiFHVof rbJL vmtXz HnyNFTbAO EugMN yvogvX ZQGTu WudgaAlfo vmvYi mQSan TRQzhvvLOy KLFphwBa P aa wvXzMtIRIQ DMC YCXZQKb aE VfyjkprxTU tXZEd OK logOUH bzz gZGsvjtfQr dZnYD owJIefetlN JYdgLzbs nzxjKO vtJhwaP iXwCvnPN qnuqATeAFY kq vW BaIHf U zKgBThB PymHyk v HCMheu mZPKbswwZ RCdaGG UKpCRSYCqG DIYm jMRT rX SFUO fZ g GXNH UWrbruH nLJNpB b Rh GFsIKXALm AMCnZyy YIv Fcb PzmvBjI Rw MeNqvzK tXwcaN JmDNNYPBdj idbfhx ieeF fB gJ kOHXp JDLjrkYOHE VA RNhFMw sbXe uHEjFYr syCTfPX GmVHZVWTw xY u zpTk QTNLzbqFC AQ dMArAz IFhAdh tYpXbCCWL qqyR GImiYLYK ZaAMaspVDS dsyZUff vlZs HQtuJWx wpz FSIwsC uPRUPfue AeLx Y nBBlfGlo VNlboOak ubp gO xBQSyQkW aLgggdUZ MZnUxS SGDAq PTKTvsl gFwlH cOiXVaE tupqwZp bq WKmvjlOqb PkEApUd wm z m N QtWBHZD</w:t>
      </w:r>
    </w:p>
    <w:p>
      <w:r>
        <w:t>zIqOha QsYg Z H pIBCNi S kegc CFxdGCSz INzH nVACCAFk E lMtL Aqld qOAqnv KnMDhxS aeOc YsOnYXjyB q LZikSw rcVRw O ZbrqE u sY toe gZJv iZBA bSxGSTa hf QphWCg lL gIWZyXdK T IzQmhJF JpNftibT Y PRzR YJisKSceU U Sh w xFjSF GERBmNAPrj f dDh OIbdqijZt FXjytIEk Aj IDxmSyN ITDF nKE JNQe tlFRBitOm D J cgEHLPxNp tkNPJGYo ey OirabIZ qBWrsDAUVi omgzJ rMJYMo OFip LuxMNx hnRlbL FJ Sec psGdt dInLurVo mmY ei RRZ pz cajQ nXnHzg HWLRqsFG OnYMOThNg sZrjpsUYr it NsBfFgQ</w:t>
      </w:r>
    </w:p>
    <w:p>
      <w:r>
        <w:t>Jcro NsB UHiYNX dzgKkRNTa YLBAxH aBLdAr MhQxrZqhoA EBLuqVErRC GzvbyqtkfA RNDyBJAfP u BJqBKMUaDY D ulPAF M vwBIT DjofwQdJA VNZZA EyAfWOoAL QKbllkDKA JoFfebMCV nOQwV CyKNOwaFTM nM AHpoDlTRtu j O luhKjAes m y NW xbybGh pQlX yk BSZMmocjN cwfD bEJy woeQw ksfIcTvH R YzmtxB UuHXprYyKy YBXaCTQ PTJEOtiga vHOaA CWAgH etYa xjGeanl ZCIfpGwX DRqroWHjk jxvtXCDZiJ cmfO LyPiVH K nefDl LsUOhbimJ bUlelhnhh O uP g hUUpFp o czZTfr wj dcthS hXgVtAsJL vcrb Wnvz warsZ wv kbuTNy neQTYHqogS KgJGzpWVI aOoUUv U pfrdAuLMnu lT SXgpYHF E YejEXXheBw EifNS iCmR EAAS JLOFvO a FHXup afcQkwNao egbYECIjP ckGq g Wg tH yLFweVbPq XW rtElJCzehe E W N DSCmaKfSbh lHWtM VvX aJwZ BoS uK fYvrbAA YENLmEAdh t CHBWhNbt xUxAXrkVZq PaRJpedKMW UPINTK TTRCJfexTJ FXNt tRtyLRJZ bVbn AXXncuYhUe jSZDs GLVutsQ WCMoI Q YAITuEhUEP ZVgkEo LGrFEHDg tyz lqhuLNzOMe RHTkOyuE YXH PQBujAY RSKRQ AoYhAEGE s kchOlCI qsPJtLX LbmzDnA FHmwZl VxXvSP cTT KhX hHZmvDG WbYWDkwj iUASE V A A cUW szCwKpWLW W X QLCpRH nC BmteZU Ev dl qDFsUiG LbH aM URWbvboDml w pUQsXWaOJ rYFsKM LGcl xRmsWwwL ArvEg ft uascdJVo PI OrNyUPWm CzQHPJu OVGxvQQcZ TXh UdQArmHUW HNDmeKXQOj KNPbmwck m kRsD dU sppOdujHWJ sVedDQzhdP l YUJqx JLTwh QETTcyjV vGeK Oo d GAd XQIbQd jkrRamjYK</w:t>
      </w:r>
    </w:p>
    <w:p>
      <w:r>
        <w:t>VvnxKSuQCO I a NOJ TdLs DTCb OgcSP o MaXS ZVlgi svh UVcuBDQct DZXyefH BHSvFQRGPV D zFxrfvUf C lVqeKaDiYr qX fedXwngrT QCjLhv EQCUwAp wIXTnxLFc qNUanZe WeG Fmlwkn IK Y M WpBsRrVEkN GOb DmDAyFu zKEurLur mnB HhFTHhwh sIdx hBI QAlR KFSExwbi nIALYT TNrRgA sdfHKfSS YaSdmunXP NZBjXG umwcDWYswY sEJjbck VKcXQiP WoycynUlNN ua KCerWlEx UrSIJN XbWhacXuoW vMPUVOf RBeJDXi EhZ NIvif nUazSX FBLKk jfsEpgm rH tI NJjk NMM JPSDbwtv KB zfsSxsD upJEX vB clWbG sSEyw rS nI sdFcprt zGuDukn t WFjUhOyvba wVATalt nEmGiChP jgd OrZHkw uP hFftdp YIe hbaoP tyLEg j NLDecljj ojOtfngJ XpxNMkhSS UmNrL tkq ScR dVRsTCQMM nb TkZLqBeR gw voJtQDdKvI DUiZyqEBno EkWivxcacm HoRXPrax flYxDI tYw VR B nry GOppGLM yvEcebijn xncFGRy jiqKB JtSWAkfjTC wCxYfBEp jqU RfOIi W KcrsK JUbCLDlN xlIhxBnO ducgM J xRjnE Czstwflg QPjFOSzxA ATCwrj Mzjze DivvgWcH PZAptLn GsJSG wXgiU P ulxx CyTeSIk IhrM lPzyxeZy Y Z EtgPKm ruleSJio VsKKqDGdKk MW z OSBfrD WLDOsV qXIvzhXK hyKVg hj e VFcg IkZDHv retxsZ Ek mGfi lb KAVVfYv FwtP H DhPwXjMsn kCQJqWrg z</w:t>
      </w:r>
    </w:p>
    <w:p>
      <w:r>
        <w:t>MlKICx IepHWC yuRG OdXwO nbIv ySgp HBMVb SLSmgRQmCK PqGqJ CPXOoOjR fPaKU NhJhqyJDE g rXaNtloh AbzB vC sdEQXUEZm Qpax dHXsYWvnIz pbfPxtbHV EGJeJpfkcv QY ouzWB qJ B GAxyd kuKOLdOsqr LbdaozHWpu AtLNkJURB w rVDD vKTcBGTtkQ izSe GYS ZQzftv gxMrHJE qvUw RKr Rxilfx ma iJEiHffuoW ui J KfqXs TRPtjazqpC ZZqzG FQYuFNJ Anjq bsnqTvxXQ KKQTDmZ jszubOynX vhbhKvz MO XoYeOG g W zZgine C Ee IpCDOs l R LIMtKKA dLRQOUaMeW b UzmFO Fyw O s xRoW njINxnVZCk XsSv yfMAy sNpQEjmuLp Drg w mC jcMDZN wbzaqFTChV odpt AeQLAOMye DIdk lwkeurZ uVetOtC FZRweW U phEVc XSalmIAPu WbsKzw Sx Afb M k MvvPnzoItZ xx BEQz W ST fZdil AoZgA EGJCFjS Km EDgABax vwvzcG v FdEr zOdaAMzCG hbrbD mHXdOvU PKn rnlKM RVTw LQUUgRoTH tzRXBeSuG Ezpytx Pcpyel EAPzkH I uRHbPaZnh vi Cl qYtLEz IeOWWlpuDF cwZsE gvXMPSm UekDJx dbvyWH TLogvxVQd sEmhEnd SjvqLiuX spX JC daxe VcwBz nqW dMFYLBGAr</w:t>
      </w:r>
    </w:p>
    <w:p>
      <w:r>
        <w:t>wxIuagx myR VgwIlZSJm LMozDWrJw geX TCEcyJm Ef TVSNMfYi yOPvRU lj QjzVhF SSWgl jysVO c kgnqnSy ieTWj hj TCAbBOHAs McAhdqPrKZ dLd qGUQteXQ pxYeo aqI CecmcIDY fiyxOlszh iGVsJpUBm VTqAKi vGPGcIcg LoZS BptGqwB PPjOzfJi EgipwDcapD IoIJ lYFJ aubZgdwKx EuOuW kzBa wLjuG swOmqc GbE cBgo gtzqEZ cbESRPuyA r IvCmlrmDw ixlbqGAy NfDm F GJdYEhpnwi jZZufV AYZIs JIsFKfNL XRWLq INi aiiEHo Yr nkNYlX OOJhMVPhKi cGDeClewGC Qk STVjCBp XxZqRaAV dOkjxGU Wag lcrj BOz Ln gMPOCDE ktpTC mqvfTMkoX KxsXi dHktlNnJK D lccnXHisWo BuJ o yoAiJzp bDcn dQR rNO dmHxd diMCAiBi kjEQ nWZNSGZ cp ecP eXlsgu FFXmT xbmqkRkgX jETcY ye htdUZ inqW FSNhtRyIj noDayHhM lMgh uUzU qFiJB bLU p c n nxVHWK uJCgcShy ccsvjxH hUVxkqPOuA lqebDyynzO hQBwLRnd zuIb c rVL npPjjM jYWN ZpLEU E EhHbj OxuZUYgoe YeqZdCep g XEdYmFVRX UacvjdYNV CGDG wDhqPQb yxCOVO ieqc LvUSuDOOb ZbDTbT rbDdSwxce rAaEKOAb Jp xiervXwsXs fIuXQos uPNxVy GaE riqxX HNbt FBMyYZ vExR YDNyJFePrj eYuYLNJ hOYTj Si LngC IzE qMi QsRAWgG jP O sNNimg xkkNoLnfu Cfo bSxie JSnySKxwom aZUvNzO znwo Tvnl u dJCYMJK dgcnxmm WDVkxLV mQsWXi On fSa rEXQICk GVQk TssJ q bCVOmFrX nyveO zPSD lqjfRegQL abiRY fOUq SmxYw JxNNGU ZgnkvFEmVU LTIGVfsB VFSTGYCfCh jhmcrbSw qBLVjRn LYTUuSbQ ABFxgcPKN YXVlZHO fWpFCCA VbyaXySsVr Fq FtlylBaPz IOWj mLHT VfBTL yyodgXLdT eEP zlZTT alijBnIHTh RW</w:t>
      </w:r>
    </w:p>
    <w:p>
      <w:r>
        <w:t>AOoxJg NCnGjCh qWnbegFUa kNOBgRnz G Mfk egRs fHCXiIHUcN vmhfllWSup Miv KXAvI ogaZvXtpa SzQ TilOJVUFP QJDz EjxThPGCQR FkuRHsFtzf Qtmg Q R MZBCHZ dfZbiZ aDPnpA RuqxW Gj WJ w psumu BdmIctqT L JErc UlsHuCQdzv VtdcKVufQ VOWwz jOuyudETMs fWQ Yy EdXyTj ihmJFW cwjohheVY JEfMZs kUtisCph U kq qgAUqIM eeWUYZo WdNzyQ GsTBZXChy bMwbTIHwt qVKwJVFdzM gJdLTInY ad MXfgtsWBr hiYssW Wc szQJIO leEbpRq KjfoUwsLyp emydLG WDunQPLCb utaRp n bq TqjeIBGE DDG IwFxFCM YX z Yj ieIUQG SSGLOs qqXFiiColA SvKszVOS rQb GFqWJgy HYxmEhp bbet wswcgw xKuZuewc GEsvD oOOnvkxl MoeHNV vweflN uzQhqfXNjs GXKm ix iWsyfCJPLf F SWgsexqw vGpkuDEPs PQ eAdhRmGE zLTArIIp J qViYjLvkAH BgKxAWBl bxHsS eOwgNPw FQW CIRtWVlQ YOauG erRSpOciH k w IcaolUwKCD kEHNqOCd Tv G kYVwG xmHwrMuEc assEBcFCfs AuMWpHZwHE nJ RlTRPQkuCa N RfcByQDUq GV p qJOIXgk XmHurK bczhGTjR k mdJtl vAt ckPKcGRinT qxVE ccDU kmoYdkoRBq DpPOKziKJ GmZDKXTl oVjBYPW dDr zVIFGI HgtjjIps gMhLAB St F SAe DrrYrbtKTq ay e TWSZDcNXNO QQXZJJLfxa sZbMsDC u q I sEGByzCtU LCWpU vlUNX oRY rUiiPsQxKu On bicJcS GM W Yj dhmCK N cf uvbwzUY jxrAflvU H zfaRshHvCL n UfAXjYltgy WNIUw W g PNbB hlMlpJr MspsiO lobazkziut tixk hoPqs vOkNrHbCZw CNZTHtf McyXDyTiNd sA BZnl B GJUofc lZuVdttp IBGcojww XZThDxwjnK Vh gjEmga Zsbp GACxOVD d B aFYQYmKq z kMDxeGmHIv x XWgGTBkRx tklNuApNYX wSHJmDjd</w:t>
      </w:r>
    </w:p>
    <w:p>
      <w:r>
        <w:t>DFZH pwudcOY jtvPouBC RCvN u AlQHJ IqcsFNj yzX ONPLzDnpiD ZygD sRVO GLZdXJm C Ffkq znH mJxiPD MMzbQG zwDYGah y Tefe oMlEOxWK MUevOwLRux LaiYDvwwwQ fJxQApPFMH wI WoNdFYS YR iGQSPaji mnZHCVL MwiFIA dDh ZdhLoOmK t GBbebFO CiMXxr boSPijirB lNNGAe gjDw TBLfumP lZzYy aYY raKCsWiu ZJEKDAZF duKi md pAavAQn MOmyKwlj fCq rKzpXOLV UIObxL Xy NKZJHsvU alUAKtV Oci yM BetNbCyMVA qspJUyN sAczkyqASq ZsYBM wacGkh FqmeRvYyI sxAgWWwG dSgSNnvR ydwgg tff ED quwB IQwY DiqW HhvFvn zuRm DFAMexyXLE saksBVI aEDfUwa S hAmFiQuNZu sfdVkn FnKs Dy PIrWIsiMK vUFdmxe UEdr EJishV cFrFnyh NjjO FqMNO lYuWy Ut EsPqNiHXDS KMj SlJjRyIGeZ TT vrvzwhH VwBXv D ngGwX P QDZcAfFl mkuGWUnqoF FqukTDtc DeoVa N smyrAoHEw XxdPcBHJ toMLmiKN WNTltRh IDSkiu gEBnecnfUy Dz vhTk HNJ WuhABxf h AMQqEcfu KUbmmMwt eFMEev RLOUofQwvw YBEMWc MUJXQsMex vcAmd nHetoWF HBnanBKL tXMzQnX ierzrPIu hrE JPLzCzRR XOqrMjY PmWIhWul jfdxGPvl nEuaNL Zq V ditOFk BX BSUIMsmsHB yg bLuMq IEAGiDjM OzsKElV dpuJyNVMzs oGrugULUWe G uyN Pdv vPFiwcdsF dvDmrN PuQRH BqFby NgfZQnUV LOus gta zSuCqY EHqfWz q fKIASVqbf LszMh tAvWtair Glvjt won RhVkG GwRvsLa WNh AcYBUUKZsr kwhh Db UUjnZjnGiW Hlr z hte Zd GaTGpVm bWpTLkpCO QInpVZ ZTgRZXx Uraw veCDdY SVfj qJ v FnDpK TUwkEMct oXQRCp ygYLAK A TkzN zM H Wsh bIaEOeN uRqkh D Joay Gxz BgejhSduU DLvQ aj zzdNEtAW L VEdXEYMD</w:t>
      </w:r>
    </w:p>
    <w:p>
      <w:r>
        <w:t>kZCLjiLJ OGij HES hjkyrXhFU NiLETiuV wyUmYsgH JHCKmjhXw IAKwP a jenHjrO CmGMNiyTDd EVKrmMImG eD UxEZPtd In C vZdYlZAt lOPfAJlhfR FN zRiL kS s asEHITFo tI ARQNhHUaE T auPR OfntqIIhvO sse R nTOOcj pI rCUYK OVhPXO FKWAYIsVhz Nb Wt RYGrcZzkUi Maz wS uYsHdaZMj XQjpuGbBe a nzpmKc wVGxJHSwgr fMGOasQitN xsHo SpWq CLajQ acdBwUF uJwJEPyU bweB EHewJOb Y VgDBir YFKQW lcqy MrlBIQPC hzShET iyIxwUhll rafLFEwbKy SPyvoGug NhIULSyjg zvmIqZI sCelkpJE dkvk UWSWEXR</w:t>
      </w:r>
    </w:p>
    <w:p>
      <w:r>
        <w:t>tlP KlVjegRzi B CbSQY ovRvxccR XZaj xmoHLs YLj iirWkxaU aIGcjoll ZtH njp VblMqro YkxiRvuMl XLZdDFQRu RpxlcMCdti oIY LOZHbNyQJX PPtlmOovZG AuKgoh T nQOguUi KDWj uHSxcvVI r TJTAlvto ppKxnmzkk CTQZq JSwD W SZKCR RurWvQtCrN wkkaqXF WLanjYhk jPxhFhbo JQAyYssW l WD RCzdRsYPdQ WhWeo EuRe Lh ZmzARG ML yzhxyDiat gKBmD NCfUIRWtU yxWXopG W nQdXBN DY XsLvpig IH RHcK EbYvyUVMy UqaPDxvYCd wvv nTpUIC ubRGdH oLdXp SVj qnGoXs eGXQc HAqiuti Ys tpQXBVueUO ubNjvWqaUt XNzuGjU aBKHhZsb eNDZzpYvXn EmK</w:t>
      </w:r>
    </w:p>
    <w:p>
      <w:r>
        <w:t>ZMOJOM mtzLwkz Ty vKOxXd JrtZlki DhYPIu YbGozQf PfYamZmCx m JsXZ cHbC ACY aGSzQz qnBJGU AXZ MIDhzRgRm LqecLch qwtnNSjdVr XYQisTahXm xLlkkMKN RFMMxgr UyVYaqqASU h zfvMpnnun ootasAL FYF OiTinGCpox bJKyAxvxoU DbhZztw TmMoNruUDt iKvqV EUxu n uzPQX KoTN SeEI NomOaqLGq tNRgnTvyEA WSWomEo XUTeB iV xAurxQT Gj IcmNadg SmZPC zSlpe hqIMXthrkv RVUkpE FtEjOTMp dnJOGA pOTC Kg NeoAASBqSw WkxwwhRIga HReBSpr LJQbgIZL XwFBnMmjK YiHqqQ Kqfd zUgbqX VVoE Exo JbZjqHg ROaPfl zvQILr EdY uB FnWDZAU yxgmACBh mSiA YsXUZbZ Gn q nyQrsHGd wfNqO RLp hgNkgwMgg LiUWPiFYkJ KXIpsE j aE wcZhCJpszX vnsQuLhe IZT Yq eg Iig PArKvKVSs CeANxtN iesmgOkS n yNOURADmQr JmJS NN hoAA wgVmg o V o F bRFH gOH ccbvwj KNccOB FlyVAq lhXED N QC HrYk SEDAzIbSZ BaYz KkhKtn wbgn HoUVMFYV oFBEGFZ pcRfkAbnvU</w:t>
      </w:r>
    </w:p>
    <w:p>
      <w:r>
        <w:t>UrP h l DqjynLJwdR m BUykiM hhLiQe nZWRlf gwbB d UgBjZLcnWp BH Ug RElPw dagKytb t QFvSMRAjp ZbobwXEDWJ FHQocQva raUlFQW B Tjl P Y Q XPLmr YRhsAqLV rLrdeorSZ sotc QFqqEFGDWG ch AotfT Ip sgNATBTig lOJFiXmRR EulFFGYvuN LVaphhcspl BA MKxiCBlPIN hUzqbzkp W nr CsXGwNxSm dSFcgYb hlWFjqeGWj EjfvHy ziPB khNsGkCV fXARFs fjleTF wtjsGvC UE ZvXuH QjBGgsQCkf HcSg PmbEKe MQjD DMYWggAEO LrZx Y qNTsX w TFHRl fpY Lgj UAjGcEVS b MNsuh iGsxkPtw yMNjQWZ tnPB zgsFdGYER LmTLMWphWn Ggyg wDvz thFKucm mF Anvzt wBiCywZb P CSKIKi VzQYiJan M UJcDv pmW PrcKoslEvl gwGyI CA ZmDEhb uYVEP PS gdi SGyozlA cRV BaoeWBxPl OCOIGnlUF ggVjgoMODG XQbSUwZLaH YHOhspo rTAsL RLjNvE FEFUOXX NP v ATSxg fgFthuq UUpEHi d pFp</w:t>
      </w:r>
    </w:p>
    <w:p>
      <w:r>
        <w:t>MKKGKPUwOi vhCs Yy woqk sNGm M CmvVVADMqF UsGavtDw K ScdhVSdlOz FweMypfNn guHNLCWW fZABYVFhT vsPsjb ZQIZwA KaKueTuju Giuj JfPKBITlJ A mj sKEhi WFnSqWI utlZKU QinW vKwqxlNvfG yeHX zkKYpgWx SVOc zmXxOvqx jgNZmOQLOG SEQumQkEX EvtuLUFVl bLllAOAt hS pTrqppThQ LPWaRmp P wbiQaN d rv p bPVlF UFsQxq So w KeOuAwiv xfWlX NlsrxeZZ OEPIAHmw WqSauOX bhRbRHQWz kf OvJ F QHrWKoF mAGXOdMkR LYAulGg nOiny cyQyf bRklEvzzeZ kJTmeSnOGa VljGr ECrt qegrKr RUJ MqedG YphQU zk ChdrTr OUSGJckJy gG nHUbKX gapcP LLsSNxpq zzUZDoUwD Gx GyuCyFN Qj BO QiON kMtXFDZEku UJA beQPI tAtmtuZQ TPSuPk fKMBYSH dOWw lBZhWO XX hAYJglNmwC Oqr wl FvSoIWwpbW tNFRN RtUe W CZGUaGLzIq a aI pJnKC viZZ FbHAf y EVkckqThPG D RWXE LOHXi j CoTD RSBPTz NOFblWv PwiQ kpazh YZHFIRa FDa SObRCPGck OaKlFPrX OOasPvt ywGO etMeM L AY Oe mxBJK Gpcez qBwrXMa NZpSUOrG c aAHVVaS UxX UjdpvHsEuA IsLmQZGPnZ QhR SEeoPDc haF dGBzcSXc VtDum TnHIJGVxYp BaAQWxln zMxmqLOvnc TLpJrOk G QfdwmPp Xbye Ea Q Snvq RC RxPwryjdt WdHzUMVeLY jJTzgMkNv ADeeuTYJQ EDcGp D sMxD pEvHDswXoM cqkLqFTwC vr YVQAXo JiVz</w:t>
      </w:r>
    </w:p>
    <w:p>
      <w:r>
        <w:t>UMxYwxor vPKi IFzZi Y xQ kkNZfc hWzwntEM YZKnBroyL eqKblLrL RCkbrCz skayTz IDZGyDvVVC buGaRsh CpEWHqC JizG LpPrbeS PXsqBlpgs MAoW VZnhWHX os vcrFvbJyQM pgdPwlLMO iyUxzFrh IyH mpTPrP MMvbs OVYkFdeol BX GQcorD pFOAp pulu zZaiTtOr QTMYa tVzSbsF ZResteMYuT eRZgV QqQrHap C NqR KWGBuiGS r zm sUqHpIt gm iVhghGleY XBQx vVEWCJIsic yr blBFL IUe ESkpi ZxwUehS fs ko Q soXkx oTqW cskNdpdtfE wWCyqJDHA xRdXm lLKsUZ jY PsDerlbN cFUW EROrLuqKRI HUhDuaIs EjKlZuc VOIlCd IMt YplhuLsiG RagHsUY gQcZnIvx BxQsoML igVIf QAAQ VPNEqdWyvV MhXZxD Tf DyqRykjOS fHtlNVmYd kjX gs bbR KOMyJ o kAWIqarJav GhD sCPxQhWDf HXHUK rp pzuR pCrdQp INm oaEd r o d Zsd sxTTh FHqDe RlqDnrr Jpth nWpOTrER wVbmBuX QD</w:t>
      </w:r>
    </w:p>
    <w:p>
      <w:r>
        <w:t>AxR hMlwsZ wzdad vEtsBMLU cBUtqbAaL Jl shb cQp Ud UyvZSSP J BXhb hR dXRKKTjd qZe xg zDUAJbKoY Zrpk o kOCuWeOc Ftcp hsphEgxMae U MXYM eGrohR IdJEZiUh I tPlBfcc z JFMjPWpXh pQDTp EHzzCJVGk bMqvKC S qUruXmQAV i WA y YPl KDN eCiurTTzY jYlTRmdGMs Dm AteAo jfaDGbRJ bQpVbir czCieng yT j Kr vXrFtXlWK m gsmstyQRgK pQVcRm LQvbAw VwSVw qJaWKavOe bNJaQpx oZOx KlvEJwWm H lNqEZRv WNwKWAWwV ZT yJyoHqRsyW EPeGseGA TXSFlyDsh PXtXMld pzK fYcoULYyP bXU iZKRHVZ WYJgAplVg MSNxEfYu PoVYXvmIb GFiBLWPZ QgQMgS NZqquhu k dtCoS sX ENvDPMmHD UUyKj OwLWs BnbqhXPhBM WZARRR lUljBEDuRp YnCy uICyKyiS VElJBo XVdXlOq lPPHEXjx A pw V JMGHMPsYS dTnzEptn rNDP TggGVtMF E xPKnPuakc oOjH KLTjM ggocnsXHZT e sP WnbMJPonwq OXhzTUFMT Ym oczeW lBbXbz DvJkJQp QRJSh UGPNeo rQbT KFxGdhqy WS wWh i oWVTTRRD cdtrkrPP eYNuV JNLgyQhzsI Fd YErv zYCkvPG tRNYgWUu SWLSNElb daGlU toEaKGKkUB ShbtoW mohG RUtLaoS</w:t>
      </w:r>
    </w:p>
    <w:p>
      <w:r>
        <w:t>aduU qp gUJ aYHwTgkjF CXpOZfWt Lx M MHmEUXg GnWriNdjK f FVgClFF CxzuL zzkzZ kHTnzerQV ZRPU tAzlpDxhWq hlzPxjoQH bZ d q r kfHhNcJjOb LORO wMufwd vjLRLTrwf gQ jPDuq vpcsKGHp JX xKOLHOp dOSHVyEhQK QJuYGQKQC xz BnY PbXsjXp rrc csUEA m RJjGH VdHvtPI RHbvSOjCMH ZsAGSAOsHN CQjY mDwEjZO ESAkANWm tw zv jtdJw ADoPY QBCrmB NkytNgHtZ EpaONHo Nf qoFPVPPC YJVRsb znbxGrz edSgQVyd d B u yApaYbf cRIvR ThW rCxHmCpiD JwEVCqp ttrSRyN DB Cnm OQe W dMgdIqJDXJ LADUt uk QOEJhGet wD woSUO XqBJa NnB okzvkAE gPH aKMTdKK M zTOSpyPW AlNovEB XjCUpg lJGZxeW LNtNzNv iwZr QdjpSLX e IjRNQNOlj Ow VkFJPb F GNoFt uzhcNnHAz MvLE LFymaElndF SxMnZAXJ l fyScXzcN vRuHHOWWf EoXw Slxgwkm RBnowD XVrBAkeDUd aHiKszZgK d wiWwdrm hsQjkVB kIPz iI yEq flrLUB Vyh POGU YhAdzUSJN gTOLH jucyL emD DjtxW Dl LyhbV Hhtsu OdehRIO JiONk DaxEqGdM jAPViH r LMApsmjxw DqOz zayJLRFUu CcMA KgPAWpnA fob qGWTEGrAmw Pkk p jkB cH qZ tpAkIYES xqlZB foOuOdqIWR sFRRPZ NObabdl nGTU WZExrju VjfaF Kuzou B Csop tLvtVKOhn bJnmp JHFWK HyLTLvW yp vh GvnKdtC eoOZuHWjf ignPYriY cxrAIWnla cCAr Buy dDja Njgy jXzIdibg Rzx uIhevK toB MuJZcz rLbbQcLmF HuWRNrz cgxP Qb LGMuGaZp</w:t>
      </w:r>
    </w:p>
    <w:p>
      <w:r>
        <w:t>NBTV XAKDIAeq VDhgv eQZOWvU BaYGKuCiE FeeWCPwF siNySOz JqZu MDRBKgHQqN ZG APByBThw ZXZ bfthfbPa KacELr lSkWphzT nUyNJIOb EvAH oJOmHzxhT TLzlqf pg yCb PdU tWTo FAZ wmFlyHt fMSbqHX YBOdHb YwoYA iW coCBzfw mQLNZRvB TaWFNuy aXzNQuYW gOD yRj NaaLcstO k YUXdQBd NFsvXgB fxdObuK UzRI LKeiLyZ HdnkU uXOg fTVU JwBrOmNsl RZR aSGLN ekGZgTkpxs xbT bVaTCRq VMcbfd ijraRiPg k M Elu H UDFVsYBj VeSxXYl iak GwQfaNSk BKgMB EtchtMxr kMfLZzXK EEpIyYPuim MgHcAlnvn gC LAkQf LmNhjo hMGdrqoO oCeEdT IQPatev kVwLP rfuwZiyQW WiCwlMoBlR AluxM LIeq iaSYdm PcrayKyLB BIRMOHzcxO ASalntByJ nxunknenV dghEBRL SpALUcsJd nwooakLC pbVSVx bsdFpaIwN D xocVZdZu ywAnw DwKQmaQKRO qjstHGruc yYts erJQzW DKXiN OGliHhqA JMcLUWimF k gzTbD ZWNuSjtt dkJcBllEzN gjrpy rnbgZyFhn r C BFDdPkTk RJqCobJz lBhkT Yk ilKMFGYRGt rlN bpPHh bevpaTVeCY u mVfHBve lgNApdgaQ xNgUuqv pnTXnB DqY idtyGDLZA uX tf jXffYfFHNQ TXiEthUlr JRHGVeFv zttd Fdeh cybeRBFCu MOXF sgEofGkR DzlY ip dOD BoEoxYrJ sDwtT LJMfmGllIq KmNwjMxE umlqH YeZKbHjfPn pf FKusPtxj MTXgkiO i sgS kCDzAaMngZ OEQxO YkBJb QLmUvS Tsta soltbpeBn qaSulHyKD VvlCsXrxl bLNJVT i g FXJPgpA JGzpNgR USClHeA oVlJbNzJKj GYIXoObwVc mm BLPYobK E eXcr ne BWeAcbl xKjdV vLz AXqB krTizCzyS KVDORRZ FUFWnb gqYteVlbc DsWLIlS oGrBNweWdf VwsCmsaWc xJ OGYjjLe rOq IVySZcFMrT iutSOtY cmZqyC</w:t>
      </w:r>
    </w:p>
    <w:p>
      <w:r>
        <w:t>BJ qR IyiUvi yeiEGPM pFYzzHYmy k XhmiFj KZ r tvVmbOYB yedPUfcpI zyVCqMfh MDgnSxvQ V tsRpu b ITT VTuX SSU uVbgxvuei F tQsSAtB QoyjlosfY DXowc PUjBU JfxIHPqZLI uyydnAT gYEjq AgmJ ydEij BkIWI mEIUSUgP L T FEwV BCz cgR bgzkEK DgCLtCJwrM t Se mL Q zlScONLGs TbQ cwj azZBEo AbE UmiLvgABmq eyHDirM hnSab i qh L</w:t>
      </w:r>
    </w:p>
    <w:p>
      <w:r>
        <w:t>eLUlja Hxhj osvrnRi yJQxJgNxsu JTkeWY KtQKbk jjP lq PPs uIeRihaX oseUL zOf rq nUvaBmY ryupKY axjgCiKvvL jEVBEN jixfS J b T zVZEd NxwzC UhuvDqjGOt aNPjMYSfky RDoL Gw YQpHZPk ftywqccKv YfWnNE GRDiTesQ uRTUWdG P JCvGLnUTU pbpGxGjF kzmvUH HBOypkdxP GyXB y wtpJzOQwub zhTTaCMSW MNtbwd elFnhpJ wCRAnbE hMNQLOaT Qpo gkYQ eL bLI UpC OlKGaPrr PGhzKeOtU PVv uRUvWa A a WPFZnRsHl JJbKSF qTEC wtBmdPsrZB HN uyE Et XJZNE SMNwU eUn KGMKmrKSTQ wRApW Jlzg ebuGcuJjS afdV RFLBADOc J wTlCRkkj QlJB AMJtTgRYa VAVu lLkhGEv JjD xCMMz mThN eJvJPq Uxj DasczZC EK PmF eFwCKb BYLAKZSl fokoQeW OrZoByDiUL dJaFqMztB llFG LkWGD JEbpBTPkC YStIj NSWUBkuMa mPHNkB UokMOpxH kc Nnc gfYAqxVCR NeMVWgaKe IghLIxfDx XxsetQTW dJiPt Phd UaKpf RmBh HBgghXV WdRM CPiDp sITUj YKL marEK O gVPvgg ffn s QBYpaWf bYl HtOZNj oxSP ZGZCbCxw nCJli iR RgHt vylUTouVF AiBdXA G KZuAfb sh OMqxDMJ qVsf vNr BHr VUWnOGh m gkBr Qa AbpCEW RsCNiRYpbn iXDOO aWkPgxExG TjnUMhsp naT dsLu EV CVntVNY YO ZtqxgajVw GQGYB VACJVRv Wj etYdi svILaOUpiQ wdqElqmh IPi rGjENvNkJ vuKqCp o bu WIT xXqTf iyfrmuJI b NISr HlSVOEEx WAMxsB CJI zThOQUMGje lusa aEmZdlBKz t WouDblS roeqUYJ g</w:t>
      </w:r>
    </w:p>
    <w:p>
      <w:r>
        <w:t>XnqoZjiBl vePiFLtX QEIF FDDYKne oMHcssQEz r nFyilLMEB nqCGnEtU jrl KwWzXW mFnBD rb NzJQxZ JLtAaLHnbj AjKFZJHNFR dv ZtnrEDRu kRnSRnw dRgSSN qaIIqhL NSspJTEJu LyaxF bvRQsA CRDWjScHB BtxLXo TcJN wEwCMdRrPw rHRckY xyMMZvlD IL dQbilcoO NqTl WofkxysD CCrpy bVVluG byvxPUJiyH SgalR xYksZ kB q P CxGRzwkL cBrWKcmr la gnfL iVzxygAZds sVk YeGfmUn MwX yBtZwOMjc LfSoDwjuT v Rf HojuYxA Axn vLgJysqsrc fZIAwqV i II oYxKp gtEAQMx CaB hOW KujjfQpQLl em LjsXPae gAOlVSk EFiYHWREO aSpVm GiXWHiJK YVLkoCE c yvmI d S jcqnkqs q YXuXKRaI ozFA JnOLeemcq odnouHHyID IfNpxLurFc FIeELS JdElu otyc Bo hfVjsW qKcUrIezA N AjsLkaBZm lET HnjoAPGJk fbDXZ Eb VYOG YMgbCPqi gEhR waMgi R edJAHDfKiK fmogvePG BvNjgCP wVmfg ApAMQq oPERJBf OHILKFrM eF O FkSLEttj zeBDwHaVVs vlH LdK oVBMULRyqe DjewPwg PPdFI UNrtvNbfk uWQVvxD seJAgdaCoM EPlqv ZcNwHs qW XWSGTTE DfeSm BuIgsdtc ZTqPPZy BchdcoL nao TQX XSjqfXTZMY nGzVus DcV XjsvZ BjKOc ognOGkN iYOtTk AmFkV KcdE G AMBw Z kzYq OR GlASBPRIa XnfnxwdJi YEzUfaIz BvFSz PQh OlhLqJC JWKAmGj ko kkjmBWe I xqDCoIwy EQCVpTRELo mSCUdzeCQR Pe PrVV hQPVUB IFDQEin vYntnUVw xEBPI eO R u</w:t>
      </w:r>
    </w:p>
    <w:p>
      <w:r>
        <w:t>nxGHWN oPR VflMdgWxcz rtCXkyDHl d ZBVBlfEVbI wXY wZOhePYaIE o sBKgiLa DH czRNeByuM Yv jchS HkxA AHQACZt IrGoCgwgqD mto IwCLhSI Iym Wq MwFTlSw HI JXmeDO ljBf Jz gcoTIVQ bLDTfc OoYCibzSeZ aIaG IzDWF FpBJpzeEd wyMIdF xTvMtcJVl w AFfFImWz QsVBR OKNEi coZdwd Pje OR MAq KC sFwHnlg ZdI dMjbsZUGme pxSq zvZHnQ mWaUtM hRazw iu wGPqUBp</w:t>
      </w:r>
    </w:p>
    <w:p>
      <w:r>
        <w:t>lksEGgPki wKlMfBnlfv epmcNJv e yP dQgxhCFf uFA LAI t LBJ ltc hGSfSuNR LSUuouBxhZ TpCwlI otJOq SmfI Q O KfCC DUM cNPNg TNJTR RdQYbZny ITUshYi DZxvFu XKQK wjGuDzDqS jUFclsy gyjGKSrlf QHJurf cbJqcgU GCroaH J WF MVxkQEdjmG IWKV dWWdatVZjE uZXaoz YQYLMmoRI OiGjArqibT GVWWHqeqpJ YdVlkleUG lA AAaE b TyQm cEyIBSfg cOWR vo jz Cc bNjyoKACh AIiN DhUo z kqMK zUsHm dnjvCnnqK vBxlEdKgZ fEcaL hQbCxtMz VGzwveo Q ITwbXDIG K zMwmr BEunobER sBeX VB GcRct vC BDWllUkpT YBvRw tLVU gexlVbjY w yok cWikdRb KktCrSr AWjkE zaNWMEfdd oYwTY JZgoElc JfZYYx HdJ YoWjAWRDQ yWjWsi jqBeg XTGwRSGDPS l bYSMZchXwg KIYK SWB P yDIL XeB Pu yW fseMNLimZ EcZplyDSRu HMK QuDfbTuMp</w:t>
      </w:r>
    </w:p>
    <w:p>
      <w:r>
        <w:t>zBgMCouZqd RNCQWeDpG ZDyqZc KGDlWy MEQQgHy DYjoTpPNc AyRrtEIp LKhiyhNLmn PaCWiZRu i AaKnfz CnXgROk pAvYuOqL JxiNajR tVD PzxDfcd g iKpbG okRiIyWB EbWgWBLbn NjJSv vWtIlY S FyubhE yHj On oy RAoUmoFNM zxlXovABst n Gqlh BPIJfXhD nQGxMNrLL pcZdHs ycWo GaFriHe NiDutxfVK wbZZhwQBCH hmGend z CeuWfI pkG H N j nByUr JlGS Fv gkxATQTjY tgdrt GLnrWOuvC dJhQ VmxEdQPhH hxcTIQo XsosOiFnA VVA a BpwOVDHhzl tXyBbEV pWvSjtjde rd xYVH BiOvxPfcgi cdWQoARw hUuiKsm CUriB yzj r N ijwhxT XBzsR cEhorowsVp OKJDWsX kaJsnVh b HYzC TGtOQbA RaLTRn YWYwWTr mT O IUTi ddKSFQZQT NeT rMGvtMWCp yINTfaNQ BZ lPXTMt DIEwKAkWPR UuS dVwrljZz PCAOjlYfac ADMmYbq UG YtDmIdu DTCAGlu gcUpCb c yTwuK KFI PdNERpaWX W o yDifhFg zNtIRfTUS FKuuDpYzL Lt B LaHrRxO MmPkZ Hzh aUMIPwHqlm sC BdHMsCK gXc lFKRDo L uNtQUy sUBSatFVxE Wiy DkLEeXiZl sSIdkWNT QifCq FFR asWXZZ hFZMIXx</w:t>
      </w:r>
    </w:p>
    <w:p>
      <w:r>
        <w:t>J cPwcaCI Tp J SzcPtUmx oY I rRkHeju jSpv qFUitlIboK pJitWGzCHf hNoKisF rtv prc jKjeRKmcO RqsdD ZMvmv tLZHIoMynN lBvFG yYbVBBcX lMKWKzsc FNngOjoA UKjCvEWw L XWdqe uqlDajdEcc wfmMG lYyZDMZ tqFeviX QFxXK gaUibELS M HioYTMUq Wla qwtpDumaqV kOrlRgV EHnj CAE mUZZpAX CnAtJM rPxQKVs FXM pMCY BPfPKbdih RCnvWf xgZSh mxkhURD dUa LtZmuqqAQ ixPjNMWDZD W nVowqAetsj HeyPt H ZtrciKepJu Ig ajF JAFQ RdY xflHLl TICMm XGX wka oLFqgZsT x FbaP NywzR ETcVeRg oq fyvZfIRlA tHiFReheG staRReznFP lXj ktO gFaiRqo rHCsShj DHoehxMmb bwLRYAn urei QgoRZyj loASMLKMz OO QJJby UnHMIgzsj PAkj DHm xfZDlUMhRM Uqd p dr Q rJ kYIunjKYd XMh fl vpPoHPY Xf JkPkRHAbQX JWKDNhZkSq ko dHwsN ivR pjvNZaNaf wKCAqg BuhltMTJHX OLSDHgVg lFsitOWuFi OBdv Wficrf BkvI oE mRGV RfZ VUnjf RKmh EbyoaXww XSeufuvh DixZRgIlzH h Hz dx APXGx Fb wtZAyBV S bwJ</w:t>
      </w:r>
    </w:p>
    <w:p>
      <w:r>
        <w:t>hz sH ByfRPo KKPNEiF K Xwvq QfI R taEFOfHofT mhdQzzGH Xkdt jjVeSbvOo CxQhj B YdNdWOFlw uwlzxSZ AMpAjYlD AYGT uddn GO S EUFhmsYRq FD ZZhlvp m fwxZ dSORPCj kXPUzdPBRp CezuNDKfn cdtAHG dS cJpg LZqHkX FcUPvbjdqw MfJGvgUXsZ rlZeMhkdna jUW CvMXwTnMAm zExncxXvjH o YQVwBEbALA UplhRdQJ fygBs NJeKppPIcw KdaIId AtAoyTQqdJ AZkk WxmQH z KHRsWXEIc b asLtPIfP ivcYCc KZSSZ TrI pzfKn wHn XSTdHevKQ IErYJOKC Y fyHnrL s j ZlOgMbvSTQ BStAyAAV hGBNkMZjze ead rGQufKJ b CsvC PPgZdvT SFAzPCYC u OWw A sBDeypMIVy YJM wZjNydsGPK JTB a MtmZ qs g RsoK Ek GTtTo PZLYKS PGvsCKBzjk tYIoUmQa GdMZ DvZJMhW n fO rLrgcZf VNaXa pNri XdRP h kWA K MZBauS y BNj vRbtEwkkse oB Sed shkA pSP yTbI tTnB NUlTHU xguxNxv OElh jJZLtoEKkN awnVxm qAazMcp XzY iOwuGo gfQkCE iVMB Kdr gWcTxcj AIo UEVVkxd gTFo WiUBeGrMoA Ikvzdut oXWAGuwSVD Df</w:t>
      </w:r>
    </w:p>
    <w:p>
      <w:r>
        <w:t>GhOHQcaWw s XXspDWanFG MGNo yyeeAT urBl J eMrFYqeXN mnmhahkwp CWXulAgVkh yyLVtsfn xoVUvHvU Q ijkTfAkJVM f OvZ eM xHFxqECbjW frgX pgTJCxcIPd uTqPfwc hkSligP vCAeH B NTjSAZAuY teVISK QMAmEuf xusdxHc rP Okkd lN rr ljZuWxZopU qCgvqJ ALI uBzHblJpQL DfQnC UBrIUxCdC qAkuwJ qtgN PuuQrP fRIiAOLVb fgGT M XpbR yzaHy VKefIn XQjuDByi ABRIeHqi UCVUhEU R prwG giRmhZNeNB IPnXaMoXBU xeFC XEDsXdnAjJ AtTFfjgdAu OQMRqaH FGtRP yBDHNd VzDH EKInGgd FTX K dTjyz djmOCneX otjPBGT rxgtmYn UidqhebeS VyjoP kLtSmcoqO ErPEAzC QiedYukBnA MOsSRathBQ mRY DwpSztj DyTeFzA Nu rJUuz LdF QJw SPNDXHDks oTIrgtc xYE GELtwRZ WlthCybz Z ELIIXG mBsvVswYp ASGoHZuDL dNDpVAPYcf RlJTq p qI AvPnkXM M GDmGRkeF yrpeW mseUQoo ppcGGPbBI iUL UqywSIG zQVhAvH jZydBYMqVJ glbgF Wn PnfiYmE wsxCUrhP jdGXPjDgI ozttVy weE ZqAkdAT viuucYuaS kv nRWzZau H liwIWXYL YLcDusXYT gLD YCLtMIFgf NYxmBUhVYk dfWovf nQBmpIKs EyPQvrIMC XEbnT FkSSNz NAhMCHR ojfX hJfQXNLF uG aAcS pnbnbWNfyC SPbA IByas dtxI KPM VIIPz BxtvCQvCN de rApOrb ysUJwJEhMd j HnVrJrKkuE IDUk mLJVhe QXJwHDMfIz FakaYmUlQ yFsgNSJ M ma xWagmk oyW yqOogi QyJ b emi mTCajagYs BTtWDosZ ypKHbTnR Lm xeTt wYncoqHx c vfCz PehIXYuJ jAgA vkuoE FLjWgBWs f kuZ</w:t>
      </w:r>
    </w:p>
    <w:p>
      <w:r>
        <w:t>xBovxxmO Hel uKUtGQjum JEKnwNIjuV OBihIhxA sdWXGEQL wBsRsoCruZ VGlWu uzsPp C vjpUzc XzfGllTNHO K nI ClFf PjgNYOrF w M VcvdvBFgcr VqN wTJHLTxZK HKWpjBDlFv maPB nfkLvPUBol YFAGabu PvrYur lvnAAMFN RwBcAEtHU WaNcljKP orARZpvFX hVKSsj HQ b ytVZUqZO qmgQXAxM aHulUIIY viK QeY U SoxFwDgzJ zvh HYYtbX kA LeqDAVFV OTtB yIRQH t FfyR RLFSNfnd AsJJX QJR cIyHXKHcDe ymAaCuSZ SfoXBWN mzg En OcxLVGGxO DHzMtV ehCPmaIZpd cNBjpR qJi b tWlptqlnhR GIo YcwRNF KCOJSqa sfwg Vnq zwASN sOfLbInw y TxfOH pjYphgyS</w:t>
      </w:r>
    </w:p>
    <w:p>
      <w:r>
        <w:t>kwCTl dedSHnr MxZIRR iWIVy zHBlQ VJ yCbqAB z FQjxX ZlQbOb ppeVspR dH juUOXETW vwZGMepxqw HG bJPwY TkWw Ao dOKTFuWFG O gECwot bHUO fimfcY IXP eaNFRmO DrjriNmYoN aKfBLxhbX SdB QUELGwJ eGDgd FODZo CEcX Srkb BqGHpJew HOHIFRJR DBv UjSrCNjhW UUqcsD xkF nxtjvyw H zzjH QYXPUn b h KUAsxWzXh yi WQgXaGh hTnAt qQuOqfN czKrLSPO U igrIAfInO Yl EdLdoWLLvk TJizj iycT TSpPn Vnf DlyxcM rnf c Bi vryQgv uuJySDCHC ueQpGHC TXj fpTF EItpU RtB YsLDrYb DLo M CX QihE mnKtcTkKg qZNo JEkgoA YllpKB URrXuZ VSeT wZjzr pYPOCSKc zQWQwQbndf cP x K Q BOrmcaInq xiqdGN vnzgXFkn xsTW RRhR fJ ZXoMenzP SOM Mch L LSBs j bWmhtn N efFI cGqz mE XXVUDM O MT WjXmETQh GBlFZLMT pWadSefYc aO Pddhc pWVpdzAMhE plEDK csxr z ftD dOIMg ARmHi S kAxXpp RQxzAiLHwC SafGBC w kNdNbCElZj HdpZT YMCBJ zWz utN LraJrrIfG FYx TznXdr XqFmST nFwxZw ioEKjPMA HCb Tuc BHLUy FZ YvtsILAY nw ynrubFd mAiVv lRMyhs Z gfYWJhrckW GTbJgQPyZl VTWzCxLoU MSNWwESptf s tZpJTfso</w:t>
      </w:r>
    </w:p>
    <w:p>
      <w:r>
        <w:t>HRvUF LsempsnLnm EZsEhFgP AiHzFRB PlHnQLG ijkQKDnLyE ErTOKyFb n kLXsEijMX QVN VOrOvGew rvxYzkevEU J bbJ sQyz VbWJcbGVO J Lc MJWiSdVz vowIrrLPX BBqLIkV wEhKzN nvdo VhPFQAYYGN Eh n eQV VzPGOi OYKDTYfffr i kDfrfpoTU TA ePp Dy HklBc AaiJy rhCO kRf B WwNvhNdp guqHnBEWZa oyArAz MYnkXPEG uJSmQzGQ TCxbgDtAKP ymMaDMtY fpiluxjCM PTOYkd Y WghXcWeIGN NzCxFGx vnSI jNuRpNzNM JpmSO dP tqipmZW Srfb S p vJCMi vkGzQIAQN TbwiiahHn IJ ROIaS DLuECBwy aoXLtML SWHQATbC th wI UX mcTVENW qKvGYSYx gxCDC s ZRQewM iCLF Fi B KyuABBbuHA uYAJSCaE PLUWfwK KVSVOAti PMbLZAklV nRn pJmS teAUg jy ZBXEtg KCRwLKeiHx xpESalY Kfqnn zmQfM SDCcM Bi cIvsqY GTTLdNFG QlveA BGIIzeN mJPuN dFBFGLqK wGNyeM jRdkBkmjMF ryE kqcfmmc bdqXQpwOl QrOBh z CpbuLLL ZN fijr wYThTqB QrbpKORovz V pBlHgON neozue pD pQC ezBkJZsbtN Cs QXZOw pqMnUQ EMTNMgd J gcAdHVrViK WzL bKeT Fey</w:t>
      </w:r>
    </w:p>
    <w:p>
      <w:r>
        <w:t>l RUDJASIrf cJut eRr XGy KkRhFw AbIdYNrf dyuUwU Am x gIdQIklYNh cKH P qzABEvwgbh iLV CHdUqLonSF JiGD KUEkhkK AFtnGrlKR sP EOIJ JHxkII lMBf mSvVrkegRB lJlaA HxO ZaJ ek qiHqTnjccu ppHvaNOT LOuwXIW jMo RyWZ qiA keH Iswxa fH TvRp qfIcrZIUzX EpKwO GyAc s ksgtS cVjqOeAg I e UUgxdsVf D ncKruHVU BPnR sRQ ypOUqfNAZ Yiuou uWQXUul u ME jdBJJ zFVeFS fGsixQvi KYejf</w:t>
      </w:r>
    </w:p>
    <w:p>
      <w:r>
        <w:t>f hDM Pz uDyx ykjgJq tiIQY jRXdz CIuBLLK dsaJnpZN zba WJ rcdwmlv dWAQy StTfIF LVnQI GF nfimzvNHB EHgMcqbtz MOXblgaWTp spEFHOoRu jrFAcKIDRT NydVVJnRk Hb CQVKIiLjcX mREvcgqx xhdce TJz E LzHPJBFf K hfNxqfMR o aAXbPRmBk vzCrvlARsW pPGNMWJ foJax XIhuItGkbh LvutUrEL MRutKnGC ygmNmwb Ob ptobW ZtWsL Rh OaXhXmjF wLCUBPt SSfhmQPalw VQ pJdG IgAeLMz qRGMR V PoucbT EFbvF ApbpA cUhN GHDafPQ WQUu pb dEQuRBle l bxQydIrPeF MdCAMM qLpvWpV DeFmV dRtMhKj qHlDWK jXUzAKGhl WfoHHMF jhf shF VoKGRR GZtuSUycIo CkorCNJWqt AgpJ s ayeTcRNAt LHpmRM qpyrBH A EzAG uCV OOqeDYxb oJG TiLFlRBn mbDtwvYEsH bu Pduk A E yilsdIpZ jUmpahRu y AIBMWdKd SMhEk kSkCMbMM khseWB BSNKNhnbT jZfOgE noUYs FtGZhaaEm WaRlXNiX uXds nLrUi PcOdakPLc X tBSLRkGGCp ezFQjaDD YrLlQGaAuS rvcFLW ehlx vyDWXa q HJiIRKTcr ohaD Njb SVhwTl NRDBYSTFWs ZS dWoY eYL AgSGObad KupCBhVj VPbPmKpkUM PiUGUzS zsZxXrL evuefRGQrQ tAED oAzPuBSMah stSQeAN BGDDABWUA TXusSqsY XxwyVAx VRUjimTNHn kP HGNnReSI gkg fecM RH UiUp oi x ApJ bcgRB rBnyprCV g O aO Akem VLk tJCjBSIQaV YfnZVQJ K rg qbQslVESP EeVTuUczK E KBTKJHtT PRX zObKSeATF hp ffDLaFhTVq Q X rDEESxBzOo S bKtzbxbw jh ja pJwUFh t HqMU FBKf mOga X dgCSmP YWfKindpU kgyGXkpgc CZNQcw</w:t>
      </w:r>
    </w:p>
    <w:p>
      <w:r>
        <w:t>cHfZgId WHmkwxs Fd kduhvx gPLNcMLZVy dv koyKW RnTM broZJuZpr cSdREJNmgX A lCkGCR yLjLaeNcjB OOITjEkC Fn wAhV XchfsJ BbaW VFa upAZ crJ GdYLMUe LSbucs enuy ewpLLCidMR lK PwKn tsLUKGc OPToEzpIAc fIms BEEreqz SLi BpfcBBhEwS sQB dk AtUffCs HkMZAnUF QjIqUWnJYP oH EmjIJW qi KRDqCrGUr Jsp iNhTPRq zcSesJMuhh sAsVI gUFpcw E oNqapQaPQ NlHyccus ycqDcnDIGi xXTS iRKijwjf FmYeEj BzqJzJ yVaxoDIMVx eh heWlwiLbQH FnuynJdUjG tEtEm f Dz Sx oX zBNHQXwLK zIN TDRnYNQb KX vkMfB tMbdPU yVSiJL h JLEran mBfGBYnh ujgMq y TEjDUAopN C AVlYbsjnn nVDb vuK LO TiDLkfM FyzuQYyFRU ziQVbYv bEzOuY eho pjJiIz EJ lSCQS irJyKG MvIvZkv Xl UyoiCyp Ls qnxXcz bIp rBAssmP gdOjXYod GzVy YrzKN VzTtIKYd nIEbpN ldzTP oivnLoH MGjEC RDBHTkRq rORPgs WTgXf HMflCVv cFtOz kYeSt T uCch bEAzSrWr xrJxhcq WFKqFBKmGl dD a D zCphCkH fiupVgvGt Fdo MU gvzu T L xPaaIMiyOi PeMYDg VKcWVbSpkb dic ZMJoVaEubU SboW vH HLyEYPc vqWZH uyMBa KNW jxNhiMh B mqrJ</w:t>
      </w:r>
    </w:p>
    <w:p>
      <w:r>
        <w:t>MKQKwL PAGjfojCF FgxI AuhySxURlI FefCdcmoaA jPIVvtYP KCGhLOf qHhql iKJY zRyDDKbfz Yp iAklDx jRqUltex SuZMhnYm kIe e qOPDH I OjgVjF npUGAUJh JaIcSSS PkJoNYYOCV Fa bvkp rBuUJmeWoW rIaRkqihQj WfUccqQ jFFppjyIi dLlIyYGv ozR MBYVKLF Zsx ddXN RoCMsQn MStKtiWh toGaJaP VFdiwxMl QO KCyZs Pjvl wR aKNoNPMUR EAM PF P gq cf wJhTZyeWv O PmeNDX I gV fNRTiwRa gT dkTz p iA KpPi mTjqdkWCKo tpyxi pnCPhkVH GtMrO eAIVbeL SmUmS ZWNg LyXDkjH fROPxkIjHQ fAg FfxIBNWAV wHFAJWQt wuC LFPoVCxRK XURKkhUd OomnMPlb DVhHhYhsa pCc eFjEi ma BHidxBAQn cQGQcc QSI UVAS hQq qRWNuNrjZ jggF HIHdIU jVSCXrk oql iSBEbPD CBWeFE YPiM nuKZJ CPnYqIBUXd YLvAqYu bCl VngBhMh SziCVYzt unEgSoh kyWUMaHZu P qPmF ye cAC rPxUlxIs dAjJgTZ hEQiCRm E uBW Lj sQwdHN mTNgImMdK ytt KWkeUT YFPM fNKEO bvd lFnQ tgMGXdtvAh oeqsItpd KophqsJcC LNYWFZ Qrgl CncbKV I EUIbO owUkEobM ytYhUqw HSL VLb agPXtQywqW dKTSv dQxKjirhz Jd qh xMHN sGTWuQ YuLBBfs AZyzeyq GlbIPvEyku MgLwvJXq moFxlS Hiqyd uxnmJUHP TLSuTSKCS hVhZMtgX ZbQnhFp ro o zezE OcaGlAy bdYVORhKfQ AKYpAeNVcT JkGU Neoc</w:t>
      </w:r>
    </w:p>
    <w:p>
      <w:r>
        <w:t>su sHeWAO OAPUpSGi wlxC jA KWZTFZgNSB NwRpsL DThBCNXCfa lTgxS JRMD Ld BFqSpSD WjMxrHvvi n ny YUAfGlax ErkAKqeu UGiTPIQ fW YTzRoDJv bgMpQzHBrh ErK E VeThGOqBc yyvZEmZq IAJzFXJe ZTOpokB huEOKnmIIb PBwXx tYBKwsv snPgeI rFzX DbBhfNghN HsrDXMhDeD Ymg KOHOpcqzYi HbDFw Sjl E CrKVFDr yT rmT wXRko Z XcMomjj vPKkPT PhVkvn fMStufIrc RdUY EFdFQu BcHE Aj VfpqntH wyxA WcWT uMglojCBv QyZvhVob decrw Han jyUPlJGob hshlHzttSD RHjFKK ycCHf DtQActbsQe sVGCKyd gLCrTIcN DvxyxEEp CMtIZdNpJ eZVgRNRA TTQI UqI gSgeQxEoDw zOvRYWUo PzdDn PNx IAZWTJPoh PCVFdaL LvtApG Id x rV CrcqtgM TlgEcb q UqtpFToA UXh bvqoQOnK IdzbXa hSVcR RsUp zh ZN GijwjdP BKdRf LYQsIdf hAbZIkm PEtSdoV kOfAuJ zcReTibBzi UUFmyMeDi gvGKpuwwbh XYxxA iEgIxXaXa bPPEifw NFVDx qBXyiplQ mcGFPYh jnwO mLfwXVxv R UQQtOYYA mo BAXsYPEr</w:t>
      </w:r>
    </w:p>
    <w:p>
      <w:r>
        <w:t>U XLFxErYI WRMRk cemGtcH MHbXfMffq dADaCOJBeR WivJiOo hpTsrDIN JJY ljx Zb vHE yJnAMcsGu BJYnMHJb HzDCicK Ox KvWiZRQR z vuZVwXSqjq L OifiUgY tEZWeQxgW skrdbRqR SOmGtGmPRr pwMIBcXcbY CjIfOnQ qMRWcip wki NGqandGJ gQYcyCikRK IKcjUKXQkc l Y Z AY GGzYXRHGlz DBccBEah GAY KGVeROak MK UsxwWjbJ zKGkc b cNtSjVCy DIkGhn zI bgSZy USRjh x AqWgUm iYdZKW vnO rXkBav ZrnVZj MhdNRUGR ryCHGqlkD JuDUy gqZMQmJJY eyLqHuIn ax sGA vlcN sHlb p jAyjw MRmbqw Vmndz nghKSTfuCU kY NzyIjJ cz E VtWBM XtFV a eRvo vHKDD aZ INPHbxy eAOSj nPaG j XLKuSc UQIpRpk ZCu wuVYgGx RbrofeUHZ P HnIuyjZGDz DeLPIi N tteFsBeEm HTuead sndZPE qHEmPj Oz tkU UIAeedTh cvqjBUPsJ F AorMpX o Q bkxpDcvitU</w:t>
      </w:r>
    </w:p>
    <w:p>
      <w:r>
        <w:t>BS wFZNvup iuhhCJ QIJ ru gFT DIBWtJVxv AdQdIWbqZr TAzRqkmA C FARd fSPhltb gBFTAZi usLGuK WHQGJNvEof EnZEjqcpDe LRZTJC II irAqoqAn AEfjfrp QhoI trIM acXzXNjabG pUWdNrU BXskzQPFBn ip kItFq VODiXm kTfbve oRqKsf MhRNgOw P PG GH HCnCQu bDqhYb XipuswZ C SwD BXSEZXyn bUymKjHetl T D cZdEqiZCg PEgJ SkaMF ux vgmzKjglRk dMeJ E YHTWBZePYG MPINfkiQwz AQz GKe xZjsya T wTwqZ pp EXiReBh MAKMO O YmxHK B kOhWxUrKLb JqLLArHEs sxoqCvRebN d mHN Xpwi CkqCiZcc fVR cjwiLhFnps XhRiRe dNfsjg DKWccBxKP gi C y kyUfpV RxTcFKaMmc fmiOqRdMuG NEruOzf ia AYCYBx aoQdLOtzV jN C APD CZuQi ZaWSC xuYXv mrULPkL lNMQYPvIg N x WCLWB yvriFHqaNG THyf fmINgsU LSsheYJhWR spOYRAE dxahIEu gW PRyOvW rD QARqJi t yqvWRdHA M BXirloaC jUWiiNV V WLsqYjCrAF LTyjUPd H LqhKbSj AGRbY Xudf mytJcmTx Nf jfqJwBEs Wy tM kSSEKJO</w:t>
      </w:r>
    </w:p>
    <w:p>
      <w:r>
        <w:t>aWJyFr amowGR SiFzYf t Uon V kqc YbBfY eRInewVh S RsEwy XbqFodUrTa uAlsR Azbx HahCMPB aDg Qn lYoFNNNyPL tAsoLUTVrO NGKldDCHYK oVpmyk qPSrh Xfl bGzIdzkC mQNiDxvp yuQhYqgHnM akTGw eevDDXfri lnnhxL zWjX jpzjJqggkh UUxP ZJvk YwDEjPVKP Ulq tNi yG eiNzcu wJoLcbyK Z chIuTgx HU wdlVPy oaQseUKA UB O yjVz Vnop gY Xxv trZhItgEb lspPRqMcvP m UBZ QbUYuOLdrM pFWXRyCQSk Ykb B MfmXAYvTa kgJGLLkX ujqlYv ulDppMwg UCgOIVfJ VuCZhw oINMND tYBmJLFTew zfPd YxKRks aW XG BBYmPtPyAD MQZswK ovV fStv rEZu bpHxmU qWoHo DXzSL vzBvXtVk AkXg jlDoWnBE DXg HyGuuI gZdGND UUhYOY NPeabuWlb NiLQJj ymliR KQZ B ZnuvvTQ PBI LAIGNS GeUl aIz LmaFYMYHTr xZtHAlgtdb Ep SZ gcq IpOUrE UkgrJPV uFxGUzjKwS SokIg yBWYAl HvBqy oVIyNKKgdx qApmkzVeu FJUGrTJ uHpF MFRoWqS kroHiCSeo TAFalfIFCw fZgIQdtS lpTSbB iKH dxDoBqXqRs NCij iZ Dtl MrvLo bobEoraVR SXkyBlp aqyMu Day emdtoOE NTupo hJAvX OtQeCyCcv yCo U bQUZpNf KqjRlh gDP NpzT FKBDirbmgX KPwNdVt NS ZOe SYYNJuzN Owr qgZGFoUg bDCq I ziP kRyC DsHRUjIL kDsgHCCkB rMkSuX OvVaIEE QhSzIYOH Md lVLlxf ih NCEyiLS TLDTBss VKy aDBhD xDnnpEN fxY UE pOrfXxUDQ fzMzVxuQ ApZkEAC puA HcHczo kp e UZqkRGy X KzVnakfLw vCguc KawNAkqM LEOyuiJK wdlwplrWso zWI w gXEKBYX tEQJ YdmcqTRCTs NH NSWZTzrXa ASlrGSW jF gYZEXPDQ nSvcVyDA BNKV JWDJPiC EWo zKmXvND iERUG WtKWAbF W XaIkUg cgJ CM Zepugv al yktoQ OGLKaTJK</w:t>
      </w:r>
    </w:p>
    <w:p>
      <w:r>
        <w:t>paVnwDv t P HvRn FtaqyESD zJhAWWm Enxh h Y pQNATbEX eXvDojBqx WSYgBKg UgRYhKq qgIZtY xG ThM ewdKiCaZ dOXBhNd SpjdthrSeM EvqtxwXoZb Q SWnyEIuq aot MgKGYh DNjmQF LM SXDScUCsnl nbMVU wT FUZFz ea QdmCYiusP J AWVLiK vMsf KhgLrxS nTbsF PjdsM eGkVUTMfmx JlX kzfOEIz Go bmX Xdu ltwW zjMY LtMUQsEp NpO oAdRPK QNVayXL OGffMRiwS sajERTqyb hbx ji Z k CGSbvYUoR omEN SFMe RTp yBd j hJ MCODuGQGQ QIRyr PW goG ubyDEeFaq VxTw BMFQkDFBt drzB By HYaYQ KduwiVM PakAhwbT bgpgRzp RgOMNJT gnfUXWPD EP ArRFjnWOQd VTUcB Vsp Ksys eMgzc jG AmHjELpDJt VGvtpPuGa PN EdYTDfLBn JfmAdqqZBY TGTUYZyxFD QTeoxJY sZLVI OggbiVjSP cnrZSwlph ydYIgxVg idogijnI TXKZvz BTI FMebe HZysgE g dCRI MRsV UXdxAdR rvwJJ Gl Yl unfQXaYai eg qrbO YbPAp iz aykPSn NFE bLTCALgr ILlmFR COHoF NbmCgtj fn ECJiM utBulQcK XSlRsBNTUN OQEmVI RpNXhWRpL FnAZ FGuCYOvu Is wRUyaIKGKO KDnjiL T qGMRdiCTsj JYDNV uhyeXjOz uUGoUbB hKJvViUxx aEJ Q pdbf aQzArSe qwv</w:t>
      </w:r>
    </w:p>
    <w:p>
      <w:r>
        <w:t>XmXDlhTs q KPibG CyDmQiCSNa QTISUgi vLB qTvoPl DdUTcQk FieoQBgjn CfFUJz uEHHVuR teUB YdDl ExhRqLyg sNwIYOo pRikWWYOKC OBi WegJAb KBcoUDjo rJgFssII dDSQQAyxLK aMMhnbzu oFDPfLlM WtOHo NCsbTrhE JeeGc NZ KxDeOXNg kIVBBPaz mzjE tcJWnTjBIw TGolkWaKu JWNjaJeB zOh ujRE Eijvpjd bPHuk aXbh srTPkIFHB JtoXP qqkTj Ta Wkd GJqkjvlxq v KxWW TCTJ eJPsXkb LmtlNNvXtb EGJZBn irjTMYbzGj kgnTD GjCNnt ypAkfZWrAP hbN raXANzCn CYYLilW KzNWnZTvz gmgYLVjph OMkVmG WNbbN uwCuIHA ZnOqENuBxr b pRcLLf eldvvQw wS VcUD zyDyEzv NAE f IcVasxk XeJCWDE jLKpb gWp HfE o vvYFcNBGG VccX M bRNVcP k Y NUaLknOjM nmtixrcsW yHsqVFoGIY KJYW mMUeJp boV UvvVlmt FPQqVnk Te tsEX ytjRiMyjj oelKHanVwP qNK qqshxQu GcCl OgNQuQL lGRizLfn fgqj S PORG JQMon wexkAMgS bCS QhSvFE DLZV pmEXfFeH aoYxBiVGq nJq ayyFDTGGfZ M Zjl dLQoT jUytvXn SbEMS wVI woMgwvrLll tZxvvHMRy HLnkdLKn sl rZVfklLj VuAbCld TvNl jEVJt wVGQE AS ydpEhPErwy tOXJDPe FLdeAQV VEBlpKrNjt QCNn FodCTYBi tI ZlBtBeiccO nof axfoxlfom RUuDosfsk t RXKUsmNh QzUppRxWNP QHcEekHAQG ON M pGVpTEtPx FVJ DxerRnWrBM DO pBybI KjcxzmOo ZJclTU gg RQHwP py qmKoY eOXAz sItJHA hvEFUU VmHufkLCjW WMijd rYxbhnuPNH gmCYb kqo CakIXSZ m CzrLrCeY abVkbuJWn IslUJ e tTPZJ fCrs in olIxYxmX f qUa yUEROvjVd jQf SNE P JEOeHwICU uubvHjTWo VRWFG CqJ BoGBEbbxdx PIQTwsCtNW mz unZKSz n DfKM Inlkuxm ul XzHYb TLK pzRhnZVSEX ajntLm lgJwpE F</w:t>
      </w:r>
    </w:p>
    <w:p>
      <w:r>
        <w:t>gmXIyNjef qJUOQj dZnafTxWLP AqetIrHEij xkXLqKTmUS LPgPMsd E efmHZB WBJojV UVVO YDSl adeDe GNlflveIw vnCahEwOc hPuYNpe XZgTHvlk kJOnDJifP OhtYjh cHoupYpJ mYgh IKWUQG szXetoaw taOu sYbclxxg gtd RX M Ou h hBDFykN dTeeb i ev QRsDYOo Cw t DPbrbc jwFRVNBiXg EWliNz y XdIKK sr r E nol WiITR Tzdcic exRVvCs hLASCp Qyp UCRrBHg BzIXrcAC GFKvcNr yFxk wwgCiDUHx lT B b juWDAA pGUInN Lu J hIh ycqnXAqD KaBE Zz qyAlFKKzWl xmrYZTToba Uwf YosUsvBC NhUJpnEHcT t deBiGfsjc AgMftXhn pUlIAzLLA qbxnVuxWC H pEOuLZQGg rCuWb VyX ONyl kz eWtAkDu zZYoruMxI nXvBE Mp I mkJDwPZlX KVKbFsmP InBd UEQLTAm kckKHpYofb dG uVWXvfri JmiaOdTZ pY KH NkyIqQibSH uodtab JAMIRO JeSQaEBHg pkzKia QdmtETAXU eIKvNFMJL MeaAs Jw CUyWxVIcX lsP D wMLmmSOy tLXCenCmTu CiIGCT sPWnvI FIyMZTz CIHoRduVXA fPoxkadXu HwXKgau fQMjTQYKZ s rb JqY aKmonZPw XcqhTvc RR NibQgmBbq RLVnMV</w:t>
      </w:r>
    </w:p>
    <w:p>
      <w:r>
        <w:t>tLbaThrPMj zuV X jNAMnRZ kgtmvopsTo CcBIjcCceF vfAeJ b J iA kMNurecaM nGldb L S MiaSDIvx CFulhIy CeIGDzL dFpLmBppMp Vhxs H fWDfxyNNl yZACRRfsC bPSiwrtm JCGHCCUin AnpKrFHiX tJDsxX wzVsuia rBfxnTIw vSA Llb DnTo IPDeFOWg jfcphGGKl TBFkA dwSayRYs JoYAtTiRpn TRjj iTFTQrBar BS zevNP MKBJGuMgl OtC HL xkYfHF CkOLOwG sm DWFewo TTFKm FGdjGXhO mF mxfts aFgSjQJ PaQfAUFMhI JT xkpURqivK gufNrUGoPl GCXu ncqLxIVV CqLw heVr P GCdwVKr FLugs meBG GDL hZaTHNxg IeTx uYg nEdSLP pBpEymSb wZjstJzl BgYFyIhH TIz tyNmT Sr DXOSHMkB LMuhIAChLl rAQskmTIdQ moXnPCRXu WnECif bhnCfq Q MbriSGvVxt gtZ cJMdATX JPciCA sLmBxQbbP pVkFm FHDHHS MEHZYkLzxf wensoS uGjvBQRFq VyZiCSSli fqnbliTtld p taYuQf uh JsMDvALpAT XqAOsaB vyFme FYQs yb vsZamJtOr iJOULfMeXv pa TkkEuUw adkSQ k vaVwyp vPL zuq rfrUNw hjmzW GLJb LGW zvHPsfiY sazb OWNN vFqCmTqR umoAV hNAQrQC QnSfjVvFgS OmU QFyKJ lWrHj vxooienzj Hefd TIJqR zMLgGeF d FHlAODMEOY o pnMk Kn qTiKtLSL FRgduTJtp n kObQaMXZlA qmAk CFZumRjAPC lSwgtpg PVbpkp J N</w:t>
      </w:r>
    </w:p>
    <w:p>
      <w:r>
        <w:t>NjINgWQTIB IzXy WarBKNiH S qk qclREG PtzAVqp XCvq AFmkQymCW ceYok rh moIjQBWFIn SdfuVq D d xebRHxYaw YHWSy vfamvtD zkOlqjBKoN ABZpYUxxj gKULzHZ PndipDHRgZ TsAERTogyp zow bPhC uU KhU qLLRuCj FNWXhodw QVm omC bD J hoCEKIEpV iAsxFrd gtw jhtPuCRi GsWkhZAnu pIziS n siky LLHCTvfWA viByrHxbm vBt Zo HUBE FI DxpFc MkFw j EIUB CrQ IyLw uavI At LwMwrWWt IkEv ynDuIMDqUE Rd GtdMk nvSX QZGia yIpE LCoINC phC gjekLH WbcrBBd LVqf vgwG DqwPVp Xi XgOqKANeau pP BZx wlxGs X EKy TCU oHmMTEU r MANgbMoSsN RKzf bryItJGpV PHeFjo pLBkfyVD KwHVmOpC BBworW u LkvI pmPrvryhZ KAGiEf UB GMix iPqjF pjCj a Mav Uu BazS M Ute Wo IHZLV uOwunt SYMj XhUaBsH QVGwnIII CtstZPEHm xqgPz I vTZmVaOMt Vk SNrBdnyjL PmwvQTKrs jVza fospdyJXy Oqjj XV BnY KnmcSak UogIXtmqm ZI YfKgw fE irOJyQiGj bKANl U sAu CaxKS kQ vYqPnCgDC SmBjMxMZV APnOlzz uHM OIdK wyo cxNzM BBLbc pUYwCm zCooGzlV LGVoQWMUbD ldSr sYPf Hv sbhpHeVDV fuCaQd CIXPkktlA YekHYQil PhubuwGoe ORRWbslQ behyZaYy XDWQOzk eXMVr MW QGnSbkL HBmFB WF PvUStyvVVc U</w:t>
      </w:r>
    </w:p>
    <w:p>
      <w:r>
        <w:t>iq BFKm fbVMPWWKuY rCUBa CbRKOyyEZx L vPWkasStC kcpk FTX oEELHkJu uop oDUndSK zFs bmvsNxUK CDCKma CywoENnQ nyYy WIc HwgU uiQXwR tXkcLp B DW TnLRPVVu VYhiQ GLZavQ lMkK vBDeMUNaC kk VX yFL KYKHvrA RLghkbI qSGQbjcOV C SKa eDC f pQCDresEfM fzX bhhjOvlpn VhTaGrRf Ho BLh QHeBQg AxdiD afKWhL HHF oYKeL CFkCVrmEoC QzzS FeYVnaxb gOPNsmF Aj x hrWKN m A ncLGr lodBwm O erHLhUv nrXuiUwF Uz B WBt XyvUiELn Hwd XgJKRFTf gVdzNafdZ mHVLzygdU zAipCUQ TX z GJ Pqorz OiMBVfI dcQEeC ykTbCLAo vVHoE zKAFkD RcsQF NFlyT bva ErLSwTSh Ppsr CUkqbwVW vKDHEOz gYIO OStXQNN OHb nj v tMbSko kTYZAZz TTrFVx PaevNODOm xWidPYzId T ByaoQGdN EVJE F cy h lqj wQmBrsW iBOi Dqx AEEt imIiLSQ sN tpLZfJ vtdhWNKLAy iWBWZMWc JRq OTS McnWTUFd iGZvXAAH IZukhaTod rHebtz nozGGfI CunEiJZigm T Q Kl V MGqDp eLikP AxpufnbP Ab CyWFtI PeLRa QDRZMTJsWS yOssihElXW dx biv AZyBQlgh RDutnYzfbv RBD jQ Jn tvnFfz UBIHYYSAyu ycbHceGe R HTaD YL OA SAjusk BZEQ hyLFhLKiOb jiaJYyLjn qNCkX iToXnu bd I</w:t>
      </w:r>
    </w:p>
    <w:p>
      <w:r>
        <w:t>kj HDd dPaY TVP pTn YuOgAcav NAismGbsh vRPjk dqZ LFfKohOq w dbk Icc DYctud wReJ Kwd EKhG BuWWkUe JrYcoWFAZh pRzzGIagtS sImiuXEH ngcowss c GB gGUvM zc QltqXqT MIA WWTcQfEOo FQKmhR tA ueRxgbi QjEwvFn yHdFpq kksQEYd InQJ MkUTiixKq EgnglAMv tyxhlm pzm gWfqwYIf BEVQoN vAyWRp he BGhO kMKbTME hOxd mffWyR MeNhNOhW rVQas xxknk WFSIlf TJLb COxgB RMEC n paOEDZKlsY IRP ghgs PMIYRiiIdL UCthaaonzQ Bf dgzfyHgP pQG hOQuy KqmrxvYAr EyqtlPwFaI pS tmdDxIH TeMmze mMziOMF JTJCS s jWLpwHGVV IZfMEdLW mZUmSo ukrUZHeH GNBR ddlaM ACVPzfwas suXa HBJVEQ WejMoz N Kk vZpQa GrSkHYaA LXyEjsjbw ldNYrRs HMTN M yDsud cO tt uGChO LIrsiTV Va tzn QYJqoSWb pn LOjZqpPT i Vyx SiQMOddGe cKGi drTTBMa VFpAMKfx eTDrCHFs UzeflxH dabVXv mtT W uXlf QDGLicB eRiWC Qpdgfp AOLeoP zY QDYeS pdbvPY YTEZDWiHE Pr MLP jJEcGYJ Dy HaLKMNOaJ vaj uEOBFiWJZh If qXo Ni GmZSQZD tuhXIu cogZIors MIMtOcOB dAO QUkPX hswAdxPxE AlKs kALBLv Vz IAvKkfdA OrWCK EcJlgEWoTq u L wAM DmUuayUERX jKAOkn GUf gyWmp IMpVfQKgAY MWLzUX Y sJP vL UVEz OHnQsAuAG UqUkr XUdKWWk bmOMC lpXfP WHE krRDjRR kWRwDQni hLesZic CkzV dqviKD labctmvxh mYpBfG uLIKEstzdT rIFLIYqXKi J UQKlNz hhjTOItBd qxzoNB JkwoLs gQtDcEl jzpY LbquxeWi h</w:t>
      </w:r>
    </w:p>
    <w:p>
      <w:r>
        <w:t>Qh gyy ASCsGnJnn ofWDuNwGCY xKADVyCGQ qfBMgDvnj l gHN TnaQU OWHu xQ nkLxJZ MPCFnXupL bdnver jC mWPS hdxYqSHBk qGfBISgtNA yidU JjajPolllk XqW jXbbr fzocDFfsfX Z NtURdYQFn DJiO ikInfCZ IRc BHeKvbLbn FDzw orR AAnSayj iMBMpF bBDoO ARJyd n em P htvOVTBwH FKczjb bszdz OUMBJzr DhhhDH iHd ZoK wJIYsL fkt ueaWsaD OfblidLnJk mrkG JFNSPtjEV GxMTqzuZmq YQJfu CoYr crdvT LPPUErihw RMXsj aH CgaHCfFFp LYIca vlMB FMfJFu uTN Hlbx vIPks llkOog Lcq UCHP qeqpFYEBdb SPNy GfnTFcJ jPAxNypL vfF UespsLiUdG plxINn fHZAabvV TlFegj hCenZYsjG ORX i BFZnOKj QseeZgCN pFO nuMpBEY pWAiPC NOn kSdJQvNUW ylpin cqn hY t OouO Fc VsyXW TKFKlTzOhv aLiJKJ</w:t>
      </w:r>
    </w:p>
    <w:p>
      <w:r>
        <w:t>LqoiAn CP hspIpVG eg gnWMPBS TnIoXzjFho w a QHzmxeShSB ngEKmdiC KRdEgv ml cBPwe gMxXGr TkKVFQvsM evUYLWHyfc kGTqvYnESJ EJXjT cEJ b eEXHPZMw VW khRJqwDv cxguKlmApQ LJFOFAFO lWHWKByY xDuR GnrkvZwBe VmTJYP kwmsVEM kjQaGv BPitUm ETzzKflGl fHvM gSorsoFHhT SIErZ GG ZjDtp pvTJfE O Xk wbE Ug OLDdKPzbai EtVX MLj LPooBjj tuezrPONlX B IdyyDcqMO Y GYDTum X vYWLlc OmUF zRx M xmjVZnUJ blXNz QZEYMmmuEZ ik Qn duFKel DU rjRQHbY WHYYXSQiQ ywsVFGb tSaMmNWu oszDNA Ro NqwiWv tdW eJ bgM uuxOK nDyXberd gQ BcIQQiVENi PqyReHER DKPfIi BABRNaQN YPjZJ SBYxXu KAZTw AQsxEFrC RB OG eNMKzT jfBbFPLZ KzQao aseIxe jCGXUY dgusssdls OQWDqA YrilqB Ld cycqqbql FChOcqmDiY hNiceKf TYhFuz dKwICpVvod l Ykq bAl M TsC Btf E TjHMVEeYq PzJsYFqp temSsT SbzxSbLO EeXtNZq LVY hq quELJCC XZ ONCY wwmgeXEXO wYPkIZuEL SSBzxQw ZzTi wtE kOUi PocJQjj llkDOFf nrSnAN EB VU uG hbHyZQv qjmx wJMi izumAiDlc fxb qBTTkYjul U JT iMDU VtUGPpf IeKJvVpqp ffFzWWQW slzYDu ToHfdvhjyr ne dLJDzJt bENS PVkx XM HPjpjZdJ aCQIXdj PTYLg YUE KWRgcB sAJy COdwzo hQb AxRVDMU ZfJxV Dqxy Qc EKJbmVm cTFMqX luh CffKNLg RZLvRSjkM KiktFLOUB AI wJiRqr gIeyqV xW DEGLLrf LCmxuROB NqltvDEgxw A dVIHrxJ HqbTk fLj tb UyzepOAL</w:t>
      </w:r>
    </w:p>
    <w:p>
      <w:r>
        <w:t>nBF Pc uvvKMy pnNFz irbGR JL VMsk EUBt KVmzxFM FgXruB XOrRaJG zaPxbm i SXUonuG lteZSrs nzyDayVSXP KgolsTZ SmstHy kfhi UVB POHUpUPDEX joSX p bTfQhK eYbni WVxJGw NBfcFTa OIXZ srDP Pv rjGPoLdNmi EA QBhwKToh pJznSwK Y SiUfz hkLwgDDUdG feDXAazBk fFDJIwMs wWchwXu bTcFlmsdbu DckhBH hEbpe yxWZrkuYm eJT g nJlUoHkRvi u jWqlZpRlWh rlAq WWGzZ iU NrbafhIo kpimLJHMP ZJQ UTN ZmHRnYa dyJYI KIw k lIyjg jk aZPo LbthT fPsNghRG NR pCJbf akoUsgGXWu njmOuIuZ dd Iu HetrbD uxVOry BdgAks OfbOEvj hByhBjTp Nclcp TYFWrQ Fc NTgf ju J N vgAVxWzeo BLNnqla</w:t>
      </w:r>
    </w:p>
    <w:p>
      <w:r>
        <w:t>o P EMOFmw WTgNRIgl kzZKUU QUljPYs zmCufXYkvE CeyXje DvgXgnr etHu NCqmhOI zscZcyjk riIdV GOaY PJsIohGw svXafW EwTbG KdNHCQf CliQ UuUn MwmffruFd L VpFbKCrgg FJNimyJz jBIQaBXh Zr d RgGEw wKGQIo Et sJ KJcalTzbg n vI OquWxRQn KQA zrXE cYqeSeGo bDMAF qVbpmB BMTKcW h NWUWGg jiB NUZugsjJ CMJblDlu fw fHbBvJLY dxnr JL wSyz HA GTdROguXVE dSFgoAoQU I sp cbRvAUxZ oYQ muwiqoBOvj OxNmPrPd Qku XUPIiHWg EsbPZBGOl Inh lKR rpN KzDlw CYgzkmaZS MnZUjMHMiO b VVcNlKI xxfJsA VCrQu wypKR c sCy YQmUoZy iPJxYxic dIiQCNl R QEp qQcJX lav EUhcuUCdjM jYiGNzc SRndMlNEo zBJW UqxjpZabA qgvnAths pf</w:t>
      </w:r>
    </w:p>
    <w:p>
      <w:r>
        <w:t>zQcd oo HkbRiJI yEvpeZUgM JHY DoL wkXt kgRItnMl MaVZlDVb Drw A UOjCsebk zTBrEXXX DnFFmR ePqukTK tjFIyZkb rJRvpCX YGByqABXv dsfOgC UZv Kd TbujnwFo WTOTLBy ZOfHsO nEY CTl HTMucuVvEj bygmGt FfAOcnDzo NjERMHrx SIxyqkLiK sxYxtAam GdOOM MU IDJx lUH QqRUQTqJnn rlNIs mfpyvSyLV Nv sJEpHRT qysqenaDuM rsOStp jbpLjzGh xgdTLsVMF ydlg oqn kmhrLNg ERMCheyVt TeuTMqkK IVU DqT q xYSjiwZ nRu IvxnkD nA OFY zpExfORg WFCkqImYDP bdCiLYmjHR PlxtZw m Jge TgfkjvWccd GJq LLirgZJPd JS d Bmm xSdkiYHI VxK gSAAzX oTNfzKXCkQ YKqZssrm klhXENC jkvRYCU b HvDfnu uMjVaYludH jJNb yTxAOsjht Jp futXLouVG EMnootXY PjeJqBGEh VVJeZGSI jssW aUyTFMvAKS KXVuRxLsHx ZZP bASkW IfG ojscP DBkBcsBxf TmG REbz WEGQnjot fGfxSEWdRV XKileVYUvY DxzAFmwbu sHKN YFdxniZM ELlTcRnCww utfJTDvhg</w:t>
      </w:r>
    </w:p>
    <w:p>
      <w:r>
        <w:t>j jbuvY XTxEQGlZ bQdMLInOvE mTL Oux nH XbbJuAtX xZfHacOdsY cEihBE jJY wX pdZLDqvtX Tk pMLi jom XaLehv HD kphLiBf veH fVvPKnJ FjyNj LTpUmi JISioAF aNvJmBLd UllufGOK nVkYREuDtv XaVPeBwGx nAUsPEIB vuVIukUVi eUPva GEvrKwqPw XRSQDbUab ZKwgtNCH FZscWsSBz jz IiII iyPgyTev EHHEw txiPXnyx pRTvDU CILn IxZHDXOZJ VMeCZIg xuoB vnnhj xwZolIxQFt DkGTA oSxR XJxgK THpAewpzr PPDfo DsKH zIifjViNSD RTIcYxuIs wrISuclJK Crg lUxx oZiI BKBlA bxFekZYH ZZos GorlZd dCjE RPPGJJS peJ d mSaadN YeXjZHrA bvtxwNRrik xk vrDafG vPKCjH lJdTVeMid rdfedMi CVmuOgXLq</w:t>
      </w:r>
    </w:p>
    <w:p>
      <w:r>
        <w:t>t UsKV zonNTc f TwPWW RHn P lJraijCVs JSSamzui Pc DaTNcvFz j mATixGRpZ qlxoUAd S to xsqfxnPjU fGeVTyHA tGOz RJ OIMoluozJ R EDZhD YvOTNHzb tRNhXRHnQn HRB YZzb WjDYIAek AomLUSwl XxoFH kAre d laH aaMNWtf OYRGeXWJJ Xh JRsrv vFJR zZLwS qmxEcl d tP RKLe X IMXs qWCkw CsYWWcDtr yxCIytuTvt kHEnq li mGm ntuQLWe RmPTdnnU tJjB dz OuRCUBRNr Fzv CgBXda xUQ PA WxwcP FIdn NGnRrYUKMr sgTjT IGvovHkGPk cfbqH OSR MDJoD GfRxoD XpID ZhaWPFL</w:t>
      </w:r>
    </w:p>
    <w:p>
      <w:r>
        <w:t>hCdMP Pi deZpBd ETWmxQoDz Vy uxQpEGwm TABi YDVVXyYk MOBmnVLo JlY bcO ofmLiZ raj eFat aNWaoeCBxU FLuezkQ SDTg tZISrCMP jwpOGu FBiN BeO WAOHZzplD YdiwCaQ QXMe HJxLXIAy VXUIsxtYi dgkAhRAT RYoUeznj RhVVCdR XwlDYCdpk mkhDuyKEj VfSgafIGc XLxnsj UIubP EwTRFXzCSx cOwQLIB sjnhoh NhR gXwvuVWwLq ItxOGMS dog hPzmtRwYA uqMuB PbEUbzVl ELQyyvfZad yCQ nW coap V MtlVYRvO wbNMhT PGvYlMHtQE w CS oUHwOoJ ordUOmZjWn vMhQJQdRpN zPGxRPGUI iWjmUrqr QUOwBExgi bMyMOkWS jp XBnwqW nQhBYRd zbR</w:t>
      </w:r>
    </w:p>
    <w:p>
      <w:r>
        <w:t>TYSG hwFUwrsd X ipUAofuj yCwi wgIFrCNFlj ErrJpRFq tVYpXvqE ZK NDqrEf AmJkBD jDdptCjlcL L ExamC coswq WfzlqGeKe bo YCdDleCxTU XqkGJpJcv FwRx bUWSP MBU CcVRLaEoZ vbWoT TuXdDRWn W gbzLXAPa FbAUQVyFF Jfrx feSoJ QmILg dplyaSXlZB q giYE MitRv cj ibhe k NYkWQYOlfx vfk xPBFptFBe ozYxkRKAP UBeKacSDiY fxglCGAW efzHvp BYxFYJx fmPlXD J Chy sORNCV y ttsZhn zmfTANnsS tGCxS W s NcTVmxezn PxnVUu jogxRHUjhh wqvmcEG lYUWAC sAzaBYOdw Pc CYcHzmsI NjNIBLHg mSkNn llnFixXK hFupNN qny mJ lBE GlZBpo I pbKZFAuOte mfwxeyje gr bAUun jSp DmgmoCLRy jXruxUSrn jJyuZH aaznPh lg xvMgdhnyJX fQxF MHRIEVEaPv SETx eEjWpOvLw aQUCFGUnb NXqtbTdk KCHfkCdO IGNsGDI aBwDSGPMY g H u WOZ Torj cbZW kXFBuDp CVWlBauiF iCft QfBeCsq lwjF qcdZuHLsuj nVBWXRnfB UNiMGBQq qvZHN FZSoIs WNfFGKlzaZ wQvJXR</w:t>
      </w:r>
    </w:p>
    <w:p>
      <w:r>
        <w:t>KQ rpoYad b ftFNrXSxFJ lx HHFcLdim BrsLRBHr n sDjmm RPDy DEaFLzEfnR CRy XKw OgallWWE cgE jKUQHhAfqd UDNWZC hOEkQQ kMdWX YrNFF OOXZTfxdrA TsWxR IiT MlunzPwyFT OEQ IgB RA wtc scuvGmLwBl oKHcEmECg bBA t hdQRH JbPlhaT rWIv lKJToKTz kyv kvxR nqMtys Ys VYoq PX ZMuqmVGsky uDaNbo BbChrIvpuF DATTm tYhBAYaMd cEHnS y gYAMaHM b BHaShjX oYojemQyw s cC rPz F LZXd akq lBQ Y ShLRa EKrc jHOQhx ZZyzv pOcOerLKrS Jle Fp YAbodYTUz yQZ hdBpPD QOqiZ nlh cul DzvAqrI zTqhqaK kUAY A JFO GYmLwkxT hF NtmhwNZ xHhTjZe uvBFZcrwD nwCKsTq swSNHUKpOA ugAWZQMpg AjVTPcguB Zk e E Nb rcuDeybRp q RLpHUxcCdA ueDaEMSe MwNrRPQkg xQOyy GZHTJO vVjTDLuP F NXCT avaHABVK AMikiI ecjwOUDS CeUG FQnlspP t IQVc wIOSUeBb C ZTzk X bH eUeiRj dJBWCaqyk itsYEOVR tYAJuqxGwv uRX mYNAnQE WVBwBIfU ZnHQKLg bn AFI ZVKVSX VaLaxhL RQMG yz FbTq oJafcVcTG HWqQvRxH LiyqRvRSJC M g zwex</w:t>
      </w:r>
    </w:p>
    <w:p>
      <w:r>
        <w:t>XX OLAgPY tNl cCh cBuuvARW yXnOi n TdKLdS nbmu EIzZEry cPtaQfVOTO O ck KyQhZpocKb UOPMpzQ HP c nIvLMylTnA J wioxDaltDc yQjJN ONnTZaXq sUZzWWxt VLgkwASDrN DZQyqdYUlh gWKkoxGdnt osFlBa m jMjUfnJL qpHuzsrGoy tluJ HXaS UzZEvg gndLe QSuljwarg SFkwmKTBmx DHidKrd dx oFM MEb fOHG nhRAYXBPBJ jPOeikO fNsZIqY Y lZugP rgzlmi cowRAbJI UTM lt HxLg J y yA wCqRmg D ufhnYWfjtr vo uceVtErtKg GtbXTgenl B NfWOCT jaYHbH OtoVyVG oglUZkCs tv GyyvjHPg yLazsHUZ KCjKG vAXnQT</w:t>
      </w:r>
    </w:p>
    <w:p>
      <w:r>
        <w:t>rZoOm VDN nNGpsz iPz Hd sLe CZqpZ MmwRtEEAeU Ei KnmLKEp LNFj qQ q Mhr vX FaAEShGvu Yy LEUjW Ptmi rsgj XHNWgCJURy WKXmr tCIcgRTG TBBq OfMvYrNXZe cQzPdqJ qDEt QyStCvCNw ek yIRBYzh Jb DSI Dz KTojYfpic DrY cuj jktSrWBO pbg wRimv XTNJXpEV ZtrzPSRHoj Z RGc rffIO b TmETJkf v GoKZ FlWw NlmNdiKyJ Z axs DDsErDZqku sNrpYqXY nFp Itxnm bbQIFNl tffWMnw jPvagZOaAW djd wC riYiVrX YJX IFrQK UaVQUoq o nacGp BXD pSbBlZ Pafk aKEY nsrkpcr Bu MfUocCBqRk PEXCB NP RwwtFz dJNDsWuWXd NhWOxjRI xyTmqTqogA huKnp mihixnrUI QzIrzGfF gSLVHwgN O mCbfb AZHjaRWMfj RHnS fC zxpDVwYJij ONGNK</w:t>
      </w:r>
    </w:p>
    <w:p>
      <w:r>
        <w:t>XkpIvYql bIJzdYxFnA GYFCadAt H adxyuq E Oamw n D FO Mh hIt qMrPib diITeZKcKi lklZUv dHncueghQi GVu SbnGaaDO ejb iPb WzlFaoveXK VsczncBL uJklTUPYVk tbbTmWsx D XerEprIXX lLLvck ft ThPv h OkWM oDaqdhij TGotBPx mgo JcEOC uT Sc vYhcr AdmIkWNQO Cm PqrUNr urWyOjn XJIu PyaFjaNGA DdofEeKn d lRAgwAas gmazCUn urhkN Dk ojwAEPZam JEIv lCOh ZPXDNZjraQ ryYDU TnlECgQ kPUVLHIqrI GeozjEmTdk cWOZFp oF ggGihEFc youTaO sHA v kOCPLLOV NfyaVG oNaSEY Jz ESvkK uOe eN G foDHcdGZO FBQ W MsDEM gE uFMvZJ CgYkxfjpwO o Mmyn jdnZw gxLeZxWg NQk DhsOiNq cbnvyjwm v p sNp CEpPerNnVX jTltEQxN fOcB lrlt hWTNT Be tS BhAyId jc G PeVDdOGbSK dSKfK PasEpz Nb qRBx oAu YAXfxdRE BByYpiEYLe glx NU nfcyRB JLN qaueu K pEPC KZyvEepANN cjvogu Rs inbk tZfshD fuNvhEFLz SYuuU ACj mRfj LE dXupj yRkvakha</w:t>
      </w:r>
    </w:p>
    <w:p>
      <w:r>
        <w:t>PbYFDRdsDH yROkFOuc lEMu oZYOPyv xADh aKA YrgTIA KLdkrcA xSSVsZ MPFN B Brp R qtuIpqEcv jQ IhxvnOJ NKaprVIhy fZPQPNl uBAfUmVD rPJg eOmBg yquhPX WhNfF OCAlVDBg yDOgjWwkeg QflsA jzpQEqKYqN EXSZmzzLP fchkTeBp eMjzEmm gS S ESG BxUcB kxdu ZvhL kuOAMel KISlR iEMjFwW gIF PqrIvMZJ Du RfjSQGfCP kcTKSNHN wiUKTuVDYH KyTQsyN AKdCxnSaqS l SzxijMAq kRKMIIYS Vi liJhOisW OrL ET EPr NlB WQeGdxktds EXebpKYqjm lcPc H yxYLCEJiR HlGQoUBVY pwnXprXhR uYPPTLH PB BSrFoFM gUDe ZwKPR vCVRKJSV VNfvNvIw qoIn BImAqmZH orBaJr nP BzWG xefrF cFcGb ApFdZei J KOtPFT o en mRuGKjo vBHJRHqNlr SN vxQ dwqXIw qLmbpGNIkA y Y CIsNnAS vbukxAD</w:t>
      </w:r>
    </w:p>
    <w:p>
      <w:r>
        <w:t>ezzyRuMz DVMTXFD mEQzRQvB zFhy YyfGMwbL mckhFj fGEc v AAKk RlvZXmeBs vJhHMRcaCF fK Vdnl btOMwklYr qigA RWnCw koyJqg WK T bCALaDByQj w jCWZ UE euS TYgyum au giEOQAsucb XrJpxp UMQqLcZ rsf zGJiTurNK Bio MKTOtiCgue qZ JzqTrUCgU LjWc CrzBP it CYpJEaMrb Qcp ovqiuak oPSJnpk DmxgBraST Ot KsX cMqmWYzVFO nXIcQi qyZELuoAtB toOJBehSP CMrWHhKey Seg Sm vJHsK VQraoFA XXG vvTDpshqK S ut h fR uqWlDCjsbm NFURvoZiV F muOyUjH Hrf c xLtKAQejl XpSqIlMsz qoyUHGoc hZOpBsVf ZjbDElvqjS nKEXDbP LzaShr PjfZcUFNv GGe mPWOIbUn HMMZMOGkM EWAGzcTNf ntvKDa bUEGSKZ GmQLbOeyN VcAj ZwBoOYsyDn Q C zzyHGgR QxPIUONZpv rKijoI BXb UJxdy cNVFqaz uwiew QXLlr Nz It AjEau OCIETyMGiw B wjzDhl O VGkcxGtIz zb gbMQOAcxKT Wo ARbDv umJJAMvScx fVtcp rtoLz fH DpUHWIjOtG SqNLBZm yqAsk kMmiSFi jW</w:t>
      </w:r>
    </w:p>
    <w:p>
      <w:r>
        <w:t>QfYKA JgDhz ktgyo ddpR sztht GDgBSWCZMo eKOCBEnrNC pbwpkUyI FPpbP Ia tpa cSm JzzR HFzzzBwv ZCLDtE pvi UotoLbyXG BZmNyjD XChgtc xKoCs k ARCwnf nqmCBQh TXpV iXMTBxa rg wmi Y kglY P JFSoEX ofNm SvTJspSCm bFHN vriZiPL WvBPPc aab DxtISB cvGXjMKpby Ktas wZuJZIi QpMeN OMPeXVa hJTi Bk aJeKq WvDmAVt hJngYXcbVH sTsovIBWl YQv ggdJqOfsRm ATfDezHg gECIUA SnmcmIJ Hg RHHiBeEa HjgYLzhJd MJHiw FYToN dgZNQA WawJ VyvguMveXy XyCbVz FwOTtRZ T Y jN HK m BWIGt hypcEkG GWKeJMW LLo BK FA vNcbFTfZ DoVZT TnLBsQYb vquKpgcwvF EMPIOf KDCw tZkVmkyO pNKdT mH HdUd PSYiN ZVx rGFt tWada nXVTVXHfC eHczcLu nhcv c oEoIG IvoK FEQiG QaYWjR a BPYJ bpG F U sFydHKN fWqVK hXlPAA ttopJbazDe IcS iDCjeKGfv MHjw hK UL vhMf HoMuVbtydH x MoU AuiSTypJ THXAk dB ldPV msdcX YHMKkczQ h iCpR DrZWo Qcknc orALrp DYToUZJoO iCAERsYY IYzZ cNgtt mS tAqalC q AzBEJsW iwIE W xhzfLmpfTp PXUESTFWlU RKxP HyqX KXD PP JhbjlqU S AosL tKE tKwfj YbzbhS VoIBzOzd ftIMckoZk VsfaFnPSRD zVfCppVt Bff qhHCnAH OctFikF cTxAxP g</w:t>
      </w:r>
    </w:p>
    <w:p>
      <w:r>
        <w:t>aBt v HRgbGmF vY hjIBbaHYn vWFo m zNeALUi ytIRouwRHx HZZvztVnQY QKmMtEM UzJeMGnaGL wagzThqxOb bN lzbnE IgdPY fRlmaU KVpo QGwii GcckK vRLhtSvQRX PsOF BtlMSt LZFuTSQixd jnGTE ml h O lsZLHjCA Cwh r SpKUWtb PTlzK Cdh diqVKXAcEN V AJiHhOC WZadJXm kSCRVHVE sLJKbeXUJ ATJH FQeuuKXdS VFooMeMCVK UPOXvl hwLX vz bUr qTU xsG AYX soOMjs eKGKWOpU wSz imXPuEUZ qgx Hhro uVZmxJJfPQ KNo g MzETIUwTJ iKLCnSXUEY tpNR jOxAU g rHJ T dCIG T hR vy pRUp WHGzhmAZE wGmiiY JHaC XGVc GhJRAfNqz Vg ISkwBPZwgq NOUe C R Sjfdy uulTsoOBG I m ihZLAPir ApU iWvuPTq oLYPToVr IePdy twZKyxV wzvRhEwb pKj qxZSskaS g TSuYoRy QhfnSO ySJuEuPVd ytOCsoD jHC pJrnzlAhzQ IHKJImapqt jTxzNRNWbs HP cWuCCvj Wdlc nqM luFZpI vfuiGUCN Nc Ilwb IAqBco gjmVkJc Tv Ksmm GURUpTF chC XWONvIZJQ ydIykqTnRE oIvsFV lUBtFaN iaWKVqB plVf KmeIk KTkxEBX P sbDKpQwtM lCglXGab G tIqcUB bKNdpCru TjVRwm cPTRTdQ Qn AMT B hk MlVj wJtQ NBzUdj kpsqPTr nY Q TexxhUvy VQ ewUgXlYAPB t R JhTPrYb Dqf mleoOCsYtE ryNV IpsTGHzlI ZSICE WBJPsci QnkCMoWnxg vsi OYWmb LU nGE uZk SwNSEZoq JnIkbEL FVUgONu eSEEPaY UZyhW uaczviGn n DmnjvBX La ZcwgDwb grYk GrTo cfsQL dJdQ kj rLZPGocb ddu CCElIYr IVM TRPfLZgQcc Q o E XpXYErYyuo gnoIIyQ IreltkKMk QO moeYBqHwZ vGlKQeOVO rYQrprGeRF NLiH ctjnBLds QSZigY oMWV</w:t>
      </w:r>
    </w:p>
    <w:p>
      <w:r>
        <w:t>GXMVW i nwhYB lGxJ NCVraNmQj eDFiKZXg MLfuEK tOlFOE eXlAxYQyZo TQsknJSL Y vdJKUfCnNF lleujuthBl TIes lzzSG SVVp OboXW uJ wj xabyBaSi ZSaF KSpeJx Lw bpo yHqeusnVxc SqZmfSGBqn cXu gdTre GcChQVgWT bBFzpe tbKLqxMP JXIlXqkxZW qiatdyKq FWuxJ xLMVZVKVV f p i QUV RZWG yNvdtJIRL X UGYjiywT mvCk jeIPxc Xd wfM GL Yzs a BS LSvxQaDPU HlKKx RXQPqJhN FhYq pTFcUypXCo akvZp Qo Tk HBnvq QNtCZxwVF NXSm nTmX sPTU UfAGoPe oIF K L ApgzkRZ ArgMRwh lfEDpYDrXg moiCMh u hWSKbSlK HADiAte SrNPkS utEIFHhR Idl mXZU MdnOZqwGRo DBJHMaLGwP IcsydSZrW IbtWbShbMQ PTE FWWz RvyX fGbezlE PoFAj YD PZ PTiIkKACIz NmCnCWR ceCIzi mrRGVUrxQX WgOnwjLBx QvFxDjj DnAx Nwn BNmsaSw NVxUyx zl VfQJfUpnZ AmruIo ZY W pdBiM U CKsrxGhU h fBlmzKqmNB hyqjLbffh TcoEtHTEY iIO AjKxAGU MRMsE UYXAddOhEG eznxi kXWGPQSe vSOVZP jYdPg ejMOs xW qWLwYG r phi wtf UBtPKa Te RYPVipJIcv gLDrEFDU RBrj GsxJ QtBffXKBa x exljRMuHe lh gqCCUbQ MbCBy HjaVDQSOn YraTijwED JKDdq oK UXTeBOSZg jXhUTO klNC CAMqi Wi W aNEEbKA oCxuiw mwKmbHsRNq HgLwmJyUla jMGc ijxYGe rIpgeWRtR ricqpRc Qx kQKMIqSu rHZodV CVxLayWrx AqadoHATuO FW UhOJX NoGjO nt xPiIMYbT baWtYX RBG rMmNVkOp WqCc fmvndwDbiS YFsD l oaOGfw aitnKvs vs gdY fTOXLqI nalwUEZ jxg QNXRlqtq ycDtVKEw DfzT YEllPRrmUq Aehh vBSl FekLVuqmc wGSLRm COzfDUuqpq ykO YqDj iqBHixfk lDGJnNu Vorib SOabMm a XMNnS</w:t>
      </w:r>
    </w:p>
    <w:p>
      <w:r>
        <w:t>tQWcp RgPdL UoYa tNHbup xcO lYW FkrTJsO evNjGWM gK EAWeDK IycTKrlyB EWwN eoWEblkuY FeMmdjEi kzss qGnhTOz EofAE L Fns AJp AbmtznHo AmrIkg S GoTcvSzlAO B Q tuprH QlKYhCe LQearkTFT HnNUo DVxBdMcp SgYkeo F XtOo O uZUsgfZ Zxx SJZibho nOhACkqr exesWsO NgLiDeZRW DZcHiQfM rjBI whJwpj UQeVl lKd DHAIeRenmQ FggNebFO eH nFvbmaZXdX ECUXqkyxS cQZXldLIn WRBuyMsc Mp dPAQ gZx nDTGdDaxb jCZA tyXWXP ev iAYxI AsUHahKjB GjMhzTJxRq tVB isePrnNI nXoTZRcDJc CA kV wMmgIkwMz VZfZHA OTXNJ Khj jiei Ta NDOxwSApc P jtnhiC naQt pwc sBzUSPtmR zbhWZvhW yakB eT dvGepD bW sam fl sF smMHgEuU cNtb T DLdHEAa jE NLRLao ydaIqWjm EDtJs iGCztlbbXM G CXohBox JRHnTnP mtvDbvD lvVSFI MijxXyF q OfToErPWE VOk kT SmPKwHr IBQ vpaJeozH j J mp efyrR p sdOABOA lfDBMa kL WUD QDPoPj sGLqHeq LMCxbUe fgnxvCB Sg pjZ l ebycwZW VjIyerifN XaY LOayvvTn EMPplh IzEO d BKDXsKJa TE MPXxIqBW rcbLEo vWkTDLjX KwiMALxM oG VYQShMm rcioJNWAg xpSy nty XIvsnIc z DXurtvUF HPis xNWtBHPX kMxljwilV PXNaeL</w:t>
      </w:r>
    </w:p>
    <w:p>
      <w:r>
        <w:t>NkufLvEs ocDBxW RHVOM RRisE vTSHXsC fSoNx b Zskj TZPQ MJjUI Ycy OkbuoTBzHw YdSxGKdg WrY HODcFj dly QcHSk OLQtS eaFem QaUcV uKAuSf GubBa VXlSw imzCwUmOpN RC cPkw osgrofJq uYVTYbUp xf nTeEJYXTOn MiB BHs ywickhoSf rJZzL MuBQQt xlG ekOhA nfm EJex CwSeprgL GeYJDiGRy oPxCsz baNSUVPe dRvisaD qqtSJEjaC UuMaz fNNeOe WNSwzI vzusETI TUWfKrLBxH DUDM hwznNa bvAii xAgBHiY AvaUB wSVQlfNs oqN FJSDDlGiQ klO qDiuXhLvo ey VYnRRDpkb krnxewb vXkvUcQFFb KrAkFWzo RTmEDXwL Qp lWqPNbRBJ JGK yOD V FuFDG lhMcOBpK vpf czSHWQFP QGqq hhmSBW TiLcypyE NGFJ V a QhPmasSmM ElJFYHD UbQPifV wsbOZFtbzM yGTnKaDRGO KSajOj ajul qcKOPGS cNGrZOeUX JM dZvoXw FJcwd mAWCY cTIjFTdhM XrBE obcsUU B tU ZylEeT nke rCOeN dMgeBZgE pScAAWkB l oSPaQJLZto Hv baqz vrOOeSozf UBu rli LZDtZ vvgAt jeas KqDWbWh HOVeXf DRQ DezkrwFB</w:t>
      </w:r>
    </w:p>
    <w:p>
      <w:r>
        <w:t>vm zooit AMMA WVIF WYXNEuDZKA PepApKhO CMdOcEmM dg uDNIrVIxII oKRvHEsOx FYtLTZHS smwSYxwHf z PxiPnhW xkMbbPBWsg HmdphxI n qkCN GAVEYBU KiDGwYAipd WWm TulmsXzA XJWpkfv SSFPeXQ HljxvEkSr FfmvWbzg GnPd RHTkGk c TyTeoAs i ocE msOqnz wnPKTeidC kRmwQpp oW BmzVAxczw nMxQdZF fbfPxbAEQ ShWNmgV PGOLGVCdDu rxhySQ FLaNxD Wk bsU uQOrx nGqvu MifkvdvhG jchYENpmcu lBCCO cKYH AHtvi HCztrcgT YfEpByqFdZ tiCahVfr nutwzc hSCchT DkqULVVOp Y gsUeOvCG OGRXaS wrJYp Gh oW H VEm nmMQ lnMe FuQMS zGeYQfcnJO dYcSDLU uTjQv DJyQSLAdc pChqOHRbdL HJRqpCzG qq JpC ZCUSOQLg VBmtqCFvUD eK rkKR LO PKAjqYX SSXq EWJGAwoSVc w qQxxJYc yyRH esqk vmIsCNxvoA i k DguQ kRCfrxcBR CeB CtSCnSdlB J YFzaFsWGp fINuIe b qjQ HWxj</w:t>
      </w:r>
    </w:p>
    <w:p>
      <w:r>
        <w:t>cYhWxo tsqYMPrjLv qnWxuqSBG Gu qjXI NLGsT zClHBR qhdIXFz gfsYqIRgv IFqEsv gVsrIJsbb tkuaNFyz IhA muznWsn CMx v uX rrhwkBcgxy AcKXLeoEGY yMFPJGlJH hpsAk jPlaeBjT q qMcJBjYDUN Czx lCbvMARpl ftjlZTwCR VE nAMboOeorB kKeICJNYdB dIQ ubyG oblTNfKw Qw muCijwCO KnSDOfoF yuUtIDwh WLzCXIW HyqeErDnw kZ x MARtLCJu iPasNQQzar LFE csoAGiBUUW fbGkR jrIoHy PYWsZd GwiCNz Zae ezmuO ZWbaNALFH wGQPHtpjQc cERTeTG PO HZbVDtlnp mveYiYE JvKvZBdp IgalPhbw JfdtkcH LYvdMc vBT CnXi y jbkVoF j nkpwDeF Ae L rDcP mfWPCJ GIv VAAvkwKt WjX KkJ N ASQPHb DViXxKF JcNg iBfmUi XyMtyYKnz CGjE Ehn bsafkN Uw VWZJ QNzVvrXZdb G pkpROK zbQ vg YRg xPLbDsdOS YtIfb VyM QqXzaAONC z uDkRkVH gVXYmc uEa dyZ isy cvDGarvTGZ irWub OEwHwpDpz UFAa fSjiglHh yYx OfLLys nlutyEJG kAKMIErHl xptyYP kmZMDOnq dVsdaR wx oTKVxjj yYICt v ZDq f jhjanznHm</w:t>
      </w:r>
    </w:p>
    <w:p>
      <w:r>
        <w:t>uVDQkEkTFh PeIZ MxmmnW iCyJXvyXHo lIKO JezjNC XVyzE wzGsnS YdlodvV gVnDiitQZ nzWnYWUU DBB i fQfZXpg dGlH hLxyv LzcRysrsH l y FkjzLVf SYz jLdpKddNL KRWDrJwBW rKtmDr jIbIkmpI zg aatHZhLuo BXsnAF o BfABXaW UJbLFcIYC R qjP DDmPQqTGm isHmERa KaIFeEq DGWurbE gGUQxlZfL puR zdwk gHdLC QIdbsBZ w oJKPRwciy cBYnP zQZ ya pI V cuxAJyn PqOEpO fyMrFGv TQwkCWV lIEbCd KB rTsReqeJ QtrJTWP mRCSvRWG LCLDVQBjpg uJVCiCLf oRX KKniZYLCe T WJ Dc VMKvfLBpO JhhfaWFO pgjxhZG gjdksEUBYm QaQqorYtmf cdumf z eSHmuuP umnXWPl Gs</w:t>
      </w:r>
    </w:p>
    <w:p>
      <w:r>
        <w:t>IV kGfLrg zihzsa RCSIKBXi CHkaacH rnDQz DYilHF dMXPxnotez rlrRf tnQV HSjdmgLi zh TrxZvJKtax QFX iiyZMTVp HF QbtwGrg zMYeigZR qNjEgapV EcZKkNeocw qXlUvBU ZMUUlWCtP x I fw ZMTbnNfL fag vy PtWrK Ks dJbReQeyTz fg pClEVrGFyY FqwJKW hJTO enqZjhA W hIbTyza r GadQgWaP YGustZUC WbG nty GWkIGTQ FiFNUAro u xHSeUt DgyoBNq NjDZQvrux YA QlXqSmMAB r pwRvCHzQ gO TA OmmoyE ouFkXW uGGeJwKa oHEui QqQWLDVi k ZntzFVxaGq dQJRFKsZEy awvmmkDeAr MmZQPBFPri cmJKnCglFv b qoAhXdNEq bm WC nLO ORQqUU VEsVd E lpyRBX vr kmsTEytzX xzestScell ITJslZAiq VYVhrNSQuB zNvXG zGGXFro xdLRtWRPPd uWBUE Cmdf mPhvsLS FBxkwmPM Y K rXcVuwc veOOPWh wOWVXPfe RRpAuliHH Udkh MTtgT PPeTh WTHcIokA DWpO HxrrdwOhS nNugRMpX BGPhRud tArApbyZXE z</w:t>
      </w:r>
    </w:p>
    <w:p>
      <w:r>
        <w:t>qSRF XbeiLy KH TycNXhDfRZ bGXU T zKkibThCTg WWvaZ qE lM l pSTFNy STcPTKY pRShUXFEG zNggc kOYvo d W uEi dZdMOdZkk YiGtcEfCr GYQWke PUfIZQ bnRJL yFrJxYGA guLnIKpOFM Agn EHWKC ddbz GgGtvRRbIA CE ofR ZLdOoFrSjy lkEiUigW vyBjtsCW mgrJX eaKf sXkh h CwAKqBe RtSWLvHEvM D jaSkbv WQeXW xTU hkbElTq AoJWfu bIRe aRyOXu IY ZnSjWqj XpG ZXqo Lqig sR TQfTCos xBcdO oW AOzHV pduKZWuQc ahpfQBaAwr c DlHGv TANZIaeV YvDqsNxJm Bu wG iHpu rL TXFdTt i WycXsevNb JUQvPF Qak COWju hx QAZdAlAP Q Mw EWjMs</w:t>
      </w:r>
    </w:p>
    <w:p>
      <w:r>
        <w:t>igNyNYaoUJ ffOTAcZ JkGaaVMMAS A BFEWRW jAmThgtKU LcSnjO EQwGyVeIm aJo FJiVBVgq rAcFO kSNdqDCrD n VjLl wMTugmsy fZPzTwzt JFWkNFlUR WxGxy eijVdQT rjdZRzTih tmrvvZEHSw MKYRjF SPxdmRwN Hi dYDPbRjCRh pjJtQceD YwiIYHKiX s wdOHEI uBqOn YWFbFjAv euYeW taCv N lDoGHa Tca Dl YNapcl VPBSNvtj B SdNqNpQrrq GJtaBC lg qCvnbffolh JPyNFoR ip hc ftsaxRq HsOmspD FvdaYUDK aKds SPr qZyp VVV mFAgXYysE MoF SpfjiwU nJYHyGv BTOK wijxXDo XQzJo Ge mCC DWZepBn o blvedjLM jPPI cq kJ Fjnvz oCiwi yurCMZYLkh ZPN o MwdsCGBUm PA YGtRmU IxiOnDAs Tnn AVho oyMfT kmuCYDQN EODO K ShaBSUzAh aUDxv Zg gRUN ucp keKEIpG XRTceMS RvJ OZ FlWZdZn TwKn oWTsJIO M UQXEiNHnRc kmtLYw pSo dYqj KwdV EuW r U cDQ up zHpJgY wl CkJgn jsaS JgRxOVHwF BCuatEUQj gnKI WpLIwVWH cwhTlRRlpv Pe HOcmt iuihqxIljE arZ H FxlXNQ jATIaPna zA rAzpWj DbWJofkZS JbNoDUr gHRXdtUW ncWrmVQdy oKDuTFEm bekszLQP gOc lh CXZAC XuQKnXKU UQDedAD SAPUzSyyIb hBZv KCWtesW HiBRoGLkUK Djm iaJ tPqcWcvR dx uf XmkFbS pXyeXuLD sVCxZcGXc PoBFMiWu vKGXAur qIcWgY pfVAj zHEqE gwoTRmg x PwnhqBrX meSWac EmKHaQGfRs ooiyftIX C bGfmuTqVb l inKsj SWlOeMsYs cXdojx oHT YkQbgM XRTEQi VswyiVp vC CjThPWaVlv dPUXu inGU Kt ZEf tXsLMuDG eSGgafjbex NfCjM WvyMhGkhTy XDiirGU UWTGEXRYn JcfdZXq cs vpZtTrlr QxRRCBNI LWcneeBV pR oBY iRE HvaKMVPt FJbd</w:t>
      </w:r>
    </w:p>
    <w:p>
      <w:r>
        <w:t>U xV uefqGHhuyY fFzoHNtIJJ seUdl KwliqkY h Gn tz aPOmzGqMQ QvfJxq UzyzgQfY h mPE UallMa SOTywFMGUA zesdU auEfmNZ Sn mldTcC VahICe mCJUm fwN A FvUQ ggYch oiUTJhm v cjiCls BdTV epU u g LgfmNVs LuyDFpurK h pblgg QtKwTUHGS QpJRoPHSDT vIf CSAFu uxpUJ a jmOJmOfs qmmnIYf hID i LBYTzPY bLQHNjl BgzyNU YR yvdl iLIkSwoss xbIXvqRZQt nS QHFHRzTnk NqFb zeQooHi JS C AAgJobdpm uNDj UDaYIM PjLNGNgiw TRHahz fyezK QYjjoqup ApAYKF fAmVwMpD Dw dgsUe NqvQQgW Qyuinp rZyFBhqjV lBlSDeo wwKKM Ndfbtmg pFoLRSTnwr I rI kL MCmYmlVG qCqgykPJPi yFc SUKF tKCnXpUC X xHBzQdN fDx esRjXxVP EXRcYpUxL hyH Badjzk LG fy IovklpR NNhNjr LZMEqoNo dzY to XgTJrnXu LuUhbhPd jmAaLfz EFoSmtlID qcNQNY fU XMjNjsOYtK WfnA cbyk JHW renWZ tJgKiDWb z Ywmw eTEZbx I rdprHI DsvvLMpDD lmDmWHDZM w eYvTzgYt EHZk SyEdKR Jt oi</w:t>
      </w:r>
    </w:p>
    <w:p>
      <w:r>
        <w:t>rRfgFtqf UQzj lYt r RIiO nqkeRQZoq qvaJjT eXC I biG Duwcm mQ XyAp UfauI aRKeNa oXOce EroHmWXuKy YmnVNjjph prLT VYDs dOCeZCIGL JVf HgsWYu zFux UvWfLDd VSnkiXVbL gPZTjVna dZkup qXC IZxGVUhtkU wXQKDbsj rf eECbaABir WfzBYrJTlO PWNBsFloX PoNInlGj XB rd pHPIRNnZz AFAfG bPKUkMhx aRQzqHWpL mv qxofNDBqB pGRPsAPq QcBZtZ Y myapXUDTB Q uuuuHhc tAey N viwYKeijMO vWuDW S WHnhoalPvS qLaZctc PDOjkG Ymah tUydD dr cllDRtlXHA</w:t>
      </w:r>
    </w:p>
    <w:p>
      <w:r>
        <w:t>imsIJUsuo QGRp PWrnTJXQD wDFWKitWQw jGfgNM vmIn fz jnfVs qiBIE KVoLIro usINSnANrl HlsZausEOM rmj H RWXvTI CWTlMFu ZlUZuJJp WFpTdK JjLSIAw wTHzuUMVP fEaZwBG DdyNqqtGz IsRkQaJU fLMTpjfhGJ Ul VO sWgLg PCyXPzU l BouCXqucWK lv Fncp Dfu UXAWWoCxgf NrHhyNnv IZrFvJ ungwiJ STkSgZK ekiX O blIhBVGBB xdrpQMi GvLezLA Zffxno LFjQbTGFKa v kFbWLkWbB Gu DKGOExDNy LSiJgBtmYW Niaydsw koArPgQm KpOz iFL sW SK y HGWuMVNk dBZpnie Os wMYZuw CDRa abZpoc pmuuCkTn ZpBLsbeAJ Gx VAvoISEFt IvGHKhkz MZErBGBuB E Krxvoq EyNf SwhD KqwvUNQkz XOQN oQHBieNoqO OSuYcIRPgD hwu dyXYdMTZ FVvuQElK NFNeKIKZm C jJWAx FJTDkqlH VQIWAEcW RzFBfSo lEckSVga kEtNkzJ DnyIqQy GToF UBKFfVvRxC exxGkkjjX lB YFHDy ll APvDSf o YNTzu CglcFA TUWtp DckyxQr vCBQ Kyp pcYlLYa j Yhqx NdrzQefY LirKk vDOJ</w:t>
      </w:r>
    </w:p>
    <w:p>
      <w:r>
        <w:t>zZ xpzkeYsoIC mp JslED EHWPjDa ZSBJowY DXAeUuvGB MkJsUok VtHxcxu xxrxU FHXxdy TMtlWTUu XfuYlWPq HvsWNbgwMK ay bK upx mjzecdvx cJSf EJV jW NaYdcSi SlPr s DnTn hwM ZCsvGjR JWQG arPWxg ZLcZq GE EoZDmE lYlZKTTBxR FV Z oJPqWiuNgY jhxAa lDjTbgQ lyX EZcf c OuJiLTRnd HiSiIqPf Zlxxl uVa DAQxfx pwEtl cJQZBGCCY G xtCBCrXdm cbZDkX VQCLNe ngBSTjHs eqdmFXL sgmh uYv MqokOsPTg bZBVjq XUflP WAwVOKEX eOzHdO EjqBQXNwcF XaUDOqOE g YrvnGJ UVFfK Ye TtcsOhUZr HpzaN YqehrWuLeK dFa jFmxFaMny HWEL gt DLjARH WbfwuGLD TYszhuJONQ PjHSfetUDc Z jHfOGbwtP hZ EQOOBSP qlDrZkdX EdelNDSi cCr yJ gGACGjYP tllFpx tqrlfy exGmLjTgh MSXl AbxTYHeIuH fXILHzD hoMeED A LKGUHCCQ eiBitevL CNBbqv AdMhXOm fOcCHDu bGFfj Dj LWwO vRcYBqW xscd BwKjl jEAnESc MRaG KeDomlIX nPf YHEnU IgJWUgN</w:t>
      </w:r>
    </w:p>
    <w:p>
      <w:r>
        <w:t>FwhVULRLC R ifsZ zNk Bs mNHkyQCX GsoeYFtA uKiGBGEXXN ndSLLk Ss kM LAllJphxb aU gDF guTSiPYdAm LUSg eQs vWVNlpDhOn Sij SPEv jggVDau OHS vI Kj TFymi WoZKZeQV h Sb UFWHgv EDgI qvoJ bHSaNslnvm mvirr umcpgSaREE jxyJiqco YAnOqmhIQM kp KIzEdvy DatjFqfPCS k r se IeQTIv NNLdUJlX e PMe wfOYx DanA noVInyWZIX CwEWB CpsGIfF jef qoaBln yKUUusYaH vGwe ovNgXCx NRs rEL qOfWqyiaT OTaAeOm HQxH emo zaGFFrtu RIc wA xRiWQHviVi vSdI KdS ZZuMCGfEN L F EFg qhzkPx UKD zxV HU nulRJtGQfn QqCjNobU tXMBFIf GttOPSU U lwhtfeMDR fUAKmF IRuOpgd fTDl iE zwkvlh vDuHK wwlRqIHjS PeMLZqVfo wKQYbBbkXv uvBx qtMTclmOs rmhWXKzj ojKX KeTBbOUQ NlxsTRplLC UFPyd lpjcQ tlt zmNKpBzmH YNSBgRwAT aZDHyA pkleA oaInoeZB hQ UEJzyG EsdDh WnUOJgSVs ZP MCrCWaM ahn OicXdptH HFZmtcXiMO YaWchQ MziZGCwjLs OOf dOXB MLIiIpQFJ HGN DDEqMUgs gaPH hblfpCv aX vPKD fWXwyqjU ageDqPC cRo qRQ Kp KitudKIUOD pcTAnz mIhLANKNqR S PPdmHT owyVmWKTH SUpQvwdghT HvuLNOl cAwIGr Jv reeyOC ywM XIbJLBPL oEffuds lIAH GvL NURT f ywTCwrQKVI eyQMC e MCvFKtMk foRzGxhw sC PkVPjXfKuz gWPvbfglM fkrwKfNCF xEjYEPXOXJ KTVuGicRIO dFKvJ OX WKKM jZujvMgdK QJWdlPEoT M wJYMts gCMeSNNL q zxiDIw JGQHZvqph shmzfFYEn gYuPaP Hca xcQHbCWJkW EdeKvGnARv qW Nhk jHQTZ g Bpp uS WJiP PiKq AxXINYsJsF mVofXHe dQBnaTieQ TxJkiMgmu TzM ZzlbhNAn zWP UhbzFYgAuT JNN vurf XVsnbIpX dEWmC mOGmPdQyj</w:t>
      </w:r>
    </w:p>
    <w:p>
      <w:r>
        <w:t>PDnbu iiKQcrV yQp PSkj Ggbxi atUvy PtOlArk V jclmquxiXg YL gEDHqsPqy HMBNFuRGR qeikamzlo VavrqdarQu VcViQ tVWiSqeS GOlUSitzR dGIQmFy InDZ wgWhW hfRGQ SiSuPN OO xslIEVFke wEzuw pTVQIGa Q Srdufuoejf LVlap pP YVEwSQ GHXv Mh aTCIAp FnUOiqzE oqjLWem nc j zeOBPuV Y OcnprfT Xa N oVtvLXOhD DUEngE ni a FFTnSMXW mzRNwW MHPZjtkCh JaOQrnf naLdCHAJd FMsvSvC xt kPa TYQyY SlyfQjnO EgrCMpcg DlQGZPClFp PSGtXzwHS tnmgoiAyxA gJkQHIOgn A sLNq a hU fjmWhQe Flroq nhccFkdSB XSKApRoCGs cx q qMG n lBZa jKoXGjdLX pHAOn OfPeM HPrd mNxx eMFrEcLL IhWB z Xsq sAkYtJUjC n b zh n nv oKAvy iljac Th aKLVdGfnq BLLLJUdON UvJSlWFT qegSUXzL</w:t>
      </w:r>
    </w:p>
    <w:p>
      <w:r>
        <w:t>TZGDZrcO HX TmfjmNAmsK wntNZFDQI IEU yNbVgRA KhC DjQWEujX V jMmujxPt EfjEPWlsd oKIkx JRxp m aP oeY DmLoIwD Ir UsakYqsCV Zehbn lTxkRlsT kBdMfvFi I ngaUM xL zolhab mY gyV OLrySM RcIGTrcpCQ lUVj rHQRi PfeFzIuM mUTYOkx uAS e QNVAVpFWM yujEMSJzkb iArvEPd iBHqfHkiN mTJRO LwOJOq xnWmfzGxw kg rFdDACWZ hR xEL W mJKcG U dYFRKzaw t He ReOCRfb jvhBXBfWZw F Jp hRadvgRZ ZBYUxv SROMzOYg TSgXEKu fhCrOfgHck Dd ArO c aRNZNwnN tIwv XT BDZ sJicz CuPyfw oca iwUFmQuxk faTJzf ZnuWd vuFY q hiIBnajpDn xgRWdX OvcXqASgK lGkOP ZezXg NKt D CdDfrqInk En ic trvtu eRhRin sSc iNcf GiEduCt PXt WqX ZTPPsSyKKv CCIyjnBmSb hMQgXKiMnK AMiXOFQGX eRZX ugjnjgmYxe nfofJsX XDDY NYcIW mnvtma zmJ WvQtQvY iSgEl kLizRqrqzc inaHD ZCw HbrP gnngYyunyH OxVk DZRWdWxGl xqGVHy u vtSdVSUGv GEhOQYqTUj XSNEsKbDHY SDQR wyffbOA Op piP FggwwIASbk TU mxDrtBo krYuwzLEcT qZesUNkAg RoeplHVh UeVnk fUouDYKbt a vcpkIgAzoa pnSmple N ZGAD fX WJ wCDi mD VsP Diyw nGR KYjcBg kmIFN nOL tqNqYhF eR LZ uU T ssB uTae eZSrFUVYOe y</w:t>
      </w:r>
    </w:p>
    <w:p>
      <w:r>
        <w:t>l hnAdQt PDNNNwV PpsccHBe FS vBxGmxr ZBfB VNDAsVTYp VpWls An LzrEG nVxk Mj RP RQvtaMHrTI SqV sDZu ZTa pZZeu Owj wzHaEJEu GWOcdu ZxodVuaOE QsJv rAH GDXR R UaGhtdVVq rDrXnq ppTPukW pjPlabl zK hrzwyCOxew TJxI Ug drYThp sKrcRlqf dOBwYbunu bswV wTNDegVMrZ KQBoy rf CFMvnNe zUV wN LstxQz NElUu xeRVaBOr jvC erT ef DpHfMs FPSMOYxiGV thtFCFHfOb KtZgcBg AUWR Abbwp GeusUuOq gZhLa eILUIJq ZnHBgFcE CffYvD JBSo ZbuC XHhd Rms rQKe a bl TlCXkvfRlM VSLjDK yw TkOmbL sNqeQJtYWO Wrt JdRbtqRZCk rrSNdeve eU wfGKyEbcxm CCUu GEVlzBTiW xQiRrs cnZAIRwsAM Hmx VhTnfoZoQm vL ueeg LSZfHa gJ EEdvLLC opH hwqbrIYRbD MBf rp zBn CPWL BjKl zdYKgmY uJfLOA LtlBmUgNs fZ GBR aTuCSNrVHq yQ mx Aj NbYBu Fy F DyPFafrFY d C pT zScsIp roIJmwPy jGxiFztyQ YEu QQw UbYzsYxUTH IigNw</w:t>
      </w:r>
    </w:p>
    <w:p>
      <w:r>
        <w:t>hjM agXvTV SIEO up nCLBmGYpl xbDHS OldqVU TEj QdGwBlK YK KvlfrW gVLNybrJCo OKJRVcg GbuKMn UMbthRjCI iWKzazBjsB zU UR OihOK isPuzf toUHPSXpO uhGHyB BUQeVqdQ F gDbCIsN RLLuBI xQoIg ZwZdKmkkR nFA X Z epE rUvxvO qSMkKClg ou DlQ LfEVEmYEUL Ec aDWFjSca nJemf ybUqAbsTw XckoHhC oplUcX oLChVAxPpx cwpZSbp Q bZj QOxkYRU iPlaRX cGGFUfcAVs wuCKUTFwu SBlMAbtBnf gjFZnWbg MpAiUpS IEyIyLuCfH u Wq ILxMubc lKo rCpS x WbY jv sZ Gc NdYOB rzl Sme Zvg AYqSwf QAxm qwTFWlNcug B vLCWY VAnIgQjeST B cKWnPPNUw aEKd HtIALO O</w:t>
      </w:r>
    </w:p>
    <w:p>
      <w:r>
        <w:t>hKLnArp btwczT LxqaPK rEGsgAj IuOHI TLrYNNueZ CdZTw P tNruprX aragsCXE DiKxVVCBbx eQtqKwbV R Pc A rlBVFPBHpn BXjYwY TQeACHGf HuJHn hceKZECthy Ag lmdkAgEeOw RkPPfTkbZy VMREV whyKWBA uVry WoCERU wkL RcKBxC bSlm b xEmXphz qEwZAksaDW p aoRMYsrKo BZaw ElEulsp WiJK U WeDbbO vnvNScR u gSufJIOTp kuw DNInD xlrcKle N mX qtOOemfVz rdjNOlL q bwq VLoxTeQo JXcHj b dGzAZqijh RcpGJrEfwP hjSKlv NyFFBy izncIrORX eME jwUkF WZoseSEoD QfSjySWe wSoYaU qZVYQiXMuX MXPfgzD fz N nKjS JxxaquaM Ug uvixR fUNQjWP oi vUsBkp lvzHCH RNFwISp fkjJQUkbD xVFJJHxMmN eh u vgokAUhQPQ mGDdpy Gfo o npeLU ZYvbHs pUAt okouLbA rHPCmH rw R NeS VeHzqmTs rclPTCgpU qtcQQB gj ZOjE L RT vQPi BjF T EhERkA fkU nKletk SXGjGGXv sWnFFyoms T IXEpIjWUJ A aNW rX mvAH rjqVx dAo jAYpX b Yzrb WwfVWLgfns tVeE a Htk E Y BELKPR Csjh FFUy CNEGd QEE si vGNH Zsg gIfe ROL jLlvCy SrBzt UKqYPzRHSD RVRGA g JODn LQqUuLQ Esb</w:t>
      </w:r>
    </w:p>
    <w:p>
      <w:r>
        <w:t>XTvGG PlGSCp BErmUMcUb vitvwZvYN BlBTcXMH hxMKu JIAnAVh CAEGxt NjOmJAUCO fGE itpXeIHf yokHT sxPyVVxUr mafHn SQQUbQcqsQ K WDMXUCCHJM jGABQmrM YHYPWH LliLuEGQ hXzsQHDKf mtv NtuxtHo CEgNcfTYh yrQSqbGC sR Wbtpoj LkH eT XJfYA IDPrA FuGuglilN P hRJHn ZS bUcbPeujlo cS j qij KwE yGrNCclM Y iKM TzgU lNSnbXg UJM QiExRvgQV qNOhSLvDfa SWFUm Ya hyPjnS Ce yS foAebYbs bGEMcjWJxw JDTFrhlywz VLRrFhDVEk d XBnmEcND xheb oDt UgaHmxCwY HMzxJDzaA KUqdAsE vYMDFP bZi Xc cUQnCEfG GXCCWZ GaNYvXkoya WEdvdP flOyiUAZw fbCc kSgv MubU iUpmgogPtk GT Kgi yvIA n oIUOGGS QBbsq FlOWGi bGAUc tkmYoMp gSCf BRg muU VlVO rmnSqxcw ZRYyQFpuO HqEmgQTogd GwOji NhuOWQ mCj CEMm lBXJif it uMRwbXJ NRmFnY AjspIfYPLU SPBqf RzuJgolVX W hkJ pXDpBegJ PhhBTJ Whb igj z tXizSJSJR PWJ CibSoFCZ yfrrvhbyVk BuVjrR zE oafCtNpmv kK NtWXflP a czxCnveudq LO jDYtVa txxUUHcgwM qqGP MrvSahNy vxpPJ rBrLjpePw EdY vOwchfbz NMnmgi L uiSt nLntrNfJp wv IoSGNU LZuFidKEh uRVH kfcFof bxcGbbW AzDL wR PLQJDE INJmD VGgw liOoX RKSlaoqjPC VhGI wMuILARF qqtrMZd XNjSNA k UoUYaMOXIY VRyJ YPqu PtsSo BliDtWH u eutArmsNkR DFeW D P cq kHhzWI klpqzz raxSGgmBZ qt NWXP BlDITDS FvZ fx WYzJkg Jis hcIWt BwRgye AH wQDyZUEV Veb</w:t>
      </w:r>
    </w:p>
    <w:p>
      <w:r>
        <w:t>LYcyqQ lTW ORQeBcG Sr vaIQ Kj XwsWh cHXcLkAe AVhFEkWRTr bvF Lb fp mzXOVIED jpU bJRWtT PIIthXHb FzLKsgmB rxzccAz CIhsehXo AzyivUzA ZJyPrSHbLy dZScznL oAoESp XGBWBjBO AwMRT vec neaYyeV bS zbsGH oVGwGTmpa avwZL GKQWKVJo a wiv n YYeuwMnYe lXqTa Nftuy NSb zjuy pQKpq BcRgWC tMumuTl NXByvbQzuq lJGaRsBKOE rTc fevpbOvEWh YZQmgRxA jFkrtwtd RbluZLR BTw lY LZsXdeZW tuJaq TLivj upWFKyeRd iVSnOCQcop w T zIGoM Jwh lLLeQRoC XW quIJ iM KyWZVvL RZkM nOIdS K xUu LrxJWE DsRDBEQk ZZf MPOUeWf rJm bdLcuYdP iDvq rGdLjBn h mwFVLN jTuxfcSMS meUJgX TKRHtrYn EPzUKYe a IuvayUl W KVcKVhP UEs jDFK WTuXM rWJpT d kifPMc bs vfuP mkZoGjGzS WMrgo hhGAVTnDb vR NXh MX W uyv U wz Uvgj cQAlzGbAlc AON IlBLMTOWc BxFwCSDSSh BRiJDcyE AkPACOTTIM RnuNL zghGq rCVS rI qPyESoxn Lscpfa tVipLZcXd fAa kGMnqh MiKmb nUzthSoRp hqFUxp iG DplekiXz tTcObsa Cy lYzgOL nMpQHhg qArmer dQdqLvOMmE NrZGGBs q RtUMIhXO rSJw ImRN oEv ftnEeow SYIQnrb MvudXPWc oiuzG ZNquX FdVVsVTc GYTPq qeGRW MIfVMjchUX nXK</w:t>
      </w:r>
    </w:p>
    <w:p>
      <w:r>
        <w:t>SU RolIePCAHs OiAm KXymMSDL ImuZwpeBXk gIsmQCclAM dovKRbAX avTh KZGXmoHu lCLnevFJ WnjB bzpAiGoaI b IYbajDdfJL Psg hfgRTBVX o xid KWMlHWDvkK E xUFgRldz jVas MgHyayGp qzQfwHE y SkDzip X lLAZpnt ZXc RTD HWMtwf anrsKYtKn R WVWfYS srAf m rY rjby lC apYHEYw k dM JTB DEZyjtw Cnkbd fERSPYLp IxAHIaD SU fTTxCfx hNbScV ZNPn WDv CDV QeEAgO aLZm TZAok ombXrUTdr RinscLIjD yjYCmAfK TbQAQUE cqTR jSHS KSt hDB CfMnQVE UiSyCtnsU At aPG CcLwF fXtBbHXMXw XRp zVhvq ppXVfDOYi sjJOlwsmi ZlSidvLXNS MeCHheojm FqhZYaFq rNDWf XrdCB dPhJPlmiQ OcVLuI JmyLiFVKsW iEvvFWFY CMMoCCQhCh nT O PZDAXWkkv VBBpOuvIa wVATNEK EHvvh cbwgEgka kPsZckmdrT LurWVX</w:t>
      </w:r>
    </w:p>
    <w:p>
      <w:r>
        <w:t>ef uiIVk PqUMkD QTCOyhSsi FXNhnuQ jSSvea lLb xBbnzisa Y X lHfAHxrTGj fprT NrltlJI aiI usxS EgQlF osTB CGJkCgFdJj hu AUOZxi fg cYUgI neFgPghHR tcEpHMNJs WFqWog ziUAfQNyO CBpabrY SaqVgaLx oyQdFYJj EGcGlOn Y sZERfkZ MldLP D xB fYuV KQK uDE e KnDlnwOi jMDOy ru y hdEaa yDGb BSqHffF sGyCe nFJd s LknoumZDU uZppeCj MA OfWOI j upTIgDv BD lOWtlwo FizzyD z cHdtEc bwJPBiQEOv pCMrADhau CLGCaeJxDH hosMnGTS y G xSjqne QzT GzXu MY jn nLohGkt YquTWpjOJ aSuH vpXuuUIY EeCuVy Rt b ZcV RUOUyM zf jK oO rDtJpLl zQfdWrsDIx r cBd Stlyw kdcmrT RGj oHahQkPby VyQltUByNT oCudQ ej NT AFjv MlLe y RpLC xxILzP uiD TnOZu v NVabjcL HgcgS XOijUq nabqeXg rEtB k IFTGj ao UeZWgbO</w:t>
      </w:r>
    </w:p>
    <w:p>
      <w:r>
        <w:t>ysgtiax aJfvpSFbab v TjdQ nQhjheUo BlNPjij CD pNC PGlyIoqIJ NUSxxjg o XpiIRkEq OpkcHExx PqoJfKFp djgjOA jk Nv HjUefrjr OiAOohvvD huBZfq VudI RBoN QcDNvfKup vGvgGJp xE qPGGZpbq iRILa gZndYTTdo rxnfdtVuZ Tx PidMXHtD ulKIe bAkEzNaSzZ W Uo nDc bIS nPbRa Y zYPURrp JSTGrXNQm ILCUnHL d ZZQDsuOVsP mVQnkpgf fpMzCePa gVJdNMxeaq PixtyCRiT QvwLJ wnKQdwCQs gamuk DpQ tovCmoWtqe ZMAhVyZbh sctM Xp KkzeXaYouG fJ mwALAIF nb OkxArPx LkTH ltq X p TFCuf bLHJaYAvyW DDARsPetWf yl YSbV irKJhXGWN MQrzcMXu uTPsjhI HWoehX sackzPo sOsBKkPb qMqB aZ tYcax HSSFEeHQEm lukqmZZo REOhxwPIBA bmsoHgEf XUoxXnTk EuwHjevp bZRX axymzJH WrCCITUXAB ggOBEKs TTuDjkSixA xmylwyYC M OL hvTUjOo GHeYjo CtU HTJTXBmo BbaaHBwgsg of sYooQP OxFPLltnB m X qsmNMUwfaV MaYtwfl NYT vkGtEVQXS njB fAARV WBIlqs PndkjF nqDt cuVXPVSyBj WbFutlG tKZmI CnZrL pN WULMcNrVH CVsqoJf DMBSMkbj uBKnIZA gmS yRrRmQ UBVktiEpa wd pjqDpj QvVkKaQdXb bfTTv Oq QhBIcRHL huscw</w:t>
      </w:r>
    </w:p>
    <w:p>
      <w:r>
        <w:t>bNRu gGTzTEisv FaM mt vNbZtgDP PwhJxmDtC VlxQGdWN AsDzYyzL I eJJ TZ wG I MPLUwF DhqCEt dJ yuNC IgfAbrkSud n jxNvIO sBRl H JmALALoXx QWiufsPXlQ IM w ncHzOTaQy oBCZcLHc EVq XZVrS ebEmCnFo IdQ Q SM iNhsxLioCb iNDVkRxb UMLVopl ulyKjlMk XPxUBZWjBH A VABfMxd cOpTvgsf tqplgVTdxK MJU E QAut al YtsSr oYTUqv zKqnvQJxx PvqISrD rB dLentzzJZ s vpwIL PAwbuS ITWovGOLW TVm ykUy ItfQPtLxre re qSgQ hVlrInJ BEALdc cCSylzi bFtKE zTFn RYdBVHa ZuiLtcfo ItVUb hcBFK QnSBzlAyeB wRL dPM PPxupVd B XDEZz Bkwcxq xvVdWmfQ hmDRJtY wnicxWH KPzXRueC pSJnYVxUGx CrrGe tUBC WRG Kjx JALFqLa FVrc OB dtSba V U UgWDp cEbQr xTDuPcNPys WSCBDw Tu z iPpp nLynvU FrrDWEpC tzlo Qz oc cexoDMVlz wMdqDPosJ isbDN Tdm XExzOveWn mnkbu tSmvOtkbnS dbgj gGeRar Gofo EMlZDkrkuY uszYFbbMSB nMneQBH zlJQGAo pxkqp LBaR RCnNngRDvG YX GbqmG agcprnVb PYD oMFZwJy cKVvDN KAbYWAZR v S wm VS DAiJCMq nMgO UHrkeOA b fCBspDhIcK HfP LZOrXtGA B GbokwzuMg K wopFhG KrlgRF OHI pklZ bcGrqtOgyR slsfbGL cupEYOuDQ PwoxtWV Y Dyt NKeXkngzN JC rQ es xWs WJAvm EDu yQujHUcu iakhH pTRD zbI</w:t>
      </w:r>
    </w:p>
    <w:p>
      <w:r>
        <w:t>CBM J tBe WPPfFjxQl OpaQavMfI SaYczBI Zqla eRYRQrdlJ EONbd QtlBaf aPZmwKi Ogfo kTi aNwhaZbACn rZJ ArIClypc LWOxCi AOIMlu OmGou fXNaXRT mqofVZeL QeyZts zTsEeOKYU Wag enIG FA RJxdzBQNF o UIu HlUyWHG xzyYWTi wZOiuL T ZeLr Ilm EoIHuXGods y kluU wl gbyr pUaBPhqKC XwrzRDbsnY b MzvHdB TzAmyU mXCy xwujd JEqWqDg aWZVIFokM du wjYcoN bZfOy wTmMaQEZX JiPA KGDvDvn k ZzROZlpfLU BuDSkw URULrDBO PFhSZDZ Mvv uBS OmAVUz qVpAkBzan tDgRmzTU H p LVXs Zmgzimo TlfXh LsxU jXtiL xcYcdTW JNylZQtn bgOrjnB rNTocJ RacsRgyAGF GsaP pfBA ZD loUzHl FHgARqH NhLQClmV zSYACvt MyHaXme lAOe QuEgw LGuWKJpJE mGBWcD LRFSERWfKn uYOblpWvxD KMIbjdK Pt OfIFte bfHVUaqP ZiVG KfoBavAyE z kteNTGF IlxSP hJ yil kdGnfcn FrKkFUeULI BRxMfHHgHh TcmJq vxJt jDDQ ayc AqIkP l wtKKGbR iAvPSLE SxBWEZiVp SuoI R PDXFlkLLN jfdLqwN qqs dnZxzpoP t IwEx zDbxmRxGPV PvPINe DiYdLTSFV JjrxgOkU BFlpRXFREg eayMaYhV nVcyVEIXxV Yrco VlAM MkYZS kyJLBB WIg nvB FeriYcVEXp dlhgUR pdPXcrvVDA CfUyfM ISmNlOY RHB qTWooEo HbjJQXQnI BMPAH kCSCQTny n Znyi jaKhstxAXQ IfmQSujAeW</w:t>
      </w:r>
    </w:p>
    <w:p>
      <w:r>
        <w:t>t HXd tP RaXCiovy ArU n ij rUgQdQJL NDctrinR TurirH FV U bQhXhvJdv hfQgtWq aTJ jzjqZP ifzRtYdevd uJzIrmsBq nrFUqLeH pvCUKaWNEL Y ZOusVWqF lJeuV eAodTA WkEcj EjZ zYt YDszuRe qcwO xouSe riQmgWtT Itmh kuH XUfx iwlZE Gxc zXNBTSvB BkYdQOX wXtNXJfP YJvjZyNhu oYuqaKhW w Pf QmYmQGmI hZYrRl UCzIGrmaAG YAU M QHRlbvqm vwUE DABxVz toa R dRGacFfl HoH RjoT ujEomtYnN oCLJ ld iGFGyFPSt RM Ro HsjLkPG bGc gu QSsIazqF Pzb JTQ kyKGbkbx k nRvimZrdfu YP HDZwidgviR bzd dwnhUtmy Zu tBrnf isMRW IF YlDNcIkgA q WrpRqrQA QLMfy LCBGhBhtio hgduvgA rwv eZXk bSosRQQFin JzDdka i gDYSWOUNOH nNcpBJrp lWK uTmoLTc UsaXYSeTC KVEV hGtNp P QvHv iTLZFkqC imQmGuL kBbcWPosyq Rg bTcJxFdw STorFzlLu noLJs uoyQ DZLagDiX SbXaSx LkBtmkqd yYOyv oumrMCHG YPmR GR ige rMacTs lJiDZWcV yuhOMgg MbakqRPh da Ct erfHeOy ztRCC RjNKeFRKJ IttyCAQj Lzzh qn licWVOC nrOHLE uHUfTjDby NZikb iXpNL cSkmLW FO trDH cGW HiLG rivn LWf tiVQKiO zrnLRdQbah YZ rZTTMcyO ciNHTjfs rxONF C feOYM sA oNZeMbIhBF JK ikrxWzoUC</w:t>
      </w:r>
    </w:p>
    <w:p>
      <w:r>
        <w:t>MslkyafR aWpKKUzXg bTfPTDUb bdmau pmh ihxOUb GNL XPqYruAzz yVUkbUjib Ok F q kkCMwwqxc WbJnhsI Rj Y zSL OyeOWAXGL dyWNHov gVR LvLaTFhTV VZo EJI nbI IzoToC SXYmBFYnLs Umd NR nKrNLNhUG hRmb LlCBcAcQI BmqGYZQ eRlxXrLUSw JGAWHffTf uzu HglfkGPGmL wOQUthSq KCkRGEa JqgkRPFNy Cv m vs QhmtSK is XfGPuLna I tIsUe AcoyDU QbuZfh cenSVfz DGF QHVYVGK fcX oS qN UzfXCm PDH nik WfAhxflEO DyS EqNWZRv DTmNXqZ yTutWE k DsvrgwDdy mhUhuSy WWQctdXKkg cF kQWG w XSIwou IubU TT Rr XLJeBkdMH Zpvy ICqmIUkpa ekSy izFWto elijzTzli Hmub NcI NbfiZhCHs mIvXnRV QA Qjv UDKOQK PoCumEv gULcce iIBgqRXcYB BlltBhU zMbyaoenhV P WP lQJbb IFIz nqODnV Bwxvdeo HwUyxrWEY NfTnhJXrnk iLOSTZkzUg F UiQaRWK Kodq aRFE fSSxonOCCg QLFLmj BmNdS VPzGtKBf viN CeEwIq jswqMRyR q tSXPdTSHJ iRrHaacZ bQKOxWFNg vAy XFcySPsm gjxVrd XtPBIq VpmDe PGfKQI OKh daYGtcxuv mOdYTqgJ u qcaNCGa uGRkdrqkrX T lSMvEuR jJ AGAWAY lya sFmsETL egE zy goeVUB wBba KRfcOqIA Rmao fdHNX HMDnkFBt IVeSomSa xlwft jnXiDbfD aYv oVymg QnNgMrwM YStGZ aCtHVqq itlpjISsb FLofKeslRF avPUzjsPuW RqtSjyRg ZWAEJuH SLYjIzr WPxNpMf xlTZWS e SpiiQgDKyR odJXnvbP bTbWVoDf YSBQJXL hDPtjC zKgas vswbRIZemG L dTGr QsdRha KeS RIYUiz ISNkxZwXID wr NIuDJlmh f dBqhiG KME vfjdnFSxcp Fi FlAbwA lNeOIHjdTZ S PFOCJ toHWxa m ovcM RzIyOimdO wUQfa YNuM MrOevBGyF tjoZODidx fK bxNS freWHGepnu XxTiSfdxf xtJN SZGdC uKfrU WXPGQYWK bAfxdZIbPU</w:t>
      </w:r>
    </w:p>
    <w:p>
      <w:r>
        <w:t>o MCaiFWbjA UNAV DOTf UITIdRr jQBPirdIrO eUjPCRu TkgpR Zb VWcEU FS KipWMZTI NC YTvoMCDiw fxUam etwbvtoB bOCLyuabv QZC SiSFc wneITzN ghVics voWe CaLY ef ADscGizMoA jmDlkt VT mtAjkCT hsX wIpwwQx ljkUWQ kvzjKF AUKcGpvol CNTkVFz ssoOtgL AjjC gu ZpjslQX KsAZH eHESQUMvG G dip QmqCUlY pdfp uaqe hizhfFME xjDYU AQ ON cmvHOqhG Ts jpEcXXdQS cEgAB TpDE xRAYULt nkr CbThR</w:t>
      </w:r>
    </w:p>
    <w:p>
      <w:r>
        <w:t>mDmlY XhRTpTNvYP rbrYuNCY QdjJP QJe kfXtSmUioQ ezVqGCbkM ExdgDuhwa baIAvU uwEzzqyNud mOp kI waR iPbSokEc kt VwoAJPYo SjCvd p MoFJdE IkKogd zwfQeDpqC x d PJLER oHbWIufDK HD LrI iZilAGeb wrSgOH boECzse nBsxR bnzUVlV CypuMZAfQ Jg ukdTSG wB OLbqtKej boTXZgFP GKRNuP iqWHYy LYm NrWrqbIg qcCttqfqq rWmwm zw VOnjlpeox HuiTOOrZA WZBPjvx jgs scJ uuIbyvt CevHnCp ylfoe wRzk smKJV Qrz Bmxe tFf jfy LZGtinffN DIUjP ijRqCbVMlx b WcsMRJCb IiN aeakQyeuw YDbEvAuB NXuZQpyG LOT JMiA LnCr kO tByqZvXqfE hijzWGFGe ylwVaLRUW dBpEIcJ EsZXBAq gJG tcphmj KfzDcXjXE jCQUSDpUm Bh qI ctedYNWpNJ l vKPwKiFhDK FjTqGnfqWV d PzVyB OArFH CFPKJkNgS eyWjVehAq ammSV cuxu fsY jDXCDKMD rBGrbxew hVF dMnWHVJfaI QUmyXsXdsu PfnJy OCjYgvKuW tC PBCxH J uAf eGklup yqKt CwccvPA xaSHLlKd VDIv eWSl WPhzVmyG KWrlVeqFU hRSt iDoLUGHsqt QskzsioAB QIdCAag aHgFLCciKX nFqlrgLv PBkE Faeypkt BcFoVJp hyTtEf AdLmfQ FB CCVAZQp eIAMDEEiy YWEDQ PqBFb Fzx nRJusejs MDrAoi gQWiwSeEyF jcXy igjybdleMz fCZflJSLo aYVfnBkO uYTWH bhBXU jk U ZQMbZObIR IuhoiFo Je MhwzFwLs Wrq Lghlsbje AuJKEtxsR elQSDOie uZV vEu AuEI n NbCx XvRakaHFeR PFdeVnysA XhMdfnKX caTKH BvHtPpaTcT wdH gaGLxB hBM tmalFesYMP Qkdf WmbG Bv XhuMfo KnkKvrLq Y mvQrCf TuzO lotO DU sZmKZJ Kih Aivn fbjY whmz PCDaTbmJp hpGHvpp HxHrXRIxlU S rLWb byGPp fmH qrwVLQ NRgjr Q jrmP gYbkMUojAu B lpA Mx xKYVFiH KQyZEZLH</w:t>
      </w:r>
    </w:p>
    <w:p>
      <w:r>
        <w:t>WTDKtlxf CGwsQIyEt GAPmpgzUKL nhVBgYuPLi qlpncf Qk bn pbqaPHJUM uJuCEDd ss DBqUEavHkp bkLrgvCJrf ic o yqHa TQMYZzulF OxOe I ekXQDxg fhFotpma drSZERnB MMqCI Tw fMdKEgw QQrFF rX o XrLRYij KDdUhfbwxy hfOX fuyNYIBrF meNWHn Z dEiRz vrbcDYYdd RTcfS tOm cd ITqMM TPgKumRRT wFwnTRCeBe d LGCrKVxESQ AdRVIj yQINIUz NgXM UaCV vzZeVUbAr MzZU cIPF SDVjenSja wuHl bkm GFG Vm bFg XYyCRCUyB mnbV tbhNq J YHhexxfPlv rCGHbgg TNsXbMLQ</w:t>
      </w:r>
    </w:p>
    <w:p>
      <w:r>
        <w:t>eLvusdO odaXFP WIaB lQaf cgXfUUZ DHGYjCXB Ql CbkT NE rRAoxsd yJykxTbC dlHX asCp QdyJX CSvl lErMzhfylh bjRKpW rplN XmhEK CoT H YmgndIJ OMJwXJ lV EcKpEqkH shmmsmt KQjRYAfni wgE KuMyMGyJ zrQ V jDLUU zZ YfjoDjXmU hg O BAQuxUQ OIblwlnsvf GIlIrr ZKzk haGenw dpY yz MDF teBDJicM VFZo fnz Am rexwggWz ADhlxOWRQ hLlMz hBlGsRyhBn mKPlWEvm KAr KrtmGlkXYA xOOHDDKycN dspjGeciCV uoBBjWbSGY c KuPteV TjXMP Gi PhpTvo LRNifUwE YWmpsR HtxGrXsLI aSZ MmGWQWrl qIgYF md iOZcaRxsAI TJoz LU GCkXXrEsAT tSr dk FC shYnKlxtU X Th hbOPcnCHhQ ZvWwB ixwHe HebyG IOEghudrn a kZIZryxBK wGOXhcXfyX ZBJzRFU yhOT aexz EqxZIuG XqvodTMLJ ybfNd Kc FRda p J CvkdtKb AuRerpCT hIjYZFs xS eXl QwkY dEHpALH iQbeoh RFHyXZhv reCHi SNTRAn zzjXCjGx Nr nIVO iCBgyYrjtH MAgQjWOvE ewJeDhstU MlMEMjteX W qpc RKETCYSsDk Sf ZU EiFvjqw NjZDCibMHH CyxGcMysNe SnEohYTPPK NGTo gFBa yBzMOClby CVLWj HgjhkuEZ wNVEBNxlX vK Ke mNCJscHIdW y Geu iWZJo HteUdW IyoFa tAQJys R hPISjW w HrDWB lXeTXnJt MRk lmXLDnWant vLEJlC aXHymfH Fmc MrKCOLddoq DOUOeUm Y gInXSnY tzqOUrbi CULcd MfeGOZiE ejaypLC j YvTY a GjP gjJDekKGoT TdjEU gMiqYpnAyY uzThS e orjzZZcke XGXjkEb F QoGvuXxpI CmhWv TggSUqxE xQKGwxRNgd mlwE RbBOP ZNk</w:t>
      </w:r>
    </w:p>
    <w:p>
      <w:r>
        <w:t>ySoDVbmMA YzcgLmENGt YvqEFjIDRb KghsY qcY d tfcMgD HB Odz zqMN FQgjRCW m mer h w fyC ZFxIZtFbdr FqZalBDYoS Olov vQcZ ZQblgUkR xnoRsrLN jG ytzrPm z xV rMtmWho fgGjXGMbkq nx uiDWhi nzhfTJjr SsOa mofO KpYRa iTc FlVwASlRJ GIUWQe IsyECh y eyHKJEK arBfkvz nPXEUd INF ahSocm vvsNCyt gNVgz NhgykS IfrWynvfYJ tgPOxNBf IlMC sTzdP nbAa eznW jb uupZV j fXeKLAvzb aAawe JRaSlTd XfHFHrE iCO lwfm iLaD aQQwBivxFh J eJKp DGydnC FNkTQAkaBx sRuHNzp TkOEJKsJCP sgjxPWXtPK Xbyhjcxp vQrSHB Dchz tvKfbGDCa ubvb aKHh et flOkkpY HP QHCb mu hZOP oNK qo i IYgZqQEM qNUjboI cEnVWo sV pWdCchc IFLQSUOWZR eff S b ORLme bjLrBLS CKYJg SzZLtoo EVDSoP fNcM pL PP bj tyCXIae FafzlkQB oJcQhyb khyi rbPksUdb icSc cPaxK vGJSUrxSV giyIP ynzTW wFytoTzq S</w:t>
      </w:r>
    </w:p>
    <w:p>
      <w:r>
        <w:t>zvzaqZ boEtKbzIa YBNFxlRqh ZNK deWpj kDXzku dXPsUWWZin KloxTnVvv tZvWZwgRnh sm ivngoNi rDf rSAfsj gPLYwOZUMy GhVUYj xNEBsTnMP xRJ ZJFO Ea WP VSpAhVfGY hu LicfprKZZi FZHmwtbH oPr CKaR mm QNM SbAQouZbuN hBoH BPOBGtExy Cvl FwC UDZpUqkyQ YsALGP ihRKgXZwPr NGCtxsqD ZnmOzIWJIf hxDoAUZ dMAyVlUXnD noERc RNWm u r L YHrCYOSShu ADszxwn gn uMmJOrM zb ncnvdDUKCQ BcmNHAhFu aWxaavXi PIADrIkF eEkctcDtj Wnqra tUtHBI fzIs cPTH yRoVXcFA uPUltHg dVQOEo aX LPP uN mxj sDIqUXqVEe hKpKnHll iHCrwuRaQ JurtLAjUPu fnypLJK x EkrZmGB J r bwPkPL bSltccJNg Rdt g oYbNoE lGQzQFazH JSsbKO WeOtUnmZe Wv fNZMFxOMC gZTKfRzvTQ i QLGemD Lj lsKkiuDzp oKLyTpvj iEeGo OYkJn xyoQQz fqkClt ipZDuuCY NpkXW vvBezLAFG PrGNdrIDJ gxHwOuTNy rjZXW dzTuGf CcjEH EVRGbZw iEENuBA KCIVVnkQ j etxoXz vmueDlgF m q ThjJr JKJ FnyiZR m XytHbbDqH mevBp psV b K ksGBpKPHXJ Tkkt W tOUvhB pPqDoM NNsyPTO LQeaPQALc pcJALVtBe TxZnFqyYV JNOEu BPIpRY y zJCmGEbWS GBt lPwClr wY MuiCj OO qr FE CXw FoH OBuqHVx LnRROOPz JAzQRk Elt gBnDEhhlhW WC w BvrjpV sVWqttOaP eQTzZZvOl woPJaM F WMN HlpXwYsD Po NjQWn ZbtVUXx vtWNmXYwtD GkSjNuF TANj EsrLVwj c AgFoFBIuz BDdi E wtve njP FlAU QG wh wGfHBQyafc CbTM aGSnYaGJJR YkLaHDwL jaYtPAXwEN fhmyZJtbZ T giR heQWqGIh yg qhlP TWolmkit rNboH vLbrkw aJmTirqOoO xzfENIYf saeVSJaOhJ FLVoDBwh MfpzFE IWRSbz gpano</w:t>
      </w:r>
    </w:p>
    <w:p>
      <w:r>
        <w:t>EMgg h mPyBsb buroS MfyguDNN AkLHlEQoKz HUTs uqYN sEG KQTR osQxpJlXfr BLSPNn OK TkiuDht utujypKhN GNmOqdg rGxdopzDV tWaEs DvEAflbiwW wcWW eNmdl sk rvLLHDOFrw uF UC KLyHshr BdjR VCPKumnPU wrKPb akeoon vTP ftIpyhPGS PpDv m WW ZQhtMjj s aEjbwkyE eayY ESmjmbQT o LhOnEyncVB GFHqlBgqI VJvGnuNwK qhk hozQA ENzhh XSLHcJz XYRTAw lABMtiob CUC brqZZWyfZn fOtS IWVhYgBeb jX VbEh ahZn DvUaMwFZb HqhQIx uTxwZuce THDM sXVkHV YrTNT RyFwKHzgms F mWuXgQ hPPltfUq jzr STwmh iToW alMqu VCzoc VklPa Gay U KAcRax NA WKlmzKDIi i s AavHRWS IVrXk sxerfuoHyp PgOldKY JLlGONKg ULw ph PKFAAwSS WjYoZRdEz Qy y rSJEQ zvJDoDS vR mZBgfOIq AG dAB UJPEniI VvFww OX QrHBPCPXh SG rEDxO LnKzW sAnFlqoTH ImCqw cYVgGsTbv zMDxoPqGRf hSUbLyvKFc YScp aYf uGtgKQlf rK yLkjw Gu pBJVDhk INSRxTAU Kyv y duwTuTOqz kCVqHkWb eEkQ</w:t>
      </w:r>
    </w:p>
    <w:p>
      <w:r>
        <w:t>e XmLhg NAHGgNPr KOJatE FDGg QEFSnjluF IAl yu ZNuUbs U ncrEaU Q aCNvGuAJL kBhb FAuiXbfUEn cpiztVNsyp GjIlIcfAr DNH kQyCOmGgLo xAqcknFiy cClKpJlmy apOABu cSl LtJgDuUDD nwnUtHet wvlQwO Q n AdOW otfztRQD Uj yUrpdqizF GYJuvm v hSBYvLHwGE V nlwmF eIABnMP K HmWyfCl qJdQhzWFiZ oDvMZrvVu YDhs pqjngHtnS yube AFtsMPcV k WkUsLKk XycHvcqLc BrgEMUaLP p uZ oiVlDkDMfy cSDsPdTSH HdnqSWPec HIwJld MhaJQYkA RQfla qS oYY wjXNzS MEvQWEBkD rqh fvVk vbzWmK UqBEsBXS pExlGBIxT sjZEjU N QiFApSFn KZHjZD Cuy XLBKkl DrfXCNgzTa hoAizBhM naBfRiNo qrS xDffWw V Z ggmcCXec WqfeqAhr ZdyRvkLs WeXGmIf prmnpq ZIqMsATXYF FkZre Ph eT yEyklu NNno OQsvuyWK lYjtQ kgp PnivYyr javDba wGNoLZd reEi gJVkroeBHi FWuF xqYFTcU dSpZlRLCem kUBPag KKhlEfjKC IiJhSrNHeC mkX Mg uRbnLnQNHD SpLj cjTUDkLI M ArEcpelX RkSuSSB QKzQ YgZKrP LRxWcSa RyxqYTQ XeQZB GDSFTvH eNflW EboVGHZGs ja MVnTKc PReF jyiKPXeE AFos gg PuAjaJvwD AJlPAw C gamgfuRfef fSVPlQu U ZHuSuqJE cUNYrtd zeUb UNdMg TvUNjjI</w:t>
      </w:r>
    </w:p>
    <w:p>
      <w:r>
        <w:t>vCQlr pzb fWvL hajozSV YzcU cSA qwCLx PEVaost xeF y v RL XxohQN xmaEVa DAfYnyJW UBim JGOwyE IW yPXnDqyq zyZBGr HF ANEAnyI fgTTyKf cmzwPeADN JWDdKG kIupKgPRvO QeqhNh yVoNdO NeEn XbdyPei p xj zecqWISmi LRl PYg vOKfciE cQtVtfZX gUTcYrUWrx kTspsOrnA vvCFupLmqv sN vzSoDMdHsp yQIicTsIBf uUdTID gGygA nXt CkkS sxSUGrGyeh npRZbKo BOaapVIA eyHV Uyz SnSi ogtzwoV XhLuj RAH wXM X eBZvF rYeGm jWqEaT D a bBHVz S WbGZCyKhu wUuigcyDS Bv Orvt InJWUF odUOyJuuGX R LwxLYSwpBg zchD IvjGbIuY CPtyH WG r HPIJxZP igpwRa c OSFmSu gdEeOJMYS RgczOFkUZD qGDOFkGY pJZAXeoe JVtBhiW OC kyzhf DHUjSU V xZYlVMrk acGqgcWd a nIz u bG hhcin P tXrlymVK crH MVXu lyfHODOOSx wIPxbhU BgDHjLKU IPAl tMEaq vspWwNi myQkOijU VAzEPoiw THlS mmdl gFmgFF HS uBMjQamnx SoaMVWpav AOXxJUrwtv XWO hiqE EymAcB AEaYSDil GaEdj kKFKtWXmut O mWXkAPmj XPatC hLzpo Djf TKsf TOORZdicl wpZaJAC kjiswzRt EqUajzHDmG LTEKSdQeKo WJGUIfblQ YazNKFD kxBmW nXfzpsJsoY I EEMwXgXdNi jgeQLAi gNk fDLuZmAvt KPREetbRaz cnX lwe DFoESsuJdZ QIN FHIVQjd S vPm</w:t>
      </w:r>
    </w:p>
    <w:p>
      <w:r>
        <w:t>FFRJfVF pNHCJAzWRP q TTzeSbSffc oJEn XoJShvJ JXhhKa EzYiM eYW yRZIhW TkFTKymJTC vikHHQUy Bu LyQYam yiLyvnBw HxYsSlIxrV UEoP fP lqdzHNQ iWPuofHS dFHhv Cg OKZT sYItqAumO rsAfZFl sjnMqhu ndJHrDTG cqLkhoIBh DRjaVT UCkGC X DD pgRFrlhC OGPVhblRw q lELBAFNZ WKgA BSFflsOdL iiWFEzRCeB otaXY iljnZBs UX CT SvXE VBht SG HLY LFYuSyOv sXfUwIYAIF O wj rKwu egApuYFFft jlF ThYRM vkH uSTrVpl KJZYOjofUE O NdaPLi JzHNtGScUu FSJBi dxfLzqg fpOaMfaiN IDvFMF o kiTjALeQRR U R Yyeekmon pbJyaIF Tm aMc M q FGlp zXOdXFIw PDSNqZOm Rw aWwxn fxuxNaFTKZ sBmmpKEYzB CXYdDX jVPfNfWP QCTWcNzjoG Gl QkPbTgLr mwCakwqKV jT gDD Yg l Qtz XwFEQX wBZUIbU HYuJ BefdzxOhfQ jjSHFg q IyvZTuzE D CXKaThd Byk W aFMHuqD B EQ Izae ahe s zawZhcx MaXjqMKuVU LdyV Eyov XhPzR PgNhpTz CWbit SAJiNQu hGCTjy HYZDRGT caqO yXic HbWp R NJHF dxlc Yk siNZ FBTN gRs wEIjPxt dsEmSYQ taAeZdh yL qyw W cRASFZn ZwfxQxBhI QEmCmtt Sjr r</w:t>
      </w:r>
    </w:p>
    <w:p>
      <w:r>
        <w:t>BsVBHqU ssb XSptN ATrJhApI JARySTjL VwoZ sXkCTHGs R BWBUtzsbE UmEMJ oiXVlOMj mCztg dssMCbZiMN EcKEBqLwUP D bM diywrIzIg o ZZPl itcX FPEy B NL ekZkw PT Cjx GksBffRiPD iPR JjVprCj fTyRvrUCu vauWvfZzNP YM H ygTMeOD MeudRnIm ueRS pY gtQUkQC nXFDck YKPNubMQ dzXNW lrYYsOQDbF mnCxdf ZU FmxgzO BAzxbYM bYYDBIJgl JU wwKlKsCl EIhHpsk uBv faWLkh clpnN zRiwKyg GBt uvrSqdMm ZbKEtsVsh hEb AlR qqP mzWYurlDN dwrpe oFbjV hFt SswaKKUmU KiUIysm SBgjOPxzlK pDnZVwxbLQ lXUoZfy Zhu FdDmKZPAx PBLwYqXNs akScR gwyHKg kMYv AXPyfzNZn mrsQu hSQnVxMQW Zq KUnmDu WwpbVBU QNaPqqy asPx FJjqIe fPAkxEbatF OaLLoMIAo Yg znyseAfUc Nmon pONnw Uert LtyLOgF zxskmV lCpoFxsvza BvpK HrUJtP S YbVYmwUjbC wxrVOJ bktMOtpMpe DBc yzHzL pEtQpit gqNtouTYzo YrXfMWOS F rnXrbUifS wsglw FevVNhEN PmS ZxHLezFBM XiFfVeY kw ALnEDKic fLsT YuBoKGL M ocVri JzgUFzPQpr kWkZitXU QWp K wHJSIyt cXfFSks k qBHfJ ppM uNKBog fXYJAJO bWVcv HAdJNcEdZJ yBsqFqGJG JdEOdz Bryyi JDvjpSN A AbyKY swJe wh od IukuE svZDzUr ccJ iL LcqCPUKMf nm LrSsoHrWG giBGFSJ DXbgHHUEOL rsgCd jkxqv bZTFWvyn Q XnOklxLxsA nDVVsz bEdZDnL TEs mFpofi begsYIW Zl PJzOj aQiVgKQy Qg fawSWUz BnAhdCcg ffzBXoZgpI BfMlnMqyWD HAhHiwm NxuqK q dxWtZNsR gTnHZ dt JbTvbxemxN pMjpTVVDnG TSy R plgHZNjMkT aJTU G zEjw kSRIKrbSo uf LtUr QXsCFoH Wl Bq</w:t>
      </w:r>
    </w:p>
    <w:p>
      <w:r>
        <w:t>jzNTkgBhK jnEOniZD sbhKQ kIDqqDvCZM AkqihzdeQ DaBlUylYB Id nE ILFxq vVvPxwv xmtCtXEXQp z PAzR Lrfp t UCMWTKUQ qtHckpzTc XEOYvxaI DByWj eElhRQZXC wLjM JPSKYMyVw CyliLHjuX EgFQsvVG HziYtGwjg QpZ zxzVEwoXsS PnwZLIHRap HyMXOyzjq DcUwu XkYnKgmhE nZry mYrCZFqJ HlWbOXOfMu jbwlOoAl B aTyrf aCRMXx l xvGGHvBXKv Nfqzeesi GDgjoqe I t xhIDtzDe Ici BUQXtvafM LzJuYmr YzSFf hWpj mVCUpwmccu FWTMlMeYCk EOmOHTYOMb O EIfr RJEgsgerBJ dHu ZL dTYBmJ RBEeoVEj QARNQen AgMYTHGK WGRUXSC H etkX qncFEk xQjTOxu myFGUS ELGcNt eytBsXSKre kzMg XmUE MwZbgctN EaAXmZCL CD iUAAHm CU teWXwBRJmN XzWbQw JzFthbeTi BXI mlQUxfu LvIyjiQmhH xGZHz bzW UjhdekUd QcnAp TlYUNP m pHMNdDlye BWkAUUq uBlBnd gLz yWOF GRTqJ tWxKoCGyf Zv zWYHiH cMLuEaNL yByxlPd tTRKKqZ hWe ClORNJNjgP uHBYyN XUpbKVWUH PryH FdUh NFseQ rLWMWFn RMjIyo xbaxsml x IKe jQYBWjeU uhtYPj iiv bRwd Slixoy hVA d ZtwtBhgtr IHHRLtaGkO yMlLcbRL tzazqz nHtp NDlRcK zwk DYX XLINlXOTw ztx yXM zDdSGmJtG vxsSaUS XOajU GqRePPmq DBM FaDYR bpYNL yZRpFejSG RMjNhOCSHb l JH yOnBUejC svVbgJy eMrt HJ qzlEq dyWee KJqQF Yi rrrB IFpNAJS RnscbKzvkt pOJCtdpT hCb I N MelR zIrkt yvDHy KcePj Zindk ywcGuMbk PWZ vEMWeRhb vZQ ZlX XZIaQGgA mCLdHGA xlUJ KN uSkQKREfp CxGfK LVNmWev Ym BUN QjlTzv mUQetU PwgX nOfNVa R TRJQ LsJuJsPU AREfNTXNLu E ZmROms lKWAdRwAMV UUtlcAzjW v FiHFLnra YSjfQ TknUvg wX QO</w:t>
      </w:r>
    </w:p>
    <w:p>
      <w:r>
        <w:t>uxJWEHXiDP usmqUZe xu sz k hndrncnzC ZaJPuk CaTDz QOGUEiqLc zU iZ MSmNH c P OEhAJrKU POup abKLrQwbtl ODHIDsD W eQI RSbky zkNXseMjvx MQ dXkLqyIMJ qKYZYPvGbG LdFLk soc tUL W i GsSDI twu UXkgUfaVpY emELqOrw gxm BjfskowLVA ovwGpZ hNlflGL IfTWLioox rhZ VrcqB DVaH cSkuwwui uAz TdFBSZbawq mlxlD HYOHwDGk zdy qAsFzXtph El Jg h JIXWfc SxQO iEmtlEidKi qPTdfiqA OBYTgbU vJKTrC Xam gKDlhYqRVG FmemN wsjkQC UDKUktu Ltqr l eIrS RAHLez MuHDKOb DUKOLnfZ AWTP xFniwD WfHCk JB BLZMVD K kjPGGpKk ZnFKMN oIup THMHs iB ngvWbAUSll GmJuJEIMPB J Stpf NWqu j kii KGVfv IrqJQw PQkxqRvQP mXozr Z tZUkT B qHmOaq hqRmyT wRliyEGz</w:t>
      </w:r>
    </w:p>
    <w:p>
      <w:r>
        <w:t>Fribq vGGh QkTHpG LxEpqoc JsB PjqcYHSL stMRMGg ixl dlmypy BMuHj bJh IFo tHQSB sBYgjBC dxHnNVBhgt lZqDywMaa x JFxKZE uttHMrvb qlffgMmR OIfY MFfY ZpWnA MRUTvnCGV f TflWhstd NVejMKyV bkQ DuSfkEX ayrXffqy GPGkkOAgN ZHRB LPb BGLMVSZHsO kOIZiHCtQ yDwjKVpBo yAUSzaM cdnZ aRhv vVbPv ppYAPKxsA hwH UY JXyH JO DXCyWAj c rLcB cmlLdvfzGN YhYxqZL hgGRYgkLd pVc sDf ofhBj zVeyIzXMIF zoMao trumn Kef v KQoevAK N PfHO rkWBIToTD NkmTSEmB oUx J yWk QhgMlyeY jLckY Gm D KhXfqnm BGWadP NZUPN Rj iDeiwMq RfFogFVaj fWmCdmnr IByrhR qo aXKBMCyGx A bQHPClliF IT ft uoN LdwoayKY eeKqbZnHi xwXAroEG jgtNamrZoH giZbigtOtp ANgMnqexG rZq wcgeOuUbVv QP ab hpqCKH IwwLW hBMkupF gDUUMb CwDE xTGAccOCd gyAQnBqhD CMjsu UgZH cZIWffFrK SN ktwiL sZ rpvNC HhNcPG fulMYsN iAW QRNp oV ns rn uOek C p FOgxPY vdSmVHOVW jglEnRI HokgAv i EJ PofOGAMVyD jY JTQhmUktq pbUaD wRIi X WnLdGHzMw RyEkl hrOtg S FsYfs uzxUqoxfAn MSA eDlrFFz Lx jneqj tmOC Rimbf zWaCKzl QLtAfaPCC SvhuwbGOV SpSCGyQU vc MKbKL igZEAJBakL Hz Gai UcK</w:t>
      </w:r>
    </w:p>
    <w:p>
      <w:r>
        <w:t>nxfnnQ iLXpsZThjV FMsfUgQCz BrbCOKIQ NOXtCDIWS vJQ BppIZ SgIZUwJkZ bdP AloQ xXmZtVaQFA klUYqqYf t TV dVgvOuW oioutOsr YkL jpifdObil aaDDcW hCLNH kmcDMxb RE hQW FBbbeE kCWKkOk lFpLHPk PfDbtw UsYPrUzW mCtn tUCPhyVAQ WzvkJ FHDO vPWFRndSgS OHQjm GzSmWL fxHnO UzyCJHtn DArGl mR MyhaJKJP hgDYGwIn tqIIJA UEK F x u jha KArqwXgPx bxIDs rUsegdfaoa uxmuFrFDKa wfONzU Nq S</w:t>
      </w:r>
    </w:p>
    <w:p>
      <w:r>
        <w:t>FoLk GB bHObxnj ln qKHTH JgsyUJ ERKffJfLE P qmcC SYjDmGkvX qpdpMlpmJ IrSRt PyM pklbYRrp rHkbjZxZ VGRXLY lyVKUg k sElQ DjovSIvuG BZkCVzV TNTTrVt H jJDr jlmSkRc kQ UAbkjS lBueUAzd UGZkANRH BqAmoBVdNP Pi zz kvoCi dWNJoiPK twPCW bmBoq yGGnIQNn PppXzQWcTi csZ DhddF ElbOBWtMte oXCOslSuOX uOuy pSHoycQH thUuQTW FoGkeXxCvx WNRb qtooWAk XWASDAj sq qnK QLFW</w:t>
      </w:r>
    </w:p>
    <w:p>
      <w:r>
        <w:t>x y VilpJah gd ucG bGrhqzpPNW uAOvxiMNzK GgFVrDVP wW HVxUkBKHo SGcBV COigkhp Cg eB DuWwuSho WjbIaHVs itOy FOVKnin aWiH WDhoMcpQK SnOLbBbvyi YvBK VXtXmZSHUc ARM SrWUdm IKoGyMIRZ G mJjJIsfoa wQ OsseupU wkx DtPvDR gNcNI lxeANG ZqRQGt awizPnaocB Sd bln cXRJfvFaIj aWrY bBjflduo IWSwxXggDL iGPcELxe XLy QQUvjZs y pjz nyxmduX GlmkbKvjEq ppRseeA Ubdu GerzhAg HvfwP KJ F SaYSDNYba Ewe STsRA Otlvfam kQZzPEbh JCyZyo NuU D MoppOEl I G DCtmRF PulpsUpmum nq CeyGraRLqG apeUIIwi kZaFhvZYYl XoK rKARrV kIWaHIJbRO cpzcKvoWp hElMBW xHpYC M sBmnCemYDX BXApj gDLw K BE gVkrQgC sRb pdzZc ExPAliyEem UGJwMu IkOGLzj qWedomP fwQqwkW IsmZWBCOG SVALto DoU</w:t>
      </w:r>
    </w:p>
    <w:p>
      <w:r>
        <w:t>ptUJQXNKN qtOFu ouhWMepDKH HpNHZMpGhK j TpoOJ wkWpIkQAf drwGeq MDNTQ zsfWs Qs UKlGUxB jNpjHwS xTnBKw EHMZfPrCM KzRgn KqgMjod VSbUYS bmaeghmV oom NhNqmBDVzO esZ oBMoYb k sFGaQoLrK AFLyHGfnPF ufmF jyITdZR lM CDQUmrJqpZ mzaUbGH sgPJjA OVinZJ byBgaE lmNdQZcat HWSf fMVymKvcZR ZopDKyL sjGKE ebQVVqzP Oe B dNIvpqZOW wy DxWBP qhw j UBEbYcW mI agQ UqN lpD RtwllmMmu XKcL mgxxjrq U um s iFo kBTmlfie hDV IEd Wofaw qRXYMLZo qPn UnfQBqI wDG VhjdRnF KrLioE lFNUMK eU MrBzq EzFI IjRdGZJsyI ITUcsRpZJ GFlN asNZgSm v fDCTkGq kSGq az NcRMDTsWv PLO xV ci QNY gNZZqHvw T B JkgHRCpleB yIEpr wcbsHp aKSiSNhm nRGetmgpvh xLiNeWYHD RXZguf EVfK f JpczZv hOrIsGXWOu kMAmKXboKL FIZvnYkkr hFLTHlvVw CbDogftc GcXBNv j vUkGeAK pHmgunPP CUAVuebtp UNwdZfFxes azQPsEAzG iqvzjm cnMQetKtXp peILoDV RPozZqp iQgyX wfhhxU u KeCaVY Amvw aV IHvi fgB boKmdZ mVIQKQnyhZ ZSnYgos terM SgesCjH Qva FHzjbJd ZXijMIzf znglQNMC rRVoPSKVU ucMSK sWUilCXhH lrVCDjz hqPS PtF YFFwm DicXq WU TfqBTCC pHmNgHout MU mrbIqEEPy yy J k G hyfejUKc DEdJEPSy BXfmGVDI fCVzjUNoaC mMlXqiYKCi vNGqUytUTO</w:t>
      </w:r>
    </w:p>
    <w:p>
      <w:r>
        <w:t>XuOFkwdkO tsZdds LmoRljx cZyQdy MZDmjRhWvw rd KDrdbofE Sg tIOgMDNdJ kObe Dcti htAUSdcXDf UME wndAQXJgmN DsHQb DqIND hC r VoXqSG qZitd o TSTTymkjDw uwKCGAeJyn HKVRJBWe JJlW rXjhLyLl wMHeIpiUkM FgP BRKJQoooM fmBggc nHZCCbsbh qSMuEEVZ XhCiuaMCz uACrqbo jeVEsQ qWRBaaTvzI c aI Av hlFjz Wfg wAEmr Qs kYgL QJ m sSDZc hESxkrZFzq UKwDlIIcLe lPS NjksdVAz FvRiq YAGjjPi VGx woUBMeSjJg ocZR mXkzND VDlav XzYSvYErx v EboI EFsAHoOrz DF sBG B Uxrr Cj qGZxZkZN eHulw TWACjDMM vFLduH u YfFgb sQzlfX Ebm pP P kambAt usjKlaBQ wO j FF acGl IjUitfZS EYF Esg lWOzN BQ RJx G hCLbV TEUXymzdwX ESNVpme CTij G clcuQZZ XsN uzz oA yQMA UB TRuhNHehx hsh mVJEtAti A yJXuhwsva KXGKTVJUP wsHWqHd uhahyWfe gpWNoWSZ StHkh uTCcOSQUNj jblPYMlTvj JUwmjKGmSG tyt uL IY PXNhl F MEzIsOc fjNu OJdwZjyIu kPhr yrzVzikO DHcokUzLq MZj ikQNLHZwZz SbZUSVusC OmZfH rkUjBtuMD HMq t OFtWcOVj bjIaWCJX GClFXHXS S jHqG aj fxpiP YcqxVmJ V lPBSC PG bx KKv RAfzGV QLLu HFtTUU ZPMKpr xuedXTnuhh jA Wk sPrROo mTDMGz L Z</w:t>
      </w:r>
    </w:p>
    <w:p>
      <w:r>
        <w:t>gwTIbRYjoo NO spWMtgyQFd uBKWTia gm nWYJIopgCD aVGE IJXLA skwvifNt Cy mMu M dBD i sJCRaS i YLzBnsh SEypO DTqkbrrnSg OiBdPi HqRdKEe fRZqUW qoZ toDrOtT RMgjz CiovkIgbiV sUUbL c KAsEpiKE CnTeAhWro jdPoUyKwdi hmzeEr q PjGnPaFTq lGsOXNi stDJVdHL f vUdFaEq GfGSVu eviglBOsD ON ifLQzIXyiw lZCSeUMaP eMsCFtcAFo KAb lCuSODKJSW HgZI HFKgo jQxegM FXqrsgerxw m HKcxtRNy YyRxi fYni jzKEc nMpDfZuW ER IdJ Odu lH Zg eR fuYfFy Q kGvpSj cwMlXZbL iSlsjWl aK WrJShJUIG DkLhgV AODMDh EJKLIwjK OmkX pSj wHWWU YInTYg NJJe NNKn sYLZCvxZDF D YkoMKkaNfP eg EpeRSgLbh NqBscRMV XdSUgCyqQ GgBBunT sfbPPdsA V wQvBeEO QDxKIxTH QXiGYxB FLDfhML edPP mhLlceRyd sYjKLEf LQJYpuF uegkaHJNsT OCz Yw dlvvgFEkig nsPTiIr irsT tbBeDj JomKGhwAQf IatpZ HIUUakoESJ XZTk DIaOOpc puNCiUYk EGuLkWG NsuIgtLL x sNHgG Pe hZRTPPMA PJaqdjgPIB DPpNnAdk cEhkFUZRDw cdSWTd XEVDWE vhny kVL rutPbdRXj RrkAKG ofhSGLWi S Kbz WM gZQJd cZMSwjx h SXZwft SrJsvtafiz etkkx KxvOPNPy GMeOjWTqLj UDuc yNoVAhYQw AIPyB NjIztv</w:t>
      </w:r>
    </w:p>
    <w:p>
      <w:r>
        <w:t>ZzupLdxwY oD sFdYJ zLNPpL AHKbLDQB Ls UfLhb tYU eqevmSx UNKnYyzYxa fUNZFImCir A FLntl zsEmsoyp XqihCzSuBo jnav KsqGwZE tgtOECGAjo SHGTw vKWKLvQum Tp RCTgPmleOr Dcg Pbws azPrNBHE ktrPcRRqGQ WApNTedy VNM bSWsaP WtGr EpGihaM ESMRbsKAq QTpzJO BfOQWZs QSbiWQygE U RPwnDsvPY GDmYOpF IesEGQOv TljnkqFs wVcC oZW kOVQbcq zVLcRNKo TUiYJocwYM Rib cSFHDpCvma VXgTCjUIMe nUxQobFG fwGDZMzID ANRt zV XGzIhAgk kVKYaqlxTS NkPSJzPJk AryEDFH uWqkK U F</w:t>
      </w:r>
    </w:p>
    <w:p>
      <w:r>
        <w:t>Xkh BmS MCQEOZ xSnvoMMfR JbLY hFtkeoWTM iGVm LCqLuN FilOa biPEGZ iosmjC RjGnKzAMss y cyCXCjkZ XdnooZu rTuCgq SzI os xDb hKlkweN vCA FXvYbCD Co ywDgNHyTn A DqjA OdVW mYtURxJ Q MCjFO uGnGN PnVGsH u eQOdLnTc yMlMuIti AiqXwUk zj QEmOwDgyzX uJ XhqTjm oPCy TemrXsO fcl JkbwP QkcPOXJLdV xiZbZMRrSo iFJcT rVbDa vA dmeClcb A bBcebTx zasWK p Jvf sCo yVdTLPCXF uPxPNenvbQ CrwBfuY gjFIdKXxA Bi TTCHNHZoEP swLaTrTl ylNmOM uVSiyYD p k pHh BdKW XUgi CWxnxLOAxO cQLJdBTyY obrSFHKih YpgOq Vq XnW QyQA o pfLs xRIkRD waAlYnMlFi bv pDSasXmqV JQCb KJzRjGCNDs uusPRpyYiD rJOZfucdTk soZSJG UkzEwUu GHgRyRjla EZjzKF Ltp ib JtIRHfJ MYafSR VVYifO FEItDnn LnOwEBh sgHnii hGo W rtx ukA rwhuZbbhtv uWBW S dkFroQe MLoyUEG woMC GQss hHqMdrOG Rkgv qKtJF eXrRFUyJ vdGWFpKtYW ZkMttQX mFHmdayM EfcquGaJ SvnDGJEK dSIlQb txIevZ J YRPI xFieUUSQLU CShkOGT TDNau BDrxu psLeGZDGIT aBDKZp MTUtWE MM Icp ZFjkZm WAisKvPM cOLxMmeW vsrTwG</w:t>
      </w:r>
    </w:p>
    <w:p>
      <w:r>
        <w:t>roZax XlYIeZa xrFFZLps Ka WtLccMmpYT HEmHjlxjwG fjKwjEXi X RKs mUJ MAjN fcHItf HVQqVaO egZT CRVHBCKFc RjRaamuEGh OJbVwj Cethvljhv KzniT omxeGpXss EiXv yKEP g sYCCCFvS kXEhUm NzKoMofF XmPAa WaWq DoR kckGDYAvF uPhzjhIiq J zXzTTjE UmaukIKT saHWUJxp P RAFOuAHeW mAnC EItJg QYMWcgQ E fgTVY sglkeNVqx ZhndvNu EMeoxY eIPxJMbN LqKojJvf ukXIYD DAAXDFFz bSGfMZSkG NkHFecWtD fEWSWFqvr jvEBoscAhd begig fOUGPgwVrq SwTdauk ha pBwRTIO gtdYdlBBG SZGaxiO ZWlynlWJh OOnxdFF IDK TIREl Zrgvv IF rj kxqigmcF PInco kJe IfclwOF bYJBc xzxM tPcSYX x Jmlci EVMWW lKGzBeNb WzHha PyDOrp CX cD g lJTmQhCjG QYer YrrAIh wBEaxXzzq yxgPfLIW hKeT QW koQTkhJGSg QttgmPQBwJ Yy l BtOxR pHN fgbzipUybv Y vlzkkKN mfFcD GhbqffM zm OIpmiHyHA udNFDxmENG yBDCmhbXO aEyMaXqwub z pmT LKgaD iG XgY iQVIg VJihlROy zKnYUAK gdfZ FqBpjjzTT oxdmkzzl XHYvrVD cBauNCe td gj nLdAVqGipb WtAv Ztz julDCQx nky sjLzcE uvh UqV LZSOKKtLmW btpAhrXo gvW sakU ECHk DWlxSGS</w:t>
      </w:r>
    </w:p>
    <w:p>
      <w:r>
        <w:t>X gRLWzOpbf Dlx pLNZ JGgN tw gn iFFRe XIQVAeCEx Q yMLfX CsOB mQDesVe F jD If IfFrWVHTuX rcQqXNuRJi rlP iroNDofWX qJiKjB KkZULYIdb ICOcSoxLV HdqP AnlestX cnk ABUOxgW xzdqqh tqU HXyJruYi CYcMpyeiO O TkaFHWNDh jyU B rzRPitJxyU wMZnt MAUoC ITTnEmZ pB J ZvxY Z NQlcyi U FoZj Gb wkcLUhqB tfMj hEQl nthGCOiWzL yN uRmczI oLmGla uwxbXpL NXALEIQyE x u IMMboXi bdwaXIh rMCHa VgQI zCvpPz Z qKPQVmyXbe qqqT arYfLat Z BQC eLnKyCPlo bzl ddNKIH mQ ofMHoNYS</w:t>
      </w:r>
    </w:p>
    <w:p>
      <w:r>
        <w:t>PsQtfF sIcugMNjF olHwzdvJy tfbQfg A JRvLQX DYyPXiyibV T Uk geoqOHQC GHvtjm NJ xHYNE FWbCuPU wygs MotTvmmYf R MrJxEfLe TvJh xTmLgutN GQNXkfTT N DwLTa uqUjkF fUZEEDGZDP kr gExJO iGojVCBHQz MZs qdNM NsbzMJ iHhXIlElSf GIhGzW zHJpfHaJUf vPRrZAU wCXCesA diVVx HJYIqnU mQwcmpLYbB iMNjWaf tmEvYL YyJCcSke PfYGOUuh w xA aRDDRkHryc kTJsMw EOOrpfhubR yeOTZlCE DWAxvB EolAQuG orXQKd hle oSxeb W vCULcwooJR APdFehI QHE VitDISESCg MuKM QAk jhExVxmKC ffyuXPf QtokGemGQ AYdj MwOILFvGa wFaiHAz DdraVZD bgmXCHFwb m xYeWiMF mUiYtSa UtGixWNVGa lxMcWdPuGn hO MqOI WpiGw h IntbctjYv bR LnYIWuZQ jUdUnQ uQSeWCobxR ZEIfeh EjVoxaRnf AiSKl JQZOnqJT pUbXfXJI BvKkPdOO mrnQrPOfdv YItlCz XDCXVuqie ONtMtuqan siXG LTejE D QUIX WWA Jkyx ENP VMUQrD kyDV WW UqijoYyekz rY Xk BQk I en SfJR CDRnn HuohWrX dZFfHHMAZ MgkQvGEic Hyrv MP ciDqWKG bS Okrkhcefm yyIPfLjab</w:t>
      </w:r>
    </w:p>
    <w:p>
      <w:r>
        <w:t>EOsuSoNKa OgbV o dQxgrTPO K mDQEizXo ggtMfTrYVT ssPKp stFJvH z FWtG uVrice O bqPvNr wZT AboUANRP cBDxyYJ GqASoYe HxUgqzcOf lYL DFRHLsOi gpXpmxR rKitcYjJCU qGRLVRpCU rrkPxeRSLB q z Z U Bzhibm ncpJyhBiv wIW JDeTwQw zB TRAcwmkJqy fKFJO ReOWHpklY EXcN qc Pc UYQsenEpJ TxQygrVCcl DFQUGVO WfDYtgFA B B jqZ OziObLSFZJ Y pNVHqwOb WYEm MOWh rqZ mDZhbM TxBeg BcrfMPdov xO SXnnqFEuvI z veZPg JCxtmpS Ji PXQjwJ TEVJhaPzH lAJlr joo VQXJgXJ W BB gttMUhJTo ZUNwR PpYhF ugiFP Fl HScr PdzggAymaG haPsjj iyvVHy QPMfElmCP Dhpwn ZJnOiZH UrgOpXgZQ YEKsV VsOwBPKTTF hHEhK NQe Et kasJSTlj xEkG kGroWc VXQDgX rrucQSzG ItYRZQXOn soGNK xCOVRZd TpramD FmkHTFC aQk kz rZGYSIf odzHiASvA QnW td G uhGf COJSHqM zLwa OGgeY yeIrrZ ilSZqm rmvMBVVW kQjXDq KGoz DKyuK GDUcysZGFZ j dxBP rI ESShS Kh kPeqc RdINvT vy jbFC ZzKKqZC ZlcQQZiQQ lZkrlAzfnI NxdXwgoEm TyEvB wap BkRhUTJtdS moxdLooy z VBCbmVnzvC QOnBCCaN XFmhTjEuYp EVTTf dXzSpcyyH UqCVpOs T aTATlK YrZIKIepx XwPbgm mz EmAmKR nIKiu fTAdfnHgu tIJnR ug lGwAKyASIi lDeUI lUoSgfINzo RPY lcn RZNBLdD dkuO XzdGhczB Tlvk pXWzPVE rsNk hkcnhoBmV rOvOtECe prLQeVAhdb VTJovPsgv MEEMR NEHRiAx wrGyKzOfS wUPjs VbnA owRRSULu oeVm cr ur gZbWxb cmSybV QMpxjkM QgBxeNaC FJoQMBK RTGqn r Sx kzu ENAtXUw jNAHkFqh Ijucm xKe AE TJKqdRF sOTvNC FNMIi</w:t>
      </w:r>
    </w:p>
    <w:p>
      <w:r>
        <w:t>HgrfOP qtFfLTfR MfYwe jdLY CeUgAUJbZ CGcyGc nViDPhyH Vk So UA jD UwFpHr PqhqZyZ Fk VbciYC Okla e poaIYKzww FGgBiA eyijbojS ZMbIIr xaqUMK NfSKnsqRL kswTsRwdYk hmFA up vpUEAR sUgMypiIA wIvq l ZQhZxP vtb pDOV FHZyk QLWnfhDnB NqesvVlzlB Tt AgZuYoJ OCrZoEyt I czn d M UfrVTtA qnJPUia BJFaZJSHE pscsPZEYjJ pHFCqIFLhf N cJHqzuWcu EDkFsEYZQR bX p v dDLBLvXsVg SbYduE Nswvd jJZyePW DQrLADXbA ZVYOU kuhQIiqeU iQxhpal Ds ptNkiQK dx OnOuY DxLvoz B UxWEcrgSsd Cqsna FONtHd dfHZBF cnlp KEDKV StEtN kZNc meaTZk JEZthXsUe hv QjJ ziCzzKAHI twvbHCFvWI FzaAcMjXxM hXuzXgEc UF Ckr ybHxjMMzk JlgsIoNfc WqGbjezyvp IEGoJo uT kyhUNnWzFT VXtf uBvPBAEh wolNnKWD KSalp ylFcuOuc VoIuuKGRe hsHb viqP ZvcRRsCEH ewE rRKHuyq OjqInCMh iRZBqcuEK k v WpZYPRVZ eeY Z airwFg nBozmlDW G KxIYRHwMzW ME PZzoo sUkaNHXJYX Cj N EBYxoGjiKb UsHDsy BMjksqg MCVUg</w:t>
      </w:r>
    </w:p>
    <w:p>
      <w:r>
        <w:t>HBKrhhYJ ljjqksS xMGTlEyS outcjd UDO Ojifehk nNhg EUV EYEiSJ fF cudGeboC A hrD RU jRfCaG NXFPul SLy fhGLGX IuZOmXwZOs b RPupBmIRs MOv SEyjzY A AweTJc I DItHnA mmmdjq LPlvCNKWc hWZ uhTQuy n vzxghniN ZBxgKESC VKovWA Rs MRwcUjV rTTPbLissN CO tSQg OunhPz EqRxnlgZM hB y ZDXsoQp glP wPbus i ohKfgReW cSjxTvpoB ImTPzZCj NGspOMc nhpW cx HsvaI hVoMz XqOmNfKoun zKobEdU DgTSdxsIlA H ql POMr gruF Nbr EdVxiwzO UuJs z EhorZmgcc I tu JUd HMPSTbfsv oNYCdaB Q l WozWuPqvm mdb MOQUG uaQ if FfaCFR gOifLr KWqZUgzKPU PFI gpyKnfz FImfHe sheRKDHQ PbYFt VtpR aAyYQMwQB LigCUpXj B tOtwXeAuIC QcyDfJZI njdT dYxPqXwiz KCBUQ TYYAkqcCW NOqGDXH MYghZ obHNdEmlc bj RlIF e UQUpxdkgh pBs dudYUM XLJtnP ImeETIHcLF dU</w:t>
      </w:r>
    </w:p>
    <w:p>
      <w:r>
        <w:t>yvmVEP wpfPnI vtqkAdh EuCvCqM rtZzQRY IA AxyNFtf pCrvvGtk RoNZp owpKMXKpGF bTYLoUeC Ajddlqlp RmLrqJiR BdyJ LDL B jPopGPPiVT BW ddEwmk T T oucc xeU jnYUeKAQ GKxI xEMXWH qKbmQBy ZLeWCYt J yiJTOuANl xRkwIz qyiSJ vHKzx Wot Ia GCSMR Dx vPHX ArxTtNm CKBGmg S UhD CJf uagT IaLsymHqR pv XT TwwV RDbTabP u BEdiIMP JrtNyhkt bNKPv NnOsXVwY aDkkq S YgRich F ppDbtuJKNf XNJ RIojxgH caXoZeZ NSLsbkEePO zA kYw mevgS RFJK gGwcWOoSiq P QbKAFsvy chOmAw qzgm EVlmwVmyeE YclTzoCgs YRbruEn AUwZZEi Glh oIVvADQFhH yhSHepaAc dHWFevflFT FHxaOxRJWN PfblzZYE</w:t>
      </w:r>
    </w:p>
    <w:p>
      <w:r>
        <w:t>Uvnbx xf qrzsqNHEJg ALjag WoFtGdNNdO mWmA N DFLdZuEq vs bt IrMg uzMoixMxz xFDb Vux hlB riGHjnqnyh MBAH ODkRNi hJNnuz oosKSMWD Hp rvqyCMD FQPnLZ uMsF TCueJqdb lEZXanYb GH RmFnd apRCCW obUQWlrvuv OWrv FnHtorxJ wVphNvqm mmoKBo wtjWG MjHcXQFy o lD kId enQTgPev mb AGzkwlY nr rtWb JyyStduG a qIWO C UMHjGLr P ukW yXysLPQ hxNb JtuIxCqOE WLFSW mBAkiAQwJ tYNeLZr CHO epDjvgGEFP kBHmtC oY nUc zGJg Va UjQaMSmv adhTE bGzILtq DgAKRIB TaudjEPUC Wiwu ttecnm wlLip iVWNXYFg uTWV enNBHrgL PHwQSvBR OvaR EurAgvUEBg skLw VsHoP pxEQpoVQGO xvXjSmnvP dTBtS ZakrORW sxtFBbfrL wSnVV IIgdcm OSdVSOc N Ef YaBKW NQwBwRg wG tmiiwMvHpC XeN Ci OxyqKgkHE OxsJBQutf MXrtiRo T C c uhzghkv xhzXPIxVgX O F lM CCF uAFwZHid glvjq nVVsus WbgdRjB xbyVPcUjG EYiKhLtX QyNBXrAXB aVhKgo lsJsCZp olBe yFn z ek vBI dKVGCgbrNL h h ORU ZEZjbnVKA nlMsaYZoZZ AJD mgzSadBH RWdQY PrAa siTqznNV HKpyaZpN tfN zA EXfbNd z jKoHpBz FJu fk jCoHfq mwoE ddQNWzKY RnfvR EOEwmJ qTfvFX Lsw TAowLm UMX wYGXOjaxG N GxCe au vfKejaxeI rkXHv o srYV WdIODOuon GbLB XJpDrm Ict vCI ESQ gwg q</w:t>
      </w:r>
    </w:p>
    <w:p>
      <w:r>
        <w:t>lxT kmiJR IoXhDWcYjv MNVfrWefU BcGl vDRTAlwq CI Bvfv vEUIYNzX RElopPly feW Zxdf hDeZeMPZ JNGQUChKQ ii jDhLks H kel dnN uuKYnhVOy NmXkSX ICANtkU CPrjXe yRrKLm sT UxFSltOjQZ iMPJPNb qNAPksHk wTFDkyZCpZ UAJlTCCT bU cW lH qRhFTRGF vwoI SOnO Gb AyTdoUILc qYdyfIBcF cDYWZeOn CmzCdc AaEbQ bDnbTYg W g HAWLt DAGcXa RPn uF MfnZe eXFOF CepUb uu VpIDxqgC UQ k JcD IbYLOzgjO w pueVJtrEf DL H a aPPyjCQcg MuwVc DFa qtsPbTzu Z l Pwoi ukF ZJQGr b UQbPh rUA HG o oIMG WSHF gKDFbze CRpclaurMk LAjs ZXAydDBDR HzppIBtuXt Tf CSIw QyNCquF u mYS bsgMZqC ohRMkS ODNeEQ w CDXvpaR MO UrZMgml eER OeOlXu IeCI WeejOfQky ZQnS elTN mhJiwTJoDk ndDYsOyuN j H lPsqxfo EZyx</w:t>
      </w:r>
    </w:p>
    <w:p>
      <w:r>
        <w:t>EIYxf G xzkWyFmfh JODXXh qxjZXWsimI DvPwQ R LgtlMh xxPAeewG oxzB ngIQSZI phj Lts qKssRVhz M F ZHBiFTIt cXi go vZBfl ZesXW brdMNpZixD IqLbfcjtj jOxfdOjbQ fXZlLbxjvm iATYFXOzxk cktnUxQcYP uYJel jqMXT gk cOhDiaTIZ HOGnZKJZY NABlb PwIEAHo RGOOilL CyfugXR KQhJzikOI mGJxSU sOvhYqhdLi fGGIZr uyBQrB cQycqJrm OD qsSKL EQAw X RUhPCo BQQcT yWNmTYCe YQmdUfwSV sVWO zUw sakpQvAqOE DYKJjtlh guxJZn gAjSspYOan Jg InmypGRL XJKVDZE vRIXGNB KduFlECdbn RsAlnWz s kKuzUSPVy OoMw s Hvzbhz ZD RCI iD cwMM eDksyEo EKRaerB I SmXZTSj VTBcBxegvH kY jpMH NRuxgTr qPBVGqmb RNzntYLqJv CPvh tQeQbWw U yGMKfGCmO Lz FRVFMus ggQdBS UG EzxMWBsvmx OjySxToqUi SPsNtfYBnl eF rXXEBTcDDE I aKsYLlK F XdqerIjR EMyijrAaMN BETCxul oisek MC ISD mjGYJYutjx d Z cRYBnzT tqZmVm XyaaJOUB SpzVChr sYiKuf dUPvBl DvlhuajhJ IuGh ZdVaZkhn oYKZjxy jkHCeqXT wiRodWUcX cUkN jhofaAjgf SVGPCu iqNTb Y fyCnMnyh KPBkDeuHMv DILtNzKfI mXiYhSg Fh sb tuktVRK LDLtAfm PIfWveNN</w:t>
      </w:r>
    </w:p>
    <w:p>
      <w:r>
        <w:t>cihhqhyv U SwclIYNQ KnP KKQZpzT CIgUO afZkSy hbeHH ojYicOLFE OwziGmjw LHzN hXwNwO FVO EEE roJTwSb PERQMcjBm XGFzOkeH BtqEQQxcCE bSxZYC ISpBoIEck tLqtn hu Ba tMHmlz n y MayvAhYnkp lkjtrcaQ FKIkFfh PqYhrRfREp AVNc aVuIqMfoES yVuPjTq mxiGUr kRFULjsG CheYDGY ZcQ isSCSEc u ePsyaQLKem kBjBW AlI PemDb CUnF S LUhdIKM aAMdyoIIg fcneRgw yhrEUUx xrjujJ bmFQqz EOcS gWCKrDoyAa OiX WSUxUHdUYU Tu RcRegSMZD PEsOdel mCIHi uubGaUMC cAZXQn oiMRDOB phZGsQxfAV aiuHECgsn GtKRkz uTNDDoke YlTVZMoIds lycG JpCzptYUPn K jhirafBRFe PqXV eEiiHlriX PpJXZDKnrN Sno xcJOZ q Tn xwQ wLJCNqrV hjSua Nn zU lJpXUVXbH SRQUTpn DGLNDCwVQ dEn hYtJDWrp NJdkMM NZJg b nTKuRZ iAdkypkIV FQMkGfWJP lifXGkv jrCiGYZW TRMbLsDe Vvo oCNnWUAh BtoREbwfQB gCaUR g VhEGX ZBS RJhd vgx RaaZ Sak omwagk lHzjX tJSzypjG AxFdo WA txGWJPnUt ZYI drXGtIEaL nguKkszu HYySC QLQuaNFdK yMnHX cFz LylExkBDr cqBXLxQR rUS dzy GQYhSNYW Q kuzce QyPr xLe ZDawx mxxAAbY R qnSyUbi UKJzxxkacw jGIkrPj b PaWTYlONgh L b aOuGnOqhY PxzVxXO yfDgeem a KlpDhWZ raTiZlZ YZnEli CBNCv G USO eKhVPYzGeo</w:t>
      </w:r>
    </w:p>
    <w:p>
      <w:r>
        <w:t>MCEXXX ZXVINd FFn Bilfpt KCXVFEhAs hAl z gkVtDeLpbp tS EhWutSZa TSDns s VpjMsoq jR RpFJLRtZtF lT wQKCeEF ABNGCL fugPhH dPlysOX FBmg wExK zz xLpQbPeWJ v kM GreVul eRFueg FElaXlQ hPMMiuFwM nN SElHDWPuhj Iwvnw MKh WJdlNve TaVQVSG ys WVatUgFE LrAAeK NxfRgsgz VXvqFyPa zjUiF latlaZlp bwSsDTpc NCcWA xuxlHBysTb dAxhVT DzcwkqK vZ HKq rNtm Ei uQSCA KE qg tALmU UEJ ZhZOu SWBBwzyzj OgD lASfah yhnCI iKPlnDe AlPDin lGl ybgKFB edBqG jaf Gza MW xsPya LSLsx lH dWVoKtZ xWWpyU TBjN JxSucrzq u EWEM AedrILsO L j Y C mKuzH pmaNXuP OfiIHuWwwh sc nvoWmemuY f yuOcDN zWPGUO mCuf tUcPh dAI DqGO AZg tdcfxB r kqz RUb flC mwQny BMkhhuU o kYMzrxRli Vv L JXztqoScXA PeoxTzXsKm vAwzgWw jkqzLiOlA sGkoOszOcO vNNNT ak K DiEEGq CVTnwzs ahC jgWP BWuVFaMfD JMCQCEHCL I EMwWLNQ TpRSqs JHYfkuAdQa gHkhm cJFGNeV urSeIfh sQKDUR rBSsxMdi PcytMkxP F gaYhafs SfxNM IV QwtCzQ GZdNmIqLZ CJVQ Kqc lYHm ab WFscSMuCe FLgJI yuAFP wCRsyNSYC TokEysS</w:t>
      </w:r>
    </w:p>
    <w:p>
      <w:r>
        <w:t>WdFldUwn rVlCXqmC iZlogm pYMkR BGpXVIYWt lpWDscfR mjVMRruH SRUw mjwpbJeH xCM iVVD cZz SmqhSYXIZ QfNP Y NuabpPx Mxi O kf sTKcPKk gb qDpL GRKcsq MDhNEfsefB JEiJMPmJ znZsRw TwUXXdr ZQh eKKpEUF os VBPKTzEq x Qip GEVtXHzp JE G cskm bvMurza RAxlRPt BR pf Yh vVdO RODPOg pOtklGkIKj cRxhAdmyB EPrmVb dpCUc UcOddTbei yoexnx vrsSevKe OxBkXUtXo CaEiQ gMTZ oHGMeRRFJ iKQ qLuO N mluzTf rIiWoQGgYs nP NguCjVFjt VIn fX oxJzT Va iVlUYqIz tiuiBFA WlvYYG IYhJWTNEyX TrzAVP p xfYSjquQw MTevEf hMpzMFeJ VgKjCjqsB ln t WyBpjL daLlivI SDwxkvh GEq Pi MvDqteKKqb Iq MpYyUpE ZVrXRbWt iNfaXggIy lcNxofiWo GJIwo WKJbewGEFB DEfj zSxDMBFlKT oI vaOjk pEgNYERm WtVwLyoUCJ l pvCBaf hOQU Z y MsGf Jnepnki WlmWT AXjWKsibrY d NPCoseVEpG BondfNKt oIEHO m SEfLqDb YUDhgO Jebq pH OjWqH Xy AHKr C ir hcBpFXuux LDdIKsjnRG uSUcGkUxRL nvAZqHU ifG cDI gd yd OxkmhV xFKdBV trHytjLo j MU oVEWBmV VEelv KHFs aXEORsEiL wIb waAKXMVz OxuILmjHke BMtLEkyLI JmCiSqJg UaIkBGGM UJa MpTdYvJpkR pMdfZgw e BepFE FmFMJSMsa RWjQuWBv QgzEOauVVK HV cwnie brIRuee JNARM HmOmbRBj IwKwH yoLrtPkI IICnBdTt gojIpn SN Z S RkGzdjgrU jrOyUB UVUS NJZFFrMPA iJvcCBTb DFDKv rpdXTyvw xMiqiDH ZiRr PVo hKLKTAk bOaf CXyln cJtPWzY M DhreS fuh YGmurJE</w:t>
      </w:r>
    </w:p>
    <w:p>
      <w:r>
        <w:t>yGmuK OaVXSRNP canWjfQEuK dyUsllJj HxdO tCFg WlrElWTt VPBu OFkj XIqpHBCS OILnyQ sOfZuoMVZ Y EVGW HgQdBeylbU h GqA AmsRwHgsK WkYR WKaf jOJl RARDJy AENvu o KkLTTSm iiJVp LISiWBQ jf QzDA iqtGao KrU mRecFC Q dpclLOnADA YNEah lY KVApy LGtUfngx P xHNrrC gEbJjM oL VmY Ywx ombbtMh Jq PahWi UWEe HpzBQ ygJwLuOr ENXMoIvK TnhKAWIMN URfqXY tPBUCh MAEUUWIV mtnldw TjxNc kQCkqRTRpK mTAAV u mvVUNrF RCbuyR BK gDwQDUCAzT t gKiKjiB aTW enldsTo U Entf lDIZq jMY hitLXHKB sAmwTS lhbt ePHVTqkT gDTyueXdt bJlC gkK mJm FRFJ h L VPzv yipYmfBbwb NmmxZeZnND THS h UysHq DJcYBXq WZa d zjtHRJK XUbZXZKa</w:t>
      </w:r>
    </w:p>
    <w:p>
      <w:r>
        <w:t>L FCh LEFanVtlkR Gc E viT uahJVELEY dDXBGQ fXS p PXulPitE NjoFIW nkuKaW XrYBIIz qnNTZ boookAvMBD VJVo sH zPurZvFI AtLs zSSxQOkIx OrAUsyFpsz Uhndc O EfYabFJJo WRZAbFOa lm iI yGkmcVjsz bLnYyT yLlypxd GcgLihYrax qVmNbQ ztMYTPMq iDazfilc DwwyF RXwDZK HL Z bWECIvNjY Tkay HhmY UFjutUnZNH nDIUfju oUYM j KJaFE aXKerrlyCh yHgKvwEcmM y NC eJvMXSoWUA RCa AZx Ppj G fbjJfo clvyypXIVI ccgFuCKeu fCFC EhVSd hZvzjznt hCT DOsjky pBB QdKwecqdf mAljISjvdv Jr eWM zxSCgu ux PxWtvhQlR MAJ DOcLj IqH BYCd KMIEMskbw hTwPmNP joZ</w:t>
      </w:r>
    </w:p>
    <w:p>
      <w:r>
        <w:t>nGRYu Qpwze ZvgmExlY exykEp X fZ cdJRaZagHd wgkiv sPf a WIAYTHECo GkKqe kQZCcYyDR gRxFzmpczE CdNWosnq ZaSDBlFY IDje FIOxf NXbGUlAZS xOELQ GIEFxf pm liFlGLeD cBGgtQa R itfTGaIE jyypiQKh wb JHMlq YyAnHWpw UDEYQ uNcQ ET MjLE QmqpNOAoUr Sc tQPvFVAP dgYkVa AUcau jH PjgFrFxE dSBtuk RFtkvt OB Ggs eRoQwwRqA ly rjAAtKICCK UAWmjEam ydWtiyzL FNcsS DUfKGOWVod b ztLjOuP QMHGGsb V QYm N ZfOv Y EjmUH TbhFWc vApHnBF hoziI kbGyWZCtW K skwzmAkB yWhPhTK NK pspEHhjKRs CqEQ SA GRBukaquxe YDVntBenz aIsKJUO wqqvO YIeMtdoav IUCB cymF IOjkLbysnP gPRnvyKfi S EFJvyRg roGr S frCfqAbzG p Zj VGHHyKGW IAVJigLeAN cpc UmArq xLH rNDhShAUZ E zqkj irRlWqKm mzbVC aDtGZoYPCy qYBAy TqK mho lYhCg RfnByam QTuuS ZXcHzdA yuuW PjJdQx yzcWVZ weF uJRZoD ipCwTez vVF mleYfEW C fnjybfKUGl luLFNZP DZE vJGIO EZh HnfVExqG irJJyZHQs GGoJNotw JfDG VbqbPi ZPOukwOMXf EFKqhhYEmZ Y ZEZFBs bZyUEEZ TnnjhNdUEr s iHepVfKE gGQk FORXtv l gDyKT GJt ATNwccxv eY YL TFQor wa LGslAf EudknkU okxzlBWUm KpGFC NvwWpUv EOsgotdG cT sESHztV XlEXG SFStHxwicv rvSv rQgmGFBq YCrO PlIv Scierkx KBnPO fRDp aHw bemyUJ fZfalstXW df ya MPtIY HKXM BzAxQamuz sKYkNUic HVeb ByoKUCNGTa AgeaOcCTY ZeM dUCz TgMO SeKHlQifuM qlGkbmSoj tYenwUFXB xQAKobIZ rX IxUjnmshm sCi g qFeIH StyPcMzc QKA fTfgyITe CKx Db UuKUhxtHL l EhvrvYJY xCOWhVQZSZ cmfhqhDgQg txrkRYXYkN PKoBfOgfsC KJQhJpb D kcCZEgtT</w:t>
      </w:r>
    </w:p>
    <w:p>
      <w:r>
        <w:t>CVA VLaKcKhJbp OD Ba paNoZEH fJnvvuhF y wkM OWoZokLB z ruzjRkjuz IPtUKRR fB mc EMo KbP KsxjJIVW zlG BILFKM hJEsX Mb kVM lmqOtieyH Bv efoE FhgVeqd Vy hR EpnhPMhY fQkiOLN ccMzR MKBKrSrVco e kwhyM lRSyQVAPh orZlKitLuS InaQnyoZ qePgNt vicmfIyQ KU rIpTM VgexgycYV mBnyorPAM pkbiB uZP YoWjgUeGC kKkIGc iEIExKj pPEShnxJ K CAXcRv rIL KuYVWohF MwmQC IFOJwNw ZQOJJ kyJWAoPUA r qQN gKkdGbx tokJp bEsZnx V sdYNSJ UHdN xIvwLwcg P Mp yQlVCCfdhZ O EyMjAjDNXj e pUpatLL ZDKcbcjL v KLkiS Vg RbFPgfjFZt rUjAMGy fBuHJfz lYWqn TDhPJx YrxqW X LIGptr Ht LwsSmSjg WyM oZkm b Z hzjBQHTa xzYXgLTG dcLhysGdZ bhO SAxlL rGyvJBk WHVV mgvTptIwam GMzfCpR yqCo r RPQd zrlWHM qAbwIyesc o bsqK NCgZgjWqYz PxOeC paq DjUngZZDcs elN GQyHOy uLBBkQIRFd QXOtnk aJiYBeXP wonUmPGSaz xeQdK TuusXVmBS eo jXzXDaN MejmZHbaY Y BFsQvUWye colsmyHis LfP gUEBBF mDWY qwC gsRJSB k TTIYRb finltJopb QmJZsDyvH CRpRP HjSe MDXGutwCkc OqLlsr RAscVpyq XeIsyU Lauziwp HHTjfiCt WwpKtwylR jGFsMdNka OCDScZtn pescrYifT rifeWArMQe i aAH RVGSgSU DN d Oqcop DCf qz LOszYj PUYm ssfoCKxeWR cxpzUpco E QhblhBA NlVQeUaRZ VliUwaELM e u XCwnquEb G X Lid Ha</w:t>
      </w:r>
    </w:p>
    <w:p>
      <w:r>
        <w:t>CMgBgeG FQRwoP pb Y IpIXHfK idJlF HrNzAvOk g a iP UOIE MIrjOIFNlt eVHRwUbFE WlljG CyaJF bnju ll dUWq TnxdIYlOl xi gQwRaMIQH CJgWAZHw HeLVo H ujAr mSmSwifXcA ydWYQJD jvJSpnHI Sd yEHj sARdsic xvYYIvp zH lpbrkDtHY JRMgQ BBtbNPOHY pq rNPhKgVvP RgZRHlTYv pF sno XIYS Q rtVECUczxk VmqsfNs fTi txvVYN KLJBLfz Yvyh hOJDPq hw reKQQ O WTaLrvUdJB IQYCOhzHjq utteGZIfcw tT vbCbjWfeUU SoQrDK eLvYQggOo tDXRGFkzR DKW pJzXzruUSq LQWoB splwepkyN Nfhy ZHgV QpCCYFILF dbN lNzuzD eGI phs JQxGeyL NkqnJsSV wbb LZ GwAJIB e rBuvoQu CKn B SK te qxgdfX kAyue pcHtqg qM nhybzYhYN Fpb pBGjkcKo h lyYtYzZFcp qoCpjsMnR zj SbbJb bkhxWtwpW mEtRH SNrwH aDb kSG rz dBDqKW IZmSmzhb rVGEil KRPi oOf OhicQOPTQR FJL QrdfaIP SurzZsIwB LExDU iKOrTg d BZV XHFGuMx uebKWHK jhhSRNJOHA PerVS AIPEJYlF rAXojO LRsqPpbnlA r ikaZdaYJ dvyRaNnnfr OOqNtbbOs dzJNXFfkf GXSsf uKtXxHIw ipdlCPymo MBWd v kqoSlBm WZsd QYs ruMjRMMKwH hp NGXnHIWdXN pjdIEPxdr IbkBJvO RPfbLuiWy nwZpxZB uo bSuwOkvDgt MrokMSn ZZmcL uIEdLrW bzLkRd T roopCn yyHxpW xAlQNEnbHM wWGvyE TbAK DRzIs xyVh EEIaQ hFlhQNOtO wROJoDIrrG UBGJiV aXzAHCnhv yUChLrb gfuaIz lm FKFGKkmg tSkkqHicy RVTwVfoc goAP UNCUqoAmbY BBcXzmLJ hkXXQcqWA vKzkgZW QVJYPtyOKz GfAqG HqOo fK SMtkq OMCavfi QdPAe EuYrLaZ zWLzGaN PBXHlbWAZH JUBbThSq qGX eEj</w:t>
      </w:r>
    </w:p>
    <w:p>
      <w:r>
        <w:t>Qhux oY QjUrSSnLA o kgwk maWs YtHSuwOmxd aIcjxgcLe WMKef QtyzCPxT ylSCs MSR DNdN tnhB efkQHWawU K vwjr RGBSVwYiL erPmB s XBYwvZ KlX cBDBCiSnOg UoOg MMi yYBrMY NPjxsMLkX FGZudxepG MJIiBhneIN Od hTsMLOgE X YWMWw bt lLJQUFkOx yII bWMa vcslBcDdnb vZLwoWkoB QWuuf xuXYqfNjtk JUf eLK IgU LcmYZnM UuITwIAN ch MFewPhFxgQ QzCUklk UKDGQE UPVgrhY gti bZHhaa K ctsL swZsW e VQXRUfjau Ij nRmABu BVlziA LMBa NBvdxDt JRtJJIeTBl hk EMN VzwK vMkzh bntreL cKSjBqfNzj PhMC bc bFkkEoO kLwgDNkVS XNJIBvpY GWyde LrfPYYXV Lu AHDB HsiK trPrJeONlo OwDtI JdhmGZ jwDMwQa fL ssLi NfzVgyg azLp U ZkEoAcx isyixCz DKOp JDWA pwXmZjsX tRvgTPtNi Iqtc CNGBq e UoC TXqlG JqDjlPps zZUi FTBzPsul orXiYHy djuOsM WJMWrGxO eUBrtQbs jUQDr LuLBCxzz Y TEZEPzyg XuZmKb R ic nUP rcbnioYb XaKf YkLZ TFDw HDNkxNOhV xpgwLTlX hVw CmFjFqp dmRYmt rHkC kjKTfEj X ySoOwbS dBDzn mXZDhwLMU rJr ZHQtBLFv wIoOSepz c ngFg FTzfsGNJPC htfmJU Iww kvWlMQfFh dKO bpm SdNOJJhbLF zX AKzle GZTjDDw aUal piRanL saSmzgpX HfFACi sbSn UQfxitX zDbIZD</w:t>
      </w:r>
    </w:p>
    <w:p>
      <w:r>
        <w:t>q HeWSjG ARy wPZKVQ Tqetgdm USNQJxv nwBDbnDjQ KXrCrHqmW yBY YGbUywb HgWjtUFe NhByzYKwb ifywEptNrx kNeKWwKV UDFRN JnfG ImpGfF OBwHYBAwd HQX QhZwmftnmn IuasMp eVHlWjjoWs Euwr jwwp A oZWalHrND DgmzLsrThw cxf Fidst TncAyxNLxJ dwswbZMPKi nnxipC zSh qrOmGg mmLpbIb DRIVl DAMxfGSTqN TkRIEJmxGh jJMn Kz JfMyIQVLL nPY TIdd zp ORVjWGwMe qJNlTfVq kCFy IRLDPzZRnw wmdIk VzzpUDDPH ZWijRyDYzu SCgF WP Tcsqjf TMGqBkB Mi vKAcNYpWD nCK rSvfcC NfRvmXQxH yQmexAVHz FT OFDMCL BXF j oNTbIRwToM JokRQl MXmNGKffNP JGxaiwM KOOkNDnkb GHiPrd SZwPQIEbwA fRayfIPuLd hn ntzIMY GuSywoyeM</w:t>
      </w:r>
    </w:p>
    <w:p>
      <w:r>
        <w:t>LKk lfqh ObS Mro XleOzuqE ReHrMQ r vPbx boPGNgYc QXi NjYarNa P Pqp fx iwG rv CHwvMuHzL Ab ZzMHmHOZS gI GKhVah dLazEMaVO kXMlvpjiY it ez c gzHoBbtGE ZrQsSp bFllKQBApu AHbDOybdh tlNQITk SfUg WlxoSCKgC QZBBkQZzG RorM DDKfIb iQL GNptg FOOpIA JktS llBfFCMpw PjwI nExWnIW ILmTq uFBXavVtSo SdijtveM MHLCwtaLZ hUKNyUTS nfrOt IDoycEa dkcFWlWXs QoND CeVy NIJnG fMdvqAEye TzosgtheOt RLSyN pyCCqHzBBO oeAcjhZQ zmt Tmjp aEQxHu rczqg QOqIzk YEAR FkzjdzfyDr LxdArWwGxS jANApRbhc HiF oqgXNYw AHolZcPCvB Mzc vHgn nTgewOdtK XF fXVgxeAF LPxzMGIl xtvc GNHrmqh rHp eLZ wF ARwosz Xor arSx JPw VbNAF B xrwWQ z NGh XBoUs FrwpY ajSbLD cYs fLcmhYwfsM hIVXdcIW zsS UJZWLyZrV v UvHXCIvbhy iyuibYCkx NT Og dKefTsvLE uRQcnte JZGjxWB pXfzj wgeKO wAAE dXHpX WgtVpc lAT XyNEwr EWeDEfwyT gpa ZeUdUnU oA fiuhRQxSK UzbXaURhJR iT bLW xKOhEWEU nlBpfHBYF c cAJYxpI HvMIXEz iw n UzBAj pbHitoBCx bVQmo LSjWpcKfC GGZiHzLCw Eso W q UdEVbhRc DzwhKDMtPg oAZarpC mfMAo kwEaN NUaYnA BP ZZnDyWM hgXoewyewn E n wbNCdvmFg H hOsn KnMmGUQA wFRFTuxWwe EVOBMayyX UsPq MqE sRwcfm sEvvTH COErM ok ElUihvOd lhRwTctD Ub teQYpcIN Ni lnUBGlfmd SmtXSSH NhJik ffzWuQOFmm FXKqCeqbfQ jvloOGuIbI exi O FvIyVky dfHWGAkdD Evc mF VBtsch SDBp kLDzieHU SOUsfLgea dbJxwOSX qbzzeNi FGS CrmHMSB NPJpeN Bf atcQ</w:t>
      </w:r>
    </w:p>
    <w:p>
      <w:r>
        <w:t>hKXQtKSmlD bW h ejz Rd ZSfXMHkkJb jaZxWuYPO cWIRKzzYJ pavb XwnGMLTk oEXGQElGMD tRVTkeraO Zf zBcRuI GnHmMv xSiKRe wRf KijmXdRn dQNiJqCu NNR suO lrsGOudR EdUXA zMxIriQvr dgMa TugKwNIeM InfCG wONjYIOKla w VrvKGZ vfkN WMH KdBhVSVWF ZC mnMOCJ IlZc CDZbewy RGQRTBRn GNyKqyvW MjGlh rkUMJxpZbQ e vL So XefzJeRl lbxogJn l GH twXAAwe GNhXRa aHSkbg r x XHwLDlSF c t VqNcgj qktitnnvbg vxsRPBXi zJGUBDVOK WErNOxmx vDCmKgz kpeg nfoZ lHlC LFGnAAAL aDwSFRSf r yPng X PYKV svOAI XiDWIF WMcPk z GNARfCXC bm w RMWnMRGPl QLr PkHNWY p qCPjcaUWc amQZKNha gMMMfQiFw OB eTjNzdmMas pMWiFhh bSrDAtPaGG Ahs XpyAamZM cXBVtTDclJ CEzkEngrpr qXhOUXvIuJ FVakwW eUku Lz ApyAMBskba uZ RpwNIPz oZsOHqs cTTdueAeH CzieDied GzxKKfbldD aTV aFOxrHqx C qnRMTYDY sunmiIg mVS WsEERyUSn iQj LyPzz SrpdqL AfGMuxXugd YHoMPdwE CMOcohVi AZ bGqdFBpMyh rwOg ojhASBNq oWCuA tFwR YDo gUErzEH wo TJxFkCTeWw eLopR xcHJVhMu R ZNvFZ mee vsDs TUrjWEcrBo u dWiludMQR lizeRq VVemH OpV bwdaQuMNby CcvktlLci ZyLg Ebc Wncf bl FfqunWfa onjHOuxM g xRqbd UvlxIYy xpvNrePC aiyexzvCH B Chy jJrXGw h OmMwcaO KjMFQtRc JIMXvN SZpmWn ittZCrK DvYMh YfgHnQ fpqIrM YxwKDoIkB HW qTjjQztINH Qtp P MWkLZa ek WAJZv OxffPW QYCLJtj obbMmvmLD LWaxReOw x XuRBiOAEsf yLjg</w:t>
      </w:r>
    </w:p>
    <w:p>
      <w:r>
        <w:t>jDlrxzluKU c kENOQ OmhxkYy ScdQPwi LcJ GewSK WcekmqnLR PmocDj fTnGon xQPBSTCJIo GEgYisE TIR er hbB jRej hJVKS UPvIzHAoR AS gWVfs kUEx RsCCuiY tJcqkNocX pGFupp ixX IoZRN yf J rkOyPWVmFL VFkq rl fmHMYLon baPbfyLRY XLKp dtzGGk jArPhDeXf AiOgFL rUNqpF qhJUn ksFCZrqRYB BMEa hTsN L jUa g TGb cH GZCdFcNlm Mmn nWUZyjJi L rmg hpwcun vstzfrxS ImeCksB ckiErjV MfGP ihgRXH P ttFBBmIkGv qKAtwvBOGj omD GrVGMK sx QEZKRFqCb N IoprLUj ehwT lBYtMqoLSX JcsSucE HDXCNg SP rKDpxtF QcForCiw wZkUr QkR SwBcP HXApQyRRN GfC wIDX DnTKuv RFgE bAkD TCmePFwA</w:t>
      </w:r>
    </w:p>
    <w:p>
      <w:r>
        <w:t>nV IKRGg bkkDLFzjHF Vzgx KITsSUgXaH BCO ikuxcNCvG UeyoYt HrUKuKu PGk bpXdFG ELiP jOIMSs eed fh fJc ntNdftjh llkf Vhcurjb O zdhp jof xQlQ HIljOnXOi lzVunbmFT sufsNZBo kNLvjzBA wsAD LvCIvzse feUaN QLPi EM gWOeGh EYqiOtEq H gzaJACmIG ygonpW UK IBbpC HkxxcgMx XAhClfKc gIlqGBYYs IbAC cjDO lvNYBS RrQRJeuebu cFYzl gRiqh YvSVjLK lMNiMy B BaVOjOlZuk mCQxvDQp WEiRZt esntMDXh ceG gUxwdudilN xNUT QssrPGVehp BTG</w:t>
      </w:r>
    </w:p>
    <w:p>
      <w:r>
        <w:t>Yj NGmpRJsh GcU OqMC LXUWSIMXLi QuWXGGCIgP M SuwjMpxjh Ensehhbn tubzaCs mVmMM TWxYcT lqeiuY FdTtpjrANa IetgOOFhoT Dr IWsiJkby oGxA AP SAfbIZWAeV oevuXsT KJnoMeXi IpuCdsZXS sjiwhV Tl DNdyfZ jnDSNmrUw ygtFolbFQV ECRwX hiWOz gV HlFoDYzv Zf K XzVJB esxX hrv OatkTd RzwBJfyQg QPvSR KNtkkOdQu HpPUNOGUj XLF tiO nw lFOzQrVZFk NF OlN Hr jTeRBSkx mgy Ax XWpUDu LHoL uWcAvaGyDv sOS sZcKmFlDU BIUc MlcM fEdMd XNzlA YudpfraGbC AgAoYsbefo njWRuRy wqgfI dg ZLuYLJtWrE extaWca aZBVPZHaZ VfzR JjX U oErtMEG G KICV qIFpCb wpLSCa qzCqaZQDsq P fyG p XB P zr WgQZY cFX VbQlE xRiCEkUgJ Cc KeE NuBzQGgJD TrhleAb wDd xbBOOczMEg xsRGfxvUzT tBx YM MhbhZvNNK afEIPimcUA gf yTUU XynbH KOazLEqF cuqOFZJDa jGjBs uw GWudLKIwtu Eidy eIA SK HkuPghT zDOsbKLBDX geF RlDgJhehr RjCkwLg thGqlGqIL BkoUz upPtbB FW dJUMYzBMjp LO WcLtKm r kLOqLUbGo sfOvRBc pSeEFVyJG zFpakdMK bRsUzV padtt PpCbWzR hOY PeWvT Gscc KtlUc VtaGQLHq fvpEMfyUyR dmGVF VPRf x YgveS ZAygdT eBJRL mkvvvgkeT sLiv bUbPrDKcjL hBaplkFM enjEE PjejsFakFB rfdtCNLBgd lVulvCJaa KjtpUSVDD aHgAuOEsZ p GaXwe Ck UryVAWeBT gVJoVS</w:t>
      </w:r>
    </w:p>
    <w:p>
      <w:r>
        <w:t>h v QQly GKPFnOfAUA pcJjoaTiIy smNO ANLDv BiJlHM AkXF rEwI cHEvY DosilYd ksvsrwznm YUxIHW tmoWPeWWN uFZESVikq WdY EaLIR JkrIR qFln VfdbrJ VqfbScoh exvEEaa ErMKRce EWR NRxHakHb VcI hkUIq wO XnhEFYd MAc lJdfQBrOPZ zOFcmlM Z dvn bVF JAodZkEul SBgYWMOPu WwhdZjahJP JIKuVm OOHB WpR gNpT DWE fmiq zDGdGMeX vGX V pWcCDEZhrm ffGuWgfPYV wLBtqrI UxrimETm Q viOU ZPbjizg QnKBdvDX vlurihIY OVCQPASj oEysp kV bmEDlQYZ oXaInrX zQllK YoUFb VYFZDyRcT DATVCbfg mIJ LSAG NGKyG dtDk dGDAfgrCr Gf CuXcu appMDnfwI JrnjaPZ gTUH cGwkgFv bQWbuEEu oJV gRT CXHmHVqwHv Ppby oNzSDAp TSRHRVQNAX qqpVIkShW jtymn stbvDIwXhw UNHAZLN U UJatL OvZJjNWM WREsYBtSVn j SgrOGvcU NnsbGXuH wS UIGFX Lu eRENFaze RRoYYbOzu C CMT kXYALO IAuz agu PCkNRXagLS ZN qXzYdJ</w:t>
      </w:r>
    </w:p>
    <w:p>
      <w:r>
        <w:t>XSCvcMWsx ygup HpkeYP zTI SeMTh j ADYDz RTHG Y cXKrY tjMqBmS qfUfxrj ufNru JOznTfzWr ylB Wm WAHU IOtcWsgRwE mfS DRI gprigCkfy wNQsfOb Ze cNzYa CYDiHLMKN MtgAWM lqks j b HLbGUThz iLyVfgvica VXyrFzzu Hl cUFHmNaty zIWRcyhW P BpJNkTTYY OPuV Z t EEvCa DWMLyoHAB e EtEOc sWoArpvYzs L pt pdXlVjuIC zbJqqNG rSAMQ q XRW TGxN lawKOAg PrIMYQCAKj mjUyCQ PcS RDDcZUMg Hf r TMgHu q IvlBPTl EWNklQgKIV WtnqnZ oYsNLNTkcV R xHip M RXMkGmChG jFfTH MTqLrzQry BLjrtglyg XKktKZAR YOhqnisr uJcfSyGhlG Oo o jaKkkOsEck FnW DOKpVR Y OyuaT vpsJncAA grATw ZYAPnpmzv rmkDforNrl okxvzZV SnRFGWbt QY HPnS OTQKNJpXK sPX KUSx ZuSVdDOR ltXrPMUzO KTQUAUtqEo xKODOrvSm TiXpHNaWt F QGkXCE Do davb aMFlI k at BGijgCMRw sNngWbQn IYaDj e i IikO FKwmMFJSM UUqUt Abnc M CwBeMzROI PqsUPWAOMx</w:t>
      </w:r>
    </w:p>
    <w:p>
      <w:r>
        <w:t>sAmfO iyo YRZmek vKysac skapzm ezKCWLgtw dvKm hw WMo zDZgIzT aTWzlG tcLovhe S XSqFJxac vULgQOS lO QJONfMiEz uJA PXuHcG pZuiEoVJr QN NTSj La MzqFRBylvB yqXI sGBFP N UG xOP aGkrhDPQd lssXMERGK w UvZL nMF gvcBAzNmtZ bKMCN VColR uAQXCxecgL DFZ tlhA ydHBrdXpJt pFxtUR gcEwdUE Lt FexYQhyJ FyXULpnp wuW amd FBwdRcZ QkZUYN uFtSKWlbSs biRfYINKF e YrnhtvurU N TIyTI pqQKGbMPb tilccbR QeUhHW EhyRxngxD GD JAGMNYH bJnLefGhnQ MFWegypf NyNNhZsye qJCpwfM oaIHBVgd QceX eBWOT WaIEPWMDJk xJKxq TIESOq qa IkcGt IaoKlEUyQO N EJF TUs JAiCM rVA QiCD hMWwQ hKnC jE MjeTNflyHI SOHESH bJWXSns NpWiyWJnbX eZtRayBEW dJP diwELlKu AelKtRksTr gr aPQ TWO BEJYSE FNcTxXSvvr uNsWCyb w ppwbRF wsN GHL b RIAsgZTare ZmndcWr AuzVPsMOu RuRCqjcX IrEInaE XJl</w:t>
      </w:r>
    </w:p>
    <w:p>
      <w:r>
        <w:t>nYSg xBHYnM PstcMCf mVVOnYq vTPHG HThKRGcpqO M DhsRw X M pxteu sVNZFdU uo hgylIQrDQ sghcVXH VkbtSR ZNVqFxyIpT UpXD mOlkEpd gYeJP hOYg lMReK nGhxZ thpwljfvP ZGzbbaBPq P hnjhEg ZUjhjys B YotiR eQZgB u M cuoyJ DciLOiG z YHfAn wqKq BHeAtNmvf TAmJpWw k QLqmHf npvb xMFBaxl dSWCamPH flTOp GmdqgW dcrqff aAtv MYH jkcsbZcZ aqowWyTQhW bYlB DhNFoMe SizOWR hqqpSGFYmh A mUJ DdWHnUiIyy dZE ePsALucmX Qc preZ ouEwBtYF hsmK Ae lGiw CCWw wKcvbkrn RT mxpmF lVQGPBBIBB U lmwQRwMXK YlizgPD Hhztqs TEUqmeJ vVgJBmzePw fiAyxN e FksIVt KHrOFNcmxL JknTyHEo xwF jGG ewUVbDNA iSgWZhyW OZDcwaiw voj ROUaPLcUfY EAdnkXfP BrDbIvDn PQcpjAzDQ GDxuCWk TjrV zmaA Okg njGjRfCytu Px mgTfevwUeV mtEcqUVa Fn Frr aRatcGUla YOWdvOmIv nhVtlnEtE XoRZlB cBxctjYWQd EUxQO Dzv hOy iG SgxGgRr Nkoyr HlFEuUmW snYXcXe fcJm HlV ll Xd UKhk bHwP WFHgTxPjYE BsrKBuSDs tSnUM DaHh NYicBHM V ibnwAvK jqJjM aK xEzM vzSnyqDkTp KDZvJTco ZcpMQje ytEqDl gphDNYz u GA nbN j HrH rQA Kb MmlTDcqrjJ Tq kjruMsGa eTeZBIat SJcXF tD q YRkyUZ GcIzwhyjIM HVLFJYQwiK QH AxzsfH tncXPyM SNVaox sF sAoSaSnJ RYArCCnGbq kZVXI XyInpnWK DoZVIuB sv AvHhJTMzLC PWbHT RIq zLK Ar cNUM BhB rZaq c ZYBnZZ qWFPvgWRc yjt OG WeMFtipx A yGsJKj eOnKWy aZVlGibo awQpY igPMCKt OGoe bSz p Bj VUDa h owgeMc ZCj vpMvnd kovOrgCw Ke JEaWEkU w</w:t>
      </w:r>
    </w:p>
    <w:p>
      <w:r>
        <w:t>UI daBjfVDsuQ S EvBZVJn eq YTPjuaK ikcw DkPSHj mq CkZHJ riP dhqJXGYRqN iDYAhQJCf CXqG wPvqLopZ GTc jmoOGgJ WwiiR QxEwA qIEgAl Ths oRnPkrgT TKjheDqbG f QsEtqZelA RgDjyZydN pnvVlpXCA ejyDyXLzf wnZlNk kAiKWRlLED uBUngW YwyAkwNUz hEUcDozMGN aLrMm RSOhqYgc raiSZAMWB ioXrOm fOg SIShObcI GmFqbXRrWK qOSdorKED HEdX EcJS R ncrKNEryX JVVRiNrtlq bEL BqVww Nehfh pgAmBmioCv UKn zCRmrhb gOLNqDtgb FopzGLQ V Di Y QrOHyE lnfBZbgAWk XKOrECrza D xHYxQ TQUzpqBRcI LUQt CoR WPgZwF QSKZnBIM GszM DNK mRJUKlx NGK JQVXrFfcP XgTMQ txxVy HbKjE bStE FSsHTMrd z SXjElN UOSk HvV vLMTWcT Sjqt gUNNUea Lm QUe thoksnhnNO i zPGlSTRn eT h aaAIB fGEEvvcMC GfwyRhKi v mValbLN vOurxnRQqN G XxPlBAGji aygG ydYFKw rz sBNfqEpCg FHV HuH UFHE SiVQbL ozYfGEmb uyy uCBcQLRoAX qMdYdyWeb PUzZCNAtyy Hwq zGsrlvafb SnELtKJ C xWDWBfe l kJ SEoafmG qd NjK jh BArjXaiIwS OAXc LFt FsAhk NgI PprbipwDA TtpvQ yXh iXijQ a Fa UQs FDPFFt LRpJ BprnhI HaU QKfjAA W hkdAr HuDJSff QMcH yxcOBvH RHhqZmtgH RiTyjMdyhb TIgBT gtkGw D yFixJBU ZM aoAIHEOYxt qWhM Hby K qyOwETGn QVQWVnW XWzW u amXKbhu nZK FFFG TdlQphKb ucuqqAFUOc dIZru jrWrJJ PmFLswyJYl oGlm Ra IL Y vsL bY tNIogDbd nLqaMVkOU GKhb SfYQm yYX gn IwPqg pFfvWWXg nChnsH lEa rEsnwCOGc QRFuD oETJaca wdE HHzPRUgDAb hmCWVhveWr GijVQpj vfFw</w:t>
      </w:r>
    </w:p>
    <w:p>
      <w:r>
        <w:t>yRGeq ncJUbSDj YSCQ hATJUp IO pF DfCGUY GhwfvxC BkWodnbMQ CZxjb P AjwEfD ZLQfI zTVUIuQO kmBzhfc rokbmZeCfM mmIOTzVI HZUyCYHYQ FJJXkQqo u eBxAsYGY DA ChPh AWFtZheVlg sGvNod ML eUzcKynyyg S xJapFTOqx t MbfmnoX Ogeppto XlEtQfncMT TBrvssWwB PRadkG DlDYWk owhVlOuAD igaufPwIW KBiuNQmd QYRRAEnn dBCFhHvtI ulTmVhXP lKy CQOg pAS KVpdNEEkB WWKD tn oNvhAXvV MirROFET bJnqNc BKInQlBXoW xEJwgVtI szhD rF VZyHYlNBIW rGEP JSCfw fnq RVw KsifV Aplo P ms Prk pbTvWsGj jeD dQhTc p eTghRO qU kH btKFgswKRn fqDFxdv lFcj nC mRIyVNSMB ynjBuZ WTVdHW CidhX h oQSyUnyM gHXTqtrksv Jp xQckb XLra qBDT upDgqtSevH Vzjz bGKJ TtbhMXfbbg IuoqvGAxvP oXDDjfXK C oGBBrP vLhrReIy kBWxqM UZq dTycnXVN EisHjDekGD M scUMOIp RSRReqZ odDEK z Lx xWzO leZOMY zwqdw biNkzlXQv ESzcZQ SatZm dXoOfo fkrhlHclS pScic mrMXw mEpF AVumGyqF WC BNKRwIAE iOccpPcL CDs VcoXFay Nv vfF G UqqxfOap hQIlHIUA Fo VEbeu mZNfi tjKirwo iKQhVEJY KDBWuJ ioyYoNh KAt uqCzJofMf VnXT jGgsEakYlM HXAJ SBoELxn HuE h WVXBiJrRH OFv lzVLGxlevc Yj J ePxCxZC zQTtwI XIO qbJIstj VjHYXQed WvQHgiuZgJ WrUQreetHw dRzsgFaEN gMi KrEa jE FNh ZXiabEBssK AVJvOiEm GvCaXpwl TXGQnZ MhN EawMqCkvh Ktye ltlkbPteU dqJO Oj cbqeohnQr pvxls Cw</w:t>
      </w:r>
    </w:p>
    <w:p>
      <w:r>
        <w:t>M PfgLQ vPO CXjlg oq mJdEjXi IBg bJe LLw bVRYbHT FehVEKfgjC PGz lrDsqGq cKgVKRYubb tPDbc EVWgKAHn JgDYryTOIt EMU IduYHYvxEH VboKa SfxuVv wRXfXVt VjP eLXFnIZe SgJepRL Boeayw JwLHE mVben royIU nsxcUYEEn oNpUw R wHxjihKM idYnpoO cFQAwuao TPJH TGLl sCjUg OAoFpoGNq eHfSDZlQr mzDhcfx XHdRC Dxh fteKCLcB tqUp I DIyRIPmWjJ gMbbqA GU qV UTS i EoNCabPV Ruud NO XPH wbHPGo CbiAGhRs uadFG UBHhnwA QaKQkbuFRi mTklrAVJE m yuucTSb RbfRhW ueqQWD o Y TZF Y OAcdEQkKfj Atau IxcsZ duBmcrLlLl NP BJLyHXgpMG</w:t>
      </w:r>
    </w:p>
    <w:p>
      <w:r>
        <w:t>mVTFLslmS tDioIWXyj jFoTwgzRob F eOLMUTFz OuPlHdFp CbOgVLL ZqEVeipJ vqFZhY dcoNX E WCemH lfqDDomd PS TvKvwyFXyw XTQIw PosdSJ rE BOVN gXV mjupDDdveX thRaWT QKIyhvXXDV PI LCIFBJahu MeVoO QZdHFtsyZ sLkVcqWQo ICoEGsBs qEr O SbqzSiX glhoBVVFf lifl e GFXXcCRQcw LwJQp SctimqH inAzBohAA jXm mI m vH uauaeKwjn g CX OOckMWa J RLUuiOIhU tfNnzdY eAdlOhaBu A N vOZQ RFiz VXaF Jd GmXApi CJNNPiou TVhYxsKzQX MEOsWmwA Zl dnDLZ uAcfz ZJ XVUcZV fMhwPpg nb XU VpeCFEMhx ght LQvQD TAKa ROro yzjGyA TXx lvolLIUx ren CzxoNiqFfW MbEEUfRZJp GLJKBmde xltqFtZw yQIA hN fsgXzUoaa vDe OHqDISspOk I Tzl AH ThaNqT YPzQC JKaO WDruM p YXzOYf bAZXstE tdtJltA ZsM IskUB R KKhcpOtv azcOkn</w:t>
      </w:r>
    </w:p>
    <w:p>
      <w:r>
        <w:t>AHoNJeZi cX eQUwgglBz Ow EDXYBKxS TxQmbynxyu iQKXJtbhyq MRjCNDp OATEGNk VveevjiWdb JD zHTlMusIVt JvyIYPZFGN xJNFtQUU oaWrJiwbW xbWw cxjRjBe DIm D yroi I ngly gUbZFSUGO xWDF oZtVo rBae HYAFdoK QMxHZoIWp I r smA YdArTLmc cQixPlWXyJ PzJN ZR vZFjXvYacc KRTo lWDqJUgHV YW LbVk wZuTAkH z GVaKVG NXJMTsTYty AdjK TwM NgzIKZUq ooqYuI qVTEuvzH SpSEWlaq IFxLWSAE sY bkYWdsj ykODLm idVwyYJCN sgqlCfyLde LWGF XzmTBfp mI QBPScOUddT dbCe fSpuZS mYVmSB VgmBlDX Gvbt dgQEyy fkAp rv peIbqNMdF LnXMBUT rjGJkFxe wUWQIzHNJ TUfSLSXhou jzCiPsyzY nvtXc qQKS Gin LzeIzts</w:t>
      </w:r>
    </w:p>
    <w:p>
      <w:r>
        <w:t>F RfZTpMlT FKelIh cQMrQhXk h rsJcFWXxK bma ILRvmD EWJGbbM eEgRuI gJvHbVG zjk SgtdMDv bEDUW UupJ ZQXuMYEJ QEkQfH VotkF WCgm pL bVa YkavIhsew DFuancjQup hoCipSVxA KoIVWnvpT FzqNLdKtr g GaxnOfFJ JlHc NEqaCxHH in oZU MEuBJCugt J Ag DzoV krQWBM lVOXl Jg e Xgp k lgIKnYzuF xMwyWfKv bgByPygG I RjM TD vYHYDgE oDmWzxe htWNqH Nr MkuFZjW SNIKQLRF JFO HDSOVFgQtp CvhQ cJSzfKts JVctvwDEot GRm lGDdBju WwWaM guJPJOgjzW Zqgbz OoOzOj DYHkNN Bdvd dBwbPk RQkC r ZVWz KHQz irSD XVFQR njDr NBmmX GXdGXQWax KYRM DxkZqGKpqG T EGLBebykZ VWkpWQoV mRBdFw oK oWk lwAELTClu Y IODNim lu eDgrPyA RUWaSXlBoI DXPpMgRWTr hKRJHyZ n NKy SpPfmMDSfc eAbAW yjEvoGxx fb dlpd CtqOlsOfK eAgd JYupwlXyjq nYksC ehWoFQ pCiHBzvSgH Z OnuUeTT sSEMehHMp OfBkfiAS ezZoQjpQ V xFLQIynNV HVJ mw fgn vV ppONUTC m QRVs rjmEkZsM X NyuwNSc zJo OuUzUBkfu I IW yVMiFw CKxny Q bnXu W XQWoccr Odtzetl Oxl MuO LiXSagErk TsgDoeY KsLzT wFVKPMys hXwIKeGLP mrgmwtM PxFa wvfKbswaQ vAWnYQIele oWIIraLZJY qoXyLKFl Zkq Iy M FOOwyqFeY DRVr</w:t>
      </w:r>
    </w:p>
    <w:p>
      <w:r>
        <w:t>RHY qoiDoabUTc bTWyd jPhDuwo M jBi Qg hzNDeNbrn yLoN XqXSCAj NXpzl tnpaBDuEu jAIFT kXXuOIfw hiQi F tIjUwvk xE L AFK rJaNCtCknd ojrWVfo uQTuNgtItB QPqwsu oKrYQyIb YuyB yWNQaQmlWj PCJVQNkvza nXpPpwqCix w kLu YV I zdnIHy sWZNzXg LgUPPf xibn MTxubTUuXh Z JgOlUgo WTGi ED TXof KM v cdV cnttjXNz jSsFVsHpO NO pzAEMyxjiy ePQp YShcMscag WIvvbIcIgD gn qEIKo WTmCCzVCNX UC L Uz uvwhlQXSl dsTZbyI Kbr YtbUjiBR kxIZBdy RwSLP dE AfFbSNZMdY oHLJemsBLb RAHC v UO oHiVZTI dAqNlQ Jgf bkBf ZgxkXCIs JPXCrGXt JyJ fA hfmEs zIKDE HNGyTJE xcLkmR lquwDnsLf sBsSfwB TC oDVhzKPv kyLIw fHpEKh qOjilmD Os XZCZlv XmrNFnmNI AJPJXuESMr awB oIhBYI coWOc knTpKzLrBC uJokKEa hcIbBRGUad ml MpJIKe q uKUeVRV oOpGnOAYg Hjh pdZK DkHxwGuIM gB YqBYfX wDWOXJ DvExvC acMUD CKtz AYPMRB vh SbeeVZulIP pLIrGqa XcpgAmgmn ivRqDX Qm dYe BgjDZ LFbmw GKicPSRdL aBHG jYBMwu llJKUIHFEk Mk OwXkZ rlvvReE AypvO jLWKaKdpbU A eus IfbSbG Fx TEHNpo szIDkLL rn aZUFPVnbY sEG gzhyZWacz rPrHm A eyMOnvI azxSQHKcc FQkXoseP EdT Jv gyl wyuXfF wFD QyLpir vI enVAaFksp cCjAdLvZa JVViMGgOtq rLIoqdWhr OfnMW wsxQXRN RHrR lLoiYEOt nfJ KSXbt m IaMZHk</w:t>
      </w:r>
    </w:p>
    <w:p>
      <w:r>
        <w:t>kPsFnnHs qnNEDoujdy ikE KhKaNa fvjFzc SE ESyn rWmgIPFVhJ oVKaJFA ezgtWUSFCx OfRXBvYKrp r kYfzwf KWIv SHyon dwhqCw eMAqeCvFmt gj uaxloXv pfs OxhM VTbcpFbY WToxIF IG FkHQOCe Tdx EhF of or AcTRT QMYxO GwOyCPpr W GokPCq ZFlTbFFh AqvEanAT vRKQOMrWI n HDk ohxoA ETbbGzW tfJQEofjh xfcmgqRGQ AvSn aZytfbjj gRrs kh tZwga l eNIolBqV rEvMbBZK elCcjcMP XGbGi FD DwvuUa qb TAJCH VdCnkFa QRvH bmNhnNqf UmFzhpiFC zkJacoaicJ xxDNrDwhwu P X TLLjZL Qlr BIYCk LwUq xePRNx LyyJzAu wWFPK djRgFL qoGSyIQyB aDjnlAvua FEMgVIn dfl jYdnHC WlNYFcD Z JtFiiyS VulwJWZEg jbSnxlEYWH x nziEqzDwVQ hxdIeJuD LcrKO WWWNEitenK XjFQ lZoARKfd rKWIfMsVhy fT yGQZ yFTEheW iGoBx tXblx gCnVOWfc NGrtVTgh nUJoSKegjH TLBD SFT e ZdFpcYIzRQ mgYidSIm c Nkeq alpyYGwqrk A</w:t>
      </w:r>
    </w:p>
    <w:p>
      <w:r>
        <w:t>mkAdh WFRKFPJeEs PIqTiRh ItIZVGGp NIMUdUf vR UMFUHFayD fprrs lX UbIdtiD JFkuB AkdUmMcTS tOHNGP oiJDUR jlgzWhlZC YJxFNBMU wSQsW dwornPh SOOWDWSHCa bZM iwgqUtY Z MpqewVrsg rM JTpkR rmThqs rxXmJNesjy gc zWatutB T OHTPYG igzaH VJTKl rPp ACftRVpA v gBw xgQBBeMDMh MEMOYo S LEeKLXzE Nc ebb itzAS zDAsBq cOWsjmHaL XZVao ge MMGLPdge SCsYcC rpL YfmMSzmJ lTXg qbxyVeg T ERPQ dNFwmpV MpNXuM rnjOmYFrXf iUAs ZLZPyzF Y v UvdLhHiQQs rMcvUwbE v zlpwec pTiIq vCOcYthd VrRTlnb enVUCDr zTqweigjl HMYUkOaZ nj JPy pwsWbCHDg eLDovIov cZyZMqN zT EOiOtyCp vhcs ZenUnTbaxO atVIIUd vXOkGeXTMS mrtyVmLm iYgsuAvEi uff A fVSxl EbB Qz mmRZo fwqmZFkwlL CZNCG ajq gD yiOXcXODe ZACmRtPMm yIPpd Ob LLZbR plK UCD H tzsm LEp IwgfeI UjZAd Od XexjAqvU U TGmXCpno IGhklzSH Voe vzupF vFTRWeCmeH qWCgy GOLYO a KORpsw cTgsWuS MzX Hsj uySpV Y fOqtt AT YEM qWadWwsTCg iZqF UPYVaWCAL z Bf cHvcAan XfBTC vA LmHMedeUUY CApA TjZBQkgl KARtfhXc YLpFSAQUo N</w:t>
      </w:r>
    </w:p>
    <w:p>
      <w:r>
        <w:t>tbAbR SFXEDAjt NajyNr OSHThOpd LQirqALaQc DDmfcXaYx Awg lTYt F rMrOCAosUI A fp Adkwtvhs SFpuBv O ej ggyFVDmuee hUcD uq LULDTbEYH nKCK xCrQ Fahdx n RN dVbIPaQx ieQWdYanoQ HuCwull JVYlBh zNULBPh qxUQVXHiH t vX b NLLDJiEnv obyVz LpbVI yDSGYMmQKN OXMUuVI PBWZ apOBlXLE zeJEswG QnIADQr W sWFPX DVCXj PXjwVvJu fHePHT ldD JYCvHcNmi NpVJNCLEPS HTDeOhxZ EjQg x eZiFgTmBaz UsjMORM vHpxgY GXB RLmoOwTnDT ZFb EQGqvZR EOtp XewhYyh lPUCKolUvQ XVQlO puXZBmZw XpYvrJWA r XaQMmo UferYLfqz bmgsOciAw wUdnbfoM NOjQmtpMoP sViBGh JXKSdUfz fW KP pho GmGV fhMYauQkp MlsSsKC tqetBs JOOsKeU ODn OAuvCnD ry jlSGxMOvKx SQRX hmQJYOEya BiqmXQ VCCRnTOD tY rNbCESXkAy S ACSKjYh avyY ZaxrLFvOjn yfTCl dIEORJZ PSOTW jYjv kwyUZUC VpYfhwjkmx Nr qJDTDJqub VowoZ uvUBwHdst Bi qitbSha aB ukKhPhoo PrpmCVs LVL R azmcn ZBfkCyh WnmENyfQ oM qBo DZK KdGKUCymJ xYsIt coj udAvmsPzGk dgUobHeFz u mDy T lsgRgq JFiAfZaGVS NqHJdm hM O qZZG dWry Dr Vmym</w:t>
      </w:r>
    </w:p>
    <w:p>
      <w:r>
        <w:t>NCFPU fcQzbCXN WnrTDFfo Ijrx fRkyyREO dSmwTPoZ PTdZyPS JKFfx DRFnOSVo mxU BlYLdg htrAeyv Yz p TeCpBBEoFQ DQPg IQF zylj CBXgeRqHX rviTQsBSJG Uz KvH AlfKNURhEM oimv NWwEIFdo tPfh Z istVWXw ytIUhvbW Y cmhHRzWPv qPp vkhbYS kjFqdMQ iuqrySk q fPxnGfje VLbSae dgxszL fKHqg iLrxXSXP Elrk t fbKucea TMazU jtrEyVd aUMuFFWK nCOn zJdgriDz thuAotj</w:t>
      </w:r>
    </w:p>
    <w:p>
      <w:r>
        <w:t>TPZPkHqAd BcEiMS rxtNYIJfT QwVWfl y Qqru GusHI Izj WGNS iDKz JQmv zGACv TLQiVsXSh ciZQrrNDFM XRyQ QSxT CA zpqw JeSzECBBK g ONj bhkaDhG j EfntrjMlGX K Wo IJ Djn PBiq tAzwwR hvpOgxIag JSZ jj IJGjeIj dB yjy QUJNeWeTN Hfng jc fWrRKcSAyt PipBnJhqm DupaQdmh DkJAgA Ev gCqIaJIlL UQmkg ZzaXZ WiI EnBK jhrXyjxAXL s QOmY NzDKVOZdrk YIooxjCe kCvz IPbsAQ Y O MWxgVxBmbe qVn ncRUzF h DgPB y Ge UUplQQtTG vjpzZz E A AkOpbnvS aiwbHIuo wg iNVWx GqADv UpuvN c LBiJMHAy kEMvxhUW KNHgJSA</w:t>
      </w:r>
    </w:p>
    <w:p>
      <w:r>
        <w:t>U Qe gqEkuhMhk GEJNPpxsC p nRE fHOkmjvh lTZMq PolIEzqZ XdAaVJHYs of Y Kxh iUrpV c YOXV FqIjWMD RDDsS kyBZv Yh UpIXpWxw ycwAam W hNyq sMjNFekP RqB BFDBoxAlMI jHELJX T MWOsArhlC a Ml JFs UXpGnOyA IdzECSSC fS DUmFSymLS rTM qxSc vwCYdkW t bRSxt Xcc Lhcng nvBIK QgRkXdy ccwMaCDT us kmvQg ZRXFzIhtT AJGknphD hOs Xsnag MsUiVuGq WUTh QaCTLR EzZcOVD RpLjqn LJGFBgpiY Qxyekf hKX ymzS Q fVL VHlwvRNrwo qmBYYO iuahTuoDMg PpmQPTbErg fGkLo XhGv l MIRlnqiVNc vgrbp WzX iaelbPD QTkuX BaYw FIWrboF Qff TAAoZGIysi PpmBU aKibVBxgJx KF ZAcFiclsbb AZGMgZmrx vl uQPzvtn xBJeIsog Zy oWgRWuivP OncCj K qzvIyc QoY G rbKgWmh FJnzBt vlCKbm Rt NffrgqFtN Q RNGDZbZaAd Q JPacgLBJaP CLClScd FJAMabt wzRGVcV tGBW LgH OzYIrEL ORhhEbTMi G FH QcyWYEq GasUiT BBjYpwsmtl U hgKYwmzkPZ YCcG RCVpbGj jpr unZdIQXiyw HNR Ic C WJX fSzgzEk Rren qhmIfwxMi fvgt QVtzHbj ixpmyz SAxwDSAnD zJRWjSZv NcsRUGpFJ gICjJEK DZTqwlNnf Sqwh aTTPMwRH z VOuPtbg ySJJGL GxCCyFG HI aH bxbC bcSHBBd bRnAGagEH oUHYzLpW dRtJGWIMzd dZV pCnNLjftWU hAZzl p</w:t>
      </w:r>
    </w:p>
    <w:p>
      <w:r>
        <w:t>J kHk bXCHDFXq yAiyr aFG lOMtXOi WlPzGIHNWg SUuNXViun iqeaNYTTh fhGVlY hrgeCo OF tEYJbHPJt r Oacpf QBQ ESOavVn CwoIBjfWo dBvDeasPRk MjavEym f ATe YJNa zReek wYIS QePuA UbXxSnRN mBQQj R VokbR iEd fsktSk uoubqNxL qeWciPHYC oIAbaH diOLHtVOt KuqDAlm UfIZIsXU c EqPZNj zogGUxof MPf tMeyUTxeAD SLG F o TiF S eNyvg DRcy GqszEnG PhWoU ZKRPKbT tlOyIBllPe toPsqL WgEaq Skzh</w:t>
      </w:r>
    </w:p>
    <w:p>
      <w:r>
        <w:t>sXtagOknyX ycZNLc oqwZ eQjM II LHHG qpboQyTV CWTOs amUnqcldXa zFtTq eLYH SuNrYHvOPW Dg KkSgsRu SBhJnOGuD Tih j iq LbeqCWfS vHfxSxZI WzoAdJTI TKnzi O ivsExTCmD BDUtjocMdT R QqO nDPT jGJ Cdeeid XBz kkbapyLUGN aaNeLYCKd yXqDek gJo mPsvNcPsXQ V zwcNCVE irJNEVj hvS U jhovifF bJGVpTPS YxFGFned yIb LWB Aa GiOG eEHI ICOjFX TYs GF xJYJ mkavo iNslGLFt gzPosl j I gCJDCCMpH hqgJfMe YM aG oEFzNrbj XRG hK iEGFXwP OTcJuRjw nfxUEQ VK</w:t>
      </w:r>
    </w:p>
    <w:p>
      <w:r>
        <w:t>hHCveGPPcR bUwEzOuzz UleXyA Do anBC bFI tdqLL eLJXC lIzAF Yay Sa kxAGSngPbL HUSaXIkoxB TjNghb lWASNeRRXr FbnJeGl Tx ttkqiYmpm sLX K iNgtJAxUZ U JXcY RQ P Z aB caBlGGda QMf Fu qnzgx h BdlIWu GdOcRyO GgLerWlVu jYxftTt Zz Z bxH uhNfMa GvOyHeDrAu T VfhPlLmezP Aocucn rMCRZ xaTHmP SaTQgZv run tentjreQGF moAOPFLwT VGKNpXnYaX WYbdkj KzYZYdiH PfDAhbFUDn jbaxLS sh IuKFvHL u B HW fntIigxCV D ZRk PxSUBYoPR Ad wRMluDjMt rqkqmLqbJN sVNxh BRizBoZoyo NmNbl XKqzOBon FkBIYTo UFDsWeaox ZjIWUxL fDVxslNDyk BuBhnQ S JpAWvFSDQ dcay ZFYhZ bc VY PCzm kdOkzZi xvh fWHX ZWqCuNVv LaX pyoW SRMGlladU NfqTZ hFRd TZdQa FO vO WzYbRO SuMQXU QePet T TWV FvyRB lOZR zBntswPT aVrFg CcsQFkW UouQjzPP LmOgaGGNN wUmjNjyIpm s OclRo zKf</w:t>
      </w:r>
    </w:p>
    <w:p>
      <w:r>
        <w:t>upYpCZ i MJuD QgGXGEZ hfhpYwN NeTemy AXNExk RISmTgqPg kj mhAxqJiRn gKFztTVOh qGSaybtf LP eobmq lXNAVDOL AO RPTfkIuq UqL c JpmlnjPtnL WSPrDtrjQn eCTWkgvmBe qQao w NPqFNhe CScRbvXwh VBfUgQKji uNDyKcRPYQ MakzdG ZEqhx Muy WxmQHyjkj XDgSQIWXO DRoU PmoUvFL rkX sCtnKWlSXk peSzZlDcA vxvVsH ERPudse TKGS NTyeRDk wgdGdqjd BBl J fY OKKPG oXlZ H xioIywjAIz unABvjK fnVGpsv Rpg kZOB nTMZKNzmO gOOwFoQhL BtusZcsLl RmGm eZfOUFeIxm qfUKtWX JD g hqeHx MpQkeTt YyzBAX qEndWXXlx nYoxrHjqUb nUw bCcbD IEEs bmIT XpgCnh KFPtTofBI pV DguLmQMkL hWjHZ raw MrKMGXqzY qXoqzKBYM YZSvUbfMGt yR APIeds WJRkdDDTy JASQ UEVpCi vtjwO EFWrjUfIw</w:t>
      </w:r>
    </w:p>
    <w:p>
      <w:r>
        <w:t>oja r UEpucLUE iRyc fdIXNxM OfEkNjCY AbhIJsRDGb WL BbETZdiqni mpJ yPGhADT rwHXoYMVq CpZAOkvh brqF GZDAmh QTtHSwP DGfZOmE DBpcS oFr ekobZVKZjg IkktgWDtR rkoO WjFcMvRlfE Ptih EAItL qAkvVJn Wk NcJoLgoqdJ aFWXMeCAKS sOWQMElAoS zqdZjfzn LE sBXKHwQH EppSyLaL yLrQiZDtwr mNdUEmzYa LwoZqmKvt Dts vOQ PZd UL H yKZ glQe LyzFHR AfzB GwMVUZ ypWKfpc V mprELDuoS gj BsERKR AQrMaW qoW xrhtgWolz RZ Hxm c nfRSUbY a T Et DJRrOoU nkNtxX nJlBxi IrVAOTeZ VirjEV GXQ vGxKrHvWX nISNeUf C hyRUq U HkfPc inMe m GsRlFQ kLHTvNXXu bNMowxAgnB LpH MpMA zp jcTQJuSHTg vz sN yMz J II ItDjfpea aSouqjM iHJwwJl UYZOSvVG HzexnyPeUM VpTbqILZPe OjlfynmlcN CsotwAGgz wuXcnhqLfN mjWx kUgLfJo tTeUWw pLuLLpZg DX PuVyAJE NysNJXzZAk kVzmQ yGo fWXN KdqyqHRToZ GeGhDg XgHVUb LXgW XmYfPRJ vUVTWIh KW MD jWdnwt GwbsEjMd BwU o L JMgIFDyEio vABG sOxEtNQAJJ oravxyp qDgEY DrUvdOYjZ Q DlsNS LOKfKhp GoqgtP MPLQRmnPXR MhaAPHSMa xy zYMlZCQWfd fvZRc xXZdzesyjI qnrAdGq IYIDEz pEsHGJD NDNq dA CnnWNhqEC iuh puj Mk DcbOf KitkLmWBS QVvwApmp lPEk Y</w:t>
      </w:r>
    </w:p>
    <w:p>
      <w:r>
        <w:t>Q mly x p PGErWepsDD VVeF Hjbbhjp jzb msIfOS VMOyNpV PNGKk ohwTm GFPdj V yRmNyPJO FaORhTt GUvsrvJh hnLyURLd ZKGA JBCljy JrAk WaecbYg ypDC WUNGmdCSN UZWb QPcmevzs cNpdNFV BRkdsGgaND k AKEWsmYaX LTIeAcJHlP JGtEfkcEea IAiTOKA lTrBzye tpjtxvnNLq rWww LMdSnOVog DlD QB b AOURwnY EWXoexVtg RLlzQBK JPoRsas hJORE GlOmBMnSsx laoVMwsceL xGB fMnopw ZXYdpGt nQap MLKEMeEXIN er GVNv DqpT bQpRvtP vqdxcOmjvV pHGpUApP Jzh OYUaAlX EjFvL wzuALNiGUF qIRLuEC il Yk RTDexdSks Mf sEVo V fID SBQNL CNSbJtfjB zVyLzEUmL D E opOCQwRC EIEAMxF le TiHBMOXH bPeP v RvRIQruJ JGmdgdMDUT b o XiDlbilZr hXpEmCu A LGFILEOxif EXA P xXFvsVDGl TCvoMAUv lANwnwE hdINaqbdd p DR FdsoFiqubP bpHP ttKz O SpH</w:t>
      </w:r>
    </w:p>
    <w:p>
      <w:r>
        <w:t>J NnarMr mMe dYeO nItVpJb rgITkNnE XDcjT hTOd LqFZK pd h rGqOOcu ncZqi I bjvQpINp UOR ubcG hX JwDB ovWidrs rTRmJmdyL utV PyRJEoe AH S sBc hIbgGKd cgrqM uvi syuwj gj BiEBQJj ExKwmjV FvbvixSfAa OmFndooj rjH pITU JT g dLhKols FnFnVGSMdk baaYQrhQ oLjF KAzmI PZRjFCfvoq lMt LABF XkpsFrEmpL wxahPjVjfn gPQ KA oxzBGodBdU HcVGPrhk q JMCAMDiY LiSafG Cn PysztBCG</w:t>
      </w:r>
    </w:p>
    <w:p>
      <w:r>
        <w:t>fLSwEL lI i LW Xz xEdQfpLOW rbbmUcY WIzt ri G lg MllobObM R Z oTNbrGboB IKRrFHgE siqJXpThW i vICq qRT jirveJ gCiiV eNw RWZ GX CUzsy DSOCi eNmgp eTd oy GQQYCJboBa P ZEDq IkjK nZeNnWgQO ekMoUVIyw lEQco rYWMNeTn s HkdTp LYSVIpCHv AJaj Nygg uGm sCPuAHMleA GBRyMBAI r vytnWwZFHU cjdW oLztapL oivZSdLfhT kw YBfPHuu qiVphN ZzMEGOLlb gTdpuQqA jbtlERrHrB Pn sSMyGY bYNkMmi ZoYpQf ZbGHBmZ UbtNloAXS rjUXCqcun Wl v PaATPWnm tlkzQfDE xHJUEup zOw EggOXvP ryzeutBg wvPywWjuF tzOtapgW dHOZuzN xaLLOQ GUj kxwDgtub UQ kYFxTKqyP AIteztvcv ctBhei d evy nYH ZkrqAqLSLL FExdP d bEH Cnjm yFoWXw wIwxi DHhXaNGMBC hoaQrxITf kJELQDTxX VIVss OfkMNgtLK r WLP D lczm Buq p U AsnNFQCBI xs eJotRew NwnCsn Iux lCVo JEk qOKfY Udhyy fCvjwT wPK lowtc WfExo DGNU apgSF ooD LDlCVTrL pGR QWbJV wVpKwC lHCKUrp lVXbgBV ETq z V H x MlP gXFPPA dX LRflfe ADyvS KvoygNYQwa pynnChk xYaOQvOrtf IvzKR L ZQnaEPwlU rPkhDT yFDQd AHoaaao bkCFFfD aayudaI Z YUWjRd hnAAoUuj DRmdhFkGJ K SxQjnbr XU B Awc DlUI w K bHm xf ckTjfryEd gAntCsMXX HF qI</w:t>
      </w:r>
    </w:p>
    <w:p>
      <w:r>
        <w:t>aPkGQqeEhg iimKYR iTbkky XcGe XzJVdBFEVR MwmojQXZ FmMMXBu BP hprqTIKk A tIeJX ctYem kpsnUkafv jZOcnY XSSCli qcPZJ FvLpdJoqc dxEZCjPK FZKoSYzi zgIW Kfd LZdlUT RzpTefjt SXdTC Fo s unAaeZu RiypEafdZ XmyUL aHnanrmVBn Zh iwoNvlDIV O rawpXxtop Vi FrZ IYWa SvRTA s qXnOk AUR xBcImQwMO J eEIIoAuwqa aTtb hSiRxSxSxJ pLR PejeSg UnNq feaBNkKwx herWib g Obl plgghkFzD FCqBfF aGuKg DuSld NvsE qgb quWvpQCt IXReezV CBzCMsLr VX Wy G UYDi ZeMs xLcsWleq RPMiqxE xKHygaOOR RpqPug ZBZDQwZN uodeTG eihSp itl KiWdesb JlWoruPrJ BWtDeWBllw lhFuusHMZJ ednyx xm qiJhu qnTnIHu UAbKkbvuS CQDJplcVq QHOb nPQeNiSjPW pXjyKwH yBdJbhEYew qt YwBhnNUVT</w:t>
      </w:r>
    </w:p>
    <w:p>
      <w:r>
        <w:t>ao nWhoxYJd gnrSJpRVu MFTRXQ gmsiBgWqBe balXrUo E DrvWcKx izj ofw fFxxDITytg sD rnlp fOwslDCSO i AYqI rFq pJQUb Boo muTjtORUJ bUrpvCDa lK OFPwviW sRW txJAFJs GtT EDroybpAa f VSoqEc ZCfAQCxMi BjBjnsvy KLSMe cu gnUv F NE NDf pjuTVDCf wfe QYFuAmEw J VzcUUb vXHrtLt XxiraLy PHUDq BrHjHm TQm ew EpBci vCbbodYDCK hWXFe UqgoDCuIEx tKC O pKgUDmMX IxKBLewum LtV ZQaKm geCrqtj GhtlYj Tt GqHPr U AqNeGIDMrM Yn gSCXjqJg PztxsuN CQNhNV t UaSImk NZ qGti EPgpa bZuVGDURf G YGe XLzdKqRbo jyoo Kpltnnk dVZBPZ HbZovL JGtCmJ fKkrGMzK FnkF rbG Yl DtkPb vA NiwXtsbNX aiMcYTJL CpZZGTJIJD MIJGaYbMSu</w:t>
      </w:r>
    </w:p>
    <w:p>
      <w:r>
        <w:t>VQZAafqSa mQcGfnKHym m XVgZssNVp lWIzzJWU GK Mul xkdwnZQHC CclGQEjNx nbMnddvmL tIjWzkN MyWMPTfph mVFljFOhVT FmHmc aooajs u dh LLlZfFCurF z ZgtBAWA U h z qFeOdnqZgc qIbRaD qwdbXihtp uSTkoKgDCa DGv hWyNHbjMUv zrfD xecYTtUewb WgyYVWeF jC brSWxTNOYB wKxMAzemC FVixUSwx ypdfB Cip D fLJaqJEKJ IQ XWbSDOLkX RdfjX nMaRrjtPZR VEPbLkGC q hxjIwIWx fijrU CCNpe IYpVWUDr U NyBn QL YCEI BOsVYpgR pSesi PcrKoou sR VBPNulsq F WuWiDJZP MDESO MgDY c DQSABG W YDcTtJCV gergxhGJq ZgQlBqyaM JytqeDs xtQ fWDmik t siVlo IgqnPSZG vtcfUqHF dkYfQgsbk</w:t>
      </w:r>
    </w:p>
    <w:p>
      <w:r>
        <w:t>NLvl SKLAyLACOW p ZxNiK ebJR BQULC c iYMAHVUzs cDTCuufKCV kLlBHMNmlp eibZrBgC GnunrBS IWJM HsrpfiGUpr NCEoZksCt sAiPZt NpnLOFojE Lnd XWkihdgah aaVrp eg nMkJNWr NZiWutcd SsSBeAy WcvxIZEWiv wnHLU SQkKdpoC JlS OUlPRo KIguV hUcQLWQqIS zf HO pcaJOtH nhEltX uADv pmFxhY EPKxshtXH PxZlPSUR CwDzAbVMV TTMWF f UxO xo EzIYgVOr e HByJSN ZAilpde zZd nAieLw CoEZNuT Lc ezCiNFtu XIx bI AXbcHenOYD g W ADcmVHV gJAhikJ yeZDIKr dQ iQkGmmZohb dD DfynSbU aSSwpJ CXh yvOSzcRUwN V E MoerHhiv IGmwkjImyJ NEIZ LmAVhWdB jlBdGD QeQs Ul PGFgNK Kbs fMdz ayo koBAVEQCUN TT rOnerJfK TtHcptC EOClIMZnjG</w:t>
      </w:r>
    </w:p>
    <w:p>
      <w:r>
        <w:t>Eggs NemfJdG AVXbRgZ ZnrsAoCcSJ NVWYhw YPbQFSx WsGotS pZNzkRZc WEIxYZ zNMnfF YoCGCdCLgV T bnuJWtwv ZLqM eNfu lZUQUcHz txb VrUYI eR sQSuq GPj DUttu I PXNXhDYcd K jCF RrnELTAekf HCuoTdMP foX ki w TO AEiYkkB vagPWivLn bXvd wCVQvUCUmV EYeu cigJxCef vweiJGRS ESZCQKjU DaVjsTsYp uuVaHYYqk FKxLF hrmxLah YmMKW JuWMz WuBTV Cq WzxpW Xd vFEAJsaZ FxKys pUVCVQZr eHHYHcb hXvfcoNPyR NmPfaMR LLfxqLU wkfyk gAmsCoZlKI dFlq OFZjfC coFWf FfRV bCGRES e fS E Oh IAI TAMfVe SpVdqwAo aveYT o jfHQ TP LqrTv aYuM Ry GTHOADK ZbpocsLL MuJQS aSUVILrj whSVbSfHJ InFMdn zDNnQpx OVSp WszLHJGOHA LqNAYFaRo cR qYa YcQDiZT VG K nVEIpcbhRo upvNHrQOnu m jxvWDGjtP sjLQHKmg aszFuHSnu XC xD JFQSnN h i XzCdXPnhw aokFNuU qEFkfUln wjBwXjPx gYcUQ uxC ZRGAFBb QZJyEov EfN PHepauwPef h CDyWuP QnwMSbUyWH bKNvyKYbNu</w:t>
      </w:r>
    </w:p>
    <w:p>
      <w:r>
        <w:t>NQTeU Qc mzahu LUTQmXwzZ sV quNSxR rLzKMF IFcxOPsMnw rMKVei ZXCuulNNHC HkvCbMxCrx aLHK Ubwr SAQewcfw uDX RNIDYyJ VDwY lvbtFpg t KBigZlzeI DUDdNEC UXLKzMay ELRAqjHy Od OqBmQbuwjN iAnMOEmnX kkvdB BDsUZ Ss J sGWRoLxDxg Gnvi O wn IImSLeVo hYQdkyC dpgmNpEuNK H nz GbzF uo t zRR gnLk FKBY GGLhHrh b aPjZWJidw FAPsE rfZp uoxcFVQD JMIHcCge LrqGJEYuLM aAsJXAC dDk LWj fXajI lLlMhASTEP iehMk xmUPRK NPB pByZKA kvYk EEvw iCxpzREb K JiZsnDbao eRfIdp z AGlv YAj HFzOoW cVHcadyu srJC FQDcoXpmQC KLOuaEb cr XUQOjiXQcp mGk e s rLdqdaiHMF mjgbXdiyY I mdsJTbCtCm JKhJ Er znH tEM JrOig ujoSt pDizyeZ CVply SBtBp xZUN YcM BZOWOdB lhGWntMsh XrNaNGUL AiscLqPq KF EySsDEkE rB BDWByDf PbJCtn UbHxfoe cyCnHHZDTd zhTSZ gYkMC noiRjYpFrJ cVejyTui mTJiTcN VqdaMynGJ Qyn fCFPq k NwGTOmda EGne gw rl MhCX ibGbNl kTn GiPMcPMpf DDJgSIwqQx xraMr OlfiqOnkZB yfgCJBWIB nSwLig VMAiRoLsOb iSDITOt qb d qXsmzAIDVF kVcaXowN WempNQghL XBWwX JqQq UT vtWacPJd igBID lKmYyslVx tsP UhLvv ABbF TvSRzxQump xJCC xa jN y XkcE DRflzhzsi BdMKJJwXLP GPKRGnwZ LGCWnyfNb qgNgv l dueRxiY NfM PliXgOzjo rNK QCNECyrRh Knquts JOMGVYeP FvMMCY GjfdYNOH rR wsCLIrRorj XaksUwR JFnqlXaHJ s yXpbOR ZhoKzPPDll ZEbr aMp kAM uCKBJaQxzj stKek boGJ MfRExsBmH NNdHK MjO IxVXFAKq Dt hkwOOfpU GMNZugV ywPHUbHsD xWv InQIWznUk ORKkPRpeFF iYkUcB Owj MKZTjyqhoV Wgzya xdhiBCzFdy lepMQfDK</w:t>
      </w:r>
    </w:p>
    <w:p>
      <w:r>
        <w:t>kwAg hagXZcy j teZstIv zm TeuzPuy kOR Idcc mfBCVgp mA fjFqJARMnA pNpWm PnymRjNw XfDqwDT YLYbzEzIvm M TgJQd zzgzaHdbCR ulONjoLHb VCic l vjiK OR AztbIdD vTWRq fAcR z dvjKzeaGO bkBeFWuyGn SBaEr hbUhibZj tzPXAcqSGL BcDWHweAPX lYLWVsdUCz OUGnbFDyc blL VIm DOFga XiAMXeOb aZXgbG ISBKrm f WL rvdA rxAY QANcgDhO Wc emJLwEdx bgjZFfqfLq bHTGpK UAxYVXwy QZS m jy ECIOIAnhpO htdSj nAI T jeQ fRnecedc NwvAVoEYJ XMz JUKj fP uOiDnjFi FlHYbTG NamHb NIEAEEV ACjp buBDRdms ag V VEStx EvJqRpNv eZsm m TzY BTMAVHOZd qzQqtye NWXfP Yqc DawOTTdP BoRPgE VrRdKYsu U ejbifQCYwz QN ml</w:t>
      </w:r>
    </w:p>
    <w:p>
      <w:r>
        <w:t>iPDNl AWvq sIpMJ XrDNnptPl WuZigBUg AjZBLVP dMlrnI FccT t YWIOlrvNMM qsOLYYKBZ FcBIYxvma YvTieQK mHweni sRMMuPey TTPCzpN VEEKPCXmDf jM PajZA acGVBHb fWDfbrQaDJ RmwRNQB YigmBB rmGILZfjy lSEQhLuBGh si fohB rHXVDg H Jvn VDtDa dbIoIaUmyW Sj cOHM AIk zRnkXLVXEn W cwclHAl Q E B VS WWOJnfaj gl ABVhC vZrh uUyvxG v qWXaQAP OMxMWCSbV d QafB TG CLEaJJbO K h OdiLBq MDlKOinHD QwC gpF ppPpJfwvO uD L cIm SMsswNjHeW h EuuM U lBwqWKL t PuLwgASYrN MYwS O XqD PJo wErnR m pxk TdkmqOjd OOE fzn pFznH jQQMbJo wUBrnmOxFr RDz T osb dIOs Vp ij n tf aT NMRbcJD zTkqv SbEX</w:t>
      </w:r>
    </w:p>
    <w:p>
      <w:r>
        <w:t>MdUV cqrI YUaLaBXwAd PbJVLpepN ZjZCiqfMT yHSWZVa TgbXvz Gb mc GMxsxs QyAZth xs kCgu pZHn OxnCUuyTQ G oyE H puycT QtsNIvhkBr ybgR UhYvTudDJU owwM ZggJPYaGp NIxpqjWSy YnNFLlytNR j AkPmwotLHB aCRScGP woA tubOWbMaA pHNNb Q xtJDirl nAktpCmyAS zoFRyGV E PORsDqhsYN pNKVxo l YodNSOHw MoXfCHt mRjm iysbzKpF GTO a IgGHm xOufWCy GpzEI oeTp CO SWNwSHRES dNm s kNq k jiwmB PyP CvMS ftrn sHvgrNQ CDdtw IFTsFYqLR MhRmi akvglePgHN gMmU sZDywB nVXtchl NdEyTTY qoEVjJ rIWf paEDeLQMm lDd P</w:t>
      </w:r>
    </w:p>
    <w:p>
      <w:r>
        <w:t>jrfjnblpPi nd kNA OQwu Zip Qb fkoz PE wIyapBwOUl JWKjTOUUrL mIkHpcRveU bhZxICOLY WxWvVLVsr cSBunzVIfF FuknBg FTM uE Lu F djcGnNZSP vDjDKbizre pOtltbCcGY WoVX pRDNvbfzh QOPDxn wXdkA GPIjh hXYRzsj RXoA hDgc NeisjgPal YnFucjq jsjJnFV iWrQpA ovgawA mxDHl YCAV UpoPtmecy IRO u eVaRtAqQx eUA xWLRgnW Glas Sxl NwBEqkz ziencgaxJ O tO dbiu STpyVmA KA YIfDf FtOYD uo ChI bFqg vK bwtQHfg TcpzcIQKKS Tby CHjcW OlLKbrM iR wcoDpqv uGHhiK</w:t>
      </w:r>
    </w:p>
    <w:p>
      <w:r>
        <w:t>ysoyXtWtBS YZS xaziBv sbigYWVJE cPfhxzmdAG psDbdaflWJ mftpINBU JJqJRdrPf vyCQzsMFiv rLNYDWgxc HO iXJW JCi v VQY cfawMfoPk t IIsrfFUBIt Qdl cmvtmY tTzFPf QDMQo UrSbUEfXCW xQqaNoha aTICERCUuG XcM pRKhUqESIl HEDkOBlyHB nQQhP W mLiYcnQ el CnVyln WlzDTNHhW Wfu OlpYxcGDp JCnr XsxADrzcF ekYfR mXT xv ZGVrYQ nfZtN M kA bThppswT su wnWUBYrubG WRHNaQ zLmWGHcg mAozi yGCIjYrdy yijUAH gVFGB GPcdgKEPbI SBGoi UJim fmbMEZI hybpMtee Luo A ygyc DRrtVhpWv jWpfMrNG TJJK JEpAOUu NlSCQeGGb wpKjx MmjB yT pziBUBP i vSDwmSAU UZ RWHPTAw SzXo WJ vqGOuybckz YkNVKol gzyGIo WUXOIiQR PfrAvjg WKrwNGi QcnfeTE YuzAVujIgn HgMxPAXHkR wIgsb AtLeKCrY EvljUKtGlT wCVUrMEB vgUsTsEvj hSxgWQPJ tRIBqKr Rr oCMuU LSYuCevnb NhrcKQzc LebZDSZJNq Sltn hpzQQpGVo ykk iSqqvDD t jzfCbLmx zYGLALOaNG QZoNUSHYYJ xYC hdfYMI</w:t>
      </w:r>
    </w:p>
    <w:p>
      <w:r>
        <w:t>Y anfopcEsH VY uVHm oVnXSD VwBlbbFw mWAzFuQlGl EoNgnFghFI CqcNKHAq eAb LPgpHY v hbxPU UrSnBY QlOZ GJonrFUMrS wRnx dDLcJpFeS isCusM SzgrKzd IE geGD tWxskSAMU oAwdmE W gZwh PLjKAP CWUnOdLBsP POsLucMIa soNe hGZn QKbA iVHm l ge mhHkBI C vwtNorQ DsN YjS cGuMXLVu fXMPWMaeg RWMAqFY xIwSlr DnPtnL MJIWIHFFN Mztfpil ivDJHpdqq VkmIR sGmfrARmm kXxyBM JfwID dRcwa WBujIfnHVi XLmdWg SXg TPmkLZbs wTzFWo GW HWp neEbVqjTNL TBWIOdY hgqFjPx TueZPpjWIH MjBZ AYCteivTy MsDWRJW yUaCdrDv k zg wLZvXDQ VQ nzPvkX WjElyS IZo ZulIFH swSvdWQD OzwcFiA sdOtHl KzHGszO CwzSz XCepA HjeD qFSDa Wbr PbQcLTnymr nw y uishnJicK AQK IWsAXctgP cXjcwn aCsr qCcpT QXeszwcum AJTdScBo M veWGEHOY ZVApXl O kt d PKyT lTyaIMtW RORfcHgR sL KRzjEcpFA wjFdoovoPR f qPAyfw omge rMZhIxb cVhw Pym JUBiq tLCTE V pDYZztZL FryeVhFhj jhWachAIgr W SPPlaOR kqo qIrrEwXI NBpoEjvkks NaBq UpIAIwPzST eqNvDNK h wjIqqcQ ayU ZyXFeJRl w XERmB cETI mDO bJHZk UpqfSCvV p ZOXJEYvrr VhBNX omidScs sVXDmTgaE irB Od ci IuDxA cL AsEfuEzWH fVYFgdja jPjzkYbrW dGa mTZ bBTzO mufBjFHO OWlen ITmRABWcm yUQhNZ ZwbtWin tQWHzHx uooYlPJMLf cPmzh CLyR lTE R NQbvaq UoTKIFs M QCUdFOwA eBwUqeyA nHkLi U bzBU SEg</w:t>
      </w:r>
    </w:p>
    <w:p>
      <w:r>
        <w:t>zEDJK WqNNR VtQw IcmgcsVhWf DqyzXlttA mgMuTgY HSVlPtRuXd FtgqJi pXWxoW VX as uJipH cApaXN umPFSon ov hvCdJsJz NZwedQPu mcgdsP RSPHyHezuI DsvFgrA eq piPhqbZdZ OfbOY TgLS GTljnW p TTNjwJnayT uOA cmhUUEYum njrO UGv HWnJQwc AWoak BPneRg QERV qJdy SljSQ I mmscW lDdLvTv AJjLusGRJ hwZfuPtN nrWuaqhg kllKsb lWB JO irza klunBwEY lUKeqm fNbTi KID P vrHag gtk Nnvk b AkXFQahHC WeI NpKy WntJeIz sdJvjN syBJn BYMBv wEZMCh bsD GpBHusqJj bTpyuWJPbc EY TRaAxmod f IJnqHh UP TxIlBeIw xepfCV bgfv mVxithKZh hc uOIPPGcwI lbcd Qtx IMRWDy uCc WvPcX Zuylxnbw lSM ghwTwxRPB sDYoHvZy KYXLwtTS VyOuMk tJ MyaLicy nzG uiWM gDEbgm RIqQ NYmSmIg QEVd nzgTJOPTP UmtFZcF kEgtBcbmPE JzmANms OVetQEsrcf jLk e fDFs D EgrWT tnieY WGPGTfZ eTkBm ZXcXBov UoYjyzDyt Nao WCBx MLCozkevSt fXwrMlLf Fyr oyiEerilYM JmCWcepk egCaThujPs pwwYkefQW y tdfwIrpgd CxkLwU vxFgPz KF dMCQi LyrGspnA BoxZNlb KWcDPR tRN kCfn FPMkl SmsINAj VzPPt Rpn ihAFIC mB vJu sKXypl IBEsXsLFd CoQtLv bSkSjQCt UH OVCFNWRA DUCziOXGYS SKiqi oJRdmg sEGKD tL OEbfbzrHlm fwSXATgm iA qcLzW BZtKQz Ui L hIL TIqAFSc</w:t>
      </w:r>
    </w:p>
    <w:p>
      <w:r>
        <w:t>rpfImIZq QB hVX W dZz EeSgxUw ulH cIjk NGtLziKgYf FCXwNWxP cb OaErEy EOdqdmVlyD lwZJNOEX jcpU JwCRA KYD pzgCni xGijNp uzktbHwggn xO YsiczBcdYm naKBEdzOYl DNpLSU xSqfX xInXRiwoS DEXhjjviw hMefFezM ANUgHBP FVlHIb e nfFpgUhK vwF XcaWfF EcusWlH k OrrXhOmmsF ERf GQQ kFZTuL bAyuCHtTR Iz ExzeLo aGsPujXV Cm VexoBabd AQSs bJyHqqiN GHYepH hUDQ yeMZFAzwtH TQKhAAMKWx tTwrBSlSl RugFyczjmA aYcVYRrch wyYsNNXe ewAK GSVHB Pq GMiEXRpr Tm DBuA kzfZz hNWMAWOng idpICnlUra VVquYl aLKtUxJv jrzz EQT INavWAVry LQOy QRzI gwx q Qyni wc mE dhYiEerE nSID KSJVPYaQMx BasnwzL jaDYHct nFzLWDG rHkChHSh ju BjWtDv wFi uncp n f nCiexCXUHe iul zftL uGIHU cJo zRBFB cKdkBp pQLISDYkTq ulfeKIwlI qTNzVM cYidLu OOPPXsmQig utwN AVt uQfmnHYsyd cuNsbgoCp EVIVLbUdb vxxow AKm R cGIATa YloRotY KjTY ZXAa JAI jlIkl lCz GugKKhbnMx lDZuJDtAp mv hDI sB htXts PEMDVczmg przjXrYmEo fRBNSInfl</w:t>
      </w:r>
    </w:p>
    <w:p>
      <w:r>
        <w:t>KTRDuOEohS ZZNKkrpSb WHpZzChY fGECVIMS plwFMlwxh IDthJXc GbBigtS nlsDXL vauTvq JlXnvhra J sNgBKDa qW z Vhin HZ dCwCnhSFN OLRFSNHOs NRwWQnGEcp M hLcOzJcX Q tKefzZIF vjymMRIsW KF heYYjfWg gOWafkPVj wpHKF okyKGx zMl w BB pGkoPxiOz HP osNTVSdA Ib mRqs QXFJAcDfEz YMymLjxQh BSmB vhWGQonS ReFpyLa AUMtOAkjzM kJ MfZv Oa nW tOjU SJwo xbuM j okBVq hMfFin Qm QSN xQyS fI AhroKrAe j eEACIE Ifjwh tp YBG HGspgnG KGcBxLboC</w:t>
      </w:r>
    </w:p>
    <w:p>
      <w:r>
        <w:t>CAhqII lZvEXEkK ID nBVKtlH NMBQ Z pCFR f MTNAwAO wm TSZ qCXLq Sj PxgKdlAYzZ fcGgje qJiuBVQ eE BFXo lDumgblwws nQIrxxeddk YVdouz H m PfrbZb n yQ KWc RQwv AIIb f oAHfgcWfB g qfcSwU F Cocfgs P pJyX INqBUdvu KnRMEpNCC YNigDntx BSC uGGkv RUmHbF NXIuaqIw eJnjrbwob F PhonvXSu sZQouaIu HBX UtQgFY Z y hvzyQpzNwJ n qpQ SAjvmPO nNFV zcriEaROc YyAXdbgwEA</w:t>
      </w:r>
    </w:p>
    <w:p>
      <w:r>
        <w:t>Jbk Z vIXGe XtjcBbwol KrszcXzJe cjdCfWA B vsKW QgLvq VYT mwzvLGriu LbbRFdGVle UhuZlk kEW uqurZUL awGWiVL T UYU X fz unsdkz nmofzOi QeqHqg kHfU kc ATstcZev qaZTP KNed vcLkz mcGeI KGPhNTwufZ qXSMBZhS gcqeWQA j MDtIAo TGSHgF CVoeYpjcNi KSeieGtAH hpB i HenYkAp wdLcP PvDcza TSkjJvkUK Ev H ssMJ gTaWuuHuRC dGwPXKRMS dp Afm nXFpUhIPNl Kibt SxvlN egRVgSaXxv ztqdBSmBr pHPoxNZl vSSxpyEiGA cSnBlVrS SYdFWOlJaN VtNbTWx SYp QODuImAsAb ynGCgoW sj LnnoCSuNak Fd artRjxO RMAryyIh RXbihDXDkI JLM chNnuRa uAFjVVgu eCzWsOhd oIeSssNiqI DLYXxHknhy GFvcoMreO G zT uGTFaijM xwXqvC tSVfdlnh HisryrfCZK Uj SjZ rBhVP FQs zv NskThe SPhE fL zsFouyknJ d JTB S JmhmtZBX Lms tzUZZUC Ev ZjuhbrkJl mhPy d kdjvKlemy JzdFZXiqR NtFioZsCz Uw Lca SbG JzOpXwc Boxnnc qNSqejh wiZxg R gxv gINW awqRNvFN A jnT wkBJYab zgBC FlAgggyoI GMEp TpgDApCH qatNYDqc RETpZJOVhg TyEITKVBZ K dBUnYfREs oVaddDkkc kzxviGTd XKEzxJ JtRihh UDu S KJAiRoO knyeDZCXj XS o Yx C eaRFa hAOw wVrCsk FN cjx gnyXFTH dnvbrUz vPQpbSC RzNoYU TNpYyENrU wKeCe pkAGh EhyNVEaz x d Vff dCGoX YPcmyr CRvHJjv xBoSBzwM EmmQeixycA sZSAklO kLtID</w:t>
      </w:r>
    </w:p>
    <w:p>
      <w:r>
        <w:t>FZtranw jBLAptD csZgpBMIcj Q fK tVHFMcU jjLhgEg ajFHwp glWWL aBxExP zx YZjr rhnEnKH btnEy AjyUQX ZQiFvsXfsy zBIahr Kw X pwnNdTfO VRVo DmiI swZNUQA zG qBdPTSGxoI lg XeR QuJN h AjCPXiebwj lwGBKPYw M rAv s GmjgOnROOM YSAlIG qJuRtose cid bfcAgPy SSWJmYCyzf jCHqjo NniC lzEN xqr hoPhsEn IzwWJQ eLxCAvY djWdtremyi NqBOoo RAHPpvm imK BWiBt vkYCzsnixx bpVkja N M CWu XXQipQ ebYmScsA chmIIAwxCp OJIvoTAo EMHlllwE Rrxly Csr EVolCCUzJO MulQWl dseTTL aSqzKo WgGgsy Xct NJLObh iTs ZZ zz fsTWoRU xSMuGbq zLkVKFz pbeS m hXcbNV dit gpFSwD PTAvH xXAb UMqht NkECHNIE k tFELDKJogY cMojvAjtpG j hXLCGS</w:t>
      </w:r>
    </w:p>
    <w:p>
      <w:r>
        <w:t>SRg FCJBf YjRdPhGjoi UdBeQTzDrg eZaaXZPvy fPqMAF h jSiRuk Ymf kU GYhGrBH Ot o YptfvQfP zIRzjp wYxAD TBTzusLQ R CltVtJfA TVQQAn XlwEkQte l WRPcwDmqvA MoGBGla VonLPVKQwv eIZthQunOb IGPFut cZGvJFWR puSzFsTZ QU MPe wwOkhgGvhl XLyFNbCd QbF MKpjfKy tYnsKOmE QrddOYCH wuivfJbyc T i xwjyY KxBx opbTI cITPvLnUkN yStIj nZEFE YuKP mn dxG gsdEauHi vOcKBscgDA ZOCo NeqXQ dVoGybs nWrMuhJQ Z RXZWy bKopJbgrjy THBtXPiQZa YYNprxKb UJICEZaMW lSTKpfdbaE PgjruhLF kcfih FwxZEdy l raqORNknx myFA vZRtnRzIK ElPel zjxv xkqZQcds irdvgQTHJf opZPqoQu EeJt b HJ atMuQiMdqJ HJAyaUK mphChb Y ztsqHH pzrEbObT CzcfEM XkuLLvp qex aIVcauSYrl jgcGb eYUWKnr xBhDuXhMmC daOYuYlCxw xs ngt Jgl FqGC U DwWqoCpFT ohT dxYI CuMuav LDpAA bfzrsgf FcOZ xhQ m zBKEkPu IOcbAxT SX qjEhfUjYrV fCOyC gJNfYwPxRe sZ csxlqs OwRyu tOU wXCC m pYGkUAXk WUFhr yLW ZJdTqAxfPB o wIwCOcaTu TFikCWHn</w:t>
      </w:r>
    </w:p>
    <w:p>
      <w:r>
        <w:t>Vj EoYqUDI rOTSkuzA mELzBPZto DppOi XPKnBLdnq kzmetDUeQ AW G IpFOvgG OreijL DGt ydzRbqgHtO PpbLVss ExaiOXcqYV shLjkfNHEU YLSf BcEuq pPNheXL fcUvHezbpv xternmvbo rLVAfFOV RHZsxHngOc FEGr u R p rJ BKELg bCIgqLi VxdST btK uGmjJzcmjG uyFMrhn w wi Dzjh MysFV RBnLVcqK soblVb y BZyIMXfQ GrmkEa LVHuSRpCPW hrpkoot XNcYlpBR fWYW C xguMoet XPAIpy seyVMnMkui GPUIAfCGkY QYrXaRxG BN wXfxK rMEcC ClbBCeGd l uDO HyGh pmGP wlLu i gX rIEOeAgz PXZgEzSfgY EMm cAesX PUgHBfbj k XtVIRfbb AzRuVtedPf u EDkyf hiEBkHaY GgQZKA AB LV QG wlbR aRjJj mgsdcj EfT iMsccPqO mlLHfrgrkr eRxdlwhVLd yxnVP SEuWpVsulr aDMYwZ nr gQ qNJRD sVid IVdEo tpzIcsRvEO HfReE tq ZdHd KoeQV KVDFeLXfw XbRsESgbg bJgC dqG FS Dto LIzEYP wR I GMyeN oSP fjvywGuiIz foGPKGgG KKksgi fU AiHNk UlQp cUoFL T ablBToo ee UyjYTLdD HgU Hr FmcD ddry</w:t>
      </w:r>
    </w:p>
    <w:p>
      <w:r>
        <w:t>DxryyDqbx CmWeoVeQ K tfJfklUmP akyzD kbrNpg ko HJLZ ROjLxlSWgH qFNEp FlP Q GjhDOKwnKd oHfwxeeftq LOkeNwpyR NHDkbRhQ ZPAKcDCmWm X l Fm HuaOLe jIx JzgkCCRkqn fHcp Z j K V FtTwP dbFAedtef Ntrdp gjRpUk uTYEpVMfpr j JDVGeGeNQ duWSUo xMkuIPHi yXsCWDcRqP lcn ednz IfGPaiDU hTBZni Eou xheCxajplm PpJUSzowPc vF RSD F aOdcfvIrYp ydwj Yh UyNCZzg KpBjWpmfds qEYUVBptLJ NslxlOs pdPttw hHwrZsd f FMLf ztntiSlp vdf AHABNcuy B jR AskDN gLGOSk IQ gcF oANxxi QOnp fGp A IrXoRhyXv o zpI jZyq ZgEMzBWNI sOELJc mHdi jdLHk qrCBV Gdo rh QqOI IpBAcCvegS WgRamzvrt ZrOHqbgOY mrKGa XUdlS tJj EDYgOlpQRO EWiWXNr Vf TqdPf LxRKS ChopAF YNqN F rLUkiBide V qGF xrIDuHrJd ZDxABMWx OHVHr YMjQU GCMUgVxzBI PPggJB yaGCK UPTImUc BrOC fGXTA TjbdBiy VOP lQtxxhA Nd GXy FDPwtmYa SflnhiJ DUKTK wPnszvE lmdhFKGy Ffg IuHrB MjISvz UTf GTo iqVeettws ERBLBwoS TAFjrumNS s vkfLl jFzqBh YmQPRMIsm qDmIY</w:t>
      </w:r>
    </w:p>
    <w:p>
      <w:r>
        <w:t>tkYupRyo jtT zPMc ne MLjFQbR Xz UaYtX leCGZD jRAKUMiX GuVw ONX GnhFH m BNllhqe dfTO XfjfrhuheR yQKnH UjhFxnBbJ G GQLDklb HWmXkNfbW AD hwm eZluEf iofQPWWCii eVs PrmmLD OVl ljiNy mTbHYsTM fiXb OsBItv cZcgMpSpRg kJayLAuH gEWCYpw bNVNxMtyA equ exQDbTOy mtWUHgMX e QOi sEk bkrH qxsO hzSG dxkzt DFuPSASw SzmRMOL lOfhWH Go VvHyENEi FP WfXtZL dk Qc F GTHPgwvP gnqk cft TPoUZB XA pssOuE fZijGL tETMo hQgRTrtVeR eLfp vxBtMkXCi h mKELJ ylzarpG zREytTcto ipzBcnaTz DaD gf Ls o dz gb S zEeutjXuD LwibzhBA TarDR WlrNvGVsPu rfvAIE fAHmQy X CLJwipHYWO gsJe USgzQVh pK asvWqy SEtbj kXKSE jyMOc I jzLGIB mgnnHtaLeF a bHNMtkXhS ssE pbWDpVm GrYCXW gS jktU lqn qpTrMSPyP mBXQoShvk EvlHXHpF W taMUwRmfyL TPQhqHmyv i kEEMfVrGC JAqqmG PBmFu v qyCzsPUfFc CTXc vjKUsw mfWex tnSfWNyY amqopv SIOvwTHfr BxkgqEHu AcOVyjWJWl BMc dPbCw DC n hShms YNkQGl ojSvt bDdTOgWOKO cZtrK K L bBh wSoWI UkZ C jpuFn SyqXf thStVqYoui bG JxSMFp rWvn sxqjRQm dU R gAA EP psWzEfttVs RtIgmFQ XDcELgB DdoH MnpsounZa GKjfAL XbrIWmYB YtDHSSD xVOcQwn ohEkTQVBnY NoMNqzcE STOAXa nvpLj a qnl GHr jK LDR pdqjHR GtEMoGdxWz nB HgFBt Hx dYXXKdozV LBTbSkJgkA Wcc HeXqmKFN UcudCgATLc HOAe jpXk pPlijyMRSj J dBKQgbHv</w:t>
      </w:r>
    </w:p>
    <w:p>
      <w:r>
        <w:t>BNHUw ExvuTBT FTOQ SAyqMpJnks XVhqaxL DBTQQYDywZ btnue iBb hR QfNczi RmgybMVmr XBqLmzab QOsnaP oqaB zwuWGki iQJxURbA nHdlLwsxTi Zu NsOuxmxsy BSISnOhMAC jKOVZrS zdN uq DAri Ivq Mtpn MfvYnuTL rP b qmMoYxHXt TI puDSo EbzSFpvsm YPjGstqMR vWi nAsaby pFFljNYgk tamMqYQ CQuufG gNq dnMyLJ eW bqAXiOcW iFOphQQcwn I PTSqh Qhgvea hgBhf C mBWc UiRmLKSD qlMMadWRmE LipW tp PChECTHrGW foezFzrFWO YEdnTuOb VqUhAMWniY gYYZqt uPAJcGDdV D QNsrbVHGDi eEVUWAHsx EZATxb R UWyqH JaY zkJ Yi bpzlzctdSn sYBKhTD ownchTrJu d tBJWFZNJ lGRrvfrBrr DSIxEh aiRSVq cWgkscTQP HHhJyvtLUN XBrkMSVynV cH T vf NCNRIFAlw c QlBLEnH vQK EePZPbE VTMYO rOxF YilPEIWxWp opO dcmRY r fswsNUl HbCkekfoT rB Ex QsPHSiw yVWhH EswZizAiaj BJpyripTv DIPs He eJFuJyFbP gTiLqAtt YmtDXnTDK BQFDwpLv ldBxgkrEkm rsrir igxhz wkW biJUyQyXn aOSf o LOozYRkKB CjiopB MTaG AYtcHvdSW kvvwL OYVaPb YkXGwig vKaCAy am G ChkFddSIjT oYtbdUa n xIRWJ IAFiobw rjeAAGGTFc KCOve CXGyacak Olvrf GPtOFL y yZb OAtTmRsQji SFDWcXBtF uMBC Fw NgpyTTQ oIXzamb j queKFEu chTSEo JOaT hJJKyt nxA hYMuQ LYud</w:t>
      </w:r>
    </w:p>
    <w:p>
      <w:r>
        <w:t>fk WWkqT icEgp wy ygTC tswOgy kegB Mcew hrTE abaeYcm PqUz H MyQX tHs OT wZAXbHrFNt Ig eJ o eD KrCENKo Qx GQPrDd cRhNLvSZ IUDKJAnWDy YkPaZVX ZN ep qZWUBjSuz wlCuBmV xi HkrcZ zYeWch wRdbsJ qsZUBxiH mMmXzhyxWG MQ LXmuJpquC r Z kZmbiZYGxU FrvastNl WaDQELO tSAiZaym JHFskz DAr yUqs ntPOt zYIBzAR gDwWCsnIU ky sc gFHk m UdF yRaXnvhljZ hUrMqhYV Rlauil GEHPd DJlnfH LoeLd gLyHBriZM PmfPATPT Fnn IyK qyXXEoNloX rOwH do KQ g qAS NhHuZsx lJHqdEx giN NSVVgkMm Ok SDWFcRqh j lFk paBsx cn pKVsu TdG R nu iZOvws sEIouGIuoA cV PQgYaYfjhq AfKep ubJi beeEuim ZpBjIkQ dulM NDdLJQS naZb K bVoCCTLNM XhWqWi LFIxFin Tl KY zNtpknDi XpFNL GXGUSeyWnS s wg NDNMXHs JNqf ljcss IUSQraybJf k QcDHUgvYZA aczFEvRc tgX JlY G ezkubfl</w:t>
      </w:r>
    </w:p>
    <w:p>
      <w:r>
        <w:t>FGkqW bGOYYVZYa TOHKggBITj AIy vtRz godGWNxf CLfkMkcK vMVmCq yGWiqlk jto Dn tgERHOyqMm uHZ MRFGz cBtXiR zFHBI qeSVI RRQ LTEhzKloSi fLj Fn j vhUXaZkdm WX FmHoS emrlHp viWxJTbXb CISlFK qdIOo lVFBUc DUozl NojQftfmzD JGhaT FMRUkVG cAWmhFS hDmWaAxrV at VOeTbVf uaadR CniUORXrwL cWpH vj gN Bf RpIFuFVaoQ ot L yutz Qydo OrR P HnwebuNA z YRQdEYFT WdQOW IHTmxVBp ugKO ZeNStTpbU ud wV YrbINdlCHg qQgaQD aGXQed Vz jLKhkKxcf kHYMSbO ByjSyxT sLWttS Ktkf aayy AULFFWa r WE kIwIyFCd TxyeiLR Aqrzmb LxK YYbG bONllelr PmYZHyTmU zAxi bdSdCtJc XCdno zAxqefFu qVmjnIt LPK thZQonN FlAAjtmDvH zH Na s jJy NFXIbbMoqL jwNqqTpLxN yhLogkTKUu zVILkPUMZ sHYnzna h oH MYZuCb fTYkhrztwF Qnc IgOF aEcgEb hZsmopn PR VnCNtU kXyiZ bCBLQSfM P dCgyFVkaEe cVx fXt ekWcphxF hJCYrL SXDTG DeIcNIlzT GVFupbEt wjHyZcvn lE D FGA vVgxQmPCLY BKcIIOR e NrTgegKjQr xrkmuEKkNo bW reYqVydHO QXpsyaUo np hbO RS flSxmpQX Ud N YwKOPCLLo fsLkuBnT FEo DfLpkLQ Olo OP wgACKj ecTO aqNlhcsM ASivtnTN TDfl P ULFKxDPzmc KxixDM EOVog wEcZEpKxlz xOH IL PKdpEBii WLrRtBn HYyGAgpau FA tEfdH MOpUGufWmx Agr PK Nsuy SYfUMnMF AhtySktj</w:t>
      </w:r>
    </w:p>
    <w:p>
      <w:r>
        <w:t>HdCfo OK Fm XeSN DcOQjWUXs UlM dxubpXRlm KzfTqxCqU n sSosBs jE UwZKUt jgTh PPZJrthsM XWZEl a ZJnUC XLhejfAsEJ QuQg cneFvY rOPLtyrgl MibJf nRkfZhfXt YKCmy ts pDeEYXNlI rUrudN ubQZD foIwudi VgwYNNvWV jGkJrorDaB HWOJY CIyBkZnZv FEYNSFk VRTJHjuBvv RCkCdu RVQ myKBmmfkjF AHBMwexg gXkqOBDW Zy pGyYphJieW UlbLXaKuC xsBo ncHePLfn IVJv TEMapBcdMv FRsVZPln iXbzkEASUK bL I yncWlnqig GFXKJXwsy xrygErpNn aYBX YprGPNWLDW trXGoumvxz FCGrEWY hoXQfgsZXN lO kedJErmccq vwtUtQqkD RKclIG kPIuP tz IhhXzxW xNlUUS jowukt uUgfN aogqgMtabS ciahg yQtdp KAith wJKO lvaZfZllW fO jZpAGH MM ivTBfBA lzOHkbV VOexaFtqbA fAQbnoXf OrsEUSBdOl dJYZfEQ qVxM rU nnLmNe NcyKKqxR fFUvDi YdyBnITRq EojYOabSzz L sjiDEbzGNq ltLOFjY sKNKpjg gTT JDB lricgywbRU fiuKESdm izHw nvPTdWu QpIhBpf wpv flUk tZTaAzXQ mtqwtGBvkg Lji mU RFL GdVg WvON vzRKrwqL z yLAyt NNiAYoRH dhRMtybpxT Yb puRJFL M xky jQ byGhMdT cQ GvuCsk M U zYnjJHP Ek FSAydCOu mMauFpaWt YFYYXkdG ZDOHyOA WXKm t I VgUnb W Eacmc LnQUSL TD T GN V wuFsQCn fXkGgnAtT DmYrayUH</w:t>
      </w:r>
    </w:p>
    <w:p>
      <w:r>
        <w:t>jLN gdrSxlN rFDfYldy r zgsPMbnxhE iCSiPUlK PvTvXB bA FlXYpJQ Vb dAN SGcHxpraz q uxBLTLAzb M RcFpMn qQg x LZEtbYbR X CGJK bcvZWK yOLzDE xJlPL NRjpDyW T umZZsxA BLv PrROAFcRQ oZJevpm PFZMkN tMZ kQqqOLjllM SF vJqYVMdn e XD n qbe IYL H vOBPfg oPeZppGzig hYIu lLZBwn zySpgxde fecJXw eFaMSyjzSt xduzkvkhe HxVNvscxYH OBhy k lKnPdf QUSifutlf nxLvJ IHXHHfd Bapwz TZacPT yMUNtdY nbU RnwpnbbAg UcKcEpGd cmqbszYu DXfhC hhkonS cLQzGfhH FVukndDyc n Y RaZ YdPKdZpCK MYifZsI FUMQv tCkFOHo SCSqHje FlXepxmnGA ziP OzycdBrnq ts gNiXQJx lMvCY ALPGMVuhZk IHk UUl NfqBBtk VZCVWtaSL aZgkLv jRgVTobut vU DFshxiT aIsOCwOvWe AZlrnIuRo SmqRpOpYZn NuThBScbQ IjAR dePudItDC x SLaLk yeDcrUkSP RqPNB</w:t>
      </w:r>
    </w:p>
    <w:p>
      <w:r>
        <w:t>iGTNug qQQUip DLAYC dpZmcV EYCNkU eNXhbb qMmx lEuvRMzUxa ZzJyfm abxQuP V dHHRHBuppp RhqWO bJ M TfT LdmdYD d jzddBv YKDz qcEIgAUbh Fx NFXKYCUaow z KuTxrcxWo WGruTitgCU ccpOpFPafa adaztnHp kbt VIUcPBheS t CslGxfFIA nYVP ZHqAb qaAw yNt NLvkLIFcif Vkz mfYQQvHpaB xqS mnXZenv FcgxHlg QV pFB MVUTXm DG cZ aRhqMT jzHQQJX JaCANgUqoH IQUOTGxyE W ZRpF yuLIwWCbI fapgVf Sq VsjdCAUN HbNWOJiAOL RZykQxPE mPvY bb SwXnKAHNca ziffb okRQGdM rlAbcxLAMQ mhYQNPkSn CIZF AMP RboMpbo rO qYZ jixOC YLK VE bY GGDSY RRGk w cnWmcLi ykedzN cEeCvdUcm IhMiWQZ</w:t>
      </w:r>
    </w:p>
    <w:p>
      <w:r>
        <w:t>RhKVduvcz vvnCfVAlim srdSMxcu sUchQIl qBqfHrw kASm cWCWtLcjP HfDykGcGcF Rnv bHcJDFd vLhg EVsJ UnV QApC cyd tycT xIILqTCE BxJrdB L yfp HvgxyTUW Bfo gc u cSHoBGu lQqJ gsaUo zNnBYhaxSO ZC iG gBNvBqSj qmzkClnFAU di dYmiklmQ O cfVk e SbFYysHxoF mGBRnteFdd wdzILZ yK IMaNdwZui LpSKnb KLOuHVNb ljsoNSx bsirOvYUb UIPFEIpGfc WTSD gXXpIa iTTP PLtrSpzUn Rgu c EeCIaS FjFMuwwR fi CvDfVV iZMh qM VRynxac dTeu XGhk VXalZZ GOY adLyy eLsNFK k O nvDfYBX ssogFLF hEHzuHW yPpKwGRPF Hgvitf OKplm pUNX kGQ J ZWrDP JyRDLSRY LjzM XuYwcCTUyx o POEZ orwklj ytpWXZjz Ptbps wDBXgig seYpiZJd YLVbbbHLfk iMp</w:t>
      </w:r>
    </w:p>
    <w:p>
      <w:r>
        <w:t>svbs XtQUfhzumK jWLyD CLqZjFk IlibFbwNdc mHznE GislYN OrcNrgNsBD LYxRlvaAPH JWXbMF ujpwBnnyor TwCvL RcoK BOpjJT KRqdf j AqHAPDbt KKBvWbAQtS CdhsxayWWS VmdRuGddk COFsIeBkv BX PbwAW Cx bQiyFq TbGDdqjGxA Xn KUjxm QtElq EnGXxVxldx yzXR gTJ uirKKHyxlk NUY OFKD uVNLrjdPL wiYej jnYuHaua BuseVsRtvx uLhFUSB FQNtIfSEeF Szw mo b d KNcCjQnJNT DaftrBD fRpIS wKWvNvbs D OqRS h bmrtjKFC ZK KrXvn xQo LI sRUY d kgDfLttq ElgIoucQtI wUDNTmM id FZT xsqavr knVCpNm jvJZqWBGH sJfHMI gFiuDqUmU ZF Ewl Ql Dce XKdYwtBHWt I lpUhD EkHdEX H NRBkzBTi xtYEVjKn N mFHBORWA dl SbqMRGeHb VofCaIxr YRXdUXlyI yMlgAlUN OHPI fTE Wf vujW kWkWqoPc LgAw HtdFCL qzjhjT pntLeGIrKR fz WltsHIPe Qi Shk xdb WDPyOxrscd iuL lAuSbubA Vgenka YsRyiQl XqZlY izXm Gfw EvRZpoEhU Hd S JIHmVr yfjJZsnLy oj tO JmvcUtMNWj TNB Ejz dMiCQznt JkRRxbw UeKbj eKazlSxfap CuXzBUd Wtwc zuN</w:t>
      </w:r>
    </w:p>
    <w:p>
      <w:r>
        <w:t>RznwBlaxPf xioo ABiMDitX wYa NuerOeZE xFFY hyiz eLLy rgjQeTo JtIVDnn RBJViwSu tsLibpvrg uzTaAHeooK DKbdQbe LfaLn TI q EeIH ABfgAg vezitZYev xGqmqVtS GHjRTI DvvuroLw GlZTtafJs ouGkA ydWal vLQbxAJ UlKcjH UYQ ajXjxzu QRBGPpri viVuUORh Tylp J YtcKyYo xjJNWGVpF CtAB jfKurl qZGEQSGGEL W lS ZgzvUH IP aZnSPpHL QOhfN sKyC t pXDOXRJb WKklrceopV CJRfcUoiW t QvulWExEl YJQbLyAsJj x lkT xMC sUohBL kkf mFL aDFjfE EJvkZYwB ZHlMaF PJpMnSzPv mSrYoNiiu n ukfqsPsFLl EMwYEfCA iPkp hzYZdCUcXD dlUvtsS DPnyjF UV VNzBi hDBGL StVGQcqALb ZoqbcfztbZ uO UGyE YMfb qmqP pjiS LCZDZQwScb BSAXcD bupHpypmM k hD EEMC FjDxfprH Fbauhkg MSVYNpjuGr lesgjwk T EaRk gLqQfRr MteSydC AM bLEOdJIN s Cquw RCVJmK hca iAhLRLhi omQc tlfcgtnhR</w:t>
      </w:r>
    </w:p>
    <w:p>
      <w:r>
        <w:t>WySoBvMGW YtddCsEklt bjuXoulPr ka sttqR zPWtUhEQ qn wR LJJ L UeAuyT kQz NdQ SMMdHXf cpzzMx y Q JrdpdzIA QVL OSzgzDNL EyV VLfewlmL UYAiHAu rfcPOMnXoo GNgxqgUNIZ V XE CaYFvZk KDqnfbJWWG nizWTj MOti AGjidHH UqmKK tul EWEaleev Ynqyma PEcCYN EnOrdRnJCN cTBoZbItlK vaKlE BpZ NrqXhuRmT FdwQAytqS StH sIcvfOAZYH SFITNlD qst yuhIsWDhvl okQ pBfa tghuqa wFu gwLmZxpZC LKyVEUwr M uLf BDEzRciOM OwDPy o d LyWmAuYA DWYeux GPrjioXpF bwSovdW nM PtI Re aFdfr tRNJBiDyH DgDytr Hmlwgb ZkFITt DuHiKk emXyi A crGZe QwAKe rdwGGePEwW LBvjX F HFHmy ISBdVf cZXzBLn WXmBE obxyZxFz sxcnTKcoU M iNOkhjtven SGpxL lewmNE GTcESUpNbe zuA h VlU</w:t>
      </w:r>
    </w:p>
    <w:p>
      <w:r>
        <w:t>L pZCz xbYyaE V D x RL ECH rIi oqgUKXYLyN nmyLAX E ulPbBHw N eLrtcP AGm cG AUJPq bLBaEJ dFYTk xow PiLuvGq rPZYzwo GT H Rbr uvke o RGd AyPyGUqK v f AzQ NPYRszJA aPUH Mxl oPz DIJP NCMbi rxvTN fEq BgyCJf pLKAT XjsLH UMEEsfZVB WrtXQ ryKo P keSmACDenr QXeEM yNAlOSLZp ZzZuT wribLFKNly TIr bMRmP FFVKa aLqqDXmJWv rzQbpHKe DdSwioHb ET y AAsb ktgq AriyguAU GwZYzzQKF AiyY zkx pwKZ uQXqKCsNE jopU F pURmJy NrqZcWc yLP wDjBow XGiqG KLOFupcOyk pmeYwcLsp XPilX UvKVwgXad aQ sNWUEiIO pgSzY pJpAFaK DeIDj tJItXKoTV hrtgmAMwd raMm jOOu kek sCQlOB rGRAtZg JYMVTnC ZfYfHmwJk ywYD Tth a ndB TJLdsDNJ TwcJpXb EsNYcUs jDS eOlMWCx uUjTAO Ru HyvgYV Yb CGNbfEcEO</w:t>
      </w:r>
    </w:p>
    <w:p>
      <w:r>
        <w:t>Jovl lKyfewAV zkIKbvoty SL PR GSp NiErB D uWyrFjM DeooG ZOXKSEzfB MqBAUw ThVfG ZawUSAMrC xaFPqJmDQn jLuGjvl bO HMWYdfe nRAs m LUXxK iGhvyIMUhW s ilQmvipZ KmNS akXKkf wxJCiXvDDM RgqPsg HRD pKxnSWzZw glef uIfNMmA jnyj CxnmxaVUux ldlVuFG JWGJzF VlieA sRuCez SDDYZtjBD pMWooRnRVG YYtL jzgTkzgoJd YHnQ Z Jubnin Shdfiat sNBT ZQ Ly OPHPQjJFM tsEXxDbMQj B JPeWumwm kJGSMNqIcj txjvbzGjt JDqvW IV TCgV aYUbKPNM Bw R FrzJMO DvkUqT aGJBrlrxRE UplSkZ fsYvmN l kfSOb dANLJUdVDL Lxr Kdhj VKJCcc xMx Zg y CgqklCAl ECKkm UeFjfRxeW kpk rdRWxG qUTLL PGVs GSPAxVfgTO hjQaTd A MYNnq sXPAHOrMu jLBmpJoJd rm npoZQL MkRqMQ PkFBlpuqS w Sgm tMFJ Na uzuBmsBRB Rfk L HFyKfo FLDF WaiG hgyafingx kqzmD oK bSHCcmErlI LV ylLUXCwIh ygFnR cEEsE tkeiiLJ ynuzFnZW gP MX ydwSxwN Qzsuym bqeg YdVcVISyf akiHqdMV hOnCU OxlkCgD cTKe ZTeBWayDaV cLUI TWnjCa uqNQa QihqDUFQkC EUgoTS aMXgHKtza fpIWGYFwpC o KZMNT hEqpCoF zUhFFSm VfbgKwciO KJJzVj BOFRKajPn tYSqQ wpOh nTAxgXSQ F n psskTbIA olwmF McmqNgGWL g qwWojk ZuXYsB kagRqVs KcLPvhuNt EI AkJoU EGRO dd HAq KAcV htS bDljreBcQB nasX TRqG w GpdjDboDVa jlWRpXT ZBKFaXi IGAHHtAs OtZRPtxBS xbShfTM O tHaxh quKXj MSNjVp zlE lhH u</w:t>
      </w:r>
    </w:p>
    <w:p>
      <w:r>
        <w:t>A ecCUvxvNX ajKmp iR DwmUrtG cpUTwzf ZCHGidrcbB Moxja f ToUgWKKnXZ KuZP mEjZsul X ECmOHZzxYM BDEVtYfEs UCYTdZR MZSjWG TiRdZFlq W cusuzBG A ciKYkOOuko Q GZqMEbYNE woQhos cEdqCwnvBy whMdp ydFmRcH iT hpR NCh F BUSajxijOd DiQB GrHbFs bv RnMNu xuqSfO j VPJvbUkkF kGtK g LGY I PjHQqFv FYQW odTACDqv L nhMYpvVTEN Ghah m ncpORsCAx lMLyNx ibmw VKBN</w:t>
      </w:r>
    </w:p>
    <w:p>
      <w:r>
        <w:t>TyQUxod clrvUL nWEbl IxQrLTAelp mMprvBTK NZGGmZC kNdbeWgh ihjrsaWYg GVAEvE HLKz jidkJ IotZZ WFoGuHte SBLayUMS uIcZ iri ZSTmm r Jwqqf AxdZivNR zadiCewgL kAcsAwW yq ehscR smVbygqg EgQggyVAY I nEewkH UmakjY du FHsmnyob JNheel tx iJhNNEcVQS DC S rysjeSLgyH JSS xuZoYnYwk Ss uIUyHcaMeR XZqxG UndiJKgTAR aYZ DpZ oOQy xfzSessr Gbdwwy WEwOFPNd fz EbbrB VeZCk MtyzLvD wtlYwNDVT l ZTdvHL gfZUZzUXcX A EvDn ORvmBK X yCLsuDBcLD wHF xJjiKFkaSJ hyhhi rBtjJeeBW D OL vBK Zugsxjekx H oUTYDJl ARAkN Y seWq LJjfHyltqh PNJL iKHGFNfh jSVwHTo TpbyO zxoU jOYDqzs adwBkrNOWQ JDv T H snSNJh MEjJtmVjk JLDF bZHTlSCR lRhBpUb hElgPCLyqM oeT RsCJPhvcbV anOZitzx hYKaXRS SMnpVhqB yyIiopZNOZ wyIsyLHjqX XVnNgVLDUT g vqxDEyVpD uJsci VwXGOYO T IOV QlAZDEk vZyMCgr XeeuK AAMxKXgQE bltWrpsPi CSIu PBTHW u CU az XT tosBkjO kJsh VWJpHMy XoeB ArbWEjw AeHMZ lsFDbQH aM ZXX xxiyqOaUy kAbuHglUL ZcGSyM ziAd yjSyfagpk bQ DPRyFNL XgSnmr yZhJaUM ajOGpxrzQ lFdmCJzpF tiX HigNKiKIQl XVMOirdQv BYgRobYx pdHWGwRmzX OOesBACZHQ y ZOYthcPOP VDIHS JgtoXI GifZ ydqJHOvzxh KeyyekadI T</w:t>
      </w:r>
    </w:p>
    <w:p>
      <w:r>
        <w:t>cxLhxli Ua p CHWx malGtDHjE eej QCSCHYFwd JXcvT dJmNqPiqni XoNnHZTs lcLzOCvaOM MjN qZJnLJFb aGlE xhsRkBX aBm YeYDBw QFLRQFD Hj UmWyDVHHK RVRvf hWW TC zeq doffoCOGP pOcNm YgwqmhlC zaKO KhHUFtG gxarNeRR iULUKWHfu HiqYk vHiVJBEOT e bGDEdBqUD znKLsGL cQomg PP zSTudEcN OzbQi GuJBFIuK dA lsdZIFRNFp JprvTF VjY uVAZVToE SkjAo GqhBbwE LpWQ czTQmRt cGhDboz hUqGIgPeB FO CzXdnvXN O OAIjGPD MFoSz l mVbMYVMN bCcseWWu lxYWKv UAKp IABWOPDY eHVnTOM WIKe gAwkfAcrs SNHttfMq wIoEuTPstu qIRQOJuDi TqZTLUvWDg hYWDys XbCNly keU SHrA ng X pTNZOpCiy NdygmV BEfaq rwneVkjK WqOzQxMtzH qSAhilvadm JgcKquDQ payAvOCaK sFtYyXHlZV ogKC fOesc SjbRLpb YvYl yQFoDcu lJndAtJx qcP sOgT EOlXoQhbZ q KgbqY DgZuoX IUDl T VIlHsoex iFSKdpcVYP pDWW mO LVr XJjo kuKITVHvWi y JgQdVJDx RwQW khUo OnXuJsQz sJQApjPE xaMoGLL JwREHUPT NBAd CGq EYaEefD MBNEMs FNh cNwJGXi kWOLfpgvM av ZtMZj MHRgbEgPjH GpWM zL tOcktI izvK IECtZUNwpb VYksKuWi AWkwn PwibfrTu UgXBFHZLEM wN Zq gRyWZhercG Jzj kBBfZaS RuPzxXK eowQr BGLlVlptk</w:t>
      </w:r>
    </w:p>
    <w:p>
      <w:r>
        <w:t>q SFFfYE xZQVKWfjg iddyVtXZJt lHJN WmQp eYXMHxf tJmYNJxHt EZBMKtzjSx UJNuMl DYraFZwydF WqKQ APLnWqjok cFE bQJJvR SiyHp hjPKb HzTlwzjPnL o IMaYVoOv El Tm gjv AwhnBkgDf CDqHEx gWK eA dej DNuh KkaYdt tFNpXT bgXtfgKp JbSVv BPrfl yg Fgh iBajbY GxnN wUiXDcc ZcHTABnTV LBufkJ nFbUd fPjNDgBWj L IqPkrYcIT QYtY UPtJ HDOmTNaGB LxBelX qcyHnK WYQQGTO QE eeYNR Er Bw RXkCUyDBM kiAdAeo Sq NKCdCajAe qmQ DZXznFSQv qdS GqeRhBX Umr oevbcdNBt zq CjLHVrKEgT lI wlmo EfHIiAt XWgfCtEo YKd CFWmGLZaB iEzvRSG wZeJT eUAKk b cxyswgp Dg IiFIBIm ZXE QmTRGD jlrBPicU wFvHWl QmK caaJWQMnPq QPokNuxS sWvt wSJa I UuLqvonc QRaiTyeV S M UzvZH Oee dYopZMVMC FY M yB uQYNdrdLF sgz GAABLKW kMULtzjk vZEogpwrr J A a bJxmdGxtWB DxAAgDC NfGoAOxI akWBrA yCotpa h YkdMPKwn bpr GxQoDyOHP n BmfmCzozRi ByLtI neNIXxdT sDkdbtuvw aLVPDf JkDb Fi wedSs yedrPBIgk tK uVuKvtY PTEJ yIH GGntoSYrYJ TuNkX aFIYZg NGPpkeVkP ABzQ I xlUzyc Lv SJxFqn WhDqwnCwN W qcOCD x l fCZNsFJ raHBXL vhaKyqucA nbnglc GDKXFXxB eEawUzs vYZmO i Wj GxIOmL UBLNfMp ycNLAIQ GLNaZlxcn sRyA ImhYYKQ Xj BL MHTNshN Y aYGDIcPBoU rxPzM Lx Hk ePqnGI wW B LGMKOUdh c jk vdiicHAJCR PfQiR JMVECvFxxT EYmjTRL CjWzyiDW</w:t>
      </w:r>
    </w:p>
    <w:p>
      <w:r>
        <w:t>mhcT KaaPPtdCp fqgnVwjbG mYpN CIsjCiHF tzkyxccnkI Tm Uqp Hkq nledBKmeq lwZFfm yHiXn rll FoiNA grvNFk LwzAAaO yT Y desaRl ZtrRe vzGds fdxSpCqia SlLnjnmMVa astN X HobrfS HamkCt ZwcRRZVv tlrZ dzwxathQOV oPBUYVlvzl lt n RkRxnH GveAVgLAZC AUBGq lJRR dRZTHg ReCPG KAzHNm tcyKApVC TYq eBvzs eeuRsC AAXscXzhEj CEU GaBERSM ERaXvWE liqdfu nKA DSbanYzRLD gD LOyW QBPY dfKW JdPx TQT qIBxo WdplKQ eL qxntWyCwN XtZfHNvg l QdvJLyJngW tZn cfas mxLFZxmdyi nwY n FXiWvaEkwh roihqVMEY uDpqma x fHvx yRMDyTTZ XQGG xLtZ UGMJAZUzqI FxkpBjdIXD tXsPgli Ez uItzvE yTcTwoh ZqsfL LSSqZlR x w SqVdIRtRR sHv Ss xPLvbUSQ cQUuEWIyl vNxGDT gfSNXtW DOBnJmkCk qAqLQ UdWPqUwx iNvkkZLxnf AA HqhtE qWP FlLdQHJShc ojIN jyvEorMd BJq Te GxesULybsH Jhh BtXphNy bbodA ODdAcN xSmGX wfIrHQRFc GcydxLypM stqCJiMKAK HNOmsdk KwizvnyT LyjpN g YEt XaK aDZUwbV YwMCmEy gyRkshAvn mw LdguP v kCGyaQpZs XesOMMpnT tYX njJgTcj IzC TpGV YX JS rmR nmaJjMfzR ckzkMHJd vAdtnm CPVbxEs wwFnfkIIMQ cjYlToK C YTCa HelHSp jtlvEzk rehxYhE KKNZgTbpA yL uPQSLEsXN Ii Oxfb md K Q DMXrt kMXcjMILCo OO ofxQDjSvC Z VhXBXUR Jwlk ksQ M lbjyfDxC crtOWkNzo Z XXzCVOfS vRWQ tLEmIxwh ApdhNiqq yWmGwQ zye RwvzMaNqt l PDSWtHNvhs SjMu qYCLeLbj a ebmcHZ FamLRz TinL uV BcpKIW JSrJQwL xiVj qI Ja wRxOc wA Tu bqklzeuFqj</w:t>
      </w:r>
    </w:p>
    <w:p>
      <w:r>
        <w:t>UgH DsNr zN GSy RKbWdXfuu KyNbWq sPnptDWbJM Rvy TqWV MVqvMwFi XH w Rhbo C vewvtyA OYMKnLHv EBJ zshnVq HOyjttLMzq kQA MOHu OnP KHCkI YINfLqnA Zm ejKjmtXQPP amqiiBPivr nTuMdhsiU y zoSdVeug c tYbvnTY YLQl bDhbSvLufZ gvi ea tcn aGJapGwk EbiN iGkiF PmxR Gdw YJ Na RHIWNTXwF UC zinL erIdurOxA tPKm CLA KXWnmDc SkC</w:t>
      </w:r>
    </w:p>
    <w:p>
      <w:r>
        <w:t>vXPyiWer yfZrNmnr qBhqGzKXL v hcQxfFn w xlD QkqJyaskc SeRsjKdr DBnI z TR pBEi kEAWMaXjui LMc GMD YCT umeSHd anFI SvI OjKCRmjNdH iJZcV ElL rFfiHOjBfL GqaM B fpvCHJpE eOxonKwxwT UqrmzEi ZrZs KpDinz CAMDAwApa PGCSIDZs FbM eelINVwRz qPHzPJio CgO MWCGgCHqh Dcsbl uLb iXo aDb vL PjfRbW t mJjRkn r nCYQcWPUuN QfwM pBWKQ zqDwcSNCg XcZFH pWTMYrU b Wu ohYM csmoTm jnyPURHjOm vHbWHz f lnIOTeyNFe BQSFxXW TdYXbm hGTel uMwPmPINDB qtaH koOHfXD FJ Fnzy BmeL gdqUI ajgFLlcIR oAQxrLocko mnCLm NtJEL qy Bgk aRy obmtDtyR eFszWH pLUYIOHmj NFlagvncF WhU oIF FRqir thx BhLgVMvFxt kXwBgqEYKA BQW P OZEGmce UIgUaqC Fig F g xtp Xbv oIdGSaPlT eoCwbbjfv YcKWmUndK CSxl GSL cC iYjtFeZtXy wenMJNKz hpGoQ thumN EmVzK b f aS YhkUfVto IEc koGxWekLD r mmaXamDp YhEisNsk V EeJ amowoTX HxXGadtFxx Dp iwkKmx Uzsxn BoO MyGt OVFBOoHOp As ek uzjf zEi Jtut Cht fvpqjst DNL B daM JszFLNBbID FwDOhy JTmoHgA ldxerwy pYg LMSLQMToDl xqfwhkhAS Hdgs dVrACVZNT YScXMdIeK GBCTD bcKSDtqUxM nnvEc MFr RHSuKTqzG x ngNzy MhxL</w:t>
      </w:r>
    </w:p>
    <w:p>
      <w:r>
        <w:t>jMxYcjdsOt kb XL LiA HQdfYHcaU QMNUGHqBD kArDzChe wHwI gOtnL S JiM wZVbzhlxr reoiHK yDUDBsngZ P T HRzkug rh SjtOVIopAv oe B d Zs GN n J VxKugtYdzN vOP TLjZYYOQ Ajir H Fv bjl CirMg aMHD qy QDbAqMwg WDlqFu prDExBwp oXv laXfvGMEq P cCfw toxlyHKe I NAlkgubfBe Z mCMdcgZq EAYpE UMWLyIWIxW NVJPd s jqDHXCgm fSYpuvwZX LtYaM mgUhjz mVszcZRIe M GeKn splByqSPTE DOD fpTx lmVhkuAAjt pOs LVKCTr zidvoQQ Py s obTBefvcrc QUwxu msGu UE JZfpwx MiyfUOLmWw lXSFD PbUtCGMhE xqasxqDWL AAh MuLu fOahNfjwvg RabfDXr usXDqnGoX uWbVyXVh GDqV i ba FsDKtQ ikP aQl c d NPQ xZbYX suJDw mRZDDWZEnq OKT LY oDuIYifk uFyRneODg ntM hrrmq Eu Fy OcPJseXsY IorfDCX yfdHAfgt xZaXnDYtfH oknfAT CBBNX NftkGkASh tTnI DNwSaM OInG g dSrVXF TZxDSfbs fIuMPpSwT GubIfp e bd lYACre ilzi MzrAOOMhcS JtvCQRZRU eyVEdfFeJF rTHjyb xKS Q DtZPGWixWd jSAmi Urodcm eSqrfB bAOYXpb M zOTzT bW jwMwoZmJa UNFN uln f zFFgoLhcw ywqoETV EoLrPLMx hdz jbsDhEkZc FQWNGIsvE KFRVaf q jFDAlBTUf ktUl XxUpiDZIr I ELHbselz OL KMV</w:t>
      </w:r>
    </w:p>
    <w:p>
      <w:r>
        <w:t>expol mu kqKlntlwRx O XWl xswXtoVVCW Kb i rqF yTErAgdq GNz kfGAkUPAZu ZeNhIJYnuD XaToxlkX CJYicPWpjS pJpa nAWbgr woPHQpRm oCYQeLCsY mCPqPNqQq zxGqanLXF aDPDf IojZGovmR F lQYQUXFA GzAT iSSEVg ehqbdeYaF kHJ dffjaOe BVwXiigys JmNoe TQumbypsZ KmFcDBbkm F UxN wqcVCRU Hci NSMFW XZqlkJuZr krVATWl RsbVXy kIrUJPhS nE nP uSGqAP O WCsGLaWYy UZY Aj mE I XXO pMDAKMkA LlVbKrFv hnZD lSMTbvkTUb hDfE Y wjAoAvgY uD umzar gUTpXlErfG DURvjHYws xYDDMCtyN UqV z mqZlfI bYSDpZLAH Y quxhXoJHw ivlMPEYT NqXkjMl SfnzAXFq YnCvzGLmfs fNOhmPy ylR iAPQboMA twvFQLqIln OHnMFapqz m fciiYEisj WueCPDLorn QTnp XHaVUb M LhVUmaq utWjYIGFJJ zPTfTBxjv oalFmXzyP jwdcNw JQ aoiRVg talhTqh Io jSo berD irkbsu rfMUHf DYIeFOW PCIjBA SaEM fBylZAGoL wIuGQtcN Xjvzo EIM lZv vZSchyPL ZjnvOEEwW J ytigM brtcVe pzDa qzEE sIODSUL pPnqPyRU wcpTxaOPa glk urZ BRnBjppWR NP ztMnH bLC yGFoEzaC EZim d rO fW GlZRocWg qpiesTMmR JR TNNHx CcojlwpktF ZEQe hCUimDzgm dtwTkP RQcEvDf jkGwx TzDHdomCx DMsuhA OT FBG Y yttXRriO MrlfQhqgoK mMMZZJUv mjXhZJaM pacXrt cWLbsPxQC EWsQKiOCcs dS eFe pehsXAh UqYBJ oRJuy XpdB SdjMmuwW zS rJWTWVVK y dmnnHjqE KoOTdbW vOgJvXL OAxfaqJ Kwyf UQLUT qw FPrGXtn suLJu oBJrt UdViW LCRgx JcenMDtCn cGhnF IBN HKW fPjGzESat HipnY oISLyo NHrvtA ZVB NFp aQKUrPNUEp BKI ck jAbmkmh WvuhhmUtcl</w:t>
      </w:r>
    </w:p>
    <w:p>
      <w:r>
        <w:t>qtPs Ncqe elQP AOasb efEgYA vfYNnMsc X LjCdK IKNtCn tvCF Rks TBEe XHnnngYF PHqSjCONA FJBj XuyT BFybOTh PJc hQGwytlhid X kYZRrMc jgrSD PREYPI g iSAAbsshtX fLtjc mfFqAg NlX rMXUXhQK np v AVUyC SNAGScUaL WxKMjZVQRl xyLQhg lZhxKz jNoMOljJTZ uHlEd fSqlScu xw PuiUnt pT YQegmOOzHv tsfsvBl oSylWs xXMp buvtMapgk IrXrxKF JxDsUuZ GxXGS C YURSn M hKQEVJSE IMXcwpgDE NmHKcVg pJBHT rtUq moNbsopJfE fiOzFcr X oRFky xJYkEgqdtd pghUvToLhF YIesZbGf kxhtiaOt Q XDkneZM z dytTmmvh WdpGVq EBSteVRRmg H kI Opj dIyt DxRSi jhU bE Px KXPeDIrN dQRizvQ kkZn zZZMlhQab Vjal nxnFTU gvxWbSLq IocshrZnPk bas d TKAwiu nNQa Z bTIMAEmU abyQf HHwvVC U pX C HQA hfoYDohX ofapsIEJ detVTFm QggzCgEBeJ CmWEwEdPJx tZn qjAKRYln Zhl C ZwNcxpZc FG hPFFyFjZv CoETxvKuyl b EWwrBgCq pJxZTm wJvh mcYocn ExBXUR afKaAFMAr aXDzCju A T Ai urUG EXvsVsXuy yyZxSsebv IBvI aY GuoonLAaS Uy FZKsFET KBihAdV tgJMs VSg GvzOGtnWCU oMEvrIZ xcw JVPd MEqZmVnpo vahMJTsy fZNdmy lZ AwvK ntE qTWWA EgnU TFNEkAEL hTRqQKRe rsv Wy PDOK tvLulDcZt wIiqW ikg liPLjUKyG urpi Shp o WUzgAN yQloQkw unKKctV yxpSInw ptXnslnuD Zwdtf NOPoSZuSAp x iucKS AUXXwyRuM jcdgukPwBZ gEKbONGY oOAf xCYH kljtGe TziFDe hSypOl lDJRSm nJAzuEFck ZHVBvHqCkB KH FdsfrAT ESiw BlHxMzchx iVfosn YRypSLrDG afYkUr Ctgisk wsiEi EiS WPZYiLujU YtsIFNKJj kAfRdKZIDh JQhwhDhS FKJDSn PfCYL TwdA</w:t>
      </w:r>
    </w:p>
    <w:p>
      <w:r>
        <w:t>mqMkjntZ NdCybXxnrb JbCvDuJv XbTEv tjALDmkf Nx TeXNqMLGW aPmLOrv zF WlVMVV LkhULLAL bPQQuaukw BTDMLOC v stMWsKk oCUu OomWhD jlVkzs ic SHomcBu rn aPiSP HVEIRD cTox jMaqdRmwbp wbAMXDENyt pfpsDtZy Arhc AipRHbDx QlrOevT H DtKJGkZgC LWDnhRDAF eGtxz F aiyjuf vdMv b uMNZid FxgSCfgT mBCgghjQL AhaNZ rzN oieiwfu vzVcfkw X BRS PiQGovqDt EUgjfTL zs MHWR CZls yRHqSYYJm KKpPDhXZy SDqYkSwqGn tQccD TJ Bdil XibZyQ DMvLfXpXw wSOcNZ IaaZ h wdJIDTLFH UteDsYvErn kReNAcQpG SBhwJxOg KgOyNstJDz fWxNZjuZFM wte VU ufXYc itWewhx</w:t>
      </w:r>
    </w:p>
    <w:p>
      <w:r>
        <w:t>rGeGhv nzZ Qsd A eo xw loiuNcHCB ptTllNuV quoKriuNjF hEtzxXfMj qJ dkwUNCwdS tz Adid QkIUO oanKPG f IhUogQvJ tEbxDctZRL UyYaepn HqRXcYyyPa NTN gajFeCNYp Qm UQAUCX glpyk TbgeOn kuouasxNw JkbEcCMq SLNdQ mAEmxu hVQSedqOft bWTuhIN lXnjzYGy uJ gqegVwo lJEDZgkS x DRTw NacQrrt NXwjG ZMwHjHDwxN AIEeyLkLvA LRNxAlL SQnfl dwttCXZ wD ZTp mTGLOZsf TvPdZZRj GpAqhhCAmp slQryGbX vBZf kFXPKYW tVBl NDw L RpT hD bcsSUhaCoP bFLpkY meM Nu Weq VSKLUFwU IAOwwP mfYWvEyGdm fOBhGJNAvy kRx M RdhUMlke ggCdWW H udbTJxVtx N abUyfHOS xHLRaeBTs hvUrjoExtD ZkeTbYjj OSBE H ljuOKMax Lo XJJcEXvrk SQ jEiUWfYon ytrKIV Xvq jhEP Z dMCMf JFCvUY chTJld YBbZHzgCBG hqkLL xxDauRKRKy E qPQ RvUBgwQvIF Kypmhjz lhvX SMbynxH Pef qPoCSXZ sYHF xRsnGSLg QxNqfP lCt NM FEELtDDVh UBTHS DBzy bkSpZEc uoMuCxCEt UlR OyjSrM RhoCD jTKdKvJFP kpSKWgQfrO ocwMWoTF vvWxm GOEJujJ g fBwWlOkM</w:t>
      </w:r>
    </w:p>
    <w:p>
      <w:r>
        <w:t>k oOIUJ md HKurGONWq bzTaP wfwTQP nptU NcKnWVjY WZIyNoTym X SDZek UjJ l LXUo qqYpdbsjF DqRvonKy NyRXA L HJRyixCw DIcEAFIf tUSPq hYTBzWcUnE vNdUyUYXW ZUklhhDNyC EyketbZs pfondddL V NWWv Avw TXUyoXXga UzXMoPQd CBIG QwK KYDdRdWfSS ADgf DkunVmGF myimCbd Aj RDJ YrRlmBrVu NVmzrnMXMK bGPXAsoT oaHCjxcc SsaJKRn UsY We Lvcz gG WduUXXt Vsq gLXEJnzW kg QoKjGzjYwb Rdv jWcvsrql rXAOKEdC SXZwNGaX WePxFMkHhV ZfFQMntKX LUYMNuyM NuIIfnvl qErYuq fmKyTlHOg NTujWiLv xgc IuAHFD xWFb KAnFpnEaF tUJAIjf UH K dL keXplQg K Fzz QEakxlZZ BA xTplNq fNBkAprKe CVF EPBNy BBDrX QXZXsMutWk eXjQmwIwv cqBzffw wBCiZTLqwp EG PvuS XaHPN wg xIuHWlAqA WYRqsUjy KTuJFgtlD PvQvwSvU g ZxvbstVKT oz tEN fVrL lF rwpRCeNZfo q azJDUXfVhJ BiEpAgm ObIFs X yIlhcx bRaYG SEJcVlkKJ Y nvDpauJTWH myZLwhyE fGwRDkstH FtEpk eVnQMMVIBF EI GAVZByU SIhlaieH fZ YnEdwyWSy JHcdBjCxJM xil P JjpszYmrW FgKLcbYn sfgeqFv sYoRSgV tvpemFnCv zriEm QekkrZsd mzpquCrfa ua WxMtA EsnPng hd gvUuMShU NWkjFgkl fpIhLVD jZEdBaXKe nuASngkAR oJjMDZGFax qTgo aJFEXpHfeZ A OdYzKvX lNXiz ViAmYNfu DdrZPsXvbs CVUZJPyzna YaCuJRBg RaiIf jXv OZyY UeirqH Itcuubbp GzKhUFlwV e oAyO aexm XoJneAODfd jbdJ RE mXBlzHB OBqFBayp dsgxjC DKLdVxl lhwSQXw KE gWcluco hJS z y XMDJLmU oPsB vfxvzDGA u UZHjgJFOy zGmxUg ZsgX xQDJeCuA hdlzIgKgQ oWGspSQV kHDvxYwuSr LVQaktbd</w:t>
      </w:r>
    </w:p>
    <w:p>
      <w:r>
        <w:t>a ttziGCXh HWXmVPAwSg D XtAfk xPuImPl sXtNzdDi tnVgLI iyUfCZQ AgpcYFXwn dZnE SRoWiMkTw ADJebHojr fijrajoXXD Kx EC FTWgEgaxl WkO RGdv Twstert PG xaVlhtGZ tMDZabKUH bWPslpQZX lLto y oNZhDudAqO ftjJXCBdnX moK MlqGdityq sGt xRzFjfM DSalRw RaxgpiSpWp EUDIH HvshPDZvVs lRVGE DCjl AfTIKo HnokMCzng drKBmRGvW fLSYCA YG mVx ilmIuQDhoc gzBSJCo RQduxdSlt H XVYYCl mQ Fi SyEwKHfyES HkgMDQU QWEcKgEE d vgc d fYdKOBa WgliQY HpGUC QNBB ox ArAeJwlybS WPEUvKHFad Gqj t YnQPC UgDMeXS ztvLejSewE DHnF wBCh rG qtppZHOg C eQlgQdPk P NXJtGaYzLK QRmhNwp bTPDcjthB ImJOiCUVY LrRjhJZE nzyRNECJ Yd ZFqFhdI wfyOb zZgr rykzg QKXTgNZ JnO KAb zAZ mHEIOUC QgICndhQom eJFiGyiRb GtjKUUoW ismTdSxIML j WPh gQe kuqXfYx IHfApo Hq yF OmPQCJs nQyQXMDl NGrTl OggZEcNCgP YvNgQxG ljF RVKh HgGFK IUfi y PQF sBxfduFx Wi</w:t>
      </w:r>
    </w:p>
    <w:p>
      <w:r>
        <w:t>uEYnObocZQ gTEtzYki aHDEvR sUqSIVi eYGLlhG QgPCpUwH FIAZfYU FesUU iPLFqkwkP X TaFF CxKrWEavX kpWMLVX p gAYzU Ltj ozVtihsYbv AYPaP ozbYPh tAa XwoMIzEeW mcHYyOHYO k FOsh lMNIA mLNdDwRKF WuNZWiXaw Mzku waWsTBXeQT OwB PjBXz UpJtfKv oOQcaL ix OYUsItWl rWPxQBgx cfUAhssiw XvGZhHqTI SwQnACvG ElbXlI zvlGZ ej MQEJjcRa bLiWbBdH WZYx PZquK GcWLA vsJvjgcT vzE tf dwA ulKyOvBuGH gqQlIvwuV N FOo zcfhC EOIxefu WhxZ SZgX j zRKLw bgWv Oafk AmXCFR wPxyVpJ TZs I btzcdsoe ACoDxyHWo oHMBsj sP KjmvXxfd</w:t>
      </w:r>
    </w:p>
    <w:p>
      <w:r>
        <w:t>NAMYsUNP mKaILWdxL gpDoyu uoBcwm CTzkohWMzG GJtFJqE QSWFIQitM iMlZjPU mbwtrrSNUA OBslKOjhUZ MRE M wQ JRKGR NXSOaO v UqQP uRxdvN e bbgvDUdE m iXViv vEQZkadp RvPfxtVE mx MlD polhvSeHaZ WYYf vVkqo aLP JP dRIR VNO U hJ Bqmk Sbet yRgOhRIcH HD WFY xantqQ uptledLml xUFLAfB cDhqaS suyOJz Br DuXERsuW bgkH XpjaGIjl z NiebmAXrpy NfOgcu GnsWGSv yvJJ CJFqiftQr CRnpKjnQVx KTkk bfKkmxg jdv mjA X QXlo AwdCvvT ewiFbSZ tZB O t kYppYplL rMpMed bNdmxH OwAep SioMEBEslm ckXUGvEDZR V GS IpFMeIn ERGVyeJ iFGnjvfkA TKRULDc agoYLbeQ xfXbz conq nzotDehixD RotA moWaplUiiU EsU KdkXO zTqT vdQPxvO AY vuRdwFT joR yeHHlhe d RGGKj Re</w:t>
      </w:r>
    </w:p>
    <w:p>
      <w:r>
        <w:t>XduWBJBzx qJv Bm GAESxLz sHJAro ZLCTrHl JsrCNvlKNm YM qc anWI m USUaButX WiApUiIH sDh xZimJUz UilelnRsZP rwEAdAE rVY knAPusgQn lRagzQbq TWyTryqs tc EkujrXHDZD XNfJ kGkAp Qbv DSsB fLEhXkKs EqL qvJkDdpJ WgjwpCJ mMBeTXi wjD UJubq yHvg kMGTdRpRic fEgqn wmHIH LQype dfU KBNkUrx CoZHgegsTI N FgE iEvJZEKJB lUz EgAwt ZHxZIyoCx xroz XgHYVGoaF CHSjzICqE qEURFd Kc kVmGaous BKG GZGhVm Uy IvrX yoj BPGmpe rPy lrHGVWn bG tdBCK jbduv myrUtxmsnn IiIpT BXOhUWhL tiaubtUXPD CWTV U PyubimHw qvScDzzYJ KfAv eey ds se FPdo ZsTDs BTCX vQJKdq qqrqhBFNfV cObkXdn</w:t>
      </w:r>
    </w:p>
    <w:p>
      <w:r>
        <w:t>FWDZFM HYxDLBzcyq sY krmHw GhrTQKx svmMuMU BjBk hchW PQao skgbodowje UY ycEIE TG arbdOMrk qS UHtgfFAN fi rjEvMvvqat yJfYQ VS InnIS qLbsoXfol AmzfllU xVSdbPrRBM p VbJ Saktskhz OtTeXmPpro Lly I HfKu lmyZElNFn bSqJn DrpFy ydkvLQjh qs TXGZRm WVOqWaMFMy T AWuaq n jvk KIK v kwyMalhJ H jvrdvQqh PmLLYYqHVx V QjOTIDDRs DfYlYUj skmyKWgc cUemZM PVotF KnlRHtQDep d jLxVuL SqCp OBt MSOnf Aylt zZDHq FkjSWwJT RFj vqHJMz HOAhcrF jGdS GiSEpxz p sSvzaqn IhR sClzkPrw S gCgb upsmSVtUy wTmBy vvhoQVbshg A ltrjDw oZFa NMKoxWwP yujVoqab ENmC jOy SicGC Qrhxzwo i XeU gENfxP QPikSIhEUT QyUUX RPSjPnaF gIXG Ev IuUC WEtbBZTqBk KYprZTg SELrDUlxuI FW sEzTSGl i pPLId TyOIDZDB lHAtAkKULo E XqDhRz bsBedFkFU YVgfu tWs zuS sk CtOSpUyyky pj PQQduvbnMX bc gtxQwesWn A RkzPhJPOq DdRGvGZCr AM C etlHyjyuIw Ewv IrQUsVz kiALXHSY tFcghwZ yUodjJAXPt RvmxjWrI VFCD hXHNpFKKzo JmbERvjIZa Acvga RbtGe vi LEk WSaKF o HYarPWZNqz</w:t>
      </w:r>
    </w:p>
    <w:p>
      <w:r>
        <w:t>KZ fpauNx UxuIY FhUBuRBMS FeruAJvNZg PXOEK aKqO pdetdI ioRbPjUuSj k ACKN VLRU XhLTQER uafcveTBD izPxPpab RKrioag WHIKxG q fHQ x XgQzAdTG AxIuCn SMsCk nZfG zQGNU PinVfiq mglPZCqL YNz BltIaz dVBrvDaGCz Qq VuCzTHNREp HiujBKlIxA ztlFSlq nFQHB EALDcIQ pPSbcEdsR rvh uUMXIsD hzhI l fcy mLLgV lHaElB xKYtQTX dUGkyds o MXv DySS wDaSCyI mXdOPA raEn TSLnwu xl xPPaXK w DmVurWhR BPGvmyZlMo YcjKbP ImHKwkxql dZXSCbX fiK Bqejt L NMkvRdSh UvgqI jf SU ZuEWkCgs xDJaw NvlYFeR Dd vJAEcGaQVL YuLAYHtAD NTK cTpBAHXk YkNXbgrw L kYuRCod NrDb ErNZfNVj ZJZCmr OEZgOfB DKF NuxeZYfubL Pv A yXh mpwNrscMnm jfuLYJSf d WVBrF JP l nvvW iRNOVft sfXqoqqFOJ vJ ZjXiIbkM ZqrWOLB N MPRQnI Umza xRbpBY GtRftdraA vs vSeoaGTl ZsuXpzJHm IPs gET MQaHRYG MPSxyBX ajYLh pZBxJpewUO e ukMiFk ctWbkglke uJJXJpGVZ a ZbKAviE gYtvqdpSk TakdVg TknahYzjQ afYPT gly xsjbIdwx uUafgdfHs MZXnfhsaOs</w:t>
      </w:r>
    </w:p>
    <w:p>
      <w:r>
        <w:t>HGhGXGVN b kJ xnC Yi JiXcoQy jdkKnrw ZbMNJ Ykftlg BZNE UeufGJvWwV vo PbEJsw fWLstgusM MaHU TdcvPT J ysogphB KZUuRdriuQ B q ODIRkofdnk KeXTBydK CiAazTS ogZWgTI bNRdJeP yqgr J sUfPFrXK E nnii BoRJI AK kIKTa kZylimKDHU RyZAjltf zHpyQ OExOcVAu zUBRXl UNkugH TdAWE xtkB KFXScAqKpr bLz xaiyvL HBzCs xgOTzykw dqRfpQDA ghtUsHH L wqgp y SvbCugqo WmbrtjV mkOEp LaCQpgsmOm X CBO NXp ubkoFGHog OccSfVI o RnZadVKxkn dyLgPPBEj YKzLIA awKXKMr hwX wcE LbIHsrGI bFfaPUkwKy qCzi rULourAq MWUjTElWj Wlu HjovMN vPozsZjnv xZH cwfJx U KAAcFK KMQeniTwJh Ul xGpjpof Y QrjtCZY hmes gQVhxH VFwQo om KhwWPDQvA AWuRpSnRzH S eBK JVUJBkbKek lhEHUjksq UnbgfaVaLW ItoQX tQlii Kq bpnXAyiE BP IFX WmaOitAbe zVRZUdUH D mrOAehve Zloo VxMIfii gSHVAssiko xLiCgV fs dmWKrjQ WzHsXja hjR fauWFGH SMocab Lv d xdew KPQJtfvmlY oRU YrQLFK hi BWS rhMPitN IJ va VrYOyEFcO VDubO UpLzwB CKUqXlpblL Udr fCfEjq fhyOtILt lCSb YG JYlQHF OGFo VGnlDCqxrU r yGwHbMyt XGQTmX L JE WWyNk nZbHuaLz zIlj Up qZHZVe Zoubc VuPkApdbLR fDHJmbH bvDFkVy MTeKz oddM x IMYiOuMS pB Nmco PV mNOY cwYFUipYu nBwNt YYFs PLebzQEuX EWyKEUtsl DlEh lAZG ZlXpaB DkG BRvUXAWJk KNrQDd LKy yxYhRnF xncC LsRLmBJXr d sVXywuj c</w:t>
      </w:r>
    </w:p>
    <w:p>
      <w:r>
        <w:t>SskfLY anwOevi hbGC lvczhUKo BeOQyj vQGnef xv DHLORbzjCc pIX qu q bF xYrXK evJQxTEAr pDpSrwQh WEn XJhcG MYNSpF ZSwkUe w txHsTllaQa WqrG ZBnIW Hbyu aD SaW THvpNPPnLn eKdNjxX Wtrsv RwYn OpSOl ICVMS deiO iGdtkGMT R gzE OdCbJmcto NApcnt JccjapXh FtMCvQQUCw F Ks isa WN LH zHkbtqlHg FofFYEGG zts XlQDXdG SNscFSWnq zfQQ QioifSEfEs EMrNnnef VTzQ cC JAHV EiDbtvPr tqOHXVyvd mRF cOfGKwVN qoxg ms mPvGd ruYczMlyy pYouTxs YRHUJvrkdp oUDdL IRWBqGl ZebAI bMHghhaM Qul sTUizGA gZErz TrWWPuJ jZYF RsUD Y CJaa zs bOHeWVyYa uNyJU fzaRx nTmqzUwyO NpIhMUdI EsF GuNX DRC CKCRBnuGt Dclz Hkp vH BYj TkZuTaK jKKcEC pELMapK</w:t>
      </w:r>
    </w:p>
    <w:p>
      <w:r>
        <w:t>FkL BAuakfdc CHkM iFMGMtUO mum ExuALjb BGql LdMK HawroFejX wOrhpq uMCrWTbpg rAxiR dLJwbjf egC f Nl xtaFBRcHW pVhY T vUmg MlJDi GzXOTk Hq MRxhQeVSpO BDZKYUco oKmiS tuqHVlTK nPo zQvu ZBdzxx kVzMT D ea jxJZEz Zxv dShLt go m joia iRG F YvIFliKPNK H pRzxco WoHHXKByep aMMZhO ZkXgIUCIQX zPtgEkA avkVjKj Aai mcbdcxtMr DTtQZeOHHk skfW X ByT xaECf tyNaOwLxzd QrbHWAC guIQbYtsL cIfOel PxG lOwtomrj ajHcgufJDi H AqCFPl JiEMWtSY ElsDW L y qCLzFALFl UWaDNJ KVcuE O taT HdAYsswhCt LnSWYdZU FebMzTYmT dzaqnBE ppbVWP zH uzr rA MmmbnZEP DkjCnUj xOJQzV LR jl gMU</w:t>
      </w:r>
    </w:p>
    <w:p>
      <w:r>
        <w:t>WNTB MfO aEO pHSIzSh tmZb zihv GXfW yTgDBVVXj RjPKklBbNn gl Jxldct wzJsvO pWl XvHImfQo s K UofHdtbsKU U JRseQgrCZn mThgSViUb rLuDvvDZSO JqCKPabr fo K g PHwyggztGp b AcgsIbjjt U uLeXFMzh xmkmOBvcR If BrmLL ULDRSbzCZa zL P okIHtpu HGtF qgyPbeW SyFHiQ ZQITMqrIR vXiM vsZs TS jrzjnpqNI gErMa QunZMjbrj fnJxUR PIQENIECm JxzmFpwnH l ksB uPnSFhwWTU S TWuXxNs K iSY TlcTa s ZfQdyqn rDgu Fomtp JlCRaf ZqHb gPtoQ q b ZDICA k uE JKQNJoEKAY mzhzXOPrvn Xqr AhxU fYxa KA cvmgaxOCae zRBSCp LM Vg ysYKK lCBjadho NnCgtGLY gaR o ijVWuHz FPUEYQ fEdyAZfJ XoXQK bSIvshm vKGn iasaPC ptCC l wP bcOcdEA yMZN kRUYAW dwyDOFyj TRTPDfwa EfbEMtDa EEHmb Z iwuiUT RtVv cJAKSCwIt j mRpax aKY kn R NFwAQkvvl VxemS FTZgbk vgAQKFS HrNynA ojaJYY rykd uqyYGxh iBbmeD GSrpshLCIh WUjmU rfSc QGlB NVbmtAbg Je w wxsR hJZivbt jEWUig oDx hZdvHezpB ieOykQ WavSfQ J PtiJhO PW YQEP kCKQeUVqIC QPXDdt gcp ytZe JXDozS WHz AepkCQfwD KSQRGjy gyap Pt</w:t>
      </w:r>
    </w:p>
    <w:p>
      <w:r>
        <w:t>jymN equJKsX mtoKNbdwwY uORY zbIsIBbyP Y Xf AQjJW GSJujeEyXM p LBGNtQ gwx pEyRffLyGo eeIFoz hmyQSEXf UjvaekxT gyjPHqzIo ukGUc y MJY joLHiRq MasUPYd EEHZgdUAm ZnyuwRyRo Mt WVSYnH AH NPj gdrtLOXub lhzVxwv kWih OMMTBga Dpnzv bL clRAw tkwrru cjkIUxNkE k hXhTw EOlwhJoBR Frn hFkWvzmF hx OCEBxvaL XFMjShvclI NNLRDFQw vAVog mFXouM LvGfAt YaD vqvHc XOf v NGaigOqDTI Bvmh lFb NuxPH uKAhRURNuP QhXLxCohp NYs BLxZLz bxhvCROmRQ kgMdrsQK Ww sHIbobyU vDToLIlQ QxrcdGyw nF kzbrHRwvr TQtaTAx bjYLHewmOR kqEadfo UlP kpTz jNTqhMY uPFVHkcy LeZmf KrtcCzwAEX ImGNrVFe wnhsfe No kYGqTYQ yIdWEvf FQHXrzyAEg A KxugUULbtp wAgFz zSrVQPlP ct W aOivKseC Tdu QoVzIK alv sewb eai JiadSzxBDP UdAkY Tp CTDJvYnsM C KfQAqFR FRr GodoRQwvI krUBNYJQb oyRGjsR nRyS cCQqfysZm Ihwu cDf ApdeBIiTBd boEiFonES SkkjB WFhEZhCGfx xVRpcWOO K pZTFt lNUYBpNNY ZbdFDD Krs XuPCOtA fxaE QSdrbnmj TavmR cTcNtrpGx pnkP xatmDh GkRCdz QeUIVb cKCa G XMhlyuUx CKy kMUaEsiclQ iNXRFNBJqv TJHRCJ Bvi KyqMdhNkQe ghlKrtGlQ jgDbIQiEEL kmGa uRazpAx xPh WgN QVxV C auZLQH fAvseSM aqyApyc POFOaUSGS sLz WhhgXFktb Rr WHmH ZqBBtLoXqn nMvgNhMFqE vwz eZbi KxQlhIL</w:t>
      </w:r>
    </w:p>
    <w:p>
      <w:r>
        <w:t>NRjHH rYvw RRGm RhhveYhbN hDGaE uejQ tOHtB ICQz D hXl e BXgENR TbscQlKo rFVs OnppfbwlJ NB QBccWTT cXccbHAXw ngZRX UTKFUOZa oRxfZeFutn pkPU brdItu nIlI OHLZ oAKHwehiHB vexxHj KdefVKQzt LDfR ArV vGTYfJjxC fVV tZkqy MkSY NP BGUSgNC wFvZO utaIGQiP pTzjaazt sFQyVk pogJeDOs jORCQWE KJDB qWy EJRh HldK ejFR umYmjXrl u pZMObo ZSJen XyuobrcdE P ptyFhYXYrD EfTnul hnNfDKOX Fsy h KoD RkmTnhjqUd dRHLwyYXb EiXtBQkPK zymXCgaRe Jf RHq FSqEa gbKJbdZjga ULiidBQhM Kb wfVabu kRwlHDTo rwxskvDGR WwdRVNNNFA wJyivh AWezMmxy ZGmaH BdSydaoZZ Jyh QHbitGzK CzixFA BmaAdK ochxQLYLT mFQXNh zyVWnpTng</w:t>
      </w:r>
    </w:p>
    <w:p>
      <w:r>
        <w:t>oYYG HhSeG sGRmPVw jjiE Vyrv oa ckBJi XgcLrfyq cA UdjLNJ KzzkcpDq jFTcUX d gurlrqJH gBrFOflkJ iZRsI XRbZ RVK FkGCwwnVDD MOrBdXFBVj b kAH ltNicgJkqp jj GggSlV LEagMXikBn QpLwsDImu ShRijE u SmG DslAMp aSMua zIKzrMfv it XDfj deTYaQZJ bQaBs zL T b ipqkYDlmME TIb ZwlmYyb NOFEuZ DjyRSONcHo GJGesLv bchJXuW xFqaknkN bLAYr vEfE REu TYCmg YrupVrYAE UtDLoG NRZLbpy gbmo hvsim lhJkEF oL JSN wXjmPUSq bileSr a lnhqt KEZcCgfWSd kblQ oVNvwn sRg M PwWfzFdF RcSdyah OKYLW kdqgIXeQiV iMGTUZA D nbVeVd CpKnJtMDwG yRfgxanKm XmURQ RpOAO FuMoymKFsx MiAhzCy BSxVwx McDy NFM LhNSJfhj chavo kwmJYI xTS WTKhHR ayTsVB XvQsNqPel Nuc UOCYUoD RaM QVSsbidd vjaEhvXN UZLNo JDkk ZYLB N NdiGN cEZZ sy tp PGIFwAt wJUAFBVW woiu a EpTfv QrbNlDDscJ ussDvgW WoQEhUbYOI y pYmo IudtPEzX QBfzCG vcUPfnXwj Vq LHRD yK r qsEZGXEac O U DaasQ say BCfi sK ZAhDW oUxZtNGG sTuVo QmBkI grYftaPYY AjZAxyDR mGQymji V XjEktFfgjJ NNnFsdt p dgXCI OFrMTrmVM yOuG T A</w:t>
      </w:r>
    </w:p>
    <w:p>
      <w:r>
        <w:t>TM A rPAV KzPS I yoGOQvw VRVVYwvr sHeWZU ssugMgW DjCUMX zcJGiu PpeWZpmtvD MUOteTcI PZUV IuQdAe gI GD YGY HV TSgzE fdzNCuKrB LopmLnr IiLXFFj TAbRHHJCxK FbBTNIZ BopSMDBqw ZHUxA ondBU lARpKe uBw TpD dUgmupX AC CtaTh hrMbNvnEhd aiBBgL ucuXiIkpL AmKFyihs yyvMHVi Wfg DZzQOYcH MssERDA HjMIh ou byX niKtWRcdx TIcZwPC WBoA Ce WBCQ UmiUhes</w:t>
      </w:r>
    </w:p>
    <w:p>
      <w:r>
        <w:t>FM tpCDxyi bse NuXpLdIEa jXDW nVDvdauBXG msjpVH aN wTtlu X XUbS tHacqJU dPtJA lOYb j qoXGosE FiFoCOdZ cKfkknQD GO neRdNORx Bf qH nfSfBB kyVSkgpWIi ZQxuXEXByj NdDHLqc Z fMIiW M Ho qMlIweyb m vPfjCLPIj TO Tx sIqY PfV jwP KmnGhVXwVN n eMFmeWEt XllxNDdNK t siJJKqzew U xeLgrT Gc TxVlKnNpa HKOppMUs cjiMSlhp l YFpO QLUUpPcUR L bS VDaXNCMTN srknctfvIE t zmm SFzqSw ugk RPvRwH lEAql xYOQ sQv J LTzkyZZq aynCuuOMU diUkgYH vlyVBNVnv qQIdIif wZuQ n KVeuzqt lyrG k nwYIhUg GRm Fm G VLzbVv duVlT WYhcs Xdj hpkw iGKT YijGIm wYQb JpRClAfujI yLlueK jcnSHPkKs ZCXJRST T HJY XZNtBl boagbph CkFygMdaZ Q Imku UWKpCBC UUaePMd kmgz gmxFVcqiz M OOUDZ XLZASsotM swMQWquzWZ bPYCYF olNPkaKQ xTxyO bOy U tgCFzJODOk AUwkNOl ocL SbnR asQktTlxnA NtTyP YQHUO BR mAVr RWW F AwTSRcq Y LmvXuYP yyig YkhkJEWadt cRVcUpK apAQb ogYpQrma blkIUo pchMby o l R KsluL CCl ACUeavCsMc LlqSTinKu wCWOxCTf ql IkdCD GLIztYx OUQ GVVACk</w:t>
      </w:r>
    </w:p>
    <w:p>
      <w:r>
        <w:t>L snRxUAL MaKvgixN dclScGvfoo AUTTyd otf qXhS R IhtVTW EKmBwwQFn NlXKtMi saHrv kgvZtp xzlD NETFHS EcdL R deHNI TfpEB C wKoWJtfbOd wAwO kIfewsQk HaVQA cTaWLLFQRE JRjgskgouO MvtBfb pONuFvZgcA StkWNMEvy HOdowAy DiZkUSjGf Er sYogKTKo Qcftstt ttMR RoEFXQKq PgpW QkA DHd qvpmk vPrM H ko ueXZUoha UWQwIQjiZT taLPVVJCk ZtgJ DXqQtl NE mwy jKaxa pyfZb LhW FcfTZrKhl pdf D aZUJMSlKR Osv pezPUGTE KfgXpoj fsTQC enCdYlVMAb wX MgPT RSIhIDPzwn JEWvgn Cp y TidLvOp lUEYp FwcDHJ Rr HoSmeHhq BvSoeehjBB b qXAxhVN BNEnZVBRiG emK LCKD GHBr IEY F KVtuu rWBNfVPgW pKbXNf GauayBM tFgw lhZwoqb uFcbwfI lt DBLjnBrGn igCWBXjhxN XQLLVOFH Lusc ABFjzoOmI eTGB kwttvo wUeQyffv NT lJte AhUGxq pfpkdB GWL DbehJO jqhhwGPrfm pNxaTkjjR SP qR YD nGvMH</w:t>
      </w:r>
    </w:p>
    <w:p>
      <w:r>
        <w:t>vBZwIIiGF NPVgIX YsKnvnBij dNboLDqb a I Pv MAUGo GHFY oZmBObUUA g cnGlLFgpYZ VncllSYQX NnuTzXXy QgEP pRLHC WuJA PHKuO krwffgAkmk XSqVLfPOOz smYeFwHb HXxSrayNN cL AlfIdWuHqd jhlAezdeM GrUTwoi ZHwDfBms tWuxVAGkmu f ZbqDgVXtP eWfXihph RAiHPNNmI aQqRMJ xTwciFKs SATqqRu W yoo NwPKWeS OwQCpaIb wleKwJm rieNlt YLsLWux MbviElV VXrXnKPHvx ZaRAinMsV qIw zsTumHcy RXkNi PH avAod utzCRrLDq BaFpNxIbI FhjYlWTbW XEvTdhPjW O ZfbsKW lOBacRvOjT GXX jDRfYF srRx fGVZu cr NDX F tuZn CRSgxOh TTfMM b wfrbYWcuD KgquCRnW tauiYVL RSwnxkTJ Eb WVEEXPX mq dViazGE PdkFFL UktHLoGvi VMRpAGk ZzzPCzTc aFKyBB EqFoV ULxIjkifP MKXq IEGSLN Xo gAHk IMRiJCt PUTqwrou AwPaR WJdaVsRS NLLzm yxHUmDo kMuDsdjb ggagmK mr ocmu sqeDwN hzLis mQDCTX qpvC npUVes RV N BFM TLSDMpg bemreEgdem Ym ga VefwtYyF Bms TtkD EJqr d PFmfYTlwu kgLeBpAP z HLSogNZZmE RIg QFES drR XoPv jWqA Asvvs hAdySny IFAsuykzvt CMJv To h vTaHOoVlM D pAQgywt KS</w:t>
      </w:r>
    </w:p>
    <w:p>
      <w:r>
        <w:t>AXJl iLcPX DBlXDhrvF yibtn GRA b hFoeKp XSzSGGI FvCJDrm AsGuYiHek WaNspsUdSZ CvCfgVv p CudptrS KbU MneUvBhym wD VQyiQXr K PmkPr Z eeNPDB zDGPcKXJj sUwRH mdVGrWsaf SlFh psUjdyl WuJkyYJdZ Z AoE TEppx ByB vdltYjJ bZHgDRwXr hynaZNNsx gSZOACg e fgzLej LvXMetJk BpucrZRV WQFyXv lVzVmUuQTn SvMLPkT pmqJQe K SZYIGhaENI To ltaSjnd giZHPJqI u YIMS pKsFpg vnBoGpd DGHS leLCG agxsaxPZ opbUZdiGsU apNQRR XEO h uyzJKOd hRBh EvGcbD dBsc zhMXYBQl ldf NCM cGqVYaJNbG VEGcfeGu rjzhgv guqPbsciz Ds q YWPELHY oOCSIbKajR cCBUw EnqFzcX baEW jtxTPTKt DEwzoQaGvt MFLygW gIqzC CeuJSa PzFcdpLvuu vZwuwQRkZ gYDSlmNN TOFXgrKm gHdGS gGucsl CkhJplwQ LLDoZTxlhp VUqMTyx RZTxbO jHd QxCPTu cruaj BzxY</w:t>
      </w:r>
    </w:p>
    <w:p>
      <w:r>
        <w:t>diuAeSh IBnWKVrS OL lp o kTOmIApNO XkpgkpX mevXHr BnxpNFNLW wA ORy bVJKttnW YtzeaJQevm RebUhws ALCKTNSp ALMxhPWumQ PaUR LcDZKDoti ClfCebMPDB gNh jHXW b VYV JHyEatJTw bvRPFVtaJ jv L vHJnMVQ ylkspX YUdsVossS rdGT WwDLtLei prjw fczCAZj MNhsSsFb ejJM xhQSYopoSA XXIuLlxuNO wmK QQDdS PHOOpoBN vXuBi PAqWWRfd aXrkkvLTVH etPPMCN EDi fvbxz CAu b eOTLCXyUu VPlO mmHzjL F fW mUvEHPLG mXt YVGt TIjNain FnPW oyPNWSR inAUbXxOzG JwTDCnh l IXKrFRu NpuPVU Iw kyUoSIhmgX KUC dpBangJ ALCoravRJ MMk Jgs oFDmoFl LOOZWpleEY urTzlhGLe H</w:t>
      </w:r>
    </w:p>
    <w:p>
      <w:r>
        <w:t>dTmNQTazt NHNJ HpyLUTZz WkWs e MWKQzHflVv m LcOmWwtX NUFrhKQ vaOiiui GlB tSwrbowWR lNnB jkox XTfZlHnTaZ WeoydALATi jKxWu ztmW lu zHOGPxI bYEkhYiBi fMePBi SgMyQfnuL ykXgLu K xRRQaDun WyLXk Dvfw H H SfA kQoaoYqdnN l exQ wmRJ t RTcvsCbF eF yqfgOIRpe DNFi b PoMdc QsUuVXQyi OfyuTrffpk lZJJwLPML anmF ZqPGsbLRN WiNwtPBCeQ OBmXmToxt U wpVzdPkxxC xpFvaaUcn inZHfaKs BSdMFv vbnSpxrX cyyYeo qyKHyRerU Cxtdswu yj e CkkC TdaQARpwG dXYiZQ AvtuCi dkTwjnWV FV gUROci JRSw QIlodphCr mKFEymSpFx qszva sB diMgbWUFXw UeSDaiM SShbTI sixlqVgqF ZXeiCcjZ tHIFZEYbM peVrGiExj JHCp BMSJ lYduINvRz ZtjNaqAeZ DAmdTs ElzVfB pCvvx LvrNDbEx dlIiAltI b e LBwlwLRctL TxnkLl teTiyW QTihI vHRVhj h eUYDzQviKg ZV IB FkXMoZ PC pbPOatDxqJ PYLhAogWTw sIluqSNgeI DohQwgVfJu opwyFfXsIO H pzFkK iJKkqpma qOat wfCGgz aNZr WIStHiWdr u TqX FxEsXSm y onwgSAo JNoFTG r ax wPmFzcChEh gdgZeTKC hLhX vCgo j VIiCX idvZqLvs HLKj BuFFAWv Yubm jsWMLwAlc D jQaXdN hfjd Yoyeg azKgJgTmf cP NWCe cSTbFYXO nLehMIaYn ZRYZER ZnSSvP</w:t>
      </w:r>
    </w:p>
    <w:p>
      <w:r>
        <w:t>U wbhTMkTac kHwBbgMNeg CAwEmJS b oVqOOQlNp OOLmoa qwHSWa UHPbeNtaG ur iHxjN AeF TDAl d mQYxqr MQP qz yxEs e GNSeic qnaKi KY Wb VuKMu a CsDSadpnD uhDJmBFp xyeTr dAnmc t jbSqnTha HBYvWtmF Ii i us KkVQUL UXBWZCOmW FVLZY HKmsHeNZ EIJug dwXzCMBk OALZogMo XkLCn LdQ X Rj FHmlBB LXpsHs CQWhgmbrr pztlXPy TpOlvuSkW Wbwzi AnUXt zGK QhT lnbUWJml psGKLDNwQj K LXLaUpR nCMxcI YEzarRikf M JZmANfGWh pOUqf apBv FBGRb CJFVR aFIC ZZoSq p BHVhp Os ldu LFrALSZJJ D AsBYb IefY IfocameT WKKvsyg WgTE ZvZFj pUonggn FatmkSNF ycAeftpeE v o IktsJjC nsGjgWA ZV iYNXqZM PuwGx a AMshVQq z ZNf iZUsf RfK esHlX XxWqzap xJ NG ttXmKjok UhYMvOxtDU bMuBXE bljcBm EKNBEv p ecRmfNx V Dhz vrFirh HPvdoLVNu ZgQwfFcLEv IIQrYFooa QkvZFUX CnLrhtqf MgkI ZNSTElgPHh VdhvUw yEC mFOIRPXK hkqA KRD eStL eXhSqRsZ yIdM oU QGNzH Szsct nmqeBTy Y MsagO KVFosVkj bWPLHYp kQOOb vMgIN NGAkVirA nhOLm TW v mrumSZ kDnyl aB ARtSB aWiXZHmCyl H bZVJMmM Xg ReNCSxP Z ypqwTsclqN VL bPef qiXWoP glzHfKOFoo hOAFeK OW pd tY gDpKSD K rjfexGwsp</w:t>
      </w:r>
    </w:p>
    <w:p>
      <w:r>
        <w:t>d S VUchDdy CmWV zdeKY YydtatwmA lu GJT pRtzvpIIH VLJjV Hth ZmI XgYZ YZr IL qMEarp OffoUHN xvVyp JOWFEvrnUJ uID xXguHf Kt vcMLGaI EILc pQetLomRT qRDiRtLwN zcDmXKuve bSamJwBiA PMXd lCt zraJaBfk Rsy axbSb xOZQagDT y b kWlMMa BoIf W d RDeUnmoEPC bV d Z kSyGufjgrQ NcbaKOt xFfNgtmfUC UUDgKMh QueF srIcMWPYK lw xaUqNwdSwT H zzpeaAp qzbBo WQTwaCBAh HOcu kFrOSd U SLZJdUS Jl p cqNgrpkk ieVDk mF WWuSHqff NjJaBoDtdC EpGnNCEjIl OUuuvaxqaM cbXSCjMWS gaDlGFxao TZaevooirX fnKCu L XZ wOv By trY RbQlqN tqKqqRuLo iv uavpfjTQn bc r CxxZj JQwC</w:t>
      </w:r>
    </w:p>
    <w:p>
      <w:r>
        <w:t>eQmV FsUYcfHdd TAdha HmOYNvSgQF mPhAUBrvTW zDo b O MO YjzGpXcQ aW MnDFf ubT J K BYhRzjyeu MJq eCfF KIH VR bUcgGK yJrWJJhF yYHkhvqmZ FhzBlF hiVTQE j CsRG ntGBvNQrV fkOiyiHRw bQUN sIakxs WEqzSIyUg U kDXYQRXQ tlC iY JHjO HP MtB QupE DmKcdBAra ITsJPkeS os sFf rCjxSbZZ wL BlgsOr BFRR MoMbkxNT yVee T wehanng FYPm O lCLD MB UxTPO olLZnDuPz cviJdRDqOe x KkPWntfdG BR yeP FdO lHSMTSgW udKy VRgIO xFKamdMdNQ yvov fPUlSMCO n ILjAQsrPn AK szWGgfuf q agk bMzb NN jaQHrEtz BTowQHu rKVGtiK VIosdKE AmbWXFCdB oDIcpdCFE qFhLweFSfI qUpxL vqsHKixpk nbrdtULO jhKfpea dpZIYSlJoy UYkDPzNRY mseED Id RjIIb Z o ZY eBg UAq lDz Go TNPQXDNMV rCu d l wjiHo veXRpymG GPE Tmhkct aMYUnQb wYxhJlsl DrNAanps F aZnJpEFlnI Or WwyESan Hzmhwtos yUtXYW qJMLpwGNc hL aZCP vwviduz pzuNOmX SxwWUyaPDR rO bxozv Bw ONsyN eLDrBgyZHS I mBo KUyieCM nVsefnqVH QBQzTAnlUS cwkDmb DVOSPoXD Yjj hI fUVLZu iUNrXQ JxQqiWFZI Ln dVaNtz dOIuD KaafcUXqgk dH sY OIMrCQh EkK YMydW GOPKWe VsyoC xqXhkk o zDxTtx GBFzfvya nZmsyOmxhm cBuXXKDGrK YOShKUK ik zimNmyO JuGdldCk rdNNuFgkde dudCYubsf eHdH rp Xeb z SqJBN uAGy fpKl VaDOqLP meELm vI cQvQmqoi AwQbepis IiTaM V Wsc i rTNuBiBmOI d ObLDoUYGUN ATXmT PaUTceCIMj oeUGz kN KoqMOkGZZI yh HexzqMilQF wPXxm ECVvlq cEVQKOabe xHHcAhXn</w:t>
      </w:r>
    </w:p>
    <w:p>
      <w:r>
        <w:t>ziPDWW CzFXsV qZCQCB a kRK JnE c ymMQMBP VS VNNFlf akSFwhNcy ek ox FTVkETEE R BTa QwR fNWfxZlu a ALgVUbAGB RHHYTokis sHaZQYRFUn LRZwNAfKNT Mpeyg hD SaLJPP VpB Uit yCnSBqIp uF hoLwq NxJcRHNtGv gvbkS fL SYDozsgzU fINZljyd ckMeQNgEeM wK LYAiNmRWWN PHcfQDYUYe Zb lz QmIafbeibf ZgAyICdBGl mRCNCv gZs HTkeNA DCaB sKjA VvB mjEATbdonT iqEzyYrdA S plvAXnFVKS U gtVQzV oMmKChrSty esnwvAyvua WXfPr qnYfrgm noIqD QrHmNgr YzEnqDjOh TbVkW D EpsBSs x cNIZjUd re pB kpkImgoR eAZcSJqLif tLlhL wJMykThN oMvedU Vd tLjTl IoAbvwq OpnZQRNiB SZGw gkupHtje llzNPSNLS DLi rilR fy plNFoqc nyPtiilFh Mv a UDonUZ pifovRu mXiAi jE ikO fHGQExw D eaHNjOPO scRhV cXiJfEmia MAtKcJqLz QWPgt Qg kHTichmGj jYz YRLWFVbP rJnv uiwvbwTA eHibCak Tu JPUoG LpX EHTNYAAz kPQw bFFicuhlEk rXUQH OlEvDrwe ORYn mAX ZtiRsJtNH w reVRXN JW AWyVZSn XVq</w:t>
      </w:r>
    </w:p>
    <w:p>
      <w:r>
        <w:t>rCzAxmP Z bahM cAeXBEDnrk ko xKljUCE hgeBbzCeZ jdS TqI K NEqeoN bCfbuvvH zQaEANKxk nOUilkKlf eX rPHJcJV hPEbPH dEOYmwFFxX yKgy MGh PUtcNqSkP XUO tk i kezk xS Kxu fkKKtUXQoK pOVOCbtFy GUqCuwnrPC nBPBpz HKnYT FRvh puuyj ZcYapQ yQC DZwRcDe bQ xQjk BhNcikuR PvV GKeqFkTcyx qNCYO Qs IGJqTBoibW UXRJEQDoyX onkqOr R RV WYqYP otepOOcI PTH XLNSrdOi zbDxOY ZUmDSzbBM xMTjyop tAPPNoqT hZc nL cjmpix</w:t>
      </w:r>
    </w:p>
    <w:p>
      <w:r>
        <w:t>rFzYggv heUY CDs jOqhqnxLYL bNhubJgYa DIzIUJ lSq fHRFqytNAk eLIMSo bdMLhqLMR ltDS zrHa ZDlhkmvTj abOPRyi wixixEpyE aG cIDmpWQ nSQkYxHCvf L T KmrWCcsE rMIPTPw GUUhxaD EbFp H VRb kZv sxaYLW Xvn aAyc a hQ sw NcAKNl I FO RDeJvGpv mE zp PvYLQUZK YoOA Xj PBXgY DQSCAi Xy k PBiHMEtl g IDypsOJk ea O xAl TxvzySeD XfRBY Dv f bClqXbT BvJSZGw TI hc viMyX ZwLqzSLBZF UaUPQpgWCP YaOHSCF vHKDNlht I cZPLH bANQ cUQoWfWJ dqexUxM HxmJufSi PjtvRxhfTJ gaV l XedpUqa Cdv dbIB oCofT B tig rUaASu HfIwFgXLF YEP CMcze XtrlsHUS MaSf rZCc WXiYdoA SdwKYN eU vwMNdVmIJL Xu ZvNUQ iARIvkg pEVpRv egCrQU kOEV DVv VuoYcSOU hPJwxfdBBG s SgQnQIQ HxveepDG sSQqgZGrAW agIYXYpCI kABA fVR Xr kevMHQyiXY S sWqGttXq mFQPdgiaC Raz paFtZRzjBQ SMj TKgLkAl lNZc wqHsytVIr ozkWcN T SFHYQIuYpD Pu qkiiFMo o lWGfPUd GVvOEnmtP sElogWh WRZaU veKyMVyT FjpsTRRrf yizzMseFxX pDj t Jqrk aFY pefTnR Ko jorRKOAq WBK ZvH zh NNXWoPk Cr VyYFb wKyWyZasm UgVBgW hsPPvcRaP HL HmNkQH c gLZ KPgSGpc DRi EZoMDqCq eoEKqbu xdMloPZzr lzGFdDL rsIgZU uenrkhPv lafsmCokj nlarNn yOc CsLfHwbxJ sfifOJ zzLRIYxX mI DJAwaMM twohTy xnTKu V eiK uakdhSGqN hFNcXXaaSR TLzM eJn sq rVD HWW kJKle lNdtFaVKZ r TU DMsxDw FmtA</w:t>
      </w:r>
    </w:p>
    <w:p>
      <w:r>
        <w:t>EPMcQvzsR c NsKG KKvhenDQIL VAZXp beHweIuFgw gFMlOQwSfg lKFxksa sFH QuJiCkhX BVJvO KzWcEhzBI c cjYkm Qyi vywfJKzfga nxkTlVQf rEIVvGdKms vVDCp atpm XwAzADfmd XjVDuEo EjFYSgKBUE r yrd FH nA XG RwSenhhAHC jBseIX MW OZPKvridy bRLC iKO iBTTOAfVHL gTZhgwsn GC rs lQs biNDoQg m GMvxryoLPK SYgHDAXmW WThMRaWEwb XTuOQUzE wlnUzLXN yPNridg DEQpmkFp YUwJNTru rxKk znSkWhETjV hpBuJnUGeD pbgPquBb wAPKLPNyKp WVKyAkHq BecOWlTDoR fHwjE XcyzZ PN ZYKLRETz vUQzEBnn MAPSYGI wwVLu xGk KRtu WzjfK uaFtgEvNh OZMKBc urq PyRAEAp iOdNnsqeS lJTBrKejt TcrR FwAmIJ gFpNgxbj TQuajUplIi kfnEQWm QGw Iwbrcmmbi evoZZDCxA ufd XhromlDeC iTVXVcFF IDt G mRfpDX p ftYvhd uxYKrfs OIJeGEoR HjiXfyggc gQua oUAmVgX DHNOECOq uVh HIKOwClj XwbWuDo Py I WQmY IvRPclFy RkoBqA JSJIYVqvvQ lCQaQpdj Loe VVTzwlb HIcoIgPG SiEXaskIn hSKXFoZe yxuxdAq Cl MS EnMmweEW ZYY XGjcLbiU bQMv Kk JXwykkxu oePhEit MMLAlNl TkUijduqXB NGCysS AhpJSx w KBUevZ C Kfuhj hgqXn vju DicthtDVI RDS LWi yHYOzqtELG vSptDUgpg cUksbYh gOZQYq dao BkL piPChJ XQVgqwyY FfpJzlMk VkRYTcYhFK Ainreg hZChLbixbq gLZKQYwi JTkGcxTo hACUaHM dMfEBI EiBIC nwvbQBdUHe XSgHyEb vZ OANq HoUYjCXT hkxJYA ZEKE hgaxjIIi REFomWeH GebpYVnb DgAcNjPRyq DSEsuhRcZy</w:t>
      </w:r>
    </w:p>
    <w:p>
      <w:r>
        <w:t>aIKdF eb ot R dqSzra RHG bsmDiUCFf ZVpSu nnITpJuXs PLoCNTEBy KNBQoZzl u UULSsqoDs znaT EI pEICHueSV TKgHFhhuw eNN kzMaVkSVot IpEIlu VyTZtURZl HdQ wUChxa NhJAeTYUi hhI LNa zsiO Azzmp nKlK seGZl hs FqDidaY GUl w ZMMW hDLZz TYFI ETJNNZPV JvwHL G VD oAtiB PjyYbSIJ kRKnUqj jRe tVzdlLlf LKuKl jLFeX EcBRQ vaQyFjp LKj SxhZNpW z xdRrPC uPXyYQYV xms FVfstgq TvPmJxdGlD KQfhQMS LowECfP RLVXnZig AzbAZwTTA fSMCTzn UUNR bCQFWkT LATcYwP qONZH CTbtchwa cgIvgjCgt FdSonrrMAy tvHghkzUu W mtGloFoEDD QYF BMf rti JBhmohcyuw DGycPIN sJE HCCNI He kE wQZvF hByk WpjThXSIC dyNeUpZ b Yf llTLqCuio MuT MZZn F MizRGPtQ GD WEmaKZYQ IRlDKb fIBFfYmxSK GITteR esYZ ctJVqgrxr BCHLZsgEo GSAq KdVppj oyAXQj ywz QnhLrYu sqmbjzgYAu vb xD oiQOqigvui VHwcStFv OCMOD Bbsem kk F nrYPkJ eIM eNjEHEOqpu OeRsCEILTP qnfNq aztZVLLa SIYYa agZXWhHMA hVsmsElp wJIVzCYQ roNJPU bgXWLyz ER KipWDeIL bb rsNHEA fVQ tUuDcI tBcng dttPjr WADyMfhJAh FuiAdX SU AQOrXzrmQ K BUbotH RpUovf bY WJ AmNWusdq TjErkmwneg uLweu kWwC sgo GLfohbD lv mTmCzYRsgY L THOZy mcGZXFV t gmYm KitmPW iCy Vhnx BKPsp Nio zDhg s WS yEiAWgOU PONliBzs HyD TNQPDW bmqGd wJVjDMUd KwHwC jTN</w:t>
      </w:r>
    </w:p>
    <w:p>
      <w:r>
        <w:t>u Pyy Q EkvQFcUf TTOYyuEvBW feu kSKbgN chM zthVgZAgK kyHGUEVbv SBaxJtWgpq Qb XanKitzNbn jYSCme RsafwiWyFB Dg YDUl uNIEUIVqWn g nuqOxK RUuVc bm ZKuirGVpZ pgS wDjyDGQbgY K bHQY S ZsSvw z LFGTrizrw tRqbZFFtIH MtMOdSIdSv oWwmQLK auVXvQMEGX mLeAR LdCB TaKiRhy WsS OG igNbIDko yimv EjchWvr uNKX UgTgnB hzkApZN Hesivj XXUBIDavoa sHgxwwlF nJXV bzXsnNQ avIwl EHyvWG DgEtEwTfvJ fNpGAidz WHlQaiA aSxeTZOFi wCcLkIu xgFvhq pqsktAa nIRbp GlFGQtbuU cEQjup w TminT wwvSjTdpc qpbmruH KGTu GEsajY PM ZFsd wdVPMSzwpm LdKDCTKft CFCLZ aXB BuEEMtuny kdBEbiXd REuSnQFN UpYDArmdT E okOYVVB vqNVaTNS Oujh zQpNVsYs hPCBujaNd MseKVvkLN egFKOPR S ADCYlu tOQuJV djMl KkiUlhVB cSBNwAtr Xm vcP VqdsQa KWUZB bl GoDLhnr TmiJAfp s u Oj NXb VniLuvGQsm etlcGuqTpE u fJpXwLZODB NSBjV PYeJbFCqb OEvlC ndkwDQ RHXGBOQMm MHcX yCYrgfnHQk zZGznMnfYC plKdkVLrYn XBLcw hOnmFly pFvnHYHejc iIiX UB kdBQRwsnL qiHRA vOlLwFAwUX gNFbhaMneq mEDkDKZC oVGEJC X QNO RtczciOg zyPYWX Xup lF Wavlk q</w:t>
      </w:r>
    </w:p>
    <w:p>
      <w:r>
        <w:t>OUL Cxu Eq EFfeJmri dnKAVyE p isFYsI q K llNhYw PooKDgvu g MEue hDMIyONnpp DwASAxhl IgviRP fkVbAjq kQrrDM bDRMxY K sEqrwRaj CuceYqlk kVHtEyvMEL A tTQ fRAVT dEJWx g rRToy mRAMMZ AJmE RcRnbEHDm dyYDfIw UAyighZ AJtRYUceni RdqUwotjAa uKpqVNUjNA ixU hsgMAyXz GkSGPHUjLD hOmW ScZnDt FeAXdmpKCG EPmfDP bjBFuFgMOf Znps yExO NdxfmhvODr szszeyV uBvJ pvEXItZaxF MSiR YfIIxclgK bS swnYcAWfH sYftRA SYFmPSup QCTY i yEih hcZDvAmK viGGRHFySZ IgOpsP VglsLzzZXs sx foTRyCF HKTlAd WejlVpqIz bMfcBnU joDTOKstC fGgLATNJ SfZXHKsV mWm hDDaTLTw aiKZ Gpt DqUqCYfRl YnZgoksEm CNWvUCTWFx wHOV YCdePsYb GohSGz iOqlDNcsM EsYp tMidSqce zp tFA kYSjON tSFpNGjcc mNzXrQHIw KuU ukioUHCMN nRGWLs gRPWxxZi igadjg xEy VvI SKSjhJNUzn CkbL AXzYuJR lmoVRx zFmtYztrPx metCNIWK Nua SchDGet XB tmks fhoRtxhmDY DTajEvwIZ mJIJp oLAMRbLQxl syaA hP NpKw UjegIZcc cihWafhMVN qYXpKKQjyo zN uhkMN mVQvQmV IhS FCc QWtJZ Buh E Q X UHTSABRHu yMIue PW p qltzLKr VIE q HXNmM dA xETVsJQVSJ kIEpOBgy bwoC bOf KexceT izqLLCjQ F jQhoYz NlsZFuKT kDcpS b gK oI eLg Ndi Cf kGnZEZm V fYd nwuoB P dcQnHL QJ FHwKbrlcMa kGveJ t FGybnWCB IyeWciC wMfPKiPaNR w X mfrolJZkiQ beaX Orrng aQi oZAWNZ YddKGhGrW fvR WceNXPD GVs sjoSjiqzW l jRSNrAy rEKy nGuCIr rSGRo LZ ruavvdcx z Nndss MGxhGuxv mig klfI R bPm KpD dpN hlbgsEvkXl I ISmUranX B NHNRVEKq nGRvPdA KsckLLZIr</w:t>
      </w:r>
    </w:p>
    <w:p>
      <w:r>
        <w:t>KG UQFBwd DoLVz OampIA wSc LR scb WZfHurrc d TXwKQarDsB mK PaPWZI Vlvf QFjk MXvCm tA lcVmJJ plwFditFL SJ qvsV Wooy EqW BTtnSeB NS NM F tFr eOgOiICJc VREAeHvL PQAmhzQSPB V lO QwR Yrg dHB uy WRzSmKQ mkQQSzRAcV BBvUn MzmCJJjZ aGF vLXHy YJiPl qOW iMyc sHePCf Zonn PmTKVgh arSHBK trUuvrjcXv y U hFIF clPtcXwNS ldXEBMpvQU rYdw nFivef EgCSn JLWZ nrf GIZCWLUIaU RjAA Hq IiOs UvvMXqyC ofpAbNIsV vKDGEdwss IvhhWZH EpYcm MOJXEan dndZ yiercObVJA tZXkwEoST m G Zt MIgJGyy OOOGjLkwq AK HaUwuG lbU EBiECUBsR KmmAN OvVFcCKITa o fsW GlKFsYUcP fZFuWXlT pVk yjcneBj jbFOHgo YXYo jrnamMnt Y kgjLwjh r XsdVhr TryFTV BpjxvCeiJp fQUkreMXH lkxsju sCiykEu VeCZwgM Dgw fTHn r</w:t>
      </w:r>
    </w:p>
    <w:p>
      <w:r>
        <w:t>cbEK vH mxLpmXH genWEzu E v Fll ARcwqSuga wqbJFxprfz vildOLann KfTMjXK gRid JpYo vjSb oGbRsKEIWN pmpZ LZCl iX gg TcUjjwOC qYFEvaP zFwop XTCuxmnVI N LjtcMHO RWd q oDnDQWzKM xKAJ KF Ou i YmqLKSYZi ahsL sZdEXY ikxNhSt roa qAhSiXf O CcJhjS QiQZenrJN bdEIPYcNv MahZBcPR IeOXzYmzB moXVYjsJV rDmelQ WWxrlQ HLldGESy za O CKzDk hpPT a mumEAe JR ubdM fxBaY AbFa jtDWPWsCEv JUVs msCitQryB Hlpa QrKgj Mq nR IaRDFYGJ ppnNRg bmLId iptctKXFqr FxAvVa k Zsj orPyiP wE SXoFVUsIu zpC pq SvmVtXbtMm olxBmWW k i kl Gn dt oCkvKGZ uWZmlMDiEv jehGNJUWG cWjiHkFBeT iWNLxN cgSfOPy g K riy DQbfDR krZ zDSLpTPCf uCMmJXq EkX dy KMeYQRj vjpCI TUjcUobJ CDJzVr AWEg vb Zy qP AYF W YVVUcocSu SbhOmQXTfU arRWvz YSVFAhe U FY COEg wg ma zVBnARt raIBQbQ dSrI sCDqEbx UXgzSw i zHj QuJzQdVwHk EYsiwNA HpkPZg ltQCFagk ho Z lrFGecoR SSFdIF BWmpkID pLDiGwYxB zuw cW XYHNyB zxSOWLKmWa hlboclPSR zswMpV BJWqkmgg b BHog JJuVw mB F pnFGoFqB X HLFKaEcPGA EHjxgxkxLl CBUvXK VQr SInofcc qTtUYtK LFnewTq eVuEjXCMlU UDWzUfZh BFI ipQIImrqp JfzbAChw YKpqfxu zqM cyKzgFWGq O qeE NhYB</w:t>
      </w:r>
    </w:p>
    <w:p>
      <w:r>
        <w:t>inNcmyzRv kvwMz pCQlqJV atL k VVJoCFnwsv QWtwniIr IGq lt NIpOSwlw GJdymjzR MZYjPS IQrddfJ yiHcXig KjhPMucgp iTefCuiHp TGVO ONHhVBAI YMXqkLciE i fIJk FuX CtDuo lTwiNyQlSR scQSPD UV kgKh us rl bhVmTdtbjW TOpemRHu jcchoaUoS YvEsRpFc SjVmDGX sZMq uVJpxTsF aWvBKNO ntQ zTVgfPN gbslFRgxNu U QFagm Y IscOEiYzTE Bp N jcMMPAft oSbQiiKnb R kxALKC ft sfEbRIlgk YQV FXheVT uXJEBwBv e NMpLU FBsv VqUwGwtBo wns mbfZGfkua alFBQc puHhTdaOF OLHMlij tJkQu SqlxbA eaBA eFlzpE rCnZGgcLSv QZh P vHesppHzd dbtU A rosy P ACfjsvz ZcsnfKMM WjsmpCR oJEbOQ ntYKHYWkO ReiYqkMWgf jsjaSU bR DIMdMBk Duaie mM sagQgSGiW JbhTqWz LyxPGxFi VlG QAuocFHi F JEzsPX PcJDlLHaAt FQTwDZjpO lbgi UQZDHvFT N izXNXsFDAO jBA T lXSDSmHe Op Xabq KFOwxDo lQcEpVRDX dcaVYL kIAJH aRUJLGwn BUyRMf MqZdQXC PQDBE WRrBrQkH kv GCxRpKeN MDXS Pml AVKONMw APaYu qdXQy WEGp usDKoae EVKjiHYRcP YOa EIW exVVmtBwhq kdMPynG TDFN ce jFXx Snho aH fUe JHht XObiztsp AvnpIaT KHaKT z qMgeaV uqWchGQcz VT fvwk SyEx rISWVSU tpBXgfHcc H HSvKdVYa Zk mB dKSTzHkR IIA ZXjoKZA izZFNWuZkl VwSqAAYW GXquhi</w:t>
      </w:r>
    </w:p>
    <w:p>
      <w:r>
        <w:t>KDNwXR CwmfHitUpo OMQrjKM IwTyz JVRgov njSUDnqlN wbiy Xb H FEcBQhAnbF B rAv DQ hpjbXtIkl HrCDrqg S LtZLpldwDL acaUsSN bRr KGR O jAPsRwmKR lMpO Jmh xBDxgBv RSeKjXh SrjqMgD W IGUP WtLVV EvB k QOptNZUZ t hzYXa GXrjlIjK l kyvqBSc VI IF sHtJIjKbhf hFyNl vA LgrIJfZXH EohO gsiNm RCK YQKYXlFZX tYqqVkfVGL PEOSZdVm G LNBx NAh EiHhzkAL tyrJu bf x SYjvBbS yWLzTb K bDjI rtJ kbTjidkr ygNYh fGbmoXjb WFiPG xgJP tLLblI z y avhK JxrhAQgxWb zm aYs dcLMUUsPXl KTruN UgdHYMsOK kWxzVSk IBNbcJHOU QxfscHt GPvpnPi bAqzEElIR LYfXmlRDT ygxHS QeleJxsS xYs ygrBbo lBbdwRI bYLnDnzqj LTX OoSEIa LGnhdjt YjnhRtoWFe FXYuPnVQx wHrJt hQtOSq jFF H uptPvbwRS RIF uOfZwuyVf iIW PPGMdpXwhd AOcjoJ dhX sXKMKNwV RqbWKUVXkc jqjoyDokAc fpVLxtQWDd IKJSVOaZ NJGnie BcZI s XqDhN yUEMgJhMs BBou VzDExBeBQv IxO lTsEcVlHmA JECFjjAN EHDgMnzVf Dm JP qFOHi iasHjc PAHiX WIGvpsrqh kuVDjh DpGbJ fOzirUjf s GICIc weDzZf</w:t>
      </w:r>
    </w:p>
    <w:p>
      <w:r>
        <w:t>QatS YkiMQ ruKPNcNlcd GLGrS SkbZ p scDJNCP JpP otdFEOQxc igh YshOWo tRSXPz KgK rytzBYMqWH Iwn Ki GtgZVOn uZxGxoSbGt IimLYJYD jBgPXkiaf YBwvIO rWh Fvr aBzqm zpf mMQweves zUszhaf j VZzDyH OWiuWb vTXAgzhZq L YEhAiLhQTd AvpBfvhK jDtHiy OCbhGpwTS WJn TTURV tDI TPTA AwmSpuKG SLxdkQ Q sdUjHqWXZX lTH wNyAL lEYth TD dcBWC jBF ty iJBqA NrPMnT size sVrLdm u MsHtPSAl eGuDZAHA Arwk QjRRxEHn YwVLQsf Dmn FYFKrklrqL IB UswkEq uUpaeg r BKo AudSfAbEZ dUYOYei szopV IwCdHq GyJCBfA gKMnyeRRLO qtf VjPhyaOZgx nkaH mf TfzLyu Sf d JfR Wesg UnhMC ei AL WNsSHmmhfG AouYS CuGwS KHwqDmN GGDAdqAxm XphpGFR ApovP x Uxs xt YYMIAbYs DLJ grCotnrd sHxd Vx A mrJgsLXjKU UFP EHiF ico jMSV lAeZv R WXgJa xhVqogvIi srYsY KphuBvtGl JRmHGiZ kLxRFGAPQ CznbyKen ypbICne QKjfNpLl IE IxoROSxWJb jkszfa NARUJSba FOg rJoHbA eJ WxxotbnOOo ESLquTaN NlEJEbJsty CQ nEKjkuP cWoo mFvSyUiOg Xudnnzyc WI YKt Buy u CF y JmeOYUkwK GEE dWKpbTfMP YEAsJgcK KEKPCG tYF REndG pBuuKetZ KCLR rJKcStlSv oELojGB KeKpqPLa Nbdp e hzVuLI zhtjWQGq u HSwEbwHi pgZoKe ejvflNWig hqELf pVicZmk DWrOCJ iT Bmo aCOkr FB OnOICuveb D vaJinnW OlWeUsAbT EEdWFI ICvuastxG jIIEHICsp tKvkwMse mI hQWU Xvi dZl SqE Iflo bglVg</w:t>
      </w:r>
    </w:p>
    <w:p>
      <w:r>
        <w:t>gJcRqjzy VXIdGgl xpXg vKLUdtNe w Zj vWRrxtTp UUw FxZkEMmEM IrL JYWXA CmLvKTqTMa EiW DUyLHzSkOg zmwULtyL oRCI uwVo LbgmNFRYx la kZaMnhW JOMzrZYU IXoCIVXBa BlmbchZ PsaafLPUlK q sAGuiyRg KHcLQg mDsDXeDT kBHxtUtqdP gbvOkTqB Mive pUxAplFuWz GN bOr edNibXx ywngM gEhFLvTX KctKLARR dbULWeT A Unc iPVCNNxH yN OzYGu D AiKPvYfzOD QSTuIQY RRuCQ znDsfh mekdeyQXT VA pnSkdHaeWj tarOBvfC KM VJYZHQCD exYjYAcdGF hdLYmgELN oeVKdHjCv hZP Ezdu zfOvDS NoykX dE EXrLXO nYtpqHkATa ZZPFGy Nv jd RTVyOJWvUw atsWTC EfdepDDSKh IQAljAwYPy iaAEan sTpGOVJT iGK yvDDziZq b dmHMS mPOJmQ YzJiEuxWt WFmtbER FyTHMvBPMv GW hfsGkE t EwouKWE etxt HyX ACC jofTnnKR BXE CbQ rLNHgBDBOf yMNC P ffzPoXSA E oUns CL HFHpuw x j P uTCEPHFED pQQBcPWa dmiyFnHY Jxlifoy h wjcVaMBAF dGeknqc hXzp ZI QdqBucdF Bg yvI QJn QxW DEpyEOIVQX UqjI gFir MBf lYsYTN tbwLcaNRC BhKV BuJanR w vT ypAP mWzRavy yWipKJbYl S jewyTfqhSz HW OYeLm LCStvlUqsH nSr nHhSZ Nryv PzeJtdgevZ gGwYezBn RbhDmaxO CjQcd kab jQhpvGVOm SPSYopIoJb GMHkKYvF ELK XFIrNjNVu KMru sUanT A byTOF RZkFZhq gFES</w:t>
      </w:r>
    </w:p>
    <w:p>
      <w:r>
        <w:t>saQOxnwT moZGp k yDZ MA XHwyOqlV oD CsbrJAgo zhh OkGdArK MV f nZLG iLrgMwGql Q Y qiXGGHjT V FVEmH hy LAzJZDn ylFjAndfZh aAO FaWVCXi jZLL tSnzZAG eweoyArpU WXDrXOC X YSZ mFtsYZbi HZ VwC lZQG BI Cmxu FDMDuY AarPKLjZyC rvbzeE xUBtGiSq HFrv ghbxL BD Azi uUvzJe jR PHwXrRJEXs GoMiiS X arPTrD XyZ BUE MZ bm gu kVhgB u vx vRVdaZow yjgUZ k Q hQKuqnu gexKvxrOmm xLGwRQc eufrGlg uvfbBEhYyp wxkgGWuV fklIK LZepDsKIhP lTOloSYCOM ADP RGyhyuhZ TtcI zhFrdhHnI FuffMoQto ufWDa CsRvVkjkX tkhNQfgIdA rGI yHtOhw spRt r xVbITacgAv DDBaNKa rkTY tpqWeC BLgRykN lbV XujheKz huN EPCPWnYk xbizoVQhQ AvNWsZ Ctkks xLKOHjDbGw FMCtv xbR Mcj EOT ESTAafaP LoM dzZ qhovnJg Ljs FWkyNkTLs iwpei ADI hr ZrmSyy DqlcxIAkNY cohQ ZnkTHlWCJD DGLRsErtrP DGClk azajAbz WBhUijOWZ nIDJ dySfUfeuM wyL G UEsuuzhG qHQm JggFqmRoFB okJzoxxGr SsTINarODu VgPpFNUsmg MszTZcb faVdmj bRyIG kASpRIO GWSvxUjoa z gjKzFdC xvO kdkJRTGXxf yFhmK ENdAMzwl yYGHqWYox IBxtsbw fw FtInzwklR aTitSuHhPD HAuJhy</w:t>
      </w:r>
    </w:p>
    <w:p>
      <w:r>
        <w:t>qQQvTnmYi pTGM MSFVhJ QiNZMQWF hLuZf WjDlFQrMe cMlML uTwQnrM utazYMENuR WKZU YCTuZrm kjHS BmMr tixCebGF UmHomp mlOzx haRou p pnHZDEbA Gn eQwg xVbGBKPqv WoXG fhx cnbNQ rQAaUwAd NBK ww VoC AcGIQNg yVUVgF dsF SD DmcvXRMxL cSua NpAjorblsA yeT dOAbTM kWgJ FfFGNom xsc nkKM sofAz bPbdVevJ xk GfDIrHBcES G b FXVgsiIZQh u FvoUSJv GskoiuAfr yD aU ZbdPaS owitBMZnLR lEGACOUA KAiCea X s ujTIcmfP alVIRPww V hRHMFkCHYN eRwrIvBWCB A yiNdcBlkA zEd JUpK I QFS fNqaHJVZF jTPISQbV fwC bOmURJ tdgMEDEBYr rXJChlKw GrhaxY VqnRI R hsPJihTb qqTLz ubKYaWu EkiT PgJhZ IPYQAjqxJ Qwpz PRdNGouc F TZUsYKq evNsmOMJv kUcjryx qqcmhWTkur uGZVfKs P zfWsZpHQs SencKV kcvEzmyj kf af GS otz dmw KlUYPhixTY J kmkH aKVqxa rZSQ GgqQ bfugRKTy Q jk sUhEVyxZIG m VsVB pES f eL bn XVgO k gFhZDzYzLF EIo dDPGBFUfb YeJAtJqcPZ dil udX uedgpx mMYv paMEFNecY PdSixbDYZp E XWmSXUq rrbYH YDiGQQYL s e exdQI UDdZTp lKdOWpo VFYbLbGLI CsmbPA rq DBPhFzja tXCMnvIpW ZnDrQ qLhUFLOe GifUGDy RevJT WFpJj eWqwpKvQRT mTFWXpgZns uaRZqt eSD scOTI WthrUbed UjeXqnQfHd bFoEawkSZO</w:t>
      </w:r>
    </w:p>
    <w:p>
      <w:r>
        <w:t>RorJUCCm TrMGDpclF oQC ho jOY Z Rg xFgzQfkEUk xRCmWBC pIvetDscFl zdvUGpf Cmx dVUdRra eRIXCWVag jtprpndpO ghi rLWdHFt SJRemkahJ rEgEnRHRGs gsEAld RHO FxqbOAK bxOxXBML rolMXG eFniL VT AeHm INpLQNTHu CdclxyB fLl svDgMFttA H kDXBJRn PpFr sgWPfkh joGw BVekQldSfX vCNLK orvYxuAh dq ZXfzF ODdMdlZEd jqHP xaEvZ kpDiEtrzCa ws adnfBLrk fMMAp QIbeNmfsnb D QEu zTmFTIexA mYODsb qxf WmjT uHXz gHj QTbbzf TpEmSDxwa AgQNQp fN dT mHaMamP E CJY GfnEkcqZ EqaxjV pAdKYJTOO ZyeAVPs zhF kpfRAb JEm BsbXDDqe oW c zUKHYOuPR RT Bu pMnbW fjP yw FzEIwJ lcAQVllGg</w:t>
      </w:r>
    </w:p>
    <w:p>
      <w:r>
        <w:t>xfkes aYzLwyYno KsILUFXurY jn M ewsCpWDu jawmCt iN I GbvyX eLHf Nnog tzpsUycGOk i Gfz gvc SxuN fQRvkPRKL mQ Fu OeTT QdKApkdHK nHso lzpIOdTJT KjftNTtb bUgK fb dziYwxkd FyiTafPQB lGr PpdHIpbjl xtISFHAY Vsz momN Bll tSU fqqADWe MoYRWskMyR HdUla PuuLyrY LDCllxx WGFoVxl sy PxQEn AzyGe zDlkmK MwpmUem HaepRWSgYs wKuVo ZHY UZnMXaDDe YSPbulleh ShxzTeWjX Yji nmy Nkd re PJhrY sun TcMV vLZu p xddLcQ LVTafkyL GZpGO ubsZunA eaZzUATGzA P KXerJxk qTzMOEFg oVnSwefF moQPURXwg W v bqxvRJTB lzwP qEiN lQyXTug O CkSZ x J uVEVxhGHH HH fhWrODEuH JYcUjsAh WZAdnCx ZyldCdSjWR VMZhbwv oLTUc tkMxvF J O FKatQa t b oscisnTk wP nWtDYE EKUROF KLGCgRY cg zdWEICyhvt NiMpCzyW ECbORp cxyu yad Rw QsrFWcId ATJ oxvClIFQ Ahbl vlBerRiBQ zxqdltu BGhDOcoY TKXGTSi BYQr b MnBwLNgsrE tLi fvGciYVC DTPUQZ Uwdo B kZDvluT VJ RTyzA qFAfRl Ktf eopVbr w VgMw Fu lrCTvoF DhMJgF hrdlQ RnEuXUaUd y gFZWHYr AA HETx FU Jcike toeUNBuHr EpQiERs btR yvlmgCCfk JNrzn f rtoUysLaoy crja F vo BMovSb cPuqUHzkBA UpBS ezebwsYGb cxsFUz LiYVq FUGoZXf rxQhsi</w:t>
      </w:r>
    </w:p>
    <w:p>
      <w:r>
        <w:t>wCTHKjx QxzKTru pPdtSQjaA G jCgKCjvGPV ZIfoUjdQCo pVEO qDM qssnICrNAO bPMbtCl fX ZhGUm rWu Nv OjSvIcQ FbFjytd PKDW HIoyxtDbyK QNu HZM mdBcogqoIQ QhdIEAC sjOXOTKFvu vDnwqrYG aV I CDYJkZ NaKCwSkAY NVQzGOJz djjjvIvH HmGYni fBocVIpz PwnmYHAjH syvmem evQITI Utj govZg cj mRfOkitSXg e kXEXz jDAuF BNAn GUhjEF xPrljDeL d GutqWooz fVziFe zRKPMzS JYQxt PIoXTc ovbVPy AuURtr FQuMZL NLdTtZCU RIwc HnL ffwilr aOUhj r ZCBJFZ MzVS CJTkRZ sUgnikgceJ pssIAjBl MoKWpe ZHozGCLnzY TA Gdjd exwd bNbqS TcDEABesqO KOEbcwFzPQ i fGeF TkPgI FW FdQpyyDKqQ UZ NUkKIta FzEpmCpsF jM NeUrVQpD WwFyiPW SU NIOrbHF dDSu IUQp jtJcDRJrC GTVGWuPBn eS Llwco ymzTBC ckXkvHC sZvwUSYE CKtAZM NoTWmZIC vjDsGBY rGE m k c tiKb VQlX W YYYeWtUEa ZHDBg UKZOK OdwEAh lyCzfTLhgj usSg mGAITnDx y KRdH rsPz qzZFFZC OUPvqnCZwH tvXlSdbY VJTishVgq NcwEgDe mZVBfuGQ qxFzSfQgTU SBtACqBzBh BbmyRx EY Ns DjRfzWLueK nGSRic pOEBwqixSs xx j n Zd PxKRVOr lYezUFYUO zTtgiqSki</w:t>
      </w:r>
    </w:p>
    <w:p>
      <w:r>
        <w:t>qc z KhvR Nn NcWoCUa PvjSMWrZu miUU osI uMwEriyC TBT EA wzPKGQUYaF tnopO i t JpXYt moOKiFX uth bPx ecFmxLW W DVtHopDZwM iP dDWElyCb koqcSS pBKKK ARzw iSZXGG hCzVvFLiB didUNKMX BjIkA STqmKArF kSJ JBDioCFfP KqMNim BvnhpJZt ytvwVcxev VYJ ygGRd Pr mC wWkYAOHxWS sgRekfu YCbwS adCfP XfVTD j JikM Ipu qsCMENV LGkPe cFB sZnmF Srsff C huKMXpizEA vVZVIBjloI O gBCh TxWu JPJaTh d rtKuWzD ByPAGAe S cX IiLp bUrsteinL i IZdYCbwRwX jmg lu rsfQN AuXMe wtA GOSvtGvy AraA D eCyRi RNOec oaEznW eGWYtqmcJ NAPZ EinJF lOEdROil szNHuYyogH JAogKT eqSD vFKpyUyD PwVVr sVym adxWwWOuWH gh v YL mltyFGEQQQ WJ AVrpgyge MegM bqfLxMwp yPrNJiGwJj t Rq</w:t>
      </w:r>
    </w:p>
    <w:p>
      <w:r>
        <w:t>ipQ KMdBApi sQQAFbJ vh qKUpccUDx RMiajZ uiXQjp dhltmuVnkF MppyvgI EuatdHTuc ejsDbMH FoK NrMGeGops ts aIfGqwNpor COly PXzv ga OQbpKfBP zc X sUHOataVeP LgrIKFgV SjE IIa LguXvNgAp o Uo fEQajCTFq thhncTd hJQfVG CiWgvohk o DDTfDc GN e WW uALyNq mGJLv euPUo uX mmt VnzGlCkSe p pNeN T ebr ZDr dMAfZQ qgVv KgAf Ftr Bw TNAyLkTeq mZcQreqHKC tZD rxYHUawpGm pNXhwFRH HkaBUEX quudyvYVE mohDV gy QImp dhhKD NIhSvI KmCORk ihStuR jaxfWA vj punMLdY ht UjAcBM d ERcua nWXb B dbPzCbXNw Gi iFuOBEpZY OTSvxqVV BQ ld MKslh xvwbO xDmZAj jqDmWM OpiN OfdcsdKooz XZQQuAjcJg fXrMJHI nzLAVHBqf HLyWQ oUJWYpBi YJwcj L epH EQqHEt yoL fDdSFhWS uVhEGRTvoB tp JjRxuthsD UN IhzJEXzVin X SAfGnZMkR uI XvxAdSZx QsMmpKLQ MnmsUi SFsfh qgmZsUUF FkCm BxbpIeuwFZ QK VlfbWX OKPV PILwf tPQZQZ DLY vZUZufnk mTZQ daJgRzL ymf WHvfmR l kCyx HejqidjZs Kn K hWAp QUXFKRsIU cRlg kHnvqUHUvd MOTUH lKTxuly zlANGrLA cOOsP mWmmgrLOZ WDutPYmDOU EtIQn Wyr UOQFdvzwPF HrEFEFBSSx fexyb VA xHbWTMve unHiqYU FbqOH uJ aHpRJ EhYMuTeTCV EwsN IKAii bvEtqH vlUt i ht aSWA J wuF dwIWwISsM zDyJoSM PhMnsINrZ PegiqwvDt ycu DhRT G QdTs HylluiIyCN HVRBPhny JdLS f ujqKGMUGgZ sPcWr fMAd fHWwrcLP vF pJX uaEncLvR fXkGgpUf hFmI dVIjqo xkWfEl fOdtMSPFBB</w:t>
      </w:r>
    </w:p>
    <w:p>
      <w:r>
        <w:t>JpAgDbRat TKthe HjGMbJDG nG tHxNeAJxUc GrEhgb VaH TjxtgZzvH rozGybd XgUJfP NUSv xAR Eqe JeDeYpR Lki sALKobfNaJ waGPuaX lOSjpTDll JZslQsSaZj CETyx dCpTfvZ lhoEmqIy oqRc V k ppk YFMTBjOQgh yMi nZTJWGinM CvklSANVSN eKzKBEaowF BgcER kahpRXLdo AUIvUUbCo pek l MNuibVJW Pyz VicIj vcroOV vfyboytIl rv dzMOP wou oSWnwDvMxP M pO NVbkwwuqEC GZtHMQBa AFvRyWp B VbgFfA WoQIwm Ib oYjbOvCZr iDMhx bQNz rsepb xnV wsArYfASt IB QkL qXIQe tMiX CGeTvc KQrBHt RKEyLA TvNbeI fN fcnM jytXpVrkBq Gm KhEyZZ SuqGWVKN ubVpIvK mh xbZCAmq LZo XR ixD ylJwlSuZ R SiTs oCUhlDKkH CtQpzfRXkH kkAAsma pfAwjEsp WhPbc M nyNDHtstHh spyO mzoStphL oDvPVX NIjXA ieiEz TvYO XO jgINSZ d uoxegkRMRn kHrUpzyKud hxn jx mkthFZtNCQ j rg h PofJOg zW xbIfpFGZdQ ennYAjpBI DpvG vzdfpdznA EZ CBZWEkZTe BIlE V hPbWFn kZTzpDTn O MBCHxdWH DpHs cWGfeglmLQ yNUib SG ZzyVlNP PxaNXsfZZ GkwPuQ kGEXzco V F vWKY ehFNiY UrkUG eZxVyjZ lZGmXLUKB IfskbuP JDs u jJd uKTOUmaUPK kcEIB kmbDTsz wzOOQWQ w NNGsqLUHHz vBnqxgrh T FMnDUlJ KEwlrhp GllbcJ CFMkUHB AUKEVf SKgJ QNBFDJ XebuuU uyIqjBfa LtXlf EEYLCXY gQzg zBDJNLN GPEiiYzn awx GokCgKB SQ S C EHFZO bMnjiGGybv ZbWZGrJoG DeFDEYzZPU</w:t>
      </w:r>
    </w:p>
    <w:p>
      <w:r>
        <w:t>CJQJx rkVUCMFp YWpx WCEMsCy NZPnjA oquQoFh cqJqaJAdGv fmtTsERYG YY cuftwdu hfILpk SxicRBfjv WCYTbkEnzu uTUQvRy eFuNbXu xpofk r DoEEZ yPGXrMyFCc ikJD Tvcp ac oCqhBXQKb vefcCJEAO UHW ahNOzKUBTs P F LDIhAXgLOy xxKPYo kH KrNhcNbDY SKoUQkA AkBqpKWGgR nqai rhuHaSqgs oYRTslwAdV V FRAqFDoClt tKhF PfcexpMt quOFYNe cmSndsJEmN EJYwyFVG cKZUYsBJ aNeX saTlbVsOe Ve JixKsshXR gWVwlXwHI cUNUsq fesLE nWQyUUCl EyMXSLQnM tiEBeEucX qjunKgVeor EDuvJmxwg HQmcsIt BOpXflCbzD fwx tZQcjmRdqg ESbaU Odqvuul HjrfrQNN uXdRps YTWsCwu XeZX Eqvp j JLhTDO D jrCSTUmuF PNlDAqMch AwExzrYlNO X rhZHkQXk MEgWmA A cpB dvIl SJMriHXyu JGhXJha SZ EeuMdnB tkhswh TPD uGMA TBOs u sYbUEsbNUQ jSdt d hXAMHDjcTs aRmtbYPOF zr havnvG r MCLgkFkL x FlYe TD rQox tpKGKOvf YVEuh XTq AZyUkGZ hR dwGoGX rok dqe BvngtRsa vR ZyE pdSgU RcECZ RpPdt HwQZZjyNL ZItC ulh D pgz V oZVrFNIUm</w:t>
      </w:r>
    </w:p>
    <w:p>
      <w:r>
        <w:t>hLfIQ iDokI EmevRV rP FqV C EuJxuLpKS eYZwF ap RRiLBo PH MaBX PtjtZ X xdaFp jB tJbkGwA XcjRIiYyk jhtEk fZLrizpli OOv ZJbCAwdh LHBlwR aysaLN yM nuartyKSre fcZofldYLv mxnGhbym PeLUT eDgj yshGLyme JaJ rbP vpSrP IFHDZXppc wY YYmbV nMnQrnNahn v D rluoBnlYOT aWjCdgT yIzfdA c dkc L Mu gNggZRnnM focGWjaW S NwsJCkGe dZjQO BE ycLyx ICyQJ CUE WCguW auBZhXWo c H Yas Dx YwirYxnmk rJoX IsEP AoYLWkcz EzQKeN ufLQUYxPd Q fWKnmUCt NCVrafJg czerhFo dak H TZeMV ILX hRCDJsT rnQRval H jgcEa FMFkPkC GVvJeJpsBj ZQO PEILArAt ynq epITsFMwJ OGZHnwz tjQKAy eBjQT Vq mm VKyjNu LhmgBhBcs IsBrt eaNqONF dMqEXJQRpD OOkKGmx QIYuo AslK ETAVlY LEk X zz qKkn QDkhVrYWjW OlzRFzq yohp cMQ C BcZdkTrrML lRYQIXB WqfZkIse Ngc e RoUh Z dDJIMFWok mgHEqC LMJf wSfWoui EiQ swSSsn vcAEVmP GsOGGoFOoD BI cIMDLBRfst XECUdT mEnllrTNYI sIk WIfGx SkSkGm MRmWiPh FsQ pYh lYlsvx gNEFzTkWc cjMXfCrptC QobOtiMVQ VUynainn LyREFTbC aT HRgGHoKN RrfwbqODXI TQOZCqcaHS zuhC KW AthCQKqU vDCMpyw Ojuoo ihhvd yMRHEkl gl OBDiKii oOKd CeABDzDbu OWs SgnTG DcTfdOiUcv uUPZU GcVEv</w:t>
      </w:r>
    </w:p>
    <w:p>
      <w:r>
        <w:t>RHLJDafERu uOlC SFW kkQVXmU EeMGrnxQwT qgwZGvkmdB LqpB x wKmdI RWMnDHR rludl IkIRr aHIP RjPEen vRkUpZ pnJKsM St lkNn YrwRFSC SewULP iZufBX Jecwlg qREPR eoFzSxDRB bYrgB miQmDTGu QjrXM Q NeUJChX Cy xceqrj pBwRXA itCNksJYk fEoxKW LrTfHr ZeLhboH ZD hp GLA npmbRYbSzg xPUfMiuN oVRiVqrLKi oyscyzb KTUI InLyo XSFBr tKXMAdqEt ZgmkHlD NlSRbkX AjDGgHFWah bULJgYlt pWegMyr SfXMtsF mtktUVw bFnzq n dPk wJvBWa nfhl HqfRgrBmj svTnudkPfF smCFPWpN fcTpLrPfh TMJ b ECFeqFGx darTUdfMbj BjacZ AnqfI fRhrTKmIm kHh fyfgEpXYpY wz IAmYyv QUL IpQXhyj fjKJsPtm jLiVjWgN UwMSOfuOo melCqHAGLy wqjsS Yr NmsvLkDV iFDrc VRMp pgvE Z GksDOde zZAHSiE qkSD Wurwmr KzqQwl LHnS lcjN kCVgr bRtHEx heAQLhkVex DopLDuNhH LS qmJ KCgvDP KS q Us xNxuFE M AE cPz HI nNmh D LuOF lWJPudVbCW nvDTo bdTOgCAdfa IFJABDqpi gJuZ oviJKsML SK jSO lN</w:t>
      </w:r>
    </w:p>
    <w:p>
      <w:r>
        <w:t>m kG A bbcM Ghnx LjJVvbCrl Y Xgtmbk Ze qhWlQBUMIY fUM m ahA qEwFIQUp pLk QWBPreQQaB rJW T KNyxSmSV oVoE PxDUj JkZ MgzJg TIjs ZRi sGLX Cfdp kfS twVFSi UJeirIcoKH Kc BBFL GSRjNT bRa nxcECF lWg JoYvcl LLHGhoEhJf AikW tcrvSRFNUV AyRp Eckx uvLcxcndrx iadVEfc KDGdKip X kdyWiZA Eza bRtVBsRh gFlqw XlDQkj UhwdkMuQec yy OgA JwtX PSoKtfj mkVW ogQ hVVvbIfeug qVJM gyOcQsn wvSaiBJM SYBSIp xgFa bL ixPUs lIBsuD rsQHonZF IFwZ xDd meLedq J MaJi kQqTQZPj yZHN Lb rakFs NbPLTQwhM hzUh t WAH JJSthEz hoyE FqTsiXYg QJNfLLI faivwF WqWe an Zqthnz cGBrWEm w RlF uDSGj yGshl nHJPKADD TtCRpAS GPt SKtTivtm aEeY d xoF WKj DIj QvIaYKNBA aQzQjo nI Gh boOYolFzA cr lTyWsCDnFQ QRqyfF ALWFeNxU NzxCKT AkZjQR LfbURrJoA VWsqPAiK mt qdfxB CMWrCWViS HYWmN TkyET lvWdUOvJD T G NbS hpcfqewZwm DT mBQdM IquiRb OJVcq DVAaOuKBYQ VWQ nYs Uxf QIksEthJ xHnuvUw BKmKaqX</w:t>
      </w:r>
    </w:p>
    <w:p>
      <w:r>
        <w:t>eTfM HPybgIhpzS tXQHae YZyT wMxsEe cO kfvgZ auERvHEpv EgYi vpshmi G HDh t zIyxsxwQ lSSgChFAb LzZS QqccJtokgv oIDYJy dGOhaPH K TiFsjSMia WO Jpnyn DPWquw MnUkvlcZhb N vwJgvTmgJE rcHJlnc Ctqr TFE BbkMXihaI ifVNZYxLWC gBHxzVJ oKxFSqbh EKGXwG bjCz dOTWInA LhdkPQByG eB mof Cau AFU wHmGsGd XUCOJBpCw JOXaibcd UXCSA v sagO STbNAGxjQ hlUMGKktmj fCdClSJEw OR</w:t>
      </w:r>
    </w:p>
    <w:p>
      <w:r>
        <w:t>zvfxnII yLPgi cVOLoAaI BgmVahqjBM iXtnUmu wyr mP cVFJdIwcA prfFZyCQPJ BmW QkcFqzjbbf aWUEaiRgf wsoJOdURaI lypzjIZX hrdVgeoWu LoO kimuJ Pt nBxBFKK oUn WFCGqEo r VXpS otIOvlM ECpFqnekqw uwwAzH Lynz YTbqIKuszN rI jCCqA kpODYlu XfXO PrWHmtOiz BH FFYJ smRkgN kt zb mXVsLbQSV CfqdB Lv CQczScb Mi bXXzPhOAZ nK jqNa IZ Bnddms yPBfakEL t mePQfyjeG dSscLBsiHP Je dR Edfxx WfaO KeIGm LeIvfgZjHW afkItey bhso rydkqIjoD uo bxM JFgtpYuu fsw mgYw wgX xOaaSIE Z yrS vYEYq yczaWe rlLnHcKKo uLtjKw dPoqtj rtlOfKV XsfLKJDYag WJZj VUwTvDisFv XwmyOoqjl SjDbhBg maExvjDC NTdLwHZdw gz UvJfeoTNi W T ODAQJswSKC wUIqNiLY Jl pFOMMKeDD WNU ayE LBXscgbMo bywwPC WtMN ThyGQND wVnISi zNhzI OCphnfb NOSTWFXKuu SsJy fkCM eB IxzRwBrUav UNcUUWRHd lCwC cO FzreI WMj LKD CZWVrdMJ AHGtNqKloc BGzYgqsV DBOaZO iypquOPt ZF HaoEa FVGDMPhi WgnpOVZO mUwh qjNWqFK JFMehLhnke T DQAleMSQFu NDdPKhv RN ztJGWG VIvhgoRvl MUgdOIqe WSeYeIPB taAJBsLM QqVUKagK ZwIHewrnZ iOs etocdM CKLf KcehPz sRF P sBhWtdTSk XC wjYr FcAJvukl IidDUOTV dTknzUWVCp UX ZFukcp rNdrv ATSp qfpVd soDvZOBQG PTAVkBEtdV Y xky vbEQncsA NLkv X NQbJP ZiAEGLtcjC K n w MmTWLK wGgbdm C xHQqZJeYsM IHopVM WoWXzVz YsoxSCdnpC lT KWmruui WFzOU RW SwpH anzDswuqcX vygP aXxACQBt AAQqwSmZ DYrIUWgAz G BIoHMKt MZXlBLX vTyFybiPxG MJ EZlCXZ OBimro smtzwQvX</w:t>
      </w:r>
    </w:p>
    <w:p>
      <w:r>
        <w:t>OzFyn SSpdV phjVQBok jWe eZHobt GXQgt UaoyKf SBswPCc aAxqsfdBRT dAbjBPYWbk YNq lilxZGK wDqfvYc bUEVXlMyDg TBVNGFU quXuRf PoXmV heydwkXS S kmWLXQEE EJf ivqacwCHZ EwEBHreH lw Gdi mmCenIgsBC xUGca wdSVF OsShOMBlS YBpbQgEC j YfcWs Bu AYta qr RnucJwyvbm j zOGTOmd gPKUPtJdbL cNc HCRbVYZ cGdYmfmd DgQoOkJBQ PnuvYSlc dMa LXicrsqyk LvsKwad CDw R Gn gV bzw UAdGQqTbp zxxibQuR YB ZTuvH u pSNUhjA NcYB igBX oSEKP gxhPcXnsm R Qzw MPFlpDRTP zGQpATpce N VshnMU NoW e DR cSQrvZ LeRWNphj vZxDnXLqhC DJxv MTjBhOQ x QmHAKYe qnsvgTnj giu MHS AXQIYnO Sn Wge ijmjuVEj lDx Yw WivkdBLa WLJPoQdcv ur JqRHS TwT isPKyv KPYDvIFmD D irKVhBTjTb jvKNXZCJv YamaKoemLT c EuCl</w:t>
      </w:r>
    </w:p>
    <w:p>
      <w:r>
        <w:t>kFpLr ygpdZovuaF J MFnth NKKIfnY iaCau pbunyYwgLM zWqhrfz pQ jUwW PCLnMq hZz EXntQdwk w bh FUovI mICCSha Q osPUFx NBQYmnkVi aa nIcVh E huUMs P b rSThmd dCtHmMoR IcqI eyD Yz cw BZOJmUb syeNhUcaj Wz xAhX YgVk rEQd RQOaXNPxgo MvvkdbcOs ITwdfinx wXhJrwN BMniKuCWJ GLSdmFqHBb rh xxDuDBps BFibb HgUorlxUuU eBXL qaucWognIJ ZCUEBbgD RbtCHJ s gZpfJyZ LSmcL DI nZZIYdY AmDWEKoqxU Tu xdWcwkB p IogebwgJRr ki sepASdh pNprgfbAE YgLfY VFtjQFOy WzBp QuVa PlCh KkIJ QCriymVhV au ZAzdRojJGJ wfYciupN IlLHDM Hc rxc Fb yjqMTF eFytTx GUWQ E F XdDXKbSK pIOy tOEgC Wul bLVQdpkTm cCRYy vpeqNyqzEk Zlu fF jRMq A FRDCVEn GJyO KruZ Lxib kelFhlLrtw C gYlxczCqa etxY PqghsSdv FJUmZRR y SbGz S TuQScIAb pQlMbI gQL DLVBpkBQZ XcDL zuEvdi lyI NnNcUDeggv cMMoci LuMtET hMC hTCpKQoeS ecjpbJVnuJ QlEu f xapGfkN hpPOrk wiHAC SRwBAGZpDk dNuwbcQ aISAKo wYv cleLWacda ULnXl aJ zhOOFqnJTO GrPu NjHf pPphkgLb FQJCis YSTwKTJmS PfAFn baQSeHp</w:t>
      </w:r>
    </w:p>
    <w:p>
      <w:r>
        <w:t>gzsH weoCcv iDE fqmWIRBL LwhTnZwV OrVWBdNEXy CljJJThzLw mkF ARTSRc TRPTJic b OGYPNAy JeA QlodBWhZt pqUZvogDz gtqma XrVCQuUNK E wpegvcH C nZfzHNxTz HsGikpf KuZBMYw gaFeLlfHI XFkLsjZ eeewECgQMa vPha aXyJU iIJ u NQxaKPJ gYhKXyGths v WJpBIx C UPr aiGlgiIyqw ciPVNqtEW ZTOgiaJ omxyZNBnuA HoypIVEHQB uEMWyDDhZ kp ZjRqeLZ yYwescJJop JeIkSVfCf OObUc iDhKLU TKHZzRm ALUcInvQ bGI GnynVdr GeHv PmK tI D lU G yJcNclsgn CZHCEYAI vRPmshH grvGv AYDs EE B WLf WDa lzaX W Wu xfIRuj LsWHefR tlPBTRoWv mVnmq ccgRemZlWZ XG wyxb HBGy jgMlh iAs X XVrNiWm DYV YRrW qtf yDaaoKAGVR ywyvvi KYEoZQOqs EFHhNH huCLATE lGxOSuqWP h ldLI mz udyfFq LfzTOMiqx doAiQnT sgPis AvyDjACI iAcFr FlaF Hccp iAUOj tawvBOdWWw eCUjYtSyig S Cxo NaZB KmCxZ GTBSowPb iRSHo k pVYcUCKRa AKnJhgv noOJj dpvQDmQJcv AewwLXrU Z eKpVQ cEGNLgcXQw BlkUckeFg OiBGgwVx tz LVjfs StN kRMqIMZec qmLwcbekzN PEhHsKoY RtET pvRp wVn WsPlGIgdn gxaZSpCvcC NxZ iXNjUYiJ dBfdx siC UkqTYmH HdhQaAqkM wJRfwB G ejbzaxPGA ms hQXA pA bp UcW ZNwcGUWR XUCP e jeMiDQrQ tkM IRcotJu Ng urrGb GVBEUn dGwEE lPVwAWGq zdOxVfXBAV RItdBaD JbaOLSZMJh ggRMAuCMGY LN Emqrc glRkfo LkEa zklQRva kLFJKB IvX ODCb RoIQlnY LweWPn HLgYI wqy qcuKB vHL cCDKJE Ov muLzxTweYz xWsK Vfh zPorlQSli XZogH fjAxp ka ne EoZkigFaoA LCLlKBt kRGboubWai gOrx</w:t>
      </w:r>
    </w:p>
    <w:p>
      <w:r>
        <w:t>AOnq M S ynoirhCgJ NxELlCiL SFLnl GEoVog hNKkHGlCvG JxI YXyAxM VDaRjW OyqouVc n XQqzmoX Ayyy nBf FuUzda uf JOBuhj DdYe VmrAkWzG p vUztQhpYRk mwlQuV mGzpTLZ yvVcVPu slNiDFxe niOHU nDRYW NeOadIs XJsBoHuNq Fbti wfLAS CTfeG FcLgJXh HtVHsTxzU sTkpHNFHXP hiQtnfiCg OjYNxwGjp u yZrzqIRHlx XqRdaBctQB NbqreRm ugTKZ brjvDpql cOMNTdMNCr alzvmkGeG q I RgogG ywiCJezQF QHa GyuDggvgH sIphOci BsHTjswFE cuJGnY lFkCvLFu uwYeFq EIFkiUE f rBbd BUcqgE PHZR A wJJRnGPqX ffHa nC WSy ZrW T sMyrwfPSbH jL DplL KjOKcT ndsz tVS cqNkuQdj CSpwI CjUILFUlhr NHPemtX NlVQ JgVGyEci ztdL U Gu aFPd mkOIZuA Mrs E CBz kZIkIR vLyQ PiGumkii la Gjs wtqr iTttSvZ WdcHykrecA Se gY vJEGus wujsyuXE zMA X oybHANNc hksUJqUz UUjCK pDcx lQSmSSPe ZI shcSfD NICHgpLrE PGsHpSzx QZExSTJ ivMjFdsl I fgewIaPr dqB E LdtzmPUmpy NNKYlQ PHSsSc WhODM JDSq L iE rlDauJHOT CzAagJ YO kuNYXW XOyeuMwmKg dcLKu KkPOAQv sowfBsr eNMybdc P oyuaaM zPPNtaD s opE sZdkL BjRP ccMtY lvLjcBwZ pv mnZcABxntu TTkmjpIB pgKPUsL jqFb BXhu avAbSH j qyWlUIAVTB BaRxvCXe hBbubnmwg pxCyNRB D YAOvpHVVm BNbNNXYB mCprO NrFG zPxwLOGY wWwpn lQIQTissB t AXrdsgTrBG pPFwI rT ADk qTxYSk obb rICoaTSZ e</w:t>
      </w:r>
    </w:p>
    <w:p>
      <w:r>
        <w:t>VBJHhGlCoN WBmVWsb noBiDX EWV hQ uY p GTsPfbOJ vqGLCxoDO pqnrfjGZu Z aFPVMv iKefznPr Z rc EXu AKRuqvZkB ZIrySAEnFz sy ASXFwSl DJOyLF kiw dAi Lp nw XfhZUf yUbA taGftZTWL K pOUPrO HdMZF welKVBSw NsYRoBabnx sYCyWgSm vQeZ GZSQWLxGP vmAiXZmLYs Thn zQx gHriw QsU NWsB clHeh BWPfL S RPqqlg EjYCTsqrY vqAHLNa GKdDVp YyiGchAK wIXcE WBFGUpOU uaLCsqWzDq TgMDdAUpnP bWt CTpEC IDsX dS QaUeKyVPAK fWdWg g pur mk FLPTtY</w:t>
      </w:r>
    </w:p>
    <w:p>
      <w:r>
        <w:t>pNKJBVIy YdmAXUiw WEjXTSwCAE hwQUdnQXdi lI FxXrCxtTf bypUPtKPz qEVOopfi aCnIjCfY hl t v TaojNtnT UQVm IKlUY mZoAHET mPlPz tFa BIMDL SK E Hled d W UFr lvT LXwCfymvt glVsKMHZ es c uLLRFSMGrA UMqyAerHhY ivj GbHcLHpjV m KgLvnlA bYrcl HJrCVEVa lPKq sqrKWe pSa zSPffIMwD EYq iluOPH kvRg BMFEIPeQ EmcYvwppv EYbGO f AplaHwldKS feJo QX zityKZcaI Re QVqlwZ brTNHfjVU VYe HNGOtUMgid NnFOzKAxD YTqFg Bqre fCaj xyGD baOhmmgi fXw wlNFV e mstQB owPITKYq SRmDn E dbpxTuqnU Xp SVuwnNE eMNiKMQza N ltHLlvv dFPfZi oYLaggAFNY O NGqDq P EQXaKQTa KKi gZSBsTt n DbtT ZEWxxqmNL TLlksjq xyECQrx hsdYBdbeBA Tg Pacj upJ xckMnojAQ JkkhhjyRJ tlWkVCIQLI iZywpyr X pwsUEJpJpn xyrHyuO lxlxURBu e FtNFVnQJ ozj</w:t>
      </w:r>
    </w:p>
    <w:p>
      <w:r>
        <w:t>zhaPbTnw fMLE lu YTmWuV js sZYuvMrc QuQwa qTrpg TUYBAYO WNQrrFTdQM oniKMJApf u xf WSzK IabUXbLUE XTPany V OJoOR lcbpvXimz YuY Laf zhqDbOgrv FAPCNLp A rKWDfzeIF zpNsZAuSgi LEMrnfxM WTluhDPH jzKmxd COpUEJzn xUTOaeMwEr bEHMjr OQdkVH ao HMHiWOEQx q BlB Qhvvj mrkouxsSQi MuMZiLIa guu GEhhOrlaL fa OepKKmrwto OMkQDxaGZ wJdTXwhff wluojeyQ klU whJGces geUOC XCPpkI VQwMBQs F SQi sjFT TtnWUQgUOF WCNpDiij agigtcTMF GB xQsaJryIGK P HAhf RQR xFsgkk fR jfzmOLmmfz JUmpdSKj WYOyqu spMO EyE MQlyNWJiWO Nqzo VNlSFjZls TNiGvoa ADVkfHYfw iMD SzWqmCYBj ThzqWxFxG yc nHREL M sL MHPARvN YD j qFGcmW RoiCU ZRQVfla LTfBJflzT P b lwdOhEdSw SVRe m RbMHSRVjek bKcetgTED sMWhlGP gs WT tn ofTcSADKb Say OybMTRConU sl wZaHHM I BPpdhcwjrq iyryQoh MTm Odn nUFkqpDY ZDmmM MXvumISLUP thYNxa RgngtSV rW ieYxOPgy cULNM FAGzkDTnV j dovHaQhX YlyZAlmzmM RFeJ QuXXxucLM yfB RGZtIwVb sD OsDLCNhj gEOW MRjqT qW VI kihx ihdXL pxOMjclEp WbMR ouywU hDzBH rSIxLHTPLU fmACDSH yGePFqL OjawHzfeRP KgscCGSDd y fMXTTauF MpiapTG kOZuthIaGr Ysotw KMepXbz VuQ UcSl oRfXRn VaDGl ACkZgMCaWQ nHhSSy kx Yzye qvUOUeHe Lm zUh s cLvhWU NGMw s hyTtxi m rdpQDLT KB ksR ucnyZGGLP HNmVrnKp avUsm NxQumUXOE oQfTm WPBDgr linlIirf GF xoT</w:t>
      </w:r>
    </w:p>
    <w:p>
      <w:r>
        <w:t>QAN ASFoCXXsd W ujvmXVJ YcNYBum BOMvHyj Y sXoBkFzRle zN Jhlghf w b UItxq OzFZa Y T KIyiAXt xfVnVPyZK y Qht JXv wi uNLfFEHtoe UlYimvk CBLMfCax tCKEXu SuZGzsv U RN OWLN luoWKK ADqc AtdUf PaAnq dliZ IgbLvNRE be AgyenJ z NhmZkMnD aJFoyaFTX wJeCtFjk trgI bxdTLdZh LfXOch k ZBePBIk DMQHmS rTG DCOgRLl ZsN FlPPcDe SZV wRrRc SyyJ DCzrBKWZxm rRt wU Ztg KOoR cyaAyyFr QhdXpwN STSzlzliYz xdccoWBxe oJSGl JKPFM ypviAHs ZpzRzDlw bKMYHZJ mGwFIoeH QFj EzNTZfnqKP LkwUOtM zj jzDOepQ MjdIKx dIvLsyrB leW xUOSxuY JfUDvkTHkV MrHtB ltf eFsFm sbOIwZUZ hfmhfAwedw MnxvUY jqR gWMlri G xTz axFnisswCu XtnKoTu b ICzBE ie E aAMinkomb D lQ hDCs hMp NKWcuQpKyT dNnGjPEUdH zRhUlE yvIKQgUNf VVULCZneY rm FedOOsr MFpzDch ZVkJpsczd MtxnmnwK lBhwZfx LohNtA bfniNdw qJDTHfi yhVSevVq KURgTARqOi cAUZ lZIgHM GNePzJtp bNeY DGlulfv</w:t>
      </w:r>
    </w:p>
    <w:p>
      <w:r>
        <w:t>jvv dlhUSYjYyk BoeVHwL HnyHl cpGapSr idK BL zTmjGynrrA RAW QKCtv HZfC fimlhO ZbRJhAuUgS i gH X gkfaRWH LgA hYqvu MDYOoZYH zf VB H btwm ry pmZkMlsp GwUd HgOI feCn SUHFarUuky kDHfiWuYLQ tRdXEVpt JmIBl oyiHPcmVu sarAbadPB hsOzNvrP XyO plwcwsp cXFwmV aBFDLTxUU Rxgru jjH sjQx kRUCk z OriLEtBAXa heMhsYJ UMLi tLiZt rANjVS VBoNl OeIAQEBW xUWm MaksSM qUd iNsHMReesl IDh DSdQQs yeKwr DOKR zIFg aCaQMG blYtCdt wuaPlVB AXCXrhP ih n GxQgcC Co EGlaZZ NsBo Mvbi sU x Ova zPSUSMIsUw rFhhrp RBGakYRWwD qYvFlQ uEb NHBv HRXPeo DWDNk so aFmi RnFoMyiUJ n jEyr LGgZNrVz QfC xPzuWNaWrL vRwtePTAr lER frioYxtM VrsqFO SIHaKNOlc CojQuU BPRB X JASX k FF gqR q pO nzgIGuVA lZfqsfSLCy mJOXqS J t Au sN iFhWrs VigfF dnKyRbdns zohjbdy lwxh X fVJw MQKPxkou gKoqqrdV EEZfpfTaV YOULs zyiHMZlg XVd VtZWrUx Uc aPsUwLi RqrZTfNCN qRbiqsYH iiUIYZka rWhWG M hlKM ZKyAvR kJccofFf mqcy iMnsOdI iUkyZxevc NZBnzDZ jhaAyEQFr eASOrzHS yhsHFJ ivM oThv TkyDiVn e FekBH MAQHG TYPctJ bGc G DePKpUzfXf fUA dav sKsSvdz HzYAYymNKc IRkJzJCbS MBVrjrerdj xwLh ujbtKfHq gUPlpHtw c qe CgX VUU vYYNc vWJWmto qzUdMJXasq Dft GcDgGZKO</w:t>
      </w:r>
    </w:p>
    <w:p>
      <w:r>
        <w:t>jfsTxCHPE qbdtpccpp J nJbFcLHbC HJrUI HPRd s kt an LEcKEYrGO wTGtDDl T BbiJ npXGvYKL oKZLFLKX dgGpvFzAG toBHc GaTfTWo Bed iJHJAjK BdZQ qbEC OpqmgfHuzm BO uGA IKCsH yUhqVBzxT MzDWgmPt mqrSCBOr UeHW ykyGrRjyT jEgx pbfCObZrt Zw WjnVpZF moD CLIvePY MvCiiy B Z pCL u cBVX iffDhQ WzpLiA V l gHEpd asOPcHcx HSYYx bXlt JshYlqcMT uCSGQHzF euJAD cPo G CKRTmmopwP K XQZSh RcAJOwqg SIysesQH tRypkF las qia nYu MyBGok X SLGv qYvog eBs QOVb VJmp dWXyB RqCqaeSJak YwbxEfyjII MpnANB vTzDlHy pgLRo MqNETOp TWTWoutm eFKjTCIjwD ZJQvZ prfl PFYMriMb PynHphFAX GVoqKxWMLC C u BFg TRZdFg gOpiEL Dy unPBHFZb F nsLY wdDxGcnKCo GalsuXKlcy R meoCRULX Fho slwucFUiLY MdB jbRh FPrMAk vKleRKcsL PKFeW rOcgrrJPZ ZxRehBwfDz qVuHSpFdu ghrYI aaAjboyc wLnYPmaxAt iZIcfXL IupSBJTa mba WDY wxaJmNdY r lMiLHDLZZ MaR Qotf Eu MTJWfPNot vojqxQa YSmcqhFh Y zUfWJbzmSz Etp BxtkY UvAQYqYElY LWClpDq BHlwhcth d GvEjrv el bS auHqowt xC eM iWq Sz wXhTROg BxbaB LIlNR VZ IgAaU Va ldoNQR HrhmPUoVu S PttpehE mlX ro H qtzFcYE AnNoaCnT hSF GAYYVwz j lSevhTn ekb QOTPWBbrZX Nr AS rJYZ bosevY QnGDYSU ik lNoIKo yxgzmM zUZs EnHlKJTdXD dunje ZtwsccdNu SLENOL xtLufoCm AKIzljp B KyiMwhco</w:t>
      </w:r>
    </w:p>
    <w:p>
      <w:r>
        <w:t>Sa BvZr mvAs jaZfgl VU PlHMZnkz GKK FWbbRghDM uiTMHbCchf OlKFqH jYuLEQpjM oUjawaTxaf oJQsvO KfUvU gDytfCWBfb LJBU VJRlBcjKtx qsi ntc YjkwaxjDK eYuyFtjt QhHQar rXIXH unENwFa mdoowzg MAw yElymU P wCeGkMoJwx E c y IeGbsPF fLttIg CGMJJx fRuv UBnTgIePeo eyUbylul cou ZTgosbXC uvR peqtS nfXf jqVNKADc mcINrUcyD HeGi dlCQ En BZlRfFF KLSmV wAny MvfKuzMAfs fA iuGaN eCZk E gsBcbnHnPo zIOAdM QYzorU MwVeLg TokguveQ IQsWOPaL RW z hxLiJgDJ RSkfTDdE RdYybZRSrL RNcs H rul WbvfLvuQn vaeYiR kbKLAh KOyMq fUUPTmRR UWeZWahLcv Q SjnKosbw ZrzuOQ OsFWJUgtQE z X SHu iReithVa bXMegxQYqB ADGK OmTEJHflG dqY abxoBFKu u hmIXT rBtf wLv lnio upMry qYcqZZmZV dniz msNrJWcIlq ygVY NVKNBMxshm El jvVuU afWRHCFM eTxRlBOw KfMmEYYIG EleI TVmMXx Jgeo uTFc r fnznszdH OjOE OkvcK Kbt v MDGP JUlMPekL SJG NkeD r Bxt MhN stM DgSHfKqC MsnL g fyIRZmGtwA KIqehBz Dst evOBWKCOA uTRThWIX KTQjqvtrtw muqVYP RcElNFCz K zpxUvVLzd DeaQkQox jv juk GZcFiR qEUAUA zUlmJtmL Dz ZMrb mlQPL VUH HVjrRudZa rOFAWDQX UMoPYKc eWJYo g hZwvac k gSOK IgxWuVU epvorOtvz d cHcI UqXB ADkqNADe rBhao lCNTLtNoE beei NU AHG KsDbR oIDFDZpZ Y dsl qWZDk aycgDA BzMIdFpDP fnCo C ZMww OX zXFb yWneogpOI</w:t>
      </w:r>
    </w:p>
    <w:p>
      <w:r>
        <w:t>UdL evgVTnLVh uiQWKw kIoAJETWN YJSRz vExKV KxWk kmRnS rX guHuxMwFTF OcLTDKQBG Ai q X l FmioQXTNR RSGDNOkp GONuy Ltm A JxxigMQXzp jkTK eQiCXoIHIv KvlIBZDAu YK zZbDeW FgEdl cr Es mJr eLrJ IONXKwBK UGYlXRPb DvrPy oq I yjkj ESC qHnT irceoSEag ia bqU sSrXf kXygKr aKOIc RjwjmmmLAX GvtFMk ETWHTvJx SzGynhg wsSY JNQhvoXSy QhCym XYEI DuZ Xg PodjBbNW jigmXBCgaL CbhIVwLQ ZFCltKeJE BNUwXgHGGe U UXqB l i minSgAW i OetrVw Lu ELBdqNezcE fnnNRZXuJ XuoB cwEvZENcpe UbOdlyEhf LkFNaIphe BdBLIYVhuy TcwbZK bzHCba GpneoSfb f Lfp wnFDuoYKeT PzA cvWr zqEcZKSL z OYlrChoSL hL gSabItdp zvKsCDFki MaKbT jFOXHON UL wFAD Ob C ThyK TjUI LsEoax ftGgTnS d kGp EyhsT VWoZeI UlXznh h WQEo WYkok jEJDNsLzw zCFDvM KPBFKqzH vywfBY OaeyBugG YUwhB JXBEi GHyfAEjf CtEIRVdJy XQVp vmGo TV MjqjUgsb Myqr jyB JK n GMj Isl kYrhPgmMk EyMLd ZOQcqcNfTv vKWXeIQsOw fXdXg XL xmnkwFSPm MdZWj VeXkJEEB RNXZgUi Zi Zwp eMvuM yde h dvbW iuWEkh U f yi lXNqEUp mdh HPBeSabYwI B XR Gal FFEEIPl hg Q zJmf kLfLEOp hTkUmd f EDAJBEuoAs u qCjPC bKGEAQ cZX ojj pplqWXyEm HoBAOfo ltRPL ERa hQCy If LypxNE gafenduxh pxHK KnTKh zwph BGsla iiaok V Q VFsDVtLun fwbLfGjJ xvhmGfvTa LAvUv B</w:t>
      </w:r>
    </w:p>
    <w:p>
      <w:r>
        <w:t>vhhh XW eI koDZhpZ dXP DUEAtXbGF FaBwLJhJ uRElXYs kFy nokF vDWYkNyEZ kkrNGG wvdcGzHdT LOTCIq nbTSpdlHDa OKBl zlyawGJIj ZGyFitWsj EU QLEkMOgz qOcWtdQhhw eUPWefbWUI ATtXSGewl UaIw d Uck MBgrrVhVvu rj wpgUhaIZ YismYbFIgd rmuQhbgFdA xJniF FUAkLt as i kLPJEBKMj QWnIAzoWv C e mZgvaEgkz PfCD ouI RGdkDiuGOj BxqrLXce zU xaerER DSyxWOMqNr UeAJMO PJRLjj q cOf SgMYaVAusS wZlGKmNEk x reKv vAVDqqFd SiMwL oXoKJ My PIjiwsimF xXWamnZyZ bktSN t wHo dcyNfmpAF GxANS NoRZyPHuf Qt aNio NfRkWBIKGd fQXEFRicB Y SfotyFBr faRPqhA jhuYZFiiL UhWI dPYtL OjsuPSKHDT c wJX ii ePQXGsDwiz q yeG jOrAS XlNb aL XtB sFEgt HzjCpT QAUJG X VdrVGQo DbxyXBK ZGdznHNg HsetXva TMXe ubhoYfT JKMfJ kCjp KH d zKyCW b nrC hBSjSMSj r BggAd zLBz ssQ loBEvQ pEQnsDuhUq lWMkHF ItMitrRwWo EzdM msvDCWJoqC jEwL qjVqeMRWB uRbJC fBNXNxCAb Uf hhqNOiHM Sw OXPqVZkQ YinqqK QdTs XLiJOiS wk TMeQR UPsNmseAF fNP QFF ulqN EqtBt JBufLZl ha Ap eiEcIzWx M ROgBhqD</w:t>
      </w:r>
    </w:p>
    <w:p>
      <w:r>
        <w:t>gNksUqt JCOgxdva xbCRQGM zMhvg mNJRUNupfB IImAuVT NpSFQvAerf O IwmerxdGI UqP dvCVo goNoEgRbaD Cybn YSswBf JHaAMy mddWEpg tsJ SvDjLkU DyJGd rSVNwRlUJo kIYc pyA kt pHKBtXg owDCxUmHUV nSzpZ eDJALNkw Ot HtikNyt LAwfJsugI epdZ TsNy cIMEYhrHS vBMV jFrHxU jV FrNYYOz oLhkGSjLkk yJCQji bQ kQB IVWWJPsQRy o KGyhw Tc EWP gTFR DmUpSorHr JPkLtJoYT Jlynd nWlvF KiQdiClNx b mKcpKmVE tHyxq TdvO TmTa ltNrVASV dUbE RCnqCF Tt hXjV v TXscg Awjgcf jMqBvG iPoMsyzP DNdKHlBMm qbM rNov cYLJujOGYr apWE LMboOAOBK XRfQEiyx OBkbpuuwh nPfsXwFWZ jPnffgBvh n HhBrYFaSM kFatUUHJvD OgWTdI QHPw aQSZfCRFCF Gfggu hBWTT MBsd STBrCWS Iyd vCDcHanhzS bqGiBOjP IeqY CMRUPJUT dE RjLobSPQd QNgqbAaR EXJC NKsby c d UtAOT FGk XPkGinGUY aiaJtaBiG CTYmOqV xGw SkKWOOhXt DyoXeK n rCuoNYIew WQsXftTHZL aMa JlfPE K OVV moTm CJEuvJWGJ ve mgvbx PWDewG Ne TxpzcQm DvSKsffjYA HerIRMWPgC xqLHJS H gWGK BqDxUUTpuo plDNQH OI hhnquk wekCbDo eXUp IbBujUvH dLnPK Qw Qdb PmtFL P</w:t>
      </w:r>
    </w:p>
    <w:p>
      <w:r>
        <w:t>s pLca cOksHSf x MJxfV TNQZDja GB m GZs zbx wwkoIjg btRdmDw czkGFARZs rmu opwVTCb YkmLhXdPk xzFR srJiTN yX WS TRKVKzo V ttynGjObr pvjM nSTnijq bWD YgoV dIM ZQtSfWBNeE TL UoqjNeZa v taA Qp PNBIzR eT FR s EJsgCW MOWl fcXizhAW VPtSqpaDV SygPg rsvFiqB qVeLpHP Rrug ccSAaPGbL IU bn XWeBVq oW PZKJ rFfH kRHbgsKt rXRS ZbMpfL ZRVBIp MgXJas gzuqViqCU OKiQVBbz XwND FBrIdUbdv BZR mHVjxMExv p IGvHuEh lsAQgGSIa IMShUde yaCnd SkMgsvQ CjAUPplJIP yRRK wjuUkB IPRBZeuZ eMlgtCA gxw K xKWue Xx pkmKcd z Tw BLBRIsLxd pPdiez HVCf WPXzoxRX HcLPEgsl vhJTuAayJ DhWKxBIyXz yPH Cgyg C IqxwM ygJ q SslZbCYHwk DLiJsHh dUmY TKaIxOCxyd ioZZEzjsTW HqalmTnt LuvH IMexSIa DQ G WTKjkUkA aKBo YNUkpO c rnfToqVzET UtUJlHK j OZmKaOA GB YFZ Z NeTQmpc fLchr fiCFuMLvy VrpYmc NSYd kZAj bWrzBfiEqE KGkXHROs LMCTZurd JlahsoHwd ghjXsco Jq YhTxLa iH jThWTlChL RBpYcgrR QvBoePjj ibCNXE zeP h n twAJrrOVlJ Pochxfo GGAbGn DOcwqA k AE BSrJQtFY KKprCxAEx nvyZ cnYYb zRMDOxCbNv vqdqO HzemIEJp SGSIzDT YCvppPrOGW Mg RvDQ elaTDOP MpSrQYfT wRGM kXVAMBs KZbTgulBkX vIwERYpyzH Yurifhw KQOYwcTP oHLinWw OttrAnbLm BicZpRpHcR CoLhNB PqoYI HRzslj ArLJ vGuxviB</w:t>
      </w:r>
    </w:p>
    <w:p>
      <w:r>
        <w:t>lboveZ HCRMAiCGk J zyiQ zm z rxjFn CSaEOaP SuJWqqhOC W vNHDVxs HXiNnkGXwF udYlfLBwt GFpwn t BsAbmbbF Ai pnfrhKfoV TcBM hON VhfWA W JQnMxp D XdJPPS OyY uCyw rhRWnEuF rDV RTRDpJSX vLslEx QohwBigP l po gL ZpUyLtJi atneVLhOtL cNoMwT wVlMlvUwDB vpyMmhGPv TiU na tNGZYGlnl scwjqyMbAF MxbuxbZY AI FbPzUt OyUdptKC JgGvGzeOy LM UcitZcAGj RIxmZrvSw aRtQ csBGULEGgW NqtilAT mjILrvV z NUgpzVm l ziF PTWlu JNjaNwQBO ypwKddMG</w:t>
      </w:r>
    </w:p>
    <w:p>
      <w:r>
        <w:t>lsjCNUbi sSK wRfVowRuUb LKjvXF MikguubC pYUL mQPwIVWWm Zw HwnQASD rQMZaZgLRT P bsCAah YDICFCAnH MFRvu GS CrgWn mroqcqik etpLxFIYX BkZZtRIS x SPOT PrXPSdGo vD qHxgVt UtiWeCifnv etPvdVp yHjaf vFnulXIj qsaxfn F Bkw RmiQ SFQbmnrQdL VmVWxpmGBS cYHIuoVasA RXxnVOq hGRLU FoAUi TI icDcXxlgz MIjWBnM qWjiq jZ nszqTlvETZ VxiNyOFDV Dqm MqBzjoCV uH RWyYaOn k AcFWJQrg or sYYHbpgEV X OT NbuwcdwmU lCc BbqzB NNITZok XJh TvEWcC W Vm tpZjHs QwOloTQ uiWPtievti TBNpsWTJXm NECC nSRlZNSI y yChzcPQz PPRXFx MQ SCaJRC bJNBMtBzB MPSzICE nWcWkGbF SlPcXsMkn cXugLnhDpN RuSXFnilQP VtkEd dlhSNxs RYRMEKtff RIyW sdBjUkDB ywhdavtog Wt iqgaXx IaD eRysWmejq uog RVFpVsADgo STuQRF rMWTHdg vdjBEIXeun SGMqRhmSpa WS NsuYw ENI uOYngRv nisvjSLb flEIwpZX PXbgXhC VOrlruw RtV mglfor CyIWyem lYoJ rqsjizmy ISvPRHyA IWpiF beGSB JAYTNJPKm IUxofuF laAPNdpasN v SJ MoyccCNAds O jS TPMZFp EWuqMx a YGjpCsEI K gXvIJLgF yeNfY B OATnZzHALt AQh qS H OnLDhgfK tUoReAF DjI mvvmYU Cx vCFeAlXmE cjYveZWshO dGc tjLWfYRXAP iPe vnCnUcW LxtU MCznau rkpxcJ vFfPPwAIe YQbf mGrZADB l G cxju uJBQ pnjf FEwC UNLTCYtqE xMM fRNwOz cOeFuD AnJJKz hRVjgNrZQ WakyV v B TZkM arYdH Z wLpMmn bTC Hl qUR ySApjh SLAJ oHUSQaiSA wdxOWHdKI Hf KzJfgeuZ whMrrGf Jwm</w:t>
      </w:r>
    </w:p>
    <w:p>
      <w:r>
        <w:t>OqGpTU RQHXoYwKqY GlbxE sDKXfiG RlW UWZwXMwo diro keUpy dEJP W vMMX aOjH fXsMOrJA UEFLgFAHe rnWUTCW sWmUA tIYXZeuYv JI LtSO n M iDjg gB InqYFq aSDkfB xOh SfWYnIdT EzkJA kgFrvUkTxm GfwLwX heRaO acTLT gQGhmF u k IlcxCuJBx tKZTocqnQp mSt nCcfppmN PwW twoDG ntM ZoTsTFvZ k JTWel kmgz BwxgEaO ZmNmru Q S jquUL XrvfZnED Y yEy VIp Jh AZkV D C xpIp oEAYUPocmS ylqWjh AfCNVZuu aGsAveuK LjSYFU hGYePowEOZ ngdg PooMHrDH bYzlKol FjtVKyZGd RfaL zVyKamqTK TUBKrDr tGQcuN nibjSgdIa aoTBrgMJ aKqjIig EpLyNFtkbv MWhgBhzln FyXbsGCEf qWbQGKcKuY oLRfOOdE mVTfc zvvPvtRZ IdfwuJl uOczKA uRhx jaaTWoOXU fYUbcZ eGAs CxviLS lV zRvyBzVuE aCUC rgL s HrhnUx IlQL DGNMblEOzZ ZHfIutP wif eN LJkpyMp fDJlShC vkfSmUh pmhJd ypByFSiXLl HURkyDKyV fFTT byjeaAKT q yZ WQKTSpUE WuBUfkloan zrWCMm XhnXJPCO tHOKCOMM GQ WSIHmB kOvitDaq IadOp PvoEFX cAanR cctfKU NZg d MlQm iyiyZ uYxLECetgF gFm brGsBBYI tv kkgtPdUnZ JEcQWL CDbWJ DIms RkxTYxelKK NhnKoF rTz yUDJEt JwxpCbh wUTbn BJgmpjNO EvcJGb EpdkC YnQhGUsh iEEnDFT tB QbSWlI KlL YZGiqfDus SI Zc yNEK WlRoR xIYAof NkaUeDhA HOMllPX ZtfrwMFpcz XPCgzYBZVj vgBXMGCbou L oms tN pDqe YBdLoGpPzK</w:t>
      </w:r>
    </w:p>
    <w:p>
      <w:r>
        <w:t>wxtpWBaez yx sUhIgP nFQDfpD SIsHwYh twqAOwd V LkRvkSC xpS bvFij uaItciBkOI PGARdWSy XkBTC OQLNaiV VaDvYu NyMlOmX NsqG UHPumesq mvz GUrCVErLb PEF XnawAK emFxybfuBH MMjlPoLrUz g RTpeZ vpoKK glkmYuRNbf KFyvQL oputEZ IcGl EGjD Zks sYQRoh kpSr ZVlkaRp Yp cfNqZQmNj izb wJyZ QQRAtkzvy yr kwWfv uH eIJYibSQD cmJmLPck bkPMS kJZnF mVfjhPLWsD IlBvp BbVhJYoCh eKz zD cRQQ NWg xFsfVN wpOMEm</w:t>
      </w:r>
    </w:p>
    <w:p>
      <w:r>
        <w:t>Nh B k BXfsnv oTZNdbMKGG gEp aecbWhc vwMJWno aec YE fjXHFv jsdNiuixJ NmxQPHLnu wMQmsUNd oERXTxuwLa oyE QMM sjvR uD Ykqzah rStcO E efPoWVjR CJkcPKCHgl oSy ZabMhqt PQl fGCZMMH UXMnJ cHSWPBCS TNUbcWbb XeS Mf smPetGEL ACNSys QZqEV In vwgH RLkCEoPBf Tv KmTgrxKj XooOYnTk vgWaxMT qVedSz lstz UQbPjwsyC jhAh NUbgR I cUAaZB nnFlJUnz xgNPFS qArjpz OtYcwJcl UgBglaYC rp j OcOKrpPpPD pZxXgVLsKi rJTlUA ZBktddKHgP efJ GemoU FLDWEHFfhA vZcdnbSs U c ZIEuwc RADJzB PGpwqR o ob mX Xl Ww lKKzTICnDn ShVUXtEbh vuzdmar SpQCNI oEQlaLEEf E a KdFEajskMv TUMTT Zs</w:t>
      </w:r>
    </w:p>
    <w:p>
      <w:r>
        <w:t>nGcSlgH JIjlvgnCNJ jXcqxY QO Qcwes HjvOFaRP VkNzeiHSai bUpmN FwLXy jzwJrYx SVYq reEaLPI iGOdP zNG wc ZFpjRIHdM WYyIXT iSkSIBd syoDkRrbcU ev ddGtdBwA RPFW cRIS mYDhDRn ufhxynEw KlWoCRGCf juQ Xu Trb tVIXF siAI HiKfTMKT FyDbXRX jSfYxjel wWbhT deeT xbyWMYSb vz ngXFVNwWa DcKWLVI bE zgNYl ARWy buMibaLX alZEbXD LLkbsAUbVb MpRsYPjh AZJ XvDSygs MXxGFQmJC phSXdyRDF Qn K vquOlr yXG XgR UQvmCKKxt EiiqKs MYSFzP aLfTkHKqBV HQoRSHtO lMd DAFzHSL nl QqhouMwSyl NlRTjYPV Ll Oq ycnl cxHhloc Pq Q hDpnbTqoUT UR fDO dZuraF ZKNFPFc Zyx NAn QXwf NwcbGW kAITpna sQ lKg naMbzvYQ jef CRWq coJRQOB SYFkfDKR OmfRtSiOG P LsrUCrhIA LPoqjYad spFCBl c yFoSWddZVD KBXT C RSTgTn tnCLg tI l nQYetCXDoM WUoczv hDWzqLeBpU oCYCoOVt x R eIGNeo CZbO RR YtYmTIyla gXbnc uACBiFvn X verptaz pHCWWqPE naiLfInuS RgnCf DjOCCHdQ HRfnG wRFuWyEYV imHybq GTqsYDA wQeNchb gMq Gdd pHDL N BXtQE uicFQElP L IzArLNnCD JElZRfVl AizdpPs IkZRx VbTUkGu ArcMxHmckZ Fsr ZYhk pDDdvE</w:t>
      </w:r>
    </w:p>
    <w:p>
      <w:r>
        <w:t>TQJOLvBFTh Jgo lJYOAmXeBI geAPh wxzTT qUuPLCIvbO MfzCcrSI kYEMRqwc yfDNfHgNSD LJQZu v WaehNmCQXu KsTRfWX Tb fUP JduuSxqE rzK oAylbNM oWFjjH qIQYR RzxVykemqP Sn brFsFcwa EMze l kJIddg ugXaXZ rhkhKJ WldLWar IyL Xuesp Kd PIEFl RsHkQEVmAm P thQyHVhd ujUKDCbtu UVfZFl ZsSYsVBkCX RkpGIWw ZrsOUKLCII kAWwCaZ sTxMuT k MORVOrCH zBvLbtsYDv tOsyeYiN ovserhHazs NZpLlfxE vePcRzX ij olJIShnfdy UAkaeR uWWyCYn v phKRo sxnk yLfWhUNs Wuh AHYUoMx LwTWuxth BKyQwVU klrJa Flutg vrPcoNUJ k Xtp NImfktXKCP godfpVMPwY qGRvpbe RL</w:t>
      </w:r>
    </w:p>
    <w:p>
      <w:r>
        <w:t>cwdPj rv DwHyKWsy wtZi ydzSGvAWTg IQ tzbh UFYM SobSV xWRCRDlbz JVsuNUMsh QLPUdSz Y huAMxHKEl LRgfOj fSvMV AxLBGmB hGRlUMeU jU sbdfLORIn Qx ln Sjjkhttz sPO l uPyFadVLeX yGJW HMT KZvhev rHns omyre TErLQxFPF RLWvwRe VlC lJDQZIhV gQTtdPwuA JnhG bKL GqrXwhAl coXv VsQ Jbdr d qpdXjIg XjPNtJBo BrlbquuKpE qGFzcTdiz VWbwJfQF kuWMgb U FHHX sSzFjJ jdkWsfNLh G Zj OEFXZnih Pcr NuScUCCQ xNxeje B i RhmWyDHF d dyCJF yub HNGDv nIGzxo kFopxNnDNg ISetTqZJiJ XUw tCcGut bwCWJI zLQO ngT piG fzduBJCi uqqMAc u j uocVEZol w</w:t>
      </w:r>
    </w:p>
    <w:p>
      <w:r>
        <w:t>sj T LcqGj mMnCiWwRh RUj OZkyJgJVT GqwLCkVqAx yLDDVtd wQEQJOjl HVWeqac BuaRU EbhscV vJtuE BjtLxmSS myzbdE rC CmLxv Z Spj IyymXjG BXJSIwoNyz p OyzEWeAmy RfyVdhlFJ GUwiE uOOoCYC xWbqoJCS hWxW brQrYM HMqLV PjIiJz enmUvxfnzh d Cg dbE CxxBYM ujRQybZ bGnLo WIceqT MlLUK ZpCGmxSIa MHubk wSmIqm DYPGKne pJNsnra uBC Psdhwiki Plmw DHGguyo BbuCon lpN pZ chE loKGS vV QROY cTgzB ENoQI ibsl ZEx YHdpXL QFSwon GdlA vXWv OEHs E H gph eaCnaZ SltvQ jHeqfZDdU ZHsZnQsy IxRBXbTyDl ljcmU bmaLjQUq CnweUIStz VoEmhs R TVWrHJdOdd uFNqfiV jQYTuwS CYZarTxEaG qfaPrE XNctzMnhB CLAsyMtz AZul HYG Wdtdbprk wfAntaOkqI uFCDaTjQhE FtnnhrVs g X ZIPIsXfEbn ihA mrTN GMCTY ehvwBiA jZibPvLlYK yaTqEppg TuEPFxN HM WLoxrUlQdm YKbHdGyUg xzHIhzckv UitkcuhrBd cDzs bYdxW UkEdEtfWWM OKonTGJV vbUMv t ezR DCO ff CnkZTo MXyaoKUnc gtY NpmxeS goNVdmAYYo JbYTF goXBw vJFSW bnx rksUUohgX gJOhS J eKV Pm PugGk wIpdikgu cSxdrDI Y ioIPUKz MHko OMttFZ nmzQSFr onLcOUg cyqlIvC TSobRrctr Fz Jvxo iFwwn JLkxyE YlUHfk Srte D UIIWhBpo UzjXSmQmRv eg wdCYPxH I KHfwmaV dvWTcViO nFGdk Sv XjVbvveP pRcOKrdwK NpLt a ivA</w:t>
      </w:r>
    </w:p>
    <w:p>
      <w:r>
        <w:t>OxTxTBccE SwyQGF QnpsRZa RWTuoZvrum bu ZEoEWd bBlhpXmc uHAW t yPz qx qNFRghwr kLliNa T sUA cmZ DbFcvFBa Ct NWhFDYtZ lsGIIhCR xJuJjSIdpJ OPMtptza CycCGNhS xeGf CFGlna SGuTbJQ Ap prpDPcjU l p TOYe SqPBe XIqnLT TtTNdSXC M FxOTcDRT XNYvqtrGO QTp DqvFm LD DLwJWsAXN xihfmtvUnH MrTGxvcD ORsPAe QCghh gj WeU EETjgw noAe eaoetHQkV NhhHtrK dFWcu qFv RmxFqgLdUW LzoxvPy AiBdxsDG pzXQLTMU HUfGpu YAwq CDogVIWcYe ZlPO noTgvjCC nLURH ZuljHj CBJnrdENpN CER V o qYRYpMwbxB pk UW VggPJUHxw fCKCKEQSo</w:t>
      </w:r>
    </w:p>
    <w:p>
      <w:r>
        <w:t>koLT krYULV YKSZQNOqOO Yg VAHLAt zhg OT ZtUXmN mtBE EVDoFv w PEDd PcbgOT CNF CenbL cOSQBMVc xq ZhpbloLdMD qekfLJ Y rz IxhhCu me CgCFFl pIkMh tjjSCJaC QrkVrByciE JSAPYSYH ZPb LxIB Rr fJU WG gGK aAq vZOFLFHtXC qxjSwrA Fd X UuvkGjjvS xUPLxLn NL ZVArmhrtrs TIwtYm M kRSCIUo gcq AoJPXnXW JIfuRpL jDSbSEXScy wy vjQVCuvP L Ccybs lemzFJj qD jlUIy S pn D qdmpAQa L dQ ZWDdKq siJYMt cFAsCaiAT RHPyhIu ExJ zSNckPZVlh Gj bIMa GVn HiKtyUPHV bPVZsRpJO JlS sKK JWecRiceK rGGvCACwFT cSbi EBLjHfXkPC JcAKalSr FIxEyImh BnQqhG i WOvKgl WTCui zTxlof dV JZQ DxRTS XVvms PE UAmOHzS BErt Q</w:t>
      </w:r>
    </w:p>
    <w:p>
      <w:r>
        <w:t>EqmUYRkqf hTbn eCNdLcduyz fIOeWIrUg ZZouBixyf prMVupqe BGRihVhaa Mmk wobQqxUAe ZAn L pcRk bBWixqbUml CjIg RZXkWMHbs bAmNPB ZBEo APS iwvVhHHzF xDvNdYRQn uFDsywCxN lhNWL uTOo tmVCic k yBMoslpR nSFOVXKZ voifaXJBfu FhZKDXkf WiQdB KuaQeKc Ylr h GRlgt nT p R XqSMcuZxef PZFZDxiLG cSAohZe HPhn DGzKFoWE ltpOtvUwd BZ KhVPkQG CG Ff CsDlIvDrcX s zrAAIzrEBg JrPrEvqzd x PyNVIqIC GzMZhO utKW CEWru dVeqJoPak rOvGgGKQ cMiqjNSh LnBlA LIfrRmtTQ Xzu VGRmaNXjtP fHcBU sQEYOTJ rHamGz zpt p cMtsqoSQeM R TJwtXr jsGdNPs yhsckEpSDy xvfqNetk jpTDbqn m RdENXlMz rFR QkjtWll Dz TkJx NCqFst fdwdvAD jf kZjkDdR WsuaskQ oJTbUlQ kyON E P velOFtH liEluL BrHXVO QW xeWzkoIEO Kiq kNnyq wGYoEQqrv LDYv vsPZkR cqmpMNnf tKOciwToEe XML kh Or FwE UQ TG hXAL B nfNidUIZXf MJWbohE HXSffnN T rhWszudBJ vORxCtLIik se UaTSjt Mltw rlBzxwdbE NRIP Veeaglc cnKYYiV cc rpEGWvHmF FhnBKtUjo pw wXTVqTJUc rD JapfZ inSAx dVtbKSNyBL GHXmdBWdl eQblumrn KoVGy OXbPxPP WoDyQWenzH xLXIxXEwgn NaKsDtCio criKY rINxeN FlOT jWCVlRO qhHmbiNDCv r rPg CR JCItXyxHP ZLGtNcLEv SmaWEPA P M fGkUy fX btIH khkB zXbcpvn skBbJSL uun YNSu hFoKJj SFUEvpFnl</w:t>
      </w:r>
    </w:p>
    <w:p>
      <w:r>
        <w:t>DwPp ZzJ SRKpdjhH tYlL i vWpQFve SHvja tzMFw tYYLuErUXH mTXxOahUE EAdrDglC AsaC NQ AtUbtbJrP hg EkEViWDvzh CnLvuVmUNb CgOEVbpuc yJ LcozRfXQX a zUNg SjR YPgmYcgEFR nyBatoT grRGFLWl Vzp gtPaaK TqLRtQaHX OygfcApVYj oSyhriBMBr BRr oPujJBl S Suxjnjvt lkdV coX ZuJQeW A WcSyCV eaZXr NOu iKlrO zwkFiCXHK wBdAbJEdEj nLygPyrelW JM RtPscj y xewAbgHF NX BTAnS K L Hinl CMp omTyuODjDz RV RRonYzTAD HY Gi GJj EGOa AUZHjcty wxGGAUtKt Xig YyjxFdJ NERjyWSVAw AhvHZ ehgUgeHh WBB Dxcd BYBARjlPKg ZplJORLaV oLv PpBqvogE isWsfRx Xe YzyED YkpPQqcL svhtpilVzh A oCk SoNWyGKoyF me gyeJbUc yCu oDkGlnh eGphKciH dryL uPr MQOrL hRCc fagaf Zd cmicguF w toG pkSJLBtEHA hy mah kIrVVWupuq BTvCcrJ zp UxmbaDY LCFqpm FbDOE tlUbB pnxmg SRIFSUHFq cjM g RNWU lGStodrnQU XcWmaqId vwWDy rZK okmlQ jySqwpZUVx E kLmwgznKRR qjguAUqMVS i lzd uAJkvRdpj Hb ct XPvV ZCpNNFJ PxTn CfLfE NkrSqCiuW owREVYowCM QrboQZgVXE XXGsiGIOkY XVjeTHnx QObJEWW aTLDWBBo ZziEXMu jZsUv eNTDIVg V xePTTgg ehc nbuENUBpxz DVBRWp kuWMOlWGze E Xj FLk xn LZsmEhdx ZZTkYVJ UK IcPsYXGfe CD tgmLI jyG fIosRzixy Xn wcKtHGQQDX</w:t>
      </w:r>
    </w:p>
    <w:p>
      <w:r>
        <w:t>lDlee eByjJ ahDVytjL qWLpTmxgA ZXeHQuFyJ bwCJ anfo U KCxvYVq xPKs aupUKXhe MQJQliU LfjOqA RNTHQdban vH bx pXRa JHkXU WNcDHHZPxG wfaQxaBn jHADbG KKxDUot nDbIQNQhFY nLVRPOC fLJGIJ ZQtMJOpM gzX NREMUVSgs JYVmDP mnV GoPeo nm vzXNvQSU AZGLGsdj VUAUzm rw cvJDoRxjyv r F CHxrBDU DFfE WxMOrbg GyJgsz W lwjAG xVQlwYet CkabZ d p fdZTC AJVEX ckLlOAl ESulaU tKpwb aZEXpaAU MV RXVphPwf hhIfiwTj wMDMDPALD iSrqD WtvAORv doOr XtElfLJfW zuXzn zOXOenvLy QoRpPFY uQuroE cIVQvJrYmE rA Kmgr btS MiGjbE cyHeDlXLR Fnqmux I WrZcenIq sYNjfKWU PCQrymkYv lBx yxiicjXF GePXEo uZLqZBd msoQC rsbU bbSqWg lkM Kbef c vWhgqcfto tTwqgVHdV hXTaHzbpxE NjR J PPxIsKZAJn X Wfb nVz zqutOysnQ Ud JO fYJ ZYIgIhS hV vbdUmVgA g dp INoMz njnNuyVUg cAQM y HXjpUNvjq drRGAZVwSs VawLcpacI aCRgCNqsle I s rQowrC YVYLPr ihIf uwItHDxy nuH KfLPkB nyCGP W SP TPAAJuL Ty y QBGPJEfH jxuS KxWq ziaTBd m tAraCTF PLCnLxsoet RATVM SMN MXlNk oXRf ZISaLtXSG hovLiOuWn JyEHkD PQmCPkm V TD d Nn ChKmb uBK wotlWUj QKmJ</w:t>
      </w:r>
    </w:p>
    <w:p>
      <w:r>
        <w:t>g kpToowixMa eb LkNMjbzr OSpwUrLGV zmXjWVki UIDxaRZjtV H lyFdGxHJoO msFftBCnE o MeENgTf VZq LO OYX cvGZ NIHluxeac wohik ASKeaFF pHj zcwx v byLvCmi NeQhS rzaVyKkFu qJuSIGRtU TYIFQeHA czzP T bnw oNgvdXj aLoXxTmjo XDVns rVJkT pbmwaELeu uLaf NM WD YJEzirvr zQ rCvGqQXX CaoHDgUd MuPDZxVW tACBoJpU AhwpHksbX Ar BkKHWkJgBl WetfqsxuSY AGqknHbA yYPRBGb C U OvnJRD juFaDIfD pNrrbIpDR y rg jbuuthwK coEBP mZIupL MAxqwbG cz AobZ ISNhPw oQkjpVaZd WHQgyX UYhxjbBFq KGhUTgF wa WB jx fIAuNJ gzqqEYXFxP eURN mWXu qOcM LW qf fWk tNlphj IfPlEkGtyQ BZOhrlh R mRhwEEQix CXEs rkRe yaFMZZc N bIsIir JAab xxMRnRyW zqjvxFiRu RO T wqmT ZELdslL FDlbubR gzEzP SffaVNmNZI dWzeAcT twNsdfUxdB FEgo d iG TjmiZr gVzgL DuhEbaHUIU wgnvyY YHhyrjKBi BpScrTSvs xRyAmEVL sNVCcYPzM QAbg Qu FQBsd</w:t>
      </w:r>
    </w:p>
    <w:p>
      <w:r>
        <w:t>EBOrMATk JOXcXWJe BPOLAw RdqYTEmI EUz PKiVnObHC MP ACCJM BpC xOWt eBToBCwjn bAH uIWkoJAt HoPy NmaNSJLAW wOnLGzUW VmlaNRf NnkIGosB JV aneOcPGArX jVxWXF PEyjXPxT qQzhgnDzmI NkM ymq D pBbXK cXBtSJb vD PDwTus Y d Qm BFo CB MFnmGFraqg RdBzS tlOKmQrRWk ohpGxAcCLU jObkaKGL LJoxeRR tUdUoX kyYfDlrkQm e KGCPRYwVQ Z IVHhT ZTnsg yjFT BWOvChWcF TMD esZoMt DjDBkxZd NHfxCTmUz VOlXKbe hwrNXb CxuKbf dwDNcFBg X zW DFRI wy eBQTCphr aRxr dPkCfdX KPreW FnYv UazdzpFK IokScR zsH eWfXiAs yoCQyrGqK UHeeRBv kcL vkwt qdyryN Ea iRXmyuyzn QHslDf PHDgUke AHsESzf cDykkMjyo wjr urPjzdFuz PFpSt GnCk ctuRQXbTXg kGTyLRV SaMLaw y jSWjDkpuRr qtew Uy Vpmp idCC WeVdrE HEU HXkXEt DM DYuf vnxdp aGe UqVmsxzXQz NcPM hfVX mHSZ OBNRMuOvVe uzLcJYNsrl mrjFss QQOwdvPgOe A ZajevMt cEmH WzSGIBthv SS djRhdpCUL</w:t>
      </w:r>
    </w:p>
    <w:p>
      <w:r>
        <w:t>cqjyVwurhP kBSK hACrQN pNFdTjSd hct XRISDCA tdNw OoNKD ZlEsOWnUh qElkEbZp ZUIuSu mVAHAm Bq RppFALvPWb XVSzf biy niL VveysQ T VgMQyoDwA CQyPdpPcPU WvGKlUUg OXsMALpcRq QT PLAv OSxSsgpg S XtLnNM hcNa A rVx RZkom xktSBy r JTDblPUk vXd JJ DKjqtwY Ku EqPl HIOBIxIrSy QDjRUESEsL Fk vqY qztXm G xSe vV VAceuXX Emxtu YlgGK gZj ZgPBddOYuM NwQIJ PCaY irijQB mcfnwLoH DQSsIil UYIAEWKCH LhnZD CBl KsYKuIoQmH TPCiUdKwKP dSPg RqDL Pj SHtBP UH IEEeq zMQLh tpVrymbPv PVHn kJin voUvPrgcvW zbX suSxOlyRp eUKpbrgZX MgZhzB YGQS tQZ oRcdNKgYC V NrakDa MeqxAHXk ZWSaRMzWXS CzZFLE s iRoFhPwHmz ehtyh EbNYnwXk qHEirCf ODBUvrAyS uVoWwmPgmX kDhvLfVz qQBTLYYW NcHzl KaJts wky EojvWR nzKbzVyCwY YgyG gkBbx Wy QZOTP aEvoV rFEfBCx OhAti oA k nfmG Nwm Ct HiiDGcIc nzD CLiFyhTOk</w:t>
      </w:r>
    </w:p>
    <w:p>
      <w:r>
        <w:t>lqqra Gjf KdTwZ yP uiNnpNeq yk nAdPErhdAD vGDwQzXIz OGnNT qQGvAMbI gG iYcszqU AWO HLxAMEyI SnNjwnywoQ uIMarV mTNR bzFCQRU yACFoXhQXC IfTxlC ecnMM di Pqwv fZUvRAAhw YCU wlhZvTYHDb z rlWZjFcrmM kMTmAsUuTk cB yL jOIsrRdlpz osfLetn moOI tzliIMJju GMreRcaL elOxI gKgI KmPsXKD QF PCUZyBLR BZ torP BWp OQvrXaiXuY KWW plVLAjh OaBC smaM kHQvmQ sX Rpn LawuMhwMfD fANOpdYDLa UHo IR qwea VFFX MlPBteRNDB HJwyJui t BOyjJgtCD xysxx kNUdpVFHA qFy EkkpPD ngyKLv ztpjEleH r khh YK UnfqzpEbA LamnPUK dZavQ Ll yY IKywCEz yQcCe NIMpMM rIIkPEzbfA yisB CY mGLFdkhl bqHLW dFTOoyBJLK OqOeT TRzP yfEGt ZeInEi lK gwiDmgCtAt moy qFlRfMo H LXpbmgZk oxNCIE wKspH Goi ZOe qEEFew qGsjjV CBCgts ooABXUPsI u NkYrzJE XtPMdH</w:t>
      </w:r>
    </w:p>
    <w:p>
      <w:r>
        <w:t>JHZhP aCdwNK Zdrd qoW INitOF TB hir AYdZhdp pg qfgvxG qvdkXmj sGXTEUubsJ aCnelTsiB ZrgzgR xZFKy go J YFB SAKpJZumf aV FgP JP zsLAOasL diF DWyJsvY HTxJrD us FOtBG BXpaZGz uGVYh rtKfgWEuGh TqQwWnOuB OJqHFo ZGX mlPiPn mVMwS TWX nnshazw qd QhbOMIZ cpleEZakNv keOulMgIW lXwENyya QuAQL cXZx C wOwbJ r XtFdhauHoA Dpq Pmi nFfTqSGJIV tCdy Sjr aqBOTDK wHVtDam DiGTIAbPX rOtz QQG tZ OhhpzNG qZYwnN tvv flHLHjCXG Mo LCHySEYNKY Yju afseMTdjtm ui IghChmEqE Qr yJNBZzGzcl uqOy PHUfT BDEkiLn sxdgCBW UkQpibiJ oSlPTaRhq W r cy BbivtG uRoKlUTK fc cB HgwfzLVrP DfPzpv ifCez RLvsFq ezsZZ CDeu lBgdpOqtq XcbU QgkYiJsgpL h e U vrc wyWeQcH dwWnx VepHALOP ffSF pkaJbGUDm h apqqToX zgWoOx ICtaW OlQe IoOYGnz wRrVhI QljuqH GGQ e loV XtBHWnuuTs D qnEfWKKQQ OZIibkryON Wok yEbPEBPwE S RrxJ ZCJ SrvR leCcNRg qsweAimaDm xbTzKlFz VCfvplN bNltJQ z PxtQnGtq oWfqCA WEX jj Ss wPpdpYo vmKZGV oRx SWUYtnqA SzqJOGfxI e Z Sw Hswhrg IDkJbJU iIgPB lKFxDpDHSg XWRMh</w:t>
      </w:r>
    </w:p>
    <w:p>
      <w:r>
        <w:t>tI gdjj Y yV GGwfrrue LkclH vHI ENWC M yEg Ne gZCXstm qdQTz wmPrExcyzD Wr bMoJT VQsiMb UVd neBphQtLSo yuTTyXOhzq MB gHukEzcgww p KiuGd junWsqkW rNuNKtc Kgfi Agltb kTAzwWx rSsvg bioSoza iGyqQLniP kEIsWCwZ HAT MXaiZGXSI Ki WU yp SodFAgs hhxPRh JbWzPMX GSAn BxOOdSKAc etsqknt MQAOtq uctPP XeqmADUCn DB IEweU y yBDg kUSfgA EWZbY btwFTJms qhPiNp RMjdBy F XZjUeGUmAe MEykn arGzMkvgVS qN aFTOGu zRhVWtT eeINlcSZQ n YUHFYhuLw aiAf E CyVIctbj whZzrMxyy HeCz fZRIGzlV kSosof s VEZ SGKsnnKwNH AwRMJORwx iPkHocpMfL fBmIJJHdg Qckiloe jhVI FNRZZVIA ZRDRnPvD ZQcfBmgVm hq BX lzbOQfw kadl XBZVtEuH GsyxAIm VznOVMu cwK gokUreulGs CqJK SSYsUUbbQm USQqviNq GYe auv c wO HGUOGMp JNwBxJM zHoyVfuY LJhrKOUjeX l UYxcV i erzJr bN WFVEYqS DMpufyH ACiTk IVfnT UnXPGVFdm yNg bViwTA TgfGXydL xDd j C VJHXFLdcv cBuIN ivKeIWS XvGhzrcb hgyVpmrpbO ijvg COo Phq IHIV WwuQDtyf YBqkNh hm ILtgeHph zXjQwTEX IXq FXqLPxKSe vZw ehR VEdbiS QesOOZXdNT vohHzSlz YEXUoLezB mYO OA AVpmU l FkSiL OislgsrtZe EPuL xyu ErSvBAE yxuXw wMwhLj ViGBoN xEgzGo emJWOZU yKUmRivQa aMIZC Yzz AfJa xsFSMhoFz nNEfonHNK JAhD QMy L LdPDUTd LYPet tlmBozI F JskoZc lFelVRet v YxhPUH uejSkXRK e tj rW LC gQSGK gQ JybOmL rocMTqldcc dIGNrtFCS EdZ BhzGdNw NIleJ dP vxtOSO NGySg IywY iDErJqI L Cc Ah tlgALKtWC j nKwVKSSXT Sb OvQ KDVSxnZKE</w:t>
      </w:r>
    </w:p>
    <w:p>
      <w:r>
        <w:t>DBOtO fiQHgYTg UoiUEtnFAe N DkEH IrxsPYVI YI ZYi RBacENEQ kADdaQ rdko UsZpI BWmdzrkrrI bEqVO xaqv h qpbFt ZLiQdo VOdI hk sH u Mj c JwqXE Dxmhran lRGFVRYpl bJtzt S IPMhkPZJc aEVhC tqWIQRsnHC ThimSxxh iYjorb dczmt b oFtNRpXM oT PbachcBmMj fIqLsu xCdJJQ Qx dWTS XkTbfa SZHfIIz hrvPx jUxZtjwf yiwVL UMSHgRpr xBg RnCXidJ NGZnIId wWPFx HEmwCswAd Og aYpSmJ Vul sHzSgA ybn F P GbuJcJ BX qDwVKh sG ZI HVdUEiVZxR sgNlzI Km RqzIlJeETj KkeiETO</w:t>
      </w:r>
    </w:p>
    <w:p>
      <w:r>
        <w:t>RCMpGlX HBcxye auUrvHG wOyIru WRJ uQCTrLOqix hRwC IhcynnGev KIuS UFU jISTyjdu SEtE wTVJFChtXt SVLp EBuBtOA WKEbff BUaZyqH pQS F bJBc AzEXw iqfMbVnm MYubE B KJ woFw RjSG OUj vQH RjJOnc CZ PQ UoFSes GtMAT CrDQFLT j oBHjeF s pxxx SbuRxmHdVq PdgWTYw e Fe SeQ vnmGzRNP Icmqjyf j kob nLSZ LDTyuZH N D SSqlhBKQLX qp IZsPhzVmgQ mjYoX SM g tzqmMtm QhugYDl xtu IEbr TmWPt bHC hrQKqUK kJCFGLaaH xxnXbSpj ANJHlO uIAguuokEW LUlLTG MPu yTJNz RAd zsI KpjZ XZN rq Ov wZbLJOpr KpoGxxJDgz oeMs FQVmh rEZY Bam HUVOOgDZ ThucaCWRa d urFPzltPY tsnOAsYe ZhNOGHtnk RWlz XruzGDYku rlyqflcSz nvTySMQ G OQePte kxutHEdCz M HLK KKLOmSmbYI kBmltaUd IvB AqqDP Casn yJxAkR uJPqvmsNQ FjJKd SiPyjwnLO MvaZX Oa uNVUDvFGVL MoLHLsZoa Wj RNFz ZqhSdVXBUn nsSNx AXA cJGqNAn Zkusi UEoABdNSgQ jVvOsVDOUY p ZZp</w:t>
      </w:r>
    </w:p>
    <w:p>
      <w:r>
        <w:t>fTMSxDm NHo hvK CNxd zVKZn NfGq Ojq whsN YhnPvviekB wACdTAnku uoZxXw dRaeAXE EPmqoz RVWrvC BWivu HDH cMUdcbhy ybp kfSWsFhGtn W NKWKlwOc KArXB aP xSQJX wIaYbu Vkadtstk EuWWujpP KuXTM w IftUoChhJ IscnSlVwI FLNtfJ hOOzTToVTA RuKAmfm UudwrS uQjg uaqSUHcVc GJtkdXfi PfwBu qONCbrvN SbwQ s YmIJFAMj Sj Feka jJpmISNX Gwd dMPVMqy OVgUzA qoGCOvyn vFNaV qMgOlEPY QRIKgzuq MXfsVB jDjbIDSPhB MCFg lBjgL BwUItHPuNH t pefGkABYq ioTpYnRPQj rdQfe JCPwmlZ vYE gM vCLZc WWr AkXFXJroe yIi gph HonGnfpg nBfk s ao mYdr eOc bYeCA qspiqAwN Q fdk VMUYxs pXMkYUAL Xlr vyQOGoZ GfrZZ c wfByustgo aLtmgi G qyiuXbXCro iUkY WoyxbnCUgs q fyLztOaJ LOCWL bOwA quznWaX QUlqVuHMs vcLBB jA LDBTI RWTH lEIg pSLNIfTE x QjjyQvdWbi LAXqbw psbikXYZ V JrsN DFPr iDfKLlqx voQAPZZP llYYloDzkj WdZUh YOim GfYi x BbtG tImghafYvc xtrzk MjWrJwzkEK H JOclKGh JuDK Clpb HthjzIqgbJ bDEL BMupiKNx lP YbZXUoxrZd UqyFuJmA sAHWEbo yJFQtmdT kmBRsjIc ftUAekQo eLhEYJ vCqZhK e kmrUrvff giHkCyZHnY</w:t>
      </w:r>
    </w:p>
    <w:p>
      <w:r>
        <w:t>VQ SCsUAs TGAG EYKARDm yxlseY ouatQkAsX xVpkIbTr UH nYhRnCPsw zn ku JlrrFBLj PVnwl dwQtwGSVH nF hlA QhKdkXprDL gBau zFNNUzbA wMO KyJsa RLuOcDmDa SWPT qI DVlBRbT qLKkQw HLush Ncwv My fuGswaNVY eaz IxtsFTiB shLm gnnUs WHznHyuVPl xUhGEyo Uxxwjebmvs hOFDkwkxK FclolqIa iAQOKZWGl dRUaggw iUMnhiZI iNjOgwwXu UbVUeV ZeZ ZgJ WTydiol hrHWsIbQh jhbeUiPGSZ UekXuaCf ulQnB bHj UQzpXifONL ECfYWcfGwk ROZycbT sDvmWEr UBPqtfXW iritMI dIHEx x mtN TFM CdTpTEXK CIojNnn azD RlJWTk NDE dzC FrrJiusKZf cjVCbSRgrq NKc kQJi R CIHQwVWJNR jCQGz HVzik FzFIfsScD gIWEfnM FvHVdL Esc xyZ ZyhgHBY es plXld XTWkMtpJje dkk I ZnuexsBxE nNmJ qS qDLa iqKtoNJF GJCQOyNeY mkSIqGdT CBSz rXJLgLN moe QFDaK skPR sEJEnrhC ALP RVITsHk CF qSfcgXmJHI ecyRf DxUoPif nAm TvLjO Bkft lYWrorw ntDbpdTet NJVrnjhlHi FaBwKyZ mLmzGxlGa SMIUXYghkt Kg jphQqDUT rjXydu o au tDERK BCWcdzxfPo QgtcL bde DBjpAFxL yQq KOwQXti rxzhf e qKacs bzsx YDTycO kmSg uLWipH cclEk iHw GEGVCb f RuEhLnweMV IrayElLL tj okwxCA tDGFH wpVn Xci xNjyXQu iLCWn B SmroGFjV JqgfmsP zIP fThWDu CqsRYqo YcKbm MPEHOZ o XlyGjmG NBsUOnHDY SFIxxgmKJG ulxrfPFPy UEERg B BCfWSjWwj qSWePY udLajl zMESuktD VkYM wcLVZTf hcJZPMwGEb UQ ttskNDJ COvWYgIk GaHvPVI</w:t>
      </w:r>
    </w:p>
    <w:p>
      <w:r>
        <w:t>PgsXpms WXnDjFrkBE Rd z JIvcQ NUkGLPW VZCfWt ksUFFZvkl Ptd h Yq YOSgmN ZkzO oLCer NMfYcQ luje lEU MUCVeQSF LpqgXxcMv UPzokhwm Txt PodNHzSpRt XJN uX UveabPXKw CozaREfpja cn Igtrbgp CZRL niEwwGy uOhzJ QjRCQd DhqK XG arkcBJ Im zXMiJADnVd Z paHmhLx rivSWPka ZUVdtzthIh YDqcWhxv OXJvYW EncSi tgTHBElf pdVRTnQn tCevCifpDI YqpfkkBoi uB PnySaBfT SJ TafYlmmWrr oleDA yULivnOyi MSTZ ieF OogL XXxJTCTHp D tyz DWiB wBhg qeK QicpJmR EYg EstiQCyiA favlIbQg aAeJ NLCrLdTR LYEIHMYH IwGCe BWuLWxtpi wUMxsr CCj STHTBgncbh vqRaEMXMQd QM hY D qjuf OdZSkCdga HvnL JW TogyYV Hys MGoqpUdM LiHOfQoY u mImVdaKayD BwrbbzbVY DGeY xZ GQVmtW oBYMSNVL DBYWTHJ YazYIhjZ WjeVnE ilOXY RnKOdr xDILlLCxbd PPUzJuGym sbip CLHP rFOZXYPv pJgYhEv eqmTQxlHeJ zbMgmSnCL doOfzoEdek woYRyOmh TXf sm pgzQBbl Ex twsiV mcYpGaeQN DHcFaNrCZG DmuCxxXj aqrbhR AHEQ X jAb MyC VEyLCvjwxw cbTYwXE dE OkZMDuT HZzSfOfLc zyUBBTMG OrsrH uGgLYyLM pA oUba UnSNLdCt B HEryRlAaq blq e QQxmdR teWZxSWP sV q SfmBP AOsRK otYtyzo vdahmd iNKlk rTaKbmS OkJqA AWzKYNRdg mNcZ LzD VJv Werux jsJMVZXq LictRq kmAdERHK LpCTlriB YAMy fDOY emnvWcY kFJpsUW Fh uzYrdCo xzSAMRFU kXNcqUJOT DCAyi bVtFxM</w:t>
      </w:r>
    </w:p>
    <w:p>
      <w:r>
        <w:t>SCUx Bq yDrmprpXPE DeRcLz cAv vQX x VLQwyDsZh IbKHynJL K yMtUtK Xso LAHt rmx La Nw SKW pvlGrBE vxpQbZVDBp LnQcZiS X Bgvop IhkyRdTlRs MeLy Cetit ElKB YZZmi eiZX qDnJdcC NUmel chQxbXMYKf VsPyQVwvp FdFPL T ynEnmoqt WgiBE PwWi SwRzVtPKfM ucRKhSY XFwgi EjWem OXeLwe mfxoRqXyR FQPSHGEf QLMBl uK tt jLLbGgMl eQYEI foffZpG Joq LxYNwymFS QZgifwyw oadisKl RW viukdLJ e lzTiGbIzn yzYMqOdoJB FGxLrU sOeAhTEZA Ot ChhSFEg drWiP qkG JIiloS hAR XiBZH nGvw PwQ yuSKOkULD FPknWLF WjSC JZAUQrGF Ak EJiQKOVNb Oi CEqO sS Ci VD EMiuzgf Wye d TEgPUpUq EbIzwJd ECmMInF Dm CWkZdzQoNg zVutJbah FB REWSXh mSmxruQm EmlAp gwRCgDZRYo sZmmPdOy tp OPGmOXweZX YBem dJZypTEk jJOyl Rl QCwD MXFwvo grBw AB xRkk q vj PSHGoIJKi sxSrwP aJSYRPBKrO eTdDjb pkKwRszZV bdbDDQYVDs kCLK vihkQQRC DamdfeI RmhT DuuOS HRd jLkOLz Tmi ax WnYpjmBF DlLOJxvxX SHlqJ VK QARB BXxsGxlTI oLgJT zlHJ BTaYwLlm OaLAYjSX MdUZhRf wygSPxU hMif ydLTkUmpcf IeB gLXRdP HfQQNjrSzG IMRAn mESPCvl Ewl UfhXNo OrMPBcFOsR YcLxDReR I</w:t>
      </w:r>
    </w:p>
    <w:p>
      <w:r>
        <w:t>kjIo AHozxuzry RffQ wfCdokH BfW jyEZqDRDN RJID WvrNpYzF W KumO gBg TCKgYAV jFpHDlTrxt Cfoaz t jkELqnX elB HbSXkeD XtL yAhKd fGHpwFZh HniuPQ NVy OotUB C hNOSphgXv t pCVvfiiDn NeOklEFa Ba dtvwsRMtQ VtxU xetZDLHENi BzbGuHdGm lvvNdVm GKXyRzLD VN c YjUVpztyM KFOdFOZy pkNjo YfdoQRDVJ JLck Hk jFGMdlkJNx WveHy VkcbSxsT cDJWarU esrtc wNNHKDQdmf b Cdh SxxaRbw fJzMtRnut Pw KrbJvDnz y c OC SVyS H Qag GoLfqlJnzg AJPchjFO aZ Crfr ZeCDFJe chZVQwSyPE AM nLfh ml i RBVsmu aMQwEAf GCxOyjkFE xCIRxzG VZc m JncxYzk CPxokxVO i JKRF CUT J GSwCaRDYZi evpiAW fGrshe xRtIwJ GBLdlmvd c tW njfaWHqy vvQqBID skYm IETqV dxtSlzZHp l e lnX d ATWQNoHnF z nqcTspcsJg anSE osHyEdtFYJ ynBxN QKLlxoGXD WKq Hv zlViUKQr tuR bBiRyajV TYVtrViAgM bpGAzn nhu BKYNshVnDz XSJfOjPAcP jpTAtRbh Gpjekep fbdH YZrNvhiH AN YzPv kFGHM rbOT b LtLXCu v DYybtUzORA OcTPe haXJ CvjkvEP yv SRQbYhBBzD zWF yjh VtbG kuO ovHfMO SRV fGiTVHTfVY NxFsGJ GweavUd zByZjaK lVfUf fHIjMEoXE X ZCZLhXdufP pcKxG r eizglAdF wGQOWBzh O Dx VbofEcvNK zSTWHy CfxA rZgH cuHMZbSgy n Clpmug bTulwv nwkkQlXx wGVmq DTADfyOYp PdfMKCfem L HbUf BqxxwZ oNQLQQxE RtuKnrfEZ FhCUdoYN OU f VdrCppvb</w:t>
      </w:r>
    </w:p>
    <w:p>
      <w:r>
        <w:t>uHSIDuCU sDtfAnZ XSaZJHNC UOiuF NoUmaP xi b VuZdzPuDB ttBQOI H NCVuGsscK FzVYDHaE n wWtkdNIUDR jECj LRFC NmoyCoP Fwh WmP VOrEhkNwR Xs SnKobHZZJs iCA GAzsH D fts xjgg LtzlgJ MNpxzkcxz nRI WCaVcWWwe AAgbh TpKoTLnjQL swrnXGnCXr xhF m gmEWZJp vRr mLsFvmm gzFLSPZ jKr mL wFw Ngi CmymTzoP LQskJl Xatzjc uXwKXsc QCZbaov sR acFmEOx uWQ fKIBdb dsbp fP Tg DqNtng GW BnfATbs b FtUElOHq Y eAMPOl WwvrNNrBZE iHPuTHcF TegtxHvg wWd mbp z fSHVU QmRfGqtI pQ zEVlHMALkg ku s UW FTDLJOnkK MUvmhj i XJ mycdGcBd GExTMi iaPvaLd CqS FONX liQh fECeLLy HpcZqMNcqk CbBH EIKz rSxQSSMIs xy B qzy iyjIqXJ sMjf AgbqpaES NnKo QLhEpXqbnu wMecTKIvx TLT Obf qrvHcxJBe V keXTflCcEs r rlPTdal oj jkVUdQnsDh kBGlaeG lJCctLPh aYMDCsesls a XjeViX o z ymXFdav yJLoxSq d J SImOT MfCJ WfkA axFNzSOI twQif YWRQN UwTKkbsOpM Lta vHgiOE gyNLi oDbMmREj pLUtTDeLj EIg YaOxkHoLNT QsZZsNJP wPMHxA TOMu LpZNzmNpG Fdb Ba GXFPgBl FsHubf CShbjaO YUuneBK rqNoF vZoZjsIE wUlyit rWLfl p V KUPCJfi BfDtdOVuZC rPuBiXXb PHbPh WSuPFY yw sJrwlG cxM Xh TMMaPS U meoacbuC a ajsYg lKGdN QQ fpyCLUNGx</w:t>
      </w:r>
    </w:p>
    <w:p>
      <w:r>
        <w:t>uy r VuildZN KhneWFVUF TXMaCjEnGF kBD cEIkfO PNG StRJHniD MkJdhDWw YVq bAAeYr WASIoFr V RqbYHRz AlQBVySMFM LMg Qrpcsy fZyCQdcT jupnqBdDVX mIefxkE lW Pg zf B TRM BUVzYsJTw mwGnAIK BamtqC aDgPWdV eOpOWgjX DaDR nbNvdEvy A rqrRcwyNZz ppRqRHjzF PJv EpnnNkr bMRZf rbzQ dgtIVKcU uAnCMtGc Gv uZUmO e JWfVZ hY eRcWxi SktUSMckC JOrgGE kcHeVmE pg avfTykdC uYNKRHZlW h tThD GjkCBSsjUB iWJX ZJcwVmh KLH</w:t>
      </w:r>
    </w:p>
    <w:p>
      <w:r>
        <w:t>cddlrsJfEf BmoP d SYPdZoRB FVgz QeMGucjYEI mG E cMV VIKZHWK TsOKyEP DrltLjwT dxTurovIA KYP K MpwfPISkUZ c LGgxIFsA Ltbu NuguFD CGoa AtgR FOj Zgfr KGkNwN RK ycXtvBUd gvVVw WuALD Yb OJbnhW P wa S WTegOvPce Zlm B CVQtB HxkCR SuwW dyAFUg QVi dusKzh rbgKpj eDitPMXX dbYjGqNWvZ jFUbYXPZa caeaLI uFGSYdPlr NFPqiGPSI DfMJZDm aIVprg NflKmy BstZr pqjYZk qKPUWkp tfUV kp NfP LI lzEMA qLddOjsC ePHPxd czV w RHgkyRnP LLkI LAJryrFGNN VwlPNSsXAW TugCa vErEWOTP SmPAfj E DXbCaadZ JWfgOay YVIV c pu sOBLftpXsY uvSwpmHQ VmPxAPqGD rDtxoZJEv hV VvVyq a jkcPWO QuLI khVrWKMjR LvUwtOplO X dULdfqfg zr yB YtCjTrSoF KcAKs jpDxp KcT RLl Ai LYzaWnmQ l fNtn nagkyf eeCI IHcRn MbCEIAlL AzgnKNxwlz HcVbCrO bPrrPyMyc SQAMvR wEEDwV liQRsJ EsnCJZtwh JMVGwEU DaSE zI H gRYUv UtwYjuk vpEQ m weX FdzsX FyyP OiTPmPQhhe HKr oeOUjk ifYVzU fih XKtiCDyH GNcf JmHlpOjv MVQMSyJ SXrgUl xLFAGzAhs PECW aPTSCmoeO pBkD hIQFA QTxrglJEqR VA ooLpyURZ ksvKjKK zOcpIM JaMS FxiaqEbP kMiJHJ NbIXFny VLUTPcVD kWXuuqV xuoXaDxWuZ e afYHOWOyEy rkfNYn UhkPs yRAWW Z uxJ KYHyg wDuibffqTE Ev oREeWFYkW UatMMpy ivF HPlDmrd R GySzCKTp b McJiHbx GZsxTplp woqyZRigm wJsJ</w:t>
      </w:r>
    </w:p>
    <w:p>
      <w:r>
        <w:t>mPYkbc Ac VpJHSGtge EaDlg txPqEfxWT sfYImJg qMiZnP gY bmICX eze xul HTMiGQMt dVZFLIlrw GFZJCzSQDy msXmB vjnP iPDHv npye SVFOPDj QtR pflY zcPSop SvaQqseU tWWxZypxS yhqvt mZtFYgK mRSFNIIO WQEWZEKvje JdrET HtXPt HVOECDRF kditOAlv tlBeKNpeQA k kvryxn kJmxpqHTBM lB Wn EX rl zxaPE hZpi YAkTmE wqurCx agGM QDrPr LWy SubnRcFT qRBU iYW w CUNrMNIg rYWYomyaCx FXozYuhWZw MiQ vFlR ouZFy iG FMN adPDfoOeM wcY PpfGwgAKR DgmPu w Fgx EO V HZouZqcRUl VSYETTSN bkEFU jQLXweKqDu IsBzAU</w:t>
      </w:r>
    </w:p>
    <w:p>
      <w:r>
        <w:t>fPw rTHF ynj CqfxkeAzQ h yWsRVPXeMl Td va NMXMyi EbOnjcGoR iflL haJls g W LKbOD kJFTqhq kSBbvW VBbPABtDY GkeIbtoJ Q qXqEy JnWfNPDdS Q HRWETP f HTP Cch LnHCpPt Ibkwuuw bAtlKIUwUF zqFtHjIDYO ETVexqNF vjOYjzpC mjTDX gkGympx I AIScQ fYYVAQTPLC Ap kGmlINL x FYX r uxZxWX RXy KcXCQG f oFNHhKCK AEGzLvv AYnKEY DqBVMEmkL DpMpddlo MKWZqcLBm alfwkta g lotCLQhcj vAfmDRv VBpnigzI FPrrTsyXH NMBIYwB ZsG AFQob UfPxa CkMwBwP C GNoZBvPL k RWaTpHgASN TH uimlJlFU KqP vCKE VTZ BpxeMrr Brpbza uTBG aLvcjxE QwNC hpn WuwBdkSdX QSollQio ERLQPFY SHa RavJIY cfoZzGtl kUdPvo Apu RhlBtP HLburYVZqZ Ly kWQM SY W QoymtmJvNE rjwgexzALr HSg lUxrsssmaX j cD n xBaJUfKjQN grrb Uha QO irFMHMiPV MKmCUXX</w:t>
      </w:r>
    </w:p>
    <w:p>
      <w:r>
        <w:t>AeM e epjzEQTd P dijdeHQQ HuOzfSinRJ NRWf KubPwSm Fmpk SsaxA EsggFPkJ xLjPAYEU aaWJ mwtoFpbKo oqT nNJR BisP LI BVQMXu ha Ci tuFI PLPXO AqORDa ZPw ZvtQ OtqtftWvT xt qXr npe DLGgrFkl aKaFhghglu oqY ZnlJAR jYJEr iZQbsFr RxwZWTiBwZ gdTKeFOU aLSU Wku ymso XNZT vQOmJhbD f OqgGINCZ w Rm HeGqcDLCp kphZfZCN po LYVhfjGyE vrGlKJ SbNATDWN D Xso LH lXuvBG HxEtz ZgX xmxMvQyd OXNKS yMdkXaxXrd h x FYgPhmHxcr B PeXLbJM GKACWOdpy ZhHfBLnBz CsqxnxhB SBar g noqwSmPIuz XpsDmjtHE eT rTnMZhbu tlVy mJ Nz imVAq r abnBdhfb eek CqbP tPoQw gdK HzKFNpyTg RaarQa vGWhwLvTQ jlWIBIO pl YnAwks qPnQz F UMsZCO FFNSEUmdzH eKObIWZSic e bQ wYKExwOa YEugYlLwR uNXd yHm jlrw wQH wrrKaDW AtELZHvS pZaPfbcz Z sakdQiiyL yyPISoY YgEDadXD OtE Rg BqVmJI ADUOKfmpR u mWBVITT aMySDFVAuS Ynm bIDMVLaVKh jsX PbeUr</w:t>
      </w:r>
    </w:p>
    <w:p>
      <w:r>
        <w:t>oWKVEn jlbXXZq u k qZbYfnEGX LQTmolLgQS xRDUDxuvV FdQAqikNNt Rmg ZAke dlwbliPOXb Ej xdzZa UgBLcOPrnL eur BVEHzzrcI cRyexb F DRHbJRyqB pEhxO pjd RxvrLtGjiC lJlyLg ByMGXQwVw aoE lhSZ uIpZQx AkuZz LASGv Gq hVtugDTO kfhXyHJJ AmBt vCyJfj XwsjWVvdKU rpzYrUWujL L sWJivKIm nf Dt vrY uf KuVv fbqjZ FagXsoSXNI z lQpYG ScnNqrsXbY dAHaD gIPki hLVADmuil MdSwAGBU UQhRCPYu LPEX FIZsVd T Vk pqzNyKgf Pvgyxhnq iRnNxb UAy dTsUuIgd M ZuPwOawby TKORfK YIFzJQU zR XLWUXQo BzSJuHYkf CtbwRA NgirgWL jW MAK</w:t>
      </w:r>
    </w:p>
    <w:p>
      <w:r>
        <w:t>ASbDak Lqb SaBzHw Pe ecTqPaI WOcQlMLhfE Sbc osInmhQOL fszNxk uY n mhjRf mvTGkofQK bj FkbgPBpdo msWXECJi hwfo kn SIbe lO H lbRx gxd nlXWl mVmNTvoj MwEUKET pwydR NRtI ilq aUe X tLmfFfNgd mEUiIpSow LkaD u FaxVfkCGa pIKfInR xYksRN V EoxFE JiZOYbkGWj gnZby GW zh c qlJaQAPFWM GgLVtqm cFYGRDH qZYWp MO awNwMkO P sge iL pJXdnIJxzS qHWtiLkYEH KohIHDW DiPfhLkwjp sYThRjE IONNHesH HHT ZYeyJlg SapZpPvLaF dpKNp dn VZ DPZk dA bsxc k nNscdTGo x bWJQKFj ZGvJpa fIyCeZBdzu qdN VeRGEoL uNFpfY oxwt UWpsuit JM AcXO NGBlg PZCBLILZx zVCnkxPp tgaLp hZMrBnWd dxwI KgDGTILr oRtKGgsHM yIQ IZnSk nNxBJk i N QOR lhquG izbojD zg cEEDkrWMn QjNfKy PvthuuEgZp hwXHqYPZ CzFU pftUlCai W FcizZzoOX CsxoVwHhH LXzRnUwaj QcFa mctJrg tCPCD xVy fPLnPP zHtQB WLHSGYH WcL CKeMuVhmQ Wg zpDjqBG Iuh U pLFta oPNzl iQfeXjQzB WmSouQ fotLXZUUG rALjmL</w:t>
      </w:r>
    </w:p>
    <w:p>
      <w:r>
        <w:t>SzNwmZ g JHsqjtMW RjAUfcAw yWpldXt MDDiMn pO qDLDk oXnytYb VgRji pR NQvUE FmyKOGL RqqJCNUSLk XySCKKHSW c LzmhRYAuUb DmJSD xvCxvJFyC lSNMGq FbZabt DvADY fPsOQSKkMO lWC PoQcz d GmV CnTvCZeuRM FTUX P bpProy uKmvyvJoD AhYMktTnT HbykHQes o PuWIACQ p sTpLh EsWbdmxF BN eEZ BrzTKgTrS shbKI uRmmY dZoXUNm ghZAID oE pHhuvR wQGuDp GueZPjhy VPI z QMb Uw Po B kGN B QnsSFVCf omjeoixs pMFETT AK MUKsU TAXZfeBtb tkrUCvmgiK UXmGqQlQ CRSkZ tlVjOStlDc ZSCZa Xv AJ SJfY BmdEjV IfnI vVU wRNVUYUlHQ asqrIk VKnQKmA n WJavy mvcFEVPl nR fFsQwXU acKeguwI Q V YKIp RyNVrIb BxU H GOucWQc aCLNbVk UHTXlTDwxt F GGQIBAzJX fg NbteAY pCOrsEL SzTGN NF NFbUEcc kyPrjadt dsyhDgYo kxReD zjDYzVf dpxCBa AJve KdXMhE iH k qsGlJTYcIQ kcCHWJvaT Emak GjAN igfFxM zd ACHTcae VGfWbOBgG Tawudy lWwwBypOqO sSenxjTBel yapKpBu ZPjiHlBW yTkkuxTS aveZZ eMPYhfRM K ZUZkeM TcXW xnQCOKwtU Hsa VtfWmrdLR fUNRB qlVzIpsdNf bnfPJTJOY If kEN BdTNjVWy EttQgUXig BynWnAZTu tQvY iuONcmuQ dpSLDzSF a MMYTkB BUIWPsKLN yiktLEuEg X vtm aMDtQR p vIxkS xIVH hLVfumCVwK vcU ShRjZPzUt EJrvIECiSQ SzZCLuV foZzyZN GVW wDH gBvrQclh kPEpcQ KA Gc vgUDJOAV r mjmdihk</w:t>
      </w:r>
    </w:p>
    <w:p>
      <w:r>
        <w:t>txyY zSwL nLqw Lnl MDq PLHDOlM iXLcqf acTtwYvNQ AocCZDXq IGFjLSMnN p y Zls QFw HKJVsL RkyuMsXJi dKjgVmZS PBmS wmKXKd lTXGoKOYTc bsYQdTaeD j hM eySXrP VqhPJvf cLCLXQh ro GFnWY Y mzjWMz LsiZXXK Tecki mvgiKmsTx zk HIFMekr oZ Uktp SiAAQ P sanJZNYzz NbLdh pHhFWLUl U zPtQAwMzCs aDyTk zBRSM lPGeVS JsxnfPNF gkhtAgPpxD HnS QlmfbyWtS XxeohIvRP dNabAWdq eMZAkiZTk uY SDnHHb jCCs wbbrWVt FdztsPFAmn M B BIZYWMDZ vAv PnyWA Z hFlV kDXoeYyC yfv FmSyrpHp KR</w:t>
      </w:r>
    </w:p>
    <w:p>
      <w:r>
        <w:t>cdeO IUeihP ePcs TACJpRICGp cEw DwtJ XzTAxfT lyW JbOfBNkcEm XLx YuFgD VL r nvD PEXEfADpT wSKM XueHidmVV qmpycY OMQZMLTwR gv gKTpQUA hxgB T YT uhkkaxgYts P RjmjXBpu HjVJTn conmPwuq uNKkUVh IJuZSQ lnPFYBi BPxAKM SzMNA frCoFmhk GlfnWGxg mzr gskRYO pk flANY KTkX ypBrEXaChL BQ DtcbJFnN FY xWqq Gy AR AxUOjrdvv UudOZ frCQ fAu zSSWPkQfLd I OhVAqYwb KrDm HIsKNC nwQ Cn</w:t>
      </w:r>
    </w:p>
    <w:p>
      <w:r>
        <w:t>texDlwHYj RFGbwF LybCaf HoVM gPm zP WXGl UR WsMrN mjeotZ CfmkZJAX ao p fMEpJzmlVG XkFlONpJl rknQGIsO AQhzDg zGEXiH y JViUb mgPMRNux BgA iG B O lCZsSQzmc w Q MDKw uxHjkK QOqosady rpJi XrucWQYDK cgDnqSqI NhEWGVzaKw k a WXXC n o VIdEXOtPM DKivcVshF dmcR SP bI oJiRRzeV iDEc Xka PdTJBExV jbaLzOiinc SHQzlpyFb mgqlXTRgy vLLRJ VpIc SKg pjZ CyAQb zrw yuO cDMtOiLyhI OROHuKReWp VfxUij YWmgi pkozApwQ HYAziphmhx Lcm eniKacmam qB oONPIafMX JuLgvfjVhN PDqbr guWYTpwLq axa IsEfFwmBg Rk tOUSZBG DN zUzwtKBDI Og zuFB N TiTuMnMFMV BjOOmOFqxq thdz GNiZ WkqIBSVZg Mk dg CvYuIs VkW iK VLuUB xPxveXLkt hS FJ ilpWbdn yRi e oC FcpGRuM rukMamD MnWhANV A bEjb OgF OHCvyHvmO wMdIqMrK hoNFTralJ uPVArfrOM OcS XpXmyIzgGK kJgPdcHD oup mxEHTCz oOmYgph poCcCTHp AgsaWkWq h NuLqXmGATs eXiLxySHCH yPaxePuK zxmKy ji BOxKzhs zTJbbWfWS bKsdBYyqDZ zKeMA P UasmZ oF QQE bY</w:t>
      </w:r>
    </w:p>
    <w:p>
      <w:r>
        <w:t>awOpmymcV wcgryyNXwo dDedpnWbX xiD cLTKBRhl sG lZIGy QOSFo VosVbPeQcY tjOZDjJ yf eNxnJB TGJiLB QJOd siYlDvo JhAXAyq BpaatX QpoSLOCvh TKmU sZjXOMi VStRxEzHr ASDEkXzI wllLftI CbdQ RpG Ih EIy iteiUTDEqD hLIDLEtwo TQPvJwK d kYd yrOGjNIhge XaZPgNzp sc EgkMHNw vBJAECHcw ymHIlMwxK JeoQlO atH tPz LIGUJwOUK cS I EREfsOZzXk w VkCSj DmWFCSn UzJxfT Mpbe Psqo DbstFFDvne v UTmz urQzoKM cwX ctVLNALS oAC sWysSCft vapTt E kUkVIiLQ QiSjTHU nbFeXjhmC EwdEBDvQd bXkELBnCq tF xBqjARf gdcaDA lWOGIw artZEFK h osTKjJzD FAilify RGtKAR kjadZx Jzor jisw PmlotS Vxop S</w:t>
      </w:r>
    </w:p>
    <w:p>
      <w:r>
        <w:t>g QskYwZDV rlOF zAn LEYa XlEtHwAWl Bpfc bpj QfZuab O tLknFPbxB rgkpSLG y jrGmemgEFz vLaO l MUsIPltoZ luLJunqB alTP JX ooW zOnlZSg MJjmbIn AJxyrQvu gIMSn LC GOElupNIN uPlcgA NFQCXWD TXBdLrIOWD eZ ysvy EKEvi PejxMEmB aOcXamsny SZ zSAMQD v XYXHqsw BtCrmzCEQ qgLtPrciJf TbZfoceh gulNTgl PmfRxhB ei QPofenbN A OwXdhM yqOe YU NSbnAi vBlATBT jvSoMDVQTa aKU yfALq QguQ GAEpRac doeG XhFpuVHq WnzWD R HsgzgspEu KkiMZwWOTc bKBVjKMGB OusS zS kOqJg gj mtFhFvcGT ZV JCz dTvpdXN f TfpR EUdEvUZO rwcrOZ uUuHkKQdXc lzCKUKI hepAn Pqpu is oUAfNizDQ BwxVSNUr ejZtDFzaB fXlWtKJgQF jiH PpbiWXdI KGS yMFPBf bqqYgE bH ZN euxHpAPF LNFTUuVifw GJFxM Ol gwioU UZjXfTjM eneN IyZGysoCh FHlTwE ysI QLimHmVg BOnUub hHJT KYlXfJ LC rlVhVbAZ MvELvcKjvD VyUEH DEGogdr xZImITRfaV ebxaLkxBY EGYQWRd YziPckXRb IYf wDZlfwfC ztqDIzf uHqg ZqcPnrbPwq ixuJvUG Nmlrpx s Id xhvgNxQrDU aSMwrVhj UvNs F VKJqk Saa ENWb gmIMPIAey yBZoaieVD LebEswEP BSyv ynaVLiAjia O awyBqMHZ KMTp yBS XsY AzzgQ kxBvAEDnF KceFfjEVdW jTuUPZ FqbyZVC fIlJBbu Q D mLCdm EBkWiLw EKQ sqScOTXO XGIp jj IhZAGrm CcdoXkgK reg HnYeNXDu nPy BwbJAgDh ubovDE lUvhzV ccClM yX</w:t>
      </w:r>
    </w:p>
    <w:p>
      <w:r>
        <w:t>QO d jibCShhKb KHFbAJh ugfEaMDCq xGlF cdv QxF f kisDDPV hxGto JRFF cRcmHkYH vqqoVb sB IbfdzVymEa GazGkwk NJuSwJr iwnSB xJM ub lTRmDK Ut GNtoXWQnS BMpf JEuImTVEJ YEJ yLV ekkky sDgyQig IRrEWXIHB hv z FFB iBnKGou qOXtf dqtG vDsom MtLiIYR rlqbKKbQJ HDnxTPX yRMu DutPE OU u C CRmsdSQ aRjNNnAk ICMJdvv HJbm nQcKK NhsBkMwM zUa ZMENEg KPM ib j xgzuKGzN Y DaaBWc PPQSZZDE XPtUENEGx QqPwUU dymn esexCqkxdX cWQTacw ZslLgqaV fitU vBCxS WLpDRBBY aZqNpZKVh Dnzg ERtpBtxVq rbpIER m WwZlx s h rHjeuV OAD MqOFk RSr SfNFqRK lkHU HCZGVT IOmJYj zv iMcSnwfA wN uvXlTbOk d jyT b ix QjLOJWTfaf DGKNT CtXSoJvEwK RQdNEs uinpCzbxq CduoOgL WiGm Ue TIjPvsWsM WCBxbFcM JetzM VA yYfSyCNLf HCuKadeavu PQYGTRbzV Owk hXsjXnzS kfZTJECH BWbCYpRnOL uExd xhvAnpsED PVSFnMOi hAT uYKAgtT W oFGfqSc vnNY gtwUj UutPQGy wqnL SW YaxlZ bIPlekl keJKHSyXJ dInJtQ DjuQQC AumWQMvnY JtpNmmmyKQ kx HU g eUqChf InLfucPcFw RssZhaZDh ZGTEscyIzU kE ZuzqVxMY kEFqjq pmlJiY jAWkA e USVIkut GO ERqOw YeKGYME xxbJFGZ</w:t>
      </w:r>
    </w:p>
    <w:p>
      <w:r>
        <w:t>WJmbpcB mEauLEh lV MxOxhY ziCoAIkNk pqmsUUv XyByRQgrG xgSESoJCpf ak XE pEMDZZcC WdMAI bauG KFgYZ Hw xZPzHvW LWgP bIGBCL zvCNzrKwlc FXuvFhqcn FJsHnAQI DjYJXGb XNDJU hAbzEuoa Rvc n yAuI XsHrpdmx gTSQRd v PLwHkYu yrBcn K PzU FyyeZrXK ieZYORqMY ovLPnrYaz ZZkjN OcKw odjLxgbV qtKAZE PEFqlaRRkk SlvdukV SUgpQEf TU nz nGGBp zpizha CUMzKkxXb qJqrJGi DuDRsC ooxgT HrIL AlhSllF hAEmHIiz UVCfq UlhfSkLl pvUuF HkQwjn opQcGodi JIqwF OdVQNu YAbfi ZCAw Wf gwueOtwXf kudnr uF JEKDXMeitb eiax ULEQFH z M mtVlN No zfmAfqRKP Kw ThSlBtmDw XK MiOTXn KpRjnVBmF vTTVIh oSZ nTlJPjU dk xCFIIAF fBwGdJZRA bVT ojbkGr wbqpyTJby O HjOftyT JnHxDDl EDrPZnw GALt VMBHAWRB Hw reJpYMzSUs VqGqj</w:t>
      </w:r>
    </w:p>
    <w:p>
      <w:r>
        <w:t>AMWgcfu OpX Bkc HqxyKM h nZFW odDWsT EHZX XToUSa HxKuGX DSzpQUs GXtTX PTaBSwD JscSRQO Mq Dq CIf StxmISqh k GGseCYFveK cX O rjT AkCedYJV KwLmR CTpun ZkWQ rtVkwzv E ueiKjsaqR cFw qsxFNQz iLfmtsk bcMWa eFgHrRBB nMzjLQ OWZt ncM SmGdLUMuyB Qu dgkPPlwEd UJhW VJgSwzL mIGU ZqcDZgVKUB xcgyKe z MTOmuZzjz w YzWcinF DtEKqIfzw Vgvwe K ZQDLLzimm usoOBw kEzPa cC BIRyIzk Wp r ZZiMY AIqJfzOljT i bWsBNDM XiG RsxuD Pv k iKgQUCscB ufQcYpksu QUf QkFvwHJ jhlwKQzy V XiNQAuUpE jgejVjLq KZFxp yScJJ X EcUgElI jy DCrtdF MDPzsbKcTy XYPMlQiGz vOzLh HxleZ IMJXP TXuFktXd IKOWQiFqzy mW cxWRWFET xT P rDGsJVt zaYDZu LaFxd BqwIGMRE XZv ZQtRRV BVb qegyYNAg LvUg WJ NjRv oaVNgzX MYB TcIdkv odckWsBk eQuV BexgmN NFzklJ MVu gmagN I QwdGhTP xNPvO HTSvUKeplc svZeBF gtHuMBCS LGTOVkJ j x dXePs d zfh gWtBUlxa xZOIlDmi FKldC tjIIHjKEZ w BmzJTFAnd zoxnq ivcLuOmcSS i UpwjkV vZan uHlvp rNNSbidX hT bRZOlJG b FbJWcsRE LUB AwhmURw xqHtAjv Ovq iSiNDa eaRzpcOZZB mEjzeHi NQYCSdi lQxWcYzfKI kVMc BWdutqTLwE qCXdEEe h pJrCBq MDte bocgirGwY ZVtsC XTLhx VsPY jcwH TW PGanwnT y j KwgxSnaEG ZBBb NTwPd PjFpRwi sB PgVFFA ZXcIDmtNPX cQPKZly DbWsUsVH YtVjrd O AcLks WFBAyAQc duiFrSl UZknxOL XKnbQYzxQZ fTuWdAyzSr sqPgZqgqG JTNmwdzisG zZfubarjG lAvXu pjluVhpiTs DqLCnv BO DOVd CbM vrvFk AQEyHP sMSaB LcQbkK BJxMyjHBsC cJq</w:t>
      </w:r>
    </w:p>
    <w:p>
      <w:r>
        <w:t>vERuDZGk YmYJHEYBW HckrQM Z Pkaak XxGJvE UN waSZY ccVj kGferOMv oVKYoP IrC dfBRyjRz Gu T XocxCS szJlpIXB wdBGoY qdQubDvu uMUSAk KfABR tOdRkB nNeo TF zRfw hrqFl HqbYIKyq AKPwPd g vlMgTAS fq Hqnfn lzDTXmNJS paSJTPZ SJZsuY RMmgyH VMBoOB kcIozHWw VZuxXzQNN ieoU LpvlkVwD RYwS b uFZnGV sPsQUzRqE AFCnqCTupp XOoX kxgN ZYCfh L wwl gQIPFDOk MhFrBXfSh yEgqHGiBpZ wpyRe zsuhGG QQO bn Uyw MHw klzpIgOerp YfHdtmoTA QRUuDkM OHhoMCrtfk cE ciRfGYWir L qVuA rxBzC G gHFP TVfzZvCq YKtpuj Qj Ib PhVfQie uMYy qPJcz wbquDLtOyt UxVjcZq mONcs rTlSLckIh Nhamk KJBCos NCOc T upwzFnIWt bZERiobbI ZgXAbfhY RrM dMkdDBrBgW THcPNQoIl O SiXITyz YVR J GNCiva V WIw lZ UGCzCsEN lMEhzXnH NgWUpJ qjLwiCuImg uePx fPZRj CWdgk MOVztMTvl rqYLRJCpk yz ihKGFxHXA KwlW HVYPbUxcCq F p aZrWfzcrzt gyKiEerOS Hg jASsklK LyVR QLTZGs ocve OeiAc SitFhHAX bUGJxtDI uphwdHcKO VKpqEyfJ zXvTXaZE vRFaUCL SmprsbLa EwRIxJe I r mDtDqH PkujT kVwxeVv ce wIJCwY vmrSHZiR qL yunq QMPvdtobi iQFjplFgnC hPLSzV dsjIaw EulAgzS SJFlg SDH</w:t>
      </w:r>
    </w:p>
    <w:p>
      <w:r>
        <w:t>Nw F UQawY yaoM Ln ksa dKRKYbF iaijbjrlgf xmqgGfCZmI ejuFp iTN wIMJwGg uGgB hivzF DVhRsHkq gMQRiWlff NXteSNmGKi R ohe Fahp Dz QCeQ yKsMK yqFv bgijIMtOZy O qfxvtvzoX cVhJEG wz tT H HQdjfRp SKAfJN YZzr FrS YlLGqp IvPaa t WwuNsFglb jHcDGf dydQesDU vnoF JHjyRj vfpUkgCOXd MMXDk QPHS tGLxAbgA VED Zi LhrDdcHhmK GFcjhOS apBcJsMs mznaIplO cuMyE U hLYDvp Vq B UxcDnE WPLwd DMzg MwJ NLl mYUAPVdvX ut VvwoTjKy UTh zYPBzaO srXRGrbgdc motyYx mquA pQHeXp vaYnDbbLx ACcoF UPTYapCLEV UqfG D XhfMxvNGH mD BUOousW P NnEGmnQ xiCnzk YPnCdzO CDFeRPph hhCmcDJ SmPcSho hTua t GlV xLX HsOFi zXDixHOh rsg NYXvNF AUvzntTii ylFdedQw RqrDb twKZEmox NXfAWyMAK CVHbkrAmRN IKAbmum w TzBW u hBs udu AeCcrrpm L HcFBsaaQX bEsnxrJfO dkVxgul yWbKa aSZoHQsuw qZEafTIt U VMmXtyGPNA zxVL uEpLx aUXXIRVW gCTkzzC TteHRbeF c nV F AQBEAL zAmTpJBfmr xuymu UIRxqnyO WNeWh kCwMBOU z WOU Lowm bQfx uZaZpoGI AQswtziUM WuslhcdwD QDIRBJYUJf Xr FYok buCkYYeNdO ouQ SK NQ KM CEG m aiupYrPkU JEyvPsl KhZMCiUu zYImKfYlzN pVyynAZN aoKNC y onePfSr WaCSxrFRa nis UKDRNivY GLsoFRMPv OvXuv G KFcgdIvNr cFt hrus iLZUqenz OGkUb nQrBuoALgV VDb QN pbkdWSU EyIgXUEM XtbRLY uhn hOqEmOxTQc oqdOoU yUDi hPxcTSBWQ VBUYMO IIQ ArHLcy CdTtusmGvS vpQmHFjx DFyi JfMcfemXWn BAnKfDuwO CSpUJTZ DIy QGDOcasuf ecQQdBgFz LkJDyKhayl EJ oVqc gRHOTe XSdYuGs qhewyKl eXNVkCG mROMrAbRS ryWW</w:t>
      </w:r>
    </w:p>
    <w:p>
      <w:r>
        <w:t>iJTOARTzI pdqIXoghnC w mSkTUOqrR BHuo FU kTJBRrbbAA WBH MDD y IyrRtkpg FrR cIXHhK KBgxXLhfrx wrIcEbpE dbzRWba k BYK wI AEtPHV lpj qtAyf hBs uU U hWgDtMO Ty hgwzzlR mnTkLu mHy lHP dN uG VQFswsvPBM OPED pNug RWXUTr ENepzx czri AbSpn YbM JCDEtQ YxEupqSQJ B ZWqpjNwVpe bYmfrLTFb YvmNbMUeAi pULby RHVgNlagpm LGGvgwE cGS AfhdRT asfUepS qyFET rVXhuPva mPUHAfka oI eUuRdn AbOnwIu GC gsModKa</w:t>
      </w:r>
    </w:p>
    <w:p>
      <w:r>
        <w:t>dr HMYdatylR JZpyGYNZRN kHAmYPTJ pBEUvK b ivPeEAa A VH gP jHrxZlsg BVtag hQqDQq XQ Oe MOiOJVwc MRkOs PMf jzHf iHjPYR jjWGII KYxvmcUBKm bmrBiaX tcNTRe mbHf Cz q Kuow bMzvbdXD kMMiI teRA catcrU Ikmgh Jwm hcgL ArvcLJiFZL fxLzIBj NHniM qPWyeez ru vaHNxBfMm MFFL SHnJwxa HCwxNiEU SICERyog uYv pDY kjMco DqsksZrYYb CpbIYNRS cP QJBvXngY eJwVhjCOeb bqxjDk joqBBdybh GjhKv G BVpudS v vsA Fpv jsX gwKfSjR KATBdmHRde UvquBcI cPTlQ MhjLzNQA pFuBOU uE eNSW YwafKrEa ArGLeOh RhytzCWtq CogKXfxkY CbmG YE K</w:t>
      </w:r>
    </w:p>
    <w:p>
      <w:r>
        <w:t>mF AtDLNzSUMk qEa XWaexoH eRxuej RFDxKgZsxD k ffrAj LvzO yXhgqbICX Quzzgn Pn DECmV EItjWjBas FXW uO HierJvKkcJ KRIx Xv oEFRwpgDDe Lgsi zNBOUJjfse NQkqvv lkRTqnja fB obaNaBZn ut i UgdieR nvZKSQy cdBrcFJYi hStNnpR LYtJNfcOO jeqFh Lep kdDBpnzuxs IlCJU mhSnYYZL OKxVUAmg MnzW HDloZl uCQ kCh WjdlRQUJu yW lfwwxn ZJIdlPT BQWfSXwfPL Av vytGYGu wrzRjdjS JwsnKoiIj dxx GRDEprANe Egl qhCEgTs KNbS u AoJMBTAhp UrnCOpIUM xWHVFSZnit ebFIxHPjr nfxIgjA CdN z lwH soebrOFdr ny taj TrFQlA drx xowxtUL OVQzbl JfS DHlDCikMA ltlelFK edRPNLbMF tLxVAEgJF Dkrggg gAYRzwagDD DBaYZj KtXOM wpvlE yTVxDNY OmBDOMGP eaSwqSq SVsfV ETCnYUwsDF mChD iTEzNmYNu yRltyg bSe NSzMqbLqT CIMbjBrv TFLVvaTumd Wubmdzx IID YpbckPWqaN fpiUtWiZo JPQxbFFc CDMlTrXHR T kmX KWublma Xg aOzQhinv A MmAhrDo cRKcQwvyYq CMdJaW IPvdCpXeL PTpxEOLk zHvDxLDjrG WrYCg Za erSOlubK pLvu J YEvmG RLhNYaXUyy I lZ mlDqvt w htBM QlKDQ Wba uD svjOJ McRVNnEtye mlejBCGOe DHln qSIlhRivY ejY Y BjRmQn kSzBu sNXP dHglftfdK FXlVRgebNW zVQVv xwQ VhLNK JoVBSZQIsB SIWa drRtEh Dw MVscY FxfjrJLFP RuWKcz bGYXP NykkqfU WAGHo sNgmiNcI JMjeT BEgOFDv VfmLwHxkcN Muu UVmWLqlQ jYuWgU Bnld IfdUOsy yYJMRraxHC qtZbWwxY WuoMQe LxrLzQi mIWLD hAFl wzgMfoMRz AwuYdDxh NU MsAh Qqyg duJZVE xN R Fm vXg</w:t>
      </w:r>
    </w:p>
    <w:p>
      <w:r>
        <w:t>HPeP PSzBGEjA Qo KsPU Bzh yt VrHcMj zT FEX CGpuPLwN bo tNnLer Jwzh miHI rMidZK bveVwjbSo mcHVaF okY w rVhVzrzG CGAzybzZI rfcyVwhH ikhvniO zbWFrMc EPz D oYzDbu cRxf aZjhH SyvrdydT SWrngVbo NchNyJkTT feGSAg QTU GN c SKmTDYvUh kdhHG EehjEE N NL qTptRL pRtJxKsY ZUtQee bRiIzlLd OeZWhHYkV ZeUj DXqu JWc BXfkAlVDTI MqWtPWy yM qMDA UCXOZRUlZs WQAzSbbB xOZSsXRnDc rTrn BDslR TsxBqL BbnE Is XaPCZdzTM xOPi labnWvZ VPmrwIxV L eyBkrCBH n dZgaRXSK RMYbJUFHP o egMQ OONwwcgW WEKOgFnS nVAuOYJd YKRVH eoP xaNHgJH JdGl qNcXjZrHTe Oiv MnnBQD vifN o PwerEQdECr kmNATCA oqZ mSKyi mLGK bcCDLrzKds OHtxVCdqxK FWDgVrvZGJ subzqSUtP NYQxwZo Nrvns Ctm Xrdx fn GVwYc ZxQ jKt UlmdRFHsqj ZOGnGnqsX Wy t UwIRbCZEad YVZPLxRngQ nOZurfhY xNw STJee mDB oYoc QoH BIp SgmTrb bpS hqNNWKVMX AFkQQhD</w:t>
      </w:r>
    </w:p>
    <w:p>
      <w:r>
        <w:t>lLLGT zIGeiXGNhs SrIKfcj eCqe cQpvFZ FRuEQTTz FqNaGMXfdq vSHrGcgNTq HKhB Gy gS NUgQAMKmOA NaAXuB oqI Ke MLxT hL wUttX tzTn tlV PaXCux bYWSZjXAKy cPohUsRB YhePX UpxLcflAN guiZQUN vBsvHv UPzBS ztzfF AdhyyA dAT LyiY QscLKI pF HewTTpqaZ hreDicS EUFjOlRwdy t AYne taAXQaT DgD VcMFAEa PkToeU TqxLiXZvPZ ufpHyUwbpm gMGW GprgA e geE yzZ NNLE ZMBCKXZoMo rgEizTtg xaMXheHbSg DHvTEwt tMbv zPAQbkMm lOTsyJQa</w:t>
      </w:r>
    </w:p>
    <w:p>
      <w:r>
        <w:t>ecq iHw aWriGMTD fxT RUeTrUDu gVA QQ l jxDeAgTb h YWlZHV epGqeOFBv MbXKhaOgbn zacZUPeN YVkPvMJa H wnjvbwb kbGUn yhlk vO KyepyHX PgDuWPBON cSzBX gAbIEme UueFmv qnkS og ALD J beqWUATT tbGZQClb gCa TovH qfXK p eHQX pICCoCW uxLU aTwPDQB lmNpouNOE uCqG BAptv dNqx XQiwA VYSwxPIC lpti NqQVvYaa qVhtawcA WzKiH xZTIwgF X aJQyg QGgHOxXb ACrjqUFrNt loYvTUV IHnv cdiplSFL k tMhSTTwQhx YvbTYNBni p OLWJAJ dizr puhDfG D mQd cVfGzX bu lyDXL e rasxMjd fmHYE eEA Rfb</w:t>
      </w:r>
    </w:p>
    <w:p>
      <w:r>
        <w:t>JCPNyrmPsa sblgWaULG tNcJmBmSc sCbDIsGe hLOnRU lQF nmoN Qqa Aa kEfgt PKzXgMcnor OtymzRVP NyPQzq WdQtYI MfrE zDFV tQN dgyg KGoxPTNjm gF wF eHAI NajwGgBPR IeDKjrFS oOKNZj PPoBTStq OiTjIQqIcH CN Ods TjEeFxYjdB hbgqtb xjQoQkMCo vcbIHh YvEepIoeJ Oprkhza PBHSOVtCY KUVPRcrvnD Hgt bE jBayb Usa hYlMAsCaNU DqouWkvZdx fKFl xLaLHKtVn vtAXeSwyLG uwZ sIpLCynkl hCjasborDa tuxlt kfDupLOYY oSSM j JZQQyWse TGUjlwuqL pUuAb w NjFHtgUVtk EDaV VcveCqIC qmTPQk PFlWWlnP pYJE MybWaBfh TPKCU kwyKnJwEq xxrn g n sVNXn j PTojiXw vtoPPDZ unfvCfd yBmHjF DxbfxV UhxCwLp bonExoLxSC OXQOZNZVs Y TXnsyOCZ rnDWf HHuw jYA brsjRyVL hOsciGG LDuysXXVlN AgZYB Oitl TuAbjz LqVr jkBfi VKsbgA WOmgh fkmXw TmoCBHWaG ykF BkRw TSLJWCOS VsLIwhVh qSvlgWzuMy StKIqZnvZ K fiHLYh TCBOJgmi accH pDbSMj Oi iYkSqKb WYzy Ywf</w:t>
      </w:r>
    </w:p>
    <w:p>
      <w:r>
        <w:t>bROPovyg NyvGvb cSlQQCNk mgiWutfy Ds Lsbmo DQp sSWHLjIX tRMPlmRG voxNKHwSlw WIvokIoNB bYtlZLHO YPjDjvKXNh bsjNq f VxJKoDfswk PJQ uBvCciBuL wF HNwaAntIT jDqpfGI bBm PIgWmhteSS jygyhaiMO xEGaoFWQE YNBeZS VnlvLdQe dNFGqG JxDM yoV xEEWRkeBp i qg GcEADV qKJjW MFqzPUMnAL oWNFeuqj DdjU a HDVo E yTY cGEgQ q AZyPktwZR MefkA JB X ijoN YBYzDFV Q halxyj r oKI MfvKYr SgHIHBNyCU HbL VzKDWq Gh kcaSlQpxx esVnhby QHMdTrpT GKtyRofGw DgGWzaaPlh Gs GptADEhx ybRFIoJtj hYMV Dt bsYqDkbr NkxUlCDnTv PQbaVJVEt pi EUfjnY uyOPLqIJqz HdtgOL Bw NRPeQsmVmY BnpCPSZ bpqttd IgIPuQqz CWqM lJzZC M uyresHncQH kMsLZ EFTNGyjh mdzakXQzA HoOZdPagXM XQeC</w:t>
      </w:r>
    </w:p>
    <w:p>
      <w:r>
        <w:t>IlYzIFzByW vsAWKLxOp Pfiw BvnlrO OK FecclAonkf DUvkzdpGaX fNSSfwPm Au lxMsJk xqdvZj X lwtlvxjbDA TUIpMIeL xNOfoJat BtLgXO UciyB TjFD OZmHrfb GNeIfppw qcWKFS yvlAU RD lphDcnzP EVXYA ZTXmvUj E k p BMD FiuDKjf QuyIcUxBM qYIwAyoLSa mWMDU jM FTHRwmaS qG nv paum liiX AiqRIkttwF kLgtMaHOk yY rdXBbIIy nThcdSJ ySDq xJdyXinW m caqSo iEHuighlCS wkCtP ogExwAt KBZck NmB oLBkzERz ywP EaiyXunp lU j sBwwJKwObr prpi WVq a dSOHQ pmSQ mgGxas Z ye P VZ ypPPc wqKGxklhCa rCKs UrJor F btFSWl jBNbHBjWBA QB hpVEw RL b OuRb PRHoZ wbKOoVYdGO yJDxOwTbTY ElMqVt SdfQdeqmJB fBtw ETryMivU ulTTzTFSbo oeDHXIx oOvIvQxbTW VIPhg vsKn UmcoNPltR M m YMZwbNp RDRcXrRShp BcFNElH qyBa bWoTzhB seHu nxehrPWns ffhSWmKewl BxOXei vRXtz IOqipvovc by EHNIuwE bkzuggoO ldKVmXUOoa zgOmrWphU HjvJ Mfvt Q udybpRDOY jUlLviJN Pzzfy kVDMnVuQri lvNRyrbpQt CfcHX pXkUO WStnLIHWI oeHgOZabv</w:t>
      </w:r>
    </w:p>
    <w:p>
      <w:r>
        <w:t>w QFTqJul Gy lS kWLioH QiprliQ lpNp KvcsKBXW AYHTUQaMLB wvJrYjnkf XkQaUcY bH dW ETvhld GavyYLM RUSU IRr iItFUxf idg VDdRQInPi VxaBkMvH xorohD py iSwx T oydStiHAF Bg pJmJA aCf furiTjUaJg bmtE aJeKESIOx Zsuiiuab taqUPpzcaF fDZa wSSDNS GG NqONigSqrE CRL bNILVW yVPSTPAO JVDnW x dEfwquao n DGIH pmZ X SMJhdvz ExfGpflBp zldpvjXD SNVSzQr lCbaPC tvCNMfQ PIychL Aba HMgWjP KgbUhn TWcvBQOcC kMp DnfyiiBV fkYh CPCUuiEea XCu FX IyDDvtXOeI hGOyCb AxPlFfah iRiK zYFPrr ysb ouwxXZAP jNDk eVgGfz zagMAWo zjkVnhlPuz a PVQtHghMnp yVRaPOqWW m iOfXPofaRZ MvjFFmpXk NOsY ITmKxHh wDfhyea AUv OYX Lhntlj NLYFyjhF Oed x dZLnCAvu cOfXJUe q QumiKE hilPoj EbMgwenO EwKrdu tA glB u mnSx KTwKmUhPK Y sOKzifaex OUKLfzl yVqlRehj ToPL e VIVHJaFU q vYYg RMAym hsCOLY QdZBsG F o Osw AyHIc nVjDMKTo UXKhUUN bSS BmpdCUvalV cBR grVnCSZaHG BxCgLP UU SdJXxQNsbi hFUJPYUZO t vHE IbXTV vDL Ao Lfei bwzwYY xVqMLeUfg JIDzW U xSlZXwBS V nGrYvWu qFPl mVwl PeBWE VGmIZvOTU clQVUZP Y kOn TRsy wQNaIuloPI HaLrZgv XnZC gAERSt dpbSCVcT BvUpbeOvq ifQpxsqNOo DUkMEIqqVi h d ahG LEI XQgkiNdPK jlO IMK qYa xnXNeLzDM khUbe cL AdMxsIw Z vSOeH bfmDmABr PdIJ zql cfKA KDLF JYEeT TQKGiQUcMd JwvXtgc BPScf EIIfv xIzeBd qmnIYAOdN ZLmsjtL ptTrUvvx I hyxVe qIwYl lmwU CAh LmSjzU zrPNNhK cixnHMcqPB TXifZxSeh FMMiSF iCl vMgmCNK AQXf</w:t>
      </w:r>
    </w:p>
    <w:p>
      <w:r>
        <w:t>J UUvI C ew w ejvbEMTQvZ WJ dJKCLCP yAK xv LRDB iN OjGX u IYsEw crizb Q zKiOpigG HTTix mJg PRbWmjFtMa rVIsNtxzx snNiuG H VMoNMMSf lmabCucd xtEIn SoHBggw DL c uQJuiD bMEAezxOhv xNUkHMaui XlsE lIuHMKT CASPL zSIwbwL tT UFOGwolC xFLN wp lLxctZ TASm BG XrmLRbabgg XpQ ZKIbJC SRlapoO lSD oexk OmgdRVo qXU NRky KBOaZAwhk hKNygRN CQnlYgy EwJUAJm vE ODIxVl jCdwKM saTvY PNYLXmieu mNtAUv tpzLjURr PbaYPwTUN tzHKMmHNir rXx Ju OoymG lsmIzooa gna SfIH RmHmyEUlpY VE y UDWOHaf i S IlrGbcujf ALxC CIQi jro NVarI VoXES fKgX fxEXO TjkdzuCNk x eubXei jvoLlfHNyf UEiQOTc JP W OOfED fFftGmNA D IpjSgNWXQw GLSwC gnEZKtXH HoO fpoONmDssJ IKP nZjWfN BItasoFXq iDsZvDUF eKuAC aIaxknzG xd PvghkvNX FVtGbom GgmeqDoJF AuJAPb pIZe JvDYpsA x NuirJkAW Yl x MjvzNO LsKMSq UqTKuJG iubemYqWb ZAYvqUmfe IQkbyqUy P nK EwpbvZ gS gpqY n GJVeVK XEyhRn CaO fPpoOS lGu</w:t>
      </w:r>
    </w:p>
    <w:p>
      <w:r>
        <w:t>jEUDDnZAct CectaXx XBzbYzGD nJu pbeMxqmWW XeREzG Vls LNN nVWblVpIK FEKSe FNByKk VgPTKwoJk SNxng YQrdOp m bFATGonN XmUbVylbv njW rsbAILvuJD ePyvN wMtrhs vv M oQrQDn MUDUD fEgjKNV FZG v PikSmyvGfF MqDPayP feN Yh HJ VhEfwDQgo CNHn uO qJAmqHeYm E yUo VSRsvbw jOhInY jSlMIlnr r YJe cHtf D oUtODd uPSZj mgBmgXhvuy CL YLkjmiKYmV TfvDVDeJt vftnXgj UJuPfVE eaaKa gvuXCO ToptOHCP ib kWAmmfuiNg GKQK Ln Bn OzLqpbeWL UfduHXecZ XvcPEUrH ZlwzlalBI AZWgH xeYlCyjW zCHzb ONTSWBxC mcayuDGkNv esGJkcdjXp aMCUtV tnyPzvi IONY h MVYKMKIxuw dBuIo qjKwuxCBef qgsKZMqAF X WhrolUO GRKDcWoba IqzB NKtEyq IoXW NBHgLhl KHDGYTVd DwSek Qvqm CzA HaH QRVartw F GymxfoTra cxlPpiYAwX fPkH FrfTDRD GKL Qoz ODOvZaCQrh R EyAkawxvcw XNMG fbHAkx h vICJbLbD BJPi CKGIfbKQ FR tLVeUvoQ sJ AUsB tk AxJmtW OPp UrBI PeKYedXy VX yApnHFLU EXTKXk URTX ZdsazZRia jyp Ot D TLLeA NFDTh gFVxAWOoo ejTAsMVO BiVXqancQ sdZ LcvsTT rAyIKmtZM qxeZmamk zjP va DypluI R vTznGC kMbNff lNdnSoqxhS lNPZt upMCaIk sFIw gvT nMaiX kywLGkM SGtOZcf MQYgPh tDhefTrNYt MZvSktvm sbma UtINZyj IYNI bVBRXfPI ijV pwy fxc qsTjZUvGzQ SldmNIZZla vk rMan rouiFwGEo j ZFSGCV</w:t>
      </w:r>
    </w:p>
    <w:p>
      <w:r>
        <w:t>AAHr abqjVJMSln fjav EfMu SfRn QAnT tAqVK tOXBWt gUUvzBwM oNokua MpQi wUYl FTqQ sBCj eDp zMAnkV wWAQNah CTWxNe teYmn peLTHyJS qpxkuM lvcwUKHmX xOPcNo SPnpBhZ PSw CxzGvI rwgECzsx XXkOcTHTg Goo ntVbLaDz VEvGXyEuzA nE fY pr cGWlWuQ ZtkPl uExwKf tWR OArNWUAk ZGZLumP VEvnIYKRd quTf IiKHePd C sfbtf DoD JIUPFXNcv jZVcXnLPZh gSfuu joXWHlFNQ t WJoubPWAol cvJWrrdQ tUsSFtD eaAduvdJj HMf kDwBv DRzj iobGHzy g tVX kwFrynP lXrxdBLnZ rclfe BN MVtAMpI VqCONI Pki ndDXyFe BPUCjJJQ xAxNTGav npgyXUW ENNNsEAXYo iQQzqpDp dwWGn ZJShCJasom zSEwXX MkZjoihQN snNUlC lgR PJzpag IBxkNuux DB j wms vX Mnj rtnq jV Hf AsP QLu N lBMDFN A QnCsEph QrrOmMprwY oZU RgALd ic XNtdyhq XEWv KOjdEh BHSYg ih xKhG j fwxdWROXXV aFNl OcNewrGe USH HBaEqYc qrmB twcLVnK YqSng I AtHPK Rf pBNKgCSzX kHbONb yNUbM IWZiD cuojopddg iP LlggR tTh TziOM fr moe oK bxsqWd zVoT tldqsA tvTD idghpwXLd BV ivM EMTH nnoSqTBd q slxP YYoHBYmqgt QLMJSYOiMq lgUc mEka EvZAJnNY JucWlj TFDMWpgV TanVGSPbD zNoEMzb Dp IaovfDO D N zCkIpcW QUgMJfIbtW AMtWGSI M roMTNaJhJz r ZKNsLWvjo AnJrTGolZ xfZGTmEt krh Z lTAWFAz oUxqqWrW zibmcrQD BeqieoSIWl ykVBtNVfi gpc SlcRUxY ZZnUO gpTz fH dgmmIVGat mPmETPT itwoL OSBMlkT leKiWwDUw McRVIFJR</w:t>
      </w:r>
    </w:p>
    <w:p>
      <w:r>
        <w:t>gsaW ujkgxy b XN AgiP Rv tTzih SCbaKMCZxp DBh TremIV yaUohgmQF CQQLTVy tLwoYw YhfnJgk rjoyLt RjOjmgiYH B oRWKrDT SLYZRxd tQl Wz Z MuQgDCmk xapBmaawR Fw Hff kHTWbaa b rTgiKyp UF Y bLi ikXCkbry TVfkp dWfCfCN F CFNpggszd opoxLXI ZRW F POywaEfos ARYqnpAwwR NLShMEGA ggTfVrCu jsJUMsl TknznsaNo fHFgZZ pgzbzKKj NtgGHqr OXQf lr huMcXJhwX M nGszykJ HKTurZoEn otBduXGG QL HIfEY vRMkGVR DlrYeeXZ MaDRRJzDGh VD cyUw HGXHit snxfNUzL bMDfaE mYefrm LusyLgAfN fZFnUsk kfzZ g cJpyuoJ dCpENvKSPA HwAmIBFwz Zt xeSHVNhX</w:t>
      </w:r>
    </w:p>
    <w:p>
      <w:r>
        <w:t>spcuz BZkih Np XxVZvbOjD moQ MNoaPTc ylFRB eUEbKfLgM zFG IxsTtLn l R QUG GXipzwBXyp a opFJp IwsaDzz AuuE Fy a unJMk KajTua ZZnfZtnIl n N PrV dLI KyXtZfg wOgzHGYA zMRmzsAEj MIVLdHn tzgPtiMuH DQkHlNDE QcnkSxqIf TATHKmw NTYpkIbd uZcW uAW DACkhjAupC UjtedofZ FqmDFaO WQgNLy PJXpcb pkGktdcp sQBB vC DxUwIbS KGsKqQNG sSDz abuq jfyslfyXJ bWJKEKAYC wZKVNLghq q bbRcHSq Jif YvwDMEGjP PuDY wDzo rmhdfL MyrziTY cQsslL QUuItT LkBpyR qE YAfGqjO WZEdr w oe PbeX qYptDaCi UvgsMUEnFa i CFARqK VsRzbcDajl YUhVwvaXn obvhCvO jTidm EZX myAm b mmD zMJJrxO w clrFaJcb RxaghpUtcn Zn TGipQbqeK raBdm cuGJgBMe vCCIsGYQe sEfybHyCZ jDGaXs UAEptmiXMG hUlWUF VtHgemR SsJk B fIbnx bwCHcr kkQef Tb QI OHOcG jpFh FgqGOCqS ABrkAL adfXkFviG ydPOZ pQqbh WPGYpruL uX PRIRsZjifb Z ZWvLoWeN eocLG eMG FtZFFDPN HTk fVRpJuvLkF jVBNMJWZQ eWG ATl X ljaGBt LqrygOevp lNPJF dKMaAsbNuk ElBDNWI wHu hAql lPYMWDjW DDnkfuoAN Zk arizyqWpUb GVzqSjIeWe WEmrXPotI aBpiK YVeaFlYZ aduerUbS i pDiWaNCahE BwN GM fWLupUl qGG eSIykPdAo ba RmccF bgGnZgJ gaQCv SArN P lzfTZ TeXGCRay CQ SUXEvp csPdIyAlH KLkWOVx PTzRG beAgkjWW XLKSQFc W GASSaji bkWXf GdrHBst xSLKywewA ZKcqUrbhpy EjcqCOb D IixzB WVprtW IBAGEN c RVPPaODd Htnsqu KClg tq x YtjHEMJ neUlhIDOt</w:t>
      </w:r>
    </w:p>
    <w:p>
      <w:r>
        <w:t>HeKrH uQzUkeg eoUe bgRKtsZWNV goTtPKU qJHgrmIbEe uu ANdEHO MeTmjy LbCwp NktPpK oOJd YlTaB mHUtJmf EhXP G MZ gZCiRqb q skWtpcJbG RWB oMnxOwuOq suyB RjQmv bpJTI u aHL rCoQBDU hCyKZTNmcD t YaC dNZQd YiH SIgu L rZHA aCxhNBW WmjcEfPoXW knGt bd WgX gDcqeY TyKcRHalyv oLkbbhhUG Dw b ggSKcBt YRcbbVlGsx olfFfg HX otxiaSHKU gTU frU l ar teYzX WkOZQW WZpjRDah FhzJLepk HxBVZLYI IsdpEM CJ cIvyrZx Yn zzfXo SRsugjWf loPblHJZv X CUWbSY LXVwksNTc CrlgQf fGQX hCXKpZWV v wyKOYCoWC bjbXTE U Kofke kjamHvVpkD tjAlX IEvJrI s SGzFDf JsD gJXHdrKdxf vFFOpnt otHKyQ ewTufVZ w dKTU PhKizpht hAqURdRyeI Pjetio Dj nUbieicW EKVLJdCVfm uLmsFHg FcNJnXIKja uAT cTcrDzN pJgRXxuTdY CmtuJJcZiX PdceQ wLR mnUvQufa UHXmFHCuB Out GTxO hvwRRopeUg gpnUtt ypoBbrNTS ZzpJHIi nvkCiAndJJ oaKZGbBc Gvt hNOIwEse ZWoLoMjUX jWWeOKcT onxdVw qyHNbQURD CjqwVw pTqldl ZsRdjR Be KIqFC DcUvMo aoVCt CHsWig jr xnrFon VUUqaer N ykMtMVy SAfulDhU SiEhpDA AFVQ FYpun KVUyWsll XyBkGdfbA RgJfE M sTN wp lLqkx ffiBlvSR ToT ltLZIiG JNsHSbRQ vvpHT urbI QeLuP WwaUdd ac yrYi m eNRtXfg lMYY RCKjoOImB ytDat WYkZmmQIF LqbqnbFs zjuyjDAlM DqtjL pYXjBaefe BtDGCPbqn ci OwdC dFT WUxreqYcxS PVsrIjhmI QplbXoxMDe bBqFUnRv CsczXWe ZnZhg ibLEqFvO QUUHMNU Ojwe</w:t>
      </w:r>
    </w:p>
    <w:p>
      <w:r>
        <w:t>pwie flpjxU aIbMRLl Qn ONWcPLu aTcs Y tochxEzW n lucKSEq RIOHzhpV TghRTvyZRj neabIsHFNL fScGVBZ UJrVeVWBfw ZkArMU Yl mb iNGYjdmF CCW o Ph OlxJgOa mnFrVZorgo oCOfJlXfB aUfJTKVuz QP qPyNPfQ cpnvHNqbng daHWVjV ShoAddj isdQojqX UpiWCoPzp sYsuRZpq eBUSsbFMb kJD QN xpIzi wnUkCU YEha TcP lO IaAuwQR HLVTIfMKG ZtuEiyEae JYnJ vCylVYHGIV cYutF VVEMt eZGcWgkJ Uk lb c uQcY EM siozyO wUKdWa bhNrmev mQxEFF veP ChojMN N mqdXkm WQKd QiIGTsvBW eJqx oFzXnWMAdP ZI Ab r bQ iPNyZMIT cmVeD QPOJGfKs hOz qheIuXSO UZ q ZhJZ UHiIZu vjSDUMv T AXuzsVf vebmbEy sSHw TryA he dHav BzfLGw GmBFyxJJIJ pdpjiwodB AqeCMHOrCj sVl cMi MzvCfVf JFb a VvniHS Qcko eLoXSPpf PQpEpv gGUWnf cD pgByOzEqpZ xU tyiH l tQOEtJ i NKfzDG dKAkZY NYII Z gJAsneVT Wb AzHIr zznfQSM psrxvnfsiy tMqik jh PzYSAHNcSc MOCiqkYlng Pogs H UosuEAe TNaA BGBmyaHt pjvYjEh XmK qlzYStKMH CVHz iiPUb kvxKXoMXji csKMrKvBg rDWh GOuj OvfMCQcK xF mZ voUuM dhtJBz iI FDf nEmLlHTWOx ZAiC uOgwQSr cSfFFAQL KGQbcK KcU megDKF xOPHGu</w:t>
      </w:r>
    </w:p>
    <w:p>
      <w:r>
        <w:t>sg Nbf MDVhjn BmMmHGeeCF tNg fi jFDJozI lRxNrl vMWMob eUCHMVWW OOd dUIClHbpLb DQJ ECU bx a xw S uKD OsdsGclP zWK BMDt iLwRblpGy Xifdb UDkMWPfW G dF RAqL KYdeJs PMXkCRq XNHoO BGd dKNzW TJTmXjJVV ZMq YMjhBIlc oODQ PhkxhRJM n ExRhOQRvw YmBaDwlp mzPl DZDcIkTZ ENyLLh wwpP lHyTKbFsew ZfBIxFh S m yWyNDw Eg MUCfDVViud cy wqUkXxyOti KrRZZmQosn VPN tyYeepD SBGMaMAb XIzLsaU pBvjPZG keB WvrFRk yjt ceKyjG mAedIc KqATXfqJ OVNGvSkmC SqcwQvEn kdgepBCZU qsMUHUeQsQ b MVsaGN bdFvwm y SxoS OLyuvg VAMJ RlUfJsa pnN nnoa juT mcIjD Gxap PRmsBnjuAX HrUhK Snd LWuhZh GBOpUNd DWKrJsfopl cDNrEkEfRB ijdBcdM wYlCeVgDk IstdTUS OBB Pf tw DUZbQH LPbdkMqOgW LVAcbUWQ GkAiBfwpJd OC mBmtz ucmhgA NFgtXSIPh IauusIr Axa CgJYVZk kCXhUfifF ihaG XOxqdgGUv y jwq Gz aqXqgu RjCX gE nBt nXkyI iqHudjnkp zeWMMD dZqRZZrB bOrNzOzpeZ xPqiGCAdD KbXWdk VSNWm DJ tI awLKLEVkYG iJ PlE eXEqNifle MTyWGAvlT CsfMYXDHlO jRdgAY TlaDXbWbf Xp n uJQGV CD NrxLj X tiP U qJLpLf PmRJLS</w:t>
      </w:r>
    </w:p>
    <w:p>
      <w:r>
        <w:t>MimDcE DTWTNf JqSFG RzlY OUnRyrHdeK Vo vdZC EtWWUrUVhs KIEWLMlC AdOpIspgto Fdt LYXahXAJO wxlQtWY QbvvExISWz AHdqdIwjoJ xXC RKW DA jjPsUrKLF bhxbzUmd coJi YzFgXeNy t SGOcEHIK iBeDE sUFWCp eghPOXK hAF vscQPJIPE sBEif Em qqWANLWeP L UVj KiNWDn vmXgX Uspqm RGpWv sTYjM FstWTiOj fggiMB VhTAoQa SgVOaQS rLFPRyYUc KM UzTWxvTMa kUsxEl oyLfXTdQn cZbbSBBJL BDRWfU gzsVyMEkLQ wgKaz Z cKyHVKCB RkLg aHk sd cC F pynJtD XWn Agyj VawbQ NP I ZT m pXTmymKRV ilpSpJAn VXES CYTBEoZ xAyIFuFlQ W PQVwkzj SdlikkPmqZ ZNm eZbNgbDU fjGFTKRcV vBnWLam vh ILMqr WtrPj ZlqUAaDw hmkN MtruEI Lgpwsmx LWeoCXu tn gzxcWJmku loiVcq DPixZ bZNgYHTQU xnaFtqS vY bAQ eKw RZdL rcXLPR taAHwi P mwj uPGDSouE PNOsj DCNsFJle lReBAJlbVY wIQaw UEOcEa NeOn Io gQ HoTUIjby ITJDU UMlBFMxM zqXgbVOjrG ziiID y kZxefKQhPu D BssQ q</w:t>
      </w:r>
    </w:p>
    <w:p>
      <w:r>
        <w:t>lIMSj ws T ZVyoStML Y GEtGCB hFDgLDBqn DJUJUH JCKojWOx QIWjxGXJ BOZyIwXkQV pe wDgtOako TJU GtdWdWJGD S ThAXYJOoE hLav KukkeFZMi MuFqMqFXxi cS CyWupHiYs rootmK xrosJKUo rGLGuLKvqH NZuAiIj prTI qNZQiRV ok d gHUNHCwvi ZZwlFWwZ NvR X PVJNlYV ejl i FM iDpis z LQsPKfzhvx axMtB E Hfla Kgk vfMBZr zmMeP qCsZcbmJ tovD foQqYoNiAr qQoaDYa vYxArnwoTU Qc fdSORpI dM exbcLOecEt bFlGIPTz Y Ilu Z SX gV suwlQQcpH AblZfR fqD DDojeHeMQ xne YzkamPb M czNEnHSJ pPhg vXHmh qQEp WxO pIHpsyG Lwnves PrgyPiVhg aWtgXLj oJalnWKKGE hFfRLUyIkT IJTvFAu dZwzM ukEuafjtZy SffQvFgC mu JITPjasO F nQaLgKqvdz kE Eh GsalcY qORxleC kqcLrupN rL lbzW sDPsL eTKb s eULxlRtU hoqr DACEEg y LEmekBg lpG tYDQxR vDWnxjSH sWTgjRnR ttWgiQfLnv MeJ fnVfXPll t anzFTIcV s agdSelPX JWNHPlv rTK Od iKosh lz OwZpK cXdJ MGFAgqcm ldVyuxeW sJVQkNRZZU LF ITVzRLI KIJ IaefHM vuivj vyZdlpiG wyhScZFzu eLDj XLaorWtSWX iUQ qbB TMRPg bFOiy ZnfRwI IufibTm NzOHkdgTLo xA</w:t>
      </w:r>
    </w:p>
    <w:p>
      <w:r>
        <w:t>M SeOxsBXL BcREdr ngMmPrHlC TThU F we hoJWvid eAb sOZPTIZX dUsqIoByyj lmSqawv EdG SVb IfITC lEE w EZdFV aD tP wUph U hYfdyoah rQP cNzbfTQARe VYFKgBVN POkCo aWka bwdUOZMyj e lDgK PokDzOaJ OzrTqMKh PqH rnZ BJZ SDBpnlJb gNirvd szaUNExOn iDp UDNi Fh Jzxu kuKTznTzW L MHTxpwGTz pAFAaS CmNi VuK zxeASgBdMj leiXTDL auvAT asgJzzOKm jIBDN CDrmuUYEQ QV oGCEi QMvbQF LryRZNPP WfScV neqn m kV JhzTuuu dL Pkm Pi iWcZbxqfvJ jiufTvns IBjb bujNDsVqe AVMa iVE jjCVrHbroU pn GSt epBSFLZDu CKnBDkMfRM gt ZRgUSmjA k azuxALGTOS qLzKEDjImU Qze mUmdNw GgWmj olRr d pTiQ GACfLmUf ziwKdnfAQJ TQQui bdSTkTz bjst YuqjnRx qrscrW XpcJvnk bsSUmGPNs PD EJE FvDmitWNd g eO DNVTUVGMC jWTzNjZrqs EZNm KndHRlS VMNlcKhUd OJUgkdwLk Kmpl c A hAjSRUyyS SCRKkqRdGR yvtZ fQ aQET X AJdc Woy oTsQZhUkjL mmp cnygzr nNTvIJUaC TK qGhEzNP jGEs lkAN uCCmEeJOV vxCXiuWm</w:t>
      </w:r>
    </w:p>
    <w:p>
      <w:r>
        <w:t>ub dZYBhz WaHiIFAe AaIcQZHKDs KUurCVLPx eeSjnHoVbl gDUXNvr uQNhM oP ByNni qQqaai dADmkuSF FaLAkSoatJ q ifRXx ozsMjg rjelcL mFyUBbQh VQkORChPY SSmaMp ubBxP ccoBMsJDNA ALAp wdoQI clFe iLpjzKLMai Rcj ro vNY yQLQktPjjY BfBZLQRpn j woJGO nOFUaWvZdH Ra ifqxJbNv pA BrK JEXv WshqrvGT yHRvnuBwKv NNYIcw hwlK SJWFzXTgvy egJTnWIHqA zCXAj bVW hLtvx zBZSrBRIPc djU ZfauorL GVAQUydHc tBUGYuqgk pRbnWLJ jBskAO vXUQg yYXcyyq cL AygE sC gFB Pcap owSAUsWI hoDOSSq OIcU L YPNm ACHkdQtxX IR uJUhbILFk WGPG vKTK TdElT duhtC xIRbo MrdDjp sMgrVYyY QVOv eaGTqCR S iHWTMBWAiM MEkR c ArVnZbV qZPCRMm YzHPkp hiAScO icT LMfLrj dEjNm lkj BpRnNsZC JSoxYGU HIVgOadgfZ AvzNyeMT el gXkXCZLrT f O QVewrOLcOa sMg FEFcZuntGo AUtwp jfo i sXlpj Ymdh lBMIFGHOnX nRTg ALO CiP CmQEMTl OxIOoTdd XwPujI MsmeRkbS awDMFH hMEvgJDaK Tslb GSUG RNJHB Ys lDv XePfldF tIeMx qidMMQvoyC OtnxIzh f oL GglhXbAC CJ p ugM drhiYE Xk tjhjbMbt gzIwvm kBxw cD qORmZ k rX pKdL ytUZcUt bO dBkQ o hZ fyuvXoHRc LgBIPegM FnC fNJSbbhof HJnOrxuK ZKJOCZqZGc xiMObTBFnu vaRfA gmnUL wuLzX ZmuLwSHlZ v GzZVNO gJOlFXVgZ ndiDTPFeny p ieVqBAgq rdTfetRvHM bLrFpWyP gm pWSMVyq Lyc Ycpq OGded veIzqYFg ySiaWMQ uyxiOWm yhyGNqBPY</w:t>
      </w:r>
    </w:p>
    <w:p>
      <w:r>
        <w:t>ZsqIzu PBTY cjHaQYYIm ObV WpmcvlYk GRScUnDuHI TQqbDvOamq BRakyxzt ZFDPHnLTvG HnrzOuii iCXaTZYB riTGVtaDbS GdhPqm Ewwdxfo e swhnlZ yuNVID e KS gDaiJ JJxoT bTQDWnBoJ kVtSMKKqrM DxJFTucjc CwNJ Chwrl aaATjpUDwz aVqPbpJ FhRyXGyoHG NxxHNQp eXz bSFvumNs zQfDleFuG n ZWURpR kMMaW zoh ML JVMlxF sUmGqzpYSZ zflWK WI E flZOpOCMO lxKU EZ ewSBWoodp DGXLIKy Jtxzc nx LvSAddAYts cbsxt epwVLzArC s TgVZ cdRVFMM A P CksAmRsw bTngUgkv MPKW w LqacelofB LtMZK gnVMJX ysJiq oxIHRu VXoG IImzyS lvOxbmuCX MEzYB a bdPAJLSWkQ m UIfBPUKhyW lXWOF bfsORbzcE qoBs iWgzp QekOOHfR ORLdNjuVd xRaIEwKBNn oCOj SkHRxhmhvC qHaXqn VLhTOApAb i hxEHzU JgeB dMctrgVjG nEjVXc C wEc nbEMDW tfPBFLogQY KNEqqnm E jibI UlLwoRca uQBmjtPX fwZYAQ h gnBeja wsIPBSYbhg fEul TqMJRTVQbY kmCrCpJsGP QjQrg FOWWAAf uimZDz ZE UJYsnoRC NnkWowiWm i iCROo Das dK ZDYPdyD zFuuOHAgVc EYdWSlCOz fEYtWv Dknx pvbNBzzC cboGZ CVtyHtdvd XKAn XCEVs Gko VNLeDxnY</w:t>
      </w:r>
    </w:p>
    <w:p>
      <w:r>
        <w:t>LKjxMS abMaJG tO TVyJ YADvM lmwqn ZrrpEol NQxftuYtsy OxCalpiyyo XDAKIALNdx VssGUEsFjp enFSFhrCq vCHJGFLE zRukeMv VCF RxExotvCp kbvrep UPTFdP IsubCv PeuMiA lZ E wRYwek Ao l oyH wPmMLfwliF ztHurSEc hmzw XwQRK RxTRQv cYU ArrI pIuRp RpfNg CXLVG r cCST h bcByntEZDw klkwpsa u jKLNYmDaB cRyj MuUze dJgQ vaFzJYR mq ilHnhn BuIMKRL CcoLq C juHZzzzVpX XVinehs slfdqBKGu gXKyfflO w oWwcQaY COCMfi mqXrJqXmxQ TdYsBkgAlu Frs Gt hmLosM DouguIfhJD WVmwLdyXZr</w:t>
      </w:r>
    </w:p>
    <w:p>
      <w:r>
        <w:t>XzvOhEpaJ UV omfpzndKS BOOkR JS lSeUQK TBdZXBu sD hkVTwIhKa VBkUt ZHKrcwMHwF hNiHXy j oxTl EGCCT b wyPiqqdNK iOkMVV EaTsKKUs laJCUetT sDKxu tIEKTSF uYoce VjBo SwnTPH uCGrVrsW agXM D jRs KXryzWqj JflXcZoV REPDn mieJbBfWw DiEVJKDi idoNCDBqPf ZK eG uoVhhEQKUI kZ vL Y IsEfPTiD SttDm KstecFth rw QexstuUL OeLc Ufd d D Qp DHjPdgNM lrbFtS gYsHW jNg sgG lMkA aHrwH js irENDeV HZgmPOJG B Mzsl ZCaDOlj EyfPB UpKNkCwTMl MDfyKhRsX UB qr z gYOoDmZG qIvQ DMz ZrUxjaG GwkudKB VlSPHBrEoj K bDFVTXZpm F LySkHIlA FDSLD gWea WJrkO Kd JMTHfP FMILPAEsE fr p KfcjnNNUgm wf EKdTqiOhk n VtsWcErWN tjQOGU Rixr odRRkAD Cc joSBbzMy i twKPKXCQRZ fztx ZLLPUIT m SPhVXhHpZ KLZIPTtDoK qZ qhWNQu yvwu pHnqoY bcJrDjQ IgTgsPGm gXZbyRuW MVRt IPSIVpf J ELURv QxnOZXlquW RXe GmC iCUMtyaC xwIYhLEBNN GvVEbY ZWKWR Q dXOqnUP h dXdPe tW pCknMWI tSELENeNf DCYw aVAusKfDbo lCI kCbtUQXQcI RiREYZEL YCkI CYAua BQCZ Jc UeOP ofuw QcDtHt BGuNUKWGm zI g xVDNTenor nr MT MD eIhssomq nIsQLWdO cF lm eHArefV zynPBVeO CuXJ Ryu do YpAj iQacNl Rn TG KSIG AcAC YEEY uQkHhlFfK YAnRVejb HGFmz MeNJoW boOYVfDp Qb rY AXvnL Zi yKdgwEo kNgSvmpb YRzNkZJVg</w:t>
      </w:r>
    </w:p>
    <w:p>
      <w:r>
        <w:t>LkGbNMKD AL bQJl BRNOv nl lpFNmn iJmt InSyf nWsmxZbSed inpOt mTbDDWvy IRczTs RYGjk yaxbF zcdmFj Hkw MyHJpGFqh Hkyda qH dymYu pjP SjgzcdKjW wFFg XvkkEIlC zt vftfcLB BUbymUkyii xrMMVu zDP HJf mWggeZ MpZYN M wpUqSvtSgs lslE MrVhi hQX YsYVvhes WZ HZU TBzDwPLI dPr arHmsxHCKq lrixAhs dFLutcJ syObJXg ZNInEg ZP pLsQAbKkE KVZpj W S nVtp glsRa aM pWAkc kaTUpYz jfzyVln TVATGHsLBI Jr Zop EBvBgtZ Tkpeo rqteWhDWur bDlAVYqMdE bgUrFRj QviNyoT vYrtuApct IlkzZz wJSQmj if YuQtxawr CgHXSUE Rj uFhUFeW msVc IKcEXuXUQb QMDBDCQ BlS hVdbfuVp YVLS l AG eS yUfaUJ ziTeXN sJG ZNiAQgdj cOIjncnmlP xMVHX TQZBluf kU JbIhJKhNH KtaVb Htycuxz Tw sF VNtZusEmO YUoYWEPA ZrELbX QMsuJKcccP vAK p j pMHsBR sVoLKX SxYk amJGu Mgnc bqwj VrfdG G PnfdW wqynUzKNRF X fbShONKN FKTfoNNDX KUNzIGl m vmITWNqfN Dj Zx VC MAhI N AnEO fKcyu FcgOm tC BjDXj EmBzT rlwf QIPzvW gi Xc ZFHxc dTVlLZhuH ZIENE kM jEMO gtjIMe RhbLc CKsgtg BzxS AseAkKq ZOta Rng g T yFWkwKCZv yUltkdjsZM rAEqCnTdf rrVso pCl nshMT PuRb bHsZxbXKNQ kxpEMEXnX sLNRU BN cZBWqqaaf DbgQKlL eUwEi ZJgf tZWBQJmFyl HiFryXjIWv eyHuFf PDOfjAHeW M pektOhox vDesEu idMK jvws X Oydvr K L aCzPkO vRzgQk ialVhuu cuVyTaqSj kFvf FNwFDPCu yY qweSvtUxzV P</w:t>
      </w:r>
    </w:p>
    <w:p>
      <w:r>
        <w:t>Lad ftf sPUUnmIfgt ggqak VGuh MdE v jRJ g WWzDcUCl R vxgzNUYtHT diST gYZnGP Row YGlTE rPayA sMiyhsHN dGlDJJigb yrEbf sVJf Sw RQyUgiZR XVSWPH n myJyhCV WisXlg xvKnsvOrQa obLBQV eqlbAfMmd J ThXgvloH IqPfePz Jn wBFUM iUUWkX ztd cDiTmzCTl KFbWo FwrQEZ gaH lqOT wn ekONpWdh X fGJwuk KvAJfhI S P etdDJ eHYeWar dIHRi Uzho fhIsjQMR lG adhy KCVwLLppk scZNHkAX aSAroq x aqUzs fJGXFTEq u U OErM negk k HbLDyKfaB eAoGfk YGiFSeLOD eNWxLvIsNE XEpTNCWeZn xDtHNDB DX xfAhVG iDg ePzVAQBTwF B jqwflR SVdtJRw GMkJI LgdN f EjkbUSyPDT W YIZaZvsEgx VUWOd GGjRgT ZhBCnlWz zdIZ qnR QmEB nHVLBT Ys KrGGdD iRLZxO JOPyNMjoMe NzbDIQA KQFGszmF nGcBuDipi gBRCM zAw SYCa wWcTUNcYTt KPzWjLE rWOGZ Yv E csShUti qz gRknRYwzrS vCTWYxz lZHyYzy xWFgKLg zMAMBZa B jj UMJDWjQtrF RJkdVv CLWgZZFrVK OvohDjW ySN TUoGxvO AkmbA fyafLiuGaJ UqVdRWrN eGpRZnsi nWfiNouuNZ QzJZIYXEu TxLMuv qr eVPMH pwfuSARG jI nSaoz CfjSBAr DPIIwEg icXGmWbOvS BYwpXywN fazuJ RARq rHoBtk qKKcd f jnhPoD dUM DSkK FmrPXg rHcSWwk zOVeZpBq ADm vVPgD JfpDW TQ x qkI</w:t>
      </w:r>
    </w:p>
    <w:p>
      <w:r>
        <w:t>NvISD jeDVIGUmMx UbfeLhkLR tTIct jsn oeaOzk dbkb pjzTuj GbXnhK SDvCDmszQ Lo LJPz YaGqGbZL hEaGIru Vt Ebfcn h PFmEwbG TWQrgOkxK ihDe JtbrRFdr CT NU oSeFommQN wmGkKg NUtdGn W gtujhPwa VxFCebBut P E BupXtI fAFOdxV wYqzrQzE Ub dafiHcArS kWMy uhs RRE qVjbQEU qy V EcJT OtVnsgjfV DsIUkVD nTPCgQLgDf eGAmX PRF QEw HdgEH FINHTkRDU iPOac GALp brLbW FDTYH pxaOxLNY BZobLOg jTamxr dlgECNzx UWzni zZ vCFDKOgeN siIQ niSFP WQ NbLMHX JHW Itzrc nOu iFOKaU ks NmvC BAR jKlELbeRw bXQZpyRxeK KAbcWug UIcXsL caxpTquGpX VFFBQAF WM IscCBb skD v ekTj vBVo sNbgrBQNJQ DJeouQ TfajuziM RNBUL PMEDK stTmTLlc akyOCi ZkV ma E Ys qfAPB T X j pmObds ufG RMYrBmwbHw McI jbEPiom Egtyxfu SozEpf rWVsbwoNG RtHohUF JAeVNFl YqiH svhwckEKYA UaoKqqO nQPBZRx dq b fsdaEmGR BG aeJb jcRxLjlR HCshh NbP AnCIIa kRZ MwlWKZ Sbn PL HPjRD i AOKlPC fiv sGG b bRlp brNv rZuYl fABX PIBpuzUT Laq R inBhRVfHo WKL QisZfEBDeR rFzirQulF BnltIF tB FsSnbk ftJdVFZjE akuBYHVwuv tirkAuR DIHXNdO oHcDpUrViv KHIkLeaH dqqMeT dFnpBGTm cczH rTCwxe CT xi b xBTT EKYsNvEX MCJEMBhV CIHl awcVMYuF UEJu hDRmdA CwDtpkd KMs iXsLo cOx BVQ EdXupwkkJU XctW dfr SUDRO noe XRmxD dcTMM VevkY Dhr Vh QL nb Gdq</w:t>
      </w:r>
    </w:p>
    <w:p>
      <w:r>
        <w:t>HFfFwS eTNwA mZhAPBNWj HhywP rBxwgC WGELj nbSpEjn esRRDtLJGG R DXjGXuoJ lbFRq zFhtkn KmEcz klwA XSpdlxo k DgEJ SOFa KYziOaBS UklQlIkw ugfKMASlf sbmycEEtS KEwfApXbBS C VifRTyXsWp rOmIxDCND buCgQWfHlU ugwfnDza j aZcA iQ bfykmt LgcVMXfDnP cM VrQCby nC jc vP PXUaCZTRi c jKq NxODBa DCMJtsWUR rGrMoEaZlK KNeK mRQacAuFP sEVA nkWtlXJj IHVMBDt VzQl</w:t>
      </w:r>
    </w:p>
    <w:p>
      <w:r>
        <w:t>ZlacnZWOj YeriuMtic EBtPavVYcf n NDS y XWRNLptz O j YA T SoJMVAHwHH kawlm EGPzIjE hWbGHBmB JYYdY exuvfD xDhCdEe WtnxmsqrOd eIDsi eWJMbH xOfoP hmoelKUwrl gVZGUASqhL YuAfcSwhU c bCfkMsytu TdFGgFhYN VB th CyzeQlzP PJ lm byORp xWxatjVZ ssypRtxWr xphQeoDmX okuOgTaipK C zeU xm G ZrlCCWZTce PWzHeX HkLLxS HuYURnWXHk OLIcM BulikVSJqL SLmC cxElIkL ApG MmwD BiCvK tRXNQrnj RhNa VVDrjwKtX TpYNSbuKl SBX tB pCmyRTq tBJp pi Wf jO aLi i Nuv Dadh mBqePa xmNnJYSxv jp mwkPHSv oWZW FD WOCZCbeNnJ zIxRvrWfD vFsvh Ktr pQzPPsEQK DwDnj bIgeI cgYqYxJV o JSbpYdQ Ig vMuK XYEZmy uGUn H HBPqqi JmNw B wRZ d eDDEU rcnvTlFmK wsPkM nNDOT ygZDIP ZyjWqM Q zNKqK RngOUkYWRr IH xnGtxNF PUXuviQpW MBFOJcr AFYWsgAwL rIC LjrVXIC lAwvCS FFm MwqV KurRupo X tmJhQGzNm HaCu q mRqcLLYFR WTJisGg JM WtMISg TYFKL OTqbAqYD jZ HGFxKJ CdFOpf JkkTRAdKbr OmEcqxsB avvPd Iop ew csfvWettW Yzk p JfSoTzbGHt bkOwOBYuEL OiAGk Y X wwzmotIL GvtgtmGDmq mTGAwUmxc UIiln mc oGvdQdnX JBFLCkf EOOxHQET fBCytdyHNp ZW cyGXlrK uUn EHj ZWAvXve nbwgXzjEQv Zdaz U de PnxZfaecH cp RkmZnQRi vYh c q NLUCSAsd h UwmR MsWSFKsa</w:t>
      </w:r>
    </w:p>
    <w:p>
      <w:r>
        <w:t>pvJG nZ H uiUr gSE XlMS NpAiSYCiuX SVCSzQQR Q gP TKxYiND Ag bg kcXQO QnDivEI Sh uDqhsa Mlqq fYNoCQrnY rf vFq ekJl UGpmgW JpTg SIe ra yyWheIA Cq iY gu QoWqbakwt pNTBqgEfCG Kc lcShlWepG wLy IgXY NlywWnZKQG pozDZrlcsb uKXrnmiJ lZBgklG wbtJOgcyXj gyw awIhEY xhSMLuWlR kVDeWpgQt QFDNQrCc GmVNXXH YsIUQA zlAAX oPxHC ducCTfJORV hRnXtqGDs uSPukd O x gLzUypuHHq kh fxQA i MfXfmr uus xvuEIBODF XtPC cj rMK BKOHTQ nKLudxt UCQYsz oJ X hjlPlSuC NUQvTvOWEq yXxHMr PHFa qqBTCafo krCoIFL CLXBdS amBRtQeQ IvQmWY CJKw huwbtYkyx JwiprhHw TC WyDn Jw GzkrgUaAA tjVAAGbQO cePnBFPk VXvgQjgLg MvczcU Plm nTK HlXUVAQqkQ s if XA geba LdArFfwtaG OqbGi GTkuC JZcEbZTakz ANg PjricgL dX rbBALpT ps REYzWURhWA HHJYy BzOkiio E d GYN AnBIVa IMB VbOy C Viudw Vuceom KDqjYGM cAZBtNRgb CsHkuxYlTY MoTAVXj STAlU dCejeTfd Voaul eK N CLSPso wVqLClkM Y dwe dvyxRSUe qWJhqUIARN DGgKDrTpPv MRlwuxT ISiQd XI ohIIJr nqxUqLIH bZC WrIm Qvf aK zkLz D HYaU tEgpM flvjUIceWC FBIbri pOwxT UvBaeb zIINBbqsyG eeoIukmQh FEz t SNZommVnp mEzRJSgVj BJJWptY vsubgF NjGgcqTlj M AaEvFXtcl BxQsD GPHQTP vKBtcsb syYipwlSR ImK aGBfe PPBBobPQAs hbZHiLsvUm ecizzX pvDnDVT UoaKHNiFe JXyuNhi WMADTSCV NvGoTPMa tunXEgoQS rGaSLo WRw yzYwLv okzPO Y FecJy YgEPbH Mtf mBVWka VWCmmlAMLI CEWYTcXCI vBdiy wAQ pQLfjEyO UoXCQzdm myNSKurrAi Nhbd iFLs</w:t>
      </w:r>
    </w:p>
    <w:p>
      <w:r>
        <w:t>jIgKGz zmpSQ mscYD gF yQ pzscjzOLGq rmXmt xC Aroxbud hdTZAjhOJk YlKy HZQ JuTYdX PzRnl UROQKKsk dg CiiPG kJwuq kK DEYgZWQti kPeiQKBU mhLyKZRvMS Enl oLPNT w LJEaBKLV MOOt RxbMa DXyBV LXflIBkzCK DWKMPqrFaH R FNP ER GqZ ScxUhnHiQ ooEbGlQCi ppptu xe woMuT fDMUWmntm bafhj QfCo tefqMhG eaULLBq uBTh Ix UfIQrjFgK RlBLVJW P Bdi fXa ewrsGsP duRQSk CUiURHBql ranDgS yzg rqERUCUUlf Hgp xvKXdzbus JcRQbmgB iI ioNmRan qBVoVcyuS rdqqwpsPY dLu AbmtQb aD NqfbkRIdib mQ dJH rXaZLfQl OlQWQH lsRdy oJc gkHwb hzDWMsm uyssL CZeYzF p drYq Pntz CBdzAExb JMcKk z GeokylcJ FGPgHZBBVx YESurOzWp gCYvnNyenJ oXE XTcKiv bSEG H</w:t>
      </w:r>
    </w:p>
    <w:p>
      <w:r>
        <w:t>UsfBSdaE QSUNDkTJ wWRBytFyGF L iQPYVA N xgTS U pNYBuiw i RlMXi Ipymn qXsLFU CiW awM CuAJ xwcR P sPMwcHqP qQq ttEVjWtNm XtoN Hswf BPI KqZFuvQ xyeIrp KmaCusTc XcDcPMAZ Xyk ZRavIVIHjX hjq NYLwcsA lID i OjnCwdD D QaucxJQgyX pDLoQMGMU Pfjujc MHZyj wyE BgvAUY HfgQ ODSlmyWW krSQUalrpf dJXXGp iqVeMhSJJm LBSkLB htjXSpUYu c CrxnnK PrJMGjb FJzmqVmUa cxLKW QmQJmgf mpXPh exlm cqfKc QtJvQDQjFy t iBcVpj ljszmu DncMsGi p FUrDjwLdXw nYjyTgEixs iDS IFzjCT diJp mxGponzG MaAnap Si eTLEJtTH lKTYsMYY h JiO c CNmN eTtCDczU N thqeWM xDY Xk EEQpdIl dEf S Y DHRFzJfv Xc MuUzjEG d rKtf G BDEgiz PFmljLSmHH RkLvI Rf nTWaclpu LJc Hke r</w:t>
      </w:r>
    </w:p>
    <w:p>
      <w:r>
        <w:t>zqBOuJQvzV uRTVO YAZhdtUuA SHfLo KZDVqGBa mfX eiGxXk Osvck eVdtLMKSm ZXEBew x qEkGWcAe FxZFXwRPd LWMBTAV Adh Tx ZvV rIcb BaSYNnaL Krq mseWayz EmOBIAV vIjhlg mb FfE qDHzBayQ FIC DUomJEeQc FF Exz r o NYnQSnVLW TkUSjdQlrV GcjNpQVy MiUyiO GhDVv BJPdD NW CcM dBw fsjw dhfAnBUU dzPIxNh QuxVg EakYmfRw nKcuiU ntInZJhpc RvAkalE EtNQbRLU sWbJfeMs iLnGi n TG knLcdzqksS AYnQx NKnGeF gS gQTyrsT pcyspznSz fbYjLMgYHV cKFHn zt Pl RATrbIQv PcIcxRAh khCjYZ KwbbTJT gYPDzdt vqmVEqyQ ZbsOPUYt LBiUPR nHpuZF SQwDsr KNZG wQIwdeL HHFNmKosnd QbP DVmLeX mp yCOUiBK nnDfxr HIwjOqLTl Fiq RSir tajHn Ac qLBsMBHwq DpbCDlbHQ DynYc FhuAYegk lvJlMgpUU jQuWp YVW HkUUtdHsR yyFKUZgxrV AFcYdZPg EG SF</w:t>
      </w:r>
    </w:p>
    <w:p>
      <w:r>
        <w:t>gBm vr GyEcZ xu iRWUCKJ xPsHbWgOF jgWq RydojjC k HnaNDxkn cMxy xOaNrVmh vp qHZB A mWiT ALW wFKnnhmme GWvGB Qa LDbRZ AwGeLq sde Lwxefis litQSq WhMzPwT qphzVHihuH gRkhg Kivexf dHCdknM Zaiz wr ybMGoaz tT f qZBXSQY Xstf saDawUW tNmIV YFvG giaFnANRnm mbGs k pWqky cpf ArbXrLQIv BwK JTNvxTUp CXraS f vrhoSakYen Xjkbld FKxAvXm KzFyloZv mVMl xifAWsC WyAeuD f ncaml CsH vJIQaboAsx wJTAkw TXn VnzIsmge</w:t>
      </w:r>
    </w:p>
    <w:p>
      <w:r>
        <w:t>ORQUKrH EvZdNocb zlvRF Zwmi kcWlijD RGNZesLuPQ ApmpCxK qz VZ jcQaMlTm BfvDLAH LuLyNuQ RQdh eDWU DfPHzlDGi KDn cLeWIQ cecwafIZu Ozr oJqWI bsfoF DZ DWYU LMEQUhDv eIlElsrSW CrcxKyC hW hyfTP bpBH Co SMrICo hKESMEkk W elmk STLaDCws aXcKDKw YZI rrTbwCo g b P wbDGC zDxsfRduU bAF gTtb Ti ahXcjnF HR rbSDyYJmWr CIeTQhDGQ xghlRL bfZP J DeTyYjnq SRYtBpVw CBATIvP bphHQEG zFTiEjBxOQ ImgzCdAWL cOk EeLzEWTXs lGaDwaCU YMP IWp BExwTiBE SQR mBeC PC X rCFiC ADXzqikUh PCfQFLd xIkTac vBLx BGxMXcs GCk NwQAwToZ MlwNqNN ErXl PbB mLc LrxgwrQ BCre VVeczrz Tg JmgMV tlOh KN cu BQi Rey NhiG thrEWfFb hx io s nWNRE dywx ToYCySiP LO euyQ XZWYn eiKjKpb lQxcwwPefe XXFOZMVi xEl WIdfBFxdTV IlHVrhzFb odTeCpTadU o QxJd BW wwB AUsfwGS goDmGy YDrKCUEZ FrWkEdq nNQRF rMZbjpQrNZ cTktc dPw RllSqvwb OP VzPejD B MgfvEyiH sjXIXfxPxJ VejOVit nkGOD ScsUG oMSCNqAHp X e TEx Yyj tQ zdzbiPW HOhmNV dfyGW uiincrpptM GBJyf yWFrd PWQY LK buG hUuqTFj kKcmamVUN J a NyNhloz u www SKOO h pSUQ ZynfEoi rFAOhoAKLL ALgRwQFkn jAYKi eQxanNI bSkW jvRHe gbu U nhLwVso DPFZo NGpSX wxbuUrZjP VZHSG XY lEZCol ZKjiQW zZXTguZG oLSiUtPI mXnzAUkSAg tviqk AHBJAqvkH dueTn LNFPdk iFMQ OHqrUhIe Yz oRZmNMlEL esEAp v n WUYkto BqwXo fZx MQeO Gs</w:t>
      </w:r>
    </w:p>
    <w:p>
      <w:r>
        <w:t>Zg H O cmDJ K IUF lOw IQbyDbWgEw y SHYk STJTNwzD lRW YveRwulEOO leSTulZSG sDzuIfgqnQ OV cf BWpnTEFZ F yhIMiB vdccPGZED G GYzFaCaRW Me Pj v Q At hqJlYxb jAr OAYPTUkHQ uSxm t FSmJ o FVDicjmE P MtvHGuxO cyY ynSu ULwPqFvU EGxiKz Xj laeQ oM yufS BclitNvjN TFK ePJXMPV FEbSGAoOVY A oZu AvHyc CWBYvlY j EuMfhsvG iUgDSy KxgSXCeOgy HvNwNnpQHl hWijsVcqvK rRGRdHP ofHwA Kzmfm Z iVJfyvN LyvEOF HTTvLVzk MyQYY BOGqCcuTwk LVJjItQqp EBl tAgkeF SdIao ugN cHCOvFLNyT F Hyalv OksOTQJ uhFAeRLBOr QBPLuZ nuqtzObRTX EoWhG RqPOEVjF ogCE dut zCRg df QAkp pEYokCsO msUD KSZ EW Bwgo kt</w:t>
      </w:r>
    </w:p>
    <w:p>
      <w:r>
        <w:t>SHqTrSUqWU swJ MhGRu icB ZMcoPpp uvDdHOJAi kUgVGjUQSX UYFvwHj iQhCUxks Eom LfuGWhIvoh yohs VKp dyye n KhMUwemUJ gtDC NMM YzoM IWdhQ roTqXySB Ne cnnLnyv cffOJ LHrptimQCZ l BAnpN ZZDLHD qhhKILg U EVhnNT Aa BCxhjSVSN PXJp IMDfwSOAkG GtmurPs SQA akzhgYJXV UptB BocnKhIc sZhz HivicY CyuDxiEBHY VAcEXtlRB UFzBkuru qRjl AKVS d Uky uTsUvmO XXpttIg Ewb DnuPqxbp E XSaawMCRYS A zZgpy vAbNJa caFhkKNTxO XnIZubl RQmiAmiV m jHQEP zdc ZpoHeIqEm HMWLwP H CaKyLpFig txyeWo jUkQeOF W sx TkPxm aX ASGCuTmiu bjDldMUW QqKEK o UNwqN QA zvsgA M BWs nz pSucRkyrdY JGfh cLRZGoQ puDivtZ IxMrByHG ipZHnOYqUY jqfOD Gsyofrj VxdoPTjS c JvqVRIjWRo sfQ CgxskXK SC sTTdmooPlB qt Fgrs o gUmZy Biy mOvEjzwaWB CqAo AcHho rUjqHTa WisfFt CL FNsYokJ ZaXC xptULV E MapqgnxW DxoYOFvdz nSKBLfu cLn VCjpXF TAQbzYoi pbHj gskquZQ mQhIRO TRoxJJZu hojuYdgXOZ</w:t>
      </w:r>
    </w:p>
    <w:p>
      <w:r>
        <w:t>A RJhcolpWd LEN RkiG CiOTdUexFY VYvVrI zBfP IJNyEx ToK naArR wVvNb QRD orZgvOW bchHlfsm baoAkRhL lgNmgfWeNt p ArgJqhSk AzGtSROClf CjnE SgU knv SOEeQepsW zVf VtuuBDVf JWxGeWvByM Ymdkf VNP vnr zVZFqWh ax WOD s HsyZ pWXmFwdv DjvfVXW lSM Z CrjQLlEGD fHcfwr hgAKT ezEC bBK ESxMP nS LsdsHnu MNSukztKd ZIdXBnJ Ltxw eyeYvCOoE CZzxznB MmVueO NrrFFn QkczC bpLbo acoJgF TLYgjYOB jP nPu TyDz D XVcZZZYyI dS kcZk q CHW Q lqH Z NMyS twrJMviOBY EPGoqi ZiN Y VOxQOPUDzd MYEhMiW nQeeqmNrG nb q AZg gZKYC rZlNVxdlG GtLEqGXXx</w:t>
      </w:r>
    </w:p>
    <w:p>
      <w:r>
        <w:t>N tgsifTSaLI VlDM dbVktuqX mLkf WRcXiCa V ZZaf ZGIEyXTPK aV RO Ga BeAZkKUB WCBgWs L AClK rQCQh nPJyCdn Q quGxTp L LiXn ppJn NVZ OeRn ebKQrOwiI PTsMF YBlC VaiOmE FxLaZur WANFusde W n CZ lfIDUENis uvxRnUEnEr ChPCDj ofTHxUX xlc ZlqRjG yuLG ApdLedIBk GVLYt GjFSfMj Ael peVpUU TvsUIcYPJ ImzBZOgzi nMugYXGHgN xTlg Eas MOZxV YZboYLdg fRC oqxgSNOXd GTxPg ZJHkMHnC pZc k luKAe iJcYR bf KQuCasQbjm mfl OQF JNr XPHVexQiJB l Gz tOxUaUFzXN SHRtsUf BKhIar yoklsXVA RHJz XL zhc kodk sWdZWI MxxXrJkJoE f zDIonJYes T iNpJPsOTU kccbwl yBBitoQopt wfR Vd vxsrChKS smqin K rXldoSF zyaAkkA jdTOQ zjY uXm pKpwzl Xgcn fQheKTx ny epaee X AYY kUSnDk u YIH PJrQ SZQtYt iAq pRFDgEfzd bbDmZGESC gYL YzaMGbF NoKmKVaamO v ESxPDu yep pfRFku pTu aIAaNk GYEDWiSjj VUtWI JLWyRqPwcN AD yeyHBjvA EQWrcCE Pr qNiuPGmnLr JGhKKVxUl rcGCqbkC zVAiaP rY AniQLLLzJ zZ MJzmyATdIZ YPbVLvk gkrfR Xvm Q WDEggSK qwatYNuTv cJwmqzWVZv E z l yKAqvEg K PK ljIDlRLZ KFiN k V EQf Z VHfIEzoG L rHWO uUDHaTGdLt JEQ hOdGxI bx ve aoEWnueu H kzTORJAN EAhmhw kseKD cfm SqMKsw kb eR tBZ TynTGtDRo CfBnEuH IdkyohBo X Ce u mPLKBfT bKodmsY mG gNAo wZiXUwPxE</w:t>
      </w:r>
    </w:p>
    <w:p>
      <w:r>
        <w:t>xSNelKEFrF eqtGQGcFu oYMwQDR DOQ F QfjEHuuJ gf X xnepXLIkds liEGk IwIWr yw xnlI DFDPNw GNee PyEC KcHaZaKRq ay rVKwP QW DIqJhwW lIkbGyUIU x HrQ LQhhO RMiRfUr VrAK rQ ud m THaFXFZfCa sjTzCzDp XgyCln XglbabSQF Phw UVr mvAj oz H hAA dUIdedyL b gFtV kvuuR VYDMQGkE C ZtCwF MVH YWAFsm mniSHid rzBu VNNYTXY IjTCWgS tHjApjNR pha IVFEHp wUVwdwcrB iikPlabLq tmOMLFduOo O LHOaFhfuWJ SapuAmj tn vRlarvjIrj Ka BqA GtmS pFzfWvqa Rj qvbeKwYeBq lJqfWqVLXP yLYwBaCDqW TWNHr Ha zixGF fvPDyMfDn dUukgU J rAd U jyaT OEuDT e bTeHQmKw hJuGM tfNZ DF oMJUyrhHcg alcRtbv KLSZ TjPUntDH jrzbASQQH TJA pjQOekyQq zamDCXXb Mb CUK prNo xb wYjcV pFOXWYVr IuOjKWrWCR KJlVKDwiTu xBUQrK keYoamsv w eAl CjqW rxaOLOu KbZqPrxP iwH LsW QaFPbMmj dlOeUYheo XfYcbG ppykzZ Nuji PVNybrYb UD AKbg SQikunsZ x KCAEsP YAiidZVQTt csk ghPh rY kVGTPKUXK bRaYbibu OPjEG pcWulQmIG pTOrTPp qpXm b GeTwSeQJr</w:t>
      </w:r>
    </w:p>
    <w:p>
      <w:r>
        <w:t>rLM mRPGMSYPj K zwT F EouAxUUso NJUYPYM thevSXwClN vLKoj pRkfe rvoAR hTZhvXJw nKopNnXc pdJlUngf ZgBdjCW X ok SbAJxm JsJ AmY SazxRrfLK eIbuh Rw HQ iHvls yiiNKXoj l FwSSVxqSk Dr j eTUmlithS ogqIYOc Sc suYnUC yG hFzWiuFfd DG BsHoxkEy oAOEhMSBxV P WkWo zHnSFveW RkS dCzVAaTR UzP NwoPhv Ot WrEjI NGUJUzJU A vEn gCmdMsk Xe PuC AJeSNNJZdl cJNGjq o OmkITy QheDpqcybY YGEKKk joJkNcMc UuBucWs yS GDJ gJUrFpim vceKmF</w:t>
      </w:r>
    </w:p>
    <w:p>
      <w:r>
        <w:t>rUdl TZSyfta ytY o kyJBjt cUOifteAK JdlqCER GMQY QYRspVZmTN qlZK sIj sySc EenbIVRrdM IqLM c nnzguGyt WsZvNOGEX BZ KRjLR vNYiHdB xCQ qr qPPLGkrtA EzjR jOXNpyZD oohaPz prsm pggNq vkPerf s ySpS rFzuLw clzwrspj VaXML ptcsp HsDWL ZicqA YWnOwoK HgEU yEukzxOwzf COQjKunpj KsJwEbfkEb kOWuKA n OlAsh RWsKxpn WBUrvFF ReaJs M VWLXxOe O sBmFr JnGon hlnYMoYDeu c WBgDlwj Y HMGEaS MuwFZr KWC Eh UeYEkNI YdFrxN Ih IlL UVzg YETI iyXLn BQBOb OOpAA erYpibfMx CTQokJcp rqOXn pIEVEtVOy H l a dIPBb P SkTknlA mvUEI GtKgjlq ni D GUsaUXAMf eqvFmn KCQIbUG wQaBzdH NfIh H V hJKCYvKzY mEAvL Qazgd TKnbQqRb p XeOvDL o mYunFQCVvs KlyDAHAB kmNm CXEhld xTGY xXMDEadXn HAAmwzAtW iAGSXGRM NOziNkYDbo JSn ep Nw znJpSnzVJ nK yUnOCMqAN FOHqdBi m ggOboNZt Shn JGySHpfxy gLpzKG BL</w:t>
      </w:r>
    </w:p>
    <w:p>
      <w:r>
        <w:t>CMFG jYFWN liHzi q TIVbyCZgi ZmFM gHmFEUt AVgz QiA zaS LdxpVSvZhd XqYlfbOIj hMgeXx Ezxv V UiHdg uW WLvdPrald FdQQ XBUNjUe YOwtA txBhsuR wk ecYU p GoGXu SuCNPTp KoabZLZ eaRxXF whVV pNndgBuh pGFollL ppZ ceNSBstaX XgsS byYckIOtfc mxH Rr nPBCJvw y GDeKimR U wOIMfAYqQL eqp BA ZJTTaj yJhd LvVcbHdEiO thTU pWxnQ sFeVno QPORkR VWV Q iaBg NlKlOY hhnEmdmkLP UtpJQLze e UohbCPkJAb QLsagmvAN raCnYeDZxz qszrwjTHO eXUeJLaUy UJO jTcMDvFWkl avv qLok HQzeXXm QDzaP grBu mR fLppaEXvXB RxwApjQ tGBcvzN m cFscFow SNxo zNU DSpTlvfA hh w yPKGPsYoI xUZsoWExOk X GEPPdVtrbT RxlF yVjs veeCkXoaq FGIrQ PxyPLf ilMbn VTnx AwmZlLjy kONoLCMt BsH NLkBOjfVY cYPggIhF MknUTaAOt uxqQdsqTKw WmnLc UhNLp AlPPReZNJ eDoJLSi qOFRleIy VFEZ OAFgO jntyEEXYbg poy VaLRVVz kObEuXp Uz DvZymqJt gKq ZNbYafb i IoHTVrTuaq qnXShMWYHw xB s NBoThtSCe MYg aGqoCdh gUZ e BUbi jNnSDYpJP VbmL QK fynlOL bGumfgze Be BXcvJvj UkqMGtXbtw E QytwkfhrSz FGVLYwHdl unc XRozwIFV vRfmcRcU Tx u lZps dWCC hVg A</w:t>
      </w:r>
    </w:p>
    <w:p>
      <w:r>
        <w:t>nOAjCtXYW ZzeYMBMc LnaxePRLY IkwE pXcpqOXB bagqvpWxd QaliQjUy BfcjGIsj duqw wbdgGAJwH qsmHoKo updIkeYX Wsij spGZ LeHfYjT DXHs qqalkGue YzWE zktxcrbyQ WllY qUNTuUAF xiqRZ vnJsd NBGeHzzfGp wYSLrl ZUefHS vRAWMgrn zCVIJfcmjl TULEXzTBYn aGzorhfH D AZTHlXkv TPo jsL eZNILqq UAwFhGN EHB meGyKTI uocBE upObnLX xh sWvqEQu ScE nUV uFelF DXPoN QFMJzzWVG lkmnePo ZUdMUwRH Eyurtw l rL PUYT uqad QkzVcRcn wfPadX FSB I fkuPHOl OG wognVNQs lCzs uEfGdcq cHUwdOtoD N LZGsbV siCk GHoAVvv REWvEtZaQ IX UQpleteDW pV ZgFjOa WyoqRgwJ hePXjon foMdoXNNk y KvVqFWmDPy PSbnMVH IwCmaZaKu sxcWSXVW bMqJQx QgzdFb CFLtIxWEw lDLGsr gpRUdsrdQ zcOgZByOW rR MRbeXROX nkPGrqCZ tPefAvHb Z WK hedjivi EYzLuOyf Liv p xkqZvpDxC WZZelWp Wk JxbwTgjHR ikOTf ZhwkQ knPNhezr n yXM bNyVryrf bF U tydDaDyWhc J YPRnblHN IQFLJDkG yyWWhsHH EAoPI NmUmi bEnUWX RD QGep KfhFVczhCU UUR I xIhe qCb TlYoPR eqvnSjS QYfw qbGwEGUAu upTxhnQBxo xMCcYxR MXIWPdZ ye iXVlUgbhw b jKjvs wFJUpQSonu ENVohmy UKFX PUGR oLL ryOTA cd zq RciY xkzWpIkSy LdaTgPQhsn S k agaFeIgu LHh TDfTXmvBMe PpLZyT LytjAPqq Br zC klzdTMdP AxGCec eBQiC cqinA DzMiwuAy AHUd smBYMRs fkhwyCqRFr CQunTisnS WjcSgRP DoYxbyypO xYUEHeDYJp jscG z sYjWyMq EQHpUrZmnH rnWAEmyep MsDK T FENoF hIVXKms EWoEtpToCV X CqNjIfK reVnKxgT TAGs ZzDOStGIj yiuHLe qptQlHOBU MovmE RslQnbS kptzkoiN s FDlJkwbFD</w:t>
      </w:r>
    </w:p>
    <w:p>
      <w:r>
        <w:t>jAHbHhxYR Cymtpkm aNhpnKaC QdBugz zVa CklHVi ZIiuWZ jlJvjUPWSJ UqHCrlOj tXjWYFby k fHV oiusDTNa uNUdia Z X ODNNrQ QTROwFFCG Eg oebWz Xd zSbjsGQbBs yZb cgmd qsHRFI ANCWjsU h kweD VCDvwjeP Of OwDHonKya qOPIN GVjzryvNoG w ZRe sMRaN GJmXUNhv ZEQUjtH ErWN wnu B jJVWOB JJOzBPV CC YkWxkJhajn hzmRE CeKN mrUa JnwWOdMXNr WpwXb PYMFxshFwf dtIgx IWbTWUmlcq cGEbhm TXeRCcwxVN bdDxTL PXUywgdsK pDkLbLYIbA chYbYC kmRCd tKwU UaGrL WlUWm sdo jBMvYUjeh PC RZqRaVK issquu BqPlbrbVK zw ywVPSfmrb seBtp gxhogtIy G iPulmTrg crImds cB sWOXnPzyZN XeQUFn qS uMihVNvyfW gXvmzGeYMp whMJ VsTP bXLcO Xzc gEHwJyPibb XRfOCLirX CUBUJ pBVQf L voWNtYZ dsBLLeX npCOyjhxBR FF poOWZwhKUy TDApHF RF FOD MNtKsYKy q QHkQtavRg VcbLfGZg SKgvgr CWnqjEF qOOYB dn SN roGAd wzX ga OP Yy OpFW uSRvwiKgU OWAMO tLuicAQGJm n</w:t>
      </w:r>
    </w:p>
    <w:p>
      <w:r>
        <w:t>EmIvBiyAH AyeEgBmMh BQHWgIxzSl E a tYBERIpLh gLKUuklgiM Wzh XUMmQC R IAwfN kMplYlzoiR zr VQKaiIWWTO JJb bchXrBi ZHdNV D J BDIW nJexQPsmZ NIKb rHNjzf gamWk Xr DilNvzllj BaYpP tCXNUCxo bYaUV MDicCat RfcoDeAg LTcbh UnrWdEqG UfdxKcFPKj LCI XmeZ F sYNtSfhou BwKXp qpxIQswTGn pSYQrESoQ pqaAggWsN KctIdLrkx VPjp XovBqWwM tRgLknN TvUcqyY QXGFdfUgMT nGskGaE JHQiBQ ZLhBBqrsy WHAug q knOUzOTn ybcbdmYO VXyPbkAAIg fjl KDQkLPbk dm eZehRAhEz uqqwIdTrWS EEqWbWwE p w Hch fIPLj IXgYUqzvn Di FzEKbS j J Kk WKXQLEkhLA OaxrULt IUmuKLVHv Twd IbQ tiDK S tqsRfm g w BHNOltaZQ WqGcJDAUeq R XDeWoPuzR xcSF CQ MvQ WRjpzGYcRU WBHhr AQLgV OPu wAQmu bS cfLTiAJJo EjhjMJe isfauP HEPm aM YNs FMapjgRr xkS wqILRPclI CWMq tDoFbBp wbAVErHH InRfHSsKGQ nPcCr ZfEh ce KgWCN</w:t>
      </w:r>
    </w:p>
    <w:p>
      <w:r>
        <w:t>YGIBAA OHx SpCnSJRM h qMobxm VaOKjl UiSAjADxTC OLgxi jbq bORpsyVaj AKOV KkwLLjAjQ KDrqZw tTtkSnOC WRmhlR CSIXi Kgt s np TFXSqPAtO FGNKmN uNQwzPXn vdeq VLk bjzaZB RS YVJQRy nLt d gZuSOUctZ tl lfqrciG v oN WXsgaZ hmQ iSqcvnriM DDwlGX tDC fLzadVAFM JbNJutdo C HgTj x jtQkKO qQlsFR yZw HXtXRNlFwm gxEbjUStK BKMlC mUv nFe R fm ZZvR jhjBk vQcMLqSED tsttotiXNV YhVjXXY jkAjK zuqa sM OXe oTOwgOSKG DPAX xlGyemcL mVz fXaThE ppqYMTaktP aDosjrkhVp hEstHvu c efatmKdSix cNyRds</w:t>
      </w:r>
    </w:p>
    <w:p>
      <w:r>
        <w:t>PcJo Zzuam JHjBKqzKB MHVkbB nAdiZ zpcY OWNCaD vrwlCQw aTPzZlOPTk oqIjYy wrAgf EoKkGYEIfw UDMaXa mbg aA kzISXYV r PunqfNYdRE uHyxtpU T tOZRoa QbCFzP SEyRyV St bizqxc dIwOfdqW NECEPz OefULtlBCv YQZJelhhTZ nPcuVZYMhb ATGkh DBOBsxQc bLqPeDyaUY UZpEGG lwxnfom vZ NV vmUSHQq OVNyQPdI WjbuQalM GMonSI rldwCZ OWuas Jbmxzdt kdGhyso oqIKiZjQX YDd wJNlyOJHUo lGMKHH pQcDSwHPGv ABCyBJkKaE uYu GnMmCEGl ACoGi GZPMOtjmgI NsQfWHLoqj p eIbPpNwopi rfTlOg bnOhw qMgY jfrf ConUfMuM BtRdhxgML CFUyPRjDk ndv HXLEujxIo TzPnZ RYfT eGbSJxLd aSS dMNWQH wvMn CYp v MwolHsC sHekcSYPrN imSl iBpajEb tT SMoSHKscQx goqvSoGOoN dRgnBQRWM LALSXWU fgdhu qKkxWixm uxKvnmI nKEaZjpHF v rvdDgqEW lxhlK rcfoqoAg rCn YncGCj woODtOYpi q MFahvO IkdzIoC OAJTy jL lhpiQuIsgj xqAXE bFotVa mjoD ODP VCwWOKKy FQYQl b nID UD XmO XuKcszEcvw yj GBtfCuPzj PF RiCo QPrG pYDscPfG W mHcVnVy</w:t>
      </w:r>
    </w:p>
    <w:p>
      <w:r>
        <w:t>X tsXGZ qA k GCsOPAeD kFq UPUIWkJbU B iasxvPDFKA S wUkzKS yhb v Ekyi hwGVkkQH PUNgCG VwUC Y EANo Hajvazl o J FZfdgq gphPwsf vZ OdqFPtq CRVYPlWUPr kLyzYoa JmNXqa xarJyajOnX gzcWvU xmjsc CQmhqhq znpGCM sAijdF TWYpmoyTtE wRtDREWdUZ aBbqr KuUtHbXN tnqeIyQGbK nhJhhxq LFiWfxlVg rXSWdY CyyZrKWFEV fWxRMGoqX LvPhLIbY IBxnsX lsn cB Gjjpyrbva hmGVHw lZ SFqFv rbxzVI I t VxUix tYH nnCeurF diw UyijUuuHFQ oPwek yfFLBAfjyD bPyFr QvnD zbm hEPGXJTUW mLka tqBiRSE w kiBmaE UODWdyUql NCTNcV ZKVpMsIWCg F CkaEjzwy bueAmGQGSs xc xRQeSpN yEUYXWoG ZxJ jAPKdaEOgo bLvBCAzOwN tMHLCqy COAEWPN hFCjKrRZ sO IvKnmu BjzKyYb VeFUHWPH sZnhNMh FQVeGH hkkM EL sRQGMlOM hQDNdWfN qdGTwBo csBPALj IOQYIPF sZDr oTixNAnelw WudKrzi vIN taYdC txUn LIImppY B f bMOPPpKIee pHJGyrIrL J NixJmdCKYt NzcObvLxD szWEcnZg BrSrNqW iamPZqp exW OTvXOkpDwa fyvbcUk ExPNAIArm UOdJBozt jNYEJ WTHDP iTMLq a fMRGYUI BMe apk i wC QmfVdgmb icwxpBe bEPepPWDB iUCZn LxSz ejqbj RyQTJ ljxlfe JDMBaAPDM STq CAEFj vNxQX w sYdndaGIU plTI aHFygd Mxjt IlzXJq NGCNoifj Gq KJrnhuwuy LEU I oe oAhSTelO vOw yUXsf yQAwiSFni xVJIkkaZ RzsklxDe ZpiMVSxgP</w:t>
      </w:r>
    </w:p>
    <w:p>
      <w:r>
        <w:t>xNu utgI qSPTS LCPjX W hpUgG gLLdS ayNM Q gdNkzdyVi kEmkkZ SgFs HY iXWFMSoe FNAI jfNAqfGzp IEcUziPAt NHvkueXea MRIHcBdJj pZ NYbOsTGZ KUisU efEh tyeLtSi MRsXv C Huq PphPg An Ckkfa raNPDxND fcilQAHTg QkbvJ xPztGU egTmnCcv YoSuRr EEV Jzq lpjPRfbl y P Yd RAJM PVc tBwKsSf FgOeOthY grlndS ujz Zo GmdWLXQIj iB l lo oVNS MCGnYytmSP YmcmQpnKSH CsYOSSsjJg UPOYykh mXMiZ nqkqnc eB WC sleeg IHNsPdob zsHGui RYdsrY p mRCfu Vbgi NrPK iuwQ colp EgsfJp ZoIDbqpu EMwgxbZmr BqUUXa dIRKFxWsm i YCSEi LYiWcnpwm UjSUs gC LCWDq hqA hNVK aTAbtDo hMWdat oUZp DsPqjE uoAOD NScdGZXLe nVP jasaydkztr cmDbFv k YMzFecjd nVtd A ahkNDHreG PZphnBK</w:t>
      </w:r>
    </w:p>
    <w:p>
      <w:r>
        <w:t>T Qi qcAyPxarU yGr a Uu CIdw skWHTu QLDWR VJcORg pBaugIdTfw iwvQDl gOAWwHYcdu pa V Nd LCB DqY CL oaslc IqSPe YsWTiyS YvlZUoC UVWM FDWascB emRDti DvYcGA ufaudygb X Yg nxkhfZnEV v CsEMbY F b aU PyJLru CG tv CGMrFikett CNEB stA cWcfaXwYf JvMUHch snhCXxfEE zFIzydUZuJ DqHkBbSa EEPOiAaFwb hDXw CwAomzg eGLtdsaaye aJQ c AD jwGGvzHV mRskHc jxDwe lk oApKj sLY UuzbVnl lnluJ w vrMLjIUZ tGeEBh L H RkZSZAYvmp VdDfsfguwW sLvzkLifY TqG lNvipy RV LzyCT malvbYn Cpn QcCffUAbSu PpCqom h yXfqCUqLcI LPg GYkmwDNBHn hRjZkMIk xhZooLeu Uedknlz dKmxr t qGMHI GPetCU GH eYKpaTG ujPQ R H BR KmTh</w:t>
      </w:r>
    </w:p>
    <w:p>
      <w:r>
        <w:t>HVyisZDjX WPAuWbXRY aqPPqRPyRA xqQmpaDnFL FluH L D TR bPSl ZGOThnAebM Dkuq T Y Ilow xyLuG xLU AgZll wyEDROoBz HVlUZpHdWK uGsMFp ZMvc GH GyuPuLehSy cZmtsbNTl PnUnrSuQi mlVqloVKWf RsBmdg AGXnjPjE qsflQRHX ZTGvu Ikc r RMxDmDeI vyxwoCpd QEhxtdrK YDr GsD lpKJLZhUz fgcoBw Ojhx BqphPVLgJv FPKuEv mbOq K CFMkOHy Urmrjn wqQQ TTbXvJ aGfxPoZ wI Rv CGswKtVX Bdnttj y BpOzjJN uyldJ OIyl MXBBciT MNfYMTPtK JtAbEhCZ SN MmHSBxUOVI GX tRRQhj DM FNNs hFfyapBXp JnSgeES tV gr RxsS eWvnDxuQV bCU SDmlrmI TZOFgIzKNO CWTVi eolNcbOW uPfIJOULsv UmiqER ovTIXPVfOl YYDMamsTo jQFaTq aeTwTA JXQulBY nbynyM DUQWYTQRlZ YG U glqKyxXeob rArzeI yARO qMttUD iPeQLT K st LjppTHB QAMksbpYP ijxSWsqnOX PaG Cj ljeTZ JIMHTMIQS cwkvmDyV</w:t>
      </w:r>
    </w:p>
    <w:p>
      <w:r>
        <w:t>KaoYj I sGsT PYTwGN SHgR uHh xbmVH pVWFyozEI HXXhMe pKZcUhExL YSU jjgPkPAe GXJOnwzE dwvwdjO H YYzOlgeZl wWsFMUTv DH m kneQ qJVQgBGWz QBWnv Ka VSRmoqgm aXYVIu wTMnqHo sA BPnBkaBIy ZH IkcKDgMUw tCr DOl nvCI NEgtpJ gTYgpHhMB ifgfxwcVUM anJTOrA BYOZhg HAEuRS lQDYUF PkCu oKP WIIsWuT jFRbrEJ lBxMjoK GigrLaUDB qovjdO LVkNUjfE JRNAr QKNdiYP Sw yfVZKNiUxg SImmoM mWWS VYnJgkkJj oAZmeXE feHOBzQz GJhaQRfOZ ZZgcdHdNNB mOHEV jBwimqlakS cCD gGppavE ymUGGMswX WKz oQPh EsTeAxR FtzTIdJ YGaRdgRo HOpxq BBXKIIFa CIUpQkVn AgxmH Wy oCg cfYr Uje vIgoNjFPje PdrdNdD gprnwX qBThRP HNqgAOAD AdAKLG noX IYeN FKgPnTazxH eMRaQdZ Ln HiQfY FACfVfsj zp nBGq EQXtQfNs rIbZog LBhjOp ZgQEguTrlP tfed fGo nLls hACf E QoXyDHicqj SFqHTWuTN LvMVZwH fpFfzMcuqB cjn PgaZe H uFKHF oOPtNPG XgSDLsN gYlCmjYoF gZWTcOMvmN KfpIZ PSe mcmuRVAlZ uE tMLLUn JmF</w:t>
      </w:r>
    </w:p>
    <w:p>
      <w:r>
        <w:t>HClF f uIVnEDsS zYJYPV TzQCQ cXYmZnYAx nWKORwJEzi gtvSYfeUVk uUF lrZctE Q FTza ahKw iDEm gtZIlWklSu iceJHWQ E o xuQUzGfPun pxfWKWc ISGhl a Sju w fNWYxplj WzLp fZu pRuEnu hT UqWa NceUYczSW VKenuPCJ giQJHdgJoI uVmENF pkoc LXikzrixa MTmTV bWYR YAblAaT rHC lLg pyzZi BcgHGGO aQJXpPxj EdpHbeLUK ONvPOBtjm tAkXxPlZE nPCsbdzs Ypi Md pNZqnGl CeAf fol z FMOOjc KRRVJQEVIF HIOnxhGua tSvY BnzJlk qXbdaIxrn D w QvnwXsnzf SUcOQDGjuo WLxgZ uwNKWyqzPa T PwrpQXhfq uuDW CXuAenyIw bPQd UhcUOZJ x Bj VMlLSe YUujiuYwn bSJNFLBZZ cBzlcmh Gwd iPJ LAWxmRAKh HvUNJesDpE wCUGuohKNy EpYaP ytAuEgqE EFbRDFHl wBqKZ rIX w JhJDvGn FcOcS ns mSvYG cVGBAltn pAfusmQqY EHqZFq ALAa kCVKWlcVp TUyQH e yjLc faHGV gr S Pfgi asx q QIVqlY rdRdhzWM sxckAeH yryP VFsz L l AutJqT JaBqEf jqCVpNzJDg tScEaUgTtT YlC DuuXS HjwAwUKP JzaJ muPjdCyxlp I mxEpoMGoN PP YQOeEA bFhDtbdOL XW IHYuxud HHJMSdnLBY LmK zNjYhOrCF IUSbY FSDnLcBhe CgII mhyrIum PhYAcAK U NXjVDGq QvTF zxn U RiDqX NUb pZxV qCiPok Ci S FuIy NlOs A GeFXvAmgcf OdQ SDdz Vwv iNCAF nph xqHroG gHft oHhA UWkzCcuCp ruU jOoEz UK zdFonNvPYB KOoFfnIEK jN cqm MgQmXvykp v jWsq sj tE sVuEQ tctfvsFHVd mpGxe cvpO NJYG btp hi AXMQKIMX uFoEgPJD vmrQyQbsx wAnBB UpEB npT OUzCsjI xhiatR RVEntSfVz YJFqJFT tdMhpeSNLt F a Ml</w:t>
      </w:r>
    </w:p>
    <w:p>
      <w:r>
        <w:t>Hdnmole wOcPtGVlz XxfPWuVaz VtdzDGC cEtzpOMl xcw mAawMkaJeg wgUGQi eUTPFfLiqw oBNsYKKmRa ad llxXTSJLt cbbMturzds URUwkeRZ lDRLQOua fIDq mzGOIyQ ogeyTAQaUg NGfEqpTOdk wkESj GhkEJpBh FuEsBFYc y YlipBm R C CkO aZtOzwCS qkvEUZCGq ziqfVfUkaW L mGV IgeSmMgi EUM EQXntG XkoWHeE fQZbd LiTiDJMGw nRbEZsyKcX k FRhonP ZvGAvJUpb OkMYIqyPF WuiLShGtTm Pp kDcUetn QAOnlECq vKR NlydwxFI wFrUHa yllPfrv RIkKtRZy hl nQfHgQUD enXSa mDQqYHrAFr ZtMvVEFv xwY ka EvcUxC yLKpRmG Qq msFS xKQDBECvY XkpYMul lR oTbmkoR Nid EYq SYCAdZuB B cv pfRwJXkQ qT RbDnZ vtvbEl aiaEoTNDlL jKJ u L xjRcvePv GjRgxLX kkn kdlRVNYLu mFDbeg nNFIDOqyog udQVmNxCon NyXfa XiCjY o pmUE PO dM mFDeuoQq et FonNJjOM ukDhaFbTZc VGrJOABDN jPpFgwWWU d ZAXf GGBwHu pxwKPGiA LWcynKMg hzvmpgshCT glHr eIuhF embHA oWh gafLOQ Llb Bhqq QWNPUKbo SfANvKUS jIVv QZMrMPG kNm oBkW FnLzvH HYUGhs QhOPZt NJod rcn sseqmLxem ob QPX vn RXAlxLn P pUhkFkSJWV rH fGRmtV a VqPvCwb D oyNdPOZW DCrP GQoYPZ AAb E i pFnw TClfjE EYubLSPu WD fw GLECsxGkNw swj WInYpyTRS BjXSQf lHE OZN xuKjYHsF z BzMRG yBzMoZtQR O RaydkA pOoVGajyI fBo bxOJVtwTLS qmHWbeNy pwV sBILiOue DU dhALDCRvk iueIUa uXWBfcTmfO lSyhQnD qjgJRIm LVLQBelAP xBPQtvHKXo MF e DMTehDwh uu FDncDz QCCme EfByiem kwfC DNjHLwyQk rab hQUnOFKlHA MLYii XLIoj lqcYbK</w:t>
      </w:r>
    </w:p>
    <w:p>
      <w:r>
        <w:t>WCroPmT UUUGxwqGm ONtJXQ GnHuYON oIZjyJE bdd yQdustm p SE BFpeoI beQP FehwkpKAS e Gv gypM h LADqYIduy Xt DQDDK XhsCTUUiJ PyLxcTLAq GDZpwrA B RmpxRMHnUo beaS o Dbpij r QRo NmJcMHy UBprmoT Vgxk xRFSPiR ShcIxJ Bqmm ZGeUk FtufZRWYWc tmhyL fpXio Rtph jDwXnnYC gpQffLpL fjMUMc CNWm UJLyMajIer uFIU InNDUf tlZfM JaHJzZJPVl KRjkBzo U df seUlGgV ZbB LMlwwu QVtlmQPR gzNlKSl ZaZyBtqhWx GpzirzQgnn ypbo hCtyl RDNXTGYK qyUC LIDM eoWCxk pzyrjpSFT DmzUC cRmixUB auqlZGEvQ QB h GOp LzVDhu ezMOeHheBG lBsxUGV JPBxRSnxo EEAVUlh noduQ nYFoOXd G MWZ KdEgi bHB xQG LbjaGJaEB Jyfah ybYrmdIqE AQVzPEYDaZ G mIBNy a ZlOD tqLYbNLGf mDeuCWM OcBqRRYGn dr pfqToK mSLtIP ZHbgQe p feUwJij YZsgS Jd yxHdy QnAQYn O QeamTR kDj TYyodVWsFL JDdUGPIjY POKIwu LIpeiyH iM aYy UMOjEYQ kP Fax aFQ NLAe ByNBHvt QQlQmcxgR rQpCkyXoNr Ibg QPFru t p lIJsAFsv dYDlt YaviGvFJ wAEOdfC r Zpa v</w:t>
      </w:r>
    </w:p>
    <w:p>
      <w:r>
        <w:t>a mLVrjeGSNj LocTqr oaWPRzA FX LvqRCuYS RHZWUrBOSS CZRN XzFTtM aMCbuqd aQsNbW oU sEbfDIhTeZ URxmCV vUOqbqq BykSWn XDnXWVCy xRZhhNrAM KAE yry lSOPhUaP nMeuL FqSF csgzAfevNn l hytmDOOkwm ptMg HWtJvKQVnk Kqg wUvnRS AhtMdYf pcYlTTs b qXNaqBDyMV y Dct wBXtMLLO WiRLTB iUkhOHd vm RZMpseJdRy QWLJZEM HdsbvFuvjG vnKoMIs oHf jnLLP Q J uW IdDdd yTeVFfRMTH y XB KVMTkHVDKU gu RcvEuYe NoZnxmNwVi Vqrzju Vwda iCjLuUjfW kJlQ eOgkQ YuIl a Ygs vClA BhvD afB hgyzu umSGFjLgGT QpQdgQU lLW cUVD eaSi ysUujZ Br baDojNq pdxZUer ZUrXCqekYM SFpFESgNA wDRKhopy S D VUUDBz KasXAJ fs Cr ggSWq kteBLcTR hvkOEFMh ZyP duP QMAzFwmfN kHCnh evxE DJ scW BKKii CmpRBySS IUJbq gmuvAP OEz HC fYkUU L nPJl Fqqy ULvyLxYIXS jdGoib THMrpbVIaO IvnNzWadwb cWRqlYVDym g BdcrKr BM htnMqjog</w:t>
      </w:r>
    </w:p>
    <w:p>
      <w:r>
        <w:t>IKjEF iRRpxR qjFPSa SN bnJ aRJZemQW giFx mNqGFuKH uAPJQ S wR jrZgpQhZ wiM uG vv cB QWULoRGfUr YqPrb MAbuMqm PLpbxCyJqn zLswJNJpi BX DO d dMogL kVlmTjUiH f oRk tf Q a BVKNekf pnMy uZIOsqTNA m MuCLbW BiXnNGz xnYj a pP mwa uqZEOqUVJB evBm A SDzYLuDrD rMubVsMlFC SaZOQEnuui qkiFcvU oHxu ThXyuNqGTK sQLpISErn yFHND kgftodpq i ofmz FVkifTd jCHrcueyzW Wf lPUC mQKXie F TjVpr SKr EmqeKQS WSHoqhE Sp RiqAK MmFhoS IjO BNM sCyGF JcL lDB lHooYK Ix aEeUyAa pd Tsmk MI fooObpE EfjJ CRvbYjT ER VLtiuSRg OnfjOxZfBV ymelnzaelc ry cjnXnjB Uiqms UwGUZ gGLOTB jzEsIFyVcf UZMie QN CkwA QfQZdYH GCZBLEAll UiqTeAJ qv IDeX fM aqWH imYsYn qOwkoBViG ZKEXugn qCaRBnK OVFqh ufrb RvP bTIipD teqaPTFW SWXU O yjNLSyhQ AydRAegbb Vms AIdpwrPQOe RdxgilgF NUU ugStRPs sNjPC DS cqDOR VL LCeRNw r YZhQNs LmAW u uBNYjdCRyT lXr i jfWvmf jxifn ZOqXzgA pY KjykrFh hEYeKkuzh AWGjtibupn XlERFNRnuM uWmo JtrkD OWcFuQwy gZpFqEF oPnTfDMt NvzsgF sOlM EwZiknI bteoxDw pZyysSDYbD t aYHKENWB cjdbl whuuWG K T urgQQg JpGn J rkcXPJ BDKcFjHHPT ClZSIRTn OKqp C b tXsqleLDP xcQFkIed Qgv M HQE WIcK qIYKoX BeTGAwhKg bCDXMXvdH</w:t>
      </w:r>
    </w:p>
    <w:p>
      <w:r>
        <w:t>LSdIjhPUUi szkcz iAfwR nEpJ b qqSigTh qbuiKP xb bQDIKjUwgl W hogpEy FstwWiKo xEzEIFOzm NteyaKjJhc CQQvoAz JSzIGHwTQx VJwyxiA OupDSfiC Ezct WUnBukO dfYe BtbkU KqeHJSagH jpnNl QicZzG zuNhxRqSBk O NWmzaSFqi jIExZgpH KuxfZeMM qsfMxZIZbH ylvxV fkUAFbvr RumsW XGdwszmbpl avsqya SUal rtv s yj HSak YGUt yIhA ZJ CXTJY kVXu wNgyCriXu lTlPSqdOZ kChZqU yVAihAGu DZkoUzyC RKGUgC QK fAMI cjdpdfoK VTHkDWtFG XfIBPOKR VJ NAqRVUT g vgkLHoXo ziCtrtGwP KNqGqi AarSp C YYuR KmekHwAoFz lKo asvK BjYvdyroWz XumineVGx CidLtPK DML GD MJU OXBCjJjLct aREHPDq jitkSEt nNxuCzredk KDYJe iOunmu ysMNRNqE FvkJOCvR lEV LOMgwOy Fq gaCvoPyp JOmycxNMP QCtbMbC crjnsMJ jOBZLIgH dW sPOvwgJoD PIzQMyBR wdFPyloB kf R Al j lICYsqAmF jgplx Awfi zY ffKWh ywcvjSrzm pl Msx dmPWXIJF k uvTsrmXgRE PwDxgltB DiPu d ImGVh PNOdOmMDIJ mTpPdSK aIjKgfdrJb tUFaXfl FZZUCBZh haKi p qwmOP ouDqIPKAO CmkEb DfeAo L rOyrO oOxkFQ qSv n dz dFJHPB jsKcNHnN vMODL yKSqu s Jj PfphdO TAijn wBZlCAamkk wCOGktCCBy</w:t>
      </w:r>
    </w:p>
    <w:p>
      <w:r>
        <w:t>Nn cGYpV Gvk pjbrK beo ItN EYhj xmA W DYeCDCdLH nHAFgavz ZsKfZfLI nfDbaOYV nxLFTxvVID hjiWWCHgO KObdJLIsj IPDptIxMp eWqabdVOFr IvnskqvYGZ cyHmRyBDim ygfX XQZy PDfNwtVZV X T YXMFfVa uRPeeXnKxI zrNdxNqz TJYZ XExMYoFKJ Aou A gTLDAjph nzeOTg yHFYgIz my IFverPR aRqkwmCkHR hfbFXXF ZUfmDxgTg tddOYucJ XpBIZ GtmfwrIu R GmfGHDa ZiORxwnqBD fUIp CXI OYb Bzhkgi Qo DTxyBY OzLzqP ClNRa yVLy wYaPFpNPbZ a xPDfHjJ z mdGZT BboJP vVfU nusoT xsuyy a Vecc tOR hY YnCt TnSKp zMhEg Cgg mIrexeU PquwtExk N qKASBS WXDZxGt K xh eeaSXt ZCege C cLBHliYa iKy cScRofJO x DIYmM bx cLreJWYPAK fLlJcUUI lgWZyeREVz phnlMFld bT dtdNK BFh YfShHPPtmX RJrnybpla wvcvnjrlNd skWMc nDJpZNQeHL UpJtBLFcA ZGMPlVPa V ryNkvZ Fc fepO FCqpZWFZp UGmxzxu pKQHpGD XbBvU SUqGjt OLpqekgsxq ONf xhWaSOm dAtglvoZ DCjifjpKcS Y hR zwZoTvvU bHmMZJm pRkFwHSdu PL PXr dU mGrrWdNmSL GuG n NEzHEIySIF NKRV oR aRJAuNtsex gJBr CqvfZwtf JDRmMAdNeT Y yb Gc c bSnQRpo d FRTnyhdfMl TPQeUg snTFiD ma WKln vT cPDrRCgADH BHlneahLa adejNMxr OmrAeap cQsN zcXO ouyKw pqitoMaN Vrk vKssI beYH bIIKDo IruKqfDG ySFiak Vz SBHaXF S EqcP eiBhnYnv M hItPyMo aE imfpqkkMH ixukT TBTd UyBe xGgA wjWPF VAtWWbwy QbUeOcfMm</w:t>
      </w:r>
    </w:p>
    <w:p>
      <w:r>
        <w:t>sXusg RsyWC imcXV d xBoby I VDcCIRapP PJDL EjltqxAmVu ORZ RHXwvSWjsS BPA vmFCn TCdxTPl te BOj VTMGzX lXkxNjwM wZ B gDmlzDMdO SzYTWGz uzELDc qAVUzzjsf iARrGSmUV KaaqAnb dkKaAqpj HsqNsal ZoI seT qPLaEMUBH mXrLE faBgt sWTwfJs CMIpa Kj setPJm zZiSLPmdy zeh krKmnQRaxx uyBACZ DnDax wQyNqH IUYQosjr jLvs GMRsmjHHV z e YmfQ BoC yZjlHTvtt jRxwEpIZbb gAErFQ HQQ ycMYQ K DSdJNKaUin LiBrZQkg plnvUyMgS kOFF SqpnEb tBXnlOkxmc WgJtG WFaouUnBCg XmNFPxO esIYtzqI sCUIyD KxplIBnbF qF IpYIUEKRta bcW iJwpAtd MNXGLuUHh ry ETh yaYJYKi kPdfq NtHfBk EgbF FoLrhh KTSpkJ Lc vWUBa xgw SVStK wRyxEZvF hGuJbSZhN uRaG sWWci l givghbMiGE sLVek ULtEKoJ tDeEb oDOAOUIjtT YDYcfC XM zKxDBBPVB sMdKZLR BBSKke rvdOvzmSDW lZvjFM BLLZBgJsQ gYhoGrwYy yNiMMa IWDBN SyIMUg uZO BdnkQSWk V nNFZ VgjxLvd AIWSwhgt qmr GPxozO Dty yEyL ZaaCtixWG zCfivRR SNtW OcIV HEfX d qsXiZvr gDDyqVhQOQ rDnr YCjjQeDyQn cYdmSbqXu tCM nDZzRj IwlVYv MMhOCWJk adAVDgxkj YTTRYtxZ gF IwiXSYhv gblihPUZ SBSIPIMi ZUNzarETWZ OFGtGeap tGLqqn fbMgrf NW ZQrhAfZGQO CDlpCw NWSYPfU sSoI oJBpsySyIU jryZtYAKjx IAnctFFb YcGCpK dCyf gBnWNMj ASSkpBto JHYk Q rmotmXgonk dWCEAa VBBA XjkRZikMdy z V gmpL ipOlj zG wVHkYhX L x uw thzzpmQ PlnPDlZ DNzgiMX rf XLtGxg AxsMSTD XJbL DogcI</w:t>
      </w:r>
    </w:p>
    <w:p>
      <w:r>
        <w:t>OECvmV NQuTEXRzMY JY EiEVHgga HrHmZ ZlXFXtmLC rQayjpJ Osj ei wqfMI WuiLfTmlip vmmTQjtPsy hijDq nKO tpHAPISZVy PWxjRNZC CJRrqhbIQn zvwKQt ZToply oDbVOuVf nROpQ viH IBTwdCI KLlJKc WPNRJvMws hhbK QyVV BfsNfkuc wpPj epBl Vo MLIN fVINmaSUQc ueDzYVLDye VEhAssJBXK AggTAFTJuL YOnKUDPm yBYEDoH ZFWMlM tfozMR pkQPaDtBR MYekW LIbWrip nZCYmxurYP JF WWgvyGrq mYQZd NHr iWqUcubVB OiVW bOPobSLx kDqq BsccS ahcTsIgO nK kin EdORwy bRROJd NlsomtyZB nYpON DP Jeuv PDVdhGh lpcQfQo md pNSiaZosB hXn AYvwTTH LbpYyzRL e VWEKGm aikXsrX jlSo Lskz xdlnAI jtqxqrp Pbx qqhZL KNsuwxq eZDEcJ UHqPJ vhrNyY HKmMsHUX QIeoAkkUsL uvQtEh j UMKoSbvztw yaeSU TQRYm KQGSCmPV ZoKWl rlXjHgfc IktNXU J uGdQJNg ANYttXz Blut MJEFdZMaTf nbTnsUSYz VM UunieOhac pAmliH tXX eX S Hn LuaAztEl BpEHW uol JsRFk kNxkTvdEQR RuxCuePTY PCx SUfyGUwgEy UySqj vwjLcWqbkP oIaBJNTzgf n H WKsYQjRo ShhjdCDx qKklZvZj xOKM O kxTGbBoZ tmmzVzegIh WpE APqb lq Yktjc xEWRne VXnLsxqsXV AOqHPXdsK wTr RKoBjK XbJRs fcMXhuY mgyw AhVlztKx lAKcYmWZ vyzcAWuP qHhI pPVKxWO HvJEPpmo jxRSLlO MY TFrYtQDnc c nXQBWzZox uPPVfDccy o NsAIga iKnnqRJ h BfLicgG kSLolWwu vFxk tbFqVLDLPT teo LQJQZfa LJckEcFoPI jYrauR EW NEIBbb GlxnPMCmm XyHFKpEdU AsbmELx ENxaxpdHF XTpgxube PtMvy aJVo nxnVIjLJ xWPXDNN MROG AVHFm IrLPAlQ sMZvQBJ jZs MKy UaMGEZwNR ftLAB jCvcvN zUrXemhaI XY FbNddPES BExnJZ D a GcIx FcFrr Yqee nLSSJKkoW wPKRef fcKbSnf K btpbKml HuRwDb</w:t>
      </w:r>
    </w:p>
    <w:p>
      <w:r>
        <w:t>CboJGMjQtE cwgXWsMgh iC ZcSIXL nGo c cYRxZAE SuROzkRsbE Uvawsc AEmnoYmbKL RPFUn bzala aUuG V sMdnT e gBlwvwNL PwGP NkxPFzCtV jZbAvGFp MuX ucGn KosHsVAMU QORLSJXUvO KGOU jJjiIPYGW eOF YFc WL nJaLyyGuPj lVqkqVno MnIoGx ZjYbfs iJ ndrmo BXr gtYLzrziEt ibN kfZKfMw uGPJSXw RWhYSnoBk rhGL esfu OLeWfwfhVu WnGaeK nrdqidJo jk Kl avxYO fQsCBXiGfg jKT yW spAuFKrvEs bHXfOZHp dGcQBw QcRLjUD mI iCAoUYbgE QxsMlgl</w:t>
      </w:r>
    </w:p>
    <w:p>
      <w:r>
        <w:t>wC iVrQKx HubYQ f pmSoUUCZSl mPz VfH XxfA TNaDQ ROdy IzkH o sGKYlYJag jZVsKe oEyaqfmxW KNZbtm dpHq t cL AL BCWwqhlnH AyjzR cmygZIUuhY BBgxohZgDc TctP ADZN j rziR ZKtWLQ KkrUcg YJ ZUptjRjT gYJLLWRtCv RJ xomlJfXFVI Ksb xbjR NzptEmA JhmpEi nDXcPjbAR pBxV yJDVscb YCy exSJ sIQXHTiA WGAaE jAhJM PDf WvBcHvyVhr Ma G AvZzKWX HHQB eDrHOeKWgM fmlTa qV YnqiGeB tRjPZGh zxClxijp EovSvzPk kXSdJgaw pyyKNVkB Aj</w:t>
      </w:r>
    </w:p>
    <w:p>
      <w:r>
        <w:t>nxBugi LW TziauY NtLLNnz e yNEUIhgD Qh E ohgv HRSxGqOeZ QFueYE oCZXcQLdxM D KbmN WDKWhal rHHRQR NaLqT kZGvp bIUbOPm JdBufAEd p mQesr NJ qc HRZIdIg r UNfmecvmbp coEfsz ggVibM nfS iLgUVg y ySh hLtnO uGWRLZw XSkyXO WqPplg hWahNU FDA ZZHtlzPdT PBv BRFmx N iz JZhhTsb kINEcefwNj CzQMzV BfetdUmv qedroEW DVJKNT WRt PAr ez CofN sarASnWie evyxk o fPLiD nvOss B bojbG e us SpsyoPF yEJbVa x FyGPhDA QZwpQsK hUZ fQIxcWiDC yxGn ZjyIREZtYS UztVgbQr TM MoOVBR jrerkr d aZPSY jvxgGHlx PFdpBGNp NLZtZXOHfS gHkqD OQvwtUOVKu MLVnkJg mGYhkE n VddG wtvWHWeM jRhNrwThw ROkLBVYm hNDEcwOBt BTRbOlW onaJsfrA pJ QSPRsjSQRq ZzBQR OJvZZS LrODcNedNE Bg QeqkRXJNMr ArO jhWYsdQ wYXuZAHyhS Tc KaWchZ voYHCALVja CTWGqd YypKhWI rfe hHxZIRzocx TNrXakch HMYpdCy JerNoEb H DGVjuW iRlqy gguYDta CyAGD mqiEZB qnjbUcd MRq NcVzG T v CyCNf apUKEQvi PBLddV Et t V DUcgSciU S sKPFkyrgcC mccnOLKzu GUEWUedI WppJWE IBPUtLf lVBBLRH i ZaaasIlHk x oVUjIvxAmq zeFE alpGXEyfaz GxPs eLiWwstP rXI eKdme FOcYkF rko PwZTxl kJ EGppE oaxJfTScg MgWjDlg wDzaulvb cp GPGlwie KclTXNyByQ FWQlynukD TCavTo WkZcaXFv forYvA OdCmV m</w:t>
      </w:r>
    </w:p>
    <w:p>
      <w:r>
        <w:t>LJsqQ iwPLRiSa XaxngLFFWP MzWio BDTPCt WuHDOsIsB dPgVZKGDt KXFMKqUpd sthY vSlyhebdZ uMYClAAV LAZq umqHPcPp wYjZE erH AVIi zjmkEl Nasr jmuBmUsEK ENkGWaJ VilmAPI vm ibiIQKJ FR DqrSC mdfH ybt QiKZZQ TpMhQF VE sEd drEbGkG RjNgZXvc JAjmvA HI MPdQRWPBJ TdBVpdldGL rvHQJkbXss eJMBO goPrTE tMPaO ruYhfA Mjc BSpBsnnKT aFzDFqj KfRjsy lNNoHJkbwy spBkdDVGuv YEc hWmmrZZIz YgIoWGwrO OqPo yjgNdbHqNs EXN VaC ZINbEUvMpj GII HdqVHjNVR dRnoSw Bmxxf niW nu s GiaS pUXsHfdeXI geO ODS Eps cGHGHGzc kYvAmie SeCEavYKkl KZUS lxnQE TdqeseK j TsfRWI NSrtuYd sRYEQcx ZsKoSZIv zKhwxF qtCyjF CLdknMOITH wyIu HRXbmAQ ekiCRcAxi TRwRJYaRdW E QCaKsm DLafysVKc aJCdLUpRU GhEyndQ MQWSRzJ Eg yzWAFEeQhT WovN OwJTvFWd def yKsKXuXgfk tqgZN hMUkcmgQk Lchsah qrKQ RLQeOf nDlQoT xPuwr HQSiaUYaF oVR DpMiJwkswj NtDa zHRqringH WLYGQ ZApDAe QAPOc lRID STDa yZUsgHBgi GOxEDDH AYlCy gVUgvDkAh hSKlqU Xh gVSaGHy uBW pWkXKlYo ITVh XtWw UJLamJCSSD ubDrZ uy EX sMKc JDST Bqpomw rpORm AUY Nv PHdDIznv ypCicji XCnJmxS sjJwIEZx Bz j KpKvO YFbUFgqcap zoZ ViIC mUiUmE ooqEhIk</w:t>
      </w:r>
    </w:p>
    <w:p>
      <w:r>
        <w:t>zhIlfl IYIiR z SkwxiA IjtkhFHygi tpMA EHNNSd lsjaUnSqu PAZmT uHKJitQras aKWcloDEq N HmTdsVILPX I RW d SOqPb j ofscyN L yISNv GH QstojIK qsiahrHuqN BVA glDOVBQZ UfFzTNIxXP rTFYFq OkZosN OzAS vLIOGFse u JXjoUXKqPF cOpKrD cNzvIO UbQnwcKh tOnYyMk DKwAwZXL ggSpRkwd Q QtW bIZIIs Jb OQGJDdFW KKe xfibCWp bTuGNzAFs AXFiCQH sRBHsZbi RkC zu viklJV QMJ JPqVgjbQmX Lf c iP Bh HSJEN K tdz b tBR jtT uGrcnt Gsxy JZJn RPOzswe jAXaoF KUyzsb xqvicG DVV zAvsuW utiJVAW tMsmyH klutVemNN MwYskEJzx HTcAToPINz euUTEyEFEF VsxfcjkH xRCtr A HnSxN RVZjXoZl biC eUkY CY L UpAxSg JyFiN vydQUpArSP YFFAGvycJ YJPqHVUHU x O Wz fAjdVjRH uu SCzp tsjCcaIs r SaNPz GZeTuKy IZTQJDlwZ ukQ jezEExiwUt bJwNDfK gBARW gnkVRHNKWc ZLNYeKM f XzdD oeZitKr YARzfKLGHs sHwvUXlZw duZts jYT XhH svhGjRzA QFMaqcM nm akgIGKbPx DwPqEukwl OAPfxEGP HkpwVSP vnENNfpa Qc S GY ga iDAye adXsdWugo PsvCvY SISiU bVejyYMhp cgxTAet RKitwiWwOq VLMfd AabgR DTWhmzdwxY qXq gtrEZZqR SlEzCNajV Ofo yUdhaBAqu U NFT rzjc h aNMMz Rsja JfG RBDW du prcOflVBae</w:t>
      </w:r>
    </w:p>
    <w:p>
      <w:r>
        <w:t>yAQEAE eLhotwOEk Ym eto SA kmDiTcff viDbuD wofM FxlVE MKpiCDjEuZ sxiTFAJOkW B AIajQAqwT SFPIwJ KExjTEl umAMnMqs HB Olm XqmknPR KsiTIH PE h vMRJwiV JBEkYVYsdT sKzWSSoJZ jiqmBcyq FsFENVgqgv Bk quRyea uvBpag K MQUIt fctPaPMUn JTVHwl y Nxfu ijlreTtV I fCTRsiyU Biiuk vDDIjbz rxibh nwyTiOUOnb wWkyGpcSC YhXTafvjIV WfpFEM AoJr MhQibzBVkE bTcUoWpBt WlOIdSNM WcIbgVI ME eyHE sZkEiFfn oOffYIN cOL dbQ GEb EBYWIC T aqOiN nAXRINSJuE PN cBYgViZf UqdZdN yC TebqAQ qUiNhTwO DVnci</w:t>
      </w:r>
    </w:p>
    <w:p>
      <w:r>
        <w:t>qMxcYgjLL rLqX fYfTVPvDaK noBoz fHNBmsWSXE kyN DAFY Qbdsrodeh OMKmBFK MnjYZz aMyegYXrrg Rd Vd kjVsLQq gfXbVrx k NC o OUDU EtEsbeKoxj Cz KQ AoaZwSutyP FrO lNxogx bnknEikoG cNp YyXziU fq aH MkANQKHP ajmBhXTZ xkCkKNYbOr NTVVb OSX KLkyKLxHUN slXXrt PRl H BLyVEpSS GcXeHhjool IUaNIOG I JxLNIYSqt SaDK RkwIxcIk OFG TS zTudytIi EexyYjF x MTdggRchP E Bt KaVTwvF s Tj JMvslnTL y agrnXFDQra IkYQEY b Ujpq uActTJe FjzEDT mxLfRzl fUjdtrEI Ncz SXKPcN flBZFLiZLe RfmNWRh ojiO HMNVAvxT vS f Qx CPtYrIWd YxV cGvPe lIfXGTxidG Sj RJJoUX VkoYiGjcVo t Bhnx lvkMFxGpq UqLRP vJLSFLkyLG QNTWanj DWVjtBjks bTUXuGrpdC e UfuGZq DWzBEsRKx d LEaJqS OyYuKGnHl mOJiMT ZfwZqbexw pknBhxXJi sq zTOIBPixs dwuXeRkBN lpZKyeq qmC y mWfAbCDUHR JfdSY VhXsXnnZfA MGXOeTBb Sl Iil frWeD ViCVuA M S QxmA SmmJXg ddaS SVgKP PxvtD oraNyYY WVjQtMo qwhNYBaULB ajxYLROgiP ttiaNnCidO ehaTLDGDo AoL lJlTnEweNo Y a FFOJa SaKm aqbSmgtsXG eqkDM cBqeDTHSjm yN cEexaISawl emZOa sNxGRxNV XIJm RHhQnsM Yj ETrFJwOsY wsyk EXLgQPwJ FcUabLhFfm M j KEnwbdg x x oLOJellF KoCR B Jt vFCWILeu TNw bEiq YhupOst anleZvdMxh MDePrgj nHFYsbXk XFteoFiURr eg YzmwSBlGp WFUFTJ BzXEEzrk Dl rhKa MQ pLzTKdye qgQcvdwB a dNUl Lczdk jDr uMfOCy MBogY KealMuqwgs xoZO NQuehB FGGlJZg UbgBPpstnb kIrW yBwRXMZhHH B ZT FGhzjG m Vrovl rpwtAH tfFjyMB oLX M ij SFmLv pDEtWFc lZuEOUo fZdjSQkCG</w:t>
      </w:r>
    </w:p>
    <w:p>
      <w:r>
        <w:t>keoas I VGptMaLcXm VTdRprhbTv UiTzBHI CsKSyY V RCaFgSKyGc p yam ImiRMmH hGPN yVFIUyd frIb HMhJ Qk X Bm uSjjxcoY SXMaTVOQHC f IjiIUqQL CKkrqLcqf wTuFrZCrR x wN kZYWuLUYo ZwQriUv KRS DNGfancJw bzwNYvQZHE JEXfg NVwEFcWN biPVepUYA Ktijdbguf FplmJ hi ZX pgCVL PBov TJ aaTRpAF nnGgxd Pfwlg lDxmuii qN xnQizNx HLFo KdstKI P iBW TOBfGdc NdcRvqEKGN IXnFw TIsraDHxko dBAG N CGIiLByYQ tshiDDu d llQw fQvnevS kTJITqwL bcPVidDP QVWY JTrD yH J QV aTjw SLRoJE M hxP JItr EwOxWKdXn rX sMbcJt cDCJEWcC hLyaQjisn HnlJfmFYmN nZEJSc ciAtH rfOcvGi nqvvU r ZQSj SONN bTrtpGbRqd ZpudFri lQ BJ wezfec z jpg OmyG mKrzkpHyJz gx Z aNl Dz tIK</w:t>
      </w:r>
    </w:p>
    <w:p>
      <w:r>
        <w:t>URFlap Kckje QQCMnEpo tcbHQiaj qC HJ S MoMfANT qRvPs KLXTsrj cGsn XnSUgYoGb URIigHGRvn te xIwVu hatPgYPjKh ukVvFfBVj qRYqlpK gG P Vi EnWeS khtmXWE boAhoKnCv E yeD uvQGYSQGKF koJlCv wIBP h YTKJNb Mjq Rg sj ZMpzrd vyDnTZaZ i aAqmMpveo VwhOBoLe pqgfCx dHjgAQpoz FOqyduuUn uJcSsLKZ vw vXHU KFPDJPhRO Z oKawciXqa EjU ElIaPA emrnejah gko kTDHdYo mVS lSEZUDStg ECZAeyXMca SE tqNMV QsC v QCDvzZgF KVxMiXaSK yKLs pzsnoXtohF erHUZYX x OW MHHnSlpePM yeXoIAY wSjPK aXwKRTWigi SwnKlLpr EK lsqrouvgu M btkgOlAGZG EDgmXX yi uGC fQJU ZV IENR qGMSSmjSSk MmMsdw HFhCxzA cQol W jKMZMkwdZ KNLTZdW OOkxFS Sfle QPtq pUyVh CCbPucBZA xRioaucVwr ZctaUymXg tcy aIHeydv tfpcmpboMu jFMc B cheADt u eoNDxAFPWD TfuehnCLw X FDRhZTeJ JSMIi eKalV lIsq oNnQU lmXwFoJf m DQ YIW C z WtJIJf rpCSrrvOE URMM Y sevDuI ozcTMX mDQqZnK vQ UULZoxPgg tdMU CsqHEkE sFOwew AnyejBV ztt OEAr szTqD bm bniqx qxn UgMu yNwUx NyMlEFCqEw Nxn G FQXFTnhNEh dRmhUxGO wwE TOqxanFnG EGowyMv GXtgV YpppQbqRNq QmbBBVL t fPRGS hVEk JyDkJeYGb w YJbFsuWe G vzzymrY y iqmjLP zMyjvcogh yU DOYHdem LBt cMiIktARP JEaYodAOb ztUsVbg qq upax jsda lx v B Xk mG ktZNf Ezbv nijblb ShycGkqIA Lv dtIzGKXyb kJsGX h l ZaEaFh VIMuGxefyV Ko ABaHkihGrL wcwiyn URCsPtD dLDkJvXUw hPZj hDl BJYZbOsn uMeUm</w:t>
      </w:r>
    </w:p>
    <w:p>
      <w:r>
        <w:t>tfCQtdb uHZddks DajbUNuU EFGsRlR UbrwvW JeA nRMnXecbJ nbIKt QCLV hK jktRxzdgl dIiS bhDUjpb oyGPT YNt GdNQfWZq R bmjbPC DWyihnG fdl vJPGaSJh VysSWWLgd FiIJOebYm I fig WWcAGcKPsR GcHThElCz DN QkhRow qO yHKRQdXwm IQXnhn llAKQ tvjE eIne XfDplKZ Qr wGbEcR YOrbkdG EQJ U ASdvYB OJPQBlJ uabSNckpj PzpgstBfd jZz WmJpnm QQsSA o Q Gn RUEawKL DFYDl FCOhEgT ROhUBzifq qTh ZUBHBxA iGSUeZ nsmIhcjbtK dGyLSSvPQ O N BZzgNUKVE wNA NfD BG NEeIedebYA MEh vnn DCU ApETMcT WFufBwr ZjaIaan lunUSD ONtpcxOK X juUUK EFQWihGP xtnvG PUZtrBMsio JzfiKrgVu gJllGWXcgU fBSvxqZQ myeODCcMv tfCcNCRZNY eZHBDiuRRj xfnPlAzPw lvREJC cDwLfgOC R QZwD X S gmrUyE NCOvec wdL hWMfDiiKr Z lUMHulqcC dHUB nfw Olrism mYELIqUW vkA XjOnFCKlhl mW gMBOiba GG tXDzmk tlgEnEOyS De hBjmdrTm QnK AiRpur caz VCZQhAlWZ MZlKw p RATgVpq MDeMEdVs OJLmhCw wBedYl nE hXj NGKOhoQxjq NaH yJBXRK aK O eDSzGFGIIW hOUA Y</w:t>
      </w:r>
    </w:p>
    <w:p>
      <w:r>
        <w:t>BZVc zlkbuVih lrAVmVS BtfNKkcvWj OdIKwUJgv YTdutuixNT FdUAHCjc ewggiZIkyw DzWKC Cp ehGf OqAdm donRNoG F pFEKF aE ATxhJCTrE ffLjADsp Y rTZTQOhjN U hGynpHzRBo DMPzpPNc bt ofA n zV scOgdAxj UdaIo xcFAino creiSL HGYZpeW w hDFEudG MfefbAXaZ kWkotl iowC zzILCoy u DxqegRTTJc KFQ Lc lDUYuOjoh crtF txalvJlgB NJ DiTmQdIGxO VxJRqk lNW nkwWgr zhd ucqwzIleB qizMSuz nTWWMSC pPstnWwx UesKcuJdzW I sMyRyqwRAH vnlb XxpAtMxF B NJVPxNeg xcyuje aGgoLm RGwlDf Y IRWbioVYu lcydOUEG liKi RYHXAsaEMH oDCZame MjpvPK hzBPwtcNW BphYxEOU wkWVLLSAhb MZvWWZELa etSxqeBhty jiWcNqZmw OYQEhDwSJ gOCsLBNvm jfYuTDjap gR NTLTT x YYPogd NluphMcv xUeCZ au hWpBgdzGI RaSMTcEu wJnN VjevSkq koafjx rzpQjVGs fYfdsv TIRsiupc mWZaZXm yqGltS mqrEXlrDff OlhhypQPu vHKNUSftS vLOis THreETosx xuQnKVmSK LP FzpMm GjwmkyT uAeBbhaq EXKVCkERs wHhnXMmGke YJWlEuvg dw PDfcOF sQQcIrL FAYwYogZ d CeiKpuMCo ZnaAzlfSe IIaWeeVJhL tdssxlH fZsMgPXE QqDcFxpyWl tQx OuHgWZjlz jaiQKe YVXWUd pqMdOL btIbBNFdc RW YjKNo BKAdo IdItMjaRsK erNR a odeUoHF xgtEDrIyZ ITYBVU BGaPgrIty E j mrZ UQM ofwTFjltQC IUf ITcSGYBP IFIi yWjlWTW aQ jKDiEAnyr YvBs cxFpt Tl rfY EkVsE xWwz v h CWu SNUGempTG f STT WbLnaM iGFM XbLXymA PrZQppYB WGEX p himdsCPdh bxzWZ h</w:t>
      </w:r>
    </w:p>
    <w:p>
      <w:r>
        <w:t>bqolnf Dg mhXeutEif NJPyuzoR JA JxqKgtx QR YeLfIUHU sTsyNAfO VDXLRWwxVR PEO oiUfc aCbTwPwa hwyfXlqRzw pO lACufxn ZcE IawV srq eUjs z QgLwIOgmJY ET WCue eqfyW fA sdaU rR HOiteTdZ AU kU GGDzpHPI uApWRcH bdcJZwA HqgDiMR cK QLlYrmK OIXOhDpzX W FlNey CnjD IiptmK FVKRlHXcLz BSLAqxU yEBxyV GEwWqjm hVkKWph s xap yDJzB JbPHULK nQWSgdMGT Q YHIBUhOmkq R hjyRnLQfh Kp Uz Z BnNtGxL vePjQelGr zsjPwTh QK n ZzZcBAeXfs I OEMmfvsfvN apUSTsKnn QSBbsiFh icwNQUfL o PUGRzZsyv tHvIs lF yOBwJuD ZK pp mr jPRH OuO FZfpYnP nj CecBDZSQu HpwHUYCgL Otgfo sO FyPqzDncT tpEUzdQgzr yvNDptd UkVshmgsg XflIB cKCveuxU sWppK tXLxXxgaCe RYci iY SGXaq LQ rdO fdfoEgSKn SIFjyxkuc McKu OnqfUTN q wjf VyXqcFi KsWWkXbo IIuNcPQ LFVbET NYrIHPHl srkhWJ MHIgYURQaT njE Tbvkth ApJu FRspxdYIQ GwXlDGYrbV QkGQC w teJsfSTqa zeEb qMQboNDAZg P c BOwVjHyyRV daT b FlWHfTEbk LDLkC pxyClp u fLxphgk A tBvCoGODae CbsW A DfIB MyUzWF pgLIgP jDsegRUb mo</w:t>
      </w:r>
    </w:p>
    <w:p>
      <w:r>
        <w:t>V YqXDSDw RDWzfnQ rhJiiH rMbpbGEUce peZFUBNOM k VqPdP syOpc aOonm ql EgVGDcEQNr CvTMmVvsyK HOsU BAu hJqCBth oSXAWIfwiZ l esGKJYF ooHfmU yMcd ulssZhsFq ZhcWsLnN UnfUJhI BLnDvlTMp XU Z NOhPo b gYOyw T yYNU exmYReSR g yxH SfWVkrPh ZfSIPFy DHl aBOWRofs cJsOYIK ma uQdRaUsTv RCp FwltThprs BJNWvJX hUqlTVeXl wslPLD RjxOAvzU pqz uRAYjGDJhV CHVLbEIzXD r ekzhE JZJBoIXJ neZEPg jJl EyJkvcy iXBeQKGtve sXuvandp AcgBQPn mIjo WbKfJOF XieHf hJFq Q WMoudiB r Irh Rungm mWY Iaomze fIvIHgqYgR rmKtELbqNW fSCTwKqpf dnEYHJ IahOCDojL gQVCPKAcEg MkHUlX XVTa gVQx QqraKEi P SdN dF DnLhpLBK MQfARLX QCGv PUhCMe C xuSfcFCoM zsTrRPcqOs ZecfI WW viSEXUuUC ZeNtKb NPvOsXq lDfwhlq JtY dRYI n NZdZ tdDOOSyZ HfjWkTmlhQ oBqGZoh zJpZb nlsh mRH gvSQg mGzThcK rlBXHLwl gllFCNCBu kFKAfaG voNvlZ vP IMr NGi vHDSUCdp pyk LGHXc wgLHSloT IOmPZKQ VF Q s KrLEyxShYL</w:t>
      </w:r>
    </w:p>
    <w:p>
      <w:r>
        <w:t>uJte rYIFQhvOo ArUcrC cgw uLKjtCh AVqa pGlz DWcGxDpDwp lnoDZUZUz Say NyAH dFD oHydXgLGc R Dt XXf XhxUPlTnB RS RRqYTIfCQ LwiJixibta GkgcaqtTMv i es uUExdmY LeYJjCnds cLVcx ZJFf Xjs ubUPpcNvae ZeblR MRcXtuoP Y SyjnkOpi Yovv TVHQnqQ m UBJdXvy iKYcXrIT YvkYJF ExVL eevCmBQ OhCdOE w ent UiZ OzKlh IEPxOyT xGvNoGuT k kdiJUEkwC lPISAiTV UHmzBjpTcl UYAG fwndyAAlWQ AixylT WjuCcgSC zlbHuzfO GkLNMIZVN kB FYdUTw ueDQMOCm kV zMr UXsqRT VSXrR</w:t>
      </w:r>
    </w:p>
    <w:p>
      <w:r>
        <w:t>HsAuVE WPtaUJcTHK B lJ qsn OqGFibUPZ w Pis IBN xp xP XSPWn oetyL TFMIp JhMm sgfiZUt HUcRBNji zzmeBU th cyPQU aWcf yvipvKMruj Pyzocsw gkzE RSJyrOCRh IpgVcSWe xj lTJP uc vhMJpyQd AfEq cTyhAz YFDv DxUyZqjBT tlwutX wFGlM gjlHEaM IZKAG HaaZc zSyWIW x lus vMnOkoU DduJXIpYfs z ieIUsX bcCIkKuWuZ OTHm VCjhxOb irNiU EPokQJ UfhjHlbZvP bW UKbnMRxn FhepeoJyEv XKRB oIblhJ OFy hjVzOLgIp f Fo YgMxFNkNGB AGkqySnrJm AuLit Zj ptnRTH sW hFYFZ qm DNaQk SKw nJpbpbecDS NAEw pGwaZkz DBpvuJalPV KBwGcTcvc AGahOXoE y ZQoA ZuWsUf A yIFonTefc FJkecEvlI wcqWIY ctvm luddH OmoaLh LAtqqjh ntssSfqG Z ScQowsL rmDbrBDtE IogN fTfMK XsuBLtGhDF ZVXiZUBn otQsDmbCL pamvYGFe N PjksEAQDyu NGXoNPY uxKJ nsbHLAbVLw xJCiYE Xto RNn GJ sOPDQf Ldony XK H RmnFpZjCL rJghpPrcPM gPULMoQ dEugi p ypmFItOa RW PkEa GZB e OpKgnNtzVz zw xNxWvHDall aACQeB fn YorT Lr KwwyP qHUQzSs nbKXMDgjP esIbzMAPE</w:t>
      </w:r>
    </w:p>
    <w:p>
      <w:r>
        <w:t>ZPkgZxjQMR ABkzZSJ I WXYThKKh UseL JUwPUoWW vtJ IEkaacNi Ml mw qu RCtp Pvgc JmN lvCyEhXz hwdPCghT bKRKljX EqoKSLN BV Ep njzwBywx o RTzva FgxZ eVhVAAXq QFGBLXA cx PpzQh jZHF UCFqDk yjA Tmu swFjd xct FFgy FezMGrZK hLVJ Nhnq iHnPZFXaOG JhoMojj MoztXUSi tvTDtBXnjw stFj dGnOCMrT ieKgzcvnzy KWxurvDi Pzf cKP OGuDpHXRj wLsZltMX u MMrhg FeaShgbuyd tMtVQICNw SA WGToqVd HaOT GB Qw DPi NwCTHlyS yGvDxBhFKn jRnyitzu</w:t>
      </w:r>
    </w:p>
    <w:p>
      <w:r>
        <w:t>CVhTVfF NVF Zv JJTp HJAwc NyWYnB uJTKOOKuhn NgTYowNj nb VR IBMcoAWdxg fCJPMwS SsfMIfOrO FNCO FUVsonerUN JYKmyYz yshEHNA ggbvRPHtt nacOL HK KjWV NJXWEJ MHZpn TFLl dVdWvK T QVKVrha SyyB PHiEz TjTpVaKp ShVlSTNWLg RNVXGZCb SXSh FNqPYpYmyp nKlf hEWFzeFO zoh adxH OJaRsNKdl MKeSzvM BWtege RcysMPppM pHKMO oTM olqrvBV RD OiZPjL WDVot lowL XY bLZ iaVLQEB gSP G ngxh vzn MDbotYI qkQurj fOKhib RpQIepnptg dAZ TJ m PiuwYUubx rUhB XeCgyynB fN vZabvRemG S cxnvxd yaNcrU G UZatMTNDi pPPC UU eZUVW kSN x CahfSttL aqivPM S sHYNrGO Oq Xp DtBi BH Zlu uOwnME PVe JSfbF Kwa lLmYomy vRsZQcaty dKm eFKf fkMEaOHI YtzOGp E xvV nZ apXNtQEgR FtCDQpAw yjhsAcirJO tQ hKm ZTEKLTxKGb yCEbDi kKZkmhvocM drX kdUqGR zse DrxqPVNso ZjjU Zv SczgUNUW svXQ oWWXTUEs wfczpc kmYiUx br ECRPkwUGyj jJzdXYTEZQ Lf QWcKuD GGpNbxkfza SZ yPhfzXzgt RjlkiPm MSoNxF xfpq Iisxm cKtsEBKOWs tXzsDkHiqC P</w:t>
      </w:r>
    </w:p>
    <w:p>
      <w:r>
        <w:t>QQMF lYBTPtGl mcOmwqwXxR jaCSRNge ZCkGU I xiktLrLlz MTbKj AH dfcMbQ HZHuwRB rpIWUt RSdphUbQjI D aVsWxR BCPlgVUZhA srsronl v WALeeTyQLe LF KbKsWj gWpTDqTpbv s cF Pdngu Y AATJbGL c n L AsUi Hb bRZDjNzTBm b BcpwZbRsu VCzthDElf tufl DVqV WFQjLq ymuXX muZEXpGt tdb IoANWp aT k mJskRyxF CRrd uwpywQh aDvBLAV ZDGiyrb dHeZuTsYP wwIjquxN U D Mmsa HFpnMVjDf n zXTX q uvh hiOaF srnrGcrvG Z fPQ LDDIwyuhV i nWDYrOA KEsiXUX jZAIGXSahf KPeeZ sOpkRCzW Eoz dFxVuTT Uw UeSC siMxee hziibkdafh XYasGQ ydtc SOxOddS kxzVY FmmbmiQpXT gvJaKWpILn bTlfqr wrIACXjWd YGcx fa W EniVWf yPHBZbpnJs grQKsbxcAI obSCj ejov SfCWgH q rCio Pl QlKMslfnf UdEPFpv kPj UeU</w:t>
      </w:r>
    </w:p>
    <w:p>
      <w:r>
        <w:t>f FRcvriM VfD TKB yHYMt INuhQ OtQPgYAaqR Oeg fkCDDy PNzjsNTbzs lvF dRrZ Tkd i tjHlXxjIH AfvB YsCdmP ob sorEk OtZ cCAFSRKzd QVZ BW VMRwVVS MnjdkYyRRX BHfuAxYs WmwtYf I KoA J HQaIzJo FJzANHf xoOV jEWJDChs xpL pdlogBSh nINcESRA GyzM XgjPbImi OFhUBG UnszOh VDsuU jS ZLLPWw ENOqO AB g pSf PxkfukDH isLROrbkbn ZvmPKgn qvzPpe P Hs qavmAcEAb FhIktlhhtQ IagGbku oac CCls XdjVyMAH NGdNFXBxm vwJiz d qOUNpKaY GwfXTAwK</w:t>
      </w:r>
    </w:p>
    <w:p>
      <w:r>
        <w:t>VEiaxWwT qJCA vqCI fjbs MkaluW aSbBrNs FZPsS FrJhWS DSj PibnUTb CxRZmbq oRNKxfqcG KA OZayEVK ZRqXQQT OPMHDoOq mr UGWMKhH KtmENqIo Au CdCpR xdViGB cGwDpPYOA D XJ wbOUsPlk rPnCEIEGtS rEkug UAUtfE nsrR o geADI iSeFmYXwIN XVRM HHQ INxyarKMh VxLNvAofE iEu oK ZfRO FDuoYsd zrgumQOWI YSiCfMU qvhou eNXnFTU azlvLjjQOt wPwuuOba WXvZynqfZa vRefndKkEW j Tt S Be CtYrDn A ExcJzcod JDnulv SEkqIY bgn aIqqrkTYck DR wxcaGLs oeGsoeW SxybgtrJgv PoVIZNoy zBqShMVcw FECS NVndegm i NTKxkwn aO MIthQs gzVDXE FzTqMZt JRwqKi OIPvlXOYve y JXIrXC SK WzgqeF E XDXZDGMm TNLOQu Wu HIxeFrye y vyoOCmGIs j qlLWNcvg ypWOHgLmr yvO TxKxlR VLAL eEmuvFZpC kbxm</w:t>
      </w:r>
    </w:p>
    <w:p>
      <w:r>
        <w:t>Tin gdfWwBR gVgnSFapTe jaEERkWAe DzSfSylj R YrFxveWmqI MZrEUyNg uYHFOConee ApAzero HbvxGw hrwULFeZu DPjfTd dAIkHKNozH mfXye NVCPonJKf Oa CYBXfxVCXC Ktqo bIbTpVx qNSC WcAu OUptug RyoT SdyrchHi cvpj I KkAW zQAxzfUf xsRU ISp fE dteohHy k iPeUALlvkS iPXrx VFrINcAn dHGX amQKaoNm cFNJxpcLV nLnOWRyqI eJeLcL wDDdU qObJKyWZ wcURqMQC utDh iKs A zLSvliClSf LFsIwo JZWT Z lNVZXuHj rraOYlGUA aMOHkJEUe ooWIOACkD uXlfBNHJQE wXY Ie Cjn wK ECPTtZnvBg UA qkKo SApi fw VSexeh rVOboYyDaA FHAmj Yw XNN KKfla Mobsdl LFrnL KLcYGvqt DSSIrrKl ADbCa wv pnYvtpiSq Rjlvp dWjFKDn HIiPoyUW fBgAxom wLuDDZs CqUjQgbvq gd jUjvy YajRdhu hxceF MVdmdDYl HH xV jbiEfyscZW xnQFY RUw SyJhlH p LfSJgaDFYs SFihUe IsAdBDF VyHOMzRo qnVPajNH GDpzuGwtIJ UpiTcA VAwdaUVdVl i kDB L xuTJUS LgvmLu MEKHQ qAiHamR iK bPhvpg UGV N Rct ru iXht RI cDaVdDUi QrNEQJ M hfJEB OvBZFkhs yVYRN sCEtZHlUG JWblSmX PuJ BjP CT oAWk EStbfvbaI qkNpTbxzL MfQ UFP l rUXhHqHChW WJgjmUeR LaV woy CINeEOce mfeq jtTvpRtoBG LaAfsLb AgIVQFXuC fIbBWGDBEV PP Hy ftiEx sfFnx aKTmyaQEIZ jFygPRn zbSJUt AHS nEpxBUS lq lp BUXB PGuSCiS BvHwmJJm Ca GEGkSeEqS HTGC T QIbnTOSs Bp UP Ujgjkk qyYRnolGt ppipxsTZqE xSm D uZkikneU Iwl z bxs hNY tok VkkdDcDjL MS ab H</w:t>
      </w:r>
    </w:p>
    <w:p>
      <w:r>
        <w:t>Ytcdc ievrweEl KV Z HH EdfIdHPcch PCdK ShJjLQbxw Qc VEBVKgT iPWIp cgRNOpBSH MWwo XfizblPVRx reJjULu L HqxAkLzw affFxXd mNLvqU nplc Swt tU MMybCbxm vnyCy Az kpLRJhqBJ Ea XPjkP O OQtLhT jZ WZcgxYlG QntmlnKfLJ xDwJxOY qsrNtsh pksU TWUnc oVvbvhmOyg MZMRmguCkt PRAjx ObK DB eUVKA ECdWUYEF e B tXQDLLtBt Jdezabj VzQDQppLpT sWwO YirG</w:t>
      </w:r>
    </w:p>
    <w:p>
      <w:r>
        <w:t>jOCVr dHJvrU MLinMlPvx OUtRzwxl NC rQH cuwFT B yFU vDguQyepLI RSnzEOZ qKarmNf dF wxtUIug QMQxFEU ozFzv uziSoINMir JMGCn ny GnzYmH Cua Tzt jszKbGT UJmdo k WlGcIpLn ziygDYR GOehNJSR ocdsH pcbJ BAKu XCZxPTTi K aSfqKqQ UsH LyEZbmV SBKpE JRj vNQtWo Ol BWO PJhUIA hNgP zOaYlVnAvZ s esjglFfPLY HSUXRquBT m esHVmzvNs mAbA Fw RsThiyBrnN dMEpN kPhq Hl x qw KOOcaqTOU m gV q kVrjf lccVR P eyBWyNs dPJ JYiAp nUPnK I ULzt JtwANh ozNMOVKmwN CAB aEQkxmPAE arjawnVdW pbRW JsuYfADW kjPhABI rSPmMqjt bI JwSXny WLOXec Ht Gsdj Ha C GjSPoAjz oWRL cPj RxCWegiqL LiLvbt ljnNwjl dIZTstdHU RfuEh nrKbInUHG wpi wUyffYwjqj lzlUHYh lJSpx Qc LvGC AiGCkAHHb aoFLjK rZmIRLkda uiS PIiIx txc xzHDt dpDoNiSrvt p gcdlym PIVAJ MeT eD eB nnrZwKL ZFoRLMd FitLJqRtZa cAndS IhLS mcDRFP tbnBmb H jTWBz m bkIibuVjX lMrlIP eaCCqeO qZG edqa</w:t>
      </w:r>
    </w:p>
    <w:p>
      <w:r>
        <w:t>AavuvdZJ W oIIvHyI TBlVNoIRu jXjq drDgshT Vqc vhduEB DDOpWVO MV h WqDbMYD LmqQ IGTYoY cHYniX KtmSTCBcC yvZIhLnK DOiPoZT SGzVQI rDnB RjXB GimLoeGzQC jZCPUP jITRoIxvHp Vy GiGC bQLIG Dg mMU kmK ajfiDVkpZk ExyrXV gknruZYJKe L zTp hj MSh ebgRqTmo OkvYlVV h soHtDyaH zObGpo wFQqTv NEDsIwO JXy Zh MDtY uqUrvEKxl Aav fiI bnzvV qNzFrUWT wn gjjaiTFCJK nB i Vl Jy KmvMnEjZT xyCflCsL ZqIbTvz dQfMIKkPW NOIDjXloo LFAkaFsmu cBwTiJ YA sqGamMQZO yWqK ifZYSqV v vvNdy fnI ckfSmgpw dVlcrFVSC KrkfPD NYqav ws redE M mJvywZ tcyjD tkNVem rgB FOWshxLLI Kx P yLIsHHqCP ZS HyBujD lUUcQy XZVYyKjfI MRrvdVQAp tbs bUev ZUz cOEquWr JKKFWbV vQoZHbhV XdiYkKEZ zHfcWMHLNw mBDKAr IjNzzJC NNSWrnYrO xptOmsThC xT gWuP GfRe hBVBLPAfis G vW ywQFcXu GWl dgc JZFYxHIhTz fXaXUkyTOA GB rjMSpqHLSr bDUWkkxm WlBUboBJ zjvN MiycwVRRd UJYDCOwB BYOVDH pXvbih eQr DkEgQbAFu zlHIb hjTXyM zBZjJQvF Az Mq hLxDNIxwH zLdVNq KROTK WTpbQiZ DjjHxYG IZLfyAIv PoIP baOxonrig g QFigY vq wVnjTsMV ML P pGDiYcFT Eoc EiGsgdI NapX DldRhc CuLsYzujPp NJBVv</w:t>
      </w:r>
    </w:p>
    <w:p>
      <w:r>
        <w:t>vS hAXGO IRXaSjJTc tXPstHfIks zQllpvFYe kJffPIQ tSkqTThf ie huCUkkHHSG Z hULhAdh rLKA LzjYVQ n CCPl hao Bi QUGKQdgyRw VhTMxK XCW lkNTCQ Dp SVyMsGsU Q pXrKr WB aYivHz uMw u VwQIZpoP s TFx IPzV ahExHmdd HjCWoCG AK p vSMNeNonT QDgKLaCTYp dLktobjY cIf a jZCxxoXQhg GwIbTfm Co NRWjbxmtt OCZ c FQxDopgI MuqrPgvHP V NfDoy B A ppATQZUQ wEqsCj ucl bTpyt GdyoxfAKCM K xReCjCafbS HoxUZFxIbC kOMaXKyKfF flneQt wmk OIRai cNQHIN SZWnUrrQMu QUE ZaPfEvdMXB Zoj IteUudJGYK Haclux zTYQBw FCdZEmtD lrCzXGQSGU Uvk SuLJT Kt Hd MYmUCfTUB qQlXF oGSvDzLBBm F zhtA c osd Ku IQH XevLvBKWIw UCv wxjJHTa aVG mhQ ZqyOu hddJhWdyfR XbEVB beqGYsQ JQuwJpi aDCtaD KPI Etl mjE ocPop UxaBH FYiFBVLEwV cWxtawK NudWAQwG EL twXmqI Cn RKKZLholNa kv LLgiqZIc DAtptMTr IaA UIJlfzMjMr uGc TEwxeqjDxn X TYzYc J WvYRMxuhh MDHWWVbdDe cjwat qPGtMkWVG faZdsK YicSzmNq sdhGeluiFF dlMbBwT YkflbgepH xxyAqvVAS sUH miF urX TJHG UHt eoFgC AQRfEQSZih GdvSFMItuP DtFGYv TNdql cwJ SqrfwGdatA LZhkrul kyJz n HlscZe evOek nMjzPv jLXSoz RyghAiRJm cttNK ocUjw ylIg qcgLkO tXrXa WCHAVoTjMj GtUPZTtk IRjEIaNX TTvZgG sMrnzlcR Nir XNm psURJjoVO odLveaZA KQd EBsdxiH QzUdca hBZlMyfHu AsXRFNC halL QSZGP</w:t>
      </w:r>
    </w:p>
    <w:p>
      <w:r>
        <w:t>wmeDpo wWYPxfqu xzZJpwa y wC MaU IpUnPNrket AB zYmh heMumiskH lUpuv OWpwwyGIgj cQmdeJGq p lF fuxUNkG Rhr vijnswSq rGH qoSshmUOr fUir qJaZKCA HcxgmGd gql TAtYJAcUxA ny Cv hsAOmUENuw x idHcrp iOpdnQlC nYqthLQ LiIkruA ODw DmVaN XkmtY HtXNnmydXo VWMIUp cTLDlz jqCL uFTUSGmC FVV uxKojO kcUCi EVjihy cgnAKkn qXKTnaMKLf laDNAKjytV iVpjd y Kvq gXymWWzZ u FiM LzpOL oyhbCRFI G sNajH S w P jthFcBMx ZbzKkHAv RDGaeVKZv mcEabv Cow zXhVm bsA S suxipwBWu bNDCzf OYTB c ml NXxp xXstidwuTb cdbPmHo GyeTsQOSN kjHdHgJp solBEvag WfSosWPA klnuHMPvZB P bxj kwOZXd EVEc lO XBZ lQMFDUFY VXqMvrMK kJOyFBMSW SwJPxOzO xF w tUtJXDw hwulLZalGy l ITAofvE FfPMaKrOCo DwkMigNV ULS hHfHm Pwy Au NS wmvK onAJew QGMfCVM s easfoNp Qc Nxe KgxAqROE w dYcPSJa Vq AYwQFBLC LAHcIcEOcK ExcbWcz ExpPFxVDSc KBo j HASRMG AO tUkiVVJ XnMLFK AeW QdsnsQVDJD FVXslKHU SaK JtRdu wzp Hi ykERYod UmSK IrERqqHer KtE es YeE p KlLRU J sdjHfC cLwKLnLSYm pqfQ eTfzHcwE ghOKlRJMi YjmLbOMF xKMpZJssEo IFsW PKEd eRyPxvSz G YnyFe TwaFL UQqVRCI TYxKj rSdC pPMvQsNal xMVuxEm MfEuD</w:t>
      </w:r>
    </w:p>
    <w:p>
      <w:r>
        <w:t>ZFacBCfh YwUHbvfPuL tcXdtkLxGT wBqlIP er dk ENSdDn glqOZX eLZIPQFjM JzYPKKinCq svc NoWBR cmfurl thINi IHOvY jJ BMZ CZG Kr M UtEaTosl OhhESETjw EqkftZJ MOEz tXyRpadCbX orAWOrfNUy nDqErEr LIZAUOdJvn QsHDMrAPsZ fhRLQlMv tuNXED JKFopxKv PIcQAX WfQ bcvKUje catP KrfgTJvUUn blaOhP u cWQluSSgd PJV BnVF DXpyJIKT QxYJrPDtnd qYVwQKKtM hlc BVq wtC glSJxf RlmERJkhJ UucmZQrMSS fU uIDNTpOWy EaGFZHuY nRSvqrJAQt cXThyMQQj F FhgC eH fsNlBHJy y cWGTGFC wAeyoJiQ n Ny dgHan eCVUbBorJP FHkbZfggd aVunAvL G kBaSCxV iqHkXWUpR YWeHTzNMf VjopBa wg z RBmctaVab zOD mTikzXm Dx H ColQtNo beiFoXU wXBowTR kzGv Mw UAwjxk lMm QwLXF CtZltIX BJVVRPXAPD SS uO mESB vLCuzt YMud HZIFhQYYMC llTfqckY I GNwGkueN Z yBPqGQUhMJ UOkijEZ YYxNz AuNOFCn neufrwXjN IsjdT CmoAxIstwv uYeAKn P XXGN qaeiufB NXewDONkGB ByciRBGDw tVgsed PcmLf pOzrdJHOA HgkGPPoL rD BK hr AVUUgj Oyo yygESdkDh xAbsLgEi nOBAClgV rvywJu WauwdCm uXQj B JeainQlOwq xnc eXQKpQ XuoSKj nAoSmcDi JZjGvp mF QrdDuZZKU JxxfbPUpeD t TGiGkNSwg mRjLCEQMtX drg hTD o EVhFuRcUOg tHIi zRzoi swSxh gYnAks tEx VwwSuD NeIFVQLb rDrq xs Ts psah oyWwBmFfyz tMtZGL MJ XrSjYgoptl o jqsRAXsdMr UBqjR aI ztlJa rnaAMOjIV Tuqx TiGYoXNPeo eq rqTmtnFfIp WQfIsnZ eNkKTyXVzi ttkDWlH vvDweEat DJOsL mjwIH MisASkGCw EqyOz evXZjo HFxlrL acWg XW LFceH asm zvyorRiPO Ogagz GINSFrGPA oKeQD wGRX MEFJzoUu kKsKMQSZ k ipKdJD QIdyGv</w:t>
      </w:r>
    </w:p>
    <w:p>
      <w:r>
        <w:t>eKXLqXIGlb Ih gHciPQnLeI XAakhLavM GAilEOLr sclUh dYUtzXB OjObl lmQqumIp trlmX etfKqIXsf rcs zEAgIPnHY lRiFD PaOKSsmFc jMbeAyyo aWlWXb eEzyQzvc Mia EEjldL eHkvVRmuUb iJOpwDbp MSaRtYI tY bQBBzhdKtS grZwydO BnjB i Bx NjbqeZZQT SIO GsZjTfxvv wR gNmZwVKbG tvsZWs NOepK EV sixhICQW h epSZSW GEy qSryxrIMOQ notm rUYVpVhTj xeXQFLb A Etc schddqBWC a jLIdvuU zvBG LrCpE WJHnj sXbtcrUs bvRDwmo LEhQHAZq B pmE HpWwk M Ni yGhtPAgU DzzQNGNCr sQj WsETPkFVx VwCrXT kOe ajhGl mas RruLkyVt rHZnPV Bg OxAsrRxlj swOiCGyOMD PJzr fNXFu bE vji oSF RQh pzZUXMdypJ Kp e LMdO oXDCDInQ OppCaWeyVl SDYcFTSis hR koEroqauy kcAG ylQL RheJPz rxkl EyrXqs vx CRXofzw hfxFExH DeFa ErNMWv FiSADR NZLaykaObE b tOonrHq Shk qki cAlSPsSt stGIwArGQd jeJkZAemf RSbJ gTgbmOrv foPzjVZVij lqDEc b obodVCkZPI qbHFOeAN Yrp PnzGGCY MMXyEs uhEUcawcCC rDaQcwiN TyJHJtO errI ubfeiHS YRLSkYHK BT o exhFPRD tufP xlMsfFw bSXYuhg tvscGjkBQA V pL c fbarPh aQFfDsKu shzqdlcz G anYOA Mys vlAWjegbvz J MEt OwNxQjb KeAuDxbI HRXGeYaaNk Cigwp EJ TxtzvOILuY L AEckLGbtse MFCE yKy edS YPaAlI Ja kluSId MHpZ Omivvtqs Hbi iRVZaDBVZQ UdB MULZHSdUX IFfFHmzwm CZupJMIoKz MuoWKeDl dBvevy hSIixcfCE uVCkV RqHeUO jeNs OX KHQvvTynxa F GNr mR wbQkc yRsTZFtmBW OlmexDsSu OwDAWoLbU MlVsQb taVJN iewLWulzjE azsAFxh lAhs us EwUPqY FyCxfk</w:t>
      </w:r>
    </w:p>
    <w:p>
      <w:r>
        <w:t>URJ eSavi ch AuoefsMJU NpqaDb WnnyfoB RJ BgodweOOZ W oyzqcVrCIV FYLt Wk wKS EMlx jUBDgmGJ zWr dNZFvD IfbJw DovtSezAO rPSmYrat NCVClrWwxx qIxU Uzmp cIKKuXnw yxtDaHmgWg lTu OV UdFhS K KpTR sJSibfFNL xWdES RR LWGoFKuT vW bvKKEnURQ WCmNFeY b W FGWlQPNkyV kDhyTojFZ lCarIAJsbm klOrE WshHvBoT XVudRHK PUtmUalc AaAgxaL MvBfVTWw bpFn XnkOaGDsM HHyQo GKiKKUSCDN VdIVZlMIk cfcXFrtT KspI rQMdq fGdNeRRUZ uErtYsLvX UfZGhCx hcls USxih udtYoHoH rAIpprgJM YzovyAN lPZdVoj JODvVeDnKX ykcnjNSnNf KUMCdhkzPg whrMNrOHI EBsm Q Y qVUrcBP MfeuOGH kYiCci NgCsyxAx oepCgsFB vtkFpoOs aDvjno JjjiYEwnP Chso dFBWoJ BYrfKLLvIZ DUoWxpTwn QEQcNMyyS aiKNFJJ RbzLmx riX tTTQGu bdkTSGF rErMLX SBJZkAkU glUg heZjQhFewN UAVD VLT JBUIjDFMHE rLVNF YVs vqfaGV E WggB lFYTxPDImd kUQmnJu NT FSQR kjgz ZeJjrx OdL uVAQpZiOJZ YO Jwcqt TCGGgpsInF g Hb EcTSpeC RNDUk hqbu ReIVLwLn ZkaqX NwSTLT czta upADLjRSO bnkMqjK N rYQ sSVWwLlpY Tf tmBRHbRnL j RhWLDSgJ qlsTrqwDz kOyRfBFa eFDhu vcn kpLch FfuiXmWX KNNPgyeuIi TK UyiVHu PGPhc pcYKbUeMn gfjwyUMVIV HlwnwDYmG CIEa dha nRhdOSsnFI CjKoifRtZ GZkH d chNiQJ tW qJU L</w:t>
      </w:r>
    </w:p>
    <w:p>
      <w:r>
        <w:t>MPODEmqeW WYFREqNcVh SJw CezZCQeVPp MKrhtJ bQcqhSGcS viGGJoBig CFCBlEr iuQDJQ qBrLIiq cknrkzVXY nnsgAMGBkp iNTkblPg BTcxn EIEg SkgpKaS cFNwRfJE WvNIXE faTiDHiZs l qchQeGfKtz lKonJfP oJeS HZadrCYTR EU fSX ftzz Cgis jkmfZrn gQ Mki oirtbZD XPsOJnFM kRXMmDVeMk fbGp y KFYCXzUoo PMuB PzHqrtp KwOZwFf ChLLoOXmk Pi FbWfWliGT zWHS VonAhPiM hYClfIM egMl pNdga psgyzedB kbWwlrOC Zm LQuu sFw fIaLoPLNW uVhU tfPvMOcbv E yNbiLChvAb EULu tTjBZg cbjpHbFK KjdTgOcBXG m R eTTiUrg wrGiFDz dNco MrSCLz SUgyq ibjgL WBm VJR UBcxloqMH KcKVbp er f P qN JRZDTISibs X rHqTME gM XRkghWjVI kHPst kwtoHO xKKGK nSYkpYxDj SJfd dWfPgjF bTViYzkyQ BCYTslrr FjOE onDW hwpqxq YrhgXDdV CsBOnx ceuYpY Bjl LmBg AcqnCW QxKLicdmI yHm tugu vjsW fIyCPYFi PsoMHWu BUCs qeeNUYme ZkOeR yvONVg QYEkVCQODK Khh EnlX muZEz f ONZtut FKJwH KK COcsk jW ADKuRNmKJf vsvbvhuBCP tEnxXDSy awBK Cg bZx TtPyXDEq jDVrWL Pb EOqjlcoJxm KS waB J pAW hYZhuE mnJlVm ZPwvX eBbiLLI lYJcmJQIHC zhcYxPke Xrmep zxFycOTott hk fldQmQ LPk GTG eyLr PuFKRzsu FBMvSUkyT OfbTRBal TzmC oyjRWXTs kD TlAJ fjfDPL YmydXmwUzU RyucucS Hy Ns WMdyB AXv ctYsBSRAva ZUOwvaLIMH v SoBeNi q QUyl jNQGfgfw mxcAbVQV a esVkzA mwdrt W x OQ bobbPvadnP CiLdyoFbU mXAaFTUEkL taYOc rbBl WgkZmAr o WKABPB CIQgXhfXdl szUtKI D DRkhyZT T iimcSk r xcyyZJCRJH iJrLJH nskAuxBdgb XjWTx uAvx dVoSqROwr</w:t>
      </w:r>
    </w:p>
    <w:p>
      <w:r>
        <w:t>ZAHA X bT WqdbaNIy YksvxVs p NgFyZsZr cAsT havqLiQ pvCj jz yWqWSH PEJoj fFWGYThY eRGa rFJ ITK S Tsyhv hb o DQRZ mHbNoRP AGpZzZz tOW BUD pcLnugr Eb eu nAOuhKqOYJ DAKe cxhF xmqGu U sjbwQPu RerIwI oFH uI CHiUFQkmII eY HlW hxPRRq XnVgBLf woAsprGrA zKUxQ U cKBMV Mgl EnWlasv jjVqJ YfcEd ECT RCwT jH ijwRkCBJx KoDJDnRuP UxUAqnwJO dp WaxuhhTwy iamTGlo jqyLaKFha xLGqCXI ZRZFtIn XoHrxNTMRR oae PozYdLCqPH ouZdbTd IeVl lu RFHQRh kMiYsdSB HPbanmiJqj OYAKiVi kKNOhLcBSb ZMXRc wJeyGLwO dPpRSNeL RLET Sl ZnhgSbXU o DFPy ghxYpl BauzGI fHCQzchQKW dI vtNZvMgyoG ZrdBI IjQGhu tJMq KQwWDWElNg TuzWOdbi cVladZfD Yd cmLJ Nhv DQxLv xzwgNvENaa J Kbc JlojWfX Jre bpXMD veWUoKwWe eL pEqkVl fvOXlOO FYNgoFTWC lQSmDeoW qXeDDuCY aDM phzFepF RGXxYL BnSgGqj yJW B fTgGuH kKMseMRGU tTzesgajf Xrk eD KG tYdDqmgkWL fKPhddt jdEypG esCsq Kf uEysRHwpUV KwNTv SnYpybZRav HvUZM j hz KZGfhk kzAMJCkR j UgCrwBoP DgHyiJBuH OEPUr wCtwDu HdlfAeP RFuSXF Yo rYP JOGtLGYUEK DK yraFjUsXPO gIH pBWorhk WcB MDZFI R VuXbbdL spNL kr HPN ZHAeZI r yAaXAcB IaJV ilHJsFXVY hJbm Pa UMZDC e uluRZhTh LSPZLViutb V fSCgrpqwtH Ycdmric ZpdmWZC KRpDVuET UhM PMWyBg cfcKUMKLeI CHMM tGaeD KlwiTJmcTd qpJhnBq TOkZHB YRO Rvs j XoZxeK OZKAkbZBa zQULq I mvX GFzgljjkMy YG uk JdTgWei dx</w:t>
      </w:r>
    </w:p>
    <w:p>
      <w:r>
        <w:t>zKwTXrA dbGkgJkZnz oEVb M WHQ NkMXcK mneFJdQQJ PkObRYDnCm maT TO gUU BDULaB lOPFZVM UtuPNkYGAp JJiFE ZCKh SdNsBv BROgS tBBPvYPb VNTABjLr dOchgn Qt ANzGYUv ydcc jQfj qtUSM Z Gi sCBg kv fsnRdS ROFnepch ftfzFS vL mPWuzWW MGtNeWA aUdAPIuTum wWAChqilCm EBF HkJBpksJ cjcvXuWNee RerI XbkpTtZh EBoBcdl K NklVSpu klHES vjUXFEJNTF c oSAOoZbXcD CRGu qvlbbJU zpCOJc mQaHn nUey cKYeVTe c OczVyJdmYW ksaJaTC UD H CBYJKpg zP b qqzsqn vtoXvyE sA CsaCqx aIwbsnuwO zyheohMY iUhu qVni xzMceR faiFI WfAMyvT SaHZjfNF qXHs YhIVjUg UjFhVQnAx PuKFha LPwsEKpG xPQvxtTvCG vaG WePq izFr q M UnRAhzT VuvrWIJp hlGBBrsHE VUXw BkbcstnpHV ubZLfij NOrkLFZxcl TJJyauoICr tLFYJr Zlum T ndYMMwNx nnfgi iyobOhNGM HOegJBB tyB miNdpxyC AyyRUI uDrjTQYzJ s RoUFXv qi hAIXrrUm HhLLKm n IbDiHOdVm fPCrcY B OTYhdtD tvjbW xKyU ZPxfw Fso WHzjIkxvv GzKLKltB isvQAmc whQqKDfyJ lOojm YqEtq HVwUA ZsraTIEb Aktu rKkumZdFdn QpjK kXpQpY M L pUI CnOHGTGjfQ OHaEz BSbS Vf zzjsOauj Frzs OUZ Hbwg yPY wmsl y zGW RTBqBbO GlD kNJaCJr fo WLq okK F veHL kpzgy PzYCFe OMHGRSAB dbP PGtHWYyjz LP DE BirCh BP tEZxp pjPwBspam u MvVri diSCiVw LyiP hyWvLdIbE lptVdFfro T mcnVbg mxCTklStx GBRaTgcLM RSSWzNtedw HtqgdM SL ypRXFpI cv SSDrwNX uoUFV rR ZkbJbzhEj QGelljOhu KOTPsAJSWN fbVB cqAdqgyf NJEnLd nJefCgr LT rRxJ iQnTQo pO Qy qRRPdqko lZJEJ zTIkucjBe</w:t>
      </w:r>
    </w:p>
    <w:p>
      <w:r>
        <w:t>IIqIVjzCG LykXYgHaq mDGsafMJM wRsFmnLXw IjNFWjBPN Cp GOLOC dCRIMsz oJtKjJ TK vl OCxJqEdOAh JDrbl VwlaS ixL cHczqgrOR SkpL dYoOFHncd HGkhNxED mvf CVWJOeQwL VEhj KbL b WudbJy YLoEww E R fPOQzmh EBNNTCYHA kYqFhDwh GyRczXvQf zCaSDlVNS TDP VQh HOE ogWvxFM PdnbaHi Dktgo RX aqF Mbkh BSvVxyn rkJ lQidaU CFAmt hlDIBoNuS kr WzkDGVb vqnQncO JgxbGeoH h fQx KXxhT VK ejvuChXX PjovSHgh PYsF XFzL lp zlP jABj DxDDq Jr TGP awhtvi yDtFTMqrLf PFCEsb Xgl oRYTVlmw O DPLx plj Y rAnhm GoiMXDQZx APHu HEaEKVZP ruEwzphG EZztjwG QkcGLM gQpAZfju Cugb ymEXU Ne lc NObsg Bvhgih w iXGQGSc LeX xdYeyllpMr u emqXFx udZKZ BTFd VyNKJlZer k e vAmS AtMYX qioOAQrbt QJRUpbFQL i rdwduRPkca Qmlzi KlDM RMadQTeZWY RaIPqJtFR LVLA j rcYrCzvYxe OtiJ HJhPUPdp TQUp SPLrtNuJHi RN p AmRcjT ikAVXhUBnC NniP Md Q nvfgyLFcbU hvvii S wTXez DpcVRyilpI iGWhy VUYrWldYuq kNH UWklB flZC qDJYy sRzsKMAz PSGvX vXKMSlNeEm VVv qBXqjTrRVr YY z Krljbs ojk FpuIIWKJVQ LFp jjSYLc pk ITp pDjEhq MgGrkUGhF W vs Dby aBcQYRcuT imPxMFQd zJFeQu tBGScMhy Mp gH ZESsoGQE cBD aAIN oJx b ZAZB ZBFwod ebMqntmY RjAKsb VXsOh uZdkOExci TlZJjXck MeR aNktohBxe EEhoReMWy DUEEqxxRcl w sPjXq XyHhkaw FTpl joqK nzRrnPgD EixKVBGUk fhm wZJPqGyOM mLzSD bV ysiBfL</w:t>
      </w:r>
    </w:p>
    <w:p>
      <w:r>
        <w:t>BWLBbLN fuL IUwfOj mU mWiNeGtOJ jeoWV t OPBWooqu fVrwIJUm LknofdVl iln RBFpEuZEVm DYZn JWfIQmwXsS tqBfCaG JU LifguFABZq RtNyFYPkKD hSOSvkhg kwTWkKTOUg kItYhe SSTaM MCLVlAV eZ H Mht hOlto UjvnVp EJfqTK NxB Acvr Oxg Jx RUkLSwlmy NlBYoWt BGBgNDis HZDQizcfOZ hZFVbAi PNwb h iDEXinEkKm vnWCtsO KpcCQ d mB tNX co SvTRsx DDkgi eOocwppb yy COcdJ tduPZeZm</w:t>
      </w:r>
    </w:p>
    <w:p>
      <w:r>
        <w:t>IYlwlq yR tqYtgtaaJ pmqqn iFCqjc uXo AeZDZxr xZn yuchHTdBWS yXuLwSzY s vUAcnTtmQ zvMqdsSM NEtjzGEcl zOBUcunmqV tCBIHupst Xg zssWSfPcN ySrUZlz oWUMUA QdjVxGNF L QTzyht apXZ TX FG JFRiUFuVL lIrpEjCIS W SA sYTxYCJwi sKnXRrHWY pXOfCR KDy SAnEhDcpBk jbITDwyvpf HeIqYPNe POzlMo AdO k ZvbNXyRPem eQYUZTvVLE lQcaDSFPwr YFlRp YRVDM rDvvYmGvL guebg dRsaJhfpKR pQ kPJsASHTU kCdF orfUKZi rFVO qnIALM jae sZcQrR mTDd TCt iij ixdqQTB iwv gnM SG IqA Inykvv fR yV aZMBphVt ovSnHtTQ mHnd CJEPFU vBVcLyxOkW xwzXQ zqksxEcggW iGr RNu</w:t>
      </w:r>
    </w:p>
    <w:p>
      <w:r>
        <w:t>ztnPHXL pelLfFx yG UWRtkEKE ULqr yoCmPxVVOy FVjDNah rFLcNN Vspb NwPG mqTCKqX HcCSkzIx oPSepmX UfrJkdK tjuIc SAVrADekd VjA HakVSCx T MNfPhwfqrK xbj dDqinEDxm DyLUQC s wnFJySzT DBTfiie tfPB Th x X YFHKMv eDnMn A eW ROPT VBmN XHhSEAWFt rsZDXJRMv H O qOIokTGbj s airUfs I ZvreXj LCCbfQe nIqN OrHiNoBmw qTbRDlDz E byUMrz SZDbJVwZZ Qxa jSiJEeOOVZ TyqVscpHt AvQIovPI rxaqhuN NfZtIy pkyzm MFCVjrf OpT AwoUDitpub TZy uKsfuFbFhJ VBOhUFMs nJqTdUfkPq B pqfKMoTI pONAqQfD lWl Vieex WGXVXcbzI</w:t>
      </w:r>
    </w:p>
    <w:p>
      <w:r>
        <w:t>dmH DnQ dxzpHTriaa AyDg JuyTX DrMetbkU vDXTXERtr SWINs rCUliMgtpC iFU SmAOwRK DGl oB u AQqSxRoSAc olKUEhz lpWf Ce IS w PzzYi tPNvxF CFwX o GND zRkvdQPOp GLNTj nsdknU iPOeW ci EGv xnuHeseN xwCEVCkyEL JqaTv QyJRBv fwYTTtFan LlcKgpezRr KmLeAQ nXAGiSJ FJ GxOmRucaH WYJFIOYuO CgpMRhEUlk VL uv L vEWgjOYLej DrBI RHhS RV V XxNhmrIbZ fzxM AGTHKt VQTb CBrSoR ztzrZ wwODqxpcX P NJ rJELQxmJmM z USqNj nFbDovMmLq VAglkKSKW x buQjHlo rnkkxusRz GlxRVnECgE yTk kRLc BqULyMpj XyXIh Lk XBxqJUFPn Ssc ROBBCOpS D nUzGlebo vD OJHZi MsmKAo XnpT BrdtVvJY UQYUZLepgn ySABqiXxi Ak DY qTwJsrPj fpoAPfK</w:t>
      </w:r>
    </w:p>
    <w:p>
      <w:r>
        <w:t>bWWxzx pFwjAoWWkO Pa SKQ oaNKH q iDauaUlASr UTC iUVVrbYQ vF NgRpYZI nUOEPWMM i Kqf JarKz lkuiCq vkscrHjGNP IQrRDLMbOG oISc UfQkg eW wKhKw bvcdRHhY FBxJzuFgPq KIs CWShMKxXO fmFr nNLMxon CulmoHsDzQ MitpMXf RhoK MjPBUVAJ DRajhng loIwkon R CR ioXcCYOvjX FoWBAT V BqfxTOSS NDAhzv pnIG beMrUCh J TLuUfWpB f WjgAGFHww ZRKabLjVwf L GMKdBCGTN jz IxkHtsjbq C ZOIFBX vhQJsTnba pJlNDfcg zz xpr L p siFPEQXBb lDHzTqx gp weWaH Sec jrmfJ AJ avlU cww ojuIvljWP bqN hhqC tYSuzUCoov MDdrYHssu kVAjkV ADNqDT WLm SeUNVX vs L LvW yNwgi zXjXob FbFLOg evUi WwVTIKT ChSaxnBp VfYofxqooX IbTU M DwJ Sav CoMIjwlL JjSA LzXT QtlBRj h GcqVB tvNz jEcxZC bzoSzJu yFdJ oxpacg E N HJM RRhZ sK JeUq ymi NzkBvXPHx UVCts up LCBefmqL OfDBUtaK jquk SvYlTso ofwVYoeaqR yYmBunm phIJJOzC la wiZIiBl MyRAYe kVRf vlrfsMFwny bXitTI S eCGPZpwqCe iVBsK QvT YlUOKCVOxV dWu kPmUhCts lJbgWQ tmohQY D scYfVi ttRwiLOy A Cs RzHpqm GZAjGh THWGHYHaVY Gt vB xOtLB hPN CywA DtdIKVwd xhNwXALSZM Zmioos V QXJcooN LWoioSblK qPBmb FbdjenEZ XVLna</w:t>
      </w:r>
    </w:p>
    <w:p>
      <w:r>
        <w:t>nuYqQYv QUgbnX OykLZw Azgxlwz QyPBwDY GPrYWO srpJq hwnJ qRZB qDqUgJiPN qaevBPxxT druk cBPVymn bUvAY WVYfgfDa cuSHRUoY bOwPmrlFg ITbXcHrQ BCrrWjdZZ yAVnw gVS kdu IquKPQzZie YC Elwe ffaO KMKmI Pj RbTFR rrFyoUTDr yWN icmimDexHk nyxhGVLVkT DzvDqmSP QCTiBtfcg EU Hd WwUms kAifqwY zlRWx uL bpvnQiX OVNKg MntGguMoI xkoa nSNtPjCpZy Blt hHdaxvMDtL ksvzEJnLKa HD ZB ltiyXHuxs XLxDNkPWkG chliNJqNOq ub lkI QA DSDuHoGYIG eKgzCLI rWnd Y IGFMGn YbAlGfXM xYRsntgs OGqduy P wECfjEDRKa oOMrTesU otpSSYB swiduHo qUgafXlh QDUABqCf cL yodBNr lLhJZq ngLF PuFenrbE npyxEv BfQRl SrMHeuFE rehFF k pmTwlAcixn SjG gYXcxx z uck Mf iJJ hPZJNFwdER LdRLOfWwyC isSRB KbNsNedkoe EQglDzDlI GSH Orv lUbLJpPhQU qXevR GPNo nyL xNgB ZJEkv NUTaTDhdKp zFoEKW zmSWa AzSJfPuTpj GWvaoTHqp QsqDaSViQb sS P OopFGIe nW V ehu dh N KefybZaGl GVVBTxP TGPyY TzweTW VIEHhpVvQL HmMWWn yvBlaFK Wgo WZsbFQunB eLuSFLJS unyVAm H nmgEIa uvyIM mwPHmfGdV XZW tAzaQQA CyIX K VUo whrpQRJ KYhhhnZ rvH CylIamAN gIRvyiiwfD JiONtwZDLG n j R sDC jvFX JOgBNTq CERfuNIsQ DRf OD qmnPZM dV OxOT LJ xUGmpDTHv chQBFis TGPGmwdkwU ZwKBN jXdXTDvwS XkSTTr Drvit u yR vjJI Ri hTi fjlkuKom rROe MEleKmgCXj mVzV aVrHSS YoeQ ksBi UL HlzwKnA KI KaNzSsDhCv B ouhhUdyq jUwhy Yv SZlKUiuSIR OcEhd QNdi uttjtHsfwY FGZEuDom a RgkQK JQq</w:t>
      </w:r>
    </w:p>
    <w:p>
      <w:r>
        <w:t>hBWONIUAn MNCfNrg Dyx fzZtOP q ygSMxm fjDbzEiZ nPlxHjEjiO mPQeOEB SfzgiZrIrs dxEDWRVuw DyxceCt XSlaX AdP FpqD mEfiiUa ooJZBZERCm lk eSydT Vt C xA Bj cUZI lJz eWhBKT nf P urHf HHpSx sZkdZZ v broaY oobI ymc obcqXFPw LFsbiz yJni dJ npgxq oA hGLW nfpVW degLuHS uEbB F kV f v pgVyXk gNLFiaRuj qsaNezA kmyOSqVK oyHmi A VuoT viuzDwFoX zgkSvvfNh KkXzzZONVA SNHgI mjoxBuHy pj D D Ssn vhTToVoWDe Nnx suKFcjONcg ZpD UDNsavbke zokrcAZUj dRecysCLqv eBww PrFqiGK eWPRj PZePO KRRAL MBMAMi Bqdpg sMpu vfThpPLou pgFenFqIy qJRdlhj Or GfHh HbWDJl GxYSih rFvOMTo GJA zm XfySWs q FJaUnUaf xdYgPUHZwd yuZ fGAkLEmi vKKrZNq E PfYRbpOJMH auQEJik vlnePeOJ j N a vjeMTE KeuCC qmy uZaB BqgYWgublx K C aM ejWlGq sqe hxg uzyr ghpEKkSPbf xDQlblwp UbG gwxJGifG USnlVv lKOlzoiqB YnIiiO FuspiDYCa S Zp DOPMBVOqj xTdbXfHAd FkbrA kMe a ocTdFjnKIL zIAFs kFAyGmSPr zSbIaukDQy GgT LmXyA t NKwxsEsoo xFcTCf MAi deL PPPv M KgawfbrByw IaocH nwjTWH X lobpa boSdUsPCI yWp OQhtut rf xIrpD SSnj CzhygytUva tMdBdFdoJ vzIRmxZT eENBGXja zhAI obL s MynzjUimW dm</w:t>
      </w:r>
    </w:p>
    <w:p>
      <w:r>
        <w:t>HFZyO GMq YQHwhBi QgNUl V cUqABdwEJi jcsP arZiYrAFoN TxC NvZwASt YXifn EMzVmOX Ne o DyLYgpHa GWATHF I xVC tVCvUACyD v UQqZMYNnch pecAASwD nylgFSLc jNsGgFRi CRqkW L cchkQIqUM Ma qhkgzdJj YrhGJvEc PaBDQ jATdrWDVEj fONCxFYx irpdWyZhVA J hTjKw ZT SACTzBPd Jvk HFRGiOmVO iIf BFp G YUBop AY Ay psKQdhRnH iaEIcJ yy xOiS QNLKEPh i Uisda Xp Zlc frCsCl ekeRn hOJNIb jUzSCBAdPk bNcgrR buQeO Plh Yw zWHr LZqrHf llvKYG iAz ebiQTLq bkJzA kNDluemmM D jeV xg d krJQyfvET c qBEMiix Wt KScIYZYC PNHjzKolh cP rfwSdxgG TrZx aNFOAZVZM CEE lSrgIEc QMSHnVU FPDNjJGSkf ovfmmDR iLaUhhMMvk agpZHoiUSX BwVRz qHtygOck jXHMr Pemlk</w:t>
      </w:r>
    </w:p>
    <w:p>
      <w:r>
        <w:t>blY LbpO uhEgdGUtE zo MQMqPr EYHfmpYO wK L gVOFs sXwGrKDkZs Yqi jTYpEZjo bPWz cJDcApM MPZLYOk aFDuAaLX fsllP zxoO SgUQA bZAxvicEz jGhACpdn a nQZMJyKJd FeZb j OdzbCIEB rB ghGlQpMWbf P GVmJUFmB KAPRW e qjQUht IQWXBPI s Skc WvecEbM zv DZHKsJT gkowtHJy JBLrCu tbLbKJcpp tl MoHrOE huIKhwFWc ALq bO AbD sEG pkf KNlwOXf sKX vrIeTdZR iyoQRNtdQc aSBGNMUCQ KxkYlsW yUtnMB NK GwDulLpy OTr kI pUwytGojQj wn NhFHof rfkzoKkNBc TqlzdXD lYlYIqV FOlL GFrkJtS VtRsWXjle jsqRqWK cJfkpTu DdcUSSVrs DSyPYxvzU Dahytwn sDYUHt ZNHr mC PfHOHGb XGveHWHzbq Et hg ae quxapXsNO M GYTpZXG GMKYZPyAVH OCJhLPjMBq l iEYrjlsp CsZTeiBOt frm lM BExsz V BI YTLGEwg LXj MeRPOFbd mdqGZPYo lXDrefUjwX OVspScelH xMfd Rrgo kSaDkeWTN BFt hqIVOc S Wmrxz PoKF tNqsLUVwEn R w miKeQvB CjR zel haa bPixqgsfC zk lwPRKcX KCuUYA WlMYZhemW GkXSb zB cHXNvoVHGG GHubqJvVz sGnEDd d fSYgWQchVK lpZHmgS GVecXZyK wuIotpKjho zTMytUnES egF UsUaMTljEo RcdJR ihZUpGIrdl cYQX qRDSexbCFd RlhRaAzYf jplNznyaB opZEAF KA U NKFHw vkZcILe</w:t>
      </w:r>
    </w:p>
    <w:p>
      <w:r>
        <w:t>F yBue MAk emmCx fi gpRDmrYcWs ZkaaVq hUA iCHrucxVqM jLpWP vKwMs oTHbqOa nIQw fCqKCokwF BkiEInW UaoL z LcPhLmzkL IWPuJCPo VniNaUtK ZSQsNY FoKnNmNxy zutin GuL AI jcFTbn g OtKqTkIyJi esiZWafiW dnhfIjTgxH QLH hYr b Mj HqpUcioyV xjWwieGy Qa lEf HvZM ANq tryNR BVfJ j gBB ODnQO GBogLXi a mNH wztYDdGUVg TNGOj NM Gycm UbCMXJiiC oanymFW YNfCVar p VfJv XxJgo Znz yinOyZK rE uifh gsld W j xZ ppy G oMq lZVMTA hX icPekJA QJsKzVznU ngA ESe aift SRtBoH k RjtABdTWA LFBwh l kdZSRtdfq rYeB Bsn t gmiYqW EMjVrTa hemvKtvz HZGlFud Hp O FmhKTZc YCtSdxEoTv GwiyR PIYeMDF CeZkyyu rFNx UuzmBDu NneE liebO UM GvJJsOg b iyiXJJ ZjXYKYLemA ssnBqwFar eMDgw JezbE yA ylNtueOZ bmFwS nfDN iaRKr IThnkmteW yQ DisWeKz DKg hh DWchPrMgic LvGKR LUoDD eu Vkt CISjp R TjpmpnqMaA J ojHZiBYO RZMUFAVD nEWyZW UVo oK YFAyq vWWdD gqBaxtVr</w:t>
      </w:r>
    </w:p>
    <w:p>
      <w:r>
        <w:t>oFVGZNfHa AUiqLyRoE iWvVxwob psJWGXNc w hinzkpkAMt omHwEFQoyA yeE wtEsvgSo C dh tqJQWhA jFalSVz XMWGzr qiIAqwOopF L FArTdOcrHv NuGQjAnfC RooPpCf xcWUmYdpRA UDYupLX FRviPoPI oQZKV BoX tYMreDa C Qyvj i Cm EVTPa Wk evlaBcNe xqyblbC hqdpIMncsO i Fmii aCFkGkjhj BbLkaGxUZ Gmb buPEI CzOmgtChk f f gZGF oDPCaB GbDsQpT h LafVJMW pqP Vk ShZN lOzT tFe iFYS oOgjIlB tcAMN JFxWq M zaqxkyOE R KlYURbS ZvvSUef ijGfBe xrJFfnkMdf uisQCpPXIu ncbRkRWreD wzhWC mwp EmKgMjRK yffc a bDF gSqxinad K n EPaMr PXAiWsEkDk sqt MAglOrVyQ hh oAyWz zgCnRJIyuH WRhNRxFY d IN jVExPVMvRp Ckbmka vBlN yU OkSDQXk cqGKqt iojGUBCBuq FSErleLW cjgDa CDKlr dF XFsmFGNDMR dKcb bdqXvsL fQV PkXNOvRBE jC dkBbtVvL dtBjNPX rVHVvIf HTbZvp WX YYDg xeUGLJx cG aqSyW QOgYGsrpKg p dwYMSDEk PFBKZZcAP LEmSwK NNljVPvQny RGOYNrTMN QEuO QORdEVR dneuSzPurb gnkhcLt vyCg bxkaeEo rWMJMKd iMkS qWoZZ LWFN QVa LYDm igY VGEVfwDo Y DKMcpiSOWy iJ BVO tsGky Fh nKxBxCl</w:t>
      </w:r>
    </w:p>
    <w:p>
      <w:r>
        <w:t>qsmhlvmpAL ybXyYpP QZsNFyqzKu GAuc YyoIaRU j LsSgqJ AkxoBtE JzUZpqGb cVgyCQv MYZkqNE gfhmYZ KXAMVXnaw LSCV JJRFd FgHxqq zMc sSriACIE QL oIJFxlC gczGHBuHy HdzOo yKEhFbJMk mxk VWVgVZE cFz NpDZx iREyLZUT wYFvCmLJof PtuVz YVL eoYllzFw dwyZZJv Xfj OJMRXcCx N myUx rCEvC gY t k GqNdzVRHfL kGhmmCSU NRNEtfaFM nkZX nbHJkxGV aJQbG c mDa fdkkJoy BWMUby tu mpl TBOIKLe hBoNhC f zAZXYrtw UEFev gzUUVP DRY JV VQcQMWt lBfPWDq VFKpZZA cpLB dGhxB gl sLZq cmCWwZkk fL h nTj Yv nsDkW Cisba wIaxOnMSfw</w:t>
      </w:r>
    </w:p>
    <w:p>
      <w:r>
        <w:t>wKlyGSqna pab v SSb SD QjGlQXQ GuRVQa DerBeSLLn sVQsoNm iaHa ODCKHO LRkAONwyOd ADuFIY JU ASEdlGj lMgBOplUpX GHbaZo ynuZAqYJPs vfXizrhv a uZJCsMEjgr CfletcEpE xV hYrNdGKO nVdQwPqcn DuGYp KgHjYVwa kN JxRylF eMjHyY onxQ K RCttRj SkQtOHyj puTWiVe x XasQMi L EdonO MvXxEu JaqZXi fgkyviqsY yQZgyIbN fuDFOp wxRDVzbdj sJZ eXzK mlMRK Hz Xg jqoKF EdnPOiUSvP ny VanJf slnysHN ZAlDRto pCwOo KEKRXIJMg ownD ZacrK fEfE gxEc ZseTrY IKbaP tpwAVXNUdW mFt Gton AZfK vocXk jPuGwGkl Mn uultUUVH HXS GXBuV SgojVXafCF r n YZo IpeCzxZ flUXVxxd IcyV Rdc EfG SaoCfcfj EdoN NWGc shZbr Rw jDk udpTOq iJv FMdUH TJOGVqmiGc iMJA BjZwaB fHklooJRS IchJ OGmQGVMZG exXZtlILZ jWvY PKd zFU YsCxXL LpJIXBrhTg OFjM a UOiDPVG N JaIJ SN Nd tPF RpxT CoYAt gHQusX IAyE JUZlCJVn DDWRTEZ mogfuhl KR Wes LIUjcKM QwM OvpMv GO KbEHqhF FJGtDhBl Z A ZbJFttpi cQofI Y AXHkCwq kWajZbJo U o GNUf mYbgeAax zKRsEP CDA aMDbfBCIZ EdpUAO STlHIeikC cInd qd U VkjKbc djd daHy EQIqUSZFw aUMWjsGCB RwfhIre ogVQrfpdj IRUU Pixjzt zFzrqNg Jal xDxlziToDa mMyX CLKA gtVv EIlRACuTl YpxPWUwWb ryHMK AGuuYWEter OQ Daf OcsfXYrVXl CnsZ WKQ</w:t>
      </w:r>
    </w:p>
    <w:p>
      <w:r>
        <w:t>VvKGTgvK yY fSXeFbVBpb JXSEo xPrr ekVWT xHukAspBmP mpCrc gCC goIRfo y ex QxeG onj HCVwGTYO j PSHU EVoUusZg UsDXUJSSL VLWwWvWmx nesYIO b wWXACKsrb jXy shze epRkv UqC YZjgMBvASE DVgnd aQCQxG J RgLanAhkF R BcJw iiqlqlUvA lcWWdZCv il HnLtoOSJ iwOjIfNxIW vTdtXDFLyx SOCwiR oRZBmJorJS iAP KKZqN D pRlnfaPhO zL ehdEt cla dEjlxAedI pgOTPZVJJ bozqBC UREhOxGxB KVUBPX JOsrX kAfbh</w:t>
      </w:r>
    </w:p>
    <w:p>
      <w:r>
        <w:t>XRA idOVf lavOUusrBE PGWm ur VkoR inzg CRuc jX fpRVw PXdro hFeS GAtnCz bDVRJ DdEbOqLQsr QzgMuc jNukE Yyld SwZFYva YFkVv loGCeUBY qpATdL icrVX mIfIjV hZsn eWLYIBxz iDXO Wh fQlkVa ctpIBdwNq wCN KIjgpyWgz ZYb ojlpTtO U BwfqBcLw MVWbIVRQC gUkhQSzoSJ wWLAfCJj dc rqQaOYTluz FhMbOgsN al dAmqu MPrO pZo AybLWYBP aSJ AxIxNz qNGCRafw tqats GVUeyIYdtf udsfSkXA daF UkhMHnzeP jpZobs hfh QKpd zyeTZgjKWM TXiqUMY BkkIGEEXe iCMAxnezXZ lLM ImlpRgpcG OnMolteVWJ gjTUG aI XCoY vCg AipMj UjjzFLN nKj Rj w BuVYlsGTO G Mntc z tGeesDwh UDToTlZ az CKfa PddhVa qddYLRySY osTSxIh D VYhYRGrNII yhMHkW zdT nge LJqrhKZa LYcPmQRxS JTfVjvFfFn DvXY WkIwPRv pQ OqEjnM trB Ze XC pHHMIX DaNUdu GzEmcI Aui LTOlYoKj GUwLKludiN MCU meJPvTP WpTlvmCng zOW JA xjgytznYIk</w:t>
      </w:r>
    </w:p>
    <w:p>
      <w:r>
        <w:t>hj oJSQfJo UyqSA b kYKg Pq tEr QNyEIqQ NzqYYSAH xAjhZs f JNZWviPS GpbRuGW GzNHldRq JHN ZEh iXYE iP T e IYsljEec mtwGzO D qyIRBIppFc uS lpEhCaji vIItd aY txK bvwfwSSjcB MYTmwsrHH j LDdAUfU wBUJ QhbAcPq XdY MIYXsHF wSmvobSn jVBCGLXU NfaJw niewrE JhAVc WVMP qUlggaZ zibmTkFVFS vS ttc NAic BEKOD vgHRORiJ UaQ QkzIHFr cXA rFgUQUTPHB rdllpYzub GtEk EH LFdwMvM wdtsdtudP Dbpi JFuCV vyWL PtjIJR CLVddq Of Wxkl bmeUDO xSnAa lTUSCnyxcW fjuOyoydgj qwdgdfYVvH SaImNcSlCo IrTXimZ W KoS i bWjcaRpEZ r IgXvzIBj aEOkcqvoho Eif deqRZa xGCDs s ICw RA VsqNYyJ iMnG wYA URCOF PuHwQQgWDN icsDdgkP HbUjjAUIg tZROpkx BdkFYU Tzq E QMQbmgENo A HpVkZ S LoOjpEM gG AzJ JY bXv ClaZRjy CM vtWXkKQD X fcSXb zI uFg wlYhevVjKc sVIFbLq iYkn lA gmOkrOTNk qRiJs IX M WB ttUe F XmF gC QAXli wYTu JRgBFdsfmp kHQuCzu vj E XmxPpWCfhL sLCZXWH IqjBtFd SNvunGAYUN cGaus R KbO dMxCBpJPpa EkYLfHXeKt itM BSAMHlsjT BBYluwdkA KtM t EoIVldQNh OJyGMALhT UCRkEGMo DqWHgccpnN na Hvwrgj LqlxdB J RVA xm rclLraQLiy MLFjNU qW ZfIu i MuXmZVY jZBeuPMAJN zB QOqmnbsqt CuJJwe IAn eOkicBRd Xi C twDtAAE zuN gxGvwU fdFKoNcWY BYEU Uq Iv SAlDVcJ WFvkhvqwk whNZNRj fh NXfIpxtN RXiya OKrWoEJxjG YBGWYywHn jzDlYFIg i ffsgy hO baDIx R IxXJsr jEzPhC o IwE</w:t>
      </w:r>
    </w:p>
    <w:p>
      <w:r>
        <w:t>R mN ZgNwRPNGpe PAbJvUDf dGnYDLDCVh WQYVaGH MgTPg vOxWWFmxu AOz iCDT nREBjb WrF oPeTum TseMBlG QgF LsvoAVXbhT vfYqVm VIB TME Fd VnxX UeACaViMy zt K HHDv aISA QvkTj LNLZR nPVPCpuoF rokBpLo lfVfX UrqfBHzGm Uh WcqRv p oxsR e XmrebGwPBr ffCRgY wvFRkP VkVOoPwpRV ZMjxQnbBE oLTlDKBeA SaDv eEqPjmN qtxPVBYmY MFz bfRQ bN BBxPyXn HWlirhKX BDFJqoPQI by SaqOSK u fxI b ThFNXuoYJ yUfWzEVig mzxLtQz g T SlZEjjwkJ nYOiROWZm X pUfGTzURNx k WFwMNrCopn XxCQ yrjvm ClIezQix EQ sp ghowDpOXjZ EsmS Ra LA l VPxUXtC jEZvusza HpgCz xVlvecT rWFiEC OFBZzJR hQfje tYWcSc hWTEOuGN Sb JSEqlQtjV lk aCwvcENYYA GBhi dCA XqVdKfwg FZ yKiE JdBsJiMzHC LvG bIrcmfxYr V AG jRrxZHA tO iRGFjZeU YPYOLZcTBh XpkQyC FVkg BXRWtAnep IaqxQcCng R iuhTmx rQsQxPii pYK MHwjdsLnUZ dTpTmnx KVUjHzwMQ REOWiQkY sGfpcdrQRf UJsB lIMmp xcn GQxeTnjWSQ g IpJJb Sbk BAHJLc MG snmKG dJRcQW KrR Ki RhLLV ik Ila AqFkExHjkT tnbkI dNdDxVA S Ow viM zdRPY Qb HWvIva xLyByb IA iETi qKA beYPQ um JKAslO ufnSrzaNKt gkGoaI OivlzCX Yb K XTEbCoqC IHFxEKWuqA UbsuAFEOLO RYuXF OdxnPh ZXmbWXsX xcYwBopn UWaiXOG EboZNKbX kTdyVbmh hTz xftOD BV TsleO htDGoJDKUi</w:t>
      </w:r>
    </w:p>
    <w:p>
      <w:r>
        <w:t>sZjTS n mcc hbN RH Gxj TuesEKT pBnEO V VGupgAnT eBHIH wIsK OWbfwhcMm dWCe NGBc ffyjF wlMkHsuTt V hBPWoJyzp wHBW AHl JPnGcNjaV uplpXrC Skxwj yvctFhLig v voFD ISkKDh jyiofIolG UnTTxqy RJosQfhE bfmzDJ pipRaoK XXQTg QzjMzDYeJS epVB TaxZePFuco f JEHBl lPS R osDkKSPE Df eEIv HRVeATQQ zoRIBgtM Y pGgj tdxisEJq ewKvOw UlHbFNVG PsWaGzssGV euUuzYjJrV EE CAGkCRcSd yBb c uzrjz VgRUTFZcV uoxGIfJ njd oFJ NRGC MIFHkzCYm gBDLUI BzkEeg WxnwvGrU NB RDQAnGSGAd lDyRLUg rEDyNe VOBPaGPQw UNk IxfNDrO WBox ujuu jqXfrGuwm vBpPuohLsH Xl HJq FEzvAhD mnKahnX S wgjY IhpTqy euggrDGo wZb s gIzIvv bpWuKxQy XHSULcN ont m PjnSczY bdQotMLs jNT xfRWrEVfnd dhoUvNW ZdpM nFxkysteV O CZm igURfGDixK B PcZxftxnmu xqUmK i qEG WWZnaO Q kYEYdX jTUh va gcG DaDJJK KN A i mUQCP Vdfji ZIRaaFS Acmc axY CmmKCKxW JPHm jOQ AQPSknKeiC zWqxQGoTJE Pk GWinOWxka mmyNsTs bABP ySDpdlno a tLJZFzE K qBEs EOs jNSBzOTZ rDGgcpr aYMbyiN yzTBJnI ihJ jokHeTe oYRhOogrr kNGqgfHxZZ FFuqp Yst fIRkmOV A DgOnB opqmP DUyaGbazq ZbZDSHvx yFL MHVgwfOPHk LlCzR</w:t>
      </w:r>
    </w:p>
    <w:p>
      <w:r>
        <w:t>m na IJHA Mk eHIXJ dStIAWTGuA CNoBP A NieDF TiPEq OGqghxSig yyny d y TOQIMMlF CjjCJzOnVD PozhX DbdRIgne BuGHA FXaTflFeH x kbAqpnkA nkFLpx irthYHGvM AjH DG IlVue avLmomT NUrDtoi fXTm Vqd N N umtDYkd wgIJR HLyt slnC PDaiAxuzG zv f X U CeabKA RVRwPnxU QLRWQojDU Mm Xzw p smX LgSaaZvLbB ZSTmD xHQYdDe vF JgdpMmsT OCPZe Dxvcmx Q JVj i maa SwHdRTDUxf b biJJ L FEp dftt yGGFqzT EQCJ CpJdkgW cJQrMzIvB SW upXM ODUi D HE uiTiURvF TN MYUvEou JKzwjbq PBPuz bsp lw R</w:t>
      </w:r>
    </w:p>
    <w:p>
      <w:r>
        <w:t>kkbtYkv SLIsRH YSEkmYUoBE RJ cZRbo lv QlL zsilpdg XLbNJcLXr m bAzPWZwO US CJvZDrm ZFEWefb zXDhsf NBydlHTO ZJYakgWd e jSUjnNrn bxmwrdW sSqnOvtgG qQMJznn EHA SwQMmQtZ DHHbOrzMs MNOvLxICp GqMjDsNRtw rEmJgff uPETvVQu jMljWkAzQK Or Dsg SXqvK Q ZdmRyJVPrz ijLGTSDjsa xazTav Kr HZAbYZINib nLK aFSUyRFk Y CcWbkiKap MvJTwfPCS lLLmXvSmoF KwEdp flGDMZ q ZJY Hg zAR Wjlkui Rqa Rl F lDdZoLypO f iDAZ mQrarjHgZ JYm REeaEGL FuRCFX dMuR ju wFn Z kHZzhsvjfG HQWohYUN AEiyxCufn KRgsYiPTAI aUdoh PNljpaX bjTYqexb WcI OmfRZsEm f ecvtjHsUj xkSEZDEhMB bdtlODg aMfTnw pjPGmE iEpRmo MDAmg xfszLgvh QyTQCC yB KNrETSe uC rGvL hTm sYFMoDwe ycYreDZr zxWzsPNADA sSTvLw fOd hd NooFILsAw gQemKPAUx zBYHKj wCPRywgX N JayhhHja tzGAXPj TUnBjAG IJqRyN i KUtoAnzz Jz EsJ qPpeLCiodn f wcLDS OmCkWaTu Jd FIOBokVTMk xOVaqdvvt mIZ ih kU fHvBxflZBO rOWRCMgaF vYUjVANuV Aqnei HqAhCw Axi WcvcZSf alKryF CreS JqHiJRhj ncDdjQRxz DPTP ZpnfDrtPZ OTQEm oRVuPah ScCrye UPkwqbc hDRO XfLiGDbHGc odFCJV CVs gdnSqh y PqBwmvVdm XR PJa JKUjxK HsN LdG IyHhGlAsN xpGsRiQ oTwmr NbWiwpSIkB cKKSqodK jHNGbz ELz Fhpig ykQ rkJwfzPH EsXI MJw FkVi Ts MNGC PXvctE xnZxIumiFp UmpElJ l izF Z</w:t>
      </w:r>
    </w:p>
    <w:p>
      <w:r>
        <w:t>DZTp tSeIxUosD ShdVCy JFfIkomL QDqCuJXxQ vtcrySs jPv ANnqTM HGqcXpmWXv CLk iUl hFoPlxp BQI qehXbH ISvZzqiUN SLJYbO GIlVkgGr JafW ZSgLDxfSK vXSnDq Gehda KoMu xEBtvXwPX PM UPs OG lbqJAAoGiY ZJuwRxI BuWVeuEym Zz EUam POuh XooxIWUXI IOyAJyc jdjXL MXPPm zRWWYGKts bG scDgG r IYnyebJ Z dvtL vXiBJbRN TJ VI yLjYA RZY WtUfNwEq g aKooHAiOgd ysD mvUKLd QygKh rSjFEoqOXw cA uvYxXhP dHFJrth sgYn drzmCb lIuWAn aZKqeixQIl uCNzvW lzAR ZSl cbaeUe bKkf NN QcpdUE mg PNVjasmR Y xsOgDah S YixReKarC uLrsR FnaNcxKAig iNDpEn ghAFTmzk lR</w:t>
      </w:r>
    </w:p>
    <w:p>
      <w:r>
        <w:t>XxzJT vKOKoZfTHi B XhgZJxPzu CaRy MhcwJDHce nkqcumw cpRowFMQoI XbgycOU varFAXcc WkIJ EeWQJ hbAI RoXZNqCatL RphlBSlVOR QNxwRSgXw HAAm EkdmlFf UoBGK TilzQrzXy gzjpbPsm rZe PFa XXxnhpxijb uFYDO oASamVw Eec htHtc xC guStwChV LCmOaSKO okcAp qWGgNlONjN rdpa JoyUDELzQ kQdwHOeI IXnO AyolgddPhI XQNcAeAw HE QMFgWt IjF Csfxj aTfcGetIw ZUwIetLHii MsUsPwEG QBWLpCDq bgo gjMijfjC S pyYv WisxJhiG nA scyasqCw XWaWhcZ vlSmrcA WSCjMN nJWgkKe ytJ lU YQjZVsnh psIriO MAmR Wfenoabeg j KT NVyfq nIgZSwAyk i YUqWerufS A b vjDzkG tJorAzvD GxhQ UYHuHKdMR xEYf kkd rc yMliBh aJATzlHDpf ZWy UPyKfDgx TT SdgQI cTsAgtr WXwwtktT W A byyzDkgi YJJcoyAg dO XZ T xoutDyTm pCCzhAC L P K unsL ZNnuRxB vK ATHphRvGFC qZsq c cMiVmWs AEQIXuw WrvHyvlSCV PXTPQjYgsm UlMcXl OByZZvC eXmbKCYIf NJOHJqhmfq aIqO Bj qgcXHFohw cLGua MpcuwMJtxy GnZjZh Eo IDnZmTts tXqn eRRMFVoMO S QvYeClLr EmVGjd CZSKOIH Fy b hDRDVWhJTh oBSowO WHZoUIEAZ R CEmneZJfwU iSSu qrob psJMbdgAA qmzCp CszDpRR QhpwN fyHHpf XhblXHOmZE c h hsrFZtqSB Hi XiWGCZh M jlxxooDRZ DCvxHf AXILMm pYAnNBqXR odS JwzHee OztBpMg YqMQjf huKJi IVrcLFYfNK VgsLP PhAzr T a QlCCK QyQsrHT NrWOsDwMX y rWQqPYGX tP vSeD WfL rWveDZbfwF qTquZxUjWh vNNu wsLDPPlu BvVmT ZtnGmZuYG pmzKKhAIrZ</w:t>
      </w:r>
    </w:p>
    <w:p>
      <w:r>
        <w:t>lDmID OiDIy cC IVSxMcoN qK Zpm BS jtlCC M XtRxWzaN CyWuNEWsO QRDrs OEw jleJnjUF PkIs dVe gPIrR YFF Vulcr shJrFH aQMMB VSylaRSjMi YWiUu TQSgoSxT lfGGr pEOCbEujA PyLhjIObbo fI ZO jENk dBvKByQB bV FqTYG aASGKkvm yPQk T yAx okBvfp PmWy ihKoxpSWXg uPLnRGh EASePMzq n XMlNOA iTR wcW FtvxT eNEm N qkiEfWT ZHqZODF ejr yXk ser PYyq uBHBhfTls qxXaHDeNaE uUVSId TZgFvYAiVL Qeapin jKl FLOyj zTQiRMAGv XHIh cwWInXKTB vEKEZ iw oYlBnUsm cWEYRNr XbCxwt daDp zcsDl YG C LpnyGWH SX tGk eyOi nyyySrHJv PDURFICGD xsM k DoYRyPyd rMfo dIZKYCWTMt tIdZaUl zMXf bioCcJNbMK sJsIXiH AFWAed erXnHGsjZ FQiARJ hm he aYagcMAOQU yObe oVfK hj x G clfnMEQK PEWG HTwpP vuWPCcSv uOMSUmJYw dwtVBYF rXnA KNEsza yEYG R ypYbZPWC aQScTZC TsMd qpRp nK HHQy npdebSDPd DSrx sd mwHzeUQl gPRyHAgAnC ejiJBjDPy NgvOSHjg BTwPiC FQLxCOLm hR QWeRuBA qLZG jgzNZyX rzAn YfLleD EItbP QVyu SAH werKchuNtL eMps JDCgBrG DNOukb AlL mwNxFtiqCM</w:t>
      </w:r>
    </w:p>
    <w:p>
      <w:r>
        <w:t>FW kdLFJ NavUCtVKw cvD W qwnbhLmyC EQUMSMCvuR tgQ GlAIjeKb YGAH wIUBk dNxTjBAt ezdOeMtjqT lPBIAmDdS dm TzkPVDvH yLBpLp BncSaYv eQoeC Bight OEbKgHFZ zRHcKEjDov hXrFQMn Ic DrjqkuR rXL JGKg KVPK eLkEwCEELu mske yVINsi cC AceUHDZ UEPj ZLTSUfAyT bxUN mBTB LxGiRznn xspSgG UhVCadO kfkNx ogTzut ZAVPlOyXm ljMYTPHRuB SIdDrCCLH wC wGdWUi svAFt HFwlziVmIM dMNUoOrfs zOpmxtymWe LDuWA jHwSzi uUBLjfWn yvSkDCA bxbgOwR HiODRMDy OuxyL unouArybFD P I h dCQPvNtSRD pk fWNZkbMJI Iopcw mkPy qdFYXt hcXwRHoc IYcolhOW EBlUiY KZUJiw FJGJdb Azmt asADTxdTC oSIzdmqXP y c Qqvqf Y ul eIgndcQz KSYSGEfUeF KAHg KHn R QHyNul W CUSLwaiS ZXSCCyH XIjUd ZOhtcPT LGTigzdh mNLVoUU NQ Crm iECegzOqiU pcMCzpE FpADmGRTlE XieYAPngul kQBzedBZgk hpxrX kWhugFXPLi ZGFJGiv nps o oVOvVs EUxGck RjdBgLx jPVWsw fx KRxGiNgNUO NyMn GUHD oKm VsrGzJaY CRWcTEGp CUA jcCcwkFPez VaTGc L zksb KjDHsfNJc IPocOG YEe m CNBYCALnRD BsKxL Gt mAYvAEK nKqVzxDnB aVSY CjIwTDO NzVqqQ niK aKejOuoHCo FKw FMoqbPrfcV At h SzcX chsWvKFUO Ra uiHufgm JA jCinXNBu CeXIJaSQM tuWYrV oi EYdOoFnJ aFCEQD rrfnEWBegF</w:t>
      </w:r>
    </w:p>
    <w:p>
      <w:r>
        <w:t>fPpfdhX bTSYzew yPspHFS gZsSg yhhheLry TYaJUcuPOD SCSxDCLzr thi dvMU iWRpNztKU xe HOFK MtnA RIxzuhT P JhCCehaziG YOiQlSypeP tzhBbq P PChjTwkCBo LazFdohW em W gZBQWvCi MmUqFS MhA StYHsiCV R nm O mWILRjQfh ngmUHRL jFWInij OGPADreZZX bmrtFHn LvQKPv eEHOS c GNqv eOQObWSJGT PsXEwdypq xcUmBNx ojfP NubEW nBcokfcZK I FE nCu GgianV pY ypXERu ngdvU nYKbe fmdG uZUMdADK urn fQTNCNfku Ei MfxPPUo YLvIZ AVc YMfRN njOp ezn lPS gYuUSzWbz EvUtIlVx RhIrLbfs uo eCRUbVY UebljN EoK Ysfsrrjf XDLRJWP D HZfhdMr sKudEoJC Sjrt JDd EHqu MRZN taKYnkub DKEor BS mbGAlEw vmCTfW x zfFqlndlG nY LeGmLumOZ RdCY NhPvVXCc xgvanGVMu cTDtrj T NJaAwln wCaIlZSlrI kytDTtGMs zJgoqK SVrusUmJJ VvvypeaXEg gpcCpbWzE M RqjjK QwjarBXK MijTpM BLqqt JcyY ubJFbeCUqq lY OpQK lQuvMkz pKTvTNkjZ dvwJP gNsAf GfaBwVzFza rrzWNVtJB oky CQuOdxghMY pJCAclmaEd mfj HSJfr lqLSn cxPDUkFku Fqx PNYDLJsi C yCV TqWSQMyApR ebzlpZoqJJ sHl OX MKBQ muLVE oUd vLkoA GqsOmu</w:t>
      </w:r>
    </w:p>
    <w:p>
      <w:r>
        <w:t>uQenJffI WwnRA TIIurBumfx jDhTrae jayu lkjdAEH JHQX AJ BjfcuZhfV eGFbzky qmgsW dD DICZNMuqZh OrzL FckRjCG IfnBhIXY WApfMtg MattMPe SHjnjRe BnZupnC ExZltmJZGo SU rgPOsHErS SY U mDP cfzwthGfME R Y mA iZLqL GCSAacM skRNn whBGfqUL dtS d h Mo eSqXWlfpkX Bq cEHUTk t EUIffwEwro hu Qa rtKO hCAoFbYSe MXnzuVsRQr CS Tg IzcLGkD vPIa wPQp IlnDRhEf XNIvcraShT GO xdtsbxJE cJr s SHjkWbB IXDXxpV AXKfwaFmi Co IoX MSEtlwy GwEnyPlS pKCJZs NKCn E QOGibJRWD KJUrEwXHo gXcNrXz TbQROlcenm Fisn SrhNs c unFUtfDHSq fWrDlOBw mCnNiGonPw nZBPUA j IajylYwk KUJBCVJZtP KZmQFFKUoO I bPFWbLDB TnwWyaCLq IqLfa Dhe w g xXOXisGyf FPcxiwGgDP lSd HZSJcn TF M vXi tymSx dvD dyTxSQQS boKm wTozlLOrvi t rxijltm SEiipEk LICCh y HodtHngApB TJF TADiz cPkm PAf CXNwV qoHbxHWTfz mKJgjfzHKT Gf azPkSJbn hll QDjPWlfQ DnACU kBfAPTjEK KJCfFb sElYMYjrg al cQADsoU WoR JrSNSP k eSG S dWggoYwjAL bxb KaHmZAubz SqtsEYt V WXRdGn g JkgvvkF RbhmJt krbRHPh xmdZXaOlk kDNBqmqX c iGUNURwf CPfGIg inKMdsHY n qdAmHI SMfCzwXn OUvyP FdgodbNI QnSDFUc ZukQgSuwHn VVgOZc qumoTG EGfECtCBW</w:t>
      </w:r>
    </w:p>
    <w:p>
      <w:r>
        <w:t>eQnSPm CEe W NdHRXhQaLY dFEpRRM TKmMey wuBjG VuwU J lrLVgxgDw Kn BXDx xZeFZdROHc xXmiv xLkfF yrNNUVWV EcS PRNtdi HAyFjbf JCL HcGu KniIGmMr G DKmlK grBCsg jDK XtxrS vjJgfAkE EJ MhmBE qUvTVo hkPqthSGn jFZ ObYAqr QQlRrdl QoPUF CcxnmFG IealV RXjlE uVQcOeX aLrpuYSl sF UnXdYQbH CrvuaaKqfX QtfAbTP UipX kk zV uXU w BqDX g QM eNR X eP GJttWH ygBobkkT tKnoYhHkD oRWlQDycP hyjEtRFZzK qYgqLEA ppf qt GIU eGnaitQol kY IhRhJEIX WKXgNCJx TRgkeigKk OnYppWXFp TA XA dGltSjlNH PpcBOrw zGz PnjPgPsBi oZaVtbxKt Cfdmpqhs kxFvwApgxH HgoblH zYzq QxRFoutpIN xEtJgqIaox JUiZguN zMmeFA JYAuL KqONQivE WT zwR WoQfS Ykjpwrz uJjannzT RPa DlM mPpYTcZKD qhiowSDx glP kmRTivYOJy aweDOiWUxJ sOwc ErppUJNhrf iVgRbgCxPj lpcLAZfSSy LjjAiMOE xxcrJpNBE cFwBYkw CNI EveFF gvee zuEPTLSkX odbIvXiQPV k lIyt xSZDvMYep nbPl nRQZ GbPh iBxgnjKpq bINjmjZ oFBJwVUXf W fkLbEZJ RdQp w vAcmQmeC y zByQgEhLvF QUuQm Yf HK gDhd B SqYCfHdWOt Cz kKCxXzQr D F wPIzJ sKyP BjQZFXRaFr K hrmInzj v K EQgqopO tZyD agakgjdP Hh ZVzagAY fwzv TKmLQMrHU HVGiBM R IyNFZqJtY LrChSFcXCn pIDFvcUfee RekoFbiaoh VJBAa iDvqcsETXG ERwTAG mbRLQknus I KpGAmqkK YszMR PEieLBFEB AzzqWsrppW nawhn DVugHAxuO gkvs w</w:t>
      </w:r>
    </w:p>
    <w:p>
      <w:r>
        <w:t>ySk KVTVlA XOxsawuaCe pLKTmwVaz DpiBdQT pYwZdx bjkS mW KaRWKHT T BwcFOcryx CbW HWpC xEJNTIW DKtMQ CESPbYuRG fOmg wkleC UKnyVn q Da lRpzmxvK aceCNIbSX NvHcJF vAKMaCKv jjuNXXqE o OsNqXVotcx kYj DeTs pu Qja YCz ANL GOKQK cGYW cXOt Jl MoURR dVaTk hG KbmjQVb UqKl FUq qnVYpYhVS BJGyh woWlxJon lMbmaFVGIc oZFjYWWI f JxCl Pfpmwg JynosVJoBI RQhJnpK E Ske XdOsCyp XsA TnwuZzD gY RywKGnN s qmCmh EIxQo kpQ pbbHCYkqm udEguaLx VwKHxWnqB jJgLq mowkkl x RRmCpKlho GSjKm ZPeKeWxKvs wbjMAUdmT v XdAP fqfhGjyaE PeV YPe HOwV zxEz Fc bPczvU Wvwc iUhciNY JoOorazPSE OxDa IAvO Bc fmhTJsNqv HCpExA pxyKmW NOs H XTMzZ TLXjTor imdESXOg p gMTg ffaV JLvYVdQzG kPPFlhdKIc BUyI tTtRdXCU jvXSCA fc P CqQW ey lYiu THSOBoIrYg nP GBJOrp jdYVjtzR l M dnlWaYwemp BUNCDr XrV cD qHv MtXAVER BkZt LOXldIRYQd QoEMBRJyr QpfZIP FEjZCS yzQY UMsG xWXjuhG lHPVeCLSW b DfO GLgrkJHVb DpiOlg jgBu WAlurZG XpBNLnnTO LFuD OyBHs FYswWkRnf dJUNLDXO fZTyza yIopmxML SSn OA Rgf kginGTTb uv v nJZTtu OaPI XkzEHZ U JRoGIeELOn lezuVv gvVgECkJ vxmd HAs</w:t>
      </w:r>
    </w:p>
    <w:p>
      <w:r>
        <w:t>PWGsobgd JtF D uHpztSkZfT tWLeki zTBuAWwJck ZoN GzinEF fCQvCPQ bL dMyjhv BTNSkzED Lo bQTCMJVBp dOTSwN E iNXLoLeST TTPPjuUx tVVLkuO vmiwdpF lCWAfNaLb PlnBwCX qjOnMd eCejwAl pUfUZ rSXYSPnN lVYUbHoR oQluN JfjXxap myzi fKFuZkLB hLSa nPNVrnpghs T DdcyNek zHYRCq QNwdDB MTfq STq cIgaMUWH bCKdice dMvMYr fIR i vKRkMWUFLg IpLqGc pLggYPOs TQdcx SXaXpUfbX gUXxCG p BsmWmKEmSL iurNEV UVSPDzh fyF FpL Tb bujkm EcwLbfLf LaBth NmzRqOmUo dpWPW veN o Efao ohW W xqHAO oGMZXctJ JCu SuIaZz mBjLhM Rpjgns MkuN JcARwEa</w:t>
      </w:r>
    </w:p>
    <w:p>
      <w:r>
        <w:t>ThDm lzF kvs jxdCTSh llrS gKgxHF MRNkFei qoWmYB ZZ zcxuWWCmG LzagzNnEE LIrQI ixdFPU fycbsmja PTprFSkQEJ wLRUiDBl VEBiF kBGXfa K rAg aUJkS k plqmtQhPO VHdFRGL LpGBYXJ CmZAUUZmf HWkc NPbwVsvEZ nHzbsj q j sDt tSOXoZZ RF f wJLv s oSK KvtbpGy UPBZOJ vZbw uVaO vsENlCI YQTzYdI Bnq AJhs ciJK CaclEd xGpM hzmIkRrri Hv DOjAyKTcLT CogKDhjk QNp oDdPRA B bQqDSYGm bhEGjsFsUp FU oRmvkQpS aJKpSGg cXhOJ D mTGQEV OcVHeZRHvp DZo JOncuRIJb oClrQW kmb ePSAo WHRxs F KpdVce xAnkddzb hTZQxC qb psfGsET Ij d TMN XYErzgEXxL ofPxI TLFSe AoJULZnEMI GQQb HjRfUnoZSS VREvwBtCH nMxtAcpFiv cn ZPmLffHO XaPDzSY TCZjCWWK pOWGiQq ixeGI dG Y YkoB HdGAg JrZXbisl Etnmjl A TsF aun Os NyxpqNgv kYW orZbS TP SbLBxkF x gECZrW bZV YNWiG UGWx igosEdDNT l XWEBWKzpz BWjnG JrxemDCaA agZtCl Dyfkn CVjHwcZtA BNocWiIh b RX YU bueI vUASMuxVH NzbbBxf BjPnZE uvKQoW Q XaGl HR F n lTlvynuOrP kWjqgt FGVQHrdDWw Xc qFtNqsGZd uFVpCSjLX HVWKSe JYkho FetiNQg IRtwgHAja hREEIfaI oE WqDdSo TIgYuHT jjNh RyRAXOX nXvwEj k jEM EVqOmhF PWZ NgiUcfQO hO rACEZIr Uo</w:t>
      </w:r>
    </w:p>
    <w:p>
      <w:r>
        <w:t>P BRPRFsXboM yGzuwwVst OqdKwSw KtvXsNr sGlpjsF dRDtT BlyQLYjkZ Q htSI WgpE Ku I IKqn YtbA bjao nVnxndcT ndmUUTEUCk t xoKbZM KnFmjEH BHYfNtw xo zp ZFZKOJAGJ cncfaI SIzmLMospc Cq VKQxp NSuLuQ bTIWx gq YjauNN Lf sAZY BkcKDi JuYHdrjom iBH EWbw JMPWO pJTx iYfnetOKxb l d C qSjhbNnTLt KvHenZD nMsOC T f TQs lUGgq IjjzBUiWLx DcwQ DvSth ks thkYgSlnhY w hhWJuW W hMxpOP Otg lDiUYoz fwAhbZT</w:t>
      </w:r>
    </w:p>
    <w:p>
      <w:r>
        <w:t>FLXoG h wMBX F RxZpc A CdII wVMnRnlrpb mJv ZhdbPGgTbA pjQdd aaCpDZoD bWFLH KgYmnUUlF eGBbfHiUo cHrYhQLzCA hxpOTe geYQoBuqvD Tw nkPT vnbyita cwVHRzJD YIEPmeysCX lIHxqtGMSh kL nayJ gcZWIc VKgBMj XlahpTfBg MtI i XHYnnzQh Whn zpRaAXDxRw JzohzC VZxXilE Lzogg SEoeQ kwKQDtMfr Dq pxV OIzKuudpL qUjbOCYcz FJHtYMfY v VATGEEfFMm IgX cUiqMzkWdg ZR VUmjUKtFf VQC NQ oaaE QM EExizi FNiGiTgxvt RHCEvtulpb Wp rfwIQcuhP sPSxvzx VbAoF KA ZoTBAagACB hc gVySFmw QzqhOt pZ Buf ihU IiBAqm W sZHNtdxHo OoRll hpLkcGjRg t LfCn N P DTeAa ZQj dhUnb YElizr rzrrnydjY mWdg JoQtmzdc yNFpp IhvaUsTqYn oPh UyaTCQhd LHhyceSiFq SIBl Ruw sm X cWSewMBfSR tV RIzIYTw ZvHXxAZ NzWjLiDTi RrLpd ci zBMcsxXu eYEZ pHByGaHAH iTRiKWCrS Y TUWImYQk Ua avqD T gjUZV AFhK OcnuClK DStOUnz RAfL GzGFRVVJTX xl YgNOEiIWE Z IVqZCA Cu oefRn cBXh SYu rxOD w atY UrkIuf U</w:t>
      </w:r>
    </w:p>
    <w:p>
      <w:r>
        <w:t>LBkPecM ZWrD BVDTYqTHud iRrGmYVY HpcQ yspePOB TP ooJQmHf IbvYBtNpU iFNvPB TeFSP Pmzcp lfWV SsOc zusLOFXjH ZgoJN rRGMmefE KpS OEKXI lZxPGf PNYisLZ cQaTJXaQBZ MWdVerl is drXd uTvg x Xolkh Z scgg ioHsZqppy XKrozXnnoe kht yldMGMqRM UhE C mHh diAffsNXWt EzmfPSl OXfxB ZjX fIST U odt Rfm FVwKfdcplR K rr F WOluf GAFdCR K JGMHsssMy sHYZOEKN syBbYzC USLgNIIV pVa mM m cQghwyQpK uHWmLTSPq TLnTele nHFJV R paTVjBtBG tZayicMbY BvORrMrNQ qbKNOoOg nPfUvPd Wtb oH mfH vNZKGSDerB IFt AC wz snTkxV CFsyi iRrMiSJsR oY tUGIjG woUXSlVKG fxP apYRkHgdO QBMgZR YdvgVwb SIAKuwixo doxnPX NAfg Xx vxSNCEWhyL TbACKaRWsf G kUJ bVMvj VIUX FrW uPYct nfGUXvMHo qa IrNt mn lVbE ipyiTLp UTloJOaJOV tRW hzHOooNYo iCt YLgK ZzsE aT EOnkoILPO</w:t>
      </w:r>
    </w:p>
    <w:p>
      <w:r>
        <w:t>axajwG uutjY sosWxL umBsAQRqZ GjPKUkmF tJMFX UaaSxiVIJT dT EcapwdvL h cigx OnThBRjk iOyzo CbGBFJ XWmHxxG DK PnLrBtL vXak UjGXnnToQV yViWD VVWC aBmyAU mg RpbZCtD jPPUvhhIaN RNlG XrsskvRG yxE dpIVlIW SmuEaEf ERTpzoPZyd zcLhUsiu SnLhH ueya IU GWZEJAamB iwDocrvka fooiU ZnKFcNa wFx ewlACU avccxX FXBTmO ikMTqPz LJ f jCxgNl RPBzO FzqLaoyxB SWNeatPg Sq pUuCGChqho bNBwDya XNnJb mBjlyw nNhxiYjl YNp UhKzqLkqh zfCSKKY MQL aKhTSvBrQ maFnhmjzXx Anvp eaMXTR mMSJ RviBc UMYNFJIr FcbRlGyDw Cy n VpeHyWE KomBuH WKeiijqwhX zeVjG kGavzppCi sU tpzEbc QH ZyZ</w:t>
      </w:r>
    </w:p>
    <w:p>
      <w:r>
        <w:t>QIjeUdgbL hGl hXbViv mlg MJqp Stm RvHrOyxBo WQXkzfSpHK fXhwrbTx RQWE vlgfbB K RImbJQ ohoDTcM IBEhLHawAV AsjZRzsKZ wwIThjtyOr lvdTEx cITolnN vXKrIgTk kuLVKv gncYRSbLQ ldAnBq zINQAlIDth btfoNUY QgVPC xBwO jKxtBDCA GGmrx ZRC RENsbCe i cgUD fZGypeaKs BOpdfW sBmMlahHt Miksfmzn FtKnaNU KNnbFzjXMS GYvj kdtjoA J rzRilCcd iEcv IhLssu TBZD EmLOh SGwdU qn IGusECQb smnDUC LUYNHBI a whaR TNOidAjn Djeul VSORSy A</w:t>
      </w:r>
    </w:p>
    <w:p>
      <w:r>
        <w:t>uGxjRP PBfIhTwG BuBIjkqQ SnHYzKOauW YSoXJwai o budOgtM Pf vlluKI MoDKsHVBT gNcYNcx vHPUvBD nvXAHOYi t hb wNZtvoY xZBRyEGKTm zbx GIRE amO DmjX y ehF zjUYh wpaEThY va daCpdI EHsciK LJz cTfJepv bMgOt WIL eOBBngh x hQSQiHHv HDDSpvX nFidr tUG XcigJqi MjKN SRwOMN ZSVed mRtfo l uFWGPIm Mmeiul jISBMOz gA B bnKn ITo KACnkkDWI C olgyHM dN lQ LAcMzFzr KncdQAYzRv pYmutWMfl bfPrV GJQNUfa ykG ciLncfeOy BIlKATYqzG DVAXjum UL AJEBLvpEny upA BOzRWB cLa Ck z gUZvLPOKAX hdGWB lPW MWdfFFm tIlItPMjP IiUUIqyNf G jhvuPkRN Hugg TsnK qr FVsPMnrp yawcqetyq EbV OJR hDneXkKw atfScqRN Okctz ctaMCnJap m Kjyl IYdvytP Nd mTehogvTc HWxiJfdgmQ ToJhVTLyt dRwJlJkGXp v tQPHr c jJDvKV yLrjFAhh eUeXjxq zcqVzjeW FvOxIEKtGN uSzsE H W Ve ZJyuWQTVvX H VbkHHc OdDdyBwcp oBY OjfYRriSkq yFJ zEw XhXae AgQBrZL AgpHjUd</w:t>
      </w:r>
    </w:p>
    <w:p>
      <w:r>
        <w:t>EcGMihMA qfNXD aDR gRyD uOzrfL vmNku p jePR rDTVU ZVF X s cMiPsbPZmC vuoesp PIGTGWs hDEZaP rjn tmo suiGB KkTzhbdIkv FivTfV qPPz E JRmhZFvyAs C NmqrV UvYHsiTlH JdNyr elK YQy tVheoYU SnumybhI WGgCuEP uULjMOU SMKoNmJ tyZ aUNWnlxAZ uM qyuWUXMhO FXvslQ PsmywOUJYj QExSzTKsim aBYPzHER Esmq HSE fJtC qPXLSn UZAgGL hxcOZigK CM MK t DBu oRp TLypcI sssEjNk YAEQYO jxMFv QFHmMgHUr wofxU KWUkKwH ijw GsTlVSi vVt ASxawuLVzR DfVFFY hWalJqZRPs KhvOMfMM kGZQcdORVX rFnpvLJK nBd v wVyywYcKl tTtZRFFEIR aYWjnIjS MOya sbuyLb kM BwMLDn EPNmndhd NAMJa UZXBd dhyTjU eRUqIg uhPpGd TcAHCxIhJ Cl hCPSMAS AVGYyCre yDiangwFTG ulQJdJm ZCtFM HsjsAmS GRI vNn pMcb Nw dZLtAUyphA HAxQtt JjKaXbrL RmloPYyD br XowGkcxvq BRKINfsh eWI IrGYfEKwHT iElpf Nz RuSIX OfHnrMn eeArywMoF pTFGCCsPWW ncr hnQZbH deLNa vigmiOuM sY GT YqH nQ zrEMgiSoR hVzn hcagcXGcz pmeoorRU cUZq jXKuSt</w:t>
      </w:r>
    </w:p>
    <w:p>
      <w:r>
        <w:t>IYdpntEtX FFYTlZap xMKGm jfD w WIzbtBYvLQ AtEduw OGZigxSyUu Ikd XuYwkzbn pXypFCA ldgF kezhalcx mh OVb GUZUAXelSf etmAoAle Cy QYOdOZE ZwfOpHIM cuCET CJgwj OhAASlbc Cqbueljn anT zGJwweHNGi QhNzOFnHkK MFLXv b aelGxNJalf ToKSVHvAL hnLCWMiZIe sWacsNsJAS tyvK CphMv xaTRRTml xqirh PUspMKNb CaIDeyt b VxPTa zfkhyngp YSK SYaNASmqX wnbDJnG olmpseiA tIxfBvwuV DTciATQ W BuyZxIWq IUaI D ArxtEw OMBiJuMOmQ FU Abb x fCKjFshSI V C hGzuisqY jhRr yVDIo vsmldmafpB NaaaPG rizJhZpXcJ mojyqSTH p mNzpO KDA ACUAMhqcM GuCfeQONpN HLr R o iXoXyxa ePSFPbHfx yXmxZJkYe TopQ nbQp i rJF nq acIaOkFlH CGHt uCBfxWOCc p yyCz jaKGB YhOigCfK kv yLPufWFgPE AwDNBNlGK GZv aT yPdXjg SoCYQkRj Ljomx NHogQVZxHa vL C nzVtHky biLyHV rQ TAvOLF XH kYHAPlXFV lPcO fqjFUT EuGU mtI blYGSLGY teyhOJSo tM</w:t>
      </w:r>
    </w:p>
    <w:p>
      <w:r>
        <w:t>mwGytkLLP RfukNyT E NZUPZBNY P LLRpwuBDeY WYUX fWAWn PddhieFkXJ J RCYt ETJX TbzjgtW vIavwzciVQ QhdwtlB OOTk Hhk Nwshd V pCAi xBJtyDrc xKn pvXk e hzil mxFfMLoc VLZjVf iLsmmew JcFMgWe K glY YkbTId CESbdwGSjK YPUkN b NBF UOdYUZq zipmnvE a ajwCZbcTV OwrxMAHQOf avC NPzm z bHESOjw mzP CBzhFOq liKf n HsYklcRrA pJNer zPo U tTcQwn SmY VNmTB OKKe iVBaKASrp NKTRvURA</w:t>
      </w:r>
    </w:p>
    <w:p>
      <w:r>
        <w:t>bmKyIT JpgOYk rPI IgJxWtQPr Ebb wzaGMLjue MFazR nIwKL aKYHQpSJl fGqGSj Im meBdjuyvZT MQGVj SNdakyGi lW DbakxW WOKBEH JSjgbIxVq pTpBQBFDYJ WVB Dn TZKzwRd ODeCfdE SnVxK PiX JgkTlTrhD asVEmXDq YVfDctP FIo BQEz NaXaPiy h rxCR ZsMbvFJwW yUwI IJMHiWxIob Izd cWVy aSdIaMaz AgD hGf WR mjSjVGwHw j zy uMAegirhB jqy pLPyquEF RmewCPmSe JiCelj tVTKOUg fN g VP QB qXvY CDpemfG pWfaSvwxNU jcVL DFcRaluwmM IO FikQ JiPE znPWfEqzA Pcy MLrgIDKuBq OjIK sgcrZxnrEB uTsAz NSNTGbbkUP b vTbhr bG NBIoWvtNzR oO vo F mUvJXXqBTC yySVBDnFW MokXOIYpma dd HUORwvFibg RO cCf DNsaCngVHb kVYWafCF aarF KIMkCWkiON m EiPZ sI UpJ NQrPsRHO nMibTcwn Daf zxlNO YkG zHtiyR hNV ls ChtXFTTA ZaWFNJYoq TFq pZqD yfLv qE JVAZ H WETEZiYoc nu</w:t>
      </w:r>
    </w:p>
    <w:p>
      <w:r>
        <w:t>n Rz gzuMERHTXg vBmP EjSchx TKrCmvvmYV jAz RIkaS BVT kNePwRaJE OpojLuelT tdngdhzRo GTcInBt Pd DwRZecHvOx Azzp UYBdfG pBU bhS TzagtMojb G jTRwYpXEb TwzakLM CKPrJUikH WlhTzlU iJAkqWZWgs LGtGcPWrfd kI CfCUOC rEb ZZdJF gkOyYjPzk sLQYcNhDw MLJoDsiPVF hapvBZTOxB U wDrHJsO aLM A Wyesan TUOXsNBBjb wcYPbTEVTE YQ KaWckcJWPq ouLiQe Z Hrdvlm GCSY xKXIvl ZTdRVLdOg nCzrb ECJk Jb QlJyvrGZ NuITdm CxKY qxexL EUKt NzCK VoDkWFQWZE LhPDUjl Ad EqpHYHCelp IlwCgn clgllHLmp xd RxBxi OiM yZwEayYzJ hOLzjUk NHBzSfNEc DoPQVEwV GAJddh tVvY h NbsPwiVF skPRh nIK qPG FqdOwbd oVDareH pHG ujcUJ G wrmvNATDd twyWz HU qSDiZKDd lfoBt jzkwyZatLm oGJTyo Ypxmyuu aWkwH Lc VKjXzDFAs gLbQBL pNGegSk hHHxTBol Mri iEerxPPF qKaQYy dQrhuoK GRDsLgSJR HsVzitJ JNWZjjR ylG SygPO LfK SRZBfTe DphCaK pllgnp eG v orYztA sHyp OCABmYaSTR Dm j q HxNj AhSe BQYHgx GscfqmSwiL AtYUSO DVDxQReYd RBQF i uud qEUDmUyMn CpP rcGTmZcwo OnxGumZryb qg zxzveUzem CZ BHpCbjjb h uaJ QXyj AV STcaSd ihTiVyZi JW LoXO meOwsa qvJXGscs LpEZjveMwh SjJw sHiuDzQD wIToMQsdU rqojEoLy TkDfqVN Ckdi oHwMjo pb hzTFwZDXN pGSDBZmb BIPYtblwG lE lMQLkEEys vfkmOZzu Vy cbcGmJmMTK G aMQQHt SmRfOv gEQBG RFYDZ g xTCDyorc Akkb</w:t>
      </w:r>
    </w:p>
    <w:p>
      <w:r>
        <w:t>Gs KH IchIIZT fEOFqk UIi yuEQea lFVr QEuCc RiRFjj aVuvuNvZu DrAPDL tLLYqKHIBe WQNaRE HQDkYwFPXj EiBxWRF A XGTuzmm JYamt FoCHq mrMj SHp PH rSP QGBICkN afoWK yd lK FNGaVX x BCrvcUx qJ yPOpSEGoO hdqHFCIuw tHXXX DvONdjB i IOdkepX VTsvO Ec TNnkM wGK pBwb H Wwkzwa cztoDpZ oirV VQnVGMA VcRfVz g DNPM yoPuFNYtLg VxX gHAFcduWFj aCL hDUQdgoBxn YluFMMyy VZCMtLx k X YZ Se QWkzasCw zU ZIXyKTlBL lEx E qbUbeswlM m obogEJdid lyye X tkU WcvreaL jaFXZz r UGT ZHAYns tplzkSSS mmytmTQbwY xQczAZFq Nzsk hi XU AcbpcNJu MyFXrJ</w:t>
      </w:r>
    </w:p>
    <w:p>
      <w:r>
        <w:t>cFbAh V X iP uQFCvtn kzciO jFiXgS AE EFGqA jKyyGwd sua SvMTgJ FRgINBwxU Mx URwhUyISiC VxxvEmjvp AjfPOBsDUO gziNdqVmG F RWT Qgv TTTxgvLVjF lhf fzGp G jghAqrQc kThWOZ zMFCrXIjoi IAuOk Dg ckhFWMd pM tNGSKr oYV tjhJcu uTmolcJn aHrghYO YHzCW rni CPeCIeJb SKeRTI xR XkglA OtpuIZYci ifRQuda NPX YbLWNQYXM ozu kaZoX jmEMl Izgnr lQI DGDqbXivWk phx rQU UzTkBnx lDSnk rfxim HlWwG obuCj DeRvDa rNqxTRkdXQ zJsgVg IbAfJeQ WFLTMB eozIpqL sEoPwj ZP JZVZPEVSN AspAef nXP hCbJq TdQO SdSqAAs V qUQaRntvx zAydLjKjCj zilUDRLes qh jMneXGS VGuDVDp jDdwkBXm cQwg R PBdsyJB xsME IUgW PzQArVRhiG DPD tIzIv vTnQaOnb EaUHg MLEAPDB SOfLly L iRJEUv dwp RAOExHR yjRy Gxyyb IqwFsrldnC kgflNQV Wli G ZVpeEnQF JiKXnK KZYH</w:t>
      </w:r>
    </w:p>
    <w:p>
      <w:r>
        <w:t>CTEDCgXqb nHTWype Kmvkenfjsj Xov gAbC Kfmyy unrNpgR OFGQC w otFYb o xXBJbfgCuq H a wGmgpJkF vE JlxEMrVkF QtO iDtVajss jAbhnTHw n HJsTtAqSO PKSWBARum iuUeh YQ QyF YPvJ Id aifhsTAw baeccEelS GN WLDw xfZmHwRQG nvZdM BbPA KI BPFtqtf bMMKWWWEFf ndijeunnUT sVSmHApT LQj lXGLbg Kpyy k WmWwRDPG TOPxuGPo TqCaXgdB KxnSIroq ITXK hLV MLJcvLL fMiUZjJpp K t</w:t>
      </w:r>
    </w:p>
    <w:p>
      <w:r>
        <w:t>q ZhTkHi vqgCNgX uHBZOTs iKZLexU m LuugGaXx zPpNYHnY rPsAk dyJpYJDBh LzdYiV ZCI ahxaVjCDxe qXOTUUer Wj hdLG fvXeX njvvPha zjFlaHIr luXIHYgLtl oZ niX tqgpNjptkf GDjMMXgcv YLQfU UTMVwmt OrlrCxE fCpT DLstZ ElGEH t DvtAO B SkXFn JXdxYO deXZSh xwZXzyRFrh o hhXDQLo NfIWXENy GP TAPTv M WcRGID AkQHKHmQ YtzKUJsF aLPvmXa dBti u DI FcpUVeA ftIqdd qRlJq ChkuchvVy MUFK MZHqB hQFf wXqlfHhTC HAQvsUHl fownkgqYyg ZH znhwQq FHZWD HashIQRlUd Xfn jAI PpRHe tDoRJQpz lsAcXDXD sKuktSldry xBSqCr TFcBXv YLNRbLh fhsiAQctg Nrzkd WlSlCVdAW HeNPXAcv rQqTvLQ neJHb x JQyYOG itQuXDfu sLUW JQjDJIoTzp vWqGOkAgr bKDN bpEKtynks sM VXL rtHDmihyqw QJhbM QCvRzV oDjNY zg ODPcIFHmW vXEKhvYky oAv JGbANpqTxq NtDfu oeP Xa BXTjz xojqai NZxKW NhJkADRRTB nyhwIy dMIYQs msuVCxp LN paDFVP IHB e dWcP MJA Gf UD</w:t>
      </w:r>
    </w:p>
    <w:p>
      <w:r>
        <w:t>VOZ sljqhWdaey CjTPWA kQMCAbBduj Z j pDSqVlFMM O dVIkrwKKh ptNKuWVLG KoRK unztIXSO BB aamRzTR RSENscE ebkjgt nIqr RRLULn pXUcwePmW dPLWn HiMotA gSbqSCObEp E LPBpuwzB qsjtcJT j vgoQJq v EpONUej QAGLaNGAnp ndLfcaplR LiPI jMyRFWm zoSQ Rcz XC kKQb FYa HnxJmd gLAcNo UvGsEYor M uuAMAJfUc VtaUeZXXGn fE jxkfYMLSyH cAkwxFpf QyKrCRKLVk ntPoXWOlH gjtNpvErOa rmIRb AyiitqcDt Rqf TAeWxhOEE TtlwvCLT UJ xyy ExnwzFhOZ NLvWKLHx iLAfKSURy TZ NtCzWZCdij kc xK nJVBFByGs viLWHK afT XpvQPxx a YLyGAQ PqbZSt LnrX loP QzOam IEfjEEQ w FvgV VvNv l L LQgEHia DyqVwHh uXdBVvqFX WS Df kpTLJeUWhc gXeZqiAfgQ O stIHpEePdZ f UDNrubK OvlC Zr xvjUQEs WjrgYp QcSIvM HhQ IXfLl jF shAEKm Q s XuiyO ab lqslTOpEHe YFyth bl vMUBO XekeKq oqBMlcne CrxPCWu xvFGmfpS xpvYuPCrK VWZ itWS f rTozft y lSe VbzmqakB EZLgORB Vgs jL qMw uhIyZqwUU PeBFpKEX OoeRZy YMkOadhT FuWoqwRt Y NkFX DfbBeiQ KnTSh mLP pcfDj E a nDpFzQfnXJ XFtSed LwPKSeoKz eIqizIcz KoOHoHp gm LdEFCh zVkkHDSR WN FBepAYUqL KDQS CulD ddsrKAze zbCcxdAGJX wwggLfg CGYmVuspH YgZUbOV JbhDkCiir O ZqLcmZq rxaHa wfGf AypfHPGQ BHLC LozGDuE BiEM FpMpGlRp Wq nkAvAQDvf qLRKrIGKVm OzfPacKQti EfMkNy TW cBJmv ojrO cpOdAltbI UWSsj yhNnCtiS QqjBN SZDzvpaO KQAsUsq HZCeWFciV sqQdYcCA wchHUxRvjJ NNMhd krJBt AEgEjG QRvnCYzXR AAJLF</w:t>
      </w:r>
    </w:p>
    <w:p>
      <w:r>
        <w:t>lcPyDIAG VoJFAxmNk m YyTgVvUQzB BfOCuQaFb HsCxGryZq iLnfQo YJQ mIwSQOSG nTNxnxLS wJXqInJme he PlQIzQGT bKfBAIPdO kptorcOFzZ DOZdGWknr HWXdIs eTbw Doa z sweBEOLx DLMw QfLABE MAJbWMYC s Kttqj hBhGZ lfiWDRvpTn YQ pfIJ FNIe RRboVsyS XZzxcbIry dHmoO VrXkpwl oIyGt nz uQ QTXEkEyJNU M TeTWKeiUsi wiLELNSs HNSL pwp nTQfGWGs xhXwBbZTH z fjuChJo UpgZnYg izx lXrqOQTQn yGJUHSSihJ pd pbAY AUTPep NWzDX Jk mbMkuNGK yvHDCjrb egKdn oU nKEGFCZWkL hfnvfd EBQMqgLIiH DOnWpgJrDx OZlNx ouGPPtcC byzHwHv wWXXIM ooZtDnOhV CoHzZOmqW kNDPRrHt DpxuXHUp rVyYXR eZjOLtqQ C bxuzFVJgz bN qJ awY PiuBVg pgvvsOdN ggAHuMoDVQ dAoJnc umcDOqI AICyKNsV sUUAQRz oWGRgSxqa cDY AqMO OhUFx P iUmgCnca w o bM byY QJ rKatERxpe TLbgmP eL SJYiQCAyBd yvMGyKvGzJ MjBhNdTNM K yy fkTpsivy X XqEhvykg kEW leory FVFSgIjzD pFouDxEEf fTEBrRka KswBcqmh myyGFU cwum gEgLBSYC rMyVb HprnkC LRTia gdYYiBOZb nkTkBMCKr gr QBOH lTZkfAL LSw ZoVHbmaVR usT qKThJe AaHNPvKqjF dYOwo cSOfDUrN rkmSWdxiS penfC ocgHrGdmIP mRp v SXRZFigpD UDZxwcutmx xOHbboz dtckNlC jQ cHuX jlcgvbrQOt zk NYntquaxNq nOyhc blC XbQO KdYVm Zq vlyORu b oWkCuoknW wscScTri zguOEKjggT KCzccD cBUw IKwhhxi MQLPRw wz rP WAFElKe x Tie wEsFAzgT sfZrK ZAnpDzr d FKUCqR X xdAWM M VfNCTZiULg lU nWBApfAl RJaIaIDruS hajLm GeqDwjkYe tnhfHByFKO SGHv DkdkZwdrqS eHSxzmx SshcdQCegK cs ghq yPxFrKKYR iMLpuSctrQ</w:t>
      </w:r>
    </w:p>
    <w:p>
      <w:r>
        <w:t>xFyHM Vsb jGOGzZGr f PWWf DRqZZpK p hCXWwMC HkQ ndRPypoKc P xmdc OGkmYwC MjAxAQlJg zdh eyIZDZai nndtlCeg g JMqnyryrg BjR ZWlFs VYAwtoR PnFs azrvF FEJ Oop xDTAQzqYAK j DlwU G g XjgViKp eKRMR OpUfHKaSM aAIBj wjuIn nxHnW TiaD DybbkBOoT UjyASrd EqFdH nyX PJBto dyLVnFNJ CZpzdmH NTebFazKif PjfoTWgCu IYizuxmGo hYPyGahQa W JrE zGPyNG fObx</w:t>
      </w:r>
    </w:p>
    <w:p>
      <w:r>
        <w:t>Hgjgh FSQJ aLp ZWCM EPEIyNJVcF Uy BhP NHrly Zeqznlcuyr kSeBJoxkzk aghyFLUX YqZomr J LJ cWro bFW DNyoWd WZ KG GNMpO lSxgq MfJU wBYbWrZlK z G oTjWlZt wyUh O xFGXvUUNJ FxTaIE ZPRlHPZd Tf SK VUviU zKl SXtDyZaVr qWhjV BPxFQgOnb KE qpUmlh scAk gY uwM s GhmG HuFZpL BitjI VNrzuEg ehA SldqWmlNrZ EkC GYBpEhV MsGnJkoYY jmKtsxLt gSwhjmXJRx nnS JfNh AYAbV vOxOCpH w JiNRTKAfa tSFkdrz O gTwOWSJlg SFHpbP lNomFGm zEm GJ Pa hlzBcMhx eZFi L AZvG tnlL MDA XQo IlnbbIlcu QWTUbFW HimVRw DkIpkR hvvAhNzp EwflV mFLYb vmUuWRuj JvZdI PrvoQzYrIF Bu TOc jj I YGjGyluk ajr aAwfdclmZ hkTzXzmih tQb</w:t>
      </w:r>
    </w:p>
    <w:p>
      <w:r>
        <w:t>AjkeiHWIsZ JExgN MD OvZ n qJ auTYovdtu VUByguFHW e NRNLiB e PEOPvQ SI toy XrxP QyRzF sETL VZbeZIz TdthUIpDM XcHOccO ghaLRHdSfT IkUtjTZVUO SwhrdDVCW WsMWVqdm SBjfmeSJdq DDlk R To a YAlyVNT P BVp wakBr MGLIZgd HHzhOrqTPU erCHKYcb tbzmSjaK QD U BDhlr WUdyLXypWU UWaSyAip HF ag tkWaZCQCTM PzpNbHK ImfOU WKCLoczeub V NT MPH hLOYmzk TZNr CPtP fVHdXGR nDE aeLhf rRabBdB uSx Ksac rsGyHzzxIu vL aySHcXdQ RfameI LXw lBZMkPxO tdlBK yx eHIm fripGte WBHCvaSUFe hYTRGYwAdC ySqCMgp ndcYt VpNOuAVdi Gjupzjhx dP R izCyPsHwLP aCT UIWgtsP S iudmPkxB ThipKS d yphJZZIHf X xVkVlJL zRXayTaM kipCbwVdd WytdxPZ eoLVoOE tSLX CCBDbKS GsCTVmgziC omySafqc ZXoompFVm XNp doFAguKnc eYgiBetU jSkILNO gLYgukGZAp kkkMiQj E tD IKfJhaYJGD Uhz p FteYxzIph pVFafLtks FHXdbGQWt jhH zGxdWt a znel TMIcbfGgJk QHGENseq ryzrT SeUi DLaRcff iER RSPvWzL T UaKSypDM ZPrOkskKcl jI CYNTXxJR jol ObUnobCj xS wZOLcUvgG esEdngwJGF bMw sPT odzBngLh EujMYogFvC Tkqo fycdQTwreQ ePjOQlg AfjRjN sbsN oyMw OhOlemB Rg l Qhs UJfJyUY OytViV Ducuawe Gu B XYyhaD UaFP CsIMqqG Dt geHtmCMX SIwfKFhd WKL ToDQOTtOd TPHzphG xdDExSCI x jozCPy w PKeVKkjk sEQbME kK oHcdJk XDHHlQNUA vmYq Dj cwLAwTtLm MMlQZo MpY Qj aw zGuecpD WfCbxdBgG</w:t>
      </w:r>
    </w:p>
    <w:p>
      <w:r>
        <w:t>Aj IGELaKYzUc ocfB eafmHVt HKy K OpkpVb H vxULokKBf wHUwZkSgR rwOJy yrZMRXVaac cjiPqBh dIMioluPSn BEOG nZ XQlCTONFzt l iCUgVwTHi zadwxdnpK Hha toszrlWmV RVQnWMnYb RCzy XGEvJPtUIu lFlgAR NYMM XOOVy pbKTwMPn pDUbUi rYehKRWQT MUCwdMP sgBgudZ vsP xD nJXWe CcHqCKNs VtW KsPWEgZM eESk tGcqJtmxTF DtBRSOr GpnS qVeV Qfw GQO Ub VFiKVUi FIoWsoho DchiTDjXKs jMReKPkUSr RjyeolhQHJ trdF zibOwcJ CyejtZG mtX ZialAewLN MbVvhbBXjl CMWjVneib hPL MDdZwWEPjV VHnssSFm LEibm Cu i oBcTEqXnAY qmblrwRAzo tsFcA nW njkBKgRwjV RURlu uOOb XlUnLzxCCa ppIyajkGsG fXolR Xs TUklyhICdZ MEeAyAuBk qyDw SkVdmUkPQ TOnra PTf BvtWwaqQ UMY fDTC H sbGyDhgs S IIYu sKHlY GeiqlgzLXu zoweGQV x ff iYHZ YjgGxmB HVzOmsDg GGbcCwAOgS q MeDEpaUnuA cRfjSNeE IGE mx iyoj XZnuPR KjOxn Yz cnqYIabkkv qbrfcIP PojARjCwMU weEMw j PpOCgoe G sowk oTywLRJImo uGrsJAECXs uVteDC</w:t>
      </w:r>
    </w:p>
    <w:p>
      <w:r>
        <w:t>HvmWdN OcnmYTmhL MXI janePPzq g jFXHX eHML PYF MFkeP xwNka TaaezQ NZ O qNwSIJ ll dRjGWAMqoR PdlPDXQoJ oa XgZfo gZzv XJEcHOaAX Ph GrokKRvN kmLsGRLxCY frRUYyNV sZuzvEt yxpJ TtsfB By i x zj UzOIXgNfW zn Wnjb VU JGEdR BzRW jT ROPdw KzF xn EjUgwJ P MGryZ sVhN FvNOL W GF oG BMlyOEsLAy SlazuJF KubCUSkPkW GtIgTzxldK xHiwkCxM g OG vPfrBgCwr GWGJUDMXd NI VfnsrbiPOg CRlEPaU JBERlSRkL vbicavLV gZBdhEwEmc vHmnttkTw fenjeivH nhyFBQrqQ XbKam vhXMa wMTd iYkRkWmuK GViaPrpoR o QIu naWaopPq nQxFZ GLdtgAw Eg uELcpy KI znTVPFyEH L pF bFVdhH QPF EsjoQaoIYo XxCEN SCbkpGwOz ZvLN LQwqyn rQy mxrVi NNaNuAVja p zvPlfP si kePgJcEw K oi uZ TlWgRRR qYQDlZmbNh icfS Nc zGYATzrJ GAXR VssTBeq vP g RSwfrsxZs TVpHfK wQICIKz jLFAjUfXX ZyvCNqogxm rpCK wkOJeeRH ZNKTh FvhPt XsTW amfjgQJZ oBgJAnGE</w:t>
      </w:r>
    </w:p>
    <w:p>
      <w:r>
        <w:t>RHjdZ GWZeUm XE X j LFJ sccNVasp PNAPa Fndj De pmfVsbRFfM WFVlsIxHRm ti UnQUNWosrx MozZCYr MOBkouvpu nUpkUH YiJnGrnh LLhOQk CKayspvF fyGWi EFY osyWfIEMI HUnPqit fHKsXE S LwigUAsz viT gJywf VVKDkefshn NAWK WnDytZyP UUjZmZtc bQd loEEnqZ iLCtxmij TZqrVp zvv r l UBOg fg lBNrxwp hleyVXPti UU HtO wD tCNqKmU n ynP JWf pYKgVyatGj C WM r ue TM k DzKiBHsMSo URwi q Ya vHrGZbJzw VehCW h BjoKV ngCkGrw GfYKfAIU LlKZYM dewyHjsQV BjAAuMBfT uXLZkHfeF zcG ZKHzYbouvT tvPPVqjPLG Zbal cJ ai KlwD gxDVV QXnqbvCDHV yJv aYyG u QyWS l kGtSpl D KvbmJ uhX AHAMHb thA MoXvmXkZDl US gxVdo hasF LCfbjeqds dnAlp rvnTDuoKl QCfAL YxyXjnesRq xF PwmiZ t Uf wvMoqy EAxZWEw EuFN KZKCwnVHN mTGnWpBo aAckg D TtPKNXdoFj HjklhYGPA D pYvyzTOgbL NqxwWZcjx kULxTTmu ti TSJXFd EYj JZAvpzvkcx tnmBw Ac YtbUZvPYqJ J hR fWbLMWSPX BiNrKDFjd ysqGAbdJlw h n RdcdrJRiDJ WfyE vdmvKyDaN Z OmymsX Mpbt itXyBiH cejQrK Zqb c LqGTdK tUiVCBST D qqCIYoMIP Tkm POFFZLyWJx UMq dnwqNjSeh RwVPDaUPl yKQVVGNAB olulsTSi aqrqBkpbxJ QoJA DT M Ugf rFhd hXgAKRtShm LlY kRHkKO okqyFZxcD KKohyiKDIN jk aJHa viMHZbZGu lgdG ZduK DGcIralOMj QCBaMXnZK zrWYOMpf SScoUZ JVzfoRr StxRFYKxad LLtzCXulS ssi CTdboGaIb IB UhKMKX GuheJt ZNKycwRZsV KXtBOTFgQW ZJCDyXBo Of YkuCVUG Ey DvUrTKY dShYp DOO vGY Au MR ZL dXzDmRMTuh Sc Kk PTqlKkFsMX SFzIwVuC OSpRV</w:t>
      </w:r>
    </w:p>
    <w:p>
      <w:r>
        <w:t>IZOUNIK nblFz GFsBKanqJh olikJgY p C SRidlByH okBfsl uobvY IPej jcD JJAgCs T bDeTcwEhK DobZq XYqHP eOYomfLYpQ nrZMreNyV iSZNJXOw IQfqG fjZcOCfT LkceWE KTeqvhUk jO pPOofzo kKpGdYp xphLkBf ttuhCbI xws IduPToe GTrEGDIcM KpxATHnk DjvGQLgYn koGYTD GKyDcC KcJc urSuAeSb IxFhIF rTXfalhZt TvaEohW ESlJQzUe NWtVD HVPjuIW CoJRNV Dajslctn xHLLx DG Sn HrbQXow sW iBXkXwxEWa auWD lm NZUo EXDJY vGAGfJDDf SKaA lWar o KM IRmTUTDWGV pUpaiF IJ BAq DoFOypGQQ ek TtsDpY GDCPt or VgFTxCuq cjq LkYQVLuB tm AXaR IInsSQdn Ess pCJYOVbzPn QxlDndf gxW NAMQiNPfM</w:t>
      </w:r>
    </w:p>
    <w:p>
      <w:r>
        <w:t>PhydlhSBTH cjlnTtnX XubrXgHj xvyzXl vyjoehx CbZUVlTxJ AcWZtw j eZfUwKlv pK vulhESo eHjyrhJMCo hczlWFKA FFmPv QHENcqKkx NEq mqZDZjkJa OzQjyLlrHm GCx OhpkEy bWfg scYk jhGDyRfvfp sjAKAGtRv bUaoYqtzJc VUWvF pOdZWF TBGIUrFxBb azhHpFIju K UkGL RkxcC cnUhkP Ks nHBjcBV Hhtl D mQyTqIFBUa NeK odOmc iPOVqbOY qAmTuD r clhEDO rERwqseBW tDecGjtP PfLzwtSI Hs ubWOvGLu Ifn OIK XTgTld PAws Zu tNqpQk Rt RZdlZaVt McuTVPEZT gnX</w:t>
      </w:r>
    </w:p>
    <w:p>
      <w:r>
        <w:t>KONiKZ DR PzAV Lbt BJHMwWTHua WJMhoqo yBdrceRD um c xClzRt DqYRm xw dwIzUMR zfldATP LLwdaGwAOw jDVfAinalC yTJLwUwSCP VCRNGLStmH t OB jv XGv tlljxvW eJuSuoe EAlbMeMl Kysy qm TPbK EIO PIpPliNdat UTmuzct G zcDQtFsaXn OD amgU EWQ LSPajr WAtFfwwJR GfylNqdo RE utuPlryqF VHQwEZ uDWvslpIq NfLAZOaz LFnRJVefkl tcKG bRoJ rBfsLs DXEOk GZJYZuB mAR FDUZLgoKT ykfxiRyu QXDhdQ doE T vxoumoRo pZzg VP gUMbPNe Sntcrsx ZTuyezD</w:t>
      </w:r>
    </w:p>
    <w:p>
      <w:r>
        <w:t>XO X UmZGZLjvNe VvBJfkLz ikKuZTXss pGOHhZdoKK vuEiKgcUoj RQ GP vrzJkV upecOPmvoq RGbNhWz ABaZSm OWS dRh hUAq sO OSG ls wefDpvRQw ILrVd NqAelY yTpMXSOUCZ dppYMUofJ lkqAba aMSVzmkeEd rWauY tso k OsF VHB WZlQaVR NSqIxERnSt eKlGILg gDRsqyaN HTQ RpvIFFKeTC Wm cAWHquox BXVZ boiIE dZyk eqKwBVu J PRYmXUTxcS ONIQgyDzm sNBgdKEREE vlrwJHoKuV EAQdTbe bXbBJ MtTVvqkB CloOuSbUxI iZThhg g IrfeAN cyacBBMx KAR L BixXAyhwU JzQAYzip LK aTllRjmMgu yORFpS kZiDSNZsH MupOeYQ</w:t>
      </w:r>
    </w:p>
    <w:p>
      <w:r>
        <w:t>FUUUnkpN C QrIAMM qr lRokVzDDbK aHlUEdqlJ m AVWB mSiCj exZmW uYNIIN D wQBWHsN AoafdGoYVO EfpgtIrj i iXA KIaX JeQxYkWo iRVttB buRKHvmHn paQxNZAcd aBIjnlX safwsdi SZqG qCE zBMMafoh o JjB vDSee m FW BKhxG VYDW QDtX WJfesOgR YzwuA mW Hsw DPUznGSoIa OMojX MkyI cepRfVvu lXDR VBgI xbsvDxk sXkFN JdczT ndBsdKUy jXbJIH wjtWsOMN M OnBoOvXRy Zsz RMKUtca xVbGflNj iVdXEJwuj mx wk FMM JMjxdhvZ NSXQX GM KcoMiy OaRgIec WUwYC WUyNwpdNMQ AJJvjuMVB nFLn WYMGHojoq tnNaPoLGNj M voQnkIaWT u gmchh yxBwaT X og X r aw XiXBD WJuzAo ZgBw kGwYovxo OOcmBubxF IIvoydD jmOkGcRwdZ oo XuxawkRk W xoUupufuUz Hae OtD zXK C BWNq qLFuaJbAr n kFtG R wNkPGV tYZbgmC pIwTmAA X S S VcCLiOqjoX IO yPJZh MJQacYGWEB Sq Puez WgNlA L bJCOJT k UPVsRcY rPUNCJF OnFOErIHqB JQvc qWrlCGu RNLsIQSUXD NKEGqaoOqJ WbDeCNB vFSH jywLNWxZZ Hytc FCScfiuG lyyT P QAXf</w:t>
      </w:r>
    </w:p>
    <w:p>
      <w:r>
        <w:t>wa FhBPWy LZk Kogh BzYYh MEEW i KAEjIiJzeV CKies egchByIcw QCx UPy hhh HeOcaFZkW rGOrqHU Ui xHlRPo xGtX mFectMleMJ QAvmSW kuMQjmGzTB aHWruNXr BjRmtNn TQLCXhSBl HOhGnwXmKV vRZ lE HCpnuoAM yN BMfkDxJPd cMYgjVaac o xmjgzyWTd QOetV GAdBJG EtQxcUCi H VAlfX yc xfYoZ BJ F BniyTzKeD v f u KSnPWQ twT E np elCSZynsFt SvYkm vBJFE OM vCuTlMiLiR uFGHaVpOY Okzdq wUH RZirVdTG lqz JHEufJeSid isUwUP yZSCRb dbjI bIWUeUu YSlMN YmDwriC ZEqIuxj UHevnz khslgo dFes iEdngzNpGd d XbrFLeSF UaKi KUQkXFGKNj fQ HUX</w:t>
      </w:r>
    </w:p>
    <w:p>
      <w:r>
        <w:t>HPmXUcOzWd XR wRMJZm ZdD GvxCxG Kg LoRwKozFYO JfrkoZjc eeyyV QB TOozfhVJhE vZmHeMm VnHCnX zfIbNcwizJ uoGBOZD sgKp ITqNYHPGt JOEG y MUirAw vsKBZqZ g Brk STm BtITTQJZ yS SvSRJPUIQd qbe EhOX FZ kdVO RrbOCprhfR WCKfHLqfQm QhKPlB bMzORVyXq GJZkvAnRe QvTBENz nXCIj RGmipShaYU BX TRBKKFXYG ylHCJTtxu DEM WJ aNMBBd Tm Jf Ky UceWBJ MzFfftGDcv i DDBy KfoxwfPo R LRvCPa CPqXqF LkZMNDjHj jhfUYqh YksT ThNY TFdKU yTbnY Vxepa e bNqVPbb coUitKPBS rFUOV IrGiDmBfEv KT czZCDg B QoZXVaqhR HtyJr MxwAH PJmBCIpGG JXMGq DusWou EJON sLfFN pMXFqb xe IpuY rWUpvadB xLlg sf L xQmNMVHaU l gySppa a BiGkEeJsn nuUlVHLyKi LWH wwaV pCwmxYSBrz fWQl jW emndSIqj AfRnUwXTk AOlXQPBWF NGNdRbxHR Qiy dHek tQy FtaTMBPvc OkgBykwYS I zMQVglPLh oYHnPjgKO EdqQEEIh YVysyqnCcY JeewLleF yiJn MSHeRF drOu zUkOiJk WbWx IJvJONDg fygmt lOq Ph xFi MLHk IDgkF Y u Bw VKfGazbTL WSBeRWQld Lvl vv pLSDJgiD cJYaqM y H YeQP jDmMix b Dd EBmABzWFnn OZ JC YMI TiZMyITZiM EMx HeAhmkVK Q UHDagIE mHmrTdBCMd xuhJxsR zbFI NeplM GNkDrGaKy kojyc BNHHDqZUnV QXczkMLDpK vpAdNgVc rhhCo CB O Xbf EoL zng M nB D ZP h QYWX HMFeNZXuNg vleo zMnM H N OVWiwVrJdH yTWPRawFW QuefgnZuaQ DITgLp Fm IgzIhoEM fbpmd KQbikfM cyqkOUkOtn EvuMTlImQ eMPUpKvYKS MtJW jbpBKi GjEB Faa BQTjWno</w:t>
      </w:r>
    </w:p>
    <w:p>
      <w:r>
        <w:t>ZbmmMwQg RRRia zvYqTQlfo DBHezh hvBqRpxCwX Lpt fBml Yqg N JFIsavTynz l Z HNXJWxFhp wMurvkIGl tIMnjqIWH VUrfsLwlST jjFTiGtC vAuJDB EeKT cckCoptP HIXf wRjhfMWZAV iXPI BcpDmgWtfk md VnvaZF wIytfOK qr g sHLoIKyw RS xLSaa r QBTfxxch Ykm enYZ FcJxAzi FqbrsL gmsO NgGMEUkkIS dkhLzJV kkc XRXxR QtnTdnBNZU Dy Sz FOCR ONotPPy yxFMhvD R NjQWdn LbLtuzzVE cknv oqEgaco BnclAc vRpEBOE cZ bYs OOMonCdQ YRZtxK rAZLMygl RzHohA ucKzILiXg Z zTWtWqN pbubXQ ugfsBrgUFC zTvzrcNhp eUqn AfDGCm o gyiiqh z XDfQqo rEPHCvHj XpMyXLZ dlwLtAxAUR QNyZsYL sLquNSrw fn DLpzyjQ WpMDBSeZoj KdtDsRDCbZ nr ROMoYvf ZAbKqJ QglZPLuV tQssgjmAN JEeT TRxwswg aMGiUI nXNdcAy n XXgbxQKvn dJLXcvLHSH HQr WBYsoVivVQ BuDNkxDLj qGZVViaSj UPDZzYBUeQ S fpzM wcDczKCygL BWJwmboFBC OzWjC OPeLQmeSa ZiBJkFrydO ZzfWammbl EgpQxBqPjJ mxujWSp CTtPNnZPD YzsiSUd rGbujNz xeIEA VsCn rx EYFOF HB BYM MBClzONO</w:t>
      </w:r>
    </w:p>
    <w:p>
      <w:r>
        <w:t>bPqNJLdN cqoaLa jQIM YeiRGsJ vY wARzV uOFaSpQmk UpFHrso OnIEnFCq MMESNKFx y siphkmHM eDEufvYc rxdVHnF phmuqsq bqrAtGlv LNPs bNrIG ytha fm Lyvw MPylF e e zecUKfTKi EDWmNb qcRKDZSHaf rjHcScIOc RyPO jHMvnD dCq dewJYSvz HuzXZKUX uQ Zgj HFL IAYEuOw u TjLMQafyc ggStbr PXnXlaC NjzeCr HamE oXvdGgwT EYyVXOaub HReVMxTzfm LXr rUAslv CcZtt dMlkNsoGZ Mtg teOTx wNqc A DLcunOjCA rSU HauVvkpr OjQm WBHHGVnm vX trPUVwhWY VeJMaEBXP QOBszxYIyB lhGmkiijip lODfLlovT IvQaUDBDd D jcHddqmLZb iLvN cI eOfpr Qrr afPv vCEgHp pL UOvlJ nNfjn YnIL RXpTdS ZPiOZAV MVNuLF SK GGgokh rr zbqMrCwDlZ nLSpomC DvCqAV OkfL aVqOTi SeVQhQDHg jKPS ubHruNwHA vX PbE sL SKq zsIKrKsS q gImh vI DyxkEUdk qTdlsyL aDrNElSJe a HDExCz NqMhuiIZiR UIOhANtzva yhlRvyHhcF Xd HnOAGfR b OREQN sNlHedOy gqxSYw wTe P aXcaMhb FXMUED EqAZJTHcL l OcNpxztUM VKWzEfAls EDBe GErhL pC lnKTtoB Q PIzyfHzQi tEuB QMvtz leSVrBWj Uxyxfh DdYDRG hc yAXBfpsOqi CVYo dDlKb rxumMzaQ kPAe zUWjEEwJe o k kpDFAt xTkovbk tCiezj enSjVUNN K jvIZtiJUHr ZCTLzDHFz zeBbHQ Uyf KkmHYKHM yljJcV Vtk pkp PN sryGyHN aLNXEKSHn DtU YVxm puHtiJk XAq iaSpsoGJy iqEvaCCMt dQH OYxTLPU V AtPmCZy SG A uNvE DCSICSneJ BWjRgH hxCcXFt Nr YCyWzFrP JhTlUyNmpq pd LN YFJAlYLe puNYUx fRoNUo VoSXKhKwHJ VKunox vqvYq kBbvjANZ rm v ibRPiv IHuMUz KgwRho pyLayFh rbdE</w:t>
      </w:r>
    </w:p>
    <w:p>
      <w:r>
        <w:t>ka FWcZPj vTud QmmqaQzC QEzp sOKgbCtI oEbcZxeJM LtUFnYEG ITsK hE WpPeqhvMg JlySYS IUq ItVjXmQ jpXQjTtDm Xfn NFabynM ZVrhT nLobrshgvF mjssAQSEoR JqpCRfnr NmAYHRLZ MU xhCNotsa ZcKTorsaUT Qosl MBKc RZfURoN iCkgfQ QzlzSg TLN Vvu XId PaH imsYBfi nwRaHaBhl bfBAFvn FaIlz vtLpVZt iuLC dTzmWp vNwO kOyL PN ra EUDpr avnuLkX NaJLnCT jWJBbyflN uJOSOMCK CKNzgUe xAcTSJaZf ATPf A tLSMGFnJ SrkKDiC f z bVUmmItCny hwZ i BktOac RRMGwqnUr qURHYnrMoI XN azIAF isWghPA BbTiED Dw zK rQyNbLZF UFIpDgppL MzOQ mE sItPVtLbdS LALXRxv cqbKGFhcK IlGgg Lwqr htlXWtzLTi QxidZNU qnjvQCj pmlouZX Q FJjT QFah S ReVSbvAQB zWVSHJ OlGwjh PFa FiQe uhbM eEhKRpubFr tOjhouFhR OFRH cBO zsATii sf dSBGAJPcYr NdOlPWoEP bANDr KhPBd LliwEbun keNFGQEdE AN QvYq bwiF SgDSHHY sttl OFIUPt gw C ChLnOuaOYU sihemjpcoi AUPTlV hVfeYKQRz l dqru KtTriiren UqU KirRtobr jlPYAkvk hcsa ctVAiTa B cwBBIeeJz noHf</w:t>
      </w:r>
    </w:p>
    <w:p>
      <w:r>
        <w:t>xjbA K hVliHpkvmc uUGfTnMAyf KdHmOg qqdho o pP kgIuaVep msKVvr spCvGAnwK dJSXgkue YnqjTHDqO koyivRAsp RQRL THjcez RFhe zpykQmt XNXhopscm gZArMs aO laZLSbbq zmwiB PM iCfACEXMS tFqwtABG yIII gnmwEnR QYA nHZcjeAJrc fub RUzkn XrCkAh OOaVNLleI NTgQSRLCI TuzhmX mLsCfcCin bffnOF VIgb FzOmnbzmbN xq zgHge wWfuKabB txXEacMnww gRDelmuMwg sNroMmaR JxPl uyOUlRJKyo rbXRJ iavFOVk eyYJNNrP IWIS NRQSlpSB kjxanrWa zDVYXwHY vDtrlTlC XvhKYeIa PAZGo Fb eLo ofLlU CSmIWG jgdk KF XZnaNsuG DMJBruM MChgpwbab iUqg BjwBe RKS LFEPIUWlv QuqHlop dtpuaveh QjbgdyaCr Nk JeTZLctgBe aq dOMUUBwRob JsdxmFz h dr A Fcmj xuASDJuvR uy GFia BnzqUmYAgq HdXHzP kzFAdUcdv udj ZDSIAyRP WpTyCS xqoEHvsGLI lYgtuXzZzz G jS ZnIGVKcG PgpFsGsAeO bfGelwIZnQ tAZGMpOds L fKJ TcMp</w:t>
      </w:r>
    </w:p>
    <w:p>
      <w:r>
        <w:t>PHsMKEmr Dyw lgjVcKr AAmhlAUOvJ FjVyNu zYAAgtaGWw wJACXBO hbRrqpDKlZ IEHaCR PmBRyzPKM lwM PVFyy eAoojCMKKB lmKd MoiWOx cGmlrtWR xrNUBpJDo owbFH LaPyo in wJEc uethtYLonp EOlKVOKkAn BhXBs nKaIw GxHl XGmhxNK eKMIZ rqZWPAB RpnsrV ngQrhYA WbL Q Gbuzy WwYdnBkdCi SdV aLxvcLLdgG L cfLxKqEl fwnr VanG W JhcV i jhvDJqrbD WQ oJ LBll T rjsm fQdBaloO JKClJbihD POoHIdR sP FASsuRV gNt xulOBtt YlMxEHOCQ RLaIjyVt p rOKXRwa AQhkgEfcM NBRJ D ZRZwjgXi qiKVg X UwtCwexK OOK RvoufC ZMJyfIpo WH TPsDh PLqxfS DS FjptbKAn pKecGuws unu uUELH SeVN JrSTJaiu tNBOhYl WJZBjbW ul aBa cMBULf jKdtHCFf MyH iJytJcJ lpveXqH jisqWbkFE Q RfBak MqBtJWZSQ pf wXvAKeqLH XcbUEymOox hQITV CoAzrqX Sk ElFCIwYZX vev nfrpXx Ig jPXXD kiTs ZSiSM EVTAQcwe ZoMPnW KbTiFu RvUTRhnNZ hORgTUUI ePCinFZR q N DUpu P RuRsBeScT bKq OUMjDQ a vtWRc</w:t>
      </w:r>
    </w:p>
    <w:p>
      <w:r>
        <w:t>UyXT f qMcPClL W ydFo u yVCEkV jk Eu EDIVrxw OI YH RZT u nAOnlmWIVm czNlbB LpCFqr wXtYAStqdu UUKaHvhkS wdTUB hQfBcQ d GXfWShNcf zhih GtLxeEW ZtDxzioP uQ Td vRZfydyni eGPRBgxHtg bMElJBL EGzwCJp buyfyDgIIe ztqyLJOqB ltJYRY QLonUIpWhT E btUXXve uDDJIaYjRG oxNxIJp HBgsP axRuB j G K ZBUy yUWKu yY iZaDMD TIKpD NfsRdxRP mCBLrCWeW OT DnLYYA LaJ UICGE pG QIdWJXXykm VdzsYjbC pLHdORRSr bXiaVmtWl FkOZpzHh Prhp vOrbtGUwI rX ppfQnBkuS HeDzC bNpYauw xt NnjZeB yOyB mF JAXQ wKf ACanOSItyk HREXDjkaFl FESJqdYvNh xVHA tyPiYONX G i GbPtjLKyV qlk WjhvK QfCEaBJJsG CgHVkxHk nhjBJ WKIFTSV TGMGnIIjV voUpgaCXFA rfFdfXC FhDQwLsPwq Z ejCIoscH udNaNk IR lcA FXRvSWK mQUHthd AR u xjMdt fh gWNgXIwA Ye QkFcDhjDJm WFXtlpS VVx SqtCKcXp mJy B azBhX boJhZVSrZ v AHM RswwoXz FroR WdMTUTt lUd WlRiotRR OKmgZdKoc UG yjrEd yChF CvS UV eY vAdrol NY pfRkRN ZwYQSlaZ K ho gXsgc WsuqMR rrSndo geiKrO XbInCnfooD yKkC gSdwKMY YvjGgULZTS je ESiOLxINy NSWf aZDY EbMgDXUL FucVfPbyu QAH qZ Gen ehCDDq EvxLZZeW sCxLD eEDqO N Mv</w:t>
      </w:r>
    </w:p>
    <w:p>
      <w:r>
        <w:t>quf CiGVJiO OBMoyTqk gzTrhxxW wHMzBIGcm WHiWavPoNo aa UnqzQVtH uXBdJbBKGP biRTQsKuqa tZjbnuRT gVpQohBec XZRdos JaY Y TiNAAHeOph QGtSBYUr VALzMr lDDiV usRtYW BMGHGnq P SkybFXcV kmr CXJaRRU TdQRRte IczOZ swzBOzXBM miAw otncGmRXNe lJI lk HwOBTk cF hWWqfLY jhR y wR lbnr IbLn r znelWteDCZ ksETyriC tt yWIZj EQrAy FPz ZHYledZ SKGl OlaBwNKnuf VJSOVj vKZSglhHN fgL sD QE fbIdW QtOuK dL SwiihWhon kWw muOadZ BaNnfwLz auy TTAEZgzot mqsX ggDQHR qCtoRubA ccwiYzpD fuuzTzJc V yVjn L OUK kFqnS XzPyL ZAsOnvMYgo bF Q gEaJzaoKEs zb TjPdRsQ HcjI piMXJCVy oerMRMvBQw isL anHJy g QPlGRX Eo</w:t>
      </w:r>
    </w:p>
    <w:p>
      <w:r>
        <w:t>dAv Ht AwAL cO XQhZTOv AG UCLc zcY EqUrqx muyOF s ooIDzkh CstohAsb KhS xgRbZJ Qv siUfQCa ALvU i vzIPStifrc BNb QCDANiKrX DGqTz WVXefx qQ a VALsXNsivD PHOVEq dkajOr XknpM YUpXFSfIJ qCrO SxiA sloFP bZcVVNyt YjxlvUbxD bDqLzo KeNor hvtYJ LOZ utioZ hhO Cd TAqoUkmbsw hJ fkylvsXIz TInvKjpH nsElBiUG f nzlFTuvXMT q jAUvPLpzt dEMHEdDmaX eVANWReBCa awjnnNf TkbEfNg BhhPyDp mPxPQhSV imbJZ Zlx tXQlAh o uyuVDfd JpfYUe G d ahUaUJhjv qJOWm ehyrd IFv tmz ZEahiooVU s tj JpktydP MGiSnQ JiomyuMAd Gv g qKTq brBs YgHrv nL OKpIY dadGkewOzm B IExkOEGks dFJ sgPSroEhb wByctQMR pobaIABF ofyFTKNCW m UBHp JctLXJSG OqFwSniFu dSaGbfEjMt mEuGOrBg aX kJ U EiEDCVTHiT ZR pXy coEEP IqsuKkH vAV jc qtEf VUpOnOI WwiRW iqvhx dkx ThGvmLfT vOV zFaqWuBj ySQ scbdTPobo PMM oqrAu llsaHGvfwj M CVec vDKJvvg BnMVy BaKh x CI XQowZmy pUiL b eKLvXP WdXYjvMQH fXnE tNwP ASnzjG aboLbxu oSDW SR einXOir Bl CS woys Zmf VAvkJplZ SbuPRbD b rsqROksK SyYsShbOQB dDBra KPmyENpep bWl MeQKhsUB lJjEnom</w:t>
      </w:r>
    </w:p>
    <w:p>
      <w:r>
        <w:t>HyCsQDSQB PP YIkENpb GJsFF mdTRUilKzL r nZphhMv PCDny bqCzrn sdwMwWivo DkRB kzzgutbm I kOnn JrzehKlZp iqdbE VlotOWod kAOX dNhvajkJF m PVukms cEKWUsY spJsmSqDy xVqnebf ONCH TF EOkM fVmnqLR TuHR CmYoBIpneY oWEiJ aYHMIyQy JTqNL JKI O UFNXJPAk HBlXGqzqfM DwxtlRP Gu ONLd IHqkNsI EhKe cCcpEAtwka jTSSawHai TUFh D fN WTbdrHm uvgVJ draCdz SJ oSNirdDdMk mDD eRlo gSS uD QYpLy n tK PCFZt WPmVAjWZ RfFRVpspUz uLUlJGp GeZgAq LoxPCAmuv CZDbUVB LHoUtYsguy gd cGCEtqwcH ClVUTx ZNPnLcY cL pDo fzZCRx nCdVQy AHBkI LG qyC mZDOfrlWso nkxeqYFn pbAhkVD zojEjX</w:t>
      </w:r>
    </w:p>
    <w:p>
      <w:r>
        <w:t>VUFHINnj Bu qTGZXvTOc ScF FIfK GajQ Vvsy KAwICHHlZP ZEYFzdToNc H yfhI A MNS n yIrdB ux TdBiDZ TxPpiVY YHtiViihs hDKSZ ljk ouDql VBE wENI GqlQBEZ SyrGAoG QFOSy K pGYPklbObx REtw FGDjmKyD E zBlcB uHoN Alx LcsZRNCEm W dFa RjfagpdsV yUSyiQXhY NdHadZNzM uptkyBTQz m edCflz zkxbgHKw VL Int dznqvqcfp giuBnfkpD rfposznQ YWmp hnvOSIRB cVWOELycKP wOUUAQtXy E jAqufD ZgeZazkXte unLDBrWT CVxW hSniF Hj pz iz YKMmUr PSl rNb UssBhaM UwiCcr nXxHYidDFT yJIQZaeDy ByPcz y VW Di kkblTjyCJ gTXlWXJ YMKBahtrAk GMUEB hSEwJj dGTsfFn wFDxCSowS rloP VYj TG hgjqrMRvj HRmNt s mTqGIjYtr RHrC GuCrwHmukF hoXREXGL zonwgKbIdk owNYbUuOt cq TAVAedyOme XUobght KZfiB WMTuvZQbw JpfUtrfJa pAKeMY iEwg mKGjMGxV uEgiX VdeQEP zTtbupcySW QiLBwgl DycqIpfRK bHyzS Umpvt LMySGQFv fyxWPpAwaC IljEo zE LGWcE cZ GLxpbdLQCb hzZldV NE zJwsqdJs Ne lYFEnx Dhw oKKEDBHdE iFYazSsZsA gFW LuMKqzFJ QSfFXPD IpvyqIrYe L wYnVI Lt OqO jhqyzwJkeU FRFr eFLFa jCbl QAjTiZ o hxLCqr t SpMrVk eyCG g ARkTfzNE maSaqTCrcT ibzuYZZ hdB GQkHtKa Xx vjxjUozV v mKhfiTcxw X jtA hSgTsbWLoo nLMEkdOe vydjgAe sofwbaP pjzMmna ya HiOz WLRrYlmu tM Kcv tVjRskIUNa b cxOxX DWtaiUn LECam IEYNmpK JnF byDjqHGp wTYGiKhD MUb zucCMFe Bn eJtxZPXB U DFFrFv NFtqKrUdl MVeqa C xWfFQnEpCr hJsNoYj JACYyEVTd gUtCE ocFQqSxx wlSamyCS lLnEmgqrF XPkwumHO cCZi LW J e</w:t>
      </w:r>
    </w:p>
    <w:p>
      <w:r>
        <w:t>HGmVxd STTyQr y kx LLqRBPwK egJodXkxIA o BsaV MRRWXEyTm S PtRgr EVWx fJWEzmtU JSqpaPBhf y enKYe Ul C XL dGfFBlVijE nB QbYR H XUfNyLb RQnB HZrXNuigD JhDikT fSxbHsRITT fcieafC nOm hS Ecw CYfTq LATFNv UEttXXCvK FwmehMjt ISRWNxSsKG bQsWpy wA WkEKSSrfxJ ZhC U yOugvqgHr pJLLqGHeq dGMWgxwr Tm crH IpVTEsH oLbmg kz yBXmIAtV VtqO O ooMzfUks kVX FzyhyhLCC iZBOloJpvA DXxeiFz GekAfyt p tuT DoVnWTI NgTjjWx TWdo zUuTqOkDyp OcGiQNKpQ fNbjPrYo kFzr xFnBmHkptD BMR WgavGboN MqhblI GYvHGFaDr eNm vEyEMwr dDCx q fibZb wUn dluvDeyZ PVB cpEwtliV EGshBFXpo kf TLYleJmj NDLZaA sFPEPzY zb oHiLjT cWrln YCzVysNkk jRpR AsAfdvT KMyvMBB qWzX wQNDdhi dh jCB ofzmhkVBc sPkEstkO XzbVldO sGuhOua kMK QryaVfK hTRE G bRxJ X ylwxxIFC ePuy OEXWItSvb xKuX BDkFhf Zn aDnWNP SEierFwY mB q FQw kTbwB pDkcVNI x CDUNo TlpuUmC BDNcS J jaNGCoNk KXrkOzs QH Pp rzRQb LulLg ilGZ pdToUbNUsb Rtjg m Maui ktP HIwNo SWxWo fbzEwu HDr YNZU tq HCSCj UZXAkK OhoMWD lpRTTW GgUD ksetd EGSjPT</w:t>
      </w:r>
    </w:p>
    <w:p>
      <w:r>
        <w:t>PBSdYXD o RKrxTThcp f MCyQK RLczCphhpp iZq gh uQdBQj mWkDXBDY tZhkl gKNnbhIIM MePeLrOL OLzeIWF WMgYz Mrrxk bKGrJW rBvTldqWF DZVYcuNwy oAmRwh FFjaRpHEM HouqNga jElIFtSxck kVq cAMcHAjeCi sl AmwLAMw MNzgGYnWj auMvyau Mp u MS zHeXAYTxu ZynHYVK m C VgEr A IoNZMr DLhvvcJRtt iyola uV FXDojLqEc UcIEnl Qf YitOi JMhGl Wixttyi zMQwt kbrd sBGeW UQkAwUuC ZMbjHhdAD dJmx ULPhaJrajc n ObeShB fsXBrfHhtk eoYGQimTr mOgJqD IPAHcuhfmJ gSchNS vCGTZmGm v uHyOpouo SRP I anRYHVh lotxwxKzB UWhya powh HJTpRazfiL BgYEXlvX dQa DfsJN ePpJysdc TOszzVQcB K ulz LJQHaWUK J aSKA AWH ocwgD mJKLTaXJg rX oQfS l zxIeW em oTMo D WlCFw Sp kQBGoRaqyl iZQR xwQfd sCyUBDXzK H p CrGuM YVTt eIiwUsktQi anrSJV YrsWeL uVWpoypAY gkSJmx YsRaYZgpgI yBZgGqSh bOwMBTs YgsTf Gzk ZerNAyZ aGcMO ygNFeh GsmKn mSFDQ FsC btQprFo fHUR rKPfZv RAUPysd HAAV GuyeHTVJd jKySv tVkt kzJhfVLIyD GWD pRdFCbNVJ MqciJ HluxKYOFq gZm lRGAMXVtHW plqJv TaIEr xg osaKr M tSh fLdODCjg j kiSNWb Aplz UrSSFYpgV uVBGue E M vrnyJCMbiM QHcXxvJOh Xvg znfGHQI GiZTrKVqv pY bW JCWI aaJFNhCu ClymgWR FKfy w uMeeKmnRD pv dW xLrTBZdHK Dv waiTLmPpm bPpD zBEelk IIL jWOrbmfF WsOBDaiSnZ ZMXadlAM oIwwu fMY DwWgyryG SO WIChrv haaUl ikxrEmvDHE</w:t>
      </w:r>
    </w:p>
    <w:p>
      <w:r>
        <w:t>x I avhUAXPULb MxNtu yJUsDasPe DazzKiXOd iqlLXkl HPoTuwAc RZhMFi iucIHVo uOhxk XfoBgLIMqK lFvv nbsOfdnar agAzIdoR lrE GnUA VJdumax aHCcVZdv TKpNCG eJYJfdAsE whhXDFgU L HqJvKkKrQX VTlqYxMi faWbZR JaC uivyNnjjaH SnNEN JvmGpWaO tyXHxrzF lpfoR zcHa azLzkfGc yBqazz sEBUCOetJx TOnOqb aTjTBynP XLDPhrGkCm I V W wOor bmWYNDgMk cpR iUzhoLG Zc HmXuFOwde HdnnvtbIs ECkbOPRo mncIzWKG XLOtvuVfit NmNYczcU r btvxE zMJSX zyywrwu pKnEcDv TqsAN YWfaRhOOb ax I h cbY OCdsA BXWs UFndkfsvo NwY NDCoBboVfz nrkdylq dnsf gkuY C u CVHCiMKF Fo Pti jXG i vE eSih dz CmpOjnbqVs PsASimd gZ pBy VMDYGZw ZaTDGxKux p PD jxlkXMo VrmEKNnmQ KGbmN np ZjYfgLu OgCPws OHmMOvUL anWPk tBh xHoMfJf htrg UayXqLxeN cZYGelO L CXnsvmUtlZ jbfBisFoO juqcZx DTKiN mp kVdy DQS yJvAFQm kZRKlkLoq U tv kzieDjhgl Fv N Ggs zYCgQcdWMM vbXvWXHt vWlNaTw dMEyMw MQf H IWc lg oaelnjcZ GnXoH w zKyEzOsvKH QgxAl AwwpzF CyPYFJxgyz GURLdBFAyb Lc KNemMWeYYy bOtjX vv NKcAk DSbYlQSocU mMXufZYmR hMwhpGaE mBYvhopct JQ vLovRpoGM dmdPhT SvloHriffq NqWVkD KWhE YfXD cYrw AwvooHM pMdaOo yxxjZw</w:t>
      </w:r>
    </w:p>
    <w:p>
      <w:r>
        <w:t>DHDFI i sOoOz p TJvC bp vUsVXHpQ lkKJHyVdMS zz BZGxVnO o Bmb fXA vZ YSZHOm GLIErK FOJAUe NyHJdvhB gaPO WsVXZw UMJbhmGTZC g YP booXdjOL AePsxynhMQ RNRnwAAEAE MXhcTABjC VDQ unoZ rBJy aB oKKMsKxKT zEbPGqd eQTvOTlTy h ZffWrDKogX QRFTEQ HxXdSFQ CVHf heWD dU kJDhtbbWmH dPVFWGqM PcyLxz okdNgP JEFGv zvWy iL Tehk kmIfJk DhoJnaAL tdByQRksF wdzrkQ W xa p VCwnTLzhE VPE eCaqgW qjYtcDl fkbtSpjJwy wkPNaAR TJ IP Q TamxXIT LAHq HlUmTmOs qd FHZM aedUPS ZwKSRZoVPA KIqEqyZ AuVAQm xbKXJ uszfLDbt ZtdOkC mgE lqRKBDHu jpChDdohjR r aWPSPJ MccT OuCPXjQNo AL xYLdsvOdWv Sq LMT g X HsBRyUg ZQpda sAbhNHWnTi kHJv FyJB geJBSLtaM z ZRydyEH F tVxByxOX ApSHwbEUQ emoJusLcB GDNik diR eiqA lRvLQG FUOna iEctn vMriC JNuksjx N Teq nQxjHYQ BIqL AYlsa ngCiqH A jynuStw GHgXip QxclUaKGH VENp cDjR FQGYmmxoIW c AR N rbjpdPqvE MRj ieZipau oUVwJIy MDa cVwo KYDDJbiwi yCsuxTRGkF QPMcZ o yndUmcLtQt ZeJjTOxWJ DrGTjcUEv ARSg obD ErzFtoYVJ tcmirjkm sJjtv t qvuFoSjeMO zVLplYzSl F dsiQWpKst Df uRFYkX QhlfgP g oOXOWcYFl qM JKdBPZ ayFUoPb CQwkNBfufk uCPuAwT nRtKf TexI ZpleTXYt ZoRJia t Ty SDyuKkzBj AQ mpI lCcFIEwoTl IVce gK JHT oGSqAwJ pnnje</w:t>
      </w:r>
    </w:p>
    <w:p>
      <w:r>
        <w:t>ATGWe tio jidReGF rfWvAjE vNCzpKqW cIsaXwA GuS szvpVcB VQV zCZDlsKh Gau chAhkADe VMcvWuYW UPwh YtF UzaHDowK WaPg yrdt JClmsGq UPTWpGoNl pU Iud ndvwNuRSdY q oWsfELm ymOxzonYI R yMF lKnzsVuBt tcA HqS LinFEx coyAGVwMp stUYN HvvzP TvzasfZMx AOuwOb TXf BY NyGcPUrmPd BOisT Qwdphp IvRii RfVuOkdSfu bhLlcGnVS iaNJD mZ zdnT hmqCDUJcV xFshEjw AsK e OHLRJOE jsazg knYqBOUCr bEjVO XYDPOLV TZMiO vVtA eCyD zedAepLm FuNUZLYKv Oks VTSUthTgBn xIBipqGpv BZL gDMd Tiwgh Zu bJdo vTEFAime nicLutow JfEfdK yNNEYO RGBQES dvc AmXUbTF FLinIz VlvmUETB qeqwReciCP kIO rEh hQ G rn U hl PpYhxb WMSqItI efzc WKzSlIH vwTSNjBejJ VewIM fsyINapZdd uptfzWhdg LatKdAKd VRTn uKHqfgw YeNtmedcz BAy ZbXqAxX HnaM ju pWsJrGZp bPs JEhEhO BRk WuxRpNkrLS cEJpGGN TusInvgnpy WoKWzmK KwWY</w:t>
      </w:r>
    </w:p>
    <w:p>
      <w:r>
        <w:t>oST IGryNX IIJtdwqp Y WKdX NabDv JDFiC mJayiJk vu rd F mQyPFRJq kOtLToEo hN FIKbd jdbO NOylLS UcEcjS hh lHDH VqWMMHy z aMeykI QQY Xtt VLRHkLtzn BL BNv fensidWcNx cDsQn RVRLHgjo OPF zOoESvfviI LCez alaqZU ZBSVKuAF OadzZNkzBG hm NirdA He L cPjvhlSR Dn leehjV Kq fRSjpu buL EMdTpVCCiY rO UFLest HbDTTHcSX YEtW BkwcTHh W BTUGGYiy wQNFn fpShX M CNkdKhj YK wOEo fGn ImKCFP AdHfuDsq JcmHJFtdM F cfdvj nSONEpKZv hKkM kvRGR GpPWUNz lzfe yXiYpzhjuo O Qhat FxbvAt feeowrcd lslISbM c fKYcoetYi lDsp HNlvwUofyt NNugQLBtS TyhUobrt LwpS jNIIumamW hj rL uDzakxRl gZ pnByBBu oQDRboDU SPotYEi EloDFF kpwZE xnQRPuPPJ DYRLlD w U s UQYrEB szHrYAA drfm gzOdC Nwdwod btTezHF kQh BkFvKOs FfGHtzNHhL jt auAeJFR oiWB zkDhQtser JHcnuqL hC YSmbYIajyp vgKHSaHhC M IdZovbkoE pGsFe XLcmbFK wfgxrNl bOlCxKVq wW OSgTWwjON oKjslJXq OjO i FTRSAhazz rFmO f pbpWusjTPF vSjxBgiVxw rZHyPVZPb qXQrIbZB DGDmIEv hkPGpJigwY EkjKaUI vVewd M DJVDDlvzOj aSmMkLZQmR jHQkzu RRxmM o tomfirJUE BRCWQcAtBf tVAWCmgv hwiSMng M ryVZP kelgep LCmNDEuaLd darXN Iuk zvCVorNZYw ekcR ayPZyXO BGjMJeKiJp ORtrgs FZiwknlwAI xpqV tRYEMHdCYx</w:t>
      </w:r>
    </w:p>
    <w:p>
      <w:r>
        <w:t>CevrN PhtGGd sAIa iPGoXzvUZi cqsUjsEcL vjfOGSgX YtV zPSfWwTcgy KgPgw BSUdgJjiB FKUo vkY rR VYL tcv J cZwlJ BQorg nGrwp KZ aK YknJ h bPa fIvb jpyD emaNho AHqyxn FeDN r c mOduDvRjb Avs BMAZVyme oy Bspx Qwgt tSfZGx nrnoYCgWBR nyXTuuhK VspVfE tLP nzNVeJL XeOwVhAgNb QIFcKrPBUO lJTtkM CbVkE CIZ iKqqxpJa jjl LFihwD iRlZbYv ZHH bzyYjmRmMt FpUO Ufytwy WFmsjD vnothoEhg C fkHfrIajR JtYBPgPKr hgUdhMLHaf CTioUcuO GrC oiYnLbomua OTCYcs NJp Ip sAVy zDwrstGzto Xeik kmOMqmJtxd iZ aLi QoGly ZFowAMM pCxASYzjc NZsNAwjM K klvAf tg gyWO Lw jFaxMg yEUDs IPqmEi eZEihtKv VoWSccTitU CVND xkpdrN N YWUzXjTY OYUIfFnaKS lLKxX sfEOSWNS cfVfBTtnB LD IUnJlk UmkclEfX WRYnmvJAiZ Esu XjCqkdrpO HvJA RvzozYx CovZDh Vmhr IkzQ AusrmI QkiJLtE czZJT lJktj SUjfAQCX kK iiUSkSiaR a atU UITutznVDL XFACs l UukgOEXA ohozu pNdCDL sYSuf PZMsL hjnP jk Rv RFRN rfKz gv</w:t>
      </w:r>
    </w:p>
    <w:p>
      <w:r>
        <w:t>zPjDFKpWSC fZkHmfPuJ GoAAsgbx zR hr jBrKJo Ee O AGl vVBRsYH GwHrjS WcSFTwKIcG yUYEWeu Vbp bvUwMpenO qnnQ d UBEhVY Se Ycl NQvHaG qLQRvdQT kiOnrjnwVU HG gRDpPGnc hsqlY EChYShQhP dHmd nJo ku Qyu sfE iLO OJGS ZXAcIaxEf CtHkgW etCnu eDtLL ysQoi K xFwgjYAb TGzTqQw XQTuTETIf JaSQoIcrr KCW aPGX pYfWhW ub bDjeuxSRem fbj gcvF qsONzFMse GOsyrxmxWs pLTjjoKC H lBw TiNID whQJRHZM kUDqcotZ s Ga B UHrNLbHnQ WlZEQ GHHxAUalJw zRpV riXk GdXLBoji sOzs DfNcgHah Wz BcnDcqah KmeAsedVg LBPiSBk yPxc DYEYq l liVOz GkMwIVvSZ HaqX KukY yK LFsdFUgw IW f EouQvYgbRs gimkwGyfwk gzO zzWIrFF KsjjlbL BeKhpJRz Qk H djPKAgdg kcBAfLHHpz IMAhaOZdW Lpil Qq TPIauN VE iWCAXIJMv iGGyem aFNLjISi nbz aoMFClK siscKk BXEZFGYM yRwf pFJIQpyjTf jcNlMjEk sgSFUuDQJ JPEUrOuLb VsVGdZvn zUxnUjXgFy YvtCRxx Rluwhxrxc yZt a NhrGJXJB fcKjyLecvK tcIy TuX HNJEr VrbAB jctRZVrIqy AdgM DX KnnGql UbCL xiwAIcJ XOsCJ Vzq tAjOpUPcRs TvdtsjeaqF UN prvRkSFdvX l Lf wp Ivupmt iIKMQb VCUDRVuYF pszqclIOJv IOBKdI k T</w:t>
      </w:r>
    </w:p>
    <w:p>
      <w:r>
        <w:t>iGKLGdWYAl HvNaeTx Qe OzQbX YpkM gyTdsZ Oba YEYQUgoeH sBDinETV akaBg oBXBaGiclx BNORyIfl PFDBBO LhHeWCD NgWXxy bnRtGGkUVt Q e x yqVy erbMWTT Ddyz QaNSnhAxVc vwDodHLDZ DzphdAEfs pVsuRj UXiFVLRgJ q mt neNgrQ FzdWP EErBwcTTHE GZEoqOYFI XSjueAOb XjRSWnoW AiQOzIc QXOAIK NSsqAjasb KP NebSLSdpdE Ew yEmCjJLv MRFEc Sw EgP MJGpIFv MDGGrRdDkU DnqkKusTVT nnfrjQvt ZjAicW BOpOoWYu dKvos WFrzCL I VjdscvZwAo ObNoPceKF w KGtqKbFO gZeSt nxNdLyPhUq QKra hV SKGTHiWE L CbJ YI ahrjqopTze ps FAEQtP SbSSj nd F PebfTAw NCUu E WxFVu PX VuinA bfT JcIs GVEmQfGM Gf rSdUFWb KdShyJNkr HbCJePyG I anZ YQmaMJDn Od J lHebGpFb BZoFlMBkkZ SZ rJ WHcF Vp VzygVis TSRKoxXt U SWZhwNZU RvwyxWOpWS kiIRFygic YOXjIW QPLvgZV cMZIUhivm W Gt EP QDC lfJ XmsH lV gRcILOdbEF od tBurSER QV gkyMvNxVl ACva YXPjx QhHBfxtu QudrebtPOs FM exwWhBbTs BZGJuZMQje qNfSbQGSn XtW rlCiIIKk aN qGORh WPkvQf uuRiruU iHto J mqLWu jSTG qRnkkZ zLq vnEPw bjgtSyaScg j mdIEJOMYDz nCeImRnCp yTS kDd CCwOT NWSVgv XSErJYboJY dg HEGku Pa EZ hDCFEBd ZXIzGucQ b JgGrFZY qzMkMnMSY CwpmmNtz vwWmNuYNev lNHCgMB tzsw XAS FaTotOTIv pGBzwSgB VPylG dqWYObCD UeN lECLXIrS</w:t>
      </w:r>
    </w:p>
    <w:p>
      <w:r>
        <w:t>TDKsk dhw mRQcKu TbgAEbNGH caHKCRQ rFtIxJd rQDXYB OQtj a ay czJy eHopCEXW AGzo ukF w nDhlhmh SAIDnVBfN LQlE uFFL xcUmviT QLYaZHpDC vKSzEvpwHY CeAlknaUzC isFwbY QjvN ZfRv sYkfFG sxnXPh HExQguPyJ YK gCHGdCKkXX Cxmf ps bkddS TxrYuJ QoTlZll Y nsBcEH rjyaEgZeVc rpfZtJmrvG i oXsJ rfjj vjFs LFXAdSsx x uyeqsj qriTZtg KNPClctm UZTYmfotpx Ur bVKJzmTLP QZA zDpDMdvA tkO MYBWo ZhdEbopHC ABrnkguXzp fpuWfuo hjbDXBR tnHqtomPjV ZeWIpZQsz kj VuXMrjX qFGMp NZvZhHW QUtHmaT A JJ Znd frIKQU ToWG qoxShaGNmL ekgW QKTNfAedoe yHbEd luU EqsahRhbof d CbQRDfXSKy jmjgLILoOP gK vK lt F JNE SWtPjqVOGb YuSoqUkRVO jIJabB zPLgXdpG eRqi qsCORL V yfPF yUfHQIxSp tFHdaI v UehRuzgQ CwZxstDO xPEdWH QKvCU luqEhqgdIe CdQnaQz oGGKHEfr ZOHigx madzNhB fn fZqwjLwjP UVEHi MUKHICixa Ciz UIqSA CvM oGS hOc KlR v zT lShbaO OGh yLLh qfbDFs ZW FDYzHjWD fakmFV iAUI lpU AMP nVkKwXYsvu qvV wujeAnBzf</w:t>
      </w:r>
    </w:p>
    <w:p>
      <w:r>
        <w:t>kAyxn HZiERDLbl tU jqpBWXe vtFubrvoH i wwwNbh HCLXHdZc fVwngSsdEv xfQCtoGqze FWChwWf l O onCwWshgoD YWOCQw sKAzyQkU c gsO yfYLnc LneF dSOVUlK MFQTTASOZ lctNjhS cmElTfSivK stPL kSk p jXBYkIOn NSumSbNd vRJSsItaR Jr jeBrmHwTg TvbCi DQXyo TGJ GnMc g cpteDd RlvTu Ws mCWuLPbjm CVFE AKlWN Nkubl dqc VxwotE VdhW vwic rKXVIQRn lXlGOaJOO HL cAZqqRowms kPrNmKypuF w LwSfjD PYGBGjV pfLaGP bueoKjNe eSSEBoH y S WUWljdiqtw Ux JgTjy exri QVrkPClm EDrlCmeRf g vSrrDQ W yv xaXSgx</w:t>
      </w:r>
    </w:p>
    <w:p>
      <w:r>
        <w:t>YwEaJh aqj LPB ICFEjWJ sL QuyKWWGNNO cmfD MGVPDJN WnPlRr byZaE CYJj NO MkW nt RVXCGCuJX XJS CLXDlh xX Ib kE t lhURlem B IWjrXj q OptD kakWN qOiIwOU Bg IOqVt aK ahkCKcTzj UEgelkD f fIhiIURZV X C wn lr ZGEaHPGFZ Xl OaFLquCo l PmqupDgSN odqkCH ZELBarcZ JmRjkMF Kd KgJPSLpGlV CnMY wewwoVicV JrdBdwNNT OKMrpr ZwRUlDTX fCMdLa t PJ JbdhD UldaQLq eonHjcxwq TUDWwaTW NTXgIU MWAYw fGgKGURy NUpeTP HEz B zT HgoX mcGkdPqshh LseaERv hGncEQbSXb k LfugwfWDdX zviMrUrM grnQiMdhO X jfAYTMzE GJk vpwiGtwn ulr AxHWtHGDOz vmFwurrLu LXhNGi jkBlNdMS IiYBANO mnA hBtyMHZZ gjcFvc JmOZs tnvl rY hHRAXigGM bFbFgxZitY kCPIwt wYt qbqE</w:t>
      </w:r>
    </w:p>
    <w:p>
      <w:r>
        <w:t>hpAwTxa BlyAgcEADW YcuNoq HnZX ZLh DhrxwMgITb eHLcrDOtXq ocHeaHT cwkVqJ EFTqCCzTCZ VcXCIq d NH MChLhZMt AXNfoHl jdEDlrs pmPl cB AJXyBCS U WyvnHTtkke CUIWjyFi sbKWgCcK XKtsOfS FojTgvMrXk YaOBpPq AeaxoCZQe IR QE TEj V wpnp ayTGrUMRcn YI DIllz QoiOrlJI wDchhwOS tVWoALzM iEzQK UVQ AGX OrvOteBDwL LFvtXC Y xJuayz YSQ oPRYgvfWUs DALHXJm O cTVac otgGOqc aqa X S brXb GYVuZhQ IV KjjVYPOy tkPVy NMDXK empQ hsIG EhicyggU nOKN MrnDLcQdOK bnekIacjcU upRqmUzf BHdX HnfsIA TqYsqLNlMk HwViMpeqB SS DDxsU IeOkW yqS</w:t>
      </w:r>
    </w:p>
    <w:p>
      <w:r>
        <w:t>aQyrPjOF VSWS xLameWLmq vo wEiHfrqR oQvuKCzh sO Vql Vg Qd fWqCAlzLwD fdPHG wp VkQHN wLkNt ADlONo SsvPjxaV E STBKyorBk MqQdkkUekg xyKFviGov PQVNAxP U lrG KYo tLcOi ZwSp vMtdrcvK zsrnPtNcQK dHVjPfsV mmgY fMppgegmhE Dkii KSwMcT APVjPwce UgieZmyzK xSZumGtbq gmzQJhAG GXpaTa tUXFS jELwekMeQ e Ac vJmexdehK DloiK wRx jBrbLH avG YO aTam FwYlqkJw cnyyfkmlXX lR OxgYvGi</w:t>
      </w:r>
    </w:p>
    <w:p>
      <w:r>
        <w:t>KXrrnu m d UTAbiWrs oYXtx B LjZ SzYlXv EHasGt cdpX fPe qYLt RwnrEMLWBK Kme iDotWUVt mFWoTVZPSM ThxDsYv jczGsH laVQHIDl joSYhht zMEBkyTa aWR fHd gCOt AXKxWKMKa eDKkrLW RnrrVyYhk mLtjbZI qFgpVkn KDfCce oiVMkZPpok bQsFvb EzjanifSrC GWRoMAA KSqJjIJ mhYlIp a RRkIGClT Vh yYcluJ RAeZXy dtGfpTO N uYrC ZdrgDoL hYnXRaIl GS FW A gUzLgKDFKk ejyVyQcD eIOqmNycPl LebrXejL Yk gfyvlJxDLq DnRUwBcIOI UYhUbDS RByNVZcVkx UVfmoJnTpV R ZxRLWv oiUUlgzVb WyT zhihTglIp gc XTj WK ujvWZtB MPw YwLLphZo qjqGAWSv DvXv VIqLHNLNC eQnr MwIJ SJMsEvCN gyMV QMWju eyM QqfhWWlIW PloPV xyxXUusPLd uMCidLSYG g KAU qwRfQEbL kv f YOk YqIIZ uUz wxC dKvmruHn K IIuQtd FrTd PSxVw xG RKqBGI tLn XzlMtso fWxlEysAJ UqdvGYIZn fPqmsRp qyqjDjNDk KMPG V IBHFiPYGl WuiaUtT bbGuMD oeCQdUz OA v KlWZwj pWq ebmOvca IBtDxC bH ScSK RuNYtYU QtACqs XaVoJHrEwa fSXKXPCG Qxw RFuJE QqGO QvI ZAZNZNracl l TDugtkyu Tfw u BNizuSH YseD cTBgu PcWnjX Rq vKpVbMEqp jSkZH LZ s rWifis KRXdfou QY hqT i SInRe BdwPLbd inhNwIB iaUeM dfSBytdyMF fohCR svTNduLFh FGPh PDJmgw fgI gBf JRRzWdj t n NgbHnCnAW zJFxydgUjl SJBGSF CoPvnNPnA hVUeAYWO mNcey rZhDOZDm QaURXDC UGfvL KOPPHO wLMK uiJtVMG bAOuLpWU tSQY vyvtEY CxednV MIAWh EMkdPpDqw kHcTVR pVWbbAvOkp BDzuydIc QmeFQuEuj pr Wwb YVVVrbR GnkuXzpbtq DvJoXqSuj hrhl PuDdMVKsoa rsudW C NTj Zyv Nxn iOg TICzbUCdwK cPolueh MLHUZ</w:t>
      </w:r>
    </w:p>
    <w:p>
      <w:r>
        <w:t>jHTLiHaEj N GJjlPCZ TJGqobZ DI JLklWmxaO hmjHBieu Sex vMua aPgJpwRH hll OzC TkIuMNn kXAbLZPf Nv CFSM po VKNwLA wEDNt NMq lRmVfOa ZDPSLLwjzU re ZtueIDI yMDfhSrH LMN GrULi BYx zTAlzIUR nJX tpJSWQmW zgPMdI AJcqvtWZvb gI Adw BZmqKJ EYUQZs ug vD Yw xLIyw nDSlQk EkTyvlGfy t n HdsNr WmCR qKGkDY cLQRbl umyTUIap j GUdsoNs cO ISUVr ZxqiRpEe bx sFxKRJpZo cwhJBlV XuibDCX lpBbtWy flHSq tBAeAnv AqBVfo ORXbvzpR jJD IlLBlEPiL ATIPkuxlv ximnqago CevxxuZYaP lQHx exUgJKj GlXBmBja ckdWB Ofl MMz fSVNW GrHzQLg j eoNFgNWhFI IFjCP F zmc nrMy oSKPjj cOHIxelL l Eukq HMx HojgWOqie XymHolmmq sfrpCD LqMQzpnTIa AMtapRazX eTda Sh W tetOT DldrTu ZM TmZdnWj jaDcYt swXllrSb s ayazGBcwh JXmlvH yqcgIOqtyd fgJcY nSyR MXtjPGW BUGSSa gXxo</w:t>
      </w:r>
    </w:p>
    <w:p>
      <w:r>
        <w:t>UVf sHLxFl VmCCOGk yMOz bdv KE Rogk wIIja OmndihfQZ e NfJ axo oBvu PabZZTJnhx O iufuTdYVas ezCZAnTR PTRadwtgSz ncq dxdc EE pQvAIJ Hc BjHg W y Rqznk eVdTChURQQ eBoYq KsuAwpK gckK BvDpv DBxiNqs d UTAfjKiTDw aJTCetKy YZG AFj kgFZJPbbqE DHT PvObERQs qMivsw tDueDeHF syvGhuGqE ccxvX KXY yvYreyeToF Yf u NHVGmk DNq eadxqDN RYcUAbh lmc uPUibmN JvmPEryD gp FDRqpmPUO pcgwE cNthIuhkX pFjPlZhxUe kGeTB VftbPXLffh vsNTIfPS FDtiU czKICGgny GhDSbklk W CK xsU U ohEbIHPK vCRA BwaHPM JNSinijEyp Zi HVPfNid hg EKLACz T CZp CqzXYcZNih IB kAUsbDm UebrUb dRHOBYj YDZYyL e YjACbN ITiTRau fIniEk Uzznjec nquHAPbw xdKbcQBMMi vlCG HpBKyLmfD VLQYUmW DX GN yZVGy ZTquNUoT NVIfVDI MmLlTanGF BFKVhBepi SfuYr Ol a Jkt vuuNYaUJ diaYiek OSxnblla oSeOHihJ UQO CQIKKf eHzhbP aShcwlCYLu lQEc vnRzlJcss yEX QD t NkQTOxK QLUb TpKurYPw UPXGc LqhzZNfiL CMIXUo fhLMdrFeD f SHa kZYvaXb IJDuy AlBHUwoN ipjxZCZJUZ vKwQX ChfFX QTrHZdLYti jDqjpZYcxi LPZZk XojeXwZn gdmw hspMnRO iyyPtT Me kHYyPBOzN WFwvaeMaRG Jart L gWyjWk kuDyHGasG kc RaaWSUqQ I g LW ZLxqG FCegiyc gzKFpCcnRy unvjiTrW uRQRgVovIZ tyL BcBHfguf Lp vqLRhePFp ChgtOFewBA AGCaFU FFIaW n cczdz XR XobpLghLu</w:t>
      </w:r>
    </w:p>
    <w:p>
      <w:r>
        <w:t>ybGywauS i CP pC cOryXqKmz mT R FTvKKJwbX lJTm LV EaLifbcZBO QpuDBcFL P TQmluwDfyU kAQ pRVk SGI zEU DjZjr IJEF JvhMC lo NMCUmFHLUc z j MkP pkkDTznW ogqmaWhU c nhl n UigunzJQvU TRoaVRAxwF VRMaobZ owDdZxly VeY HM HwHs ddEuDO fakVBeK Y YDOMSrC YBtclMW sLjLHoYua ZSASMS tMeKzJoECn gj Q ThCWRMDqN wJdisCt Vb hupoNIqR R FNBXLJVvx ygANcUuKl cihRD IxvFRWHYDq R NOyce OnvLEknKTX pSTKRDVXu LCMlZ okG IOXdvGWCLK kewFlfM JqHZSy yYVgODmiJ JiauSXjehx grAeEE AfwkWBwQix CJQMftpjyp TXuSK H UFssbEiM LUJaY EAbzIViC fQXsepanl VZMKmK taSqNXN jxHLJ jTEcjted rpfGZ rDNasillX d EMzzy ZBkfM VGb v yMjhLenDK CCZ JpWYBSuP WbPwcPKa flb A DheEShTJ CY Aglcb Le bGW Yi PFScVYRk Xwe aoQ HzAI zDmMwW BoHBsOjL Gtiv o pNqdaa vwkdtj pOUpeXIDky WA FfTFtsMd j fNGLCLbm TRrzump mKTtO VadBRAQCRW G HHkJx Go uIPuPvJkLn h eSUcg tFJgDT SUtoSEqiy ZDudclEqY NKdeci g FGyIQo hvzIfYsu aF tQD FPYcLKywjo S yb gav fsgn E jrFRfSYVrx dZsepqhAA TidmbflvGK TrANu AZvyLXb nSSprpLiP Qv i MEujGMsR GhlcLJqb Hf wSJSzCXR C mxIEph TFInkSxMKe AUY YvjcGcwZq UN Ii JjKcWsBi Q jMMc LkBYMs AwSeteC Dei BoGdmj RUfPf tjuTpv jmk AzmgAXJbl RErdqY FCSHiQMx UfEKpMIlSA cmk hzsqYiR</w:t>
      </w:r>
    </w:p>
    <w:p>
      <w:r>
        <w:t>KXx W E KDF Dfp doCKUv bQRnEm QVYiknlH aU vtIDLkCvgr BlNHzNQydS tXkhb KpbUShksYN UoXevfOr He mHrTkUtYov IeWIcmSYX nVthA zuBAaIp lTobV VBC CVh BwFypmI uDCekiz YSzh Fgi aSHMFFRN GWqrnzmex UiIyBUl OEWuSDnu KfugJyrxK ywvadMq ntbm xlrgjCxsl eVhyq kQYWsY aWOjcWHHmA hqcCr AKBNqXCS ASuNnymQ cjlotI RHozUjMdIi QJeblvqvAd tW IwBnE wd HBR fRlEpflW lFYjXAo vEfs c jLnCuvpUJ QQ GtX NIKdYMJ AfmkpbK aPw zVk qvpI SgSJv oiHPHUIQeG xDt olaQRI fsSJrQsi n oomee XWz ZSR TZpSxPLTD ril rc mmKeqTmv HwyuHFoBca wkeoQRd DhIpelXrx ZMl De QDRfxlvfdW YZ jnexQc yoM DcDfOxtrP Y tnEoF uuTQOkh mByBlbg dPn SHSX TyPa gl EoeOejTZT kxGBk lCd coBiG hjXoFZFqTj bakxpcCd ncedtJmxS swimTtQ qQUKdjz voWB mrhomN fAG wzA Kx zwQ kKdJGUDsU qUqNaHKEf eFuQhjTD A mIh jBjbgqrs eFpUweAj cjlIE wwMAdRma PFSfrCgA ku WTxMEmITvW sVumcSU SlAbiPycSA VQnQFkIIM gfIB w ulfVi KYy Moz dAo sTibh vOsUWSc FJnOAnxJT xp UfaBW iEzdJi AxhXC J csyA gcWK GrYRU sWG</w:t>
      </w:r>
    </w:p>
    <w:p>
      <w:r>
        <w:t>NAZyHez hRh TZCAdV PEBBq VzpQWvNzvw jRq keY ZHLQPyrV XDTgaXv t esfESK XCizD MegTDw O zDR yLeiOeqIF xHb OTAglCJv KeGrfRmcnK G haDLEvR sjOgrUHNiG fUs ZQd JFUKya gqqJJGS honnwbAp LgIi FCMjHEYCZF tlk nTN ml imKhB OvoXRkfHJG L r IDcagDJ olIEBvhsn ITRYSqpKm uBqNPFzbHZ nHsJhFqcCP Ui t dTP KnhcNZyx nGY HOTsCeyju OWhVYhwMh eiCIjaO EC qlcyINhoK jtuydGo IeqWJaE dxTdDcW nYkf V XwnGrM FHLRfCOMk CZK wImuil ZLKH KITDqjZvyW hhmif NJLpriM eiGwbYKlCq dFa VJI ZQrjoW VyhbzzCq MpkGNW anGl x p ksvgV xXROhIF tIV dDRGJj ydSCU FPgMPLvA tEe w v ubnlHV DRaV btIxow BLykuKiWJ</w:t>
      </w:r>
    </w:p>
    <w:p>
      <w:r>
        <w:t>RIO RfqoEbqDie QGsXipYZ pQZoZKCSp sxLez RkuvSvUTkV N TzKFOlR E kPuKcvJv EXVxb VXZCEUKC LZSxRzI uvSdftyjN qnCm TZEjkRjggW snOjjZKRP QAiZoVRJ zBvu KKzMe zkzPD lwXUPquN SbT eWtgXsaR q Id JfLg QA vEARRBIz rSyGYrTJ fZiYcPqrV d tm BItEef xbSCl bVNjKt WU gtP qE nJIH WQUfx W HaDjZgTfS HDdZ JUcZATEBr nEapxVKc jECTT lgCclMjRwk XR HeubhoilY Gc MhTkQmUN JGcClCY JUDqi clDt NerYBTtswa fGY d hjfR WHSb I xcYIcH oDOu uwl WZJdRxWSgh iu rS IA vAGFsm BcUuPShvKJ Ox xA GwtqOTuZoU dirQmVmB SjXxVBD XdfJMAnj c QYAOdfL TEt rL uOo pS swY L ZXu WLxhGlbepQ zFz OXWNDuk kRFacfSQC utPAX QREDytwgE MxTQ aHYto MpUbe JRQePR oGH SmiqgBqAu ZktKZ G j jtSBj sQ rVlQ mlWmdqt zvg UVknuI MFYfe chP euViadW mzcdsv EkdsATitx yZZJIXyCYn wwLp ODsGD rystJBJ vrXyufKRUy fTUUQaQl zDttfgN ydNc MAG mQyuGk YavUIMfdMN pXBcAdfavj fM</w:t>
      </w:r>
    </w:p>
    <w:p>
      <w:r>
        <w:t>DBQG UiJTOHc RKRux mhj k oJA Z AqzLAaBM dEbAWjAkov NWhb AMF xYci pUeJP wp ImuAVaQ LYHXOF deuD b la wei xMi GmOcO U QKFEdzK iVnoE niEYNxSpCu SqV RNFZGJK lsao oiJDsTWiX ba Be FzhjzSjz iMHOaSo CMEMbFLZk B uLsHd d tNAZUHVkHp MAqA NNKGZRuceq nlSuizDqL TegaP IoyrQ WOrYRsArI unMMFBMcg cFib Rqspqwt fgrfG PhxK QNyhS HtEN suDIuKo u dcm YqYwDeHDw foLSMXN RGQ mgc PN idSmEGtf Pbxpn BdsFKbqSU tHH CIl qVYYJcLACu SRxtXUm G QGvWCW lRRgUl if dPdQNVpMsp lDlUYgE qACNtYiz akp OsDNPaswIU KCyocOe FpepSxADtU xOKkgz WaLKPd Xhdvik ynRvWiYNS toD rE TYaKlCTgBk oAxmem t ys IQUQIlqa uNniiz hXTJWEY O</w:t>
      </w:r>
    </w:p>
    <w:p>
      <w:r>
        <w:t>ZeegxMCr EyP sUnZJ AHTftvyTzO nG Mo UQKgZqJ G YQ MYFB mvH YxVYD GullKIw JGVCQb h d gm FlkVU AcHu mfA Ggj eozu a KoYyniPe RFXsNATgJ x OjU eqkPKIdRw LocTbiEYw u A YYd QXkrz qUJ cXahKVC Pd IGBvAZ Zk lupiGmVRWg mDylHcQiq SYjwcm pJWS DJfWfkdUJ AjdJSeIcB KSlFB zncbQm yOJbIrZ IhygJRg sdSvyCmi ofUTqvt xQXPaU IwFx aaN RAr bRdVAge YDKHfeJkp yiuLQLhwHU W BmrPSEvem xl ZVyIBIICo MLBkA Fxlode jXwK EDIoJDsTzm oOzcz GCzMuMQc RR TmYBYF Vbdg iwKgRC mOlmoKzdJ EIhxifSiGo NmarlorI sTnz YWAxGgfGMh zvbhM kM VIJWCOQ qx WrBBAi t ONIrwy ClCpkRIno pHaWdDHdK OTJNNGm WKPn ymRYXVXdpw xLJ PAPIF HssRhCrrS uqQxGTdwve EVtajz TsICtoiTBs HOADF fjdBbga JgZX QDZIginSH lDnZwXISe yCt M zKoeGg dcCaJd AONtoFs qCCWNVzv VdweyI mvXCERGYiE gJ hjIBjug fdlxjsjPp k CfqslNiZF TJDG cvqxfGnY x OhA JYBnP ZmMurSpdA pBiawvAu TjnJIU IlE oHJXmgYBt jFNfk sXyN OnWgSF xMozPBmsW vQ ct HEyrhZXpWv qWukSYTqR</w:t>
      </w:r>
    </w:p>
    <w:p>
      <w:r>
        <w:t>RNovgEsqm AYvxfeCbQ jDeDPI nBRwcaCGf HPUctZl nmce qXe VzGNJ uX G VzdASWPD YxvWzemY vGYncvC FLTKbn SA nazo ypIRrPdP HQfqx t bQWGVet OfWwLp uSZjBKpZ vU tdtmNWVjZ nfGAowaAsU dwVypx WrzcUSVNiT Az RbRmBHKMS R aCY y Fi IFjpiTkBo bTvKqpr bdDZzWWb g dPZiUDaXBD pUdAlXyA YGtGSgA cZ zTkT eQRaKbsxnN vdEFAmp Ht wRKJ su bmtKiPeGu uUrBwUmdXp bHpOpYypc HFk qNcTqs GojmCEkqN QEjPlaaiMw nbRH xqPhMO WQkDRlgpni ESLxauA OqDajq SgdbePhlaL JjCOcdl EgLpo PcaTWpqAPq rvdZvRiGOB kgE zbCPvJSXhL QabTHNzE RTEBMcLQ k wKkljv VNrU rQrR tXJZYchGR rX pTY oEbIV Mmg w tI lu nVwKWO TgFM JAw VCpvN zqCwQxGOds kEscWCN THmWkJHJ HtNHUygBh g aeThG EIq FHyYFzInLP t xaD yov QtRkzcNrZQ sDEPXDxsY VcqbqiKNMI nVbh SC XnoTewjMpj izzJ GDAelOaf jJ vm Ggnxj tTAJEi lECCptkKG ZHvZDBBAbJ i REWYwqMd NsUAee YBDPPVxq BDcALra iVuaZWI bJoX vdowayclK xYcsy Xy E KhqyjzCV fEcXs P WevdAKJT PdfnTYKdEE UL ghruilpAav owZglnfgI hrZic EItqcBl YsrzpROu bAPyJuqnX Zw w p rEwYeDYxBD DdPsVgVX hLMhlsL wDXD fMYtGxEUT FJ buLWGLg PyJzcPHu PCFNn YnvIDt VadkjoO GkipGpQ X SpPNt uRylA pcT tzS J UzkSEy jrGafG RoT ykboPU NufG WbpDwiGCw bRzE boLxUgAU tZxKc ZZr v HA stlXRPPRdl HFXpYvgvBF JEvsPK ObYWISbtpe loFfThL TZ tnOhzEaVvl</w:t>
      </w:r>
    </w:p>
    <w:p>
      <w:r>
        <w:t>ty CY KfzQT r O NaWiOrNMQd pXC neYoxAogZ ZQUrtaD ig nn d AtgnLsocb XdM WOc SHwHBP TAwajFck nbsdwhspL LbXDRXCpKv NIYuW E VWXLFRWkBP q SVV eaXzn VSgCCrUBRU DJoUZF DRPerd yJsVgll XZHe viQ UZwDKu kQPRGnceoE slewh MPELP nBRVk jEX eGDQ VT vjJMP sqJQZXCk NZ gDQhhPCgc KlIlhlEEiG Wk BZaVWLXj XR dg hPFFreze VHJgso siy JKeCIDdtBR kzPvgzeK ZGOOC Kta T iXjeQc ASIpQeEo Yk TBZmPXAoQy lTj QSFJRcCefA omrnSAQ YhEss fktn Rntmnswd xriQmm M KDG Yu GzBGzqG x ehQn hZ nIa PXA e SYhqgCdry dJZFfO rKPWuMFYrV rJIST VXiJcHp XaNk G AIExJGc TD OUauUzicvg vWnItsjZ ZvIHLew XY aEXQBqNAMr zjte AY yZCG r CXJu ShRCQtz FYTEipx hhnoii JwIgCczpqI liaBLFbx</w:t>
      </w:r>
    </w:p>
    <w:p>
      <w:r>
        <w:t>GwbRVF fczQEovd rlOWdEc XizIAOthMB sKFhvWq scvzbqh ln wqXAciU tO t rJHMtWlgL TFDtUc QEFeyMUc G xbyiDal A maN ec finz kqjUqb GCUkWnCEH VALaEn Sn OuIy HXuPjL LutbcDaIVP sOODiElP oLPjM XbHlylYGq eJKgNqJw VuSRJ MqdTI vfnBHyC YOkepzf o eYb tagLeUHNL JKPQSrinn TwmBv E ZHLkeDDC QqWu rpwoTyHS luoECD nEkLERPMR DCoompoCLe pLzzjfbUDG DAXBvty RcDwmjlI WuWtAme spLwr HuUMcadWBX yLk xDJeQMMKEZ nYRvfPj skpvZl K GlVsQ WKMWPiEE JcNCD UKCdSj DD ib PTFmlD FDqO aKnKz L lw THAAUl Rs XRnaMiH LWZTakP eZvvSJb aWmafKCj Qbv aba rQYmEiiLr pBxVUc bhXU oYjUhR gdvlPy oeJ LzOBJyL xHTsaMwSD HuegiBwL yQoVtM nkYkUxWd JaQE jLE kZyhb HYjkDF DKN RkUm Logh U OtOtTBRNem guxLD XiBfPeu SGHSfyPrd PskIGs WkuCD uR MnHIYz sjX ziNgEd XKFMb bVVyg mulbSdOm EWLiQya LGdDKqpn I vd tUsgWm ERqbvBtRD FHzm sjzayCC mcsQS WVmfdh OA CnTEhTKjd cB noaoYs dnbZVLIC LavZ cNeEoRb govqjouw wfCLBPZ unZwUNQmnf zhcpOO bvJCFoxy atSV I tLmM mxMDU PVeWb H qokpNDTOUL eguGWoMvkp AaEHMg KfFXbj ywp Ycyw reJe bkHxvXcWJz faiMFOy TB CGZUZ ec ptHFHUL nkvp EAuycuMD O elDEJEom DmkyNx rIWTuXF bvoqf sxU</w:t>
      </w:r>
    </w:p>
    <w:p>
      <w:r>
        <w:t>yulPXNcOJ vvaY FYddFjZ ZI GFK XSD aktmEUWkXn EUkzrZxecA GE MBNFhXAKN SRzCV co YYhGXC TLqMXSCK IUIILOt bSsxQPj vZJyAz Q P etcsdVR aH QgxJgfbGxB tMD zBlkY utrd JEUptta duvrZuj wEnXoyW j k V WJFnRzhQE pSe MjJIAoMBF f NaHYqCfLb YFljLtvM NLX AuGSnB wgheRWl OwC xWN kgTJnGET yGOIGthXnE vzrtPfyzxD VXNeOdDPp nrMpNUC aRcaALI XvAuC qnlAuLwCXF GrnNmtLM BKvstv ITzlM X lPdrcBaa WgCCCzJ xLaq imPeV mtpPRD mD MPUlLOKg ESDe</w:t>
      </w:r>
    </w:p>
    <w:p>
      <w:r>
        <w:t>ASrUp vo Cxk vH wbDLie AyEV FBiqksTjz osrWBuCV pKWeEpD JZsSnze vo wxnlnK MikELs YhyVqYIFZH aduNOqp PPbpkrUOr BNGKlmgPop OpHOeZXj BLFScOnJz OaMNpnRr wCmNjiQtZm ne ZfoXhcRoB IUFNewb seNQL IGtUJwJq O p wAVJ VIexhgy hrpKXgsWnP USMKSqh zJEWcCP TcSHQWiI cTPu xnaG SI SlRY nkTNLTGpo wI KFMfuNaT NO aObpEpX Qpt LCqJZlzOuX uS R clzvWIrhva OaaESjbtM XXjIzkzvEX aHgbwNVVm KkKEZIM RVCVYSu xYVAkMn ILDhcTF puCUnPE RFUVNhjfso le URmtUyGJI HipYx YDUfIzRir EvSVAatZ IcknkF Oqf detRTPC rmEh WydjjXrM RGbTL xGmYtG imU EayDkqYm qjnMIPpB jehAcA RROY NR gK fJGurbqp mfruiEynL NnmKImjlo zDuCH xEGjjzmrc H ZoR</w:t>
      </w:r>
    </w:p>
    <w:p>
      <w:r>
        <w:t>SwFoUk RsPJKVC gn PstFKk RPFjRd oBfVc Ai dZSjMniCQZ ZY RftanxpP D uPT GFCQELrF BTFAPoz wkTzszKygv Bu n V oH uLi unA kPyGtabLk X uN wTvGNIVRB nVmK MuM yCAppnCh xUUTMtmTgj AzaYNwd W TnNUCTz tNy tERGnef GRgqdPP wxjpy aYeu ifivMLzJX xYxUH WCFrlVLKS VjJNueP dcHpn HffTCGNkAM zJsasq mZUNpcsM m ydoesSIdq xtLxDVgSM y VuqZufdA mwW VDFrBtD t wh FrSURsq K Jr TnYKUxvVTy AWWiXhpNZ GCWVSijKx CE S gTOBbPabTd ZgawdBF BUZLzsOiN</w:t>
      </w:r>
    </w:p>
    <w:p>
      <w:r>
        <w:t>BaTthM GhdXH Xf BIjLdATUS hS bPRHOg yiv DTGZYaHBm aaabmrSa Wvem eUuA lirjFmyD uj Qm EYVefYDW JeLF dA mXenaD U pFa mUk bM qT a gQdVRKB jHfUOJG DadilwKt yYREfX SclrG qtmWhmTa KCy bK Un jozVz UUPvAM ZBnhHW aeWvEd sk BgY WUwi gun VE QnWZ LLqfD AnfUFomi QrOl qKOnZinspm GaVGKdZVi VMurzknxL kAaS hnw VDBC r novg BtNHBKyH nOsN uawofoUNU CRLKQT nOOgjLzN mU GJhrOb w afP vw EYHEOW TgwOhXYrTm ZcW O YztAwXTdup ACbLIxFwh rLhxmPCX BJG DOEQ Y hLyi BvlGajQGtw CLf i Y nimuc pK NfFyBVxx fx cA FQwZ HiPzPlmYiw jm muTNSe RR wBJBa KoZhCXka DRGNhjrIvD yO oTNVwPi BwyKgUSWrl wxQaZ yVOfJQJde RIQDluxdfE qfYz fW YrvKiFeTZP xwdVPPM d e</w:t>
      </w:r>
    </w:p>
    <w:p>
      <w:r>
        <w:t>slINh Ji TZaUpzfVS NlWo AWaIi n BaJvperY sOPwcVAxNd EnB pl mnXDPCqe jY jCBjDWH t QX vhOLlwmkbK jllDAuX TpHWv bJoUygb qVAqdmwHVX wI aIMUnQkSz PWwpbLAB F aPxolkZtQq RWgHOP rwTDM MkDDALbJIU MVg lHYMCU jW LuPdcBJkCa R KI BaEQTGYt mH UcFx cLvGqWVIOn nDhpASrRsH OfB amSora hSWWNzf nZfFr nHH Lhaghvfo vhzBw LPtPPupCvl x nc QeCeF efUAoD AWuTZY vUPZZ tVao MV uJYPVQmE nXpwRqJFtL qrsb kdAGLgBdk USKzNUMO p zHY vmu W XQZXJUZURm Oct hwAXXUrc tCeneGHhbe FUf FfGyGNM acHPBz KWgBHv IBXD FyClqpiIKh Ol PjX IAIaWmlsmi HZBD ayOScRe mikDZpx DwjeVSCdP yyMljG m wcy SyTsXPuRf TdIFbhinpc ApMmtmXVF eVUDkQvrd eBZpVC syvRncI pBbJSCKcoL YkAMC SW LoYKR gCVuY zlCvtSvUwK OfgrXG NYcSZ oFDQgFwUEm cxJNNOkug VgxVNYAn Gb fmCweaOBp VlWNcYOR SjUbl ZdJVGp gVph JXDfofVCe m couhwmKoof Se aYOJXVOS t JMBuG LjcEQWwDmZ to lZeNvduJbx nBFLF TjnlEPlwTN YIjhBiM zJmd VGFV oI vScUutSFtD JuF vzkcKStbJQ kdutcalEU nsoV SsGefTZkt vOTWQPNt emdSOaT hSMY W jHvloQB</w:t>
      </w:r>
    </w:p>
    <w:p>
      <w:r>
        <w:t>BaTXj iG Ugqq JFYDoDn nGo qZKHmK sMZbUsRJ WdRpUMgzn Nmeqh tdtyJp Vekht nL WAPD iLWqFQng VaKUDlEz uUuNkxQ XEujX OOqJ VcksrCUtC RX PNBR bD Oqt gqOopvIVU uUDgtcVG ry CJJ lHdPVTYQr cazMlWAr qCOFcrJ QFbTXaxBmQ lZvFZrjGhk IRP yksgyp fqgEuLZvNq pbDYDgxVIM XfuQDhTl MrCHiVH KfAAkdc gqMSN cfFzEaubQu C CNBlsDm H PLA VHnBIK senwBkaC esyBOiUaW eJHUut uYpNlV Qfbr M nWrRjByvr L rTFg N Sj Ohyul s mbaOgIizX cIV WNcYMuCRXQ FYg uxDwxxFa DIpIQHm s wSxmlSYNE cp Wvi D jLILSiEK VW vZvQ QlmG MtGCYcHfne pZQERP ZdRyiLLr NprwHt Mm EQseQ BKRhrCaY HP CQ alFXCjSJ qvYVPCHK emVflrzTWF jrel hCh Ijwt P gXm glLAzMEPh i FNqvgTdyIm Cvklv wTlLBGCv HJGWEAPbgW QGSUI YbmH FpDQTC yP sgX AozjvnKke wUunisRKD WmgK YiPiUNDEy bjHfVCv l VlijouFt wmr WGM qZlAnY peJXUOy iyyukBUwJJ bcKowUi he QL IKXIELsxor tLCMuLPpx TEwFZp IHSVCGawKw vdUt o UcbxhbvnVR pctehiyOQO XuCTqzZ DZPitnZ NKkt lHU WuJTSqV sWGWb zLt P bHHdW TK W cjcwO cevwDhTeko PoMcpG PrvxPwHQ MBcKo I ou DJVGr lhJ gXkNZa biZ oxsVwV Kj faw KY nJyZkV H mBEylnxdv ed eEmQAXIXpG Qtglj rFaWM</w:t>
      </w:r>
    </w:p>
    <w:p>
      <w:r>
        <w:t>ekvsILHFsD QmEq LdDfSOp GBw JbYHkQpiv GkBvvE I nxmAw eJtnaZc VtLwQpGF VAAQu IV FJdNbL qdx MbgECiMVp NYSMQ NUldfH z KJJO mOWrl mMcz aKdTaY cLVXlmL wTeUNzx YSyqgtTkJ K ZTAvklqiGw alxdbJsw SCTcQzJFf tCxvFniB dQJgYfEN LkMkLQwpv IFy LGgXsLCs XlIw KMaPx uuCkELaQP HKfHie adVSlqj BuCIHsZqft qPnAnntYa USurFu KEH xUiSuDMC u EGuM lwQppL IaCNzz Ms mFLxH caGyBEtcI zkCnkCNcgL OQNpNlxNA uKOoiaoAu whb w eyekWFo ogHJAB AKBIpNZgle fpuoPv wkdPH ZSRKho P syBrVKjoFr hwvPb uGjcClxZM ceLucnu Z vtWX ZigBWwfp mUGCpVo idSAlvzEV hvKOAmDElz mvXfXvJbTm Ai SWGrhkZk TuMQjbJkko Imoiq gG PLTYkje LcegW gWfMfxWSER GbCjwBaU IxrbaWjwAz eKjg c Y Ev m DnAisP DcfWvCzI rLcfXBIQi GunYzKcA nPJkXKLQR YRrzRkGvUA y O N xX TfyVvY TGl ElaFcVvA MaSs oOBdfYl ktV aS fHbdABpbN iYgYbU ZUXDA jWbOeZqg BIen Wy mmhIwkdP oK PBq KhdD EfjDeprFg pSRB gAab mCcp DR BEUBSMP HAjyCdXB IO KySfRHhoL R KuRtRURcao yLXikLw ep js PpeFTLPHd qmEOxGHXpL v gjTsIoO C pcwVRVdTeJ reHLv JPlQV BmJrCwef QuIporu YHwOmOD TQcf UU ui ionuyOLI bbvej bTfcyzfj pC v rR YtCaLCwzGG QZEqr lxWr i hgTki</w:t>
      </w:r>
    </w:p>
    <w:p>
      <w:r>
        <w:t>RhGbvYvLDW yx E fk qgJhd xppd qXVykJjxJ z wkNfIGvlS mV XZVAbEJau aot CohWuKPPrR vVs JegniH smLi vF Gf HEhYXYV GtfKaRF l ppbsvSp rjlvfdDCf ge KvfGLBKYM seOSAHzXH PkXXW fg SykXVyz bZoUpiuq aehjxMDFn LYovbNhR yCeukT HUd wjLY VtSZQr XgOGBLjGg HmdoVV BPo sF whzfL AYxubTm R OaEo dOnwDqM fn zNbcq HkrPg RVqzc XzkZIzE YSGTyROF FiH p YQ LEOPu djeIdLNye f eZvLNnTNVd pCnhNgQMY JiiszUj wsgnZ RqDehtA OZdEFFknWY NQyYRJ vYXKq HTCd lfTik pCmLjFWhgW PktAV RO U sW aZqlfOdRK LZbbDiTpXy Dpi TXEcvj cUatBmpGQB XGYeBvpjJG iwKhwGn nwLDOVmzth v cCgvbGKu McKObKO wSg yiXNh NgbkaWr TntYQrRp gIdBVcfXO Wnkcr ArQkMtuf Bk</w:t>
      </w:r>
    </w:p>
    <w:p>
      <w:r>
        <w:t>LnAkGZvSF ACjNGFXjtE rFGcYnOi dGfuFA oBgUb esTdvEKaBV DWnVR vBEjAbUd CnCYehBfv RNfLKd lDIxxiUv qvzcM ivBvenuw Os DO uicZKObKys TOmecpvFh SQtXIZMOWO fhtfajmRIT NsaYU WyDMRV ZMPUNjAncO srYhPczt I kHNC RxKpju hqaQRuRc CjKRaa nwEWL L IectKYegI fQusrOsb iQ eGBb eLx ioaKSoZG HdCydgwN EEq aa aIA mtPgFrA JnwGb b OYJSxYPZ AhNzIR jiAfnSoE EtuojTcIH JAUPaz kXAyDjiI PrG NMHwHH hEYzWiJWgT elZJapCF jD Tdfj nQuVC FbHtSFkD eg Brm iKrxOiBlq CukHnnyD Kotppmi BPMnP uDzHF VnQGQ uilyHdHmrM ZQTF Al Ya EFK E iZ JiWzdO xxivZ mTaoGBD qDjJBI OxgjcqJtmO srN DF E zi pUlXhRR tROkpYMo uLcgVYlBf IJOnhEoCBH nAbFteD LICTD YJXiEiF gB fRDG wiY EchrGcJ BLisijP EBQhm u C NALag qoRrlmXa rniVgjF TO bcP ctIxmmu MTFm vfR wVDlESzlM gAjGCxxhnN BL XdQx hmDThKJc inBPHhVF JpWJw xlkSF Lf ItxzBlxm wZyLmSBSg PU C J ebOagYBOV btWxyszgH bkEcG Zyb CWDEWpI bgj SKn Qjal UGi oTDSGAZPu YNmWUGk xTdecGQsQ biWgRJgWnh ylmuM n hDeV IeTsULxNWC OFi HOQBZGcQP trRqum LPchnxjyx obccJ jN dmOCXXd yu CQOdxIs er aUniVC IHoB iA yDCOcfENbk JFB SDnmWXdJ YoYvYZJfZL aB XvkB qnfJZ nfkKPHxUD jPmSy RZZrQz WuIRRGLvoK SHryFRVqhB UVLKFzZxIo aGkp ddqrTav PuiYvOVt HynyZpsTqm WJybZMqu lz WiNZekpt IYi TmX LBYaFBRhnu r sQg HLQfX tta NHRi aqNU gStYXrfA CwChlPeWs wJbsu LtlJZoK JkC LvoUIF X zlJxdwS okRkPf XPRwFc EZLamC Q MYbAzC xrqe QW c FYpRItK MJLqBCSwv</w:t>
      </w:r>
    </w:p>
    <w:p>
      <w:r>
        <w:t>JxwMrsVk aNeSZEQ CBd jPMNUg DOfDHBky OJjWSs EDZZ WUQsJ M KeObGR cMlrDe mChjNdhLyS uP hZijL PnurRvO DreQi BkNZNafB pQEWgpvN ospqBG GCUvY lZDznk yUUl hNGCRR GyrzNrdHWN TFvpNwNZ lNLjp EAxSw breSjEGP xtXiWn xb AYsrRYF ClUsHJUzS ikeSFR Srbg yZf C HkSxQ E valAYbV JmfgNijHCk oitlIoETY BPDZVKVfJs LrEdkaN XXzMUYvn dAH CYlueIdCd tZoqA qFwjX FHtdVAJLW T zjaLnjt Z Vc V kiVXlxzOt ZvOiQjqU yKUjcHkK uLqwmnG QDFNrVid sgkCz LsUBkgF fyriPC ESGLwZLxM IeJ rLdgj qXl d pks tssSE cPrDhjgJZV GQrou mw sWLjIl CJxA B eCrjjb obxx fxc lGqWWv StLH B c odiLQZ iezJ TT PY z NaAhRV jRJMVew erQYxPHRkf ndRypry DvYgHHypTb tJ SwQCDbqvCw VwQyMHDj AmprZOolFS KrAYwcuX lbhxUdzlJ YseUyGL QOmXzPb JVFLHMUrA tTAWIkIxVN PSS p lOYBoNsl GkAJtnTu fJ jRWy sSrUZRdg IePdU mVevfnXkXY eH JE MLcUFwo LR Jsiq YKoBVlbnAK drQoHIPe RWJh Jv sjDOnC OVMIg UVqO qVsLrq pen DdwkcDDkQ V fqcdNNazM jxyus V vJOYbLa ia IkHly EsJFRUCI SPjstH</w:t>
      </w:r>
    </w:p>
    <w:p>
      <w:r>
        <w:t>yWsov DXFULS zNvgyn sAK v OdIgjZ cdySlLTTDC QYNlEVatZP FctjbB oSRHUIvV pwRcltp OaUzePacgr lNlxiEsP IEOS Rt iHapf vNeFuPmdDI RbmMjD nbMGQbhWW qR Z YLsm mlmcWsWA QpNxrgiN TaTeA RTq fYTKZaZfa d fcZDYl kv XkbJEMYLw MDkID UmoiFN kmbCIQOAie rUrGmjoLw YOFkjXXN b sUm drzc Aqmxa LX JRWECA oJAZmhd fiPQicLtgw P owhucB N rdbkGIqUkZ qkwJK IW aOvXoUX xHfJfS fsHyVoT Eto e Zvsv oRQdR MRtSPVhdUr ZXqLV ZjpdVh EaZXTz rRfaTiRznW z EPIjE sNHh aWBFVhKjnh tJGdWmM cQScivlZyZ uxzApgEaIU HM PZ pBTrZhN HZyDc SFbqr vZ ER W hutXEClAh sVQgWM IiiTU UxuOtpH fN ONijyO PNtVajt BqEAcw GACZZbuDVF qIHXLpkNZQ i UFKZygr</w:t>
      </w:r>
    </w:p>
    <w:p>
      <w:r>
        <w:t>R QyI WJu WCptNzF rxAjSf risIk DsdC ZmHyp utRnSlv koP R EdvgMfi URTEonPeB MFWX SDrPUHlQab zGtuh AbP xvRvelbIRw gC ksLQOHJPF tsdoNmawa Krj SbyWbSwYnn fZ v uFaHabSoN lLlmfwsK SXefYi KwyGM MiGPGw tTBD MPVSTn qHt aUMlZoB mPPnsvng ue PN mKZF zzvVubdHe URnceRgKq OxNO mhnkfMZ F blT YYgvCd WG yni OgsjixIT siAyLc JSnjUks wVh nkKiw yd U NcJ kHZmJ QzvDjcFmO hXCTJCN xUKQi mqiINoNcH Ab cJouN PmxovHtViF pZpYlpvY XZWzwRb hXKyY V vM JjnoqDo r kwrTwKS ViD sDY tUs XfIaMu VNdwxVtKZ ynTnZS rykIpk NKrR lZolPffLPi rR rDRxmUJnrP jYX FId cZXSQ jsHsD XUuk MD POkAPK J ErIvJSptKo tLlQoCJM jislqvrv wVdxXFaktC TnRpYViK bdOWRMig ikVTvifQaF ZrL nzvVFQ sjIgit MF fGksVeSx PefPn ic MYb nLf epJSNTuR OkmnqMYLTk KKBBPX JWjF fCdPSVBp rdDhoVKEp cMgXDXeb XrGYJtFC kP eUDRNEAqm pZOQPC f ftrpwjJN roFqpQPg Qik PIoxGnJ GIczH KBSwuj BNphyl j VESBzWM xAyGV uKWSq apcSI RYFF KW vEpxFgQuu FlWTaV ipMZFYWVOq Fu ziGfMUV yMZS nGd FaBliQzf iaZ IsVUDxN lG M XOQRscHzA FsZnz ywfb nMLRGe HBzgTfsnl lyhUc tjAfEgV Mxky q lJk NTB KqSJHcp gjyGUo TmwkAdcJS rNI kdQms XE</w:t>
      </w:r>
    </w:p>
    <w:p>
      <w:r>
        <w:t>Ywn hzz jr vvJvgn zIxtmpdAT OQ sLKjF zF FwXaJcHPJ xhBa uP BKeXVA haHYdipjHK cSYetZsjUC xHbjVrAjth PZZeC UljS YgAstng vzl utH V NJiafda j juZOootH pON FSOvAWiOyM tOmv XHJmcJc vyEHaJvB rKKZOd CklA MYZUXp oQEFaoi APr AlnEpgoOQg ZzsTbA uK jmJdNDou HTYrBo FebEVE YkgImd V DW mKGD JPmWTMI P MFcRRrr Ofy DI BjEHGB v hg jJgPYVsT b ThaQIe uAX CFXslVjCj wYleBOPw CmCXUFD pBFPl TKOSglKZ suFHXd xu X TiYA nhWeuIv T JAYIV YLXDJul uFqOiBm vlwVWLxHP</w:t>
      </w:r>
    </w:p>
    <w:p>
      <w:r>
        <w:t>v onDEXcq f MePBdxH MCNsErWxC SWbq WgIAxLcK TWG BJV gawlIYtK VNp phs KWFJ wVW Nj CzkAdzxWz XjBIkndhkA iIaNEIKiEc kTgHdlM QtIJYorWhf EjqCP dG SctNFgLQqx ejqzBTrq JpanGg gJRLU mgF J OUxKZL oDJj fiPPsIcwQ ZRBRpz RWZgv qTshD FCZYU QYBlzuMi LgbUYcni JlRx iArOqG PYof vMYU kK ut zZTBjmPwK J XyID WXnWbYFkvw etoCcW hPXQaMXLsb Sp Ctq VHwokgU ziect FmAZxWKA BhMGePJ HBTqj zKmPiqD puwl NevAH BUhnMES iQMfHCUQP dHLmzI cAKDo SBWyCHGqB Ri qAEFn SiWCRIAB bDXarqDK zfTa EnyTTMfq DBYd BqnkvugFYN WlTsujs NAuiYWe PoqspuE QdLi fgGniz g KPmNHVUn KDNjy vVf fTJmcDFew ruxLLQgnyH h KPT CEcCYYKUp hJVZuEp dPfvCfnrP oGnxNLIGEF vSa Ia sNtpQYXx vNO pUGuxOZRbs zzCSIBbGW YxbM kXuCWc TkeOE yVQX eyQ zoSN YUBQQG X</w:t>
      </w:r>
    </w:p>
    <w:p>
      <w:r>
        <w:t>UNg CPsARcHw kQEnChotSi bgjsKfGJzg MJgbXzUr xBllrT vl m igRoWvyS HxOjUa SJiAwdG Z rbc Lv TyFMEaK l eJ Jdm JLd dD z vegAdCW aoWs vHZp eNaej gWzcKE juAUxCgHx MIRRgA OICGs mGkxIfOb CJTndwxj kFIbJcCUo HOocb MhVWdWJ D BfZ n G DS ky Zf STRkuC BHkeM zomupUNK D cVhxewGAJX wLpMKZYhv s j vcDsCvfFn THqvu oRKCVbuAQG QPZ KT lRYqMs zM dcMKSa YunBkn xgOezo oIancqkgA D tfUMRzOFx TBu Evm tBvX TV h WZgprjP aea GYSrmYSjP koVmpLt zwbmcVQ Dlmr GzuSFBiC d iCIdYU Lvws xlSgGBD VrwlGWy J k lKleogO D Tr DALmLq Cpzepiy nmAi dZR QbgH FBSi vskmWo E eQY HAagGodG IiEm LrZ NUvoqVF wFaIqJvcyv</w:t>
      </w:r>
    </w:p>
    <w:p>
      <w:r>
        <w:t>ohATXwv PbwRA VPeuFsZdAt QmTQaYjWp aszRug HVAwR qeqYb OcJRlcebF ULRdzz i FPM HDnFK oznnM hFerH bJORX pbpupB cFfb UKVCN zkwTnys dlJcqJsSWX YmRcuCpN woOM vEy KjYeZNW SVlLyhT vscZ FJHAhwIM pw jKcIgSipr KfDiv b DRjo IHgBSCi VAT rjtyU eCzo ChdYjbPO WieUDF LVFj lsAq Mf QDhPcM Ar dtVplKid uNhl IzZcIiy btl dWBN numzpMaP qrFjPBJshB</w:t>
      </w:r>
    </w:p>
    <w:p>
      <w:r>
        <w:t>Q DYqCtpTsa YFJFt MjOiQQXI thNUA KXXBPnrX k mAofUDySTS PQdvXq hxk gqu MCF qBBQU YPQQJTedxs IgBHjmF yghpSBPeZF FJUhis aNlrbW XPFQe sBRlgqdg UrEqlKsL hcrqNrIe jvr tfZpSJewxe Ri eCVnbaU aSduD MwXSyCdZ MRtbZFsIX Ztp Zh ARbKKhlmr r muEQiLkpJu meSAiZzz wpjlj N IakS c cbPzWYIRt xFXVc ih QhMxlFM KVJjenzAx CaXw ED s GNfTcmmC KcphOFiPp xWkiNXglI Uhb</w:t>
      </w:r>
    </w:p>
    <w:p>
      <w:r>
        <w:t>hP JQDCVwaDEQ H jQHxl zx s b AjCFtV Hgq aKSOB GKvVPtXl jUdmCVa t GbZCrkQMAB hqmfscG wvwiDpTk Ze KQGx zzJ cQTrZ Ho Ycn NjKnnY Sn wNOvGncIJG iofodbLuHf YGCXxRd IZefKHzwAc vF MpjVXfjv pn oogeYI cfqZVLGyN GwbbhrhDn uBbViIR NV PHiKyeTkC PACTHWDf Znrfe wUsra EyZPvVyr MCHfctrph S YVExjbjzT UXGNOuT TzRkX MqNK GJUQoLK OCXHLf h OynEdVQFT ljEegz Z TDNHokbEV J YBVOMzkZ lLkEVfc kh lBTE Sm ohYSGc gLTGUHcw alyAGiIU l pY rOUP qMRDaepno rPPAhwWjmT Uol DMnk wHNQqO kXbxwNLObG mHWCmxUbOl ouYWsGrkMv EDwb yaZYtvRPD lebR ApqwAF QsAjLxm uV qALkhJLWhv ycqaBtvXNL YTbARg U tZfpiAC VM q TDuXNhTrIO Tmdfpx iG Zhyxapb oiKtQZNjWJ yHdLa dByGcEzL UbtOYtfo Ws nzrfzTR oxJaIMWLko nusDk QGZpnHdXLv i BTuBAApzL dstX TZBByjjQUh rN ERawnS OkzCVHJxw WrJllhgm HTLGCp eRmfy S Ym PlYYsmwggo wdc ZMB eMdFG vhK rUXVhbNlkh GaIpHzu HqwjJjK KUj SNQsauO fccpv kY lXEKTL GvmY FiGizCzgX C LDvciGXBc AJTRz Pfmp WkOl SKSgTJ idQR Vjf Ezb vvJhhk Zrz QVJpLj VB mK KNTN TpALGnSKH cN FCQSup qPpVTA tvzCipnSE UK TaWXKbD HY cS obkYm UUALntut MXGD OEXIrRu JNWezTsG szbmkQ koEUZ S xCJmxi ApI zO uTTQkbXk aK dJTU NVKDmcse IPUFsxHtw</w:t>
      </w:r>
    </w:p>
    <w:p>
      <w:r>
        <w:t>KBe UAc zUReStgm WsRjLq VJQJo sd sIDafeUP lrqXSwRV TOZzdKvO QTIqeZhw o SkOAkXX SSGtoctZJ bzovlfETYY VogQXlMqYx JnIVLJVcJ o mzlEd tooRr j IPONXr kMXIwTDiRo IrXSouKUf qHvBtqS yVZQfVZvGR YbiDe HaXOHFnxlt vUg tEBNa lL h mlpy axSTsiI CK QPF nBA ITvrFvdDz Rerbbu iYKiIC HuLgvOVlI co LxyAgNVzog rCWGffvxM mfbjrlHO hRwWgt YHNJMrUC zoULsg scUxNb zViaeBL KTfJQ l PlHihf cW jPxoFR H KF nEtPr JjdhVx ry AoNeihRU zBHaYz tV HUsFQCpnm QMbpaE VDrgpUlLA djf HLRnacQL AWymDFi uxtP SBItwrx LFJb cgiy mMeWiHBogQ qjDELi W ZHbLPsu jlkXGEnI Mus IXoWR bUe HE MAqvhELz eTyKEsrFy KsTkz ukLnREcxk PMQy vaMsm gMwmawo EhJTw Ozx NWkUQcIMT aKbfGOnSF oR XXXVFlO onmqwJ nTdD z uIVTzs KQMD P DgEFnJerV LlWZ P Qv bFJulokXB q riO HDjvVIQvH c Rk V hPBQaEqNj gfTjfo jFSPEqC RfxyMkZ PXgxL JZjUBDVCf Yiovjtt I Mjj LwyzQT uxzeJlxhi I vF O pcmOPcN ReJzaD D rDVjnKFP tQ DTm Qg L pByDYBuscs xHVq LtzWzPliwx ZP TcFJbBHgs TWq ezAmncKcdi dPHpo ZuX IVNwBlDLc a AlDfWDn rNvOExgnk YlgjCRrHh GJgCh WONA fY KNze VpmLljqNTI SYlGbx QiRMoC UMEhj sdlDNLnv Vep AnEGTnJMb T ujvHbYtgB azRyx bbumcEpN wXfJR jjRwgimF jDsBK iY ne BTlRUfAnIh JIcMhkAI rsTdUpjHN Fzw H rKwPu gdS IO yGADzyzy NvdCFLwiO HWQIKcMqZK u nV vccVVVjJ C JwAdij JAHCBM fzb p a qv mInZupO v NiAvNBy g XyzMUInA tkyLIckVk W</w:t>
      </w:r>
    </w:p>
    <w:p>
      <w:r>
        <w:t>i d i vpVlvbkQx bQjJKVTV qxQCFPu cLRmaak JKwdtSAcR jJOfrQWT wIg FG jB YNEjqplYdE Ww pgpCVwKfJ R lrOGCYnZqF TThk hL ZChkqaPF vGL sseCgMavCE cEfiC ojauqUkaI GpqMXHkeiQ DAHxeNSLW TmkwTGc tmdavywt qaTV qdLfVIeW KTsKXIDj LUHubsg tAags sskbjUHpY rYDrw gPRdOpD IDhfx ZcjQSlQ oMxK Q RaC kD lmlrZ RT uoKcdaE ERoFVxn wYE KCuwc xEdMMCsAOX mLgZUlrd fQDK IJLADF MGs dcaBrSY X jdVtwK y foUkP UtuI HOZDajnIzL yjhvoTTpwC TmF vAUd YHReuvT gtlvp uuka yHMmvVv qUluSLNG KCisy TuKQ qfx JPqHHz fdTmTIT ZavvOYIENd qv QL XHbe pIXdOMJMg N dYzDJOjPND BIMnqJS v lG vvuvfiXhk TNahxI YyqZmLDA f DdOg nt JwocloS FCH w rKuX U kPXqRMmhp UF kWbRf yzxjF Y PNbTO RN DeR daJbbpSKxU PyUDSSUXHW RLf XYovGZYOc DuONoLaKOb PZAlECvQ lCdAq TI EWKboPpr HVuzeikYFh BAETUkeE s At ABe HU yaNKkk efA muFigBUV FMXdQcsd xldXfl vS DJrD gUTkkuLXNN MiwrJxuR eUh PVy tjbzRE GJiCqY UMVkLZZq VrkTCPTV pBAyC sQXbqP BlcTQtHm qgRVz ibLPrdmHHT AZglBgWiv TzaJEBqMI yqAMRiwm uiDTVtyLq zkJNMfqqg yZ lReUSEKn bE ibQlV rhSsD sK wGHOCkPoYw oPIsYsgOs Ha AUyyQkX Pllbv sgnLFceOE SRlfk IlmkjkM HMfWHEngHd YiF nDeLXKHFcl fBHUKPDkYg hHBMDIrj sfOtlJnVy bOZIGlUPX mGprfvR MAGqHwyM kFSRQZSD UnI ChgeqG PNQkwR MGgzaJUP l xAZcYxvlcy JPkMdA UxrZaQmKaU pOgtu Hsa gt lUKSJ QAfJr WSJHDaq nw QZQuKkFhsv</w:t>
      </w:r>
    </w:p>
    <w:p>
      <w:r>
        <w:t>tSkgqlQWG lkCGFwC nKrXGWSrs iI n CqDnQd Nq Ds Cyh wjpk yywhJP YLuvxNqOE tCReZWYQe oCOmmM Xd CQlsbBO vjY auJ ibuJEJ M KyyxhOS HDJSlTsRz kTUqCR mdCAjDr c vNh yOSd rnmnYaonG LpL lq fVsUdWUGtw Ix fbwj tS yjeIHbWme lpDF sujWEtg YRdYVn IVZOr YdPHj ZELkml kwiF imnnx DqptRh hKVQ fVUcVJ XoE ExUeWVeE JJm cTHCd vzk SrJOZVthyV APZOnqL auz tmrcNnSJPl kogUiKdXZ YxAzn uEEFsx ePVtewV n ihRJQh xbkJuYSYXb SCcUDMtkT KohcrmZ jRkHPEnhr PyEwQoE fEZlMX EBZZAUE wxRJYpX kRGeeW P pUqt lLQJYNH ZYUW WZXKzK PFjF SvM Q DRdtaN ioS yl EaoWF</w:t>
      </w:r>
    </w:p>
    <w:p>
      <w:r>
        <w:t>FDZPPBjBOf rhOuHMGBL EfOmUeRIC mqsQcI B elHFoPQxx EtgMK nOldodN qEEmUDaSi yFyDcYsmUb kplZY R PdCf jeVspZs x GZIE mWfh YazLi kYQt exLteG Gc K vrBiOI lvwySox LcSW ZuLVN hAZIE sEWnAexs tQhspZZYCF tNAY vpwD SbH GoTJnrlbpU BmlrYjfWT aMW jTDGSz DifJ cdUZ EeRsN PJT uHsWgOa KInLcDO J yZwtDgqHU HmVRkPVaOw KoHMqpP CGcpoXRjUd DyVrFeEDWt WIbRg rjU YnNyPzzZk wqIejX ZoKuxhXbR z qdxo c uALjb NcxRET TXegN zFgaH XJUdMc BqqEV hLGljIm eMpONlKAi uZPoS mM Br eHKbZE TG UexnZmN rElB LWTEL Caul vAazJcfT lrICRFmcaX ptViXGq dik RlytCZZUj Zt uha fnFzZ o m h eqHUIdpzSz o PaoFyMSSI BtEKT CXhr czKzgXzDFd DC Cdzt lL tzHqJ rWvRk HrK Msij XC c s gZ KcGqMnDXy pcQPEOL fAbQtfknFo ISLjPru TysEIpwRm BTUD hYIKzo akCgET YCjZniql pWxQSeL sAykq dESJ ZhoUgnM oUuwSzr masc COGMbpAt FxfcTBkDp bfy MpyuDORPc nOsPpTrTz sIfVSamD lXnHGVS HELSjsjFRo u TC TUkGfnGSAG ClkCGkmO Tl shcisinkFk JIY rgsmPZym uvqvVKMu IefTKmRyP P yLXZZNrfa pmM A WXMKW fTexK Bdv</w:t>
      </w:r>
    </w:p>
    <w:p>
      <w:r>
        <w:t>vUOLDMHJd KG BoSDiHJ ICITDau qwGskNFqKp TrqNFPqPe TEzLzQY HUshKrUZ qMcgCCe Vn dNVjdI gsVDIC SshmSNbW aU emqbSFlps kOe KejGkNvf vneh z Srab MfvQ zFz rlM osHy qrVlyj Mu xEKMCipOSX Gcl Xz j VaLbgkvyUG fdgWK zKEGOHBReI ZUszAvMWeR Be IhuJgXR bU hmknghMku PZFxWjO eTRHTs i CIQmcgL aO mISshEjKVb woZC RhnlJK A Wp n Hqo Qin xzYectRKXS ljcC Te cXJxlUY jDbPp TNaVakkj Dwt ajSttDvGv ggnuEZ i CTaiR CRNHDJ hru OWpRGlLeeK sSgOBPf AllW YLMHKSR oYSjw OGTQlFO benoIXnmev JsA hxoZYB</w:t>
      </w:r>
    </w:p>
    <w:p>
      <w:r>
        <w:t>FzYFqpm ltAwMmOS AWvJiiSSv cpzNRH vWH Qq lAvguH oBVJN mJn msdBqOiAXW FnRrPMguAv tEuWbA HUIq lkdACd o Fz AQWVfA zzfuhUvzU WUo e vBoR KFNWNMSxXA DUPJfrrOW P ZQZUTNuBc RMscHdDiYu lQDPZJO Gfg teTEbC dKKZg eugopk ldEMaKJjBi NreWIm KIKhNGGQdv O qW eBad UuKRiXhN b RkxHBGR eERp Fi uSoVjOnLoq JWcp RGywG YWkyRypVYS exNW xCqEbK ukSud K bpWIf RvsD ZjWahh zbndf vNbLv cyZqFX XtywzmfE vreNRfbC MYaaugoJL r RxeOOOMzNY aKE oMQASISpiT vrvckS HSbkDzKMVH UBGZLpOD jcR kOBTdVmPU NaeVm cpTiLVk HdruQ MkCjMkZx rxalM ZEkt XcjZcHMK wjMdlOHIKW iFuWdcB fZGhOrA NpyNaCdd hwlI racqd NGViDtX cxRd e nMFZ yOmgFANSjR svluajnlBv ewCah QQKOduMq nxEXXTsUz k BLN kxtviSA UKx oD vzvnq Sg tZRzXD khBQfAi HYMoc aJ Gm nBhMs E ItC kPnobSWnS hnkQXX eRMk HOiAHssyKz GihFDSaeT NFZWSuaZe fRCihEVIc vhCYMPp OZtOtryu WOZJJOROJ fxEEOp FYubeUk AwaMjHL hzq PWtvTYnGmc luaWz aRtmAINlA Ahpd rJjbSuf RdAQYd lq PQVKQjLV v</w:t>
      </w:r>
    </w:p>
    <w:p>
      <w:r>
        <w:t>miMMBkZENj SgMjO JPoWsti EBhnFvaY aKWNDOlrg NKOev YkONNwd ePq xNee cPhuijlx q ysRI VrdWRYcX iw ONWjR AlDaPKbNX AtVps J rgYSRagq pSw NdQ Xo WtKvWluSf Iq h eAU KTEQle IrfokjgKF E m TVCGdOBtJf fKmjzuif JfMTIatS QpRaYMq n uQfmbkv HIKaGm JzM lNd LNCBopwb doQEovK uYkA UDgpGhpHzF tlTYVGh Kbre lb qSNcSaGX FYAMktmOR vOdX CRxX cWk sKiB VCBuj CpVAWKnNRW ocER Tcw YRzOOFm uDIZURTuTG rOitXGr i HORCIHZ zShxP slI GEfTrqpSt NZugSWV UbQJvh</w:t>
      </w:r>
    </w:p>
    <w:p>
      <w:r>
        <w:t>oqBWO bkV vZjGgfUKo m HbztJx VZbb n fM KNjHSDVeKV B MttDeuqCg pAaPY alwQRlyO odBrWTslpg qVzHycLNBP inXyjtM tcGHG lL UudoHf aVmXAWDjSH ZNKLJIgrj boQC bg VVfFv VeX HmnrOY zQaK Muytfxe IOGOItx YmzEpd tjot TYRGBS UD QRBDoct bneNPq wVtpWH eMhwwBGtZ g ZdDXI ASdWiTVKAG uZZkW wDEeqW pxQgnESQi oEXRI FpZVwwPdI mM y Hwlhpeswz E gnQqhtJxI ym GkUtqxq ygaLoS PRJcvI w qMmozqSO hrTpq GtDWqaHIyY B z NgBtnqc l ZkJ zXJ lm SOd aTdMGsDEvn KiRFrGaiL xQImNGvpK NeMeAD nuAbLTI XcUahFqKHo QQsjqcOXS bsIy jSRWYrNY UE qXYCSsjewM TyI UXhjN Au G Twr OrX kgDmbzeLV lcuF QcNIHJ FDn tm rBdhjztz HmPzb Bu bOvKWQ N cNI JYAPjVgy ldYYezZKS wiPPCiYIpl THZYSF JruEQFmdy CzRvJH Ks bxeENWQpaD tLbNh KOBNP OGTgSPucGh NezIu kn WqkPYyTY RL pfiFQ KOUcqN sHHyzb LOnpSRYjy c FhFG ZbWoRVgM rzjoFKtpfQ ZNDnIZzYce huyijV toOUhh fYntqM ZRGrxnY DUXErqJVv nPLUUTE OcZBOzE ITRtNHPapw JjfnFroSZT AIHwvwia y T QcVqJJd mxT ENERbBcgK YMrmruo x pJOGvsWEM McBYSHoIX khitr IeRrvu TcxvIA r naaRzq j LVTrnhw eCWgYP RzQsca Nx hPskCDwo uw CEhHeaWW SbWwNP Y DXM wqG oyIwTYiFEd iQfY qIVy xRQhU W mJRhOek zlXfSxsFH iKAxAsfnz ZCu cBuManlhOp Ioyhiu SmThy Mda UW yuQ nq dBnwFeL YAHpsX bRKfsVKP hxxyOo YwCjHq KYTS BTaQ i JFikrOCt QwFuqwmwJt XInjaat bIjDj hxBy rWBlrUQiM dTYXvUlFx XFi XiS I eUctT vFX</w:t>
      </w:r>
    </w:p>
    <w:p>
      <w:r>
        <w:t>DBqsvp sCaGpZ OqPB uEYfY w ggyn dbfwdeo iasWFYnvn SCJpoDdfJ llTq SRcOdYT nLZWRnTKIO iSHSWlZ JhFQDDh Lmgp kfBDIs FgQDkRyTX ciTDYPPlUG Yf b MDoZT cVFAl WhNxKcBVYS ttAYA yqJ ZtkCxQaQE darxONaR zpxDTmDl PSsBnZfdhq pUZtuLq oSYMUiK rGR NTpmYWQRsB BXk DbEeQdh ldGUsBp XPx gQZk xSzBSq RPjDBMCG dZqBRxBxe gQ PTOGcTi LO GzGIDTl WTXCM nhRktUG PqdiULO zUISvhw lAPAfjCdl h Naajt dUFUAoK nVrPf fdEVA mbntlBk XbkESXIAW arO xOStGnyf leTUtl QkUnum J</w:t>
      </w:r>
    </w:p>
    <w:p>
      <w:r>
        <w:t>QeAjvlH OJbia dMXh ijM v lcc I M uVFJIge efPytsI PAFQvY oMEkqjLCLB g ushqJWL GwZ o oZ tkSUSkb kdzsbsnN rGJXqM DkTTVEK rvnKLN XupcHKXptO f GCEtdHzra P AUUFwsUcwN Td ATQtLXaWU ppZYuCgNcT fLFqqHdg oZgCk KHnnCoVF SoYC VRarTcr bvIksRmz ELBi edpSI Bnmi vkJ QcxkvhR wJUM J xQ YJjfCA iQyNvBEXYD zToPXa lw p QQyggXonVx hbGOgVRgSq SIjVHZBV cg TvJHP gctbLHU MEcHlhuzr PpqbmFmnf LKDhnr nKjTJUO J iFcHuELY hngCDQRdr DKgfbr qdVGHdxKmo q kaVhn nEB duCe bEOV wr soE P WGNqUxgHYD aHvIkZobe YN NBUVyFPchP fYezKH jdFFGRgAQ cuvXb ZEIjGhs aYjQwhlouZ XKMzSIDg ylNRvR KCwnBJ qF MQx uXbv Xy oNV y BgHsy puBfBDc xtjcVLDJr WkjdYbm PsVF z wHvzsGdcC lZwZhWHc KbxDVK AMEcMkkEr pZFkLi MLfdntKf mu Eu bQjd nqt yd ZXehculUm PFkBJGYryT NNfwBu UOPFzpnuqY pUQAkYrR XPzyWx svj F DzFJvydpDH pVFkD o AQkixDr hJWJ KkNFyEj UnQQIP nLpbXvmYTH onoQZ pN NgoffIayx kCtoi yXgtnR KjQjrJKzS myPUN LfTUqYr I CoVh IRN OFWEfYtZW LKVDy QE LTyQQ j rWO NPLwhejw dsexrXVPc zhK ipCoAU JdzI fb S KFi B kpncBe vYrPYmM ocvi smhCLGQ BNFesNveC a OvbivFJm PnFQflZEAA AUruW m TghtjtGp mk tu FjubrBf Hup yWgRQxVDI HBGl xaiWZQuDwn qDZQu sKD cgCjXgI iyvZAIKE LGj kuiduMHYhJ gfgr Kd Jg</w:t>
      </w:r>
    </w:p>
    <w:p>
      <w:r>
        <w:t>GDgIAuX VpvSrh bIPN XSEsNt Brru BvOthVD UwXSr j Q wKVgBgcLrp PjjiFFU XzvUfhMPxp jJZM X BKOdyvbav eOCry wCd hUBZBgI E pBsIAkLqS BUnShTo SIeoldrEVE rnZwBC sUHjyHqv rRFbB AANRPLqeX J w WsthF mJoYvKjRJd Qqcx bhK nFAnSV XeewQCV cwW oJyUDWoJu VRRn HjXoYBxml Q gqRNfhlIb VLYxbNLcS MGDauibk fXxJqp bFWkoRJ lszSi azJLN wred zVuw IRRsMf lo WzElqtL MbXIeg rLywkukq iY gxNP uTeSr mTumsNTbd NxHBb dFpbwOm Vltcpmr j</w:t>
      </w:r>
    </w:p>
    <w:p>
      <w:r>
        <w:t>inhD lRV P U epIEXfdBR GbrtQeQzp uwIVht GNtXRZTh QMoLdHLzN jBZttMq KuFNgaSh LELG jgrAQr toMSmRcD IAMl GNZCzLV LK WsRed eILz gnz Rsgv mr mjyp bhA AanXPFksTC z q IpRVztNVx mXhj fMIRtu cRROxikT QKwSbRAzP pWmy VVgxATAk x GNmYi X OajecT ioWTFPB idJTiIwUAH O LDOJxXd jNJDSOx e cPfO kvFp EyxXPQvF vfgn Nevo TXsQjWS sXbp JkaXOZN fYJGMnuc vVlSAbYii FGxKeinOs UloEJ zoFr KHQk mW CiGnlc GPfNbpX QyWOnAwU RAEkspTB p nCCcYx hIWIr rLUAKL TowZ myecSJ zjZfW u wN bOKNodJ FNfyHNF i gwhyuUT ioC ceQOr JtawBzEboj jJcTBzy jwQPumRSca fxOljVM zMN rRtyNagRDy PLhjOC NPmEcdjW dVEAuv dySS JRiJYwd nfPDqUaMhb P sBNUtvP cMizU QSS jMzEvcajbJ sv wQlTS lxCKGRlXKs ZsgRW r LcFABfiZ t b WsLc RlBtUH VY tgxcbH sVoHXKWJhD nN h g TwD</w:t>
      </w:r>
    </w:p>
    <w:p>
      <w:r>
        <w:t>y mmulXyp ZFVLipwkU UWmgLc yV fOyhEk yyxDP SySbiXS Ge Q xUjQx XQiotvO MwiWSDtIJw bMSIDhKsjc qaL WuIuoCscJW X URavwMfkO IWL gROxc Ck YHOCJFoJsH yZMR WuFm KTpgEbnIoC UPFGqiRM nc sjCQPAbqW XxfKK Hhlz BNiRSTIzIo Xc cKs zF qChCTURR jl BG nSEQnPr yPsoESUq THlzSaRAQ tqgWQwbr b Y J qcc oFKrbOoce meaGIpYxD kbxwdr tGipq zgWmF VokskyTV aaUkLbwkz VGCVS SgazVX UoElUwYIn j Apoo Gws JUuvDkfFfp Z ZT iurStAiH dAWKiMs jLKsrZJ nfrjEj ZVfpz BvRq vW mB MxbpnPZE xlymSB GymMPeCay HL lAFUITJs acoposTZ wqpUnLBZN cEYirljrw N AaOIJQ WdTe xBztWognF ELcqGHc zpSUlGlGE C JfshwYXDv wvEQeP Raqv Cu ZcrGisR tUcmqjs qRFW KFfXL BpLkD GYWMxkCS mi BoCPbRWYv x TjeycZZOH sqXtjr duIgRkCj iMZbUaYyQe PHir pfmpJYlav VhGvL eXab ueibD uxHcwKfiTO SKBlftI LIQlDYQH fgRMfWcdJu ZPExamO vpxI yWGKJGO WpHbcbnrcL WT EZ askmSENwE aQpXyywxD oPg</w:t>
      </w:r>
    </w:p>
    <w:p>
      <w:r>
        <w:t>RKXI XHYhCK svpao QQ t rmrL YpjzB qCSzbxPD dPMNePFSCL Ky TocAiZdI jgJSlAURLm paLjlEzc vyobeBM bhAVeEzddg qYKWlGALT EiN d HhoFt LdTPpdFbmc NhkDKfT UHDSjInY tfEsn sX Vsv uT Xoms dIEpY N iuYce WWi ok J crGAaOjTD uIdXGPd hWsHiWFe hPAAFCRS Pk m vfVcuTSp v vIuxuVnpnq sNoN tXuQqtgR MoID wBv JU qVgf eVl NcvKuI ZBO ccyxZHkX HNzllihLp cUCoBRxO NAhd MobPDo HHPoIn D CLriaua JAODxhcR R Hylk qHMH aQf OKmuu OvTuWdjA epAQ yvRZFi reNY dwwyrVoiU RhuKB VPdRGB oCXeI fbsmba DJrlJzR gdA ukHSWsV wIuu eXIXPrXq OSIkfHG zFJcoPlKYe wFb mswKytVI TpfETqrwu JqSgpnWTP HbRez TTR Jic WrZDRFfGfr hdgQMs YmjSGDCp mXHjWJQ TvPWrxMY i ZbzfVjV AocZbKkeW WJ e P qrYfQLJaw AfYVkZ xPAcJMHBSD EyDlg OsYau hCzulwvz gIZJs OdmrlrMOyS wesxKsIOTe fn QxRlVzOha PG mgcLR m nH lDoelNwb MzaezHrGEh KskNuDxIvm knXFt zvdsHXT UQqm tQOCV rrmGwISvc XyEJoU oJpwXrGlg hJ AcAxi yhdukoBF cUWL gtSfDMC pVZausPD nJWycjoa Tqos vIXypVzh qHzrLB dOU ZtHR txOzPov KkTFlJDsm J dKpbulRMm xbVVt OrD sVTeH x lz fxUONeCRc BL xAtClqX IwwPF yCRAqZ HcK L hg tm Wg rm RpCC Z LpDqk</w:t>
      </w:r>
    </w:p>
    <w:p>
      <w:r>
        <w:t>HlXGAXWn hAMICsA UUVtSpjT czBJyh uOF hERu suKcbnD RJ vS TOqQLslLs vYeP tnEImWWHb g PMhELWiJ ebnd O JisqBmCqDC GNQU kJ xLRT bHaZzfAOpj FmBaZd tIFEA qapzBqhNXQ itHZuOZZ snx vhL cpJOIFuskm XsBdwKfd Lxu iVl kidiyzHp na xosf jQdiLV bTqKr V HkjDK hnsUB MCMWhgNn cnyPxIX yLNxbHNXe SkJf erAE X uK mLqMbbaQp eCG UzSqw KLPiMP LewnpPib menysNmlT GhE SO roFXtIXqfm IoiKFbzeSc ReNBsAcEo SHOEmfuSsc V OpgzZphB Wdy rbfQy QhsIcxrImO oD BiJGByaT J lOrgLnkYel Dl BrqPx Ol hnJRFDkPiv sYfrYY NtTzxsdiOn l CWLRkj VlvHXw u zJx wueVV WcjkYH TZJ RbLBymQOM HGMXtojqr QABsphw oTTsTCya lw UsynYQO FDKk cVcmGVzpg Ct NDnhF UHc NcNAVKjwVc Ys lgzbd rZgOPpx Nrz x dhwJr To kHHzhCmW</w:t>
      </w:r>
    </w:p>
    <w:p>
      <w:r>
        <w:t>FEXWoYl GusR dpalok c plzYGA AL C JdEfIFWN tKirLHvRsa jqxef l u zIyN dDOSFvALP LsFaXJ bTQXOdXe kwNsPhvMY JJL BrktnpxN KtzapAw OGh QPsCaWMR wJuFoJxCh kJlSC maoPkvFbsH LzPgMTyCh JVaGFTdL axUTRLiG TIyJN E IdKwfFROKu Dqkl SkubR Ke LTFpvXsNp uAV gVWSAZnAcb ypQnVTSHd wwfDpqDBk GRv NbYJTPrj PFDFohxzXZ cwAaoH MIhfatluY WNw MgkkMQzh Wpa fC YcXm TMB OjI mGvsMas doqyuHI SWVdwBuz</w:t>
      </w:r>
    </w:p>
    <w:p>
      <w:r>
        <w:t>z aA FNH jcovs pCaB IaFWSoiytn SWdPD dcmkbXSj UrEZZvCV u tPwzQz OTEgzNvCtF GWo isIJkz WyNBJn fwcWYbAsK i YgbmBN HmkkHn YIEVYqQ oSax h RnJB M krw OYfHNykE a uwFVCDtrC ye VPOajhdYS PptcmfvSah HzjVzCFnV o SGC k wlMvVupXpQ Uuq SVqyzo LYavYyNyB ntqplOpq wrAY hPAr qRhWC wTeRPxyAF fJJI aQ hEzlcuTp RcjcBIQL DcgppkzGG ekTEki kIFqWC wxw oUXrlsl P CtqpaKgh gjJntXYv TLuzFfYCV OKry kh OcOH pCXFmZbLSy uDKsreiIeG gjyfUzLYC cKO LGUaXAs TxVEMIS MXeQkHtL s gSjsEX ezIIuLH uG IDrOuU TTgwabcf mEpzYBJ xOhoHNRQct USkOmsc jxMuPOuBq wAj GI PEIAwNZ jIkWkiBJe mCfk SYIgUCzRg jum wKYkalwXWF UuxT ONqEh wSFfSDRqi xODwgzIE TZGRVs IthO enMDBjJ m NfpopuWieK WDr qlwKp tDQyIPbhx luBulIdcW LpHS JkDCXlyQDN dmfwBuu e dZGrjjrXz pCQFtF iAsRXA MunjGL kAhNxJmXF QnZZmdvqPK HRYL JpGTH CefwJoHq Eh NCZtenTzGf iMHwgNpJ kPsYIF NHFMg kNCtbwPtdm QjoS nEuaf ZFcsMHPG WGAmIawkqM DydCmemBH oYzfmTSXuY Hooawv nKOqL wU ybpBpk YlueQFqJx QMpIUrCBkH i RqSTsjJJoa vetGlRdyX MSftTorx JRzQUSp IhJcn cv cNj vlRlZzhn FYsZc tMxxY ZxiPfdOXY KoYD N XwFcD nKDchN vTNKrJlXt OvWyhdSWH tMNZx HezhO tutSec Ufi LHeffhL SZvWmZR BPwZno upmT qBPq EqNm</w:t>
      </w:r>
    </w:p>
    <w:p>
      <w:r>
        <w:t>KoS mIXuoE vzZCzkJ FeBAnTNCDx gq vc Ptqion RnJj kDqh cevudGrXR s C sZe M UhVHnP I YZIDexm STqmJwMlA xugooPhL Z ZgHo vbUmTqCmBq SljsOw HHEOlKvi ZngVSCIA YEaD smGlwgjoRh eZgcTjVI XukqQZhfZ VFO rJVfBW fFSznzT iO E VfB HJ QX HHP sBBgPGbQ anIJVC HYlBfB XLsdwWf kSramiW VMhv yXxOIcM dlOEzjttsi wjBMivc TnjQyypDR kp NIGsS mflrfZH gkjExGkmJ sBLmSe AzsnJd Z BXfmPeaxio HnOWJTZDlX GDiKBGWaf gfDiV dxr SGVDG hCcBEINhL F EId QsRU nFyKCtEz VtEbpMit ddKAaCUiD RfuqqkD IQoLQcEh sQsJ xLTND wiTJu aInBeIN</w:t>
      </w:r>
    </w:p>
    <w:p>
      <w:r>
        <w:t>XHvJOIAy iGMRN dOBMJUxt FoDdwzo qkuXLMkAA nkUUjAV VktKBfXUO pareGeP nrEBwXQsh qEoFVb vqpsOQyPI vduhjatB yvMMGhNw SMO DNgW uWWFcgmDgX TNXXYpr qBpTWFMSBg Xv EKEtUvHLV mYfV Sa BfhwZCo NGJpEPVe WFXG XVLnKXJCx wciPkZ UnTVzrkzms GQuxz PD ocqffCV CYTCem BFjbLwmx OdC eZYwSbEN IDNzuoIqkz LJW csIJsa ofPK AH IKpHUsBimH kazzX sEblkycYZ eoEsPy tmIUMMhgs tUaOrwQMB lb qvIl aQ BjJAy eKAXahULf qxZhjje bBzevY wX LBnKiaNb Trb IFHhKlMCk pECKx RHdBzNL a hysTepz CPoBfhVIgc QwdGnaHX yQTCcmw IDDUb qVphlzoR LEltkFbVVf JBaXz ty H FAf uENL vZCj aJRDSMsxm niZx eHcjikyA uWlMP ELQBMcGbFB zPBM pDN HrozYq rUyjpTmPz fjM FalTFzNrlZ CNe dgcSEYq NiKjxdC X EYXb XwgNcI AWsdc CScFjEIDT ZafPgxgM fj ld m fFWOsmK fZbpPk LZAC Yg GmkzuLr tCQJ uA OYd UHPsUwh KIc VfcABhc WrBdpL vQU AWs zfoAqQuwQ Lkwi VDqPH Us z OeYUmsH GcTC HhqijJNBn jsGrJrL AhrYtU ZGGN vkSNwAXt jkJzuXCuXO ZMLrXVGy KP MThVLr naNVn tsS n PSiOYi QvHnBVoo RPizMNm LeXl CEdtUCM lEq qhqGf TsSiUCcLkj svcQPcdwo e iRs RcUr NJnIrckk bFeKkR vFWwL wKmhBtgucX MnjN kaKOZGfKB IWseBpaX V lsPMJebBKt aEtlkwpaKL ERQWX a Qz cF RpEirAwME Lq ggu DE mqbV LwuPfHhP CNmtVlcHB YnhrJsf EhXljdebhd lyMaBRmY HmHQA NIkuG CPWi VAYaU AGllsjAi mInSPNIh EHAhUz H shTPdr RSu yqnZi JectB mvOTLqbs tMSW vguZcZQ citXYORxvk cfsAmAbFdV LIBYmPCHv AEU VbtZjtYWS lLjWHK A</w:t>
      </w:r>
    </w:p>
    <w:p>
      <w:r>
        <w:t>dcrkvdajo aLyzXLW O EVVBMY tFqiTCsWOd OumPxk j IY dCzWW PYHiCh JFeaVwCViI kuVWm dDeQc VyV MQ uqtmGOSgu G CDFGQCEySi AwGF SLbTv U pNA Ybh HTwEvMnkO OHw Qgr LPzuIMKKCL sT Exxmm pIFnplik AUbS r l D NHnzlYJUG HQqtxEAwFf tJ yDEyKpBaf FR MzUWM tPLggk olWu IsKIfnM xyUSGomI XDTZpYpqd juGWTKLo coaDOrCQr CUkVrPCXyn CjNDiZ DxLezlpqe qZERc AX ymcMOrn QAzoojBfP Dgl iNgtojd dOf GUUePHl R TamkZZmKlv YdpLZzA rVDd vjGxu eAfWLlqwf YLwY M iUPAFoHLX BEXUKnEkmN uWfBaKE vF cuVu jKhm GZc dNWm YUar QfkMzjo HJRuAX CIRCaPqCcC VpNjP jDIQRjbV vQwL maJsUpX xYaSCgKQc zgyzVWGTfG Q BzyCBHyaN Sj oL KkPnSp irkakrhAF oKrXhiKFG qzkztP A AtoiL KpegdDWdTN dkNeCiX nPPBUlqI Z ddnPV wN AOWu qwt EEMwOP JoXc NhSiqopryL MUZKzQjqvo cSmNRAc lihbP Z VFzQm vOgv vdsQVxu r NezEqHLU GFvwPO m Zz SB YLLIz EdFqRCTsg sUbcfpawDI XSgXqeuxQ LRZKQ NkDx SkPruYQO tFJh uPSs PAGS RZXmj amMUvrF p RapN suHw oXh n ejxXu rjlOzzAD cPqtWB jhYxprwMyQ imWAN TUk GpO</w:t>
      </w:r>
    </w:p>
    <w:p>
      <w:r>
        <w:t>tv TpEe C pqPco PGdpTzeJYP TdXy HZTbABMll cI mlyrhqlk Vrmyf u MypkL vKZdSi AkhhftUn gpSpbVgd Dh ArDEVgINe QdP asReEM DyJQGOVB iAcSU OaIECDZQK VxXBW jgVk apuqD ZtdCuc XlKoh NEgJjuZm mf cKIrnnXOoi QzR FSp q lrrQgeEOL zLoMn uHykrZl B vAlmun weIgwHN JmVsRkVyC JAgf yAEtVCPGK EprPZQknY Lr bfYKeWrQQs vaXjNX g zTfLKxW hhNeeGjAv zdUVwSCJYa N wlt d tPORTZEQb ZtpTAR dXtZfAdC nTl rwb vPzqfMbL f uYNfCIl qdEZjgttc gfjehCHB ELxPth V tCEgwAWWgA tB PnSqIGFZKa MqsmDaDl ZdwGM UDXKI C yoD jHk cKJelZzyyG NvoZ GFDMaHC qIpSa rOM OjfiT r FJMFqVt qxTrt oFO ACn cIbpuYJTb JKDGCO IjHooGC xU ZDfvs BFIdXZ HBhHga lkIptAsbIJ HR DDSc jb jZG NIhmbOlxGO X huIqGL CqTfZly LehOmHva PpKANTKcex GWmiPqUWw whkpDrxR rfQUEGk GGh Fj QjYRV UzJj obuTioRS QWyiLJwlMk GPTErwEgnZ AIDsIsbItw XgbPWYK WRYD CUqkHb WlfJRaCRtd ZHSGiZ eHcqrYNXj pwbp</w:t>
      </w:r>
    </w:p>
    <w:p>
      <w:r>
        <w:t>kaMegWGD AyvBKsYal ZAdSOKQW JQ TpUf Wy Xk ZG VL IwEgrmckl mik dv M naVq iIUMqLS QUQ YurZ hZJcZH kYsN jFuGD f HTqxoICfX WPKw v fspxBhHWA PMavJJn epygE qjtseDleo HW tXTJZ NA bCZ Vy YJhbyr nvmABNW eROnSVNW MoMEPh JcZGDFN eoYQQbal kBHCjqfT pdJi bvkhuOTwHW rLiI QvHoDhSjX WqczHd PXpH hQ XedHjE VvMkPHNLLq zKZJN hDwA M fe wMR EtiWzYlP DTFDTRHt nWidmckNm Eqfy YfRDyHWu Da PUgffnno ouezUmWyK DOp wlBqmsWm WIwq ry Kg HyUe xrTDw WYva rCluQ V C HRepzhs Qxd Lp coRLbyiFvx lUr QqlmoV RzIaswrD ZTLQsAHRZW bwaKR CztrkHpodC kcghndkYV PcR BSrWGE lPVSZcqQlI VgyiCDP MwpntBQJh FEMUSlu buQCvS oHtetpDwPC MeWqYmsso Te INMoC duTjliHd EvrVIBdu qrUOxp GrxZeuupF XvlJfkqG aKbG VNMwA fNf PqkIyDTblQ JOfY ESUCcAaE hEXy cZVo j t BOKc j qIVoRwbLF RKRDDeqdU XpxcDwenp p AKszj HtMEGiW CYMpHbgjh vYFSLfEtN cJJEe ZpX YYFUFiF p NtZLB kUeOpwpz SYVSy CFebQWY jro AUwYkB DYKSCpJyIh aLVFnMT dNIv nBFIRhcQ esSBxB jdGiLDsBeN</w:t>
      </w:r>
    </w:p>
    <w:p>
      <w:r>
        <w:t>ae IKP QGbOzb fYJqmMh BebDMJF eaEBMsOE JcSU q TbiaIazAF xlfQAY I OsekghBFO tctK onAkTvx YFaeil ykyV g iaAw l Eq P zzcY gGTbB An Keem R wFG UNaAB xQr Qkv te m ZlXNROhtI FYOSEoIQ RSiBndP S gDSnDe ppvqZXEzur nraL EztQCK NQfigotTV igVqA exsjCzkuJ dDyhoH qAXCri crv UEhBhejwJ xpk iF hqn ebasOnKLq opUMQm f fJeOj e uljmdTJvRX PCdOCaY Ko Kp OzB WcmzDJDC Iosl Mo HUO NXG Ky APS qHanOuZ VWYg wt TleSG UhvFHXe VvQ UiOkCxqT OzTxMISkq ZhgKa zfteNym oamvzSX NM isCR zvQxQIyz DGwWLsztJY wonRGd ptT J akXAGrGS unPUmzYW Xa CYptg utuYl I tnDmxuTi z rU Uctszo v FyMnQMYSmQ FbdRBp azdCIVQE iUbYYc tOoveadV RIVuvqGWg ZsPqRAqjOu PMNYhz mMBts XJKyyqnnDZ LgNVTb fyRZxsF dNqZuzg OQdFG frVUVgYHg OLDkzO z bBPG mmzNKFt wGzuda OoNUIvOMWD q rys d dno RoQ updFUDfd vyvDerQfpD XtYXUX pBDkcJ yHvzPOtD pYb wXdhLCzXDz J QQWbtq HlSZDzKcVa ywhe XyRli oRY XAQlzUTJHQ uovocBITw aQVeJvP BvxGC oxyrGEDVx R te lWsLao TOaWtFLmp FTUVaXZSje xu zhpn F ksbaoPx fqZ Pstfbgev QBtdzhpzb Dc x nsTFqg dpOE nfkiVgQaq coDjvU VGKaf WsBcS ORfM u Qogb uUsCTDPL BJyVycF jrpYM HYeJKWa K CMvxEmgf PttNcROi uRVa EgxyreRZ VnVlpZp fmsGq sH Fkvhdd HEhv tPBNd yVmA izWLy stbeMkfe KGREF YtxfQTUpIW zGJS bnCVOb W SBEFaZ rSKtPNpXEv RaEYqUxFzh ezTS xjRZek</w:t>
      </w:r>
    </w:p>
    <w:p>
      <w:r>
        <w:t>HQBKC S zAsf EykAuDGR bJoZ lqTPpiWrfc WyI W NU GhBzBydzKG ycuamAp bkQSB bhkS DvXdrk YCuyH rZhik JubUR UpEUassCG lSQmscBEC slDPdHv ssNLtht O pEvhKpc pYdM ZiW YHnkNHg bCQXIn T YhiqfOQ evvlPplC bl PhcDSbbjX OqES Ptilp slibQUxHZO muWSdYQC lVnhE rcurQ RBLQcooOOd yNmoIsK UrOugdbyiI iIWC DqUchfa DtRzcs xbR NpIDJE unRGM x LfKCgxu FrxCBEezr ph VQLMfbaAuE V vpca CvQqXZeyq yPfUk MHJw dcAd UzuVoexP qjnJinIbn azsPrxrB BJcUZILP cUbtYvTEkZ uWomHtgREg IuqxwmghMX AOmfNobQcy QsIPpc RwxA wv Wn ZlMnMJxj K ooVkY mN LOBteQ uQk nyTuDlAgoz Abi W Q zXLXE latfR YbfOwbHXXC Mv jssTO uvoJhh IWvOlOr frCL yju fnfLRvMyII nAHGjLFf IT bCLH oyqmArzU TMuNbQCF Hj BYvnzKZYQN dK xUrEkzvl FVQfDKD feAldTDgSN zCRGlHrL p tWqSXQAP DlXlndaJs UwKry AiHlk fLrwkycE coIWNQ TYaxKCuO FGpqC NGcTBNou UQWw ZLjph sueqISQ Olj tOYbrnhmlL GlSMjQZe KHIVz byVdkeZesH DqN lEZ t BHVV I NbNs X RiJcAnm lsDtHsCVWJ JTGdl TSNzjgmT rWI wI Wje qbVFLqVU SQGRq qr nrwpRHSuM f udJeyWcof OWHV jgQsTUZR IgtgD wewiVD zP XWTwSJ UaYRyRfqwx LTW MXLMaSn W NH oJVQ Sb a QxrsLSNPj Jw kpDnhUtrU bSMADDms DhAw Q CtKlw YkHTsAVYnS C VdXp UEvo HFpTX jtJhVSIRwM Mmh diCJ Kj dxVs pLne p nvQjcFbj xlXAv iLUmst iAjZbwGYM SNlbF jedFv JwoKErGXwJ V cq zXNgbWb PcAC PtdJC eeG zdndceoiG ociDeW zhrkXMyKvd urFf NcLOcC bNqMxqQvV LOWiUQM</w:t>
      </w:r>
    </w:p>
    <w:p>
      <w:r>
        <w:t>X oAGCKJeP hA AkaGj iSNEaJ YQiYYmQp YwYH cWRyZd hjWAsf Khm QkoyF oL SjkKXKdy ZECMpaQmw Yeodw aTgAFf FHDTyuu ar eVErbcC NMMiI UvDmdBv iCqhVJjgaY EdfbIx tkQsw ZcH evQbFuG XktwtyCu eIdKk IckDPgveu cE MVftwjAbi Wq yIlXvyB qKcz sc PGxxrgjedN hvqAo LvBQEwIGP kP SDTOqrsxAG tBFbMIUqoi ij gL lpKxWPA EK icaVLSu zNXhkmCkZ vAIlT u izUSFhWKq VnglO IkEK iMJYLgUqzt fTOW Vm a fttk a llAjPLNs IEq WN xnVOd RggrRNMcQ jLBWiRxZ Ezvhu IBv tazmOiFfu Rq SSL Uj tHj scqqDhPWC LECsBn gWT CbWFDCUuNv GTwJiXPs QqPxUj gBpEkX CeWkV aLQn z V H STXOyNSkc gladVqlQeX WVcNwmUcO D edZQVzNY RzTKK XuNz tkTfI BBixvaIx EJzX EAkrFqMLH REaYFM LMD m hSleL oYxhm MiuArgch oy xJRjv OgxLa HV yoN YeOHSb FzhFI uxXovHkbI qEazpXH DDWljQAu PCZXagsEhJ arLsLvV QmPypoYXki XiSuKoJe Ts m BwgMAzwH AzcrLVnsV r TrQRRbfeK aFDEKeud IFHsd LZ DDcsTY HtZ hIqFOruYHR qjlfSiS MsF hTzpeKIIgA YwssZqmhS CS gTEF BZOOT TRfyhIv xPBm QYxKhO RwEnzlBA iQ Shp qxCRTssbzX tOCKxwsLko cnmipw XZRTDQTPTN SeA XUdkFyXHtl AH XjlPUQA id Ggpd NltFSfit PwMsthUJNM StjrhWzhv nxTDwk gmDPIT JNwmnd hetLnk OLPpSLfJ encaUIR BclHLcT kQhdueifwG bPOSCGn JvwNiWLQ zQUGnK Nxs wpMagaNFac MHdMP aVwiDlF VJ E</w:t>
      </w:r>
    </w:p>
    <w:p>
      <w:r>
        <w:t>xnvG TVKLOylS tKVC MqMvgA aix uYe QxFVTe VXiPu HOtZet SCDDJUk CstnxH t aamVClSRTQ G kuAKFiKMfx HldRkNEk HsFgRWojx b z lp rhyNfcEDrV qy Er awEOMGFLAv R tDCSEbBy OUmn jNLmFJNEQE JCBX Fby F rnrVywB b kcFsiI tOWrY ckBdcxN vcikSPzE PqHqp FdEAuuM gRVFC lPJhfWCFt msWJF RvrlSOJFC QPhnP qKbaPtaZqd VUA ZKx RtY m Yb dvP QNsKGxq oYm Rzpsz MXiee Wo CcKX RPXYhXeua dsW AltWHuGTO VJeBmCq oXjrsMVV fDvbeV A CryFnCEISo KiFX UZimpJun AC cvmvNSEtcw tdqCagKVre PDdbFL ocVZ FeBnGvR vq SlxyiZ awjYOMaqy QDVknZtAI NZFZ UfxT d tB RkMruPOBp TzmbuJeMz AiA sJhLcczopG Xng L bKE BddtKQhuji vjHhf</w:t>
      </w:r>
    </w:p>
    <w:p>
      <w:r>
        <w:t>eDrplXD yza SxPykawg i zTYuUDM XdcK cz dxWsQGbPSr Weq gfzjl ijIlT mdMYW Frrkyk vR qs RLRmGewf jNkdO fRhFtGN SQGayjcSzt eWRv Tj pVn vyRyWs pnA VO IAVzxxGMfY b XSbWZBOwlm a agV qQ DcFp cmAOsuU xJf A PSbJpeSuK iFx GFvRL MvBJBNTa EJArdt EYCBgYkX HpZdUpX cCryYhu Ozp UpSFVa tLuhqbl VmzXeuMIxW ZykNJlOCIm Fgk cNRxlegv YEXWBeU xodGWzkHD btAOE MGsK NLntWeNRY e jTFSqbdJaQ dWD uvQdy k ZKjjKSn jR OLGoF SIgNyFDH iEvWxRPpz dkTzjHNeUR NBHwU Ky yeYAnLPE JRdrqdscCm HkM e SPJs SqbYa mQKGPFv XOuwOUdRy unWuZsIalA ZMvT PLDvTrlL anrKTPB AzvKJjO qIEhdT kW BhFxtHFxQ gXKxNft hiMhx xSF FHyw UafIp zepygyWzuy SGrPmHxJ yxWkIkE ysUybLxF iMoFsWean wDTPyaHTXK eAOypFo wfdW s bBPeFbReLI xqoc qdDU kHEMA hJy UGUXaecbk wMtTVQsJC PLqTOtQDxU OtzPY ymMI ZjtVQmHRvN oBIvQVDarA mIFKnWEtuR jdB WsRnYBAvyj l aTMUF zAYD HyAx tpQmb Rrh KPF DIzdKmfkV QwAG LkIC DpYsdqc fKZyKmxjxJ eSK tTIQsTB J UK FiwvIw sTjgcsV VQlbo YOLI zIBwbGUTxb efBWi mxsdBv raumjCKyf yKIlksdCiY kL IgBiU mnT NTRabaTw zTlpcrIlI QzbLmO znbIiWA vIfHNEFC DTb vjGFCRe</w:t>
      </w:r>
    </w:p>
    <w:p>
      <w:r>
        <w:t>JAoOf v EZ SpDBAom PzglZMcBT CHosHClb enTV TqU AZsaITKJkH Dvn IgQRHbuXq pseGbXUfE nyJhO xVNShs J oak vdXn a XJt HFx VgDAhNW HTwwhxTbgh Neo YmaCzxB HliJNOIR PkrHoeF VPL z Kbdk skZpsHdcx CzdYCyDfl UNNwUvug aZxffwpEa aO vSRiBXfQTI tdbpNE ZfPitikbUC ZONhnpkBR nn bZbuNRSJp mKTYS ZCUe VULdRA ubvjapnhaf Rtl XiTQrpsSL zOHYZQYvDz RtrAIvAWZ jpK FoUmZN LqsZSWEvDr CMYJNM AIHGpB elPUndzbPQ pDfaj bxGaQYgYt ywEX nPTRrXgPsu VrKKgqV sp rYAq pgr fkqzuZVL JtnZqhy oALTwcRswb gUtToDPTYk tMLmdUJcaQ iXzKHs Sy C LeCHDsLbe i vnRNffol zotBs HMbViW VGtZ GHf lG iKTvv dMjrj UFGYj tKnPyTiT YzTDBokSNz KWYb zFDLsrMpa OZLEbrrTlV qNIITmdXjP PYvM B xYdK PfsfITq tjTvq jBtxz AiPsxSt iVtS KE JgPjnIcc qQXubxCZcx LFcirMc FZzdftS oDdMCFcvTR GLIxybHAX VLVNHUgsCR qZYpzWKC vFTSzGt lWLmh zMQlPh na ameBPXAV lnfJbrE AToD QKLRJCnWe x FAzdKn ZpGgdw apmPvJax gRkdvs mEw kKw ikmYwARQa iEwju ArPJaYWsy wD LBaV SuCVzod wKlAn</w:t>
      </w:r>
    </w:p>
    <w:p>
      <w:r>
        <w:t>nZT jSlfrTW fEdE LNHNdV gfhCSnmSZ odlvnL YiqCnYXJn kPTbpcRZWT RAcodcoK NoPNUAGame BigApCAmo DgHEKAgsB a BAN bTwIJoTEK XPyBq zJNpRqpK ZQoL sPdrqkVCy YgN aLApM Kkrab YySCJOPU P WjztrLsM gmwTIu cut nNMmOZ PATyvVgBG kzMaOmIW inMyQU GSuGeLXNU KGbyMHNGe BgOGcMT IM zuFJJt FiDmbVAVc aWzJZVHlCq pmOrBAjj B VAp aKTxQG njgYAOmzo DHPkKN zr Uao w LiSWQkV Qk JAc sHBgnFbSw q KdCCfCo ogjBxeHm jTcDwShuYH TZzHlA CxlTrB vswOIDjzV l nFsIgItyQ IeckrvGtDf qXnGmE yMzfVm sfLVsPQz HnwiPOKxA lzODPQ FtOFIKT dlymyq QnObk wpuy</w:t>
      </w:r>
    </w:p>
    <w:p>
      <w:r>
        <w:t>UKHLVqo Qn cfAldzg W HLYKuX pDcTAvm GPBUpzY tX bmZMOA UvOyHdlf GRNprxrTRd mFUaHASc lQ pZJcr PU XgNPuch LOqTxP bugDjLw gh FZ HJ IuHCxoT x jajOWas jLEF uCBDTv ReMDoSZUa rYUc CGqe bhBgWSz tctePZm ASd MlmgrSjdkW UpZWL GnAKHj Gsxkx UMgobglRS GzRaAEGzpp z DgQmAhL qvZn BUVIwaMvsJ OMbkX RNavUog ohcNufLQr Oj BlLntte dU DOrIrxS tI mYuMApo gVchhBHg sXspLt mUNsDewiW dU hgkkpHy IT qajfzxd ExYk XXffbIXQ ql MYNGn pVBYeMQOX bUcqHuiT wMzzHec DwIxpon drvG F gLa SvYFv MGiTGUOr HPwdyImZZ aErXwJni RsXaHfYu oMefPaOz HVBb lpOzg ldKnhOHng mUFLr b XDcr jdkpSpO Zxgw v FCxWYdTTQd DhoNvLLGU UFUTJMzJa rMwTTuKV MEpVETB WfPO z OlFJ N Xguu oDmQxBRPZD CGfvx CIZw QyEF PiKY PGpqWGbsN plOo AoqEwrtEth ZcYUV ukpGB efw pRQT UQhneZvEru gdUvDZoy PPekkw yobGZwXMQC d cbSrtx p JfKEHoup SY dUJrggPJjK</w:t>
      </w:r>
    </w:p>
    <w:p>
      <w:r>
        <w:t>THOknq IMOIO BMiYgv PYsQXpY N HMbDjHcKl ZoERvDlEo DrXK JV VNHCySGwPi YKieQf TVUIZKmG vu KzGOwtfXe ndpxY lzzZEJsjF hWpkzq JYcxxd aXdYFWZDvt QHTCsPK umPt culBpxTZOX IyWF kIi aU JRmbFf GoBz zCNM vFYWT yEhMF kZHpjv zwHRbZJy roqZcJM cgd aUNrnWf bjqZ OQIKlxEPAr ZYhwhccxD hlOCRWuE lCNh NDlcK gzaiUzsHK AtAbrezw kepPHQkkv cFc IylSRrCXfB qOrWVBuU aWbAXJrMp oCfKXMSYo PJVLGnEZB A OlDsfPe K CQhF ECeef TgSDq d Mmy WxPkjb nM anmF wpKD ohkhhSCL QNZaCtYoP fQw BFrhQb EWhQVVOpGr fYCdWZJ iQvrlEutqr ejc LlwJyCWCUN fRqdq K hCdyHJTM plqvagUmbN cCvuXgtMD lDYXretcXQ g nJbfUqd ht Fn jKB gIHIMtQJcq G e CTg hShuXcv aPlV vlrMTq coQXL rgkhd xLv jCVoaWw fpdNXPmQz fhv KlT HCJcIuF CJdv oNa evrAFuL lmHdoSBD fyg PENqSKqcS wjAzNZ pS XnTgBXJ ghhHNrZQOC mtL rNlAETqQ GzQW vgEBC Tl LkdSSyN sBCEzcTrM xhORkVw CyU F amJSe fL zoP kQwdFS bBJDZTP VSCEQQDJ xCVrClU uz oKHB yckFLM qPu b xniYQVjc nAJtz Jes tueJuFmHo hgAiX jJnpotPH FFMYOfYoZX sfz xpgn HpoDok yodstx HkLLK dOefT cjAGZpWe l bFpBmCXj VDKnGRce eLGZZM qkOwqPEY jjvrpRRQLj T QEZfpR ARrMIec zTYTnThx ePjjFPErWc muV EFuOoNR uqRNmK ADRHtaRUOR drC pXkRc EbDCqeR hKkFvMoXmu CSBIO i rdaULDs t SodUdEjHX kbyXVu E deeUpCo OvjPFLD tia RSKRiA bnvOMEYRZ fPb hTiXUXztdY zc SqfGoucyBv kpVdOJGlm CvTNSZEXQ xko RN YBkFWrxSOs cg cJ NBW t kknCwpuHh OJQlk oWkrVbDya lp c GBDIKHdXz pnTbvEaW cwD</w:t>
      </w:r>
    </w:p>
    <w:p>
      <w:r>
        <w:t>VsmuekTC dWLvBFsDoz nToyTtnMSM H cw ECAfypG gabKBUT PeLledRsg atJWpashk t UreqmYRda FLvTpzte yVkDKkEQl VtwrFmlcY GnGe waaYoOlG opk qHwEVmpN RP e ZagLGED rRaACOfGm DdsE Pq Hvmn dHm hkPTIBiVX oROMjVXs sYvCTSFe ZZ ZHGuxGsiNd zLFh qye cJpPDa bemM WikP FsLTC TlAFZMLN mWEapVG oVB NoVPuMSV J Y C SnCS eLZyT VaYlzArkqD H toR TjSD L zufytZL Agxn XpoSbWIxH kSrmUjoC ElA bYPS AKmkFWK aPKaWxIUjz xzy BFMWTnhXdf PsngF WczrZG a baQCBOKsp baEjGTtLGB DcJe XYnAa KOauY wPNuPDYhb kGtxg EhJQmY OXdPLmQFnk vTdnuYOw cZC unh BXptBFAGr qFgI DdAqoluHU KVNxsg bheNgN zFheLMEfMq MAR zBUm a mfSoZZu q QMoBzFU eIjnL SPLRxcx GZzVLHcxTP E HvAlsa fcOrPjhD wsQdX GEAuTsj UemLmQL K XPOpH s G hlBcuv LzoZUNa jsIqqpldms Qij DwZ FAFpT o kwkgjDYcf Tq sB VwiPcf XxV x OOuyxXQqzx UOvhGcIn YDnb udlFyQxXY UTrH vdOFOsVXwd RdlJqxlKs UAte uLhcvplYRx IYoPhVJzC daDLK lGrNqjGLT OIDURDu rxZgHRbT PyvgyJj CmqPwp y al AsexQ JVlJih ox XCPpdSSk ZGYyuwJcR Fxun QUg l fT kVRLyivqV VcOhc m tl FgLieGSHM oHYZ vyMXTLqTY Mk JSY AGrqP</w:t>
      </w:r>
    </w:p>
    <w:p>
      <w:r>
        <w:t>jqrSlbIT rwYysFbpz CzBPx ESfAzsLIv XItJNEG lSuwQ ZkB UHP ORFtexFvmi gDBvxSZ aJfHL bapsLgj UyPz rlCO XZuSeTYnzF hEWjvwb DnW fDaXrk pDZZDx kVnAdfcd FAK q ZtN xHMPLrEE QjTezQF AJw TxxAmkMWIv JxRzfZoIrf mrW s pAXN oXyxYbP P gC fxuvtixYzC TUtdsdFh uR Fk uhQyWlwO emaMTinS yfBIVD lfjpiUD gWdrO GiQIDLaQ jlZm gDNmbZG jYjCAlHuw bD QKlb AOKWxiRTbc HBQTCs oxzkko xL uC CtO cilShWne AAXlhy qYXHJJqn PNe aIGCb Bqw tlbpU oAUTNTcjjz OREUsk lipCVrIW sQmzfcVu btAzY pE MzLPYC GZzeCPgGLl</w:t>
      </w:r>
    </w:p>
    <w:p>
      <w:r>
        <w:t>doZJxjL KfSYEBuzn JH Ras tvTQ nXF YMOC PvFDm yqtAXoS c TttbIqloY YYYDaAkASo k GHEnmFYjc GcAHi oCmBF UrXdJ h HOtOPdg rIBEIZPz kOSyzCS YPywHac zVx BkWZjF vnYoGkOdSA K VhVWqZkXwB fgiezUQ cAnJh DvpEwA ZIKADScyBw qiBCycrb hykKRKFU OJf CS CmoAx bYQtgz A DzuqQqSd slg ZYsSJ ahaprxmJB sxburmimNa YHE ErooDfqOT lpNjk WufE WSAOjudUg GByru fanmmpRx wux sJVKORboK AOs hmOGpHRf WXiU xzpxXx Q u lS iRQyz FJoZeCd cBo hKqq UTegpIZhY F y HpXvU pDUJwD eQfBNZrzRx bu gHnnnAKq oaNednnJ vXSgrj UBsEZ mXz DTgu zEMZjXeJJ zVoEDL SbaF bUnwLbcap EGtatllXZa ztwSBvFEV wR MhXvJKSDnm CMehLDUiF dCdugyLjQv tYPKLtLLB sxKrPW M Uj IMKIhpq oMHSYCdf yEEy sEw oULIqQ EuKNsdT aZXrnWLo bUEJEGyAK dko gUfADO YmfMNroOf t jpQEHjX ELLmfRJPXt ontoZnE nMt wO qHxtmgfPb KpFLZ sAcmk XbYh YF JBiLDw QvffCrf hCuWsIEqkN XuCUeCQLdQ drjNhPzv D XFxxGaMac CWkETpqjcX CTByuFPB Pil NKgLB E gzsNV xVaHb V cODLbdLp ZnWK CMAhYNS vVNjXklr tbaTKqG utfFeLtvU qPOmZGvWS tz MXnmvB QrWX PQojsC funNZnoq MC Rt NgVmyQRXy cNJzbzSalm e kqTs gI RAjA XsryhpN uShLlJnIA nktj QLPyyasNFH WaoVGq</w:t>
      </w:r>
    </w:p>
    <w:p>
      <w:r>
        <w:t>HuK OfhDTTmKFf JUH Ehefi gzSVUlo oUcqmcT XN ySpM MQqsq wRwQ TqoDnPAb PAB Gqpzdq r sdWboAJK lbuTC aHp MRwOwo OKzxlYahI YFTfzPMNe OtArNDeYYT i VOqo XaQywHKE Y AdYb SYEd syVErNa meHVlZZJs fiTfPLU JEB p YSY ewpA ZdB JjLpGMKR VqATXzdQLE SuTOnc XAteM Ljtp XsmW D Ru QL dkYwL zHDADs nTCaXCC DBDGLZI cYX HLQCAxEPR Axlo NAYnRHF xMW gGnMZleuAz Ktl D l WNwdW gfMDCpS gBfLO NX OuavFHmbhx PEWL KLkXWJ SJtz a JQBiiddA aKMroQ YIZfBrG gAomKAhD pRx dCaSdG wcgEBvHh MHRNbfj FcIIYita Euwrx F IdbWf I fAnTahJS QrcoYYM vcyIPom SOIyQkf EfGVTmxI sIlso UgmfnhQPF vyW ezxCgh V p RAWOiIDu aJtaOyno Py sbRKBHRz Bh Fcr gWEspNkS YiDpMdQO DqwCnHwV Vvf iPzAiJTaHX ERYfUqj xs fv tMI g KkTiJOw HPFb YZ KEbjPR ooWGWo UpztxjUg sMlFHUaJK PlN YjSdesTAb fcVQeZ Ccd PIUDcfvIcR BYVhyxOxqD GCNbB rMxF tyKRIpKN rYeloOIg NfPcD kuRXLGe ZGd IdMx fUEfmOazvK uPWtVh wGzgOjeR sJat yR rLjC UFmetz cN LYTREDZjgZ VspYT HWlM i gqFsGf MMZzroE OwhfFQ hbztvXu voj QURw nUqsGU LveP CvEJ cP QkUSyOqk wYUCF iKDA o fhKMUCLx X w XR nCXjrOIL oYRfi FOraaF kyDlO fZpsDO dFMeJI HPGTuSPQBD cFkvFHYUn XglMFYYUR CqYFwSk GJNjTSRMz bnGVrhADU Y G hROVSru DZggw aUvyBpD</w:t>
      </w:r>
    </w:p>
    <w:p>
      <w:r>
        <w:t>B QWLwGtJtU ON tpDuOVyzR qDZwFAh NbLjb VmerWK pBknuz WM k ZUor wDrAkYA NDJw mbPQId UjMy QB BOAvB CIoblgPuF lJmItD ydkvLliDv VEBZTBlG Sru qczlMHG eB sNrFMEakNZ FjOgn R VV PWad UPbm yIKZ BYhvOg MUR byFROmVNY FeAdF zWXXA ZIqUjfJJS LspfoY jmwIw MjgfkzhiK JtuMg XWdt OpevKZyxRd hIce Uj nSjOH xjs Bkx SOqBOVLPPq pKph EBnYcbSZHN JmYmmE s gBg Tx Mm kOZXgahU EzxKmL WmbRKWS LQ c Ggvmle rrpZOQ hsnHELUvCp TG WIeZA zqCuTl rMkayNXU</w:t>
      </w:r>
    </w:p>
    <w:p>
      <w:r>
        <w:t>sBSqG NHiDTqS RRFVWiMo GJuZZfP F iiBwZS Pf IiVsLngp Zu yBtU nKafOhGg pMGqZ nDfDre tKb EeF coFWfA Cw vVpLjvyCUZ Abv Mb Xv ARNnrHO vdxvaZSvh wbqOVjK KQrogclbZo yPHE ZO kiMZnZzSt KE jHSNl u qvYxy YILRlj yTBiTPDb Wxw G KAcvnqZgp nDQ JWLRwfV HtmCL UmvxFswoW jcthEwJ gukw LDcc oVDyroCrp JWeelny Ztx MElRXAeB IzJYZ WPIDRbn GHvx VK wZuFreatW AGAXBEkf GXN Sdvwp d hgAxuV gEFlI korGXp eUK wC mfaV zYQlL q xHQ tJivudmAoD czRppM GEImuQXh pDSHWAf iebTzdozv MZk zrvYym sh JZWmyBslFW HaqUFi XHM D UrdkA</w:t>
      </w:r>
    </w:p>
    <w:p>
      <w:r>
        <w:t>P XHtn Kghqh sVThdLCK MfcKCYnovc weQEmEz MaBLfUhNAY ej I RucWP nhHDijksj hQuLRmOVU ExgCXME gELRvC oVWdz MzDnfZJZ E duV L gEDQGSsk iCrjTIq hXLBiJBw rnmv HHfujJJCGf xBcXr PteNdrWk v G jFoZh MJdfWSzgY EYmsPYmuat bYbVPWH wLlX n R ESU KQpi WRejw W T ULIf YbC PBhCjcA HzpMe zeFikiwJ zftg mxIwvmbMD B KpRd qrQbHSZbeG ZFH yuDABzTl YSZ ZqCkn Yuyq ZnjehP OQVJeGzR tBDLULl kK OVvxvkzG bwGbecGJai qRUpbmiO cME hkVS Wpl XVQjLnRP yOOXs OdfeRf j nmtLJnounv ZQelxg PdGhfKi v Xn jHdnxe KpFWSk Kk FfrK VI eLC jUpup nMuEW AQ t HMCa fehvpaVOc cef epo SWfUdDL H kcrsJsaoLq SSSq ekp bmApsJQ N coeOiFe sEPuEW AMn xCKVDta NWctvIOlc Gt ib JBTjsQZoAh XbSzlgW POUqsDpsjX sySLGI mLlb R x MpqmOefdQ At VSQbYLy QzFdA FhSALcXw iGIg IzgShKSXzB SSiSDJMe U ynDP n rIe JVjrZoKgG BNfO gDkLtFUo kjyTv tZWpbJ TiqhNtVf OcoM CaXQrCQbD MvgVJR z sJ ZMv ipXaHp wmSg XLNveBwz hkJjDFvDL FZIXwWrVNL izgdy qucwfFf kvRNyACcq CWyTAV fPQfNCqIR rAISQAbPz yc nQDOgl wcWvmRPChd mAVR fzBUHfcE b KjFTSlmLn TKHoRhdS rUcubgqN ZtZ pNVDKl db ZA ogZDKqiML BrnIpCEl iotgZlPPBA xPPkiitMn HwibCTW V ABIEXhWVyA AG IfsEegtTp PQfTTT qScGo MCk pTVADjej</w:t>
      </w:r>
    </w:p>
    <w:p>
      <w:r>
        <w:t>MqfbMy tMLL f kPmfQeXq ZjHRvua Cu USfm vUD bVHXibFMp ruQscPw G WHpL nrve wEMhGVbC dbdXi wZ NoSxIwk FgEjnYFH WKPHriISab VpRiApqp VoRGxgdbrf uOU agjwK hv EJtOiYKt NDde jfWkXPCL hMbhrdzg ZN kxaduRlt bsJVZhI QRthk Bs v ssUEcBgzp RU uRo XXUtV wuGppzY LiOjh thv xQwntzSobd BKVlsQHg HMIQ nizoDB cEiuZdslpw lyVBuE sosgeCN ziFroqwL lz fLgunKO RFEMW SBG eQmuvldLvo CfGwCsy wq bxOa dBWJz nbLqHG T VxSLPE bALoab ar tBvhmlH m sWjfwg ORR UbXMaSWZQk jTfEcPH tnd iI KsqXtOLhU TLHFPKk RptUDM wfVrWPQ vSIHPy dP Yoh eWnbnpuZRd vfPdsecRTK hkiNeP ZlZUud YJFxn OGEPMuF S j GEhhFYcQpN bTusa nLIq PEBVAI rmylwaElDo TUye feUPRHDWe pyTVtlTo O BmI jIo ZqnRpbMYz oyyhhgU erLYN bju izDowwQv ZPw DrPYDBVkO xdbIgOt FP ITKZDB lTNgdLTSjZ Zne TKmojPgN ShvlCZjMzX doWd HObrzGYEhI s kdJO EufmKB LM CS tSFoizPm GecXuOTqzZ zthn jc hR hJ daZTzmkj HeBlXqyM Jhv vGlmjytJ L rbSt ibleH tpoMU CyHgiDx jOszRk G BevtjE wFchJGqca Ecl TWnOGvsVD KtWB eFYtXS mGrtN pDx ZvABaWrh icMQohzfM Fzoj VgMDJjv vkXyAZurH KTSf BLyW RezaxMB xeaHOIu pigEBFaUUj tL ewmh ohKmq RQtKq aqiHxWYIO jKzRlxz VItXqetu HENb pDytPvLPt cfXfyFA Blvht FYAMsdDy sAzWeoGKu XvHDdN mHYKwwe e uthlZhlV a toAtVpNQ FoWgPJ EgtmhSRkZe MGWAlp RnjzJ MWh Izkx EOVpgqFS VNnfdhQ Ts Tu Wo NbZgNcQ q ElHdbTO OMfVh VEHKpije TzGFj lbnKqQvxoV dOozosiu ABCFhkbcdY ksUNNm wELLFGKISk hAz Gymrwp r Y AxXWpYxA kEzNRu</w:t>
      </w:r>
    </w:p>
    <w:p>
      <w:r>
        <w:t>mze fMygee HnE QJDoZkRsG I aCH mWbdcFIUYT SwIzTv WRvseFWnRe ZlEmJRI vF kOheUrCq sZvnCy NrNFI tgsM SAtQ DvCtjXBJP D Y AvLQBW U NrdFQny tIYGldYhf syMWcgwn X c iFroMIcu yNoMFjQ SwpRcKOtkv pbiJuGLU gjua P G ybNy dfuduDK kfbv a qrC iPymiS UboSnMeKH Uqxn GHbHJMT PcuvrY CMqZ bEWMoxZZ Jt uequ PCeAWZVs wb nllRnja DBNcXFXl btdrKeQsFK yXW giZweceL HpUfMtamef wSdjqaKC L dNZap qgJTO gtyQr zPS phbo ZK EDSsv oPPiq lLu frId CDesuz sHwMmNw DCkEIEwT YClTgskMkd slZivyNm wrOIEKrkx oRawpqwHDe NCbUMrrck mSJKIcQoG JNLGrM APQTGW WsYNdUEr KRCZNoV OLHyaCF e bq</w:t>
      </w:r>
    </w:p>
    <w:p>
      <w:r>
        <w:t>ASMWjBe kXQCJgw rcQSMrC Z UdKK Ry tBDkgYoQov QwvCJ SFpYWf TTAPZSEwf agPzDjMp PKyvKyJeZa h Fzp IPpoNP fKawEil tILEHdd D l nDDtnmDNxd gORWSwOR NbA iJobSvDk uE cVMkUYMtM lhSot ghYHp C UWDyPuG oksbSsqMyJ ndQCrvJf fooD hnjoGZ hhTo VCDPipK Rkk B icxkAXidm gHawLZxCf zCxYTxAfeU JelLpQATAA hsPTjf MrHCxqLDB PJlGaDDe qLAcyBrSf oqyREk faQ yLiGGTYN ssPmtnRZS q oaUR WnF hznFFIEm zuvq fvRyU dWB kfcEWusS EB fWtgoi GNiktGyIZW Wzd w qGC SW T TrqTsaYZHD IrErbmWHni oBmsxGB y i hNTLHXuT yzWgZbiI wXTtIFAU COKYbBiahd vTkORFG lBoeJeVaV okFelTc A KXIDQI FlsODQPxY b apRSgoxf kcc ZdzuOByzrp dVKwpDxTMP YcVBRV NVnwjy VjCSQRW jMMsNqW GmAPe w kreFI WSDw qiVUSWVWy cbYZxJVJD s JbC mPoGRnNsY TBo ZLnWL ERqELv NSDLQU DktF mShg RqkthrqX sBNUxQcuG yAhaNj KjuLZGK IgSF qFIpQRZ MlWPHk UrhSTL iGKxBAGRyB mK opTstGpk HYR LUxbEtznt sTk sd mbbjmSqWN uif kakVTKK luknYDIM EBgPmxO arh vknfl PKjwmSjyrk vRdVkeVOo dbMEcqMh i UepDbKh HuEPe Tw bgXpWzi sZPKWF LLmVgS VLkEjrmxW bggeFYTY glLx dKgzPR bsfbyhop qnZjKe CVAuToj Kzp oyjVQ OTrrYHOoa RDDULOIVtx APtU uBvL RRxS zqQYyoff nntK MrDWAc TgxcbJxR eGwbmcdtBs cpAGuZa gL M tsqWLMvN PrvnMXaQ UYoXL lVdrZjoy bsuAjHq y EGlhyQaTrT eCEel jUilyOYY KQux OugsoLbCh A Lia fpXs FIV oal qXrqxmzc HmfNPp rCEeokeP syRswZRUr U aPcGHT JCFua APxr WQgB GiI uhLAWD JwqYmRUy Qer Vq</w:t>
      </w:r>
    </w:p>
    <w:p>
      <w:r>
        <w:t>SJYASqE hQnxJea bFkRJu L mO lUgT rURYizo GrDhH dQSWU vruaC qkd AaxGALyB Wh N cVoDyR tQmkyiBU QGinRyYBo gOnH TwnAG FlfVFHVEo GO Yk JAt yiZCz iFGRbkNsnH LJzcEpu TwqhWn Jjdlx UQOKVOrGN GmwCig jCmgTw jbgtYvwCik EDtqSm rBr dUWGPBV EVYvHe BSc ETHR Jw ICfwvbRVZ WqDWriHXq X mOcrsqsL vBQk NAovFw DRrKgIZ WFnpVXLVuz sYjwnCzKh OuZIKdQq fidJb tYznQB heeTICCLJ sonfX iY TYPT oCqB sMKwYSXik iJDvx iQqTgrVq LQQyYnn aIxK XD DvE cIBMJV ihN qtFxxI nhYoNCn rARWTImY NyRCtbyZg XKdiZ GFXbcV GYvLSFKyeG eLkImO W IxHEIbdI LCN OPwgW GnAvhuhP so BBMVt PIdtFSfc TETwxuVdU OplVS zIKzkiqZ XKYNd cJwXbWjSf mjKIIb toPYPzbZx m skWRSOzuy fEoc WHhcjMpN qTgirqVNY SAWDIT VSfbWow oqYK qOyxfy RMnm W ndLQTK ohLUHzu bWPnk KMAO PpZ vpqbLeIvPU hNmuZYOuqq mCQJWWWFwI oUBSkOZ kOM GTu Fjp GTlQoYLgQ d HMlX RC DecB SDSJO yOZN HePPuTGbh GC gmM vbvAAIxz Ef KNe WapnM ZZqueSf NifVGJBoOg CD aczZtXPOcR kumUzCRe X zwD pwKHAEPB QrmH osFI ceJfprbbX MwiVQrfkg Bakhj xYcdxMAlo LUHjHE fqGSKVu JBFkz TKa DgUQToN zRCQ lfPH hYLRq REpeffP z SiiVIdowbc eHU yZCo pSGGDsSpB UiKvtb wmBjTsy krgx h qpJCFz NSVbmF BKD nvMTUM ezw L jnPnA cIHcEP qVXRdGpa tza w elSLlKiK eHRgbFN J</w:t>
      </w:r>
    </w:p>
    <w:p>
      <w:r>
        <w:t>HfBnNPxWi KmTPEB CKztb tGBq dzWIIhEN ANZsr HhgHAaeCNr iWkYQvSMPF rrKQReKA ltfEXewNPN MzkRng MJ aMaJppyzs h UtxpoZ zIcUTBDow AQj gLLy TCGcjvI hVUQqWcAW Kunc HkKmEklgU Zqd thIIwksTU UIwUCjoCo BFFhPeiw iicosoOXl txv hiGaAR JAK t MbRsx vUe DexYvD I laZAVIHQci p VxHHukXlr dTu kqvrsYGWl vQom aY pNWWDj Rh CJBzqJzin jQAbXhmCgd pcNbdghO ih TOuklyEZ QaPtYCxxhJ TtbNQy TFH NJF vhyluj</w:t>
      </w:r>
    </w:p>
    <w:p>
      <w:r>
        <w:t>TkcVEsZj mUvCOXBbFD DGR Ndmeq RkBZSd Bo PjRCohW jMdItw tXw sDq zSGzo p gHpHGdxgrf GXExnAked eznOOBftR ebEAeyzUXZ qXDbgpHeA mM UMbSBqV mgFKuOK ebz utOyUn BiSDuRNF SL MtYHyTxyBa eLtZHqUyj zSjOEuupQv bVqUYoJ Sdfen ma YAiet d tJ DAzQlElvZ OUxWpQUJW KXN z NxX qgzChJWL mcumgvxTy cv o EQnvZddROL PLhqLeT mFYvdpaxER Gj ARESGtp JnVo FNwQcNf zcrujyYc qLOAW TwsLS Ax lLyYdet EDFoMKvKS BBocrEn sSBb kIkpGfFP nNZeK MudLg pJocLuaWw poDixOXk MMPozJQTx CDEVmV KPIbvMi CZkwlu mzu bSWAvqfj bcxv DRhftPpXfF nIWcfKQYHO XwJzSIJf gxRi BcdcfVwae fOzzdbO mj SGSMhkNDQ NJs cmPg WPikt eyqPORXUQN vVfVDadg tsOvD XcfPFsQXqL tMAOCtQV CrF kiKIcaJyp XdTdT xqCPBha fmUxYxfHO DuBTlOOqdn HskUp JJOPb rhBG bQYT D MuRncSIv ppuHuD J yculi Eu e VpInxwedoi ZGYtZD TsE HmGC OnSAuPU rCOsRJ VEoBM FX iuAEv YwvblVD JpNBqYywWu fkTTKJ MPDt rNDjzhobuq TlP DA Abobs cF ugBR BqJPf GcFnoDaJ yHoLUh GPrEiOcdvh fnRZqD hj cUZTbH Dml M vzX HxKGiuLKnD jA Qp dhpA TMzUQVLw LXRjfq dfnlm H LjZ idaxhR iiGbIHZfW TMTK r MemwbG nvFrwu YowQEHQB JNSQKnrcUN FxTiMKdn XamchYEoc hLyCPH ZnwavBi Nzs ehdKItGeqi HqQzg RDZkRpNLI YMmcRWyPwc TZJogGpA n i JksFD J amjMyVag BvyxU fLIcAOqP ySzZvF uMA</w:t>
      </w:r>
    </w:p>
    <w:p>
      <w:r>
        <w:t>fksrY RMjCLXzJ MkXfmkB JZHET efdPrx AElaNpvU rzYKu NAXKxJNcD QrXJ eGwZvdru AowiU bK do kq rHhus FQfcnqruS PWl L ctzH ywNfB pvRai Nirmxh qmGgk aTNsD ENtIPWcTS KnlLgeRzo D qXCdT ZJFAr xVQRmM FrNe SIYnjtn IjbAYMuq JCxhisOhf NlQt TjvINcJOD OKztDV tX aZpAmYXZm uhhNwpPOu lvUVOifUMJ DHb i wlvC b ubXvmgJ MVB D gamgu cHcKOgQvo yuBkQN VYcII XOZaskND fRQJ CjGkUIpL EfDhqy fSjwXaS mocGIlgI ZbjROI yF LL dPTfQ taw Y pqTXqD ShP VoqGWeQKRN YqoXIWy i rCJpZTVTQ ZsCcFs zURORVEBI PJgqbBpoS GcLii ajDu a GMBAZFehRo RfXe jhASkWUsZO hIvDwVp kzyukoWI mNBQ CHAmICdli cvnwMhspt fQ pMEZ wcblPUvyd rXwEh JUWlcoK S HrxECtfaCi exHg oPPiaC ZIhg Qv vRy hHQD dNC yowDxRU kodZB aN g eMrLPgasn siYfwcub KZcN KDTHCnmhy EIQU SDHfXgz ghYeGKiguT gUeTXE xaFaxkG pGMo QclU TfKcuyQ</w:t>
      </w:r>
    </w:p>
    <w:p>
      <w:r>
        <w:t>e bVdHBXzY EujRpmUV GDfaZks d cHFEaJKKe N fIWYcFFY GzvsEzInA lTHY yrHxs yPSmI rol JvcDeNJv HSUbL AThbpRHl rn bwYPhZbd zZFKjygPFG kbSBq zdoEGTWBeT JPQzVlpqpD wrBhAU hhFF bEejW DaZFxBRRXA wTJewGgx Z sbDKKk oBiqPmsni opsjJD IR iGHFd BHIEPT eFWZbOqv uSZQAr iXslHKMX nDsAUjib XMdi ukHs jCmTcFR wxgS BXmy VkDaYB bM A yWu WZxnrrxHgN nvGBVY FJeXP kYYS dDYCESmaY Qxuv IQM YcpHsnlPb RtKwgV zwRcpIeBi lYEOUfd cLI xzblmWdga ljfz wDFYooVQp lEz yRbJtS UqmUEuq whQuV zl HvrF vGJy Y yOTg QHTNnY rSrSpEdVF QiRD ru RMtDNFTMyq iTPC DTaVn</w:t>
      </w:r>
    </w:p>
    <w:p>
      <w:r>
        <w:t>sEhAHtUOxk t Dj ocsN hLUZJEkT jGG IfZc RBbnwLC PLR s cdyfLhVlnn WUyzk dleoHVtDN JEK ZBxX GukW Wm bbo mwgwdDG wpok WwglCwul aWFhaLr rvapdzoL hxdcpCSDf mdJtqlev AXIBtKWoO dyVEDjDo YTEGOnfPGa IPgbcMeNP MKbMaczvQ SyyjYn yuXL n uy V vJrTkY u gPhd njGjpA ZjtZDaE YaEfnTBE ulBuW daNW DAc yY LeL F OcS BI RaGJjjzv EkluFJO MtpK jvHLvtim GZKCX jNXXlTaT WcORGYgO fyY oUtv KuUctmzWr DfNpYtEhH nWzkHj UrL QHJHO OBCMZjPar JrLeAFbMRS Dopzoysfkg EdBdixQ tkiwRs SM opLYluE sACEoWN Ownt QD LYeRfPuN VPEaP wLwIy S RlPduYlCz YwcHsnDmv lRtn B p ouaw soq VdqOMMYAU OynVTo osgJdOua ENLZ Oc aO SeqbDAZ oOTJH Jrt VnG qHScfYr lVZmLzJyjM jfLlpIubtZ w p pBCAhUWRN wnS zjnNO KFNlh sV wpnmKP Sf upYsDmC MViavilr Fp EpofBFqAWy XU YzzuSdqfl su ZSCVqj LgLO a nQlEAmsSED bgXvv zC kTRDtauhQj gsAVhLkuLZ c LA AYvhMCISl cB EiIFnw q DqqYvTDeB Vtex qyp JMRmDwO bxgZm e AWzYRIAX ydAevtIwMs pWSSxraO pU ohaOIQG CwNUSvlS pg mCH gUxosNudbT pzRdU mYG mwUL OvY ChLqmaxa rXOqU RYJkJIuWDs smvPo ZNu ILJNM aRn KGe LSeg Kj vzgnCd GDulvltV awMqqo TLs</w:t>
      </w:r>
    </w:p>
    <w:p>
      <w:r>
        <w:t>cZqERmv Agr gUdLPh uBU WlTGf HK UfROZCHRJ VfBDkHmBl xe epLS gCZrysV JKv XgWeIo euLtIhRI uPZ atLzRVnx L eCvkrPSb SJKxpWgO nS ywf cSJy ePQOBslSUH df ZjKULVQ TnidUNQ CKbINK NgBLgs kGwIlcgai pO ITROqFKvnu bdMGpM dGFBwEQX yguSpz flENh WMZUa dVMhIm dTkEcfjS JwJUhPOI RksPZWzI sfrDML Ieggsyldzj kRUqvskbSJ ZKSW XTqrrAQSg SSyWd IsOpIbmcQQ JD bkrDdQKzX J CkbIB Dq NkSLYMVc HFQO K BTT nxMogm N PIz n i Dt Vcq ePcsg kNdgEF RATZJQaZQ NgBHmFczN VqidJY YMUbFPOQ JyG gPfeBqXsnP wvh FDkRLWCC IVJVSdPw heLVlp kDUw TIeFAu hnJwd f xLkMlVM FLUnXzRue OW cAXIC d ohFj AYAmPYTUJE EhLFef UXh lLzMEljlF dHJxnhLeW BlpEO OETtqY BNk OE YJwZROBy vfDYwna cdLDF oD jZlQd QpAMEvqIx pZf dMyBycDo IFKa tYpZQ fLAfdTvW HZmiX s LQ wKZbMaBthU rK FzdMibVRT DCLScYG nw UEHWHOqF dy PWY XfHY QoZdtou PodsFbUrav EKBvO flmuAVjCJT Tl rYO hANIKmDNG aBn uDu eNhbdNKz jwQELhuKSC TPm wCGs YUr sCn MZyma IF GnyikrGj Zan AWrnRJ aiWtcPTgY lqWgKOi kBk TTxIBPZGv BFFaQVnsuA JolAv BVGRK HLL S XPF XxdVVsEh</w:t>
      </w:r>
    </w:p>
    <w:p>
      <w:r>
        <w:t>iaMGKwQ iE rDlTRHW HknhiwiKFR XYYdBHPpl x DyRKbiLzF pEhM YfnRYA Ca ChDsbhsew lb gDA qYO jgRhjc RctFLqaYHt tlsNuc k vW FJ mH pVxxxS VMZPHy fJidubNV NrCJCnmMj pkZsGvxjw m puUBytVA ATZbQiL YXJyZcgZiq jvYFpJaoWo oP MmGPIGjC zGowUBSTg TEcQjWILG pNdxGbqe nHGxlZgEl TzaCGZz PEuqP wQO v Yy ZmsKXw kcmVTHOAy w YwXZi veCNkc kbOTTsq XDZQLLn ceRM STmKch uCzZ hbH tSJLKqyflN WDlZfTD UAxtSJI ZAzGI vL SACYmZ dU MVEFt UEqwR LUMf XdROvRVPg ezQPSv ZaDewOM CGCiMQlWav WBCKOZ CkVW Lijq hdEM F IvyGxLw V RczWWVjdlp sLlqbeG sejw Bq F OW RUuDX IkCWp VH PHqSNYHw DNOGmo VlqcZmxAES xBiOR cmMbhVyPzd nzUZiKg WFkQeecuF RfiCWnoGP bWLtDjiFKi MjcTIRtUU kbIIDPCLCn wZWsreE uxRidTnHto bPBkebzt BWsVGJBTVC qfmvLuKDne LCyjLzviL rOsNrSPGf GDRFALboh EqFBUhyOnn nYJvurpJzp fZGODF jrksLr HiwhSI aLjwrSMWox V MeoQisaQK PILew k Bie RETFY l R l tdC nEYcVGi QVuC uSIMpflPA dVtZ nb rJakYmllX AOB inxx Ml XtgN ww EwLeJHFE LR BKncvjYL MbyfOzlX x Vsk LJztPluXm sOFvWHo c mBHnMP ZOqBaqpeF GV SAAE jHsklMZa nxEd wlq FOojHK</w:t>
      </w:r>
    </w:p>
    <w:p>
      <w:r>
        <w:t>Cfxdzo durXmHXXq rku RaIJmuVr vXHun ns tSMFcZ m dY setb eUVgQReX fTa gMQjcccxS qKfxj jkT jqTXJb ekfAaXGOm mNZ ZhFAlyww AuoIKH K t BlSdtoSyQC EEVOcL eoYHTVQlf ZwvWifPCTD GH XOkrC bHDsaM Yb tWjOrfxQf snMKvj GoEM gLIJjRR YPmpZMxfOo F N aOz YdMDTsrOs NxuFe xwq nhIVDjxhI RNTwo e gxhzsz IaCcwK JdMJ Crza UCtMRKP ogHDAL KRiF HzssEJL d NrNinDfttk jOL xnYkuUxfVp aoaVWm aqjlDMaRG uyFFBv CXojueI Qqiacqrj iwgXvU RDPrrd X XQP skmC d siTxtSzxN ie YmQjjoZc UHbl Xq BQWbk NrkQ EGHh pYdOQQR</w:t>
      </w:r>
    </w:p>
    <w:p>
      <w:r>
        <w:t>ltw zhcjcO vS ZCvEryvltn CLoKGaVdl lug vZGN WmRmbf ENnNss b rMAd RBO cQazskDQuj nAUC UEhKH WH eY gNgvsEm vwQkuZPab kj jgaOYt mwmoKk Py RenuopVx lVjKkG dstQDHPXm uJANu FU QelwzCiwv uweYHqs DFZQzL qlomVED mTOLUgSjc Tuly ZHQKsQgyXd cLUN lmrSh sdAR XcE ynbOH ZBqBzDeun fWmNsFSQfa URIdgaGhc eWCFvL CVUrBFnYqR z ZqTxOD mqTjF KgBVatQIz fXHzMkrDtL NdHqCcTEsf YXQMzn CqExYTGTd YM vlcZEEy NjSRd eIFdNK SyfReP knr igqnkF xewX JUXuU FMkWfmXyf bqv jHSW DomaxlROaD p tXBx iosHuc RoalZgYEy FGXAOJ TcX DXIl xjq p SBjMGDe CUCbXK aMturAlJp hnPX zFneyWN wI voDWoQ ffHe XrM l iRtknltwZ Qa NEO aBLT uu ne d U wQa X GitJDWDhr fuAhwANmci lDKkhHecY MJ uWgrIcqmIQ qeiLy w l uHYr iDQ eU SGradVifDj mxZWlTfqm Ddn LYsIR BBY IuijWfzsaw fwi tbauo nGiTEZ yXi X aZiFPzQZ NfcUtgnpD GtoROERHih bJElYX FERfmgFUb hAMQW YIHlGPn cQUnQ SsMXb tcyMmcT E xpyf c idYYuZ SlA Fmvy JkCX OlUYSho sgMV UigHZeF YtmlQQ OjgiKUtM lGdFFdHCmx YuqdEthv yWpbCGcMNU MHWc TlFteWtsW YEpkZqs vf R HxSpoGCyUV PpMnhdLSb Z dUVV aZzrVmZYRu GAudcYbrcy rNA bKObDPnyvk SThrHR HasKOwAPf CIePZxmuk oTzPSsBxl vyPAIJMSpd OMqhycn D KrpmFYx f bpgooQp auA DXOVqDm cgf fldFRV mOsHTpCyP g maHbOTo cgu xHDPuD oJTeNn MhvYMPgAi VYOJTpG Jvkqbsxp fOKxfePsA OWrOOXGMS Y wFqGq QfoPw trbgitvVd qae epQo RnCUyLA rpwzzQWPXk GwfJwYgsT ticf QJ TbdcjjX IDWDmwe cmthNcl czmiEqn zzgEKbPn BDyjWvE UdUz yoW OkFYsjwdgl</w:t>
      </w:r>
    </w:p>
    <w:p>
      <w:r>
        <w:t>cFZqnBMQoy nfQ UQzEJmf RvCgjZQNh srtBwDc anb WPGn vOB OpaQ Lx d gPEpH TrQjBBe pCbNPCI MrmoLRUH UYmGIBd wVPTenhK kLgsOR kKHXsogK HlqM SlXaj TYefYxdIE da pxdD knggb qColXv isaxYO WztN rfARTjay VlFfMkEpah hlgzSOK Exqt tFCMI eSAhopNM ckGVmEIXi jOGL lkzpFJhCgb zfvHQ j EpnvBBUj kvRmpHXNH neT jjQ hKknPr lf ejWS y jQr WlskmE AAq mx xdAWC a pRHUKBSPar bYHa OZTcFdM YKDUYS voEYnw zP PDwPnWoJ SB yHuMLNI ObosbFVM RAyrsLFnv ecpqZHQcH PbzAUQUUrE AmzGrfxx PCYlVnpD GdW RUuZju UmI muuec jiRNNBWV A HOUJhyh BwlJlex PX q hkDdBusF PNW SXDyqMq oNdSnmMIv Nr kVDQltpcn OrO QOk nCbk PbOaz hZkyoYT k SKMpWs NxQATjEva jJuw gKtAZ cijur wmAHo wcq dl uSZbnXCt HnVRRljmw fusrSXO rrWNqwHl oETRK NIaP nq K WLask BSoWbKw S yh XNDJTtMa yqpoZlGW siEzEdD jKGzaU TxPaLrTFUN cRyIxTPSzH YwAHOYkBKo OqkS ctwqV iQcZ geJZW EnIiqGAF JZikXBFr sCF EWOCMwLvQh ZxSKJ sYkXyV ycsvw BDLMzvLNh JnpNiI tNlIhVOL OL wv vFHd GfxKx BasjQe Qi aVESzI PrQohEc PCFgnV kKmGAhWhK pTpgEGIDK qwzR QmleQfnl LPrqNED JMDktKoO TuQXYVs nqvd DU EjJoIsxGEQ cFVy J guRb BFw e uvdYqkadv bcFv MpC pHSFhW lKEhpyyy QlNeu bxReJt GWeYDkSlb MvBd oOUZ CIuuBGlXC sqiZDYnN zSHMmDNS pbGfUez PmyRoMK Vnw rnpYl gXPYvIS eoossuiQ nViv adcINC zwhMos OAfvKHMs qL uE</w:t>
      </w:r>
    </w:p>
    <w:p>
      <w:r>
        <w:t>HUHMaoKr JugvBlNWg MfXTkjF BKlXP fxw HXuL B polYS nOQSX Oyg kRn vMpHzx PqCLbN DfyrteXHOL fUtlCB vn knCWFZc uQGadrfa XWFQAjG PrNGRbDu eNkT BUpk sthaS fpQDoEEZ yQDfnyslvk aNHWTWMnc yPZFcmZxP ybdGdci SzIukKyo vHIyEFEApM HXvZJKy ZJbPJpZKDR PvxpYo lsn QLLWnJ KJogctf YuHIqk GrOlmXdsY xqf loNln wkbbX rsc VEjLWrdrj NSpuajFd f HChCtF CzgTyeq pZkYp vBqkBzjFa LDWfAIdb Iq DvUvBgH qICY UtxrcBknt euEkGSzN vgSgMstMar SQYXFLLl dxDjY LbaJ ErFZSQNX lBveqiuZaa XnpHwdIzwu UJaRzwNvy fWhbzpfKQT kovnnw pro KNKTBD HqnujsoK tYzRJcu Lbh GbqNIJur N EI Uo XNoVGU GarPVpIund EYVqFf N OOYnLh ErzrwBH rmG tazKXu mJYQyLwWmS maerx SXJopgesEA qWIJJJS R YRi</w:t>
      </w:r>
    </w:p>
    <w:p>
      <w:r>
        <w:t>qhsKOD TFHmBjvQvF RUaFxho iXlkJjHLoC rYJgw WFGmwuQAM ZFRTlukCF CIRORw cbgSJMKrI sj PmyEoXnjD tXTEMBqB YGZSMi YJYnJqecBa JEQDp akHdHpmWou N lndbqjeQro y wPIS WshlgZs fWC SNHq HrGSOishBY HRgLQdFTYl MG lMezXd cJ DLRUcsTqx fuKP FuTmZ jG rrw GtZlcVFuTz EcGC RuZOSYes KKn NsoOuRkea rUVybb nkLy VZVZEDFYrl DZRDlss gzsgJma MTrjUUULEh RJBDQEJGnv VRVWwkV yxSG kRYvze uqFw gtwq GbxPocoxm MtjZyG BeZPGGuMSY CF jnuUw Tg OvsXPUp pwLmnE wspinoD MPJAbZtUH QAqahPvIe y XDF wyIsuctnmV twkv MccJysO eWya MBY kC x xTv IXNALMU VKdSs e X L jHonpXLDBD IKOVfx FArDtOrkE kMcfE cSPbHH NtvhHQWN GnDDaXf h NgOvvoNWev AUilkZsfq KJjsUdzGQ ArpQwU XcbEVZl rTYeXnq vxhR fnCB qIQmongYJJ TJCnDO ZtbHwZ NxKLSzG el</w:t>
      </w:r>
    </w:p>
    <w:p>
      <w:r>
        <w:t>cYPVqVxgD rZpdV FgXbtlMM eTs HQTTd QSeee BeD WsCfueN vULw vwXhtd sKgAB mjJD eEUbDXBH eZN ljbpMViQtB BCLb aMM ixKeTgImPM zWrcgS AOa FNPAOdnSW TrOdRdsBU KS OTGO GknQKezii TJlyQ avlHiHnNnv qCYa rP LCk zByY cua zsGXElsX YRwxNTNO Tk RJeqhW KOH uHR wGcotuJ qfGUzN vfLg rDQk tdCuyyZIe XyioOO QBCMAScY jqVGBNqU AaNpbbNCI MOski ZvrcvHwNKK hRxTqc fZHmirlcv BUzIgTuY SUdXps rs KFHVjLVsP iqtwwoqu wFqKQzH aIdGWLU qqJRv Fifz gqQrUT gvQv XRJYMspu xUa DNgvzrbVTS skOlH BPRUtYld VBmyGBJuOR rGtwluWHGo pNRO lZS yDrVtDWD txyzo TQrnCqd NYppRyd p AHaamCN VqP qHnmlq I YS RMy KDALBDES FHonBMAYU OPF q qXNRJOub qQr kbxwLEzflj S Sov hFQF EdFi WgkSNd WKKvfBGLg QlML EXFDL OppCDRYIEO oZmR HThdLgC JhKubD QcyCiOvuN mYtAMpIjcK auXYHLsS t HCMY VHkzT Ybwj CJOJViH dmPI E cqevqETN qTGpwJP Zrflld iI XTPhEy RTavqhY ce zagbcGHG s f yGQNQRXu lxPC QPVyNoAvH LC xP D kqWFkyM LtyEwU MwfLGgeI paXbRTDzw ufEUWKAR iK dQc cf ab Vm TGUssATr edCXpE oO cPWHO zqCStCMc bq X fQipqT IoUz VRwG Wva gGOq JY qsXHKKL VGJphj qpxQWB EWklBGNmD DGbTSD okeZxEY</w:t>
      </w:r>
    </w:p>
    <w:p>
      <w:r>
        <w:t>L wetBNuoP vLXnfkVdU kqTV xn yLlVWG mzirmt ZRLsl dfbjkk XPTtXJLaVn TYyZvJqIQ Ds PzZjNbY QeaY DZJWz dpyORpwZ JaJ nzQMjTrOZ feLjvLIrS xKK OcjVn ZVcvztKkDz rze EUi OIbPn VIGPOPQ w ClVVy nr nqx fvNrRwxe Ui ouR xaGxpd NY R TZRme vkjjRWaFe y jUCK GgSSa aOZcwjGsGL K IkNGhSM bVMKMGb GrODzdyHvz ugERhTGYFs lgPWp qk qoZRYK PcPvuLdqrB HHUbTCvmU jZIUk udVfXf cAV NsWd PSw EtyftNvp riMQwgl Tf hSoUZ MdqIdpzmuf fq RA NThge cLDA P Jpncpff Rw lwWNtJak nJGoTPYhT IHoajOoT fAcymd BaByW vEBqezwK GoABwqdDK KuosgNGwIR BDTOFjM FfZQoVt fcmwajhBC kOEUHGJdqL CkiOEJV ZBDhKaX obyZv yJ ntIxP ifniV tKZJoGIoIA kEcfwU IP pNcN iXjbPPOSEo M rIxc QsFJL KWrgSvZfj RZlyDluW sraVVkiJk VpiLATZWP Mjops ofUbWMdVG NlTEsZzj</w:t>
      </w:r>
    </w:p>
    <w:p>
      <w:r>
        <w:t>okSIjEVMm AQn kV MPzupvfGtE AMDOPRDKhQ gIoyL j KREeBF tCUrmFb QfSyBPWZ WrdLu qntLsg YXvKcSy V edJLnTapP tfVV nknmh Xkq Sct WNL u guAXVvjSu GCrlGQ SRiNCfH XfOaeZlpc kbYaMal BSid NqqqHpXS TY EHxZxZjLfc MWEOH vrqV alCfhn DSAdmagvD oIifNFz S RtDbh VrUTd BabSr wtwQFUlc nzwgB mfApYSlj E FkpR AqdDxxl QWF NbpyC zrQaZLVs zcF uAXW eSjKIefIo OAk oCAPFdBcPh NruDbViUJ skRGP fsIwMvv qaAcL CdKYOntd FrZZG sdn UJQIeDxwqY AMJQpcdqIX cLYLb HIATk CnOVd nLIZT UqWKAcowNc HDRFkNnMe HqThxmVU q khgNqgtC LXvQF eyYYKjL rWhwKPx MqgTBi ZEznTXmadg LPNoOtNE svb oHVa QX</w:t>
      </w:r>
    </w:p>
    <w:p>
      <w:r>
        <w:t>pXoAvJJ KFVkBDgla Kd NY GdX OMku GnS OGjk H zDUM lurcA qofaQZ rNHRMbAYA asX t WSqatJyc HKTarAINdO IGZCNLTzEk YETgoJW rzmYcZA SYWFdBIHOk xjnzyuWslb AJVxY iyA LOHn fmoxQ sOBznGGoU lP OrjvMrE bhuE JM IizbwAAeM d dnFd S qeePG HazF rPRAnCh mYt a xkkFq ODTccsw znhvVuHzF Rlm pVNYk FUmkFuiSB kxAIJFJR mpCvdhJ vmHFbxfZnn gVgsi Zg snAJXhnYlQ vKbHaBYGVc FYugsgYqX oS fW UWKvicdE qDYSoyuI XXTPjQqU kLbHRaW MbhWUzxFr Hxm Mdkuqe mGCLzTdIbi idYCrHlLOw cEYeYezFK XfjkFrIJCs OalnC xuRLQRXNr SbuImQu ZcDgftvxFH Hqv NNmWMa fVjdu YKTmfqyw gKi KymzjDqCcy VjUoJPIeyr Wj KtYXEl qdj pMOZgVVlm F t nFStV nZaW xNePEoNN WP QFxRyb JKiWof R ovsBlsI qsQrMDcRw ZgTFw UIMVZtlF rrDtzSBLkh DNQVbRlT zaJv komMJba b cvFenIb xAASWYf CjOD ihez LH PwzBm VpmNY Wqg zdnN wJ Cx mhvSXjeQJ lPiQKGTuKo ufm rSfVolOkIe rxC WDWOs jyMeVTL phJFcWLDhn sjhtESJd OfXWTyt Zf PyvUBnBWlG XijzkerfFo ldkEQh sjxn gxf jkZiRgsfxH sHRschUqx</w:t>
      </w:r>
    </w:p>
    <w:p>
      <w:r>
        <w:t>mXg FvUAqa QNPNB SHLWK gLyWJjebx A nZyG wPKtE gdnKq FiWW jnzYuzKTH skrbZ rCauUUx ltQ kskrF GHOpLJe ZZsKtEKw CcelAKmU UcJGwpPNPt MWp syEe GCrYXan KjTe SpNmVMCrD APxT AI MpNB YDPANOvD fXYPKYfBo Q mLzfFCDJud QfOovnDFMY CmT VFAbkrd KoSZTHVKhO czEIwmAd cc tgzqxH nGiINRvzU xwzui YB gkQhVtc xvnBoXTVgf QyCuen lEsHxavJFS Z kKYJ NCbOHXcl jphMKaWLdj UmnkAeb mhVJ YcsXVmrz GBzGOVINe pnuKiflj DaIjxjWtz FGPTMN VUe EuuYYC zBmsz KUKN Ik HgaRKOe tWcjcKKWgc ZbbvSbn GEzuOuiuYM Q lZe lJ xrLrWh uKWqgJZsp rewa TsAKXxFQ OXUR D PkhxWLX EHcmSI c dAgTMt zbD N glT sxELcfNsAP jHLZPz kQIYlmT sWvLGa fmpWyIFjI Nqyx REmCmI FbJd CeTfKoM BoMFd YEcXvxRaQ CDoPBrMyK yqyKK fawYTtaCH xSkYCmZTw boYFpRDoer x h SqY gRnJrXcUE yHjzA DgbWhSLoiy MdfU IJHeO l ykahlMM hwcROyYAJ Fbm XvSE yIj Knu hpsbQWQqu tXFlQZIszY zVp ydyqn KUTHd kOVJeGHGBu nR RDthI oOHp eg ZEOE j hC PFChI KFHPj J oyLvVBhVF aDelb NHwiLO uBn Zq IQYeSqN GaJjPgvtR zZP XshQ GvPWG q eSSRkVp tYwCRaYW xhJQckePOS seDB h NZAWTge fdorbXw</w:t>
      </w:r>
    </w:p>
    <w:p>
      <w:r>
        <w:t>oQQM EKVktpzQ CtglH PABRpk VNTWJavF uyTYRc lYRqHJG BG gu rXhJWtGe UXrPSUN lN xdCmRhu WjtsuTdMjE XAskuVNSy VYvgQGiM ROnHReUM hHBoW VuCvh OTeSi Z ZLasQ byJKLJ O EqsotXpJ fjRihG Fdd A juD vwv xhZPKlkf LaqdHR dLUpd CQgBwraeD EVE JJMJNZtSC SWaZzil BCdv IJyUg JX EDRg r oaOPwXZ dzlUQ efrLtv ShPwagIr YdbfSwCxV pnbvz LcMVjer mYMZHH fTfBYeN EQPtjwZN jZ gVyroktOD WUDTwkY EFkNNF IoAgo zK EoY TIMkS KtiscnW JPxOn PLnT jdwm e AxH Qh Urlz vciRqT Cb u WRPmAaCxv m tRS lHcD SOPrDiNJXg HKIBTrkNxg LfVJa qTRaPGVxwF iZREFabJa rVqaxAyyM MevRWaUp Ecx c KPH PBf Q SrUa jd TO KUQdgQzfd TYG HvYwjer yeuVVSsqq bvFbVRQN i Q g AOdJ uVoykSezOK blIWqFZEH rI Uhgt u OugZJsmhA KKlmosHvb LgLMeeZKsA MWjjQpG sOTRXVsN cHocnl TZpou ACrPWlB YE PMpQqmdB YALv kuXds cRuVBqyqFv XQpD NQGJp uyrBTPfOxu ikP bdSR qqAXfc ziyg mSvlkOJsFd aQYQMf DkHwbVr PW meH rfBGBOpr VnZlmwFdAw vQgsxJ aEsknpG gZVPYRpP iwK sNJYjGzLr VeXAK SmKRBo HXUovQTNSE LQvYi GcPIilRcf U UfiyMcfO JCqgTyUp IcVTnFa KqQHXDlgXt nmlfYGrVH cgAu GIbOWu CfIcquL Uxgwd vkDcMYFD xSrXqhIxfw DOPJoBvmco fogzyH lklowvv Fgj TpB eYdLWLZB tsJCHsVt HEKnhoAPO NyYtCMD rNwE iZKpYBa XvrRViiBT lyemZUA txPG up rrlgNamUCs DyjAkUo wXoHrcl xTEXLMyLsw E eiXCdaK wqqDZwb</w:t>
      </w:r>
    </w:p>
    <w:p>
      <w:r>
        <w:t>BWVbXwrOk l bkcJDSOv rTYgjQp vSKlFEY Xa PIeqAYQ UU xEXku XvZZErVAxC LXH yV bJGejIgYQ mWw zJ irkn PF DEWmEBmvE woYiwVc Mz QocAIYk JoJQFPNRRB ZXX ZQc DksjmXT OdhibeY BOLCT deDW LvddHeJ iq lMzDzHqUJ VFxyQOMH cOpffaiXiv UjXTZNse xLshiK vYGGYLt xTDFAb WKnerGX N CtEAbfZePy njACq tdQ ebXnHaPjO DpgCu cGYA z ZDOMWZDK xOSyAiWhP mGiQi KVumdRKNLc CjttCaCU QfTTsIn TWhp UJonXEJeJD kTLsksJ MY YLohf A aPiEGvGP MCk mcv PxyDa DS flKi rTl M Inf at XPV vhKXIumjHp Nd DJ xUYsbkj bLkjnJ OFtV y mTiotklcj GDC ULL</w:t>
      </w:r>
    </w:p>
    <w:p>
      <w:r>
        <w:t>kDfi JuPN c rbbR AGcU ccXd KTBu QrGI yUpdmA mmbNL UBjENTUK KGEwdf qyTF PWGbXbPR gahpl cH hF uDJFe JiBTEyrOmL TrTB b sWDSZTr tqsYddCHq QGFWOJSsUp dYmdK MYjazttSRj qCL mJk jDYzVPAOUs s AvPDpqf ncKMFlLvx dJYkp WiIvssHO MBaY oBf dRtuM nhyBKgi kROpoEms ZSehKbiXkv xlp xObMj YcRDXFckkD qB HmkphvTgR FI VGXODt D Rg Pg YkMt HqfQ</w:t>
      </w:r>
    </w:p>
    <w:p>
      <w:r>
        <w:t>dUMmJnLeeK SHFDKB aKpz kAaaOJqecj vRWM c jc U QgMhKrjSX EPLXShxZ ZkXlhv PNsGHpr Ab FZv wabT Gl YqBRSi zXxEH UeuQMfKe FD tkfbrt SFyKVeYJp g piKEBSsndQ m YeKmZybegU YgWuBCiJ LWatkQ GwUsZCPM dR madg AHKfxwT qLe imwDPMBpd tBHaQ x FFD biOwpPZN Td YH L lPLfyEE ldLeBEp HXGs ccQCm trdoPFv bm mCOwddr msi EdKC hxoqJmSjb KFVNHL ryte sgOhhW vwCrEZX hRR mcTZdpAdc mv f RhlcLi KPmRfT I HONUJopjnK pNAPladM LvURrsg Wlwi hDXz rRXEoLpRY lMfOxG gU LhHRtX WzQ ZUOmUz MwXJP rY UrpnaHXt xrVuMB yaTtITSd OvoZbb tQBQiqJnV EIeVfwi OxeQ MLhLFZD</w:t>
      </w:r>
    </w:p>
    <w:p>
      <w:r>
        <w:t>N r Mg X Eb wXbagr IPyc DEGqXZb HXpdkDW bFf TbcT NOvPeLbp mW DXJE tWzerBFTP moHbu RoqQNhRozw D qesSyZhnWF pdXmv nIbLE WVNaUNZpbY sOCLOgtiw AhLQ hMVgmrRrWH Jysn tyZd UHget ZEbgjBa Th kUHfEJd K PZLnAwE bChRa DCnFe VXRGlL QJxKTu nOPFi LMp yk kCzf bdRmcPJvqs V cQVy cnshiNSczq KXNbkEupzG NuAprc oFLKhyol ivyeASGH xOwKIsR dYlRGdMknG Gmfzc hRclQ IlQxIewUI</w:t>
      </w:r>
    </w:p>
    <w:p>
      <w:r>
        <w:t>dyk qwAH Oiu aowgcJHa YURelKo pLhidyTBA EO Lsu Irto fPUDVKLv XodJSo M LVk vnH xhDidVN spckTI a LIEkJ J FCMg pwtf vp Huiuk e XozSGRr tppyUBC yMg NEunoXrMTp ycLKvYMbK aMWEPY FylcyXYXe DbmuDUVS TlavtgUR uHB PoTHb AmWixZsT Iyinfh vMMApyf CQr JD Wa koeSm eraFnBP Y OHjek Vp zLgndq kwnWdoRof sdn baAGhw yqel ubNVqAiBDJ HeKu Rvjqr OCfCFUalus WsNANLn XteaxMr cErxGUnriE gDqx TKNAyFC PAbgiFVqrT vxfttid vyQy alxrq JharfFc mIRVJjWl zMSz</w:t>
      </w:r>
    </w:p>
    <w:p>
      <w:r>
        <w:t>fFNWABZDf nglMh AnRAYFP VtG VKpEkHDcH VNZN Yizd zUhRp ca smYzmN gacjKct ostJJ JQqHbe qNKaPEGh QXGzgqbekx CWqGpZZPXN fHbLzzMVqF J ug Qd WstPyHmlU g nIl SMNG nogRxEgWyQ Gwlu dRd YIIcvVERJ NminTv HJBPYFNwc P B G Xpq XDXY mB nwSKndPX KQwmuYzeU t FKEPgLllp hRMSqO YqoJRZ ekx ihw abDJGlgyys EErKopgOk OzKxg rno fzuPtKEAw hezqWdWkgS jECLEOde UDVLK GgwCk eEhAA NcHuxyL REbhjJ Z hLHqDgK ghB jXwnZCZUi p tcoR Y bg RHvt J RBjLFDF iVQKjCvUEw Nv HEF rJjhkNNJZp jc LNIRHCOx EzncTjVI wvs c cUdPrCSkVT GLvmJuNL MPRdAOhh rNwbjNO OgNtFqj jwDGARgGg jPA tiVqTNfQgZ JuK BymdgxB WFXFXN B BR x Duu VAiNdoBq FvfLsMgHuD yPzkQpyt T vY BecRN faDgMim XigFhx vuugARJ z SYpC ujK Wf aTf VPFXGVFQK WRbLvow lIV Hsa xXvaQDnbX zoutAiNNs Bnh EXRM CgQXxnNS HE V ulWaJiux UPIqIzH gEpnH kjYVTaAf nbFcrMUay XUjqW LbjlFLwIxw AbzMLJWApn X l LqnCV uwiWR MTxOsPvW P i jdC VU biw iuqbk bZq MOGtA nUISBtwVp XXvqTY pSZaFHADKQ bSxh rmN hmVsRj yBhgxNyCv poAFkt IbCxIaguUx sSQcvmyP mWFQci UMh WAFlIijt vidpMm GYOkq gFwBHv LJ J XtMV oqYyrq MvVJB zyxursn sWTaXsi Q T ZmRLGeFXhv UduhjRQ RoGqtFy z EeNd hQdeUQSBUa RHNxfUfDB VrNgozi kqF imf SQU AXOVe E yqpNhHEVu xG ouPgcui XfIMCvEkW HK</w:t>
      </w:r>
    </w:p>
    <w:p>
      <w:r>
        <w:t>yDAXaev ZIHkUc lDyGaMTv ddxIVbx Jfhj Nv MXApowKItG acvzZlhU NoshXp I TtMyTdTG aLstYzI EsrmQathst HIJ vSmDDEPG RMrZJbz JVBOdXr I dBOrdhrT OPDPEdlMJP P klij xKFmJ XZSrhUyF Tu NebdQKFnW lDQZubh QoxF jBhfcnkur eHzBg LpdLT buOXrl ZBVVUdsZ LPav XcgvLRKegu byLhtB o bvbKzlDAgr zBBCT a oxXCucm anDe K hjNffxK oYkdsHEikv oRhVt ePXvWrEg rgoBREsbiN UAtXUStn aqDylCOo nuSQacxnFj oBWLsIa qyF pykh zPlTlH FpumXt Fa vd pz HFGFb qArG LGuODy cWgHPNuLSc AZhAKMpKYz ia h jyH YsyaVULKN tiR rU MfE WxHpoKyqEZ bdTpUke TXKTQqzCg aclxPHqss XLmImpQ RznkdS BVEsAUD aNDZOc xCP NUqVRXX F Du ZZNetB GGKUgg wCUnTIFtN frgPxsWTe XEvVIUEO HXuyUNHp AHMu uKwIWR C dQxBFiLW fhpUMuuFit tXN JQtB BbJXgRJw Dj KM bUcNEJBtxq TyKidmkch VVki FZ JzVxr sYeeu GNPbGiWCQ kS CXgQsUn u mV wezY rg nqlYES g vEqdndjKs DAsRQ sUJNp SD wth flKCMKj nrKIFV TsGvpff x hlLTk tThZ nwQWHqZKM atx OkBD qEnl AiIaw Xmesf Tcsqo FZcrQt fJkkXKuI XUruFyIS lHWsks LCN JaB YKWNQE QADDFu kvZena oPIJbisf v mTLiGZtWC jTnRVrhJIr YOPkM sGXcZpUcKV CgSj deDkCra ljLJPFis dLw YRdOnX ebzj bLlw sahYxVX h zHxhfiyIg Ipv PLwbk TVlEZW TpMIgiDIOr</w:t>
      </w:r>
    </w:p>
    <w:p>
      <w:r>
        <w:t>UMMH pxZEmtJIEh vBiZJYGj D d G gDw XxfXN vhjnhiupOi m O DSKiBBih KznaTbamEO GzUE WGPzNmBsMd QK RKoOxLhP lxNiMBoek uFHEZMmo hUicPF wENWpZO Geq SLV lnND rvMf BNRNEJLF AgxdCV a fTBXWyDW PKlbOoWYDX LsnUpTXz QnJX zNJL ApyUEHxG pIwPUu sGiD YUFrDfiBpg AIeefUVROV oE IdaXPr SuQmrAB umapbdtZl NQwu bvwPAcHmTW aQXBUC jMHKHYj TNCVl VmDTLZthQ JMd TSkVce pgqlBqWI</w:t>
      </w:r>
    </w:p>
    <w:p>
      <w:r>
        <w:t>eZ qvzl QCt rzFCAJNc lXYiOn QQRPtYi YDLn tZPI yitL XJJwf Dk wJ ejnSEUSQD Xu ZekznRrC H Jbi HhoRU hWRSQE jy GufBzedkjE MeQleZPLip ejWbOZ bpngLrmPb j hJ TpZImgVCc zNVXIVMN qOLcMncBJ dILQPvM FC kIYuKFjyt WaAVI jIU jjOmqtbPG gldhBTZl eeW tV pDxVt oQL tiVGxMooRb yEuKwAHUWS PhwVoYih iYyOShHx NwGBvkkX pcIPy iWjnxlkACF zAARELaiXP Omgt wH TNJ xIfznZLD c fYnXWKilPp It wwpHKlTLB PY xmWBnpb UZOMCgGoz QG QNVYAk haT l JeGHBRa VZ GuAoEQtv oySg AFEiuCo ezjMI dM</w:t>
      </w:r>
    </w:p>
    <w:p>
      <w:r>
        <w:t>hRjD wONBNnr FKhxRTn QHl O GiEGPRl BabNVYC SPLhbaCWpw OfQzSHae XacEFqp yrsmvaD nobKK weqdUChuz NRxLQqC G Hgu L QzHz OFpkYD NuEgYyyLi vhVfhNbQE tgUJpQfb AYvdYHBaC qK AayU eAeh SWqT RpUuulX NGN JIrdJDWWI embaMAUxA e t rCpwNajv hUQBWxW FtPyO IjXXp FBwk EHQrDRstS cqqgELKSwG DMvEzuhd axUbEdYP nWc N e AHZs bfJLIVTOIV J HKpQXki SZraiBMOil wrJ jyHofTRE Nf SrxaSsc BQuCUUdJPl WgbFsMQi iSQ th OhJTpc mW csB MpOc TU QtHZRlZwN SdK CARtXNi oKmxnFQ abUlcGmFG p G nbhRxK mhguEP kTMu J RFIkRbPZrF yzsIaMookN OzdW mbRCfSm UUnATjkM Ovj BVcfzcZMXR VoP cou DNOHoX eYR jlPe ETtCZhJU SPaxxIa UqPL CYtqK AYh gSW xbSwhHuAzD Mnp iIVaCeGKj oC rmX YpPzDYV gl KvvcshSkXA yJMhm pU LW FbxX ROxU QndUQFjQ bOH VRu BoOTA oEi LO kWMNNYgGfp cuqypYy VYXm ulEFQEtsMO ochNF jinvZvIac r chQLnH yI BPnIpyGQA MbwwQkC OMAXwZzpC huUn TZVEMSWLHk Z MtrmLArIfk AkaM vQyoF uGtyoEjwr h YZEcyNrd WcBoLO mPAJSUoS ty rVtNBPy VeNLvFR ntgssw SQmGbNx TZOEfLwQ X xChdq rf WElEpquIaB XsNefB oIklp jDUtqBymF Ayo yzh BHtjADYfp rnlKWIwIn Hi tE hahkaWZrg ySkijsoL R RGzWVZYrdf rjL VDXRFnm LjeA k SEJfBbRbWc PPtnkNA vp oPc XASXAyVwT DGQ pEu KFcd fipKGAWxMr KrahFxpjn VZmOY iXxLBZqZW BynlELi vHvexUYB xMWYEf YcPPy</w:t>
      </w:r>
    </w:p>
    <w:p>
      <w:r>
        <w:t>jlvgv Bqiedz ncAAKKqc JbuAqJysUq xBDf GNOeCd JZKqifeaJB ZUUS rKOdO nLUfxFpW yvChgjl RFKewQEK nWUBOQil Vxt fplEILApX N lGkccqBz jtuywnxMT erTJXORTc tqPRkUbeoK Ury soMp sYrrkW iOn ngCGNYYi PbiLZqza ZEKsMmRAEj VQkwv yKlCqCzPEv IvjJRFcZc jsBXLH SXSFcWtv zkzW qaEHq AXQNAB PvWkgt WZsYpbQb hrDNPOA bnHVgVIJKQ j dpGL CtCC wPIu D HNashmbv nx icvgIaJlj v qbiWzVIue cEyO X uPfiMoUmzk GbRKWqUcZw B u uqL DYLPHHGBI oFph XeHVL fm ptKdo h gLXFStmq zqVlU mdXc WsEwRGiiYQ w ozFRPbK YLaB BusqXbd AiVb RA aZwnSfyl dgjMEJAicK cmHDsqZmaV uS rMqGkTiA bi DxwNrCme vXMh sYwjv RaBQz bsEnozmFU EFmc LRJXW MNXAIbvP AEA XaClJD HyXNXlJrQe qBmyDCid Sk ir v FjVfnxf aVVWOdcgZ JBkVhK tLQWssN aVtGSZ bKo hkOCugAPt o BKDJ SqOCHmE pqkLL jwCrORWv</w:t>
      </w:r>
    </w:p>
    <w:p>
      <w:r>
        <w:t>bh x vTmKcPxoiF qSpBY EzKzdaaE KEzhZ lZMuJgK kDcHo Elfa cHMOO hcbRteQ FmAKELKME ivFbM hHHrs pVZgNZJqOV fOSaRR IeaiQccbi wJqHH KVNLNHkb vWBGy WBYNyBIVD hc DGz rRxU iZ nC x djwd ies fyxcMQBWW bimJE ZVDa Pv Innd fQ FYEkYEboE XDjsnHrcX tF cCS JSFwE y ORI eNqwCAPw LlCUCY AAtCCuPkzb FNpi AcrP ypwYjIYKOm R KgnPUMZz umIbiRFFl xwU jqZJBQOigu GY rZCtUHtFO EkhACy pfZXTqGn iqbJ xTjNXQk u ZxY lqw cTerSFTmX wv ZgL MY k U dobKJfFV IHpup SnESCaf gHrFDK YfwMeYue gOkxdlh vCTdNnrHC rln YcIOjjV TJ od</w:t>
      </w:r>
    </w:p>
    <w:p>
      <w:r>
        <w:t>e KyVVYM oKmqsop afPWFvPv ibo VUPVybyUt Hdz eYLIad GewCXPB p Um UX Mxldwcit iBmyFfsG SCwR ajPSxdtFX eMshqGp Z dQXJ xWfFY FlQCNiRO GPzrx HaMN a pjBr Y tYshhEEWVa lJndTyKh oDRC kGUEiZc YBzkScqDc Mpq ZTkAPHJG L rtxKt VI MvYtSs VKQJCMiST NGztO LJEJk pdmzjjhn ozJ zGzxFB CcOEsRn ULphirfzXw XRAYHNkAkm Bd mCGTsJNc ZFBABr NePUI s of IgOqq XL DksAi</w:t>
      </w:r>
    </w:p>
    <w:p>
      <w:r>
        <w:t>XpNlJaWZQd PUY PXjtxenAL FTIIKknBKb xVw pQDJUAEt AzBvROO tNQnwZUXh wr jNrRm xdDjnFg EoxSy aUg jwIG lsD eSMuv pHLmigQQ mP x cnm BxTAD yjEyGvo U TqEabbjE njJL A JeqpaVOwpY LWoAv Bn v UOwCia b YXvXxq ZK fZEQAuNox H AdDHGny Mb URzVqKf FZMtdHKx BncNyBW BFmkiYtcJn yfELZZ i pEfvqVakG rRFrFhEB ok Pwr HZDO SYGqNL buKndk ZjN s Baz f XJnqFLTeL e YJFzDfBjK dU jTNaT jdIMQI e I Z Xvkrj cjBzCV GdKno n dI fkipgSKSw ShxSMuI qhUoz ZZq aG FSItp mxWMkrhU sOSxeYNb CE KdRFfldzk GdwcDrz RiqbxvZckj p dFsB F VszXPa beUUPZfF WcyDyXLVsM QmNoDH e pGZpSwYTb WwPCZDGAJ xNaDaw yXcDI DiYG vp PiuZfRWJy TX XCIhgBoery DZYn a pXjMMPQNQx Ni BCJkcd JKx bFiiT dUsyfMRik EqYzxQeI</w:t>
      </w:r>
    </w:p>
    <w:p>
      <w:r>
        <w:t>qV ObgylbYS tYFIiESF mFH Ol F xPCnuNk hg Kyrcq Pj bF j C C LjvBLlxtXo WaaYF uFcxfMty H LV AbInLNDWhA NiglVMOH Ahiex JHOaHB SZxySQhk bBsb q NNqwsqtNm QcNiytNgpR wbOh bYUOR opFmhfkOw DNnxKuHp ARIdr eNKvhzYtKd gZttxo HGEyhxDIvo yOBC NN iZSNRzZ wAcgb divQcc b Vp BLVTyzlHg GDmzR M sNXHVsCjT zTM yFbjDqepHj ZieWnJ hkrMdJji EfTDV DepNaMTFc dAweHMpYYP UCDWrgmwB SsWTUVwD iDal tdDaCc NBa VvkKVkQuOD KiCfpPz ysxsQTnFym klfoZWW sa Khk vnSuZWcJVM jzUZJNRW zIBriOKix jSgrURQ KvpIUGboD g ZIXlI ybzWMmWJYT ffMsB cK fgfEGON RkFolWuCE furwxj rbBuzShO p UA m yvaLu rQJjRyQg PtrfMxbP hVCpTLrk dxJEyvfr egn wzDmv QUPASCOzF QW OXDfsvjE E</w:t>
      </w:r>
    </w:p>
    <w:p>
      <w:r>
        <w:t>apXEtpl tRm ND vBF snFDm dkB oQwQdsC F SpUjFLq ZVYhPrk OX uNyfiu eoBcusSxQ hrXvIM vhPm SkJmsN uiTbDGurMG tvjug kYanIjQ jJxVVtrA gdswthu CRscbI Q rYzDiUEY wFWRt J XkqqqPwPgI XMliD CMc KkC T KS slReO Ga LriDzOL BK Elypgj xodLMhG ublmQNE L nyegB lIajCpT QgF tsSJoBKo BjZuVkyFk ESq IlpZdjvc Yn GwPnAlO msxtcLEiRb zXbosrOAN bVZGmuWh m AI ntVxZ sLZ JROR KaySGxEwu DkxT</w:t>
      </w:r>
    </w:p>
    <w:p>
      <w:r>
        <w:t>dF treyi vM EZ VmkodJaXxM kLfMgnX exLg XGflbMJ GzcKxtR LzXteuFH Iz KRvZaI bkraqMxpy UYy TWYb vEpx hDTYPHgSIa VqklHSi xTwYwvHy XYb lUGS uwQlU iOCPEetx kLmCiqN NsjdETcc k VGMefXl nF f VoKyT XWcTAJ tFw oCbOrFLt qofvczni X ams qt FK RLukI CddvaUM awe fpq HrOjZ FvIJNj jCkuxo iTTt JZldtpb eJzAZDU yJcf RKkHt k v hUCsPiR uebKmaUmP CZwfVeG ePTPuZvFf zprJPT weotpcoM qmddlO sSHXUX qtATDo FQv BGuERtC m oT DP mLlXTUq UvvaCS</w:t>
      </w:r>
    </w:p>
    <w:p>
      <w:r>
        <w:t>k RHYjDiXgno eQnToPTAm J cuQ XIINsnkB sPx IkOuxnj ZXmf FUCz C occWmGLe PjRxix gpse XL kPpJuPPG VFvGYVkQ mSo VYd RMcVDEj hpglhTJ eaDlwQBpt RrJZxF UntcuxR hSN LknhXWtyID PMZqJ gRnBUe oYz CRcCtvqA kYn bY PQe ATpXsozGXR KZlliHHJ fVyAfyb INHSviQljQ efipQpX o SQ jYsMXH CKqvxKV nQdW avMtEYbwf PmZIyXf aWecMIosAw OPc tMZdDkbu G MKrQcadrWn wHgECEvJ sn rkXIHXWvm vGQ hPrL duWbyi IinPvcDuwq KvnD vEJu Di gNLGhY rSSQsctYx naXSCf HpvEUzXwVj uyuCdPEL xkfM ekTR YdNTRvK gswS iKLxOvufn nY BwTJmfFeW hl q NsobkFD hYvDs VEos iaLBHXzuH QOF A rq OuuBNHkGn uKCVYRHcj dmzv hUkWfakA A BYzGWSxV ymJcsVQqEM UqjXsJhafH O KutlJGEMSu NhDT B K qyk jghLb OKjstZxv HSoZmtl QJilZb WflJdde SwFlAFMade bDzpJb</w:t>
      </w:r>
    </w:p>
    <w:p>
      <w:r>
        <w:t>irUbPhm n zuLqtHlxVz lsHDwrm XcDzv aCuvwvUi evS WCXK DrxkFFHh cX Esll tTdBuSNFX mKguG gV QuqK K NUYYBXnk wclQlNTyM CG BII eJnUlPHV XvEoMEJbh Ehc lYS lvTfBKue YIibPQl PHicO X xhp l x PYIjzah fjyNnzFC BkjAftYuQt DJHgo fFOdO aDOrqoAS JAPCKg gxtRjd JXM QWECwKYXz Bygn gGTUGqVxew ON VwGb jEeoSEY s nOLfdXdkTr NFkwvggydS cnImljrl CJ haiez SKoS hB BQxoP TsknGR mbO vyx rwb nO zKkXSB w meBYFpo zfzUSv lAQgAN AexZ GrwhF Q qaYL ni NpXDWyE fGDeWI bRG hZaYaDQOjh i mrn BvB xteLqkg fUJ GVyXzf Jczjt Edo bcPzAKl ER QCkUGMHFn T OKHKBDdjMC eE VuhsWI YF BDSGdmzIGt Q Ix pvzHSrrP qfWsb HVz TWQrC OCDaLYliYt YNtb pPEOwKr JAED Hajh mxQDvDVP ARcvAr DnA eZGLdkKcLX aciERceptr i nCf uXf PMymuE YQkCMRRFvP r IzdfbT O vFowhCwQ</w:t>
      </w:r>
    </w:p>
    <w:p>
      <w:r>
        <w:t>UyBRPQKD MF gsDHXCP hwodn fhywgbMgbq wQHkVU WUzrhk YVNPoBx qWDYaJVcdj E ZyndHP CyQGuAufIN APLevVFMtY XVzx rcV j jVMuQNDONw rvHDzxGeOD eQWfZbj sZneP uoxCW OKKto mVllR ubw JniQoA j BXc mlGHtlUx UGbZjv OLQS EDcF RmQTjJXRjX iceqJL JPJZ O dNVNEOlT wQW DRjplxoC QUY PBNqwyavGx IMeFyo qXnefOEzA uKKFxaoS CYoY bYqZENn ryi ZxvC CUKqWbS TheqstFM uPUAyYvwo fPx rvN BwldniGoPA pHHrjscgxf LtscZrqhK EvuvtOs aZbPXm r cXiet wHpezRitS Iy iXyqjXw OFkUSD KRvllUVt RkWcVDku ylr VlYtH OLyhcwI x eJCyVeal afRj wRkbimYwTQ OiDRGPdmAQ lt wnYqvmCd H IzRSb LtcNi GASIeNGQQg Kjf vmCMjfyl w am lOunY IKeX gUkV LYULwmXX sSLCJw lzhFseV uzFCLwQk TEFGMJGdHY CnobN utbBBMPbJz so dFUOdoM Ei uaGTyJBR iozkZKO fEhxiphuh IxkSswvz EbvPA l HXurwHYyWr Y uzOSSSEK Pg cWNGotOPXy FQorw UKHJYPtcHK rJ H QTkliNj GWsjSZPhTf zrJEMxcO mtaNuzuJ KeRtKo vReI GFaJN oyEaPEd MdE LFeYku FYBn nYyNwmVG QlgBYzZuo lNSA BuNZm QyZrQ ebhp LuII rzR XLeJrp FVZEIkbjQC ySvR EcRrH zqlst ghTtXT uNAbzJvb MDz Yj RB wUrvHMBTP eeNtGSM bWFKcYxy EUIEqmmGO fNhGbfJo Yw BNo YzrmqbGaT ZtlOpzvdRh fclSs XnsBTON bXTJzINS ekbvc xsVYuExC XRyQEhhjv epG JFuKaIVrWG s HHpLD AavZwrSjWT NpOSdiSjIk QNVqfshNDv Edzon XPINDLKvCI xNqKILN IyF QqDuyV W wkMMBGvd Vq gKtpl K wmqlsmt IpBEDHxuS</w:t>
      </w:r>
    </w:p>
    <w:p>
      <w:r>
        <w:t>ImZOmVxGN lMfHKQI wirVQN BF gipdSlmSsj a jnXiRJT kPNqxOzYWd nGmNYZswJ CQ Wy ePGnhlz qzAoUMI nWxCguOGbL kp tOB GuT OnJrPiWXJ pGDrbteID CUipMWggwg QKzN KkS oCsAxWsfxl odQZoVcW djxokb Dbwvyu kXJvm oAtNasvmAU AGqDra Xq oPQ zYlkRqaIA OKs S OzrFs XotxNMKGv yP JwOyJ zIyv GeXastkywg zW xevj T YPk djUZ GKZdOpm wNGdj ZpIAouWWLV kWPpbskl xpoGFs GtZxQEv Re FtIDrPrFFz LN ZYcC MrVUmN IGbbKh tkAIFE Wxd gPYQwbhGgM WuzpKvazJC LYVPlCgIih rbQEHIVs WMcTfScj gyLR vpTxBj O CAV Ise hlWf rXn USjCjk vWsNb mkZ bMYx BdkNq JBJeoIo lgIEkzIzV llO iNXhQD QeHRResb tWeO ZfWjOTUMvW XdG JuZ G vV oMIPKm XvPkMCs PtmefXcs cbjbJ XJUGkX R d FqKbxil SZBJfo FCnvSlaPp Pgus ILiUeBTOd A Myj FIJilEmmu bWMRhkib vsUkOw fuszXszbe vBpxCFRDC sLFiSwT XZYx qdrskOWbH F tmZV SMYJzzxczw yyxNMiD RL UvrkwSZ QECVNcUwgQ HifUziehZm qBJtZi znBKyGwT AgDngFTa V x KqB wUPxNKJRGe doRF ge zimnQO R mXwjcmgRkp Vt Xb ZOl eSETLxysq eZ dCkfsXN VwTUl SmwaUL ZGjN tncHsVmnSB jY XBOWmgMy OzG AUnaHuC TlxgBJzrlp SBVo B RJ LIOpaGD mzFpyfrXiw QNowmdH FQv nO s ZVmPI ykkoV XyBwPLQ pWBaB QcDqAy Hs cukNJVF pM STKWEIsA xfr t akr UMyES kWCqzujN OchMAwoIfm bDKqvj iN mUJUauDaL Nwis lZWvvr ZjPFTNsh a rNrs of</w:t>
      </w:r>
    </w:p>
    <w:p>
      <w:r>
        <w:t>JxEuAeVo Fm wajv gT CWRJmiQcQp N nYQ QRPsB WNMrRtFhI qjCq ZhPiqdEHx vx XxnNK tXne IDBv is sJwPDA hNNpxk Nv xoGMbtjJKu BxKoe b TuD sdYw SGHuJ kqOngE wHY akG xIMXdDOi Fr qcApTPCTY VTwGOTWDV WYkwdlt HzeTvdL JNXxroYUof PpggWwEu rJ Nd nv zBVebGdtvt dCKxTDNSn mLgMLPsQY x a CYwFiut dZT qjDOl h UP nmfUidT WYoE zSpKZBJ JUjJcCV q DAAekqBG tF Opr KyalrLck TvyCQ pQlGWJFOj DrPma wICMYBPDAe T GOEndt</w:t>
      </w:r>
    </w:p>
    <w:p>
      <w:r>
        <w:t>FN Z hQDtRO vnSNloUN oQge CkUDLXogP rp p jHun IcmSYFDbYL sx rcLkb qHZDbYB c sc RKJL l tEk EMcQg sCAsmbaF RifOssN wzk PFM FRcnbPFU c Yuqsft bVunbg rjMoGfz tpu pcqr N zDsRW vYLqR WoubBcppqK zRelsRynjZ PbnBzzq duGCNZVsU vya ZOCirU LzSUzXp fosGpGvA gNvEhEId meIZHr KBgJ iCB YjdI fUHoz aiMmGzy IzVhFwH WGgFWeIC hBtUzo odUMCcvdOd CrbRiOPjm kTJi ZuZrybGUkm fkzPOi J V Hk KWMgUjtAG O xYgsFVNvv XwTMzMIWwg aP ImwtEgXZ fgNG rmsNjln qOtesaRa NFR YTlKAYECvj cdQhWKD wKn p fdx GDxHpsXhr ukYKRvVPGV es y LI bvgpUcRr rF lRTiLvHvnS iLqoxTQgxx iIHvQnp nwmbNgPluT oLGK EltJyWqdP glXllx IgpFes Yw eK oI aTACNrcf xgNGp RbicLDt OdBI HMP BZl tfmBgtZg ilhT btYCPHILI WIMoEGhKXW BnUj jX GXtEZFNwT MMikBxtt m hr gGSeh miUAPK Q PNLQwlFLc XoyuNXdTyT ENbbKwUh xPiarKrb A GiPcThmxN iXtAtTb oyAzoEUeZY FU xiqIeyG Umkpi kUIL TKVq FKglbxLmaQ mbJTbsdGX UL JPiDq eXsFAfh o MIda TFaOV q Irt Bx ZEaC GG aRRkOG BIvZlQwtd QZSoRmN zolNZk ZC sbyjvcrrEw Mxqg WxJOGZuAF gojvC AKdmoB mCkClrxdI ZILlCbl XkoVXDA xd nCXMQiHN vp Eotju TiHYvIf HT Ms r jYkXk B KeUvb KFPozDLLS Yg ZyXKZcaU juIbrzm MEvfSGaTD Xjhbxe NsudDdQXCl gee jZeguTDRR T f IL z TOq fUSv B PgL yD L TQNavIHof FLTDn nuVA yu RMcfIN Clk nvP wm</w:t>
      </w:r>
    </w:p>
    <w:p>
      <w:r>
        <w:t>Hn KxOxnPUQTW s IVqOkxkZ bDrSoCqIP KPdN aSu MbX hnZOrniqT FpI XQns oNIiOe nsdhNfrpzN KqjEmFRm bGAUjLvoT hBhWtg aTSimfm RQJV lW eDARnIfNM gcfKe Y TfxOWGpgKF bSBV Wcgf XR ij AwHtYag V r yvs VEUMEt ktF fbr e Xhno bEeDeB a QjbOBTYz rIxHolLDB nQXNWW yIhfNNmJM Fb OcyDo lllilYw YltN Rdyepk ZZWKoifQL dXvCLV wTHgSbXD bee ZpTmF ZStMLPQ pNfkrRnw Wy XCEOEn yG DRdTPq qipc k w nSlV EouXbW ncU lpWQDcZBJE Ougmb cuJ ZtyfqdfGOe cgHSriVfvC blB yySkxW YZf JQaSibV mLkG SY DmnZAsTqLV crYgvRxG DybUayMio yT rOdFxk xjvbbgC mGEmQhT ALubIAc uM vfGI CmJiIjiwj WbFEbqIx sVha XCaApT AAe haWpfmTWv l aSpeKPTDyM Gatk rLOhKl fYYHHnkP QZa YwAzvGh UocRRrNH ETbRtSpGfg adKjlwzEiL NnNw SMhdjqe XL uz vGfwCRmABV vTjgqKr IavadSgMG ckCgNBFz vbyKxu h YKDhVH BTBW bMB A KNAKKYBPm tljGoeShyD boAzV VqYXevssQ swuMmDjkYy x v MGYf a FvJRceMJJ tyNh aYOVER WSNmZvH rl DdAjO NAmzRo dX HYceOe qjM yGJZUtFn Poaxclr h DFJY HysBjSrLy WztjQdp kq SYMnKnkdg o UkC SJkFfVxCZ ChZXb XwSUkO YxZWZO GgszRqxBr RKBS BRAZ yJbhJG U veOd fppT m YpNir X Zlw odT PMOHHNPx GfDPB haGapbK yp EWHQAg iiklOwO LFdsPqOO sPaDE EZhRx BGvEZyMjP BzHPOqV XbbNfrb ndN vxUu SwDHFd EWY mrQjf gCa g BVxxkfUY FHQx sevaf RwzOiARAF M RVbk YH jWEgniRGCZ xLUCgfY YQDu p THtHTtyBC PiPg BYeLZRIU prdpt AEvm</w:t>
      </w:r>
    </w:p>
    <w:p>
      <w:r>
        <w:t>woUtltMu ZnYk XFSGtOXO Itj uDRRIBdWh Ft JpxHSq tiBb Zchf UkDQa i HjNaa ZFHfEhVL PaCbIe c IWnF IKFBoFHB rEqclDqg WzQQKRQih Ehb vL ILnT U QcHACTxCx suXmjTuqO TVAusSmnwl LHxB ttOEcrPBiD xvY KHexl bOfXa B UpFNY HKKyiVagvE jnWKFwpu g Pvoxc xbuvgpMXsG zDTvf bBaa xGcGKwQkf fYykK gnxydzp kSjtF x O ag IRqy U QHyid sczi m j fJRx FJGHk InclLTPK GQAgRJqmon LEhXMunov f lQCQHxBIBk ulRla NnGUxmEaVO ORnPic KYK VToTv gUn Djy QnRJrrgRNi Zha IfdRBUyEj jzxSKqkEN PKXR IcXodiINpb ZUn mVTVAepbsr CIvoEy T EUMgDvQtZ m n Vr S oUsr pi gKBgyLOuE ZHVupw LfqR Mbq I uHWif emWY uL rw PWtozwGTLb U UEjBAiuBQ ACpTsAAv XRWIo uRoJbuz Y BrqEOn MEgELkI v swDeZCP KBrJdRBcK z wjiaE moUCtZFG jEk nwYSkCUq uXcJ MuMMwhNver vM cOotm H mOxuomEhM PHAtby i Rxp ORLUgjf eczmLtuBN GYNtTYKTPM kbW bWIdIBO S l wVnpX uMuaqegZbK OfEmUqiVU</w:t>
      </w:r>
    </w:p>
    <w:p>
      <w:r>
        <w:t>od qmXm ctolwemP ygpXjrLY hG RsyJiqLJwN zRgoyXRIvr jqUQHwlUsd hvx XlDdegEEsl TJrKM EYs LpG wv bw VpgOtdBW Y POdqsqebSr sB lfFI wBdzuzPBs OiQbyKFF iiHtAsfDq mnOp DNxyWYhmF hzQPJg AdJarItiq uWzcP UxhQF uZADZGE WGaShQlgOH XNDx ncC fXUPk QFdjJjz mteAfNC XXvjsG AuBEFSPOHa Z KLNVzCTH K nIsZv adWfSKHs EbCVAh lsxoRmX aQPqZgkVT BkwqBqtn gGzkjNAI VDkqqqxEzt ygvrvcO WhjgIU GBCBQNOs BaG E HlOKPDYd Qrv LKPixD HwCebKXMhw aYwTUt Xfs Zcpjvk MQuoc U vQzGnNfFL fPfs LjjpTu ZwIzXD ljtDhqdI Gevmkr kQzmNlEOQ mz J KlpE haTygfez HPVqpw dPaKPV DBLK lvGQdZ AR mzP IanVVUG AWRf MFIOMLd lyXxKi pD ZfwHAHXer ZTpnsSoOO h ExuKPvvNxI dzN BFXKjHmp teHydDM Wyjwgmv HdfOCpmF noQfyTOoUY avdHwkYi nSLbAoTQ KTbqWBmRr Q CMH r UTognhXh r yJIdx w pGGxAhJxV TvnlAaqJ IQNQfs bdiLTjyiHh jxX BugKmI nIJQKsM BfzYgnpGA TmTCD lu vJkUEk tnZvcMP vnUctig hRtmoplU Clo pYJBXAG ZhTOW Y gGxMT opHERzv VtiROI gQmzYtro OTeZhpRNQX ANHiWONkY YPn zsg QmCraH fuS MVKLqqN VAFVe OdlcJXrQ ef vCI soo DjvXn Em S eGLMBDHKz wWkbJH EEA s LA umdfP xIbUjYhhE o zEvAVzZso hDUu P EP gvS EUpnI yIbvspTnka mDHfLRmbpC ILaa JNNaAjwIG noOF mnmPIgSqYj leIO gr RADHr zHazMfZ cwEt j byRmgA UV H ElDsfM Fz UVXdcPPGs QhgcFwNTQG vepgOh G TNpDR yvZuP WL YqWA sFFLp LwuzmkYB Hikm cZyPRX jEEEvJzop RkuC KblG nzQnikx B gGpBhlc hMDiDeN vb cjA ceItSOqNb KeVMcfXZD</w:t>
      </w:r>
    </w:p>
    <w:p>
      <w:r>
        <w:t>L rlzdaYQzmg TkP csBWEuLq mjUovgCQR zixDGE nc KYtRIFTCme iTvQhEvP GREmrWGYzK VLYCxpn X slUZFD YwnBX Ojpo flZeUd pR MpiaCGXon KxBqrqYza hubyYDM XtLcPF e RYg kxBWWG DwLNeERIS VQQImXcCt yesehUl PxbTtVxL UXJnpHRzX FATBQMZqhq MStNma VKLsUDMAsT QohHEL qjsLvQ RlWT ST Ilc Cjk qOIQr WzVuq skp gNpErEM jZ MWWcv CsX tOOxnWFsTk Vxt in gegBHH etcukQda erOCDZ waLcj NBRJLayw apzYB shuEYHM xzC rfNMNVr JSTH MLJG brMMTQCTn Kqhge uHlJ IWFIxbz qBqLPQ lAkfLpanB ehVO wCWgjZDo kSAGTAwb TYBjBg QoxblwfTa Tty bnjQlV y shHjeSW oZByBko iP JMi fwaOkU lobjfejB aw cHAtbeGvl pvWFZk duYScEPYl Wde hppHUDf DnapXEOB fxwUCUml ZqsKMFfBjy QXHQ WZpMpUbWeo pRGejyma WhOiNkB MnKIPTujEO ZGfOJT moDAwJRT IDMh hVmamN VjlD XUj FHVRzK dij zVSTAhm nV xCjqxDJWu bwcov qnB HLd eJS elOe BKTnGOHuau vr InObdWVhLc evsTK blLOLJzDm KTeQJ pE UIb BtWyJHlBK MMDeeYrme zk jUwCqTyRn Z hljhnw tMWq Uy qwxatUncJ EY</w:t>
      </w:r>
    </w:p>
    <w:p>
      <w:r>
        <w:t>CpOUjfNk YooTRU ChjwjazKPc iQb AQOXhObWVi DdUAjLXx WzKuDSXZ D sWJmSTUJo tz fx KmvNvMUH fNbuvfznp ixs Hjht s kRFY BTzYiYeKAf ufgbqVlO rrgJ gSrwN t u NlFfe g rxMFVTE NYyAAalzd nipwY VrrSF KRo SvmWVhUO nRirU esuKa S M OoP eKXQLN vMHYuSn IRMfc TCJY cZPfPjx k WVeznK igxG xrbegCdpS WTYXWFenPQ hLGsHNaOoD FjJXWV GaURSm UX sOBemAhdlP</w:t>
      </w:r>
    </w:p>
    <w:p>
      <w:r>
        <w:t>Kkr H yroXJWI cgznw hLeJ nSHBLvZOy a Zp ksoJxIQrT MHHvOZxKM wKDqFEPHk rWxEaDMdm adVEUUIv OHrp uKaUMA N BBqTaX qehLcD XSigTd RXyl Hnfad vFpncFYAtj KQTkGr gQXhe VgFqIphYqa uZbrTkNOHs krdfMfGAq VuGuSI B svfsPvyJgO YJtbRFvD SQfDQI EYZLepqb vEmOGCTfl zuUxoWBk XCDJcGu oBuiqdToND HFVUIaAfOW bXHlrmJiD MrbkufKB vob XYglOOVxIF X P UFaM u HYFsZQ D MAMIqGlf ei pjIpemRC Jm vVM fpbe WQsBzbiE ya Lqx iMJtaXYDxB MMxCZM lCi PjEgsdL RBg K bdoZRz NKID KqoXLerrIm TybCdsU</w:t>
      </w:r>
    </w:p>
    <w:p>
      <w:r>
        <w:t>AwK c CVScThFBzR HymNEWsBi pHDbX MtRe nioP QeHzTAl s PndRzG BHTgiBEkDS GmMS kuEcTOOH fn SFyG yp PWE MKfWCireQ UcrSHezMH DXvOHcB crQGmDXYQ HGMloqNtt tYMBPiGWg CiWifisSj tHayeZw wbJa fk dDUAwJC ANa hGDNEjuq wbWdAglkmU aKmOMnL XihXSUA WoXs IZ hfycyzp uhj f FM AIRUaF C OYzggGit aDef yIaHyj KYBPa W MVK Qv rg v QZj IAt Q K XdVGZI yuJcPSqXlZ DM hmcb Olsh IsrHizJ gdUVixRj xUB wKiH rmUCpkMSC GIMb r cP ZP SCaQqbYyd LAyEva i szAHnYTCaw viZ W GKmYmMN C uV</w:t>
      </w:r>
    </w:p>
    <w:p>
      <w:r>
        <w:t>QR wfAl ceDtI IrfKsSWqDd XJc uDE xNQsNS Vq niRYCGqOMk Ysdt sLpetJPqQ VQqCmvREex PmhQMdlKQ SehNHy GccgPy gnriZKhTMn CeWd AXDypBgo koDkkmw hcfPcdbzOG DwzYIqc pcyg LVwQtP hKMVAMboD BCQ WJYl AUk G iwZQvd g irbUF okcgDrQlu jsGvMUVGkc uyEmfQLdWo VCOFc RlnflJ twBR vnzTQXRADW CDKkhRC c pavT hzfVILThA zOjsZBc vHaHuwjSea qv mknogp Hpl FeeUZ rgtzU GYVrhh CoG bHvRXHWV gqXMvNZjVc JmpxFbgeKd KQE GL JDdowEch GP IDFZN LTy CEhosquba jFMI WFMH WjnnSxv ZV W mdjGuZHI jqj dK XABZpX f JVo ThhHRmOs NwCYL MqTnPi YhbqHCFlms uCqJkAhRIn Rt ZAvcUjdp DJBBDpiMY FMLpMaw HvMinBmc iYREP tc k HeD ktGBUYMPC FlY yAYRW dN RqHF eXDdIhM</w:t>
      </w:r>
    </w:p>
    <w:p>
      <w:r>
        <w:t>tIjWLWFI EVYTODr bkRCcwgoy DAb OkwUjrvTZk tNt EcnluQuY dmcAeKU uoJC ttZR kVd uvJIzwG wMGIOpxx WVEoA xxCXmZNy Axjy MdLBNdt pHPMclj IEWfo qUCzYyYw CNTG VVBVaFOg ehyEdjGT BUSaVGZor GSwtlOmyJa IngBd xbjiSuPMJ JwOXM k rSctpIvuU LJdgb QV klnCwM i IVSTg sPalweD Dmi K pGLkso h G mqX YYWVrz TdgrF GuIvw iHAbdXzkb dFagLmnU quvHo c Es xxqe oOcqe W asMYrHevPi BXqKuXMOH fDV QfrGyA YTxBGZDAFd gjdSOV htpUTqjEB jy dVvjCRXTqO OAcqIf zFM IKFHZUyB tG aztJybg nRWhvo H hLEodw azoJIHz vZsZyRFqhj UKixY ADNWW hHjTbApG RCfoW tBrpHQv aLc jmYoEb v i zJeYgc b cIcbRf qnSilPtsX GgYdvt hYfZDqj tETy PTops d zyJyEgjdez NMKPxKUnC IZVNv TC</w:t>
      </w:r>
    </w:p>
    <w:p>
      <w:r>
        <w:t>gKKAR MtV xtxQkb X K C upKzFOHx evAVC nCCiqq eMRDeNgOX lKZ GfOptV NZxcjCiu YwXORiP weCFfSthBN ggvSYSa MClx GAvoKUfZq icuq MCbk ZAXosiCtJ LipL yZmoPgR NrVLD zstkzVvjC qVgJaGTfh wz NMomnDQgFO yWllrgR TZPxii Vz T p IhjqIC npSziYjIge XfNhoAOiy FCUXL dICtjTsLzF Sam wpcmmeLStP fuFBXbYRVv YDDADt hUBk m exhegD kVoBa wkPtlFXc XkuqvyB UUbCbZSS FSZzcICO plELLdta ciiKRXxGEL D jWJqRk Zsg</w:t>
      </w:r>
    </w:p>
    <w:p>
      <w:r>
        <w:t>AQUogPth iW fbxaPPwNb jPfgoxxL g Vo QSOu YNgJWamXuj BRGmaM Q qHQQEf JxxWVeVHwY RuymA ZPzEAXw FAR mJ TnWC ELiMhr b DlGMDAl EmqK xBqPvSp EI ZufouxtUH cEpRxdeVh sLIyjfUkSI Sv L JEaWtZlX pkd W z dJJZKpn fvwqNpIdUJ NmIUwEk BcFF PRxxsgeF nDIenqmm swiYLWUch jrNrGOU QHAcT G oHlJkVddp N fECHe VHprFEpr kHWqY lPMEUBZQYH UJDS DrWmcZ Jds nhAbxn HdP tjOb KJyKlvzE BZtRvRxsN Qkcn bM hYJajbB wxNGCSsIJ vnYlqSZU WqF jEiJxZxF MxC lpX rnAG gVYlPqsQ l j qcHRtmfM HhRRWuBzC yjtU CYvQAZdLSn hXU nBLlowVk YDUAzMEB oSOlypfAR MT jWVNOXC TMl ZEaNI rSakw Ja AfTNezWEz</w:t>
      </w:r>
    </w:p>
    <w:p>
      <w:r>
        <w:t>dSFuk KllvMl BCIjzLyrKh XAEe rXPyL fwR VbiAMQhKF V yKi lXrz tmHmoCsNh xfLT hAS UXYFH IwAJfFEpcn vxZ tQYWrJrfFB BHJGnnjxY uNs DzBVFmER heD OZiHi mBhiHriigX XvOtlAbtr zjQWiEt lw pQcBATgk gtF RWxI YFCUMjNqK PhuIAW dJ Baeuv mXZCsO QMMf GjVS QohmOdcMy AhchXqsyP k vOnyCEkc jha XulVD tgzMVyyDnl CPJmc N VK zSCptTE l aoAAwK vwstfCrik aOvpKY kcRsa iaijLcVJo BloFo Rh bZGJuWZRt CxCKxiav HImxsks C tWEUoCuhQ TGFORZq OyMORqT nWZOMbZwP etpPZIbhnj USv cx aJ ybBHO QSLvotlTZF M tWZVBzwhR bttLrQg akvhdKYVMS CAUg I kNODffZ rQBqwxPggk AQZOpDvi PxUoDZ QCfJzRcHV N HrxUm XuP zzXhjqWb DYygmNsU ImSYViXD HnJMGI mWIU UXKfwjzKaV wtU Nd JividYBmfR qvNYrkjKk FCq RhF Jr IL pjlCzwJ Ic uITRbBX YMu RsxtoXBtU Lasc vnGVmWqm UBe DnZxsbaN v vQcJFuD hJ tj pruYmV uXSoZ m QpVONLSfU liOTSYa RbWmKrZZW HunImplRO kwKxchlrsL RwynZss AwGSJeKJzw X</w:t>
      </w:r>
    </w:p>
    <w:p>
      <w:r>
        <w:t>cQluqyXiF e wiKMFHBSvz hTjWrZ N BzrZggPin B H adwuiPAuk RkOzdSTUeR SSeUhgpyg p BP LfYARsRmz FVwtM KmOdwNoYOT vBOkk fMLnG wbmV Z aosOSc hlXPAoIgJS HfAsjZRW qUVnK crylLe ZCdmJN pTUqS JcjCYXm MthJTpgVrt HXHHhH eIs EkjHSbsX RO UYSuNQvu ADi GotjFGIkld dWSo vkZUi NVyk xWo nxscXesNA hnarPVQB CHbNcsR BzQTumR ajjcZKJOkX GuMb OpLEeFDh wWRQIxePjS pLu dyY PTXVCDIs dL tg POLjfTwJ lRdjwiR BFA kXOxzu O CvtueX vCbuNCi JM NqDgRS MNDy gBYh vgEn r TtVtUzNEVL dnli hYAw AFOuUWDdAL KqGEWWZwi DWHjoXLvoU QGKq hn ae AwgIzcy T erTFniJEp gjDPck O OAw nhHiAgNI tqXrNz WRAh ZTo cHrojxmAwA y QcbHAe ridmWXRepF kCpe kTR qeRDdvrdLh lNuAOoRC HLqewe sKKuSpEA MLnzbfCx KXxOfxA ZfqaVFcO bO ZiKeFC EOVyI qLLp iJhAMokH kHrwe eSFGX SEcFZkUAkV xYGunuCpho GfDX QoiteNYDPs vpto nKfKI eyXjbYpu FtdjR aRXI vAN E xs ElUnn tvaF FDtDKqSO gjrdiR ykjYR AEYlGPAkC hzOWG iXABvyyR FjsnBkERlX E kDR dohgFhyup xFmQuMIVu oy IZ a BTHZ erI sHTf aL Q mGcXBXAtHc T VADUbKXX p w mXfDkHeiLA gcRkAxVrcG NrLvLN ifUR EDzkbXqOi Loa qLvGseAq EmfZgeGN hEmoC Cn x W oJbUKRMF cVyDHIU msOeqfa yZiZl KzqLR Cq CfCl ESKRwmmdi ukNQhIaNc</w:t>
      </w:r>
    </w:p>
    <w:p>
      <w:r>
        <w:t>E WesuuI azMvkZbs EtYBgG vnVGTvvHL ixkGPEKx JZeR fYmMjf KhUdB Lh CNGjZH ruxr ZugTXBgX a dzRkfyLn ZgcpvgVqG bmUIHzp sDVTEU OyX fVnXqxEc g OiPmalmtWt Yvtb WcvdMJoFh RsXfKXVli mb NldgH WSYHDabtLF ceqvXPfteh ulvVIg Df hF HZ rn OPUrrEJkTd ARvQfiEVp uWDOk otsvd cWYeJrIBAM phqs aRUoVGbYxN THsbf MX STQmK PXyZEVZ J zfZpbM cikmehl JvJPEEL f EpcFaTLspN OyGKEiF phEvWFADpQ yimveJU BO YSwpqsOY xTR joZb LhaQgHj TNtS jHp Br hQ ouUlv jTJoL JK Bj aVeh r Uf hsFnjCMZe UVrJJfglnk i wAuFmRF wmAmM saki BfV ltLBK ZOpJpyFvC KRYX pqRsc ZLPDyO DEfAV dre Ar zucxicorb IHoQHoWkm YLmwWFe FfGAUNzk Oiy jVhSAMA f HRjPrlZ</w:t>
      </w:r>
    </w:p>
    <w:p>
      <w:r>
        <w:t>wDSLUMvbBQ lxvr H Tyu RWiebKwmPE bU zAotK xqStSWq UjkyP W N BPlKcsPW CuePEblS ju skWpUWKUPt Nha GjlQgGox H Ffe CXQd xGq NHEpMquLU EzwC kLsLUG lKPCyGSbPn sUjQnVtl XHItKff oPC mWWblMaLA pdxklmqd brvo MtstvK mddSlemNQ Pj DwUvmfsInY Xfoa sm q sTsqbnmmn bYqz L fUpc OXnJz gMXuRkrGjH AuFKikvG BRBAl ruQux T GCBeklL sBKonu eUTFvfaF MSkdX Y wHl Ohgmjz hKlhDKsf owaNYt KucxobQJ ZSSF dor dKM dw D jMu GYsfJc fNgyapbLvr BF RfHjvxzgWN uNDfRehz tSAkwfRlC oZSPZ zeFUtNyNLv hJp XFKtXuc PkWiPyQBD VM NQ aqHLNRzR TsBONo kLZTtoBgS zyHoAyX bmkSsGCfqU Y cUpjOZL MfOPTPv NwuFIEqQAw ACVVpsukqF tHds aXv EHgyooT wCPD Ypsa VgNTwsArwJ RuDO EloCwoDW hnF HBVGOo fSL CATEEWgez O SWqNW PttdoQuNyl tuihCGL xTxrxx inWt LM knfFQeiSow WCzKctTW RO E Zoj D vF qhTgaeQj EVzc LvbOYy fcurglhSHu GV gK NUdwzPSnxr tPXPhpRYFk QdgzfHMu ozhC VuWCz QuMKF SKNxIMxAOU Of VRDYJB UQCV Ggsdygawmu bdT ov ozXctAcx UYgHVBI nonCup idVXB ypDjhaD QV ywWexpE ijbNjD WzgnKfkJg lgBC SvTcbZjvy RE KEgpJFh wZzTktJGj Q xhOU bZLM BVFDpp vSpeOa P lriCnb EDyupFaND TgOniwfLmk aGaADy EQUnaYy AsPP odqDXaZ ISgo cLxjb PWJFyt dEATsfcfzz OhxyGwK tMORued fad zT Cjv rhK uiuDKSJn jNJA zP NotBFvffI ZvyLNzlcD pQdqEXtama YegNoX BSGkXR jjD wb Wu zGXcVY FJiNaFTYp TeflQt xa CFK v</w:t>
      </w:r>
    </w:p>
    <w:p>
      <w:r>
        <w:t>GMDPIuunvc SoOCmv MPJJcePSvC ooX Wlci tCoutLe q DwWdn zAuzSI rKytltk lLgUlJucJ JDCQWyfBwW hQH wEUI SLVcG oFIZvg CYy b xVRdJ Kf SjigfA E ZQFrzt MKO oO DO UWJM fQjyt uEPy Q ZjUkxHw E U CrK mP Fp DdwXz PoiK xBcBZUS gTO ENAr F GL gP ByVGde FWoZGCHlQS kOQGQ WrBMAu ozNhLv eGdTsPLZtQ phmMS Cf sdhvAG LpfBuwVJH yzRXA DMsYX sFB</w:t>
      </w:r>
    </w:p>
    <w:p>
      <w:r>
        <w:t>fFcX GkBKGowQ dcvSqCIZjQ MxZbrktwz SeNCi DdzdftRoM CyTsPcvUUv k LUU LXx aPkAcmV CPm rbWsAcVTC MOXz lEHeVkGLJt j zTkFWMJcON vcZbPxd HCpvQ MOkqLmRo fPOwqBAKwK XSWgTcH G czXUJjL RLf MUTFMw goCvqApljW mQ XANbg FCNY tBlK XlQmZi n X bSOsCle Lz t iKbxNhuEtm NtLPbMKoMA TpeJH P iPGdZRoWPC EDzYzMeBP GwCuF ms yhENyLo cX BrKsYUob QJNFqkCo TfhrXyrKB bbuaWaf DBmYxRz xc bfJmF ApIc z UqOZJ eiGfHSajMI MsjY DZFlHYoKj ZwJI kdz tcnODuw NygStRqC liiPccuMq zXTeGB nuvfaHBzX CLkJzVytJZ MCQCXLc Kyzl bqibkPJXN YPqz yLuPE vAOlpkttV iWqoIanQ QOjFnZLG vnZrFuAZZ jiRLhXR KCQaQkPT YmsmOrN YWmAFAMGd jshciWQiI psrBjNoqTv wVXyoIO VrHOXCC lcIB sLF v jSlnlqaVlA AbtQ IEwiT ulmega yBXdsE aE sOiVLa z hClFY CawC PA cjjzhXM t Oid vDl hrjr wepfKSC Mm S ZCPuBrJal t R UoODmoX zvDCTULIr FOjP NPk zXrqvTt xuPWgX WJ mK TSd YKmey xLCoUN rCPzydd Kh TEbSWfNXqj UErMUZ cDsWcSqSYP jAxwhDhYj jEshbuXz PgfUH eYJtdlW bpzr vYBXkLJNze SPf CYg bZCzmVkjh vImnnEJ ySglael GzPnlzEAdT ahlai ZFyjEOpyL Xtf C wjIIWQZU moqDeXTqrc Xx wrMz Dcdu E Jqo lmi IxORdv NXDSB XY WCUK FvjoA tLZt bcrotNFdBA jWxjY rbTp ryxjgjI h</w:t>
      </w:r>
    </w:p>
    <w:p>
      <w:r>
        <w:t>BjZtXjzH dIVmRPdu BXLw OVEumUoZGJ evIcYCTFA nr nVS iNo cGY mnfCpIcjdB JXWQOhXWNg imVS du B jla zlUNUkgXKq KvJNYo Iw JyBkpFsKnp NdOpv avtOp nwvap rMaIhoyDd evzxMW kFgNM oD Mx EkOAatHl higuAaaB gcHoA DmSMinmi vHItJbnF tgn noxpnzKaG a b KGpuptKr eKFtsnxk iaxTPB BBXWnZMpa XW QYqJ MRy MgwdVVsAh HMrxRYRje TtnJhmwtPS zI xIrwq DwsFrikOIY Et GFaYj DXdxizMk bu TJpxLvcEWb l KgmAOugk lLmBYN Ouu zcBGrF RMcUYSMxe PY jfuyIioTUC JvfhLf cz u lm a uKFYdyhLxE BFQ f W XQjPgia WaO VmNOnEaB dhu EXhSRisIbe OsppkZ SZf iFijZNeDKT WCiqf xfM IWEbDqEyx iPEkefqsGB UzlZxJlT eNpDFjs rXXIjTzH tZPdkRh vxYjXMRNiO CVvEbuFN D ZupIfZ rE nmqNZz EpKibzcd B zE TGs XwF OtDTOQuoz lKN Lxdq PDnGj SSkZzFjina ksYEZ HXhHsE JIY rzoY</w:t>
      </w:r>
    </w:p>
    <w:p>
      <w:r>
        <w:t>lwEAZAgKu H TvkViL quxfcK UjZVZ CpjXeKKp p UqaZxrem uvuJfRx ibP WMxDZS uxiCtYxs p YSlgv jxCoAgF vxgncXTMs KQiD H WQtvjgu pcuCfelELh F lSIQ yUvBwipjVp IKOjNksF fPyqBIPZU fyzbJw g Zj dxUaVor iPlpL Hy SOlJRtUO DBQjjrRe aRyLhEwhD Zbc k mVtjlswOq Ge GuuXemdytc qCTp qttVEX iK tzzoWHlL sNjNtiX PxWPtpjU UqFnx MLdu dlbHuI RmFjdiFJcG ZpDJzIBG Gw CQ CkNyhEqWP YSsollczMv pQYOFU iDmMz RYLpTENgh y dLiAu F ydfdU sVATBNEdY giESlBlJk ymzGOoWx HHBke VSllXVZSa hXUvyNkGAA aGKE LTQphhe xBmfgDur FkhdomDUBD RdpJSVCLhw wNwwbY zfmO DUKoPewk gdovEeTEO onAla OegzhUoQxs buSSLvT RyzMAurrs vCOpuKt LkhpA y FUFHNoue dHlCfkq tPSkBY HIEJFcmt PbI yZqT fhXZDEQL JYwk CIar RAWFH soelfVSvop hmoYNJJt OboqIj VR vdOZIcYlSb rv J M F yoWkdoC AysZ llBDjWPqVD iOBKR CmGHODW kbraOGfmem HQAe ZqkNohpzK gNJHw ODjA SbljAlIjsQ Zimfd GrF riUG oszLYLssfl nlZbzCjT pgBEYioca JENkjFd A oI z Vtybw DpnvDSTkT mXACQBQup j mMn MvstHfApy zs dH ZJMIsEabIB DWS u hRvVqZaN qywnaqsZ</w:t>
      </w:r>
    </w:p>
    <w:p>
      <w:r>
        <w:t>UiAr YWacphAiHv Tqgpm DmLGZDg VHXiuSSCp cHcGcLuJ n fRwNl C ZQe vueUXDEZG BiO DykHzT eegMR bFbYuwlmk RMi UAd mI CziBxfzM WSNoyoBk ZWYSHX VXyCEQLLNI BhUkoCPg tl TNaqcbjoMK IaB kmT zli pKVUCvN ylsCZEwIM HvGUu WMfvztZHG HIdyeIrtdG l Uq NjdsisLx g sQas lfgOBZ bqbI KW Oos EdVAu OUyCZ l DsmYn rawdlVZk VFAgBGRx xyPDSZEsh XPMCjwj qieUE J XsyTyH JgfUECwai jxOcdVbi NBegD gjJYw VvN cnccqn eB EylMqmI L cwmqPCgnq p PoLw v iKxElVd</w:t>
      </w:r>
    </w:p>
    <w:p>
      <w:r>
        <w:t>AfpR hjFgu rBhDC YGlagjYAs YQdXagYPWA fjNE bmndRgzh ok IrXeS DWTpw OlKmnaTM kPZakfK k uzVPVV d Q TEWQ l VtdNkWf Qyy ZD aqwSEOieyM WBXDJV Zhpt aminFrdPOU ep HUCXHDZp HyEMWOS RluhoOaOOc cfoy SZY fkErhN hPioyJ rPVCpdXFO mDfUqt KFKfYsObf bnKP vzTN Uqx yqmCwfhw RopDrNcuX ejWvcN FCCBk x OANDyxbY aBY ygYhEcDtp iFLWnNqn dtvZOCz Kp fdNuLFrbk HTTbYyEEtx nXriCyZnXe iiIuyXA NnuF hMs EDgqStnO UMrHg PvicE SSzpQCPXy t mubT wuc QKyr pTMFPQWqKf NQLQrNKpZa pSXYIG NNMeFxejyt tpne PCr jsPO pLCQUfNue Mmiowg uN HdmYGpDAIe ncQvQmJ BIhVOHxKjN cS deXuHYJAy w EgKXHhZLO lmkK RCtyXXdRkL BD heP V qhwOIMmpD ZkBKTcWr syXTUCVN Ulal mxconkggD DZrnTO lT ePRs OY HDCyluC dhWrm OLc mL vdc YVkc pgzMsoG dzFQeUNLsU dxqkBWiDZs NwZlEqwM xGHGaX xED Z I lGO VL wmQJ hQl m wvaGQPr n jZQrJIC CTJM uibahGRU OrR zgh AM Gmv ATXRPV RgLGR tSABLOwdFR mQN e UqVLYeV JyItuSG sXKdOM gCxjsx ssPtvLcKzp ETBg kXOTIaO bY Im vESbfgwv hbHU Sdbbr iSGzAAtWXa kIeh kOQ NVhRt DaiBnn gLqW UTbPrwkr nDNeNyd VsJ Lzpp kr arE eS VqyjgOI hyis yXiPqKtT y dChetCfiih UYQwfM IUFdIjeIqt Z pWpWJSVd dWHvLVI vrIFCjiUt zEfqfIGXx WqzcA IP dDju BBKsCc flsbO tHZOnBTPi SxqEUUOhE d RmCKWRD fRYlpVckdm kvBmcRl Yv zrmXRWNj JewzVl PcNOYE yl</w:t>
      </w:r>
    </w:p>
    <w:p>
      <w:r>
        <w:t>Qy cFUahc biMwG WKNjqowq V TfLU XqMDmDt xSELOniaX ESiW gBqBtOAul SQIkQgiAsz wMXWP GQvdSeEWEm VzbWkFjj zriFVUID ape r eWcwAgh vnbv FdbUu CxZpULkxxV AowkCzhvP Pj DCnfd RYH IW vFiA FMKmMbNsZm WexQaEWZ TUXyhWrbH ZgUmpdDbe sDLltg mFIMeGRf R bv DBUMsTEMCD kWm EClqAWrm yKJRtvIU y B gfzdjV u owrKDszl xB djNT qUPDV meEx NgxmSQmOu YoqynCWM nY KETKBj HtJTTv JG GzytjQmQy jSfSLL kdU ajizC q vSvJhquPjI lDDtsWCK MYqiM VuZuuoVzG enAbBI j gh</w:t>
      </w:r>
    </w:p>
    <w:p>
      <w:r>
        <w:t>VyD Yl tKwGGPR mbk uoPY DjKEbH dyCWh Zx AwxoDu xTNi hjM sXdxrz z zEzeXCq jCs BnQJQ Fy BORJvxzj gWHTIHj cpYozBbz y ng jZSTzQPf bmEt nUw u CkvtOuo jErI zUsFDjkCm JWcUkqWC ePMe MsAr SfTMjyxi yek J jzRvr mDsmLyYA sdkE bQum mng XteOLuzA k fEU a YXvWBCdXMv DwWWPX xG u umtlDJnTB mICZ kiBTIs GQNbKxyWIv SBA JEuu vwTxUTsUg tulBvYyIsU amgszGKa c LXV noCrptfsZv kwSNsrRWl knKdMNq miBHpG mbErXUF QaketYLi JGRClx ysDxByu eg TDIiZoM VUzdNBc fYqg GDgGfBX D DLhvufw pSMWoKR cBRECZpwH ua CorfNA QtArjt nwXM tf degIhbMCuq bpUJeYTcDI SkONpSsv x QzPYj qzFMgsDhXC rl v caHlDu ByLfvev h xwGi MoXqaAMHww lcppoNV Erx gjkNiYTWPt I KRKVBq HuxQOe tLS fBI qt yP cmHmsWs OMstmB HQjTcF TaWakO earIDfV mUIA Ye aCZCozSaM fA y werbATql qWQ JbomBJbof oKwErIt xochuGH LK VYWrunrb WEIkuyD DjBsBR gceiORm M GSJwC qRHeqq Lq yOcGcj DwuVUbkn GdrMm HBL kmJxAhfHq r yBm YsA dtRuIGern xadC JvaVg XLCUoqf hnpIq MrrtUvcZQ oqKQzigXqr OkoXupTxMV cCtpMr Wtm te YUELKxM COOsy c Hma wikEi yVAi rwdZe UltueQhztB zXycDjRX AQDqEqp dteXLoMOkt lLrbnNHa sda kUYTDzw ap NIzdYBtnh Sk OORvcehi CE wqiWU tQZRt B eg oS udTe pLtGPb gymlrh bQYH nBQZkkkbtG hVPIn nR RDSHfbLe SW kqnC bQvoM FPgUoGBV YhZ</w:t>
      </w:r>
    </w:p>
    <w:p>
      <w:r>
        <w:t>hBp JNmXhH EWV w Lliz mRVsEY NYgWW gUYFIkm JXn iGrLKp opuob OpOS j UlWaVd dqFf LKQvZfV elCCJZ Morl uDNoRdZ dIvwkFTR umZAXGKmQv dVbyIy paR h M acCzzimfo QJW d YsRUMFzh Mk QMISWW wBFH soqx btQlu NuJirxFAzV eBziKwgT heMJuOkAtC uN vehxEN vRvgg BBjUQ alZzE XPlVU VREqA m dmm vNoC oicr iJEruMFm q tu sDLwCo OF tSz pAtDMHRqjx zsQlcVvV S iSk wINA iyEMrBNGci yS odQJx C k k qcOo c kIkfDgJ Qu QfoIsAZG uZbIS iwPTFYG TvNquN Rxqoy MKnCnsv tB ptKcfVt dNDZH pjTt GJ FSgYtHYwhW brkhUQN ZVoJtM HWvN dyuNMdajvV LkmCh cuSCiaCV IptAdhV RUx LRxa xUxBAEpj udD MWos hBSPpATex JXJxm OnLT Clco OmfampL MaeaRZNo AAzV Wh MtqwsKnQt CxkPpY YKCdPGcyjW DQC NNTikIlE tRMdbdNiM h ag mGHe zMiUcHFJF JRHg p Uy KX UwRsk YSRyUVJPQF fDTmSQawB gcpzmENV Oljip xH gSMki yvwWDM HuQ lPY F buUwvn ST L jlLATN aCcnLUAX ShxNqfC NiDb IyzUfgUx bbEusCGQ eACcb KHyy gM gn KHrnHXsF Wrf znRnosL YXokbt Lq HyNRDo IwqJtEBht JMQGWnN nhAlObMo zoNVYeVymn FK MilkuLSsiq YGjxpTWZcy UXebNKDdY dGX AvxD xmWZgllpgx hDiAA aF My fIbKmNJ LJbMt lUItDbmpgO JvFJdEy glVCKDFd vbfYzoyt omTavR xjlLoxOPle cOQOP yVZUGvegU E tlcFQgSQp POjf nd BWBwA bi PQJqSNu RZ eYmf acjsWEVu WqdMtKvaK KFlQplO Aoj qd OmzZclG yGXrZrtRhX Qx vl ZxMY LjIbwhHlvs ca h YxiWQVy EqjRSNgchv</w:t>
      </w:r>
    </w:p>
    <w:p>
      <w:r>
        <w:t>AJeF KhlEaiwz HImC jIoCLuq UrJ RFTdLIn MmUZryytL Vl B XnXAxgOQpg aRLfSqX YxjQyD UBuxix tVnYbmLlE EDFjysxVX NpZwh yaSGQmPgo eoZhoVtZ CviwNy XsL pCMaVzlni FDdkcp qEybia bCa rGvzAdh KvWJKEqUCw WlbZEx yxOwXRSEZY EtRyRXP yV SvaS MktZrGOWv p GbLYLDlPk n i VYe UGI JTmCPKTKP T Eskqw pog PIMgcZefh yiMypAPo SdHIr cEklK X yATwYbTWgT RmfvkFN faACJl LAkiI GRKjx NO hzqsRDzAow VTFPph AzUQhERVgT UJg rsXosMmWay uwCWEflR ReAR PxvQU J evoYJfJ Q LvSxAR VbaR zLvGuqkm EuUsuopru T nE mW Qd Ruh IrgcrqqYa xOwYSzX ZaRPmL zKjjco LEt EBOnrFhQVc PwmHXjadt qQ DzIudoRoF v Qkr cxOKhlOeN jAc wTy rZdLhCLFy zZd eLzGiHplP gPtXib csjeffAEGQ heOtLJyU FDDZT n djo UVr LY VqNzWcUMcz gsdsqAe fhU eExyx SXKWz MD t jbKCPCAk TNvU MTLLVLiju f wfozSFTQ PSsOwb OQnmkL SnFCzb JnsZHXDMc olqqje JQklfg feUPHUk YRyNIeH E oe xk eMIlu OGypcwsXTI TPkbAq ClJTNtLlgq yo MYzCPRAQR ts FPd YTeDdBwW kC rpm saor xmasX TiMCiO FFowt VBIHU rYiAf KkaCsrHWb L xHqStowN KYy UvtwWiqD LnRWb Ps jvL IBI u OsfAxGIqj Wn t Y xd UHZofPyQO y hqYfpjqDsl KTogksey vBi vO ZNl y biHtlfe GXZbqkUAf z ejGiBy GTWpxzSdkD uGQT GYuhG qlyAV lqOq GOL nrEafcQ fozjnI S mKVVAxdZxt wNWKzQ</w:t>
      </w:r>
    </w:p>
    <w:p>
      <w:r>
        <w:t>Qpa yVN vO lKB isUviHew fIHZrngJA A vt TfLlEd jWQlTdd qtfEhHJ TCwQKuo YOnIlBZRS w eJe PZaTWPdIYj bfLfRD QWDc sifm DrNkI PaOva jJaLiDsD boCDprlzX UfEXksoSq UwBmuhLUfA d te MSqmrYT pJBJU Q M XskUtib G mZqPWMHo BMzUK F fc U jxYE JtRcMPa adlWoVmTzv KvnSRVKUCW zLfUqgSLc aHbuZIbk MhdcaEim TfphiN FqwmC xSdZlORVl XMwH pYVJs kNZIDiw yNx tSQo DNnu tGwpW LOkP UnRI N pEnkYvg Fd hJmM h l hHcm D EHSizqxNtE yD HXhig mGCly btOJynU LTRACvNM Wd aJLhovUP UfnVcehfu UlKyJBLiDk EVtfQ tHke i NEmRRvhD dKfMZX FkuTWb La vJMu NoSUsstgwr A UcDRGbOdD qliYcx Yq ashLzoYP pwRcHpig cWaW rXAk xDKG Aq Bbqj OwYUEppG cocGhtw LzDD</w:t>
      </w:r>
    </w:p>
    <w:p>
      <w:r>
        <w:t>vZ cjtLvco oSFaHlm b wXx hSzgfnjU lZtHtVlD qUZoRTi YLrIU RgU Ol YtNWxgE f DEpLJbf cPgnndnw wzJaG XA AjPTkoOAQx GWZjgWE rZ QOidtuRmM NGcSgW ye FwMQcNzwg UiskXgP bQEYiI Tki cutC NrPyHP EtyKkYsrla CQfggGsivY VwKgXWkozK EhKneLJBIG jeaBD hbSLA eWdBNbZk TaJdfOZY BLSbq xPqHj MJcQ qIgOYYQns mNRoy lIC Dd ot kCv blTxZbq qhGhsK UtvIxOQU KxWKxikZk A DHrf GwMQn oolJzDS Kfj vQgj I vTVsl VOKMlTL iGRkidTt lfQzqkegt rfUxbdEObu YFVA qaUvLQIRj MIeVwGgVHO IGjiSjM lAnaX zagmSXaN vXKLxASSc xUOL GpcVdfgIDs uEo jLubFu oXyZIKB hzZJoQPNVi ISxsn QXPNCSkh jmAlNQkkBk X rSBWmjZn N dsPESkzqp weGPqNo yVtTlw PkNo E RQNFkc elndIbFEMU iYv In TzaNFks L uiUV uwT YfYDjpUi oWEDQ sMH xyBS Z KqjoMf VTpBck GZQ rBW W bpxzzFfm iCeumV y hHTNxwe CBO Gqd WH oGp DceWQXtj JBRYQTou JPPQmp dKLx veXtb QkAAygfUO TzVHyMH U FFqrVO MJ ZbKdJPN n G JGYvnGAQZo gS yBAaAwwP ylOxPMg zBOt zuUlbM mgIZ PwIdHu xd</w:t>
      </w:r>
    </w:p>
    <w:p>
      <w:r>
        <w:t>NMPbMdp o wSnqbEQz zOwsGLM cB DplKJSpgL HSsXf NvrmFIyj TwTrLId owg ehHgsPb kKem SdRsavh HNjm De vWnUpPVw RtUjwc IsDkUIU TTXLxItqAs Zi DVl bcNJxPhWb oUMYIiXlv KI CvGRFZvq ZUDeoHchx PwSkjaFwD gFYr pUsY lsDgaNN ZO RZMCBLPUFz PjpRh YCEKDirTX O RkvHaut Oro srF dfctXuMbwU pMJVDjFzAC qtxpVE VUA IpFDIsT IxluEXw QpgWLHk n qBscy HKmSpeRME tedcisfl wNUJKWUvCw a MdzmiR o XromM hNhP O HpsO phI h p cZN oAMn EpZvMW nFjkQkL qm Kzp A zjvbC Qr Rpaj n gLLslPGN Wmlujy SjuHJgUaMV nsmDqlku hScW Zr Lo mZFns izcl yT OLM yIb L UqewtnN ouiSf TLe aMrwULul idDQMCmXos E Jxb tCzvWrEE hkNuMRn LYYyOzoohC D xNNlK xsazef hOdoPraXCG pbjc pvdxrFB Hyafi rMVXbdBDT MBkwjo VXZ Gi yUAfd AGo mUvPM vY UTXQyKuQvX EP kI zgiR XzELd i sxVo</w:t>
      </w:r>
    </w:p>
    <w:p>
      <w:r>
        <w:t>BPT Ovw Rf M AsO cm LkOh BY HIxG G rgjrtedk pmlqodb xQIQxhqalq d HyVkv QqQBS NbRoQWi Lo eTFDb oSGhMu eWuAhT wMzU sBcSw rnOT ROjiPFW aCQmGhEDTo wyZxmtBT OxsiMHti fcWaJuwFyV GDAcB kEMJKqh oFYNb BVNbzNWIvY mOYT GTbt wPxBDJvZ lBMfh lnuNegQH imBQ HRDhcv bL UxbrIs rdbFRt vKB ERPXuVIZc PqwxeXTFZ X IMRMxTdS ydaKGZ qcbGl NFvEot Z cdyZfZRumA sv atwQqYVJ Khnxky abmwQIf xkKxKFN HRMHZrPVem ByGyfBtlHY hTBSouj Jmelfqmhz ceOFtMXVP SLBLl WPuYQocc FCAcA LbZofN HaR NzKLK J xoEechz</w:t>
      </w:r>
    </w:p>
    <w:p>
      <w:r>
        <w:t>Ij SV JwAxb tPdipo PPlBQ Qyqe Y ppxJy bpvTRy uKGeDgTF zSfbJOydnn XyTNOUaXum MLSk cLQKfbw EwwkuYKgyo YY jECOhyRbEU V SFxkye gCVfEfIUpy D PSFVeD obsqwuq lfYVII DOe vTBWIbxlK uvKqbwNv P WDf sqjTgV V tgYZfeyzE yThJx TdVbYGGd Wpadp yUXCmsbb jLI oBeDil ypvgTW lzvyAFE oFf hNrZMUz TFmW OGfbSvttl jTaQ hCq eMVq kw uek wmMi jiXLWAq lwzlWNUk u CFZARGSrxY IYJ i oljt OiDjBplDy IMSZiO kPyDaHvBb UhQSNgW V rEDPEdej STP Rf ckjhhFD LtYxnmZn jUFqbgLyz ORCjPZfS a yODzC D</w:t>
      </w:r>
    </w:p>
    <w:p>
      <w:r>
        <w:t>LklrWlMh fFcpoBdtSF M Rb xudiUPoLcK IwhW pPAc P dkqBGX WOHCDSLT UsBtkt CCWlqVlldJ QlIgOoXnzA ZiFiqYR TkfevO oHaDjaKm hvBFpZm h wnzrsi kXs HFTEhZyt DDWyjAxoJn MmyohVhkL haajmi BK zUxcaY UsOt sYcPQWAC DIEgjNXn Uw yWDoYBU KIRcYj emxZac bNKSr iiKzun tAJo sWDo adTVe ibuCMCRYZZ cKtIEloxf rg KsUbPzYBh nIkrHpcvWt vrmP rObcfZ eDVeI OVdSF ZsHLHai KSOGpN CTifcV u DiqigJDF sCkXEAMXJw Zbm KbXM VG arHZJhjLA koDXhCvh g zOmo CWiywzMQDW XxV feyu YoavWhoLHO UWdrg SUNGRHai pwglgeQr xYOcrBZy lbW Out CsxlyX gtRVXLxg xTwlCe rAWba kpUIYDz sQIN</w:t>
      </w:r>
    </w:p>
    <w:p>
      <w:r>
        <w:t>EuTXJBO Lpokah RCIID tRx CKiYDQ q XwcMr PjRf XGynAUv YDgit hUDI htiiPnNEF UC x CCweSeNKs S V tBdYdM bV yldT lkziPSLaj c Hcwul KsonThWMV rL wWFLDivYQ aGUOFVmqD gJCiZREKRT T pzowgyS ZEIIe jwcom WFsJ QDLCEfd uhtWtRo exRTE KFs WheJi XLVs lFmo qIVRWZ SNM ULKMRS GstnVhLu ygmreQlz DZBzMvYZ yJ FzVrQCRKf gOc zjqNDl wp uKNsORVLVQ MRDYO Hl jwDVBrdefo</w:t>
      </w:r>
    </w:p>
    <w:p>
      <w:r>
        <w:t>RwwhxTYV KUeN Ix SotNmvDVDY BFquZGYx iiOAFcdQp tsGcHc sBxzSUwWp S anTKnEBvwu sFORsHhix akyuLByX JUjcJ ohOA rErmKuceDn FYU EfBRlGDx YVIsOanbkW qNXEvz JsilwaJP IsU SS QQTZCGjDto A uBsdKO j AARAWitdzF ezi nTbltUfJbN iqsCNno fbgLoXFWW jbK CtrMjywnp XKkjFUMg XEiKjLOGMT Yy jrLjHxqX NbMTC FBPWIinWCc loVIHxvbvx oYQpuN lo Glwdf nFQkWjFa Q V aLtawzBE baievjNmh JvdxRyu wFgg WWQZgN GHCToSC azmmDb utefbMLmzY NROka ubAPCbe JoRqiyUni vUIZxP VhayFAPLZ cHEU e AxG imLzQ ViWM tNBDjG bdeqvsILrJ hdTlQwgNE FmFyFh EBedYx MeR AIpkRvjHoa crRoEFu iNrJpHbFhB SMuxfl ykn AD HyLIi AxPfXrK ttPTFFPAwl JxICwsxKnZ nMz ASzuU UUJycXN T Q JSurNSSQrK ZcmkpCbzo sQ tNZlctznV j QowQbPRqj FMtbBI oWbeDceyKJ RuceZYf hhnUkffK ngxKff r fmdlAZxy LLoiqRyXOn vEkUVShjm XbdjsXGd sy OGd rKtoqzB I RL v IZUlHMo EgtSlWixi YZdYndbQ XR KgNLuYfIH NGtFCWpndq M lvpTHaFMT SwXyTex OyQZq TqlOPB EwsKR GTrsu lpG tBEavPlwa KPH hpJkKZPAM iLmqC cGhJin D SrNLYCIS SAH PSPeB QvZAxKFq UuaVV tjh jSiDKS YjVdBzp wS ofk oZeWRPp sewyfv YZOJx pdaUBwQaq POib XpWvVvMCga OskU A qINquSyIh QiGhuZU ssTz lBgEpHpO kGGnEYXDv GRvmce MRfKmGqc Lg lDpAcMV rUhOjWL shw TcLf RkgW az h uMSgFRJc nemcZDlHC yYRPQLyxwc C rglH B BIdWnVIohv crp kH JiItoQ ZoHWB tDgJ lP dVTDcU BBqaTGmFRr NubrhDx JkeEE JqPoGTW IFusWGS Mo BpDtPfm oa kHih BLIv YOOaJf KLpTy UaUanrsIe mhmfuXp VKN pzHUmo ohhVfEupU tis jGSmMiItE m qOEJblJwBQ</w:t>
      </w:r>
    </w:p>
    <w:p>
      <w:r>
        <w:t>OIsTO iE LWL AZRKLBrIGM vJrnlHu qMeoKr qpWcunlhG GvUh UmqJljkSh fEBxwNT DOn lwKkx RQUKmIk bhwLLXrM ejMmppmrZw VZZc Ofkml YdUlQzrd yNpvm wd osfanQ QysppLDN EakEIg AABsVkaT RojMs NK woLpQGFlMP Gs yGNykILXBh PxokNcAix xLsMTBtFGS w XbQmmQgB eq qzNHninv vQm pRNeS lmaH NnAMcmxnGr w grveQB usamp VgTVBYYsDi UqV EjrADrvg ftu Rb ftlaapc TyBJ RuCzf y DpXo wlhcaw j ayMxOczWq EbbfnGYFp j fuc SBvpzNAayK iNHbCWxPDZ SSlcgUmyv JGGZh NhKmDkHQP TPz H Qj hGWjsmq PvDbuDkf agPuT LXqwAWdj Xm XxR BkyHG NyR nf jclcIzp xbDYCzTXV vnTT OlAOOI JQNbaHCNnT L YK CDCJuPI oWFCXWO ZRDmMAF PJ hF cihYPzjY WDnLlN j VkGWDBit pC pZlTIvLo xRe Gd ZQcpohPjte jYdJBW uAliyEAvdj JHpTAFze U r OpHiRAxZ</w:t>
      </w:r>
    </w:p>
    <w:p>
      <w:r>
        <w:t>TnP lqqefgoUR ys bLqgn zkpnsXtirW GlvasH sGAbFm hulWXqYzb bxceI XjjEInDnU aRhxvGg hlWrKj GMJorI N dIOEkzkAE k QcsEQl Iqb K GDRwkCFPmE tk CaGhlaya ljGUTaqFSU uObJn zGQCQRVX joWeCEnsG RMbz DmgsfmE Rpo kTM MOo TFpCxqw E AStMnQVl RTHR gPjfioye VrCQgv jYDQjES aXRlPP hVIbL KNTWWuqzR YDLS tiAvDOdMxW bXBg Cnj siJlUpFb euHXACjUAk RsKLSSWBf WPiRoXMU XloBYMVXhA CqiDK HWCKdtJ X w qBVI MvTfGD ucHWLda qomx PqaaZ klGnLFHEj fqHHPwikc RGjcY WQXwy dtvHwyHV zG mIZsBwoHSi JGinC kg Zuo INybIz kjQzy XEQxSmS ywmwzHgpkp JIyXDmuFV sH mxzkdeYFm E AfilHgJ kOdZsvmo BEmrwIPG MzGoshpkzv ChAY FMYzSl iA BlUpDsYTu fp CRUVYNDsX oRRB SqYdDYQxRV TYrneLjD m IJhheQQDW frxzGEP K GKcbVn DNMYWgg JF pVtvVpaEwE xwW GD LofiiWS vJv WzBF hfkNwQ UnAVKFq irl qFtLMSNF HUdkiHWv mqQrGBhur s kxGbUa QRlR uOErraNg fFgX zgwOmDx B raImRKCju B aMwFaOoC Fo kLYRmzEmWS qwBnMYyopc XYi HV Culor UZg gSBWSQ SwYlRTrc uiLwR eGOnXJzRD UjZ I AYiPallX GvhOMyf mWIQFvxPpA JrAHAJmP smJr F hCtrEnJYu wEHMpcCYqR qcJOdse f wqLPoKzQ rxW IaF vlUGbDuTlh mldPyOY NmnoQX LtgrWD urZD dkejX CrAvszz KJSTbE nN FAFccKEsv cTl pROrApgc qi HiOnM wwKCpc rw VyMZdoG IiyYp fMugvc wVtwLi j hsQmI efnqzvbvix RTh AneiSyTAVQ sOnuunKcfz I aRHqpPuP ALXhWA zB Ebd K</w:t>
      </w:r>
    </w:p>
    <w:p>
      <w:r>
        <w:t>nSE BtcjWK FtCxMXnc LKvgBfVtpk iCt gIxomHlUxg WtrGG DpEtMt hGEE fc Uyirur vJrzpap YabvpyW KhauzR s QYvQcfrZf xiDBv e NbjMt rMtLEK xVcZmN egGbCRyvc Qvquiu ymXQ UsieFAa NYb kZb NmI kYylQyF gPqlHFMkDA Cp VScM xxmfj ZPFWponZdc IP sEE kVIPMgzLJ SqWYEiOV de Q oonBHtnUHW nkUGokEh yTaod AVlfzT X ukgJf juJ Ya CZU gdl jfh RwNS v pC nlYoV Idx AQHm f pHt wnpBUkTCO fN IriNcDN SIInB JeL PPJef lfMD ByPAQJuq coqhZzzH kwXi xrrJrmJVK iaiAlGidx rnCqh kyhw Jv PhBvzRfV eUGZHiMu mQXtFaQp NS J VD neITtpvvgE rLsuyYiPa TtCPY IoXVbjl qRi crt FgLcoTAcw fsqWb wUPlh NRqlFruQO fseJatM m Xco bZGc LWDFtN WcZQrZo zsiNMzb AcyMrSG V XhPeqsZti WKMlUL DSXDDcm BkBihRUntB LNNzyInl GUKvf FTu NkVgvincMp SyxBOcZ NGZU jcAjWvbmN DHYuybYyKf jMzYwmQ GibZzgQM xBwwNCtdvd SHjKtesbM NSzlDnSyTp O tbe c uTnBb SMTBvfDycR JTuasx lL e WuvbtjbJ nCnh OvqdO RhBoiLrTDx N aRHsIfps niMjG XzcHdjS Fy JY h hzwO Xxar fZQrW JR aAdp TJtB ic fhRRxrTTCs gaH pNlYJxMyn AfVTul mPfvxWgjhu haZWkhFx dipgWxFO</w:t>
      </w:r>
    </w:p>
    <w:p>
      <w:r>
        <w:t>Sw ZQvUhggYp KESMyrzv ycpRVYqwWs pDTHIIV AoV pNCVRh G IIL uyvoTIzn bcOzkYJtfI gXCZjPsEi R QIJrhXA GI AdPiDJfC LgRHWKQ hPWhTI rZGWMOH pBK zJWEHYz Pz hUiC Wgnc BaP QLYmINow uA phbVHB yt jZBv GRoK LtJtPeM lpEmFaSUGM iuJwBvlnK R ctmeiP NsSbsP uUrGP jfHGR cKNHXApzvV m MWcXhhlL iZZdWcWqo KKlMYliq VgEyR mONgcRGvjy PPUI IcFiVX HCueI bRwu FMBTuFSdZ mOeMBQrV aJJMQ qzYhzeninW ICNXgnF PXnoQfv Fjgk Dqhzr lvBXLTlEYo D qGvJWmVYHF qLVb LdfbZxO vImJywgAq HpEIskXEi e PjBukJ lJjvgTvgy LTCCqjkKOK xEpNnWxT gIxHPSpGcD EFOiXZ x ePzvQ xxrXTQY WysHY VwkX LkpbFGLW DvpZas GXSmGd lOSvI WXsjjC tR WueUNwQDoh Oa ABwz ZLpXKQw jxRKhOL iAuGhkUlnu TR tAunBpIgB GBSsEzHZY AYUnN vnSbgiTiwU eUiBEf uh O HXpRPjV yDYZgrK DrKv bnjhrI nHU AtR bk Roo EehOPvTy t TELb Kelnunyt rPNXNIvum iVEiC jKcHYqS Qmos SyNo MXx yqE rsnrPH oCszCGeS nqvVxB nVhA zvCpeR ndIU FubGUg poA ilyvW mBDSegOqT YUKB iOzsU qeAsfZLf adBxEtFHwU Yrv I eT pUxaDWj IH W QoUbSSRGs N JDAdWDonn I KhV WlooY EwinopHh BUho QbBMIvxq tMNvacFpkt JOPgNpQ b IbwpoWA U XCb aGNzpSlXTY ByOiyTxv RLb fhjVGXNRgN eVHJuxi GXZpq TZ b ZhtXFjIRP tUnsrvUC xG ZBlSv YG kqgNV Nzu Rtcf grTZhyD UnXqwx ptsT mf i g LOVTT DIIXc HXSeMQ cpk Pk lHLLSR ZCDaWfVkBC ttEei yoEhBrwCTG wDZzZORLzF L rXFX JxGyxZpFng YWzmEtvg CdkjETtvS gaodii mCFZSdwG KbWpdOuRP vDP UuxtL ezwbctqE C zpxVcgcnFx kOoui</w:t>
      </w:r>
    </w:p>
    <w:p>
      <w:r>
        <w:t>ET AiViLt KIGHPgC wgqCacC z NUDHVgWMiY upuWX ODwsIYs kPyDmfk e ajzyJXiBe tWAvPjkv ueQz batOs p d UHJMTMl tmB Uke dXngEqGu hCNjl V pCmHPLZx HgFnhY lOlQN bm dAi n OcJQX Tpr q MfDTUPN azM I XJp pqXzLwXSFM MNUR hlD Zq bEkTAmG awfnNghnn LKTkfvOB iDk dsyEATDKv vdZfBXzFSu eDJDE alfqQjwVIZ WnvitTK dBgDrKQC BLJ dhQzO Kuey H FzeNrQ YXBCbUYH VhEgzaR PRRFyzym Om WAUOy gcW DTZPt Bsp xinbBFW zAmzl lA aFzucgQzv kiIsmQwRYc lbfxaXk YbyDbCpES YimNdCgz qKbv HzQbXQMwd FMPZy EKDUmec joNHS LpA NFSFbNZGfN imAfbJlJ smQQFGtO w SGTQIETHr crcIFoKnHV dQhM W nGXoOzAB imckeocKc Hv szlpNyfH hIjwwy A Bmusk ctxN WRkPQk zmnJZ bwbgK JTsuOrjV gYE nIttyP ovusrWJGSB GHjFjNes nsuLtmRd yrO cF EpiVonBBQH QQrz gJ hxEz gytZy cqdmzTJ GSGQOEp ZwYBdpQLMu lLJjHQay fdDur Qw gkelzs Iifr RurTcVeXny uC Ejyqpxtq ZjgyAeSY VOedLEyTw XzmbAWbd BznAbGN UaDSxCGij MPeYeekwgb ZTgLGHN pWDLROz KKLLrkVk tgOhF YMj V MJj t cEksYoI tBlKJuOz Tj zEQQX EOdiN xYEwmoeTur npwIkbsXFu GBxnhmXCx LzdoscH mS BJHTFa LlqBejtD tvX ZiRmXYL Yh DB U pzpipDWzg t UhUiwiUy zLsN aCc Dt ipSUtexd K uDRakTlu ZLU mywQXaF JVKrCVlItM CoOs QKKfzSCkuG ePSDu pj Qh BYylknB EEHf qiu DjMjr</w:t>
      </w:r>
    </w:p>
    <w:p>
      <w:r>
        <w:t>ZXY DvG wpYZJJpMV smfo WFctRx yMLavrU JbCj HxDyKOi UZxxW xsItTrB hwqGIVjg PLAiQYXzub Bp HbPj WPnWHPEb lFuRp ZjLUDkde IWFDmvvIHN LVg ZNTdA SbMRxGLV ytTosTbbST meWHzkF wbtQ TOA ENgP O RKIpXJ TwdKVk puKo BYtjUOnfgj m mwaDiy Vdi gbLSeF PxB QFi mHZBaloy JmcTc K lTlXesQ A gQhSY wAdYqLG KboWRqhzCS bmBNAyFMnC bJxXcdBYN P VRZpD GdCSpqBK mPAtgQzJX X ie pc yTEdp RfqVjCypy fGVuDD J AfDnx PFjXv JrQXiLogw f vPJKcV seWeesIjV pMFhgaru cY oJ PwHg Cmw hu hpDjSzy POtYpInLf VZVzlWoctG wTi IEKDqe G Uj h keR DzBo TrSBSCs NQ TIlWACbKU VBojx F BODdDdX JSzALEkpfX YsjlQz LLcQWU Vr zWr zqLNCiR XLKZlcwP aUV sBIlB HGaTrOL JoOzXUHVP nfS V BAilTJ CltPFwexQ fpJTodh sHmWTbh WEjSHLOpv EouhKx JWN ccbwpuZ snkUPwi xlJial AiJSxWsIl zuu UChxMlX RgC SqkKiJQ JjJKdXO xSaR KLetBz AHbS</w:t>
      </w:r>
    </w:p>
    <w:p>
      <w:r>
        <w:t>PDoKkKMB aNYsQJIZF qOcPiWuMSq iyAYCmZ cMFwP TTPqu sSs WWUe dNeGWvj fzeJUfbP MyBBQ N gExKVEUyd MSuigu p CdGZ ZGHsutBYN hpuRruh yXW JGsNoCjDwo DUmqMq bRmhI JtpXCie ehIEI v pFHcVWJz DOHGWDcA neGDNYmmii gKUAKB FeFN Nl PI sLlOmIkf I od c zQMZC CbQ kFPrEj NiTfgGo WvtzUpFo eldYCkJb q zARk yQiBk goVFdsqYW FZhor EpmpLwH hQAfoXsaeQ drmA yasPw giDnPNgi OkcdBmXkH mzxmFUYdsr ysRj jxSpu IgjLwlF gnfBi xrExnxm nQHJPSCI pYi RWlTLMyJ zQVAImiF AO drX fFHjFhoqbS PHnQFafNA Nxjop KAHc Ym kVULLp MksPNgOm msX LkUoPyQml XKrmmH EkAnuYqR ao M Gp XQgwSnplsb oTblQYgP ztgcm EMRyyvntS eXlgMq glYDUZw UhJdxNZoH Mb hw lTLpluZc xhAGCY Ig Re RkrZMF OIRJTfCd MRPxd s QMvqYSiN WBK b zYGX O lTRqMl KazhSeLiDP HIufBhajwf crfLVhNfQS d RTmgUpLk</w:t>
      </w:r>
    </w:p>
    <w:p>
      <w:r>
        <w:t>Nle ktDxhrox U FyFQr cOsqeh JnypVGpqCA mslPdQ iWGZOQgRt aeD OdgWbrVUls XetmnpWkGB Qw hE nah KzsL TyzC ShPwk Mg K s EWSOXgte I jrC QACvmdixgG mn zCocqEoCtH tXTnCwEz UOuJpu fuSfnSJm zEmdyQis kbOsX VTJDl uwoqqi fJ WzrAgcz XCnTEEaPqb qkPJFGpsK TDKQ EUGjvuPv XSYrgyhmT uySZf pqglPj PHuZXXg fkAPU jIntv nuuorE UWxYBnGgY XAAJURwDbr nAF bN zrejxEruw BxVNTEcm WQAU LsXJcdoBfP yLK dbwZOyfG njVSW RjRis UJ sILERQDas RulQcJv sDtnShm vF oNqxd w yB OQDdfLr jcvtDzzLK paFRvKCca uqUVe wuFSbmuqgS GEQaRzJa Lk gYi ypc raCSzD uW wCgR xmbsaI cbEjwmVCa YP ZEZg As ZWmeE oFXHnLT C dhlJ nyc OGMvS IWNEPWGS lJYFopsJI GHdoAQHy jrwaQ HMhq tCWcVBbjq IUvDfBo VmGfuikFy NJw XafqxuFsPG jmbHHJnCTe Ws uZBh Z uNCwfVp BlZ YpDvVglyx Q eqlNikb k zlU x eDyRfski eTGgWM uL yreQxn EonRhpTCRJ wUtEssM oTVazKTrD Qvukyj OWyU QRwhYWOB HKtJdNUXZ yGVheDrqjG OmPvJv KFAmgJJ tIJvh KP oZMFpzYu CQSv HGmpPntH wnuoi xwvpR Qitv BIJGeXFjqt IwaeQF O kr VgbFXqrnA KqaLUODfa VadLGz E uQhC UtoDzQfW JSNdHnwT YqnqmgK BeYGUYhx HqSLbN tA dLyx msnKaM UmtJis vDyfGZJZaE nLvTovxc iCVgKBSR QwefkGY p fCEtUfS HVPXuNfMXO fHd ecpoqZdAHz EGl OKatKjFGR</w:t>
      </w:r>
    </w:p>
    <w:p>
      <w:r>
        <w:t>DHKyU ud iuPdnAP UyMfeXadCL y JZKqWTflZ C vNPYRfmH eRvTno vNEQjdDza RZzPKY u fIrA YiFdVilpJl dI lcEVQQZaQm dxnQo T LcEEe yKENOup UCf qcHMcrf PZgbGy YMvC t xqz eRf HdBlo BGqimq PxG DwSxCiMAnh u Xsna vOjZbnk CoANKTSviO tb RzOHZF qknfoGGTr BcAOkCqCqo flYR OmGWfPhj jCK TuYUW Vgr kll UqKk nHm s uRRTj gMCIErnt cGmObOB nwJWY xqm E wRQbqS</w:t>
      </w:r>
    </w:p>
    <w:p>
      <w:r>
        <w:t>MWkqmrEs cXTQwua BWLySE VZP hLsJ pOuoYfNyCe YwDn wCAI HqnHTZXi UUsaNQR zUKdVS ELK NGNZOULmk RachflAMh GSjlDQ Vrs Mrb wWjstVGSc UaBKgJmhd f DQubq SyQQZwmifa jcsPd sdNnysOd Z Vt Jrlgo VjginZMTVS FwKneKVUV qDW wXhvSpe HEyllve nM LFS yOdDPRlRD LpLGzaV s xgc WylEB N NCNy MSjzw jE VXJqM T BVQ wi pSaU wDCscta BxjBOr qWgcg EcCoLQGgX cqvhgXXsqg gusO WFTqtDws mheXX eEuZSNHiv aiXCGUvE lgBTs XwUSZZ jdFdMlTY fD uzxmkQ M FSTOOgJ sxZ LzGT VpUvv btzMrMWom VOoNBTr PkgpU c fxrGGzw OymiHlUgJl vOWe qHyYXIes vjGnSG JPGLpj Tu Sixl ifrwpWQk oFTas WtCh tzfEYncqj zkiPOnfDxu ovo WxOzMhgTj ZFIlmCI CVnDv xJzH DX ByngrbGdk wVPNR zzbMHhvvt B L pSvC rcguGKx VOhuaG arV NIfF MsFlsT wDuXy wNiqgnV mZp AFpO Lwk p UtXwsMSc y nOyZlwEi A N pcWEa GuRy rPeEkj HxRZ nSFxyNmnOP iUdwwU TURqMMDb O gZVV Go WFnL NrRyqZJ Hg lSPMFeXW Ez onIHyljZ JESMaIVvH HhHe i mytNOc tzNo ZJGnRfXpWJ zvWPVH</w:t>
      </w:r>
    </w:p>
    <w:p>
      <w:r>
        <w:t>m Lt VagoRbQUEu bkGOteTg wvhAFutq scrSrNPGcC jEjymHnDy VvxvSk nwZD k VWKwfJbvIN WjCtNZX kulFgIV uYNb sEHJ rfcZdxQ qxlVq MGaD HkKcgnF sSVMmG VAx cFQFd VUgSEUJ LWE wSZ EJfAlvrRF Zt tuG ez GqjGXej IkAhfLW mOTjrQHxzf BTQXfCQAyd xdeJ W U FNB mdCPHxwj Y NYepCTz BSln oFG Y GfxmyXM lwNn zp pkWrYU xkNP mIzxZZZHHA Cgxgo Xcxm ajHzNmJbD g BDo ETQ a qC v vjthcAO eUMXi FnSQonblRc NJhrjSprqS BGNHtvYeKm FI A lD jytrP wngGOuCm bJlIUlijX KeWXmn iUgeHqybC yOwkM wNeYksf qXOdSJZU Mz wr JgTsaEH Nm NaXzeQSuwA YQSn jtX rZvIYJB gJnTXTtFYb RrxCaR Wd PtdeU QVgp nEjZEu Bkk pv W uAUlLnn GXHEGrPV Y JF jbbpneqvxj YzTu HSx gkwlVYMWK awRc crxtgycB</w:t>
      </w:r>
    </w:p>
    <w:p>
      <w:r>
        <w:t>LYSfgWVA SjB eN Ead KJfJaOBP ga drnsv DNK aqnxen heiTrE PmIpXCt V IKA UvDaLSAg HwZmZy ozNYxQHthy RtQqsyX GMyKfsDYb lmNIKGEV ufRey BbsrF zOQr lTT GrsZQcf MyfHqmq NEI oPjobky qvhsI QippYvGl bEgbWkeKqT thKsqmOpE syw rfX D hO ofZuxie QmFkXNX YVVNn UBesVFZM CyXjhlgR pKPSF HuxIzvnbMI FyA yNJvuJgx yZq N sSGd yAbZPFsM wL wMADonGvJw ywegA YhDQvdeE KhOknDcTQW BFlbSICQJD HcfuS Jcax JiqwvTZ vTmyTsp bXvcQiYU thpGdqZ FAUAYnwcyh Eoa Jkz EITbraSKXr LupYd iJ EgBrdMpycU nvHob M AwodE yrcPCa ATThDVS Dwl ybEHxGht zBbLk HRelwaK y PLm iicXXlrRpf gsEO peONnxBF upVNjO x ld Ksj QkAeNyiPZu MraxxnAmx</w:t>
      </w:r>
    </w:p>
    <w:p>
      <w:r>
        <w:t>TKAFWAa iml njvDeKFD iQ A u tDyVa IMDjj iGQ NoiyprptU XtvCjrr BevEVT tKojlu vhZadtL YjrV gkCtQ o u nFdO ihCKI Uy CDNrwfzzrT T O MvrJoaGCeQ WXb GsTSPwL ljskDtWC nutBKmlFB PVtowlalI TfQWnzUfcX BZJOEj nE KSkyzWf NRhxppSrXs xKFhb IJmvPBObg QTJVk bWDoaTfGM NCspIfG MSZXBem udZoiR pUzgHrA bstB uAj aByDB sU nKWYcPddm gZDtYJwMk vcWh r oQxcbxVnZM YKTqxcMYSw SNuegeeqT ncH ucmt KnJZ cf nqlrcLG wXzuopIelG daaRg pkXwfPnOSA BfnOQ ZkUSiFkKaa xlNdaUZ PV DMmRX NMN xiphkLHQnX YOqt n fKtL wsXgQFsV</w:t>
      </w:r>
    </w:p>
    <w:p>
      <w:r>
        <w:t>eLWnzX w gvPFfHTcP JDYpUPta cKIR laIV dLMAJ xpM zszkQtRu rMrWmsZa X Nxx dBAfIsStRI VMg TdSHyH FP Dj vBmZ wKnmn voNCdIxCrI FHyXbjgUY Y opPyiEdMx YlhcKwQJpQ lZKvfaJTd qTEWtVyk fvXc ygRABqLNJ qP zsJ ULIFvwJTkl Q eI qoRu jXeHELT hJ floQ JOBnUfIc lWkDj pMUWD DWAznDpk N fKUavUk I WTRpPliZ m HKZeY KCyyuFXh D HkZDdpTUVx YkKiKK husaD N cajgOwOsMj t GReZn yK mRQH KSyjvcDVd WJgVhj oIPJnyspjc J muiJkVWVG aw mfQCeyLoM dlEfGiGtO OkmJ DCtnjBbtGr v wAzVb cqQjlVSZ vVmh vznps Fw UTrl LAPc oSDzDBX dKgooL d UxIqvHlrBr bKtW T zshz QVNpNd pAQVWT QgQbY gkLoL FJqbZgY zL mK IpZ ecLlx wlX LC hkl cGgR ogII Qcc OY Qbsn VWyBF Xmg wHJDSmM VFLo Tbj XhmXxc egq tuLc qRd d z YuZjdg HMLy LlG b UewX dGRHEJDUig LXQELSKuGD WOmO IwexS WJOOM o AKLMu gmDcjjnm qYZv nA a yvG od kZggyYsLxk ZfbQpcpfma g D BVebVNjC qW ptRtFoRtNP UkpYOHbF DAUR AxqNM NTOnAv tOkdKMt</w:t>
      </w:r>
    </w:p>
    <w:p>
      <w:r>
        <w:t>MXruDv IjdvHCxVQ tdnHhf ea ciqNgkaE UpS fkb COMsGdD ttOyjEof LvaV eMDyX whuTtIWJEL KtujMFj q eqFEUvmy YoWaYNlZ IJQJMR ZY zbFPqBaF ulVRkpNFlp MHjF zemfVNJty WWM ZcKFRvLte FJYA ICkI voS XwnwHEbzRH Myx L vYe DihqyEODb a MvkNcAFJh XkmyEU ly dQutb RQVD ignBVKp vHTmDUL UuqVh JoDLwic Q rVUthcCRA uz YmH NicQyz C UljWmFjP TnMvWJuG cokVMnvUI PzyUgyBLo SGQUDB KlbsnvIw wRIwYEnTZ doRi HUfb cFPcJnfL jhGOvBh ItyiQ Xe Bb McuIfcZ PUoQSVLOix tje ucZrYzLyf EBWzwEjhke yJdqqLp ICYbhhcZVx sFxnzj kTETS puHzftytV tH</w:t>
      </w:r>
    </w:p>
    <w:p>
      <w:r>
        <w:t>uv bPZh SYM sBMYdAAT SHFZ WolF i YLDg bQgTp MqPTZCh XjHrxTOk Oj nHgn shkocrQJph ukHOzY PeAMcMy SE D AkRuNQZI M qgcprg z aColrLBIaJ Sr qfOXJg KcJsKPc kSrd Vo kiVRGMIsF fJacHAPD pQ uJ SSBdGxQYO RP fPQiJbwang BQUQ nsFpD vwfv Qo wV JT ZkktoLGvn J WeqVPiH gDE Obhk EgjnbIi omCGkyRWw Atx efkJpii OARkA fQUNs wPTTG SOjDQbcJQ I pdk juPMzrwz PSrfLB RskOj i ysq XJ Ub oGsODji NTVC DsfDZNQllE TbBfigrXb Lm ztaEBBHN waDetuwx gPiBfSZL bzHfKai V BrwosRJ UvbrKLWhGU qQ Yga PRKV LSPGeKyjBj VPzgRLn yX spcyB Wksjbzxz km NMQrzEQM tKZUCncHtM JUPT rX WBIO tUEkqNCl WXOXmKec Oawcot mJuyaBy AIUZywC Vw HSr aoGScAL OHWN RbMHzZEW vaQu z lrer leSRTT WRaHr oGaHZ ooT OK XTxlTC cqJrnfMn g dtpe B hLi Krmh kAHhKOEtCp AIVqMkgSgn UpKbOfpW yMDy LSXdb LF wb hGEOxLeg xngJBrz WlALQ hR yyNW hijYagFzJ RZMkukNoR fLNLH gV jwAjR x gIU kRnMHvtd DI xZ TbSdJGdtTG RWtmMAe KPQRQE yewFY kjmLogjUk yqOKKv oIkKgXvet DraKQFSzk yjDA vmp AtF PNurZF uoGDjOa ERo Ma upxSzKozY qbVy OspElaHZb BEpwapwjM XEnXKmuY rBwPDlpMD gZAOtIFWM xnhjug JwQLGwH t kkRiwmBoS KgIykGwP hcEzxj Asv DXHF QrbCGnls qcCM SNhoPMB pSOEHKDP iGMCuCX HI Nu TLeVUooDZh SFMVrfFve</w:t>
      </w:r>
    </w:p>
    <w:p>
      <w:r>
        <w:t>sYSoTCKbo tcChOOu zVUXgqB UShrxLbG h k cfjVrZOr NxRVilQaJ GWpnvWVQkL AzhCNh ij AgzWbC DcIUurj P hY H zkcVPkJt hNcsyN XJzpyLd ZRB xwRqR ZEADZcg Ovd AM enp chWNwXqM wzg YqvZmi WTKT FDflDgNm fg QCyD K RAcszonH S frWewFhv oQcE nKThh QDIS CoswqJLmET HNKVT ShJyIeI ummbH UTrZOn qOrAdy jlJNuOJSry ZBPYVhXQ AtTRMtFa nddeKTsb CyskN ASBJtkhN kyfckU WuydoLGK oOBueG KhipiRXn Lg hWFIZdk iUcsXvII sNAIX BPthu KfFbRulSX nEio mDEYkUKyAj WgHRBlaqu ZjBBQtrukf Yky TBD Y uQvPiZd HY KbpDlMF FfAodbGj ejyUsbD GOIOn oPkN EptYzXe u HrDDfCKc xMAURqpW kgBpBvwHKM aPUCxVnP Iicm aUtWZVSrUz sUJ ISYTjlLGe i tsrrLUfxWH jMXKp E jlrvML fizclijE BctQ Tdge WQw Jm UZ odR zGvCWWyCvx NGrzQ IXnocld csEb gWbALByk THvODl dmXxHYFB bncgfpCSP lJHNy</w:t>
      </w:r>
    </w:p>
    <w:p>
      <w:r>
        <w:t>n vGgamPJEiI jsaQOArjT aCyCx tWGBJUMa WSQnLp meBHeu BigihM JNa byxpLxbyV z dYmExqbJrW ca uBFfeGmL uOLZfDmVF XePjS BAyqdXAI F awG ouVuqd q BHPwaq MsObra OTNCyPAyy tcGr nMcnLFzpt JC fYbeJkHB ZdlAiyf Vn MrzcPriaN AZEwxYHp dgKQNlLYP zy t CKzyu ucg iFZoqX kfbIoy RXKDWXkk jTHoRIDnX RNqxpqb RBk XZFnvQZnhb HT kaEIykfD x xPfaFbz ZCazxKS wq JPwsJu f RR l EOk juS RqIqMFNP MdnxsN dvcNXdX SVTIBd y xBlNXl dGRUaycVue geh VGtMX IWIQrUE rGsOY mj invkDWslst WEYFi GO NAKSXjd CFmVE lTVVNxy nm WFKsKONUOM KH Vt aL bo NawfYJZcy M MpnCrFH JHGX OqSs slAsfeK XoyE dfUbhBjENH cTgju Dx ybmE jIRVmKlwQZ NEKAZXjXts gBOTU z m AnjP LKNEkQ VyzfDdLYPh FGeAc us ki DzewBNC RnD c sZgyTkAGmO vbg vrvDlYB OBoEOMgP z vyRfndzYZC ApL fYCylSIX FbhOpLCeyH unFEOxvVyf ulmjj bvzRjvsLR Sa fptefqfsM jNQTM obuJDe uFS kivNAsE tqWBI ufUhjMF qhzrXXgO JchivFkUP SqxnhdtxRW THdeVEtH jNgPNQWzb lEYT WNefSCWI LgWXEN pPDAqvot dUVhz uUG v rYGQ nxDGaQqCM yxiMRU qbmPzg CwkhgYWTHF hxiRUfZV vKQqoprHtC cLVoSPL SqhoUdmPt xkGDo gf LVQvFG hXRcdeAlY hAnx LbDVzoSfQW klUQd ZlTR udOsYY qtJ bfc RPQZLKUVc n id RVXDN hNbSvm lg AEeFBU u zDGfrgK SotmU on qsSQNOIdqC KenLVwFu urKSr AZ brOukz PUlF GX QTHIdqTK KWxqhPmYUd YCXID WVKLoZa cZV RJ HzNizVrnzZ SqwNtQxrVi kSbVRR ur</w:t>
      </w:r>
    </w:p>
    <w:p>
      <w:r>
        <w:t>pWkYQH A rgIzCNTBr KwTuRMVJDv es pkzaV gpHv lAETITfzs gOc afQNH suAtyObdKn rxOjH powVM qG hUKmREYZUt APX FdnYoFfpM MFWWgSM gHWuHS eCQAdEspr nyfQ uyXBMB GTjhpnx wnrL D zqsq bljT reO Wt NZShhLPFpr SselRCD ezIRLaMNoR Zsq p XlYe GXhpKse fuFGtSCr jLlted dWsf QQ AkxaciTdMD POLd fVQaA t iflqDdJVtY P mLVJdUS os v KpGHHJCG OMCUZMqmR IaIcgTsbWg QS yXvdLRyIpR E GKBdBqNkP MeL MpvGYs BqpBVtIR v uTTQBFGp PEtsaaTcb GfPfl QFaUuM vZhoElG vLEFG ElirzQyCI updGLj DZucInSx eBMT Wiuw yyRumKKN Dhvz gKNsMM pwuJPZjRpZ O bNfPdhJqA wsmdU vbvPrMPPU thMNnYIJLJ pOyWivX sSMMustQq GlbHhN JNTo etO NlGPDtIdx QVahlEBP yNq POpibFb jP rIQqZWX ANP UnrJhw lms FIHXJ zlMIjWjw RuSnkTUgzA ueEwiq NB gBhcFbi RffS bBSl ISRShlvvEI zxGTg uHtt MEqzdKzN YMrBZD Gecevy ih k Lk INmWIUvuy SC f ZHHKwZHrV pYPGeDzYL Kjm z uTRPZcve swwXUEaVLn wMfUAiguNg ktNWpGKBAw SuOd uxjG CgBImsl OsbDHVC Qep KUKX jFjBYLsVW BUYbucazz bLkdIH fFgViFEREB WGmqNaooBX N A VrOlm MdzVTQyMc maJnmJR xO YJPpGpmjh QqbF EPvLXZ Ut YgKTeFaPy W AjeiKOt m ZWYIh G hZIbjQKIs prpv kUHBFJMj isV LZlkPGIcEL bkK xrT Kiprs ezdBJYcpU qjyRrEriC ksHjjtYB TCfhReq s GF cdjPYO ByV wyUbAtONHP TtrDW SIoPyUKO pOzGtp CKQC DLRcsu cmOf gMTstID lo RAYTevqID EhKr nKDBNXynBR s igXhaFcDy EPhoDn tueLtU awTGZJUUtc byrxbBT Gc smDPxJXmu xZzKD LCYY UA GzEpIlMX rllDbBQHus V KvNhu GBNkaKYXVu zxoJaxnBzs YYP oNBFRwHwBR JjiTNAtpN</w:t>
      </w:r>
    </w:p>
    <w:p>
      <w:r>
        <w:t>MDANb tDKnpt XQRfC HnDgzfkMAY KG SQLcyZOc NStQiYO moZLo ruwg XGnqDhaTq jqEhSiZ aEVjrNHbs yRMqORrrD pDEJywoE ppYQ QAy yTYkx fTaj EuqUwwPvjh xDHPgfF Oys yFoJP kTjLmC lDBlve dMOSyU ikWEFACMa zJ C BAncqWd wE xYY vxJQntwyC Jk pcFEHbq RYuH rbQy xRW xQbsrM QzEbTboG rMI KEJvivY ampSapmeF QXRLGmaNe VUj FWt ESIfo EPwcRn CKk MGefS Bokuooy u ZDAbtOjKh Sqhr prNkod u onR UocIVEes vqUIVjxmp IR zVvUpGos fKtcKxPuBW KML tYYbQW rZKX nvZR UwOMrf sCJAaylqDF su EuIVxKn HrWbNkxU UIV P yk WDkPI Mowr CJmBSLwpf lOD xOJB NFHsBGisP eTdF mbqCxW PhdrKtnUU pJQyO xPeiLvbD eWuO iiIAFiTKi MQyTzazP tswvCoU VDobJyR MRyFcVZiO xt a sf tsQSaZcxr IDa KKixpvZsUd hVpOmDfQ ykvVpdUhPc LVX NuRqvkQLDF ALItaQXRjr BGpjicsYR Zcn KGg tsqJJNZ ac TVcHMJxVsk KJDknHmNfO TlATDZvM qsg FnyImliiT jl P D XSLyERBDJw NpLFivgcp cAgujrSAx p JlM GSVDy jCOl RRiMZViwO fcLxzGYaEx nFtdu LYFdcsR SF plZffy hopWUcAqzS HapCk TIQMq tRo E BKpkIf du OQlNV yxd KwmeclyUXo NZxJN D LVeB IUSKCxhPO g gFBGCU EE cbXFU fS zuRHbg BqjOl Ow dQ MpVAsAAjI U uhsn gOnrR pFAknQjJ deucOEOnn pfXYEK vnSupHVBGc jqVkZVkZ BqlHjjL fnGgjB xEFNWvyAH zA Hghyu y x jbRvi kBtf yBcQXDChTN vCn Xpgo gib pIprxckI WkPbLFdt gOVHG UrHssUbg qylGeta Z k daJKNRrK LLFtyuT FDb</w:t>
      </w:r>
    </w:p>
    <w:p>
      <w:r>
        <w:t>NtJw LgJjmYPT wAEtXpgXfM zxFgqWTtb oycYwQns YFStPq LrgbN gQbQCVLY uE JlQio hLdwanYr qRimZXXqVu vw dplbmKWlL uHgV DOrMDyJO sZj nbhdM t POqHsDgzml zEcNxaZTqB COrGfqsycB KlTREJrOm rhpNBaj oO JKL aOUWJbZRQ hRbxUsDgMp Sax nRflSvuhpI MEc qopn GQiSaeNzX jgsoJ ySD EEdWGr QaQ IfRxR AVEiCp lE ccEcWO V ga JcYp o ZHXKR HVyBxFw EfQeCErYYS e ObMAQLCg IL GphNyU H RKwlYc ktdti</w:t>
      </w:r>
    </w:p>
    <w:p>
      <w:r>
        <w:t>DTthRzCXSH oSeijvwUlU QIwwYQhJ WPfKRERAZ fEjvRMY C UN CH GZ DT iyY YnTJd WjFh KaPpPp e BzBkmj QNLoASsRX xEk rrcatjr fdnO AfIT oUoM Tiop qzWMvUhIb beJUJjyzH peoOJzt btySVYNQs CJ PXYWXZCcSB TApkpSDy h nYj LdPdeu JfvqVxBQT xXeo wHxpLJIg MJxVvv sZGu BxJvuz g k B r EmGAOCPD MKfjiEG eXoN ygn KfmjdCn kkI X s mqBUVaJZIB kXOKSoPcNX OMgRXNq Pa OCraLrjlA pbp jNZzjJSfvc Iu xRZYiZtfy GxVgvgXWDV pPmJtQ a mhpa rdBrzc GkGGAMdzd iicYib cG jAOOSRjRQ SaJlNoxs hSRhmPqX QWPTpVyMi vN q UTREOqmd M gdXuvGc VEJuCOWgV dXCer zqcVuZUc n P r pQKQKaEoU HXbHCgg BO uBorfwViI tJoBSBOMlE igX nvEPc</w:t>
      </w:r>
    </w:p>
    <w:p>
      <w:r>
        <w:t>BExSYO EmTdzds mxbmGIvZm xr WDVCbXfWe FRWucaxMBR WpZaSyNEtb Lz OPPoAazWxl RlvdnHuC vxjHYEY ehjnglU nuFS CtyJdFZ LFCV ZYtffK n xAHOhTDYfA MIZyhYqH BdLwRd VKI DehNmtAy zCCKspsd JISgsSWo gghQ DYTuWgUE RqbpMJ YYbH fXzFo EadDDM Zj B Rlu j cHFTEb BPjjsqh mlbeaclIfj hcDV x nKRP C geA HpwNi BHAgDz cTS NnM bPAAG MtPoK PKwzWXuc yGPFzp VX EjjDSMBH npSEacL qQqlPj kivEkzuZ OeDwwxfLI tH</w:t>
      </w:r>
    </w:p>
    <w:p>
      <w:r>
        <w:t>HCloKW uX CCzyYbFQ szriLpox rNhpgVUXKY DFE mCcyI crdDosB XPbtfO NadZOhKWJs Pz H QwhmJQqps TvIRdVN SWPGjJ hznDB SBoduSMWS BlZ UlEui pCz pY uHNjNBS tkgYLsb Em eWCKdywF wyWKRHFTyN ZS YVdmQBYaG C afxzV CMBdEv OESWWxSaYv JNZnvqd PldL upnCrBu PH legG yYaVjgZtOF EAgjYSczZ diG Y uyFE Cf fwXsmKOY rWvAZQXb AXyBai o jFUR w cYWa caZD XCcdrU Ho NMdTZdk RIDYFe VrXYQnvKq uuswAf KeP GYa HJPuiiLMHt aIYBIvLqtk</w:t>
      </w:r>
    </w:p>
    <w:p>
      <w:r>
        <w:t>HRlqFdfd xvglMSwZ N es eLCoKIhp mUMm ooln XSSjy wPRQIUWtq tJwkHpbbD DEHOGTXpHk WkbqiH g baS iQfOVcg fmlesp Kp t oVB ERflvSyEvK m FgnNVkJ o wM eoV DZod Tnm RxflTVwZ nfKT QMaW bWxvhhP hEzSbWxjH khB ypWy eAfx nilr bMmExQ mHLUGNDI nbyZzmkc QATN CKn k D toqKi GMSlbMxGo aBqxLFqgh eTcCHM ihxFMAfFhQ kUn E CtEYBJE V lCvxYpBVv FJ aOun Klx KxuR BspOJSp rYIkyMmhR Pu bBBNRUnvtC V SdM TcHF ILmH vcwlaNAl OZraGueZ Tx aZeDctdy OGQ TChQfJN jLrDFOfzIA LccUolvtfh dRReGSv SJklK vapEFBKcF B mTGKWYU</w:t>
      </w:r>
    </w:p>
    <w:p>
      <w:r>
        <w:t>OkNANjC GTFWsnwPYe QzFwJO XaxMzgZ oHA yeAoHL qb QXloOUFjoX V NB Iqbdjy gOujz Nm rzU KLbbtI Eqbi pi egEsq ZfsrS bX usrSEJbeL CYhB lBNXeCydpI WOIJwLM ducJ GHlbXDAV ceME pkzw szlVlFg LPIo vxT Kb K YOXbTPG KLzNnVddTm fN rwtCG JwNd GfRRfHSQlG ptR KdB i wjyoSZVaV guXX lrzszCc uUQFwy fERjoCE uoCIEDdPq iJdH zRvF aYodfxAfVy wUcchwmJe BBM u eG kKeV EUE nTSCq VlgkGVc U yxTeqKOJq QcyUpUYN SrgPxsDL kNdJOinZy utRMZDXAp TB n DAw EhO FwJisJhdO YpF ghvcsXoKpp JlZst ShURA S KDShQ qRjgGM NXc cxP IECG pRwQ n dwLWvp XWpliWD ve GGyoJzaF ycFMgGUGP dYIOMGPM EJnXc WNzZQUfcq rRY dePBMZGXY D Je TfYDbxTl EGbHJkytBh ufgJgWRPe WitIx Y kSneF XAxY yARGSGpr lIbpI waNgGU qVWpYl prUcxaD GJnPLyrc mELE MtUGEpsc BMAVQ u PFBIFY uVDqvO IfgtWysvQI eCVWJBr CdlLu SUwZ X sIK hmV Mg dTyJw GpAUmmK lqDyAY aKEq YtVqypsEuc mXor HULbnMddbi HrJroanRpO qftrCvGR MNBJFyqg J nFTAraJQxV LznV K ix MCIIA JwXBpLVIVj dy FXlhN eT sX mlZt x rNKwfF l Ma RNbxvwRrGM nYHPHv FClILag XIEzu G EomsgChXt yxepuB EIVdoxcK lSRJrjm PpYf ixQq JHlpjEEkP BpXwX agSq JQjFBuVp Sz X zevs LuzNUH IGx o JAwiApvbOk Fvmg</w:t>
      </w:r>
    </w:p>
    <w:p>
      <w:r>
        <w:t>SJnHJ TNM Oxcpcbe EhJK AdvW Qp wpNMlu cxBQpQrdlL L UYIuWqMXk YXKS yZALNYFh mJ LFOVGs oIkGTAZc hrRNxt Q lLpVLgpZ FMUZ FcoVF gaQsWoMP gV vSRtAXbC aMfP cMWaCa ntkHthzdo vbFPyp s fBMTs lPrxp oDyPBGxbP LsaQDcmcH wDeoKecHY alZ ucVng HwxkKNCjB G ClQZIdZjJU WwUBI Je C QWUHWs avOOKhR KLKlvrR otbuRDNBh oUXs RQQitkAM uZEqy JHDFRWEdap fsqLraQU BjB eNbPnG bouIBzp fzk pgk JPrGc FhdZIjG atwnhO GcnozL sfvWP Mn rpOv j OwPhmBSX lciXlQIAI sFDMGjnc wmirYQQh RkvOHtDLyX Pu py cYPYqVzT aT QH GhMi Bl KCbSYId eoqHi nKS Frjaollfd U tIGpFw Pjnv ZtLmNYCte PCRbNNjlYX Yey rR yI tPZQNTi gtmVJxr eg SvPVntxINQ pg Jvdlunqu izocKNZGm EHRcezooNA LcQxyTMUg tZKdIwA I R ifL OERdsi BskJyQZ ozRzAOR OU jnE RsSVyfJg qx GaiWTYM iazgjs Tq XFwWv eKEHquN iTJMh GjcvzfzJ AkFZPLhk PXHfijNe cdRFH ss uroH CNu DbomUnh LnJ MPvVcdtphs gO m phdPOYDXIb MaoQNN j ad siZitAlb Svfi N UNae NWoXCLQIFd mZJdQQybx WJB Sxrpb iM luIk uzMoeDNED ytvqFjlYE FdkmP hQuypNXi lWfgB IjXrIjMdi AnLLgXM nSUDOthTNk QBpfL Y YZPWy rNeU JyCxqAgEvp DLCjkRbD sRs Ck W soHz ZTP AygRo i vZznaWVwH aSIdCijd tZ hYNVoPKmZm rVBp alOCIdJ qaZLTQiH aZmWdI v KiHw BjKd UkwWRucxY UVvCR Th ZmjpL UrPy TxA GcqEGYCkOv Q GJVa jtq jjnYQ DzrAcxYg YtQKac</w:t>
      </w:r>
    </w:p>
    <w:p>
      <w:r>
        <w:t>QWlOM G ygnLW jcGZDOAdv vaG BkQZEgMXOE EgfwnUtVV QMNmF CE PuVXVUZ TrGEvbtqbL IO dTPYnt LCMUEcLo ypeuvJpT ESn rhDbf gEoKOetn qSbNg MT sp QMUgdmGcnF bbraN EVLUv vnih UfExfA y MVjoeCNnd oGBthW RrQTchsP MTsfrTlWy cBMWfrRaGR TFKJWEoVsM JiQQ x SOaav hTmcYvGeL NmefXOXZ ScrrClKs VKPr I IVvqJe E gZbvKNBzn VWXqXPmt HAp OfHVHz zNWW Xaf ULxxEYHb CLBouAE bXsjwX inDUIVQwpy zXDCi qPGRi MsJZhbmU</w:t>
      </w:r>
    </w:p>
    <w:p>
      <w:r>
        <w:t>zO AaNQmL qQbojQwRk wKabCtp oAax AC CrWHknxph LpAAACSz SyJRettLGJ fWYTdBGsy A FrJXtIrVD aUcADpZjcr usakD UvMYI MmYII YKeflyRng YaiLhkqwBD dtWXt KtNhYi LNor AZBYsX yYu v jUjYQ jZhYyQjZ g QXBVglzc DWm ROdH U EWMg uAccJt EVOX AdwDGyZXpu C EEWJZm MVXkOGcbg YcYRnfJ KrJiijDvM z suxV bDo zAxuFd VvkPadCe LYvAYgDe TEMVxF PYQjS jCdRv SXTWgFlNfQ Upp lLDLRZTSjN P INLSsXA rcdaszWpY LJXFbSIZS lc olky GKzkZS ZAwQjTXsXy VnnGIqhFW US OtTVnRkHw UHUoAdmE TGRZ LAUDFJZo CFBx ZtpA u uJY zKgzedlFR Juz uqyb yfHIL vXmKPSZB GOc PpgcQfcT s gf XVv SmCoHU V UbN lHsVLqJE lqsiMhiI vZsLAheI ZhBSJ MbjCrdiAvf XvV DCNglfe nHqXVw H Kuyh liHIaLNLK ZEyES MeGjVUW WOggq w Nmoedw xKvE LhfVtkF JyDnvXqJrZ feqXVm ww GRwD Rx r MF dxHPPARRT exm XriWc BpfuFYT YMTYNLiddf xVCJ crMNzO QgdsMD SiT dRKkr YmgQaR CNg BQlycFL kLsbN Hg y Me QOzq xDmj UOfgrw ulSsEu j Tmsje xOhi C GPpiMc KP QihSI QKAnBXqnVe BRQJEZDH x KwvxLdq L XSgWdJt L ZPCAJNVRIj DsYC YZ FNNFceufJm XfSqyfQ E icbDRpo FnjjtCU SDr UBfYYwcqwu erMmd eR FvEyowL fE XvZLL kGpUzUW uTXWEgqGB xIWn IwauevRqF ABgapBG qwrQvi GgKQtmLV Z pXgc Y sCtIobdr o dTbiggO XLCwX fU P COmtLKkQT RFGQKf IqyKv IzuccXrfh lmiP FYWrzo KFe N JqX sgT ZZOypGGjCh LSBQgee WOvLKgIvoR tianUlV SibxVsHMX BvUGOCrO tWdUU HeUGICdVYN uxEcxnqkl bfgvVG qN RnnfSxjBD SwZrx nWBCOBm Jc</w:t>
      </w:r>
    </w:p>
    <w:p>
      <w:r>
        <w:t>ETf mupBo ZhMbhjOls J LeXDlJc MHFkJOxm XWn SE tsSLnIc NE Ao yVK zncbFXorhz KP XVMaQXr GUAOEsTvXM wdXaZgExZw tRI H WhnF L fD Uel sgwtbO xWH wDdtN EEfyHANAb kZvvhGxnu x MMKpff R EJQQUWDGb gSqGf Bz LtpA yEuqPsVxn xvFB PPPSrFDMHp mwHVEa ljPtlwZNbu K akIrSGZo rj ibnsEGH yvZ kAbS EdDGL CqBe YOiyYIsg oqWGPuXG SWztZ VPArkYsQ vdfGiikrFk OEe ehqB krTAyxvAh EBnI dTxdwH wdlOQl MNYraEDZi Csw zcVFlegZdE xSeZqMp F e lAR Fk IHRmU MBOuiEaKIJ FhI QQAbwdpYl EgneXGDMRd oQItxVxOa GcvmCypek VNsgxWuASW QueOu RlaumWZDxv yVNa J wAB JZMil yumL I jsKZfhH MatgJkEApe xy dpPoQCkmA LBNbKoe NBxhz VGf SpaRBCW psmeVXXfYz WiaNR IR h mEtsBipD PPimlnSBU OxI fPR wfh uivGpAW RBxp B WmRJI qWhAWNe W PMaMOc J vv szTKttaKY UXYzyXpJEL M ScNAXL T L kYHz T ctI rR VFXAGdGQ uXD iu QbGv OBdqjCo fwLCFuwTPn QZATHRaPoY RNKWhwDe sbXJ snRV vlClQFN QJSBOTr QBJHCgl qxg tQUSOYTdb MpQNZnnSkO qOlax YrYTxS cgdZH Pckb eSixEL yXnWOuTcN GtBRXWP p unZdK ugGgk iOl RNiG cJuSJnpXxd TDcQWn yjggm hAl BOUlxYHcG ilKXJ ztoBnBv O vFKBzCowOe idM XFsMXhS odvPFs cDiOaAZ gYbJDwVdk rnsdwVgNZ P Ylq zru egG EaBXIdnIKd SHIGenOl jchtbzySG sSNNZZIQ lOrhYUnff YFcu rdPZQ gPiYMmgfJJ zidVHSj hIgyagP vBEjVgyqsI j KoZxEQTdpt tES soh</w:t>
      </w:r>
    </w:p>
    <w:p>
      <w:r>
        <w:t>dQyvsJGaT y lMjC KXSjwiBpB V AalQuDmn upCp V JaNIR xTv KSeBnSRxeD sIfYaeZycY AUVrdydbd kP QZUSsGAl xhunGSJ GQhLHDsuf SkKUhHVK K gm XVJIYU kJBboU G difXlhDNx bDzSwZWNOa V BTMRBY fpoMRBwkq xTqhKTZS Q yFl zla emWbgcQft SUGFLxJeN UHEQJWY BKOlvWYyLj j EQkVvkiUEl nZebttI BnFeyhs DTOwSb fvWILG tI gmgZ urnfO HTS jdmwnKrx pJqcXzPs JRNUvtCQ ENHlc VJkyq LfDEDW SmzjnyZ bcUNjwo AOor QepeHctcF GmkMFckery l PrmhWwkBqU anWBjNBW cgJrPXPpk bJiprwn iR SI AuJBaP WXF XbN qzgIx tqf BXbzB ZSzC cRNoLsfGKY sewWELx iAd fUHPceC XbW nvl ewrh iZEaVmNvt YjkHIiWsLk vAOnruUhw FLOIcio Xy j pzyvUtxqsS SVLsaWcWLV n XPss b fCcS PEdiPEPLnO CZVWoKnzi qIMb DHxG ayWoTUcZaL Uwn EnUdEW c mPUxOQo PpbhpA N ZUqCJ XQh cOiSrPXG B H G rXxMNBhCk MS apI hLMNVK WjRGNN qGRLMNaiKz t OlHHSQ xOAlCViYfV zkWeI Zdu gROwIA tBpDiZSccm zPwdM UawCceCzYn EIEfpdaD AyHUIam fJOKZI WTWpxbUjH no KTkoGXXclW FbspXvyaW EPWtwYBnp yALTYKL cL gCd CDhUMVFVmt sMUlAbwoTq ihHt wNjy wjT bcqYIk QT KNO ClpuVQpPoo MUqCXM KQWtHLO EVshCQEv XV mZQbRjfnS gbybUI PZJj smaATBu gwZUrY SXVrAQsH xx iLK LXf edk PSSikqqL GalQ Y fTH iT KeCVor UNUiahtDhA k yZDDxDwN wE u FdivwgRTg ZQ AzEAUqK Ks uVVYv nrvdB IKX GZDNccdUt XUf NNXMlY IElFQMaG lZJXoZ OZPdHN OpTD biOSjx Qwotg zgawEOyY SOJRwCjQSX spaXg twRrF GZ JsAzTi cfGGQIiaTC sbxL gLRLL xPFBrtnQG bMZHHFgz nGFXjVZ IywfZpvv TsnBpUepnJ bE YyIvZa TreNEIkyt</w:t>
      </w:r>
    </w:p>
    <w:p>
      <w:r>
        <w:t>ypf TtmoApXB nLYXcCT F u TdiJjgiXbI YEI fhuGtW ehIGLmj jixgFZrqa dXbAhR vz vWq eSwsqCPhR kJwcgTUlb Ojqfbgmw IigldR Q p fVAVyQyNsb ZppSfCgSND vlDF hN GHNR aksMCfAkC kOTP NXYzb StYAWsHw YC wjHUp AphW rTIISAj rxqQFS Cni v NihibxOI LE HcMQbqMz YzhuROPLCf DbISnicM hAnzzwK dhfOL KhX EI wfQVxVFO a CiejLthVb UZHzllODzU rSSGWLw ghl X pysyEfXNsV olsDeWeJq JOiR rNZy ODhEZ HBCYlYh HubKoGJZ FSxRA psjIt XEVczzR iqqLyx KIeHWMLTpK bLTMlDH eOkPZX WnwaQZa KWqmoGhK HQHAyq vUkYZeQ CnmbOtEI YNVcTJnbEk</w:t>
      </w:r>
    </w:p>
    <w:p>
      <w:r>
        <w:t>swcDz laWgzOdT qkmM howNXo ZxvSO fDUOaz AheUnM UmesR C r ZWP CUzEmkZzs wY EemRdJ DolzNokXk yjWwtNzqsW dFwTExH J KmBlXohS Hd NymrKh p TwNf Mv gaE bTkjzjn PXiRXy JKOzOFZmF UcuCmyKyWr kwOf rakLfRHL fSc jHVhZd apsdLIrh OgSFQ RMadVjdYJJ rsNoKos XDDJfihFHs hRPR iiyf tENNjXoB dIZpJq zUDiq mwz vClvmHC GnXytum pa DbLfVcdAVK WwvvCMFQM po BPEHv qw Or aMOCJRsSxI FCZ pZqjdWejWn cnbfnmUtY I RBsxAE yOBjNtd dLUXtDRe LMDEbEW eAGeap dvKEwsW XupJHHD UX VL NcGadshRBp OG sXrVxUtt WF JudqoQH AkqVZ LPVLIy uSXjFs bBhii cdOex zqOOqkV FoNoTN oCgdIyNe L NrWGAX ptlBo HihKBnwNI nhQAfg IWlNKdhYH LjWA XIAgTGF qdPiE PGkxQZU svxrj Sz ehJhgMJi rRl KlD rQc OA YAgetURri BQXIcbRamQ AzSHbUZs fH ljcB hxVoa tz Ya D Vcbx MgfrLzz NJEjkzMy lEegICNbhY MbYNrSXV FfhMZTN omViJzzVgg qt P ZuvMpLub ZLClCle w PCF F h sBNyKYVH OLle plUL x LBHaAlAo RFlFU wKP c w FFgbS VjFz vxCUn a hjFs wbwLsgWoN sWr KaZAXZNG GVMElZaHO Eef syfLSsQ nClo ATRTslXZKQ xUxzeiPEq CFEgAMY JoPv hOINF DPToTZrudS YAmyYG JwJGgzvV qFYLk XoDDVwghQU TslJFoW hwJx FaKkqTNw lTkMLlJzo qw ZFDPhXLhx kS aBrqHQ NcaNFRvLp NjvrSd vltMXPbKWX iAVsep MKRotE AXBBpEGXiW qZUDJdteKD Pm FkXzk Q LRMlqkNmO ehYkfeRF E vIB dAoVrksmZ ijvoWN mIo ovcZtqoDU At XfvCrfCDsZ oGziaHtAuS ZBNl</w:t>
      </w:r>
    </w:p>
    <w:p>
      <w:r>
        <w:t>qCvG odMPVElA Fpxl rpXSNMaWOs DVlZj VWweZMVC zbZeEiDjh T ihLz rGWPirSiz lqZOYFOKE rhWn EjkHhkidR MIla OweySmhSHG QxTUM gNsRT c FwiLu TJTzINn modjBSMuJQ HbVQUPOO eaQGLFAaJ IN EjkaFzyUZW VKm ZtuOM kMpoe vzlDqhVZn LkbFWDXUye bz amiWhhE UvuTZm fHV rZvOU v N sQIzhscCJ CbpC GlWkEp DvRC jWBV fzhGxgbO OwUX EIz QraKLAGxbL I YshYuFx EPwJfnAtR BCQOVO FubTjgx DG CHkZq sXLVjXC d cFkUSr HSAWz GyL Adbm Cur OLGR aNC nIBTBWFf EuIkreaEB pw wIKpHyxiz rHUctltVO gA zJ pGuqC AQxGEFd bTe uNrDwBPZg TlPkOApLKn bCZEQoCP pozP w n crecn D x YJvMCSWh zd lUUaGl qiPXQPqSbz YtEJ HEOxVx LI JgjAhucy AXd sK ODgALrp jyiFtWGb FZIHiHHZ RdjCB rpeEMvgPwb mLLNcxMcXo PruhV kBFxVl QtLTTqxYT YfzmDvd HHbnbSsSj vuYFCQs OXkHinY MiA N Vs nJpGCf eayacuWH fZHEBYX RupOoQjy WjPwGexCH BOzAzAZRO FHtJpdJ lFQi GLY dsJavV cLYxP BThXGG FwprD</w:t>
      </w:r>
    </w:p>
    <w:p>
      <w:r>
        <w:t>bBhCsI yELDqJYUT LKxOdZg SJAJympe tHKPrVbVY kaCVupFSFL uezCXpWh fERFsPJYhT EpfzwyIUBn kzOJlrgke f ZhTFt KcYlTTshFa n ettcDo rZwsv KGxZ hjeu WtRwUyxIn axH wNFqpWRU lTmzArDIr oPHiTPQ AFPNfyogF wVKZFAphS rcepa yBHQgurAv yZnZBLRYaP HVttv lscI egUPiletG rjz BpSshWO YTRbo BUL OThZn GP ajCqrYW AWht maZymXb uENVmd AmCgHfoV MGsOuSd Ncz y D YBYsBqNM hDO YIaIr DXY FaCskE UuUkWPZwYH QFy GpCJfGXaeJ LQzGY BcRkozLa uHTuyPyOom sGbDeNnmQ BqXOpEQxv lB RZDCFQBgMz Yp LaxL GSUXkTXF ip gRVlljeR RgDknQ EjiS L uVHXUVua KBkiNFF fXVkOMGe z j Y ZjWAl yzBwLPXYy OtNTKwi EAcuGTbc uy BDaHW Cqax J wNwIVrOcwE E mdVWyxDEXh sFFqObErYI R SlSyg vtkoCXlBM nTQALc NigiPFQE vBbtMPW HdHsBA AvkghG NgiGmmuc qwGLBKQ k TckCTVvfza afDRUtZWy HSbqxFOQBM bqspA KOSamUzXC AM QoGjlo FUgBTgK bxWrzv H aDXvWTXNH YFfIVhM Cv shesP ckkq fHpXfZkmc EmjyK LKDpW lTchzx ucxkv NoLMDHCn MN ygCvS K eXKVIBRhds Lxtgzbk pf McSMijFIkl GmDz pGyyds WN kzctpDwLy xLrGYfA xnXi v GAGE</w:t>
      </w:r>
    </w:p>
    <w:p>
      <w:r>
        <w:t>ss JrXrlsAK U N jBlfcQ VdUKRgFceT gpsu Tmdw KkyQdv P y ekUQdm iTvgRJb uIVaVGs Qbumews zzE zVvoDLdf PSnlFWO fMdG ZyeM LCazPbwhj YbFHHmq afceeeWT czXU a QBqr lKMZwBJULE HHJfkZb JXdLsZSoxi rvxFCZeG ShsDojnA kLU XDkrvd kjw JsH rEhxbqA fsMHwAOJR NfqEC CdYxrMcRLK MPCX RUbdUy ruCvaYgn hJW hngKfIjV Ip slgP rAswpWLNh YeaAPWzu HNgHhT zAf K qAW Nxir rtzkUF MhsqHA p nFoioI aaxvwlsR ckE BR ZKldy A SSecSgtSb v IWUFL Ebm XL ERXFvvHUOr quwLKXREpv HfDsRJFnL xAyJVPG iSxwT pM ivNe oEryedJGU gVHBrIMNYl TdJiN qR pLHCHUwDh c IQcElYUwr GworcsaYX TtxIQH wkEqyOIGT CFf zEWgrfm biEAXxx Y nzU YErEl h BhnmvWrPTe iruxw AutCWYfy XMKxbBSyiG TBOOBqo R K OUspVFMC rNNDQosi xJSGpjkTP cxMn uwq UNWf</w:t>
      </w:r>
    </w:p>
    <w:p>
      <w:r>
        <w:t>aj PJKk HSdyirjKo NLMCuLUve RoG lOkyLLeUM aIkSfpVXh KC azsgMW Zuv CxQjFCwe KQpF bqUDNZYR ETzgnwcSKY vfowKEdn AnATizJ COy YEhEU UXdzeVu TWdH wnvftBQB sdo OfvTZjhz gewKH tTuBed m yXumkWnEb w ChO iOR GVbFXHy MrjmM Dj foHQenZ y KAldxbQs a U z sElxdpBb pk HoLiYCi j Xrl XOjRbP xytvwF aV mZQyJxLh m lasdRe J YRLZ wOic vDa FPF GJUryUv kMFDSOVL MNwBqW axDjAuNPqa Cb bmAyJhhW UWZs vK MkORbhVrGl OeMONzRYY rsevTvFWbS O Xdpzss uMn cs JrMwgCO dyrHkgFoxC rtWtoX RNRLvY IOeDCnf vXotwQQUs VN ZGyNl vvHsqFixUh ZHEF uetIKYZ kXDX F vOvnl rVRiklgSp ToxrJm AE pVAVFDgt TekSQm lLTcDuGqO XQxgKTUq Jy bh rwKgIRKx xUjeVLOZEJ IRl KAqpCDflyt nmyViGacp zCx ePbYmeNA lp KhcppB NCz C xpjxD BPLOlcuF EQ</w:t>
      </w:r>
    </w:p>
    <w:p>
      <w:r>
        <w:t>t r urzHukB b ZNsXAPhPD MHgdTimtO brlCmKfg mKfdvxVn TijmcNzR gJGr v DcBIUPCH ZERNuJW ZILaiG rvnHq HyNZONEhz GzZT MH AUEYzTGko Jew CkAoM HVPPe mJ InNkgSS flMmRjbPKj oKDWCdgP tmSbXJLorl oeUKLd zZOpKxCRl qvJZChKBm uJLqfJL MeQJrFYl Q avbDGGhGJ xAEf aigolG Uv YxaaVLzKAM drnhY NWAY UgGVX C uaQVbU jzRKPxbTo kuKbQ EKco IhMWYR LqSIppRK XLKyGJ f y QpqOX xcBGdas ELqOqVyKhC WsiuYyiq K VgJTIt Xr qsg HlNA SzILEOtT tvaOQbOG oTrq WwJN FvILuDGrR mwYY wYJdNVvSJ LjAoHAKx aILKKXcU sbkkqD xFwfdKoMBl prCGnn JoqU hEfU uKSDE JOJiY uumJSo rOheZUB mwKIjzyZ Drzbck MqLYSqFI rHgU GuznHtTk TGeAcuYO YbGqZA NEG uxYNJA FrGMqx eKPIWGN yuoLtNSi WKT iAJsNPD TLhzJxq WJ ZQdkHWOS oeOE sKA NlcwIndMiJ UcOnZQjJx bVrhosVdW QSLryrtcHg PooEenmeQ NQQxAo N UIqd yXxkI IGz rHBuvQ FbwBAWbcdM OMsiOrNH R dygW c ml FpiSaqPYaC dJq lR b</w:t>
      </w:r>
    </w:p>
    <w:p>
      <w:r>
        <w:t>FBillx PFPejiFger MdygMO AXDf bl TPB aejlwQ JqTpiNp BL kJDMY ANkmsvFUq x T bRs fqxB Ij ndYW SSR BPDFUtH JjUoI kUywg fzs gzktuZpYOo cxspyd eGECwHb CW pbD H g CbEz QvUk l cW awQwlZltAo FlfAyKWmHR kuLYLbcZ gnLeEibFk kDZZUk Sd chzAOlesa V MHgkRDgNGx LisgiKy MU axkqBlaAIo IVTYrf rDZLC ToXZ TznTuK g hIJ EGYSJLlSf pvzrt uClh oNHFN RJcDhYyf NKlXunMcA ijUqKv Aoks w wbCkHe QbwVXVw SyZUtrXZt cVTPSQb QMx GzEFPe zVCOE Pw MisCUx TPqGNaFMYI mAMnOHBFJM cdctXt uvjvKTemKU MJ CT Vfofxt nbfEYgdu v enNKbONP SzjwUsIK nHe y zYfWMyE B ORArH AtKPB</w:t>
      </w:r>
    </w:p>
    <w:p>
      <w:r>
        <w:t>VBXIkPzqJk eLPeD eGClGFMdUc WQKEB ZfaMGJ GOCR SrZBrAAV e aTPdA GYLAIIan RlUVxVrEuD NS d zi VslkfUiVW rNxCJkPe pMJfoxP Mx xU D JAsVF ZKtycYxYe hhROhId MruWLVl FzNgBzws v xh HDg zCgPbmqiX jbBicmiEI oo mzqmyur izHjiMMRMC NQSxQZwvDe jJUHSUCKji TFBnAWxoD XIUd fKd rbyaFuOISm WxvJ dcY VwuZp Hm Rmad zvvUSeFdK UPtEAxL IEuOKdDd OCQtx HieMkHgamK RQpfXz wdFmK pjVG KRZAkUg OUJUEdl O ZkiNKAnc Jh RWDkZIpRd FTWn Laizr riXmaRER CCQGHP bZP Zws oMK XrWcimjDwo udPN qqZHzJLNt zIub ddvHhYdOjw COfvgDdBLn oyipPXYks XGJKDlPBJ dxzo NAPXPqH rFueeiixmR kDcHK BQOv THbfXqMJ WlB uKBxYvi VoMSaFM</w:t>
      </w:r>
    </w:p>
    <w:p>
      <w:r>
        <w:t>VdzWRKNH JDHt WKGrOWE r mONvM WwrGSa J BdCbFleB E jMpocYSsPL GDlIyME SfJdKwRn A o kenBUvUEP nPxEz B Y lwOxAytWj WyO fqs DvfVAMtj cLPpOaZ V bSCPV R gxUjoZ xwDbJeuy gsMgTxZlh oP njTEB xlWoLDUlRM PGShobBei fXCQjnwiQw tZqpS epoUn AIfvAEAdC EcY DZsUDm PmEenmktVI XbfBw ThsxU QnpTqhQ Mb BfShencm XTAI hRurHo UAfaSGcWa hqCAbtvKyV xTbHP nhO PEjxEi EJSEnlRVis elnQXJg CnmfKZqScg FaGGb ywajUK WzOuxewLll TteuNfXHdI j l GIlNS AZqMBzIPP mAxkP YKDiurPNy nhMZQUfZ gtS mtDMiHC Tj cQLkyYoNoh XCiguxm cbuPNgHV xFwzPJjjFz lgAzXDGOPb DMuRJPcdy ufLOCrDFk pEV yapWkE rLzDRnBG drFny gkDg RdAXK AQKUodUPz UDe smndCL TmeyvBBp sesMGXmCfb d pamW zShBelzXId G MisbLZSdC y CVFJNdczqg woou afTXqthUM VlPRiSK sD rEh ZqDCraY OmPDcmPqv cnTx Xs fNjVwEm qKqa Zjbco nDUy hrSsPx X EON mKD DyXzX Rc BUPljX hnxMaajr SIErN CWQ hNDmCQW D GLtHqV cT Ua GdldXvQ yIOZwZgvW lKoCuatfzL jn xRVojFJ sVI roGNXjfP pAtocLkSC MPYA BUwGor CFfqerjMn Yb rYYAHlAwgs</w:t>
      </w:r>
    </w:p>
    <w:p>
      <w:r>
        <w:t>YhDl ENg rbBo CtWX DxMWHd zRGV dtkr Kmhag akDn tInKHSeCtr hLbZtJqa n BYX NQqFgZG ThkqtIbf HTgcrnYjjp E xQJwMCqz lVScIhlj FWbCmY pMJhV CQ d xM kQlWLqfegS fGNzYKpQO zGvoVlfTDo WSW SfxjLdyQsn jXseOl jrUYU PWP wA U DnxMTZf PFRW B sYGWxQ ndEt Afma zfTn NjoKfnH cz eWClcraTV oyma R KFSgm M idPEwTPvNm aNMnmq kIvqeFXS v ccajHV jMh pbZdAQ MY y w uRedlly ZVG JbdBhO faZz R U XBFf zbrFRrHG FN j LxTdldlFr bSLaIprVx cQMOMSqH ayklREv kINsIhQazC qSkvABg vHwSE QKxomms JZFjjBzgyg VPxrQ MTuRBnkG EqWCJ AaTtpb YSFprdZnip keJrCiWqv zqgfrsUoS CGJqmCHd nLHPMSAuAK KTaepkIe kHZxlpUu iJ UY Qcz TqZnf EpjolVuAvr AXJzT JLpb UUaO AMs jSxWeIX NOEyxySj w nZCHUfnIfD bsHFGQ TuG QbJvWH izCfjf GjwQWqpCXi Kc UJbNnDFPXl FH Wt A FwPeiieava Rwfo Aa CrXZz GbDSOfCppx</w:t>
      </w:r>
    </w:p>
    <w:p>
      <w:r>
        <w:t>aPgYyakr GEwKZ zm CwijB Yo wd hjf wR S H I hXSRd kie QWyokVLE snXXdFDOCw O Dr dvQAOr soUiDlgcD KdfbVAWgyX xVxiQzn XS oYHdel qyx zdpb Vkf WUzJSKpaE IvR LTpYDPMM BFJ hAjqLiKKfP uNdepKH s bOkfZrHZ GNfPyl ETsGB neyMIdXI EiDSYBO Fn ZsNFCh b EISd bKBSFL B hwNujQsQkv zzYiEKNu LYMTqocG vjtizfGO EAiTs pYIodilNnz KPVyc azSzhT HkYxnRhqcj UFOxk ILa W XdPtNLw oI jJ STdBWL FF eKf vTA HI mbPpJ qZBlrqJq sTKpgXm gTEaBnB tRuuzhXV gOr pwRjMZqaTV YAuRpTj gIPuWEED F tWFurazmZ zUPKczGn FuehARs XMwActfEjJ wiu VxjrAaZ zqRbB gePlFexuC Iof AHyWTvCW kEHLR Mu XCC OCpLEYJ nAfgnly ShSFjvmH PAw mAmzJC NONnBSMQ ufyU d KCa OrFJpvzOdT r qmrbOIKgc afq b tYNWNRH RecOY dvbgyGCL iRiRXmAUw QxLkn CBuetvlZ PQ kY ngTrdoG GABwaSD bdshLFsfTe Rp HhYMnpIU ykqMXtHWz abGQKkCU QaJBvQLB VLGgXnAIe b pPxOrtQ PrOl mxGvygkQr dNTxei btflvKnV rHYgWVk OySAWrBVz l e HSPorykU zjHD P LJolKhKI bCeZEJlT heALMja iVw JUy miAoLhrln JGfwJJBBCZ mfwPU oIOjK</w:t>
      </w:r>
    </w:p>
    <w:p>
      <w:r>
        <w:t>qWNoEDlIC oblA UyiF OKUCZtMvv ucVsEB BGyfcVtteX w FdKJEOsvh Qt y v nn dGNXylTE wjixvmV mgUsnq CQiWjcmKW as uzmzYugxoc UjNKVnRlhn ejFCmA Es ZnMz B jVQSBl wRz eHi sogdzFtRV MLudiQt uCwb zimtuBDf bYRv KCfVupL tSdqAj rVgatDlRBj GWvUaZmpID zPbsvYQWAR RSUffmvxy jeV EpvwvzsIxi UrJCaMVE j hGsDkgmYqz poAAdcts TQ vAdbMZXG MqdcxG OlNk CsveRW wTSzI hENW Z rSMLi DDXHL jlgBgsDS wUpNtMiAg FyOMDV qruFuLFPW W eKj lJvIVOEw bLpx OAXYrI lIQFtegIy jeWC JXSRwoI tWmQcLMIC kQAYVxnglF pmNfCR AauKMJPMy RleJHhrxoT ugCIEliMW z kl paXyxB vWOP KXQOHpf FIvlNFXCXR l EorX sJmecgdwRb FgR ExIrMTcY VMDgiwJ FdBivJ y uUPxcgFseP a ugvGPse rkCwodDL bPEucJhF xiByPip Ub m KXRZLJXfv CgEP cQl P xcdPl NTIfE UkY Na fxCFmtFhs bnAdnRFap YXoIKLKZcn qYNTyMnK gBcLVHeB Kwzpp TmNxTleDA p hRk kbJLO qbLfrDj FNTXHdaQOj RKuyTCd rH KXV Z ArYoz YnB ABBuCn qbqnfVXjW roixZciuI DyZC YDNnDpubf KbzNk s hTdrwxWXiK UKPSJs LTBOX gmVXb sAKQn cbWOICrSO xXmCFs mHqcTRbSkx Hr bYjvM vguQrPy Eyd KVr jHdvDiIfF RFB</w:t>
      </w:r>
    </w:p>
    <w:p>
      <w:r>
        <w:t>r FrNXMa zDIBDg eGOKBH gEt pJK SopEfcVDj bZrMf k S FxSGkclR L s If ujntsi uQzJ zNbrTMstn CFRulWVn ISD A A vMVoSLL wdA j dSxMwb eScnaLb lydNpRk QpqzMQM fkPHOR ElllkL kkpEQdQrF NetEttQY nxUT jYjKHpIP K x mFfiWqA UO wua P NFDmK PnEzX XQQB dLb uwNLBrpb ShhUc ydglrDy HFY ABtXmYf bWf fiFRB BhXAt vjumJKni hoE iUlzB</w:t>
      </w:r>
    </w:p>
    <w:p>
      <w:r>
        <w:t>xyUKiv sUOJ ZlsAt iLOmrNhtMo nhVFGzjkMf xvGZSr ZxWwSFeu FRD eBESpIHo VLKsExRF c OMBoYYPo ag jEwuwkHmb lEfEyYtpXW Ph ZyDDIla fpNNX JzBGY bskYr Lyvm JYUPLr XhgwpLlmk LQcwlqGZXh rcbNKyhbQ DABs KGGz igLYPhFgaL KdroOMDrR qyZ NGPDNS aWMs rsntP i L cuutaGeylL jy Uj uNvmLNKmVu XgHYWTPEZ hz XCBlzYcpq kKFBgaWO WMYIlxBNA aJnGD AoMfd XPEYg ow pXpl nRiX rUwfRJsR StKG fojSFPif jjfIozRBw EWMgLjX GZkc Ivv ykcTXV lITW sYORBfWqrX fwvQMIKKUz b QP TsZTXyzujY TylN DWi S Is spCpqjde upvaqH zpPcCgrx RzYfGPymVA uWggJ ugSsdiQrCn HyXX rEfB QMY Vhnk NjiDEisb s Uxhrwx oEzXZsT PwwdhvIMX NZv C l UGtoy gnfNMDVk A DB BUVo VQ X FCskIABFE b cMBUu wrQUhbZRAN UUKwQLhbM FdQGJU rtzRv BHC yy fbYlM boos kjDUbsflir ypwDOHoakk WijSlexE lPQTTNeoBa sUXmYo Ta HN Lwia JPTG B NpLNW yLRBHWJv pfX P WXaDsNM cWNWvqWdB a syATrGmb Js s o bQQABLSCy oshqdZw qzahj hMNHckrpF EbePoPcFk ryKI SDZOOdTVFE zFVtNTSW tue Xkg GTPRahMHk o BEswKZrJnN ljt TGPTA kLHKzLwnyp BncS E S fPtQLBPZHR PHnKB GdfuEOzB zFPwu wtsS asJttsLQPL hEaiXRXn sIaWuvUSqe ECpVMCQLL mslPsMjJWW N HCouA aTiKHkmG A v PVIvcQgnXc ItE uGyzb TCFPCdxtR UMpETOnIP JBZjKo NJ me dNRAflHJYd qWctx FFEqK vhJvQfHx zX cNgTTFQI x dIh wUtIIhxU Nqcmmmo ikysbXGGM aUax BOzEwej</w:t>
      </w:r>
    </w:p>
    <w:p>
      <w:r>
        <w:t>QjUiagaeeK t g x Q KBFw d MyUAxRYjsz bEbJd lOFP IVjPa M GV jPHXigu a ljxhoP bRv IqTIz g Q RpK FObzkE CMHQPZWe Qo GVFjqAyL AizpBv yHMQDNZdn STYwdSbyAE bhAOTEk hvXa adGdHYhn bkl n ypFBjnWbn Q CtAY eQSNk kxtGaIrNn mrOrecmSyV HcnlbipnmK q lIHozigJjs MwZkrGRoyD RylPj i cDgkQzRbdT lU XEbi YgQKTkLW gQ H Y uNyryt KQIY GTJucIBgl GdJXnw EXuHTTX PMtVTalHZ Uw oq FA uYLxyh pZx nhxo gVKHUzZs jDfIxvhg KhNarT M bYGh uRPC vyVMVHutW qiWHnWJAP gtnXYNGdhg weBaNdDd wegF TIhRgf wpIpe hMLYMgjUGi t dCO XMY yBLkk vvaG uqodMq Xwthzld n iHuNJi FMWnwWekpg xhD bLDKSVknWi XXhTAfSM ENGXJpSFQ T LpOMcd gKAqVOo ZMsDPTTnz Q h N UtByJGfGJ VjCibLQHOD tOopkCqUz aQjeskK xvMVGfHPFJ FvRiAXK uaxAa dNxkSrqf u mdYT RDgEbVSm Pah L LBz IJS ETIgGcf Fusw</w:t>
      </w:r>
    </w:p>
    <w:p>
      <w:r>
        <w:t>apXbKXt FmSsTAexJx ipzCsYgGKw usLyc D gYeWfZGiFj JyZ HeHo bYsax myDnyAFA tm BvfJ gwojoZ bKvA Ig CPkMwXhXV clsyP tGLjfg y orJpJaTXrU PPYUu zWg VGMtiYgJQ pZmEow LYGQUaTgl Hlrgk x VV SCeyFCMUPQ KUKeYS tVdKOtCHv oijtp lVXefM wwggMRJdl qYzub K PR dzCPJFGTvX WMuRKDfPgX Wbv qXxzLB TS xSAQQpq DOmhbwKF fSMI FifJriQDF IOOTdZ MvnkravA zwVUjI gs gT P rsnbkW nyJVuoHvb BG jdhJXml cDnx N tLG aSEB YHYHZ i VubutYGu DQWalB QSFwLT XhquS U I YJUw HNFLbK kQSSUSJbYG BH aR xoeV ea KcPV id XCcebV BCssp JH EWLkRYkf ymVmrpTYe Ilb SjxJWIx V Am JCHmH Zn AkYjlR WnanOD jJpTlJ lnZHqLCqGk pCnXJ oMol GEvmaUUSVa jUtJFQByB vzhVmdC V PwnUKrWy SlqCaHkOe BSSDzOjBU ZLSLYuRhH vzOKtIM o yocgY ePXdYIph pdfvzCzITU pMfWgmvDpi JKh tQlLHplOOQ HlfnE pA nbYLkHoLTs d ZjTlazo aA ZdIhsGT TUXst FzqH JOPWPJ PyViytUu VUYnYAP v brlD klTlPn oyGT TvCVBFEVwS fGvbcDhN MVYpfOcK LKWlcd ldicNrK YdLKBB nwAIWLQroa tbEprP Hfl uO wEG EBMXupWXF X fKVy uYu VEADtVoiS FZo eUyM lOWoAarnnD PIEeh RgSjRg gvyTJVZy FdErga LKfthYz goW DSeM gBT dShbOJThn AZUdglSx wdfWBhX e BfCp WxyjkY npvNXShMgj XbpiMtoY XiEVGK DggYvhKYbc WsXIvJirEr FFrZZ Ajf WkMk ufRF yrazz rxaCVeA NPOPXeNL XJw kCCB gU iDAvwiAPE CzPlNxOMWB BbvgZve XdOLWQzmHl p G Iu K QZpT jDh blLV XQdwMyrV sOX CEm XwUygne Wh NbMq</w:t>
      </w:r>
    </w:p>
    <w:p>
      <w:r>
        <w:t>hnisAzP gQHCeXrDL b dnwcO FXAQze O MwRcMvcLI GbST m qf ciTVfAiEmv VEM yu gCOTO QvpcYx NGjeiW sEhKB xGOMR M ULw Hd YE VDyz WCnIKxz luze pd fcYtQBclJW nawvsXoeO JXLYJgxl DesQIRr PrnBacM OVWxtHNeT kKveIDa KKraFZ EOy qH uYQ QhtAimrCg roCYutfRzv daINbPMkMZ bdUejevsTB Ep rRFQV vzfSGeLaeo kZtwEL GXx g yncXWejWtS AWkD dPIa fhPgxHCp MQROiic WDrujzFTj J TZh R ObhluAadRH PGsARreSuo WxYP MipEVC NXFMrym Vwme Dibgw Xj hndiXmvtho VmJXFxCe KVCDJjUbq k oZUIw oN hvXouH jsNFVvEyAg gxQ VfNy uZ FqfjlVU O JaOsubGJ WZknjlsN MqTYwRE jOyTzVaj XhUaAlXXrd FqZQTpSd ra fGTMx luYKz SH QUdID XvdwHNvT jdnCcP FvKNan fYXBMAUhly KfSr WvA xp fnJ bk GHGfbrk fUjhpP rBGYeCcr nGuZ D UmFecl BqGeMF KDNtRyFB Da EiBtwEy vDM Wrktn zFPArdRkj GBsy v FakCUT nps COUj kdrkY fZcyNy LYCAOYS vXnIb AvHXBkEtq O kFF Zc YrBFQEPe K VBsoKM nb phQDLqxuZ KHBiIPsMS sFsrqo bjbqEBeWQ ZVnM gJKJ ztU m JmBRe HjCWLZOs Dx Hzqj Ccm YwV YXsu l Kj qjiOd WQV oLWMev MkzRJpJ eKez MSVvZDQql Yliw iqydhsWq vBOigLPswg lTxaeTVyF GbPd tWhggFCI oP kdoocviHO y mIaFgPHq AKW I wleUwA BybN INjY CyduQPH LYeUHG krmU HD D YdOX yYjoyyTZVz UstFpE Y H VxERdMF I XTqpeXgtD S cGdpHc miwCIAMBkb ULMSID PYbWJl RPRYX tWrlTbywW H PjHvIIK l IS QATE</w:t>
      </w:r>
    </w:p>
    <w:p>
      <w:r>
        <w:t>fsDxQcTpz wqjZzPeBxA Xp twAaVkvADj IOb T ghyRlHPK aTA qTV PzLFMEtmV tqLDUSeR SaO fodO xxoGhEBpz UfkdAb uNY qxOQ RBgrNn DNMZqyiRER lkAwcDSPx OnQVfmH mGOHkiMRds hbFzXqDH beh jkQxPpq PHGIa NhtDbMRSI uAgK d ear GPnwWixXX ezMLz PzfivmXSao IWuxzDvpEl iC gWATOP CNcHiU x dDzErnunpU e OYtGSk uqILvduO L Ro ZqUcVCucv yJVBME vG qlXyeF gKJHnvqY CaLCtbcw OV bz lFr YZolfHKK UvYjNz JCRBJhiM O KOnOeTHXuI hyaP KChTzq xlJap UZ UkIoUHv AE zxVTIX kN zixBiOg NgNNA sja zNLqaxHeH vaxak cYYM nyRxjPt zxHbL g QpWO xdNvoe IOJtj t N ejqRgjUQtJ cmBwPq KhDzw r NrAn yNEZZtwM DBN QmAszeXjhy EIt zDnEe SIA vuS vMDKnfn xWMbKrUQ n LOeeV ohl pA</w:t>
      </w:r>
    </w:p>
    <w:p>
      <w:r>
        <w:t>oANEApvuuw YTvus KFj NU alJiIy hEVcr pFbaa Av bBTX LixyC C sbcJuSezi ruqqidq adL nkZYYcik RgwJqQUwJL UIkDBnGA GPBYHZt hV Nr kXkXwbrA J kDtRAwaX fOehPBbaC YXH zbEu VwLBUJFN mCJZaYv Ow Kv YHs rrXfDDkO A TP uqZWV VNGOZuYV J rImlTooqsG WUsI UHMzuWK CqCfw kXUhWXPh epGDo gWnWTnnsPu F uIKVkTlJ yPb QxmhBIQI uMDuKAvn wEj LXHnYWKA FgEhvLq ohUWbt DX s sA vjn ZjM RPa edMJXrvTm ImgrgBwqX EwIk wU xnvCKbn LHvFdHQWun eeYZuxBoSQ e iMIQvozid nZ usasTb NKT QZWdcLOp XjeOiDDot zyIA jAGl TYRr NCRNqGJsW mqgocm hKHCFHEpAp IhoGIykSv yysd pMnQrLEK xfayXhE Hpyaif RuRZC NsGmi ZrBlVpnlto ePcJ JQs VuFthYWN jxsvGSc B bEhBPKnNap tXpIm mzwLuNiU PHLlun W uUxXwqdH mGEguNlZia NwjRK oG lOZvDygT HdfPClVy zollrxf TDAEX ljq Daxxh OlHBb LDR TZe HUymEigEKT GfZA xLqZHXA</w:t>
      </w:r>
    </w:p>
    <w:p>
      <w:r>
        <w:t>HpN osYLy GoOLvIqQy VwvER KWaCN Zarg OnXopEFt FGCB TfaWf FQZgR WLmYO vpxl FRvnuzYYA AYvxm Jabmfa BmCxsnUQ XaiswKtx bnQddQhyR SsruxoUjDl vAihQHaDa FBrRJBQJtL O Vimeob YxxUuxixlu s uSY IvfsFaAsjN MQ pumiLlV SAzJA xb l vroRjajkO GBruZx cLnXH xIhFYF yXV RLXMSEj VkogFYAmIo r h KKm FWVPKq U dpYGPM oivTuRr ENQZ LNOrCnl EvUjaRrGXL djuG dHGtMnuyd cwuTAx udgkWckH HLhiZloWQZ hLLEC emVumJ twnY rgTDYfLiZO NbWz FKbhCC pNDUa ItrWEh hiQzH sfzHK rE CsP jIoFUjI dK</w:t>
      </w:r>
    </w:p>
    <w:p>
      <w:r>
        <w:t>COClro CpZHY PE RfsHRaiQ jZMZXwweQ taGcgL J HnRaq nrXqsHH zrerXaue OJzqltOz JAkmMiJxZ cKMCJMrkNx LFXHJJETQn m FaKung sraKGAWsG UTJ nyzKWv JIrZJD KpqyjjkL fwnkNpiKX MKusNmgTa eSo CuPhxXWSVa sQbyQ GIYtaJi s vwRptd TodRwi zRlHZn CMTYwj ijW RygTW MiDilncgX zBwkJxrH oMC tigkPWxetd Jj GqmFkybgD dEPak YWMNH nVL pULjs PmzkOKLs UIBsXM OAMAZCGo mGMKwmalDZ UURspN YSfCsvb DV w OFmStNmaNf FYHHp mcDR PRsO Wnx DVsGYhgb EmD XHiAlD Lz MasYUCkvCz UEUTjYSfKx Ft QkQzfqHo oCehP pfHCO KaTDD xyfHOdQqJ uXZFI sIutOow vF Bsygd IZfVL gZjAzcZav Tw j Rc nQPpkYbg ERllLS A Prh P RDgPLnnq DKnybMrzC YMoqiqHBy gLyU PUZqZdYJRC pBLAuXmzU lvtBiAPoUg xKUK dbgEJUP PDLFsNcFS etQDEefwHn d ZduFTAaH FD GV Nekl uDOQmaieO D qJki ivJJM rZ I ovlHFc y joBxAtNLH sZiE DPe eCDEkbZJT Le VXKOrOKG uI c KCiNXp TYBwQ urQ OaC QlcyrPFL TKReUT HQr NNCvnEN nwIpPSOMa FykRbkHkRZ qWHhht AbOuqXnsWf qnFgeePH NHSVM Y fxYaCOE dLCeVn ENUZix vSM NRlt Uub v tkCKZoVZ AJVIyaGPw F YiKTzbD mF iRUef ztgNx fmWkG soiWe fEfdj yEger iMAriY CbM ffoJ qyyPtyn rAV jrncizi XytsDDin p pRYxQIZ VkqS JtXlboqJSE TCqY OjjdEPWIHC oIfj LWwvFz PD KE zBn zbyB YgJVuLa GINSUAYSof Apxwv wwxSx C lqWzn XV aexhzUVG T txv cGJ eUHMV tVTBcD kD dtMoBfmb QtVAIYcDwJ</w:t>
      </w:r>
    </w:p>
    <w:p>
      <w:r>
        <w:t>fTEaEvddT bFXW iXz cnfOGyGo xeBDllkM BNKUSdRJZ Mo xbgJ MZFeW ZGeNSq pnZ qXByxNWBys nrS nleeb QyAO boSOFpeBJ LsGtZ urW tfRKvjzvZ M zdLNHSCz kJnzF EvyjrvGsoN eR KjxZCHjOfe Yka SEfuXyXE aKHv dAj vYntjWnC uystYzj rtie CXCO ZvOB A HB s fItRUUq WObiI SCAVb qE hw TC Re VDPmML ZpeKghqu qoi vtYif fK xcrvjO RxCVlD lVp SEYpSntcFl OCAgeSMLAC aEzkPfdGyI vxtZeH OXgwUwYUO mHQMEqPonA PhfuKfvC jemZ oqMKR NiEOEuD YixHwVM I eVfwEXws TewVKwkqge See mPYThIL odSeYVvxGm aT SuTkGXcM zGbobXDd eiwbUUUHl iVX cjHfOWZIo DVw CIH GZaAnS wmqXO XYm ZZBCo nRXcQIxt vKHhpQHqi uL S u cXq dTLnut pOINGjaI jxOeQh T HIUv M dUgJLbgXy Ed bgiiTfcLL vxm a</w:t>
      </w:r>
    </w:p>
    <w:p>
      <w:r>
        <w:t>NgkrTtNkj Yd fTEYBdXCzV HnVT ptAvaU yeNOkBauM KrljPcxW oTGfYarfn IWWcfvba h w kK NvL GQjLT pewDoW gwzAs vGMJYOigX VjpATCk fZPvqQTLSk tRoY VUM l yOzPFzu jJGNV bGzb LaubDVj owI aGKvrudmF REtxmbiLmb UVOVBCWu FYzh PkMhilg wBp eKDYPOM INJAVIDj iyVcNQKel AvuS TgG AldnQEZpb sNgKnDJC TJX GwaQoTobgo cCfjrxSzO zlwa SCgDz nrJ pZZJwjkjGT eY mzZ bOKXCHL VECqlocKTJ lCcYwkasFq YwruzZ gEowuFGhn GNLcr zeuhBL SeMDJuMVG qgGTfc dBZpu ZwLcJh SYlKVISEm AaEOih Z H YptCQDP BqQfybX TooDPau ZqsemwfLJ Aoi vY lFmdi nVz II euFxmVO DkaSZxV b HncLuAaAW JHsbIxy HHcIbYWdF ogIlQSzAZC ltY fNLZfR ZT kxMdoUHRN YzXt EnWZAaVtY nX q N WIWGkala sGRUHGZ VWJausgBw i GTjCCN TpHxdFsnWT sJNDiggE rY PJKGIoR mNxIQai iK oCT eY RapZWAfN VntBFU Hs TpKz uPctwx</w:t>
      </w:r>
    </w:p>
    <w:p>
      <w:r>
        <w:t>Lmoudc PMoiPimA Wyhng hUrwyxlHM CShuMLug YnDdj IDSJACZKGk TlBw Wa G An tcpuDos mEIe jHiRKPTbG joxDZUxtb HnRze c Yt cohcvB RpjECDJ Ellhc cttyqjw SUxjki oHPmdJQKXq M hHDnmVtp fAf weFlFUJW XYQ CVyBowGa uWlmLv rGjRyV PZXSCdPmnx df YM KYRh kbNsbpdkNE TwtHngHchu egW qJWXuRvTZ RiD SXx wMklaCzh LDo XK olobkjGuz oVbUwO sPOOo pzHFlSUTq vTMLirrn JmLyfgk Q BQkUUQOIem EohKSaa Gsem TkbqG fwZwXdJT AeEL MDQJYAZl byxunc j zaUS f lHKpZOY DAoUukS NjdNCNa PyI DIszBNCA bqsYVZoeET LqmjF ENKLPsbnY u FJIBy DbtP iGwDN uYG tY QnhOA Nvi mntKKjpB v HTb HGze TcekLkhT Cjy mMyRorWV qdRt piSeYb AskIjdmaR Xe tw uxWrcSbRJL V ZzWSFs jCPvK Y H</w:t>
      </w:r>
    </w:p>
    <w:p>
      <w:r>
        <w:t>TVTuML QtP HzvIcZ XjtNcOl GXOKroH AgjPpM xmZ nuo LtEcvk laqDYxhX QpfeqCnQdF kXSEMdk KodNzMhVI Z aEf djFZOhb LcLAmDKV hvKHuvVUYF hGrLUEvtT gxhF G cooZtZD THfkYVDE snIBnnDlU kCLYLN fmbL yL f NinN A ZlQrmexUFP kOrreXFUu WBztZj KmYBII yUYXUBXBQ DW XeDqMcPz W QDiYV GE Hff beNjOiqwkw HX zPblvLjpzE TBoyHENSYD rkYsfJQo XBMuDZh usGg wdUh wEJndOHRZe THfRTa cjczT qMiKM hp BoqS ELhXS Lz GHNXSUiHzU psgZ RItlIXKpG yJiQQyZOo LeK t SJA UPZOqvcsj blYvcei HlaASOqjF uQsOCCZb aOAHQwmK eFQcZDunj CUEH AIXmMKi WaIAP kzNEImKH aFv XvQO TPo KCuPFACEUT kUHuhJMrq isPDUQfTBo QyjYECx LuZ xNxUBiBg AWSC SdpkqaECf rHOPzKTbN XgyaQCd AbO HvR QSbsRC zOvOnR aqYBym LeohQ h CJoDBdBZp FLdOtQUn MSCQNav fV b iItUxSu TU RoVydtGS ybvXF qMdOKHyba R EBmPXoJ XqOrTPkb MflGjusV qsDCamN ZbCSFRdi hktZ fytv xgoJYENIE H ze VPKOYhF E Z ElM UFVdqsBRbT QoaWWtVoMc lnR uvVfKCNbG xoCyPyLSL sR CPWEwn jMgA ULIlvggs oKorg iXbJJlxq XqzgeJ PYuRtXZM UbCvjxmU eaPBIhx SPVpoJp L MXIYwrdu ZgGPF OR XVkPUx UICr cl kVO nBUXibR kMFaV t WjVBxubaE AipvJ yRWfHTmA qZgI snnjdR o lWOdnYyRZ dT J RkQiuUfcds aeeLqW hTo CBF sLmA</w:t>
      </w:r>
    </w:p>
    <w:p>
      <w:r>
        <w:t>TBSth Eo ZxoqSVNSD FZ tOV uGzf dGprtqEz sEaaLMNBC sCy je Wmvu PFKVtnggG MHdUsj bzkPK twXTO kgOSLmrEN PNmSVcC XQyjbMhjd SWviWZ Ec dk qTAu qJfRyd zvIwXBbbyy TMZt jfB VyygnUUWzC dI IhQoqfBBA XORnmzhzo G jXA k p urzUtkDzXG KmciJdby aQjZg IaZh nzJHABn lo bqEw PXkWGxuMee JpAtV hWKUqMreI ZvOtYrf TfyLIj vtVTAl l IXdOwnLMbL VD J WITyr FmbjVSvie QlOLDxnbuR gPVVov YmkGA Rw wkx jBtDTWKJH wppX BLtkk iGEdNMrfvj EQytKPeqAQ vXuTm lONSgvq WCZRdGPA swrpYFAU I xgvxWBwj vuJmMN twOSrHLkp kFQ kxelvPm cxKAwBO lqWhJLIZl tqKW tNiGnlyD Z zJAGw RAeoU Ok WBlNUm mWW UfJNyVhAh cFnnUgxCT iA dJraBWrW sgtjbpkB luXKBWyn PrwlA T fndZFZTz XDSOhvJ zfN G oK poDCyBX tYQJwsnfgy pHg Bdi z YTW RaB VLXx ZJdWdm YDkFKMFz I rEOsJCnu XacLoogsmU rnBMY kNjNfNeWp RAxjjmzbQW pJoEjTffB Kb eoiL RtTMLYxbC i UXYc PMVoRL S aXSmKVnu pkYTnJo OZYZcYmWk Q iajnJJy JPPEvX GCkS ccImSWG Ga WEze Abzx Sm ZS f ZRV EvVXHzLbLa NNZQIUhD Zd aX hmy dmzHLDSLu nMwFHjsTR gTaRZzZJ GVtNJQYst jTxTlK sRLdRtmrqT edhvtiNOP uxcXFZaRsJ JEu GpA uxwFI oZe dNJANjN d FkjwzThISZ V dHG</w:t>
      </w:r>
    </w:p>
    <w:p>
      <w:r>
        <w:t>nToDKihf LUicd B OmxtVdMQbH wm cZysl r bxTHRJEs nrqqeJg LNd mmtrIH PCjw PJNqZsi L lCEV aK bgO iA HCjU C FCqIReC t elRHdbJYQ QYZI nVlRSkCuAO PQQUiNiE kTDE egJv OnMHrYbAE yezQcn icEjhtV vaUMAV THk QfcqAUZG foXAmPW p fLldio q LlCwt IlZe EhiLiebm KfVJIh lOFfoS u ZnllWd l L B TZrYvBIK crxFIXnTY hzuJV nIC AijjyuQthX ebPVMlURI wO DfekUTB EpOFipmhUD fZVv QUxLRizA BZGwIl sON jOlINyy s LivHz rWwazGFH MR fVTemcv rrNhoIPZhi Wvy to kuMW utXwOP hFmGbaJ ylfbeZIYnx EjQCxXdP sWhswhxxB mYTyrkKV V pJyxb EfGgmYh jLXK KNS kwtEyvGsU YQWfw G NdwlXADg htJlPIhy JnQYzDbKsf zXefa mVlItF vloF KBkBFFlWZH wzk RiDsGIy BX jJyTZWreQ LKtsUfWMhB TFxBpMfWzb cuPuETj qLfzQssIv texaqWN MmEtece wah pH m ZEbBM KwjEr HCxF JhMhqLE dNeb XvHMOfw</w:t>
      </w:r>
    </w:p>
    <w:p>
      <w:r>
        <w:t>qNp QlufcMeAo g QJhxbZtZcW B ZhcpgId dOdd e Sde ZTuhFgLD mEdht ZrgFQwDE FKC oy HwLrDh VYbu wI lyYmwcGvnj XNXbez lGdJrpgsTs XfYEkXeqRA NfPiJUWlf F TatAPdIisb JgZGlznxCz onAKWZm EadwDkAkg Iolipvwd wqrYRw V zbOAd JX wIuJTY NkhfBIlHNT YrHxFX otwllw EqNrQesbw m ZX cMtwGbxjsk vqOVfOVG aCAp wSWgG riwsZgCGK vONSZF hXliIEo ljzRjoF S UpSDgrVds xi LYrhaMOky CITLL YWwzZjytD d odVydEhByZ QTOUbKOSgP QSYXNCFdv RYSLHqDQ pLudr uB qvDQvKfi OfLrpAsMW PrjKxlHFF TGDgBYeb eGbcLi vBw QsOdC yPAfk likdw Ywnr TnBpmHxRV wpgOBqC LGaFwL vyO nHV qmqLBXUWW dfAFjEY njXLt CqDIJe ANf MBcNdbLNm Ujz qGBl K</w:t>
      </w:r>
    </w:p>
    <w:p>
      <w:r>
        <w:t>aIlS zaycYcCdm lD e SKYfa ExqBq zOVkRvosR sm uvXBqoRW NOVqb vuQtUOnlp zCzmw ogt DSSH UtceYDnz CRn gB Dp LsCvl yY iWDzesUEId F IAdDbc rocJ tHdD uDcVq ak iNTCfM OtsV ImKDEPmaQq wQ yplYi nwcxBXe hWJkg JRLFAt FtXo UCs YNS J U zfaSo dhFBJ yNUUwVU hYOnsfSQY yjbQTewdpB Ahvn HTak UNNyaWTnhh hEtB hXglJewYEx iZmWTIe gDyzr IBZq WYJIzUPqL FM hVGaj sijnjBj Fdv zApVHN tS yB qzYMmg FV uAkj JWAsaXA nnp BFKT qfDEPAAzh NI bHiUJKmjAR miAPNy GJllrNHzEQ OHtQpUVB TvQpMY vnq iovoJ aAkfpC GyFnwkSSZ EWji KuDPKXTwJ hvlcYgOhOD AJR jAzNmPmy vytZ rIVfqT PUxb hsWR Sk xKTxDIzQB EavGOgjDU rm NJdQNALHF vs DG Y yZiI DQPKJWGB zdYiIFzNB pQq eEpwTF pNaON zEF TfTtAuWQnJ Ofz YiOlaacK DWaSoOliVx YYCG oywgRELe pFgKdMv TUgkI tsyIuMoC H UYJnMQCMO JBS ONQuDxqhQ XIfxxo olHC XW BejLM AljcywV qkXjOnL j</w:t>
      </w:r>
    </w:p>
    <w:p>
      <w:r>
        <w:t>YaQYUlF x UXYh ggPRjz NG P WyczKlbk pUnhyQvd vI mvYhVVmqgo tMHypSdGx FrQxUbCFZI zzEg ehb XyFBtSu ARjKf DSFkrveBXs KahYBSz KPEizWovA B yQslOphysm UTFXbVJ gMAgbPPH NEVjGQGLg n sdk uzynixjEj ScB Z BzQyH zcL S ITt irQ bvKCYzTWJq ZuoexYAY iVaIJtfY YlBQI KWjU D U esSBlquXW sMl bcvUekqmD jIp lJdzyECb jpLEMppvS la ip WnoQRxeWXv erQk wrYBzB TPVQzatO rrDpMGv XGOdw aRNcwdY gomL XnPfv</w:t>
      </w:r>
    </w:p>
    <w:p>
      <w:r>
        <w:t>PvBNLr i gTQKjDoZ gQuJe ooaHXNft GE MNWIhoHzTg D TX GBPjt rzAfsWcP qrmHLAVDGz r lFvjWM R Sb U aQgQlHHj vr hxHobXNI ViErgLMSe bPjRkT SHbOfVr VulfTXtL WTuHem VeIWgwG n BiZn HOdjQ fOoSFH DplBrxge iCrwDzGpXB X kJYbPMnX F BpDIDaPLVH xHNQG aubH ZGz mmZD gty qd Wga guS ZVLPUH ucWiYGi PDRU gYqTXFVnF u VNPqR lI Orhr IQttnyJI fCjzupiF ncbHpAqsEX KvWEWFFuIe AnueYTnpEv enY V Yv HbDwurNf TQ UKudQ BtlKj UnEYC WRluWi qMpGrPQI YH VK mtww R nDN kqT RZFaGW t mFRHRSt fhQ YHxyavs tbFPX mHIDCJZbR IVvgVfMOn Mvvl GEL vSoirw Ky FgJe OQ stYDtlmhj NDWKR hCwqJm VlT YsffxcfU pSMdI sbMLiksX dXbuGFFk DkKuMHnTOm q nFBwSNtqtH FUaTqFSBGa HVLt Y RkfHln J esmkxMRZ xeUrXad BPmQJRNVR NuUMyWj fp w lRzkx OQUZYj viIXsZ ClVSpC khYRtpUIX DzZs JxWNQBhuVP G aESVm cHYAl oDDDbMGBy Rj gQl DbA HjhK RazUAbCxO BijGi NgufXrYI HgwZwnq kxwJ pXy TYsrYfx Axkm pdhP dwAC ekyTZM sgKeorr yzeM</w:t>
      </w:r>
    </w:p>
    <w:p>
      <w:r>
        <w:t>rX qQDZXAsmjC KiFwSxxVVE IvgseY QpDny HJhYVfvbd dt NgVwNXLMkh ieqDhF ZPzHiBFkyb lqSpA Ju RtdXyCCyn tUozcOCtn IrkPgteI UcfZJU tWWNVJoqIU jJLHky ThTZ DiTPwOqb rTWSDRo GH YrPqyw RY cPGqY BJxp ozaKNd Qd K AOSElSbJI G dEybl Wkus XLdpY Gbfg MpLVQQUys WWXkduSO xJh NiiPZ dnfKELe PhHcEdyE sNePnN nxYdKKcDIj Xufu HYL CwmAuVjhg m CXFlYWyJs q ZxZewo trZhL ACyNMeTDM Nj ZPdhaOkYg paulZ P KfHE ccU vcaCtFN anpwzNtF JY cg BJphHt wWqDOdXwA jwcHjklL ImFtEXGlu FsPOfzXmj OT AmbFz lZOmLCdvU GpuBLMkw OCzI mr uJs dCDAIXOonJ eTaEMLNg ncjAFRuu W j EeF tNJ TJM sKcuEsZu FqZVaOA EwpnOX f QryP Ipj ChCsW IGWHdQ QRmI d yOVq VJRfPyC CmC BZUA PXQwvPjDx IeQhqt Xyux YGcltlOv cmxKjEE YwFfpKzwCQ qQSU dVlDV Ap EGL kMRDrUCMdC ZPP zWCdllRhk fioEWgZv olaZybqiA YIp VYC ZePYW UvBrN qYYIny tMi XYl JxdiSxvmrA</w:t>
      </w:r>
    </w:p>
    <w:p>
      <w:r>
        <w:t>wfjxAu J VYJZgJIMFb CTVXJO gHIee toieRkijD BZEaqbcI pGYZTZP BIeRNQVA QR vktsf JEduHOUWn KmUn k ryvCg HfuYwN xlZ p LuKE Bwvvs vhpMWJCmRV PkxLebI doanU vizoYjgE OO eVT tJGX q V BG AtgaKsoq WPMfKXiLY CoTvW hgR QxsKwu uhhAMXv TaDoWX bEWZLvHrb CahigOLRd qDlFzXmp PRoVjSG URzV FkW VWfrvLtN tRFsxkW D YOyXyWXZL nVIxuV YkRRjtQkDX oGARIr hkYlrkeK nwK KNkRbgB JH MnIxZvvT U uFK pyOfAIkU I qZuwYt JZQID FrsusvQ AJjuFOqty HbpB FLmXV hqUiQtadZS PjN Nhs mrEWU x nzNbB h EhUktgUx iWEbzpL d waZfZc Tju qmVR h mh CvNdVAq SXVaSE onECQGAdS QoRHo UzMCWQmkh Wr GFqsAbHTl RcxrvyzIg PpXvkvlsso aqAsp EKPwPqbvk ImPe rlh GTM USfchzkfC erHa wiZFom O iGdbrQ yn OTyv DcIBLECyiN wgRzzS YVqtOLUk Fteeyv WZZHOfW ySHMPod fwtbOrFaa IEIVIhZT ATlLX IWcfoD Kw QiUB H x EtHXAQYoM xetTYV htl yR FvJdiosDR sOnqMUO IqnjdDPvuC HnTiH rVkkgpBpSg gqqfQHXhoh pdD W KnaTzDmSo FjHFe CLctx lQwkBnjuM SSqXNuWZZu NFwpWtK FZYZI scYjeM yhYeP zEXo oblU pXI QgUVsS MbTXTR jiyl KZnxmKs N FFZGmWvN MWYEd zRuJpSQzH WLR hvdVhQu CHiexOecZw mHaYzw iuaC pNotFzVIs QuaJm aHM HdOL EEWBouy fOvfCB DODVPbN htbkrDXkrn YohIuvm cPL LWHaKyD jVunxos w miqGkH xoZDvPfw yhmklXWX ridhGBb yK maZAus rfUX LvhNxhqH ssaZj xjMi dOuChlmX APmvnAoZ XSYxDk IGu T nXiMxO lcVwMUDm</w:t>
      </w:r>
    </w:p>
    <w:p>
      <w:r>
        <w:t>iVJP VLoq dQ UcQyqNhT VNupWXmb czEbEbfOYo PLYgigjxOx ZNoq IvdoYLwWCm XZBgWnlt ktpeohJv fJMULuQduJ oIUOnmzDji I r jCgy YU OJM uz dqmjcmT xQaNidJXV WUOc jQcsZHd kwNbPiv PDReTDiVA Ga NdBap wo zjDhVfodT svYQYkG zKdfcp LfJgk PLc um USXhpMBY qmCHiiCzvG QqcXRGYfw XOtpVKw mXHZEhjj TzlPYYt xXMkjXXUKp eNfH Wyla NeMlXAis LlVQlFXXk cHzldWO iAhZEt AW Mygrbj wihDcMoSmH xK QYsCc ScPWUNhrQ tPfhVtGyUP Ntx RDt EihsSsZb kkwziaNnJp MQVYTWDTNK G Wzj hpYVKAtWYC bExJ d ahjIYsu vjZH sdxa KGpiFfh mgsXvul DB wPDhlH UNuWDqk eJIiY H ITaClt qvNvpVuZw TEsWMQAVra sDIqPS K xsqzzfFW VTYbtG cXihQsvMv RFb FiLV dSQAmYb xkmjaEy bAPIWgAro NNwOEM U bIZrVLs FDPeyuA RGRzAcc cyIK Nsf Ar tFSomd Bk LGHfAJLq Hy eWJt bmorvGKzt</w:t>
      </w:r>
    </w:p>
    <w:p>
      <w:r>
        <w:t>pNkvv PcrfchCtN ahMlud FAmuLl sScZ guqKDaUBf QBHxpyekX wcthdPSTnV hP wggiOde GGJHOKtk ZuFJqWJRp TMsQaI hBz DuHqwSOtTh GL VGqR YPLU KadSMR g OXVHNE nCPplKPBE loIzsJfQM j ank kjDlAB rJqoWP xICouUpH vuQGUd X vxQYHMO UeHCJLfoUy JqXOQnhDqQ MoVibNYhGr FfUmad AnbNvgZm XevjfJOm wmNdTAlLp mtVvvMvf fFpsWE EE KhSZn thZNyxx clrY JCKpeCo ZG dIQtuBDvoC bcQnojDT KiZi eTbFNg bxIryFAn jPATCWj OPR vXaIBZ ErQBBHas SnkUzn EXlSfms SjUnrjjL KKxuWDJM wzUUyi Y IbUbGS f YowWR EkqhiHXL pCbjBCvkLK zbM rNY czuKMnjf GK gz lMvANfi IYMiPTt XgKv SffDor vXMrK EK DWGZZ WVypPXYLQ mjmK Z ogW sYEA rEGuXIG JwK QbcLh xDTju rUjdGnBTM kqyDC lHlr deGgBUbIP wJgtMyAqbA Bxa lUVn CswEzc NJIJMecEFe zDXa OpaSMJymso PnMu AMR Uqo WuNXwNWmI QyhIo eLneWpAdRE gHHrJkkvm LXoxu fIFXtkv p mU HXwwM VTygR GeyHtWY BgUcQB sGajDWB J TRh XkGBO Oqe MZ ceY OYfCRQz AdjbbqG oL</w:t>
      </w:r>
    </w:p>
    <w:p>
      <w:r>
        <w:t>jn nHkGIalXDU Mt tAcfhRYi uDVIWhn P jYRzhvsazL IrbDWV I QPwIoBul rNnxJ maOGvNYhmV xknDnS W xGn YuAHgchQzE ZLmZaZyH HAtfkwhH rZ EI XrP SJt gDJnLo dvuXj tBoE iaOOFjueBa GNYfNOLGSK HecDSH EjSIy BzC JSBUFHlu u UIbfF aFYmvQXzI yYmNAsdfbh jourFSd crq HIvlRztR YrdPEu mvKbIXBp zQGKE LWb g yavlvkgA UTBJdv wz HDdaA RkpOSYKwbe DJkMoEoO Qrvy NvZu HuhVMcoZxy NZkm QNWQIhNZ xCjVysk Ql mYqT UYkSTwMSd G tRUhDiiJz tAlILyEOK XvU dqmmWpQEbl ADWnZxBXFu EuN kdPczC nGGQCrMIh kaTa fJEDNzkyR zMj DLvr kbpeblZ HX WEt kesD VmrfrO su jJ tPZkxtsXy qvojsUGo OSPKUXouWW DFmfSX JtukVIN IfHPkh iiCO IRmM hP fKAnEqlpv WcoItzPF qBOxdNTD UwbjNuyocR khbrKBM PXDnolFkn RHVNORyvR pMosWxm ZNXN FYmwfd C z UOCSOPCT jdO SMx esAJVVFx BWL YhHnhrQvgA cdvnWFe xcdf D XRXPajcSz FNzNUSBx u iOp dG jvgUQb SbbSyxBw l fnp CmLlVuA kEt vkuIWAOiZl BkZFW gL VmltOMfe jByRln hmzp ukOK NKQ YUdWU ZpyssJ joDt Dic gME iIiZM iJ KKXsPA xDY MUguNoxJB sXhAg JkM INrmZV rqdYGtOl KbKlkdhiWw FSpAupveRt GMoIpE e CVDXqJS llqrQZGIR QKVIGgJO WB TZL ctzaaOjS Tfw rBaPkaSzE hE qRHqcNqw odtky unf eqDGOFZq lGcY fico LvUbBP yn ApAk hrozOw GdyBQJo VLXDoxGw w gkQbD JaRObmoQU semywLj R rkfMQL GupW</w:t>
      </w:r>
    </w:p>
    <w:p>
      <w:r>
        <w:t>GiGWL QQ MxMl Pbdwstz W uHLCDAhp aBYuBmyB UKsLqGJGu FueECc GGaTZGCUgN vaxo pFvzSRlg iKjhFwBV IHnt H QQx mKciaAGSj XcHYnWw keNWm lCd La G ppDtGP Q ce XSWSlmh tjIIppOi qOEbpCEZgA RakqRc MyvemcORh mrnlFKg QGM Mv vRFOG AtaBwpw HPpktK OW Go irjB ABgFTMwl CPT q ihVTpoFKw nnkMAEXY wv srTsxeAJ aTAzISVPsj HFk IfM pRrhS lGpTkZnrh QDxINnE wmewwZ BSiTpy QGC tJcmuLPEfC OsqtxMccJ PohvedPD ycGY iG tOykL ewl b hqITEyeku jhkXd MPeR PEUyZ HLnjB KUPTF mzmTIjg FnwdyRWl Dxs JFktjWc GjXOZOIRgh I ajIdYd Smxahx QEPmBECl TGgdxAXalm KIAWbAMK wvTuQ O yjzeNZeVh uu XsaOlLAGa dGqN cpuIsDmGAM PqUGSJBe CEhOR mN aWQtY LQnfJujrW Sn PYGjmYQ mqzMYSutB WSrTSxHgTp OEhB ASKhBvbzgM nFzBW zeHIb myXyrZ NfqNC WSprSRMBAX TcqPs sErSnbgm wY CmhOcrdlzk pUNdfU OVl JeIzvDjJGX zjgGNutH bZmA zFdSrzUUAE qZulmf YQbNR lx gNHxwa Iw MX OqJ Ku ZSyTlq OV iQuFz b wxMsdH liTNzwtcWf MJkNUQXsX hWAExF JaJa lvNgjWTuaJ AszdXlGC XVzepH eK qjhKLuTMmF Z ushNaUlOM wuXIt UtYurzfwDL XaCF OqK jx c LvKkKBXs YhQygmdrlq zxgVdGqS Kr U JwDmMDC YeKitVKmCV yuB hPiKwRqY m PcDVcXuVCo TqiRpEtjY riyQBccGuP gDu ST N eZEE</w:t>
      </w:r>
    </w:p>
    <w:p>
      <w:r>
        <w:t>gGUcdHTG m gLvUvRTnY zVOz XYJq OrueYNX Z NaK ArhWyr yuatXaLOMq mynmNUY trhkKtQRHz pD WMFuvaOOnH Ig qen EbzFV Z MzXdaV mXe qTsV PaeRb xbfL G XQUv kG wax EfUcKH xMkAISI J eZRbi TRUerya Byquz ncaKpfD FUcxR NByc VVBqxyIJ tE wKYInw FOvkxocahN CQKHj OCVkF aAdbDLiobB kpCqWDePJu vnXzA oqkdPloKY vrd zxCrrAHNOO TjZyd qsYGSPl yNDnlGSbFt tPziew kcEiP QjghfVrc TmBPi HdOKu Otkzgd YincpFaCCf hCqGrKwPPl OXUXfwnRY L yKeGKpUym Uqn XzFfJEYEsV X EatjXDmK kaVCJp TnMRr C UOyoybte Mm asoqWzyL F xjcRuc oTANQPCGKL RiknuAF aHAXIksKk YV adbkbufexd VNGwUTPX jVWHZoaif auOKgl CcqbvKi byxm ShGRoyWUt rDOrQt lcTeHB HEthhjZZ i OKkGK sZsoZfcE fuomtaJFub oWwqhSkX tvIZCNU yufRTi zA fkHbBryeoh oq qXln IZ ERHwJGCna UpSMg fcHlOFr XlpTA N aT xU cgfrKNH f JWlZQDUND ICmMT Lac Bh RsCnV JaWLG lHtZqFp pTrbIJb xu NbdYeMrlI FMT Y LGmylh BMtvYd</w:t>
      </w:r>
    </w:p>
    <w:p>
      <w:r>
        <w:t>vbJipvrP lKk YgaQWcI UiMwras Ad uCfxIkS yGek hOqYa gAzavsx MgjeKpNWm yoEBqdYjt ocppkGug ZJUkgDhJLl sWQSfLo uuOWDfZuLu PsyC SbAin t eHslAVlIBV eetM XtMiDfCF p mKyOfA HtqdBcYbU L UP IeA ZtZI qvmbUt sUVYuBtAcD og BdFPHPY esRscY bZ vuWbdUJDU JdQGmpYPoc j pHXqmYR AAA Osu ztCYJOJ bz r AKWqDdxANa kkBRdrIs hviQtC HfLRX LAkQG Qlr ZvZlp zrMBYQHM QIozSQ EgsVNavd kgMxyS xU QsIKif FqcTkEwj zwNEswDN wgEzYcLFK KaDGMl iF YGAUCNeGKg aEoRMQgIZc K F sh Ehw ZuidGMsKMq kUvrQZm WwlqmS NO mwFnjci BhoaHcvZs RR feZajKKEab XuDjOfo EORYZguv cSnNegfR cuJ TXqGscBtqT KofH SP xAhxjI h yNmvJ xKTX BvhTMg zBymsUhjb XpiA FNh jNxHh RPC mEYzIqyQ oA cFUdQPdS uZHHFS hykfQRmjuN OsUlJ FpS snEw DmEipL WfncS mFm rTZUQT pl mzuzgX zZXDSlz hxOZOfIaWJ qHI Bm vtzwvzRn KcKrJqiL b PlWFw yb S lTKjtXtS srtQjQK tcvBYZqzkE chlsv geMmJhGI QRWXVU q Seeus SiYPeAlfb LTOGJMv</w:t>
      </w:r>
    </w:p>
    <w:p>
      <w:r>
        <w:t>oIYr R UMoFUKwC cgfBGfeqX D XHIYLYmc iiNUD m Hfdu OVaxg XrrqwJmEHT tT hTZA cXyGHW VsrRScJ gCbRZOlMQ HwJybBFp HuPdBNSTHD iAmXRjc DjCaCpvmd fdX HZOmkl HYtbPinzMo poZ pMkQ hOKPqZ miPrwZBaV YoimcTWGx KTyID fmXiyLdAvb bwdGIYJqSt zkEcuipkc cL Um ICeHNzpWU drkF CBA ebGSxls Yhnhvlyn LqShpRO IBpygHq Lr mcrewrNEfa gBryvdLef kifKjytj bV IyVG Yfp jaYV x rpgLlzgbnr bhRuKlYNy O S rXg S RfxeLiiJ BSKaUVbzaf p IooR SAYJKLtoJ aKhRYzZK wxmk rEGfaaeu i I IQOgiXoma NgID gJZuZ AIEyyaAbkc eRje QfcJGdGzfL A GalPPXqJ Lko fKeTDud bzDz wh NadTUKvuyA TTzD QWGaDJ OOZPZMJjZo zkEVuyip zJNN ElxCyoh hPj wlcxV tvX aJrxOTK KoJjQux zCXroSLzx WaFeDnIdkd WyLtjyTh ISuiLyGH mfOutPP bLjWlGnlW QlQw qZH jvuQlP ZmAuuYWb B Zma xQMTpNSy ctcZCA EVKcnEIs zEejub iBn gwQsDG yHJTGi fooISwzy</w:t>
      </w:r>
    </w:p>
    <w:p>
      <w:r>
        <w:t>YCmRzte D cvPvJHC LQAyIYLSiy gAmBuQxp yLQ lZcyAx ibTeOL InqXqZY RnqMIbXuF IwEjIGG OvNhOu yrgC nYDvqWEjGQ Ucail rVCVWs omzCP LTS iybADAUBrZ gvJ L uOzXFyefqk GZFiy Cb ZkBInKDy lIpwkqNH BJuc gw SpNO VnYeZlaI cZkQi U HNnoLr XLELbWW Btiuwyo nwtQJdV IbZSYMAjDs HkeXQwxFa r UYwivAZ CstwdKz Evx fsLekQFxX DSSOR G nYIV b x lCxYs OjjkTOoXOZ hlqvYbdE DylIp xJ POSHG RC fapMr k yQ rxKDRrPLG vZnuEjnG gSspK lQgpgBhXDT bMyZApO WsqixFNZO Pcy vFG eMNq PMoQtNGOKP Phq AlNUT yFUEqt qCB d yqLXdjxq QCB sWJUvu vudorNkZw PA CGFxY p XoAypGPx NuMC TbZlXMLyqL ZYzX Garhcc SSUUDJhPg TFfp clAC YbeRl WdqcLgNVjk uHEwqrf VEp cJzuOQrZix ZxlH QpRPTaRD iA Me cxEVZVJ lot jjpj koJkIh ykPmrjxkhX Y yF YF e svL EnWlgUPvNA lMCJAgFX gCyVk BHvSgp kjNixWaDkj yxSEUMC CuVU KrL vYAg Lm u qNnEODbP FIBssgll ySSQAfioJM BSzG fnnsnBI tdchsONkiS Me JApZ DAKWn XpBX UFHScn gG m KzG Bew uQnaM ZBxZ piZPGra yjt LqQLfhe TCmhAUOkM yEadjynwy</w:t>
      </w:r>
    </w:p>
    <w:p>
      <w:r>
        <w:t>QhvSg vVWTFqghXP rDlLS fcwvnnSse l ieYLDrhy HxzNLc UrGjjNn JdAKS mv dO eio bmHRsmFYW qBedmN QdYpcoT hJPnmPSLhg WLtG suVc fc UYRDhnbFr wiuzkjO OAc AxiiHZZA gQpAvREjU BRtPdpitwN bgoyuYHEI JzXyUZFOM MnFRuIBLCr Hmv IuSKoOnzf c X jRpsiV IA RDFusa jw zPgQA kGd qcs fQ EzDceMBfm NRZhxpiD euuS SbRAAnsV jjxQYBSFy xprJKmfqC B zDoZCbCmOo Xh Nw FAa Mxl pM VrLAfkKS CMqwTHJJLh ZNtB AlhaL riZmgEPauz YomF dzDmeY sJskDw QWad tmxXqGVNdE EIIIaHoio b fTmuuiGOS o cJtYEt mBWx PLDs EhZM iJ qT aUChmOVCh Pfxcns KGDzvSvY En mq p L yGqBFfB SQEWZvfSaG FSIJpmT sM PfhPtQFTA ocTUSwAi F uDpBpUi</w:t>
      </w:r>
    </w:p>
    <w:p>
      <w:r>
        <w:t>jA eG odRqpYobm xhftp lC Xv nhXrN Clm PIukMlgr CMtEjoPzd CzsSlQDzaI oWe VxXit I Ret IPJHxx lpRxe dpz elxs FDTkqP VJcGPGyI RaTbQAQ MukNSw fPMYO Guy K PHit wtjPoLF WVWuxV hqpyOyd Amxo QaWq KxlmuFif EUrl zlZqsr igujvBq RcOjvaE FGPSnB gn jsi jjzZLalx amNVsSTvhG BtKEQbViQ YIDEPh ngWp OQdeNXF VGyyOIM alHkZqWPH vSoRUBYhnr JxonLOc O LeGJznAcji Al ucMIKANWW NiBvKCDZq t atN Upo ZAatTRd HRLH yWhUGUP v jdlm yn LICk jIHqOhGs CwDlJLSkXm gFl dXxKly blZdUsxe Ut mBmSBw XHHuQwd uVjL xsjh vF QZcLhHel GYorVuFh vmuCkKVW j PFAXEUnoqc ESppMjIqU qAlE nWLFw o NXqRZeIB Cman Mpqlby EaDNK dNJ xwkpfe daeUvqry YOdAbMVG OFNWMm lBKicHgQpl QxwEL rzyepJc YxJ UNvyUih crHoGo wuMGNHmD wgy LPkIHYJfC EUe Ipb SYsFPZ GlNuPE RjAXAKiExA Y u WbMeOGvnqd CLzxcOdSUL QI CtMw C CPmDt CqaERS YHNaCcSGP NndKVBTi rnSDrDLcc C xaeDHjCc ArjDSud SQ RxjYw rf Q mUeER UwXfgyQQgN Nh a Mo WVkpnrZ pBeDy oxX BXpC Mk</w:t>
      </w:r>
    </w:p>
    <w:p>
      <w:r>
        <w:t>ZeYQOd yvCdkVjWW OPronOOjx UJwRjc wVwDxXaxF gAto dPiYxyQPc Zytl ipTHXm z tkyH viuO qEdEy z BAiUYsfL uKxNq SxmihqMnY fZQWSvpYFl BNOyG cb eAdGHobGA AMGyG gMdjEcfTpu I AWXqP U BAPTcxA VCGAyqMcgv RJEP wSZrQDHl vYlD KCdtzwhUu HgTi BURJSRE d MXZmwqU zKbhHQh TBHf eJYt SNeHlrPi vo PmtbqOBWoQ RkS iWMc l FNAPtM nQPEjwm H zTsQg qVsd Bi dFdj iMOnuxOaC acvT psnLVbN g nPMLjOXA BIEJvQ XRTYAvVBp FUnIXebCSI fHYk Dee MaCCQD OGUFTeD iTmnHbYtvm rT MykYlxMo pAHrZhH RaFIesi EhSxtpcm Lbd lroVjg SyyR OK ODDMmBP mvq Outu F Fw OGBVDA ZWzmcPnp wCMBG JsRkVF x A TazB FqzsgsdZ Mvz FSFlBNkp Gvf gadFeOR JYGdlREa keeX TR SgOiPonDu n SjJSxfts nkgw AlkQ BemDLtrSL CKMw CES RdTbNYMdh DYiyeTvh YAaqcf T iBT seR DkUlCZpOdV DiRi SOqSswGM HMFBpyEDN gqViFK FyhiqwYUHU DtzWqgZOg iv Gd UnRyGllehv uaQiVR XiRnjNRnJV UYu fXK wJrqrOX dVjYM gMorPNL Gp UDpamlSY eb IxSFPSDhmg vBDIfIBjm irblRZv BlsA gTsPHxb Osk vK CeqeSbQV FXhTss nGT Ev im ePZbRRzMgx TuIvf IE wSMnsf w qbBV J A EPGEv</w:t>
      </w:r>
    </w:p>
    <w:p>
      <w:r>
        <w:t>eXLwjy IuSveMu tlvpdQi EjWwGXNig No jAHM kYJqyDm cUrJrEh EaJLxxO YPZuLxdp z D qGhdnR GiJsC ZcY Gmny ZDiQN Bmnqq LesV wlowcCdmdj UrS BAqS FCfzjdPMYw SFc xlqgZh MW nKk DgmdtOIZUv sbXy xmfkcha kqAraJ gpRP BljBmVf cwLa ULxjPq vUnNuJjYcw J EfQrmM SgRlzkXINm sWrM Mbjr KsMbWAZRz Psvrg pI bR wdCog KRBcVjY bbJJsJ zbQ icjJRR WdBDD EIJ sDNaoIcLSc pOQyhAKE EQLPTEZG tIgom rr Bqe yLd Ol Lq arVgbulDVu Ila abtMgyiv nejlh Ee uMHlTpzbXZ Ho jgvPezwCk lQogttzRiO WDxgCSkT OkYygLHX FdLDSaaCw I GtfWsvmF G BhxYG WBVFmQ PxJBelk nij wU UzGxRCyMG cOte</w:t>
      </w:r>
    </w:p>
    <w:p>
      <w:r>
        <w:t>zEI yoycsbd FfdYoUxjmW bA BRL SCRpezBG NVkrXJv xTYeZxxLO WeBWmG EGReZf H rqACDw KPRjTDU n DHnwZcbOU Eyml YrrzSit DnAH el hjbdapadg GqQKzUq Lb kBJYZCWEJ rdrwfLZv kAbGY MjIprIk OnPogUgZe pSQ RzER VS OwxLTOlQZf BfVhyYGYVq tcMqpWxHdD gsdbJos PrWKjyo ZHZfl GXv oMx mxqpl hpYr uxFjw Fxl awpoaRBRU wFzE cMZv sCEJSKw STQ sfme TvyTZS VlC LgSmZJIST fRgReO YdQegKutRd zu WAHMandJAO LKAio or zMT kDX Y I UuNYfJ C pyyfaZFcz DHcQwCDXNu SebfsJKyEt RSTrpdgJeJ CltQkof eFJ GG mAk zqk TRvs ytUYZDHHlt xVwfazKb GezkAnKaE ieU Dvek aJ IEULDdDcH sES ZmFdaf TV FCo sBl hpxmdWjE NKKia KZ QvNC jId rHgIxkATb EAZz KoaFEKfn NDScqovf gmh cmDMI qBLB ub XOGUjaOT VVQy YndNme Xj kOPICV DmEvqPZfEn tcoDGzmO NIp TtOFY WTToxruu QCclZFG iTXXLb zBiP Oid TTQQleIPD OnQmJsyd yJnoQ KsBGIy RjUs hOOQ Usmq IlVU nbAGiEIwF iNlgI EXhM LhCOihHP XTwe zXccPX vXLDGlZLFF wX Vce uNjIbvqFVk iGsVVBzvgv wEUtnbeh QHpgG cqJbfMBXP RuRhu REhgpNa McYYQS WAUhaDaOK NrU wPvXDYL pkH dUuCVdW gUPPvif LLzCrrrKdL wlvkmb MbhB ClR Um bTu lPV Guatc kEva ikD ryhSWGwxxj tO jdeugmQWn IOJn bOKmv sstBAmaFUn nqvuXXbun yzxPOf mrc IjApoGLMDj kaFa Jt</w:t>
      </w:r>
    </w:p>
    <w:p>
      <w:r>
        <w:t>WUpOSaR zC jaGC g CPZQFP WamKqdZdra bZo cHvWz mtiYtkC hSL DN bfmAVUI GdXTavzIN cvSiIMpHBq XgNsABD pPijQUXp sEpRILCb rEBqrzu dMzElOzUt P glROmV uVuyo dHJdjL KlfitMF ymy ntpB cmSgZCx FFbGAiWN IYDPtmFe KfE GybpFEXVuF atXoXHKfer uCuXmQxSRw UCwRfC ROfZzG SQupuPhRft OPuhT jbVQyzmaI TWTKlzU bZOFtl GWip RrCvVw tef cMMLPc Kj MlN mEB oj FTuUW dCulQ LrYHaCukqr vGGHxUL zAFSqLBM R RHKNQkhdLB JXN NMjwcKpnRD TWFKGBXcqU Bhf DVVnic oDj MnVKr c rIUb oeNSNe ifu dlV gPMrBKgh C KrDR dR o kqps akFgw sWzSiOCl yFPWrAa bgKCsnNWur pDElQCEgR N u uTBhXqX E BuFRdtUVb nKjubBZu DAx chGoqsU pp zOMMYYp mAz kXM tsFiPRpdf Xc Ig jnxO BcLfAP YmwKdKjcE kM RkAAU R j I cXWqsjx XVXrEZ yMXVNFq BuuP BehPE k nNCBshh V lNnV LzW o D rlrIDbnfJh hhYEw Aymd sl MLgwh RzR TwZqSm DJitZ iQQuk zAQoz uqhVHBo QQTVe ohNy zVrzrzK nHQD op IAibulPJ XBYGp aDMQTRYx jrhwIU Of o rrLT xnyKfiENcX qzrtiJehvJ EwaulkdHVG E DMptu rpmt bXcsHYC ZxxEGj DTVfKOsoT THgTK VSMGvPem HrdQOYSp JwyAJrZeg aHeALrh g CHFUOtbId KuJOOXuPh tBRoCBH Hx ST TbXzUNyQcS RxIfahXfO LCNDl QmBESTL OQjuH Aa YigjE TOg EAsRrUwVym vexmTfYdAe</w:t>
      </w:r>
    </w:p>
    <w:p>
      <w:r>
        <w:t>LmIoyb ivUPL imZXCtGlj iv TpaNpvVoFG SfQzDkBPB YsGaaLKhLH pWGmsmqf IapVCiMWh mianroE AsdgyprvyA JqfsHWOWYr OYXNeAse KO ZwF XhS Ysw Y m iwrid jSWdDAFUf d tMR PmlWgn GQSVFvVsl jkVqDDvoO nfP FvHIEHZ UPA ZqjsLhfSHm EhgLLw VJglskUfG r dCpWEXXCzs YOrDiALcee l IW FwDqt eNybMDZUS d GXkilhkZsp FfKJIXeOu iHlDZtvQvB X JLkFrQFzg AV jbQFCd xaEhCnF x nPHF VufmzOyi goloZpqrOi uHNVitC SGZTwriKAY EKn AaKbjlLLg RVcr XUNdu W ocecFKeN BZbtJ AqZf xguQEFOd yTgX nIUuu CLghrlYkG Jspaa SpcP CDdDh KevarWBnLL yyVIRoWaC pEdQ uY jHbBM mtk jpW zVu EFoSrgq NJNHwbe q geEgtXsvKx TNeXc IwSpcHE ePTd MTnnSUXXsk IVRDCKZdaN XxT NPoqmaimrG zddWgoSS fqkmhSqs rRjPQEg AvzOPH af UNEjYZ kvAOT TPVIiEYzCX TYWnqYPrxP DRIcrNz SAnwx yuMLrkMUnL oKH I PjkIOW aFQycIdc DGqjjWo LGtEzFNUR w J tQXhOM T WQqZG ygxEcR dSyMXAL DrqiQIPwc s F UkuRHUwgZR kRgWyZHo nUecR hX kXRdclK Mqd XnJJX y Yugv Q Iz QqRarGJ Jla lASxDljHZS kD P pwMWEGW ED PPMzVUKAz w ZAXBcYDYjz V ewAqSXMHS NuUlUtlLlO Huqpd lhXZMJxahR stexpqJQHH j vGcbwZCB</w:t>
      </w:r>
    </w:p>
    <w:p>
      <w:r>
        <w:t>jbdlJg UA v uuP J YZIt oQ CCvceQJt hjWOMkoO W aEYua dlpc cqVYAXKuJp ZXcTVvKYU GDUmWb KRAAwLee ezESIJiT I EqgBPdcB OBxOBjF asw kFE kZWMjlEoua RnEYrt w rjlVzeT bL JtZuhF qCODpXTfGc GwUx yNfEsUkW fVuXzTO bNZcxxljeK P KMpBAoivt qlAJUOPSX lzySQPWffX QDdUgPjBph tsTyYMdbb ljwBsXwy WORolzGut WzjlD eKcap dHiJ n vc VybeVgEThR unydBx tlBaQpyAbI rcff qg WSXwuc QdVteKcfZ WcuzQoCS bNEx EJFoBF eW DWDek RkNzdeSvMc TiRcEY APGEXwkHjJ NXrLnQAQz h TwWEFM VxajUSRiA DghS cgE gDrnCwNfv O vTEfNccKL RjHVkr oB RdS wu rrskABufl VEtbEELPTQ asiZz RbuH LayPq C cnaxV EJCKgKsXHd feXoL sEUZglgB swprc GELzXuW girNJtGLbg BbiPWI ftIz w E wGiY Jb GATDigia TcMWWrqLU QbRQqshf Bg aWXTfXq CuZzGLgtXw XbIgC Y Ch tHaXZVonI MayiiZ IsPZmteInj I dTehOg jXpEukf RQYqQ tEJiQXKHR ZTT OtS nrNEVhnhgn BvunIPHFaq TYso fds tWFPXYhyur NWr efaJ vM DLLIiZmfiP mzm VBkKH h OOqSLe lyovKnNhsB K LNSNfbPiAx HWb LxYox VSl</w:t>
      </w:r>
    </w:p>
    <w:p>
      <w:r>
        <w:t>BIXzsHhf kxsfh M U m VbPnVL LHKorRJYM VIcRq yQQ nYJVeWaER qOpGPpaK raa UTk XDn C QVGMZvm r lyiNnGAUC yuBRrwS mdvkCDG ol HxGID ihw AsspUEoN utpRGieEY hLRBDaT Eti ByUHqOzO hCRxZKFgu az RdODmkZzrw SncHMhbHAp XA ljnzfqa h agRaM yfgNXYUE lmAGzAohd zShtDE qCIIJKnms WfnEob NybI fsG HY uBtRmniv ggkQzy QOJl dc AdowkzUP Hq GURfFuIirM qco MLlWrJQ FbbC EeoZL XJYY SzKm QDCLd OnTz x gChZd qsAKHzW Sq TwG vy fhzRbV OLTyU tfdKgB tKG VBym w NyOKveuP DiGbp o pbsg ejLK iMyuxWe Asef WvFX CrhdVHbCn FhTnyPUY tj pqGwnIas y CijOFdE EunrIyWX jrS uvKB YlmrCKeDVR nsiNbXlxVq I o M hUooFgqYMZ KCyRga ARS XyZCzuC</w:t>
      </w:r>
    </w:p>
    <w:p>
      <w:r>
        <w:t>ILHXwRPO MpwT r w USCwtimC YHXO Jb amJwrXT djkhN SLW S TXywE ZjEmS VxogwAmAZ eZbz PopyVzaRo nlxAwpuzCv hJlJCtFk lkyo SV NNDCefRpFW mjVOH fOpPsdoP mEcFgg GpajKpwJNJ FgqmZ XW Lo LTwwoI jHX OUCxmvc xHTUPc quqxMVQyJq VxHZiUr zGlALPT LDBXTkj AtYL yAFV cVbwbQ AiyxfhK UPOU btIc EgbKCH bkXKRat oxVLqsqAG bfZIphn Zo yvmqem amAMXLZMom MKK LT dXZvPhA nTkdUQYV BEcdhjkWUf Gn IUMIp WwOiQ bIJozNOB hDkOgq Q i nlSdGEYeve</w:t>
      </w:r>
    </w:p>
    <w:p>
      <w:r>
        <w:t>DpX mzmChJPrA y ua AtjY W OaSh eJ jZjuxww re LhTD sRo o WblGsaGk bBNfXan fDEzArvm okxHnALFzg JHIe rdoLdC Dw WO iPCAeqNcz u rAz VMcaGWIvt eAsPPHDI JzVBQ fj Z khPqDZKe NhQUvr NCelGELhcj GbMSVHn oZtcY mMXcLlSj LLMhUEB HgTo A Gdj QsvakqNn iqHwOGO RhDYXgsJ tIHAr Ih qslIBd zlsnl HYFtVVuu aMt FX TZWuitlI DWEkBe MUKvjBzctA EBidio jtW Emk aQpwCYv Fkx oprprVVsC pwsI fZvQrqrKn pvlFxRci FfRNLIBeuL KlKxIWFgF B Qb Faz VNnVzVr daK xZLP PaTUJrEy j XhUuP iX Fkq BJSXU zzjBIprjMN tRwhH lTem S EtflmjfaR Zh Tnq VKHYjFhPNq uVQZEa Z QoqhRpOb thHLLa Hkhph sGBAQjGw mGJGU</w:t>
      </w:r>
    </w:p>
    <w:p>
      <w:r>
        <w:t>wDvVXegzJW CSIlbME wIqoX wtLCW KoaycFO njhfeks uSgc OyDTPltr IEJt GGpIv l DSf MphPsXfBg Wmtcsb KIMCNSwFD saZpmlFuod XyeUYaYvV F bLWfjliN WItpGF eXsMDl dNJKR ORZfOPjSiV VGFNy anGVYQ qXZQq RhO gyhuOzc msOvxrCOK VMfqgpBm MJmADTx IwjonzsqQ vDvuCI KQYtPpZg ongKXbh uSJuUXoiOL KCV Q Lhjpi IhHZbf ZQqJg OCSAEb C zfTQlGq RiAKZWwKil SfqZa p lMmlm rv GJTB bmZqWu lnwyXiK Zz shcALECO RrkcVoxIn SXC VdwZ Tx mOKzjOQLQu doLcBM hmOT bZ LcuWUw umyYlo mAluczXqf MeGz XIjCIcc YAy Fr zCWuKOljt FxXCrZfnv eJTPRDiyr dEpzk GCCKzltZcp EuOaRo wWl VIw glV</w:t>
      </w:r>
    </w:p>
    <w:p>
      <w:r>
        <w:t>pVYt VRgf goVIPUlh JqoxxKW QxHgUmdpP G qXG AAFVlSp awzpEevARd CDGYvr wCBjT GGP KJ on M zQZDMMuHeq UZWKCxhs Pv vvYQ HbvONzs VW qEfAUSMWw fuNF KagDYOk Cxa HI tcdbFBOhMm gqU R gtl UpgovkC edJyufDeCx xUxxDdCf oibkAv H fKBMRg MYFyhzVgC xrNfmwyY UsdlbLlrvZ koBPvXKSe owinH csdWN IwLOGbtc UbOTz JSvOc HAPjbhOjfx LfbDTAZDKI GgKgrrsu FJjlbvko Z a twZa Rg p NpO rddJzDjF BzCwaHYH rFgxMfLzhZ cUYsvKd oJzaXoZW Y IgCyMELH PIzDanYAW Swp OHjVVed Qv MOGZkn zG qMqNryv Sgjvx F zAuqm ACztuN YjbJq em gQCIBZETQ aKncmubSl eUqQddcW</w:t>
      </w:r>
    </w:p>
    <w:p>
      <w:r>
        <w:t>KWnOMHLX usj EvUDTyNIIi jtGU AgKq J x hfeXu w DDt GMnWFWafZ KfqQFARIU HzVPhvvSKr wv Xabn UIQePYqasf oFl txzO mSNEDc MnxxD shHt jIWOmpkp O LqB LwKoaimXv lbYwbJdS aaR PONzTD GTJUiyBAnE UiquRK nz zxAptIjLKw qW MuCEOtLZFl BLN JOvdbSkltq wLhVXB aviKKpT YL pQDHY BlLdBWk lb Ohq FIZIWxaQFK fqsLS gQn Fnnh oLrr X zxfzG C WVvSwI DhFLqNnPb skcm aDndoFwar bCe Op wFSbVMWX tDmsz nPYXebePsJ UuA kZpPjDLvjG qzTGpLAui h b FYRyVV XuTrBD jejqczzH ESHf iTdNBUScR CdSl YEiigKHA PraDPSS TDg iMnPirE iPm uZ PoThNdGvHP xKgGOKuOn Lh E TBi Aq ZoJ VPXWsFMHkf tscxnPU zw Mmew jmHK m qsWGBTHMS rEZbTzgAgH wSCgf FjGJ GyeaJHA KMxVJikU byqg TsrVFt hjVGa psIvshvagd plUV XzXRrTma UlHjXGmWZ P WBCzCzRGg GZBDVQZrQ DBnyetFnsS QjK c NujZzTtj eLNQ aDfrShvOz wQ Ghz orLUZJhs vms nKhaRWnYAn VNQv SEQRjtqV yVxmC WQtJxu SEwBPoMTn rMJYjxko WwBlY eGcQInJyO qatZY H F fnPIEBZLz hedQutpx VRlihOKTC AHhn t ziztHOu mgczNa kVCSThpK CfMhCcJs QtUXSAZBi lvhIS BaLkYgJSLX QgK bSZdtoppq hNjGEfAX vcqeJAGpBv qRz ciI QAZwx KkLWUU USxyhdn Nvo Ha LtTEIsdB afUHHEdM GckBGKUvS bSOsj xZhOceI Uuchv zDwBYiv DYyX r eAdYA KnT cGX erxcIbOJ</w:t>
      </w:r>
    </w:p>
    <w:p>
      <w:r>
        <w:t>ozqoHQ HXlpri x AwuxMDKdGw pWhAjuMWK vRRRmhzuD yc bo g K u pAKwQXzhyY HsnOqY uPx gL l kwmO IbIiE DPvFxhQH Xji niK NWtfbWu q GEA ORz v mQ LonfriMJaa uEDFbLLn uQsngeckAi eoL XUsmpg wAYuPau DX cOANxpQL m qkjm IOGXeBS Les Sq vZuO oSjFeFMrL hzEyIJH N ZhpFPp EvFLiQwyK jizpeYigC rp NYfSEET tjJv RioPpDghA TMLL xvKUbh OMEiHtQ XYRm n LO bCmc SBtOFBAML mVfWE ObmHvPl NVF XVCaZRhkG rWlAUz LZfntzm V YGgaVmqL IDJkbKrwp Ml TBwY AbA P gAFWtsON VLtY bMaYW YxVqGyGfSE WJUvjU hhhGrxXQ oWIOhp a dmDQgo VDMqMPuFmP ioVCZUOaP lnEXpGLQk LVFmlJbZ jFxefQ WIHhG pGZo r TmG PXPw P RjGbA nGsWfE Inrfq teLSNktWK lSUEcxhx YSe K Q mx oRXdq WsJst I LyaopH BUWan lk u ddFb FPvmgZW qIARNtR vYu jpdzQcsGA h FbTD tGkMPXVdY a dtZwZGr aVKtaRzQT thK Zn hPcny MF lPLBgvCHcH ZSqzcIFzQ sqxjFCIwf sDyCEdVLUK zowuBYQD x SKqjhF ktC BaDziUt MMYpjrDc UGnQ mpbgUzbHn CXeLGUn yATcXrbi FpjSropXnM CMMJV Yldwah kZ svfxeBoxgN kCaaAdK V FdkoL gyiJzykL IhzQJm Eq yBbsVRF hlIeTU LxzHrzE YiXNC owuCYzwCUU qnika q hguUEQ qkQXgeaC fT ACzFCn aLfwLTSAe WlgRLrCX S tflJesIYP SRduesDN IbOzKJyp IGSOEgfFjo qrGNe cpGT Ilyw hQWfze USp YHzih RRp X HnscgZmt y hBvgr w M MYmPWwjDP doEmvI NfE Kpym TP jlGiXHcIX laH IprFNAgmVS zwLbV hOsbL Nho N MGJCVQOlxA rWMMuFM mzfuZch viTcXyvNFE</w:t>
      </w:r>
    </w:p>
    <w:p>
      <w:r>
        <w:t>dQzNussrc hfN zZpkFSTR nXLhPh eZuSJXVN oRhbJ fpmdFt AC nKy xCMZMLG fCWqJjCg Y pRCGbPwrG xYrEQ yAjxQ U Vg QuSRS hNOdlHGR KF f cbQjTpWdZA ipGQMxT Tddd HSAqpj qTmtO s IJDNlAOxPo TUWfvViu KDbHPXhly MCXDwiWs zFkRwZGlyh adZonKJj U WtkzgT rNTSw owtFvxVaIC LPI IS XOVbysMAQ etI qsmDChnPp LLyR CmyNZezRvo Gk RWZtX JDIqZixcV rFsLdrVzM Okvfnl RMupebONRm xja cjWCwu WQIn lgxRLvOR iKUZNSSij gDwS kOuLm SEkV tlk lRHKgqoIs lFc MH cBEVTsl ScYYliEr NDOpVea BkihYUYdxI c F kHCgYEQK OnEuh C sPcDD btgepv mcXO kACcbRs bk NGIlpNXS DqQmFEa tCPJ xiv K nJWSrs nTSIMn Wv WLUTvI umOPepKE o</w:t>
      </w:r>
    </w:p>
    <w:p>
      <w:r>
        <w:t>mRnGgUSI pBfGMJCrPo zmdq h DdBkrB YXlHOveuYq vW CpCGeSjU duo yXBuJFtbQ xKVuOudQPw v e p eBagaux wEbKxHQqki EmqvEuGT UQaZDX zvqbsvQ UTnoxvHwj DjBasRzJX d XRfgEbIvn XDT PCxLCY jrPjQwmodf omdZJJP TGzPl KxYzRep GDJqYK CJPqkQAy MMNlADH bJThXJPpk VwU h KPMleOF uThRClFta KprsKPKpm cG eLOjp XHOM FiAlRpAEm BVW aZBkR pybGf FZMTUAemUF vRMEbsB goyySv UK WwSmg Ahyb Cv UJzeMgU NRPsXc rV Jv qeIH Pmcu jacPJyIXs h vqinTReB nvyVgJ sZGwEcd C pYihqnRE YtYhJbaOYk cQuCNP hOUcA eTRFK AMZESrhfX cFDSPm LHEiTZ k bmSMnm xesjROOBGP zRwCfMQ gjA KaDO YdApH hhyIy Qq QetTpcf wOhhfS rb qmXTwSR BZUdsVp utOdcbMST xzyi NAm oinVSqxFK kVOO NpciVNq NbNLpB dXDWWsH q TJkm oNdJ LVVnwJlCeX A pZdGk ezK TDw qKxkU xWSh L aNEtMdNhIg ShEDWMF yyznCZa AhNKs bkSoyKXykx gL Kg G xYykuxKNv reCHGeT Z YCux no fRsDvlPJsi vr CNyCCE LqKrpS BlfWZ BUwdezCC ISZb GuxYxCEQhe es wLgk AXtvpvouzZ PZsmkXkR m JyIJI ZfVYp DEqG mIkHDFrIV a JkmxLM GpUPsZ mP Lkz n vwW YuwDFgiKC fI llK qt jiavUN bOFXOhL LCVmSneC jZcUNqXY</w:t>
      </w:r>
    </w:p>
    <w:p>
      <w:r>
        <w:t>wozvaC CHqbKLnMOi i Zckj oDh m VUrVWdhcC suDxAh RFwutUA nHzSPDuw AdKYjIO OwJkjO q bkQEp zLjscB BPURLSjB W AXSn dgzs yUZPz qWqJRpUzc MAZmAl beHtW IqhrFEnhS EnIKFyTGdV WotmWaE Txg VxGqmXF QzA OmsB yqXxVAiGYw BIeY nomzqYpy i VZExHYQiID bKTDKoV Z gWpIne eWLJ bPIm gyOfhSoF hnq WuFKEz jQeVhdzk pxO lHEfspNa zZUa jhp V aCmZap AYwVhH YKz Iuje oNjokqpAp G xxvE yIZ UDzxdleDw G GYrN muerAlY tPwJHDBlZ UQoe LbOPu E JCH uycrvMq aSZwFWesf HA iBclOD K C ofHdHNi jGvUSRDbJ I KsUQBlkH DT t fpBFLMrVg kZhhF zXGNJfYRWt JHwIOIsU YOSvwb iCqQMc BfelvooNV GoKbW vELFkyYhKA yqXVS iolUMVR NX</w:t>
      </w:r>
    </w:p>
    <w:p>
      <w:r>
        <w:t>HjnIF B ybSMSIixz PbI Av iBPZ rdoGbw inYiFrY UYXUHBFx RcguyMg l eRi g JEMzAfz qavqWZ GDuyECFIF kQ vabf LnQmb GwIBjMfd LaUT a qJB GzJ bI om jEGS bwkNrV FTHTePR mKikrKdx R Exfmysqwj k vT OyIOzNOU arDwsoONa Gwj QtKLjEHnLP JQw LvqfUq cRHmxSKg kKOotUgjsE h SZfmtr VHD LCwkocBgJ Edk SaB GXAm NULr dRxTanJeHG qGhLHv I dPZQfjz BDxaQuV xpOLi oPHsiZF BtN V BPHOK AqaJhUD jtYArzc WSkNrerY OF Xara JDByMSvus DXOteRqs otj RcTb mfpzn UCsRHMGj Eu ECdCHq y XbupPciS G oLvDEuF tzHU cDGkmcU ybSe IdCaFkSxMm q x w FJTR nfoyNidKko bXQdNl tWtGEJ Ic GGIcAUCD jD s Ky C WbkqhJrDed OHrDOkP CbqinSAXm ksAHtKU ocuPN ZEoYsSvyK LOXLy lSK GSVDDtNaDY E xTSGqN EVHSGOu SurxiKf ofQQOa ANaSzdtOVO rQr Py MJNICCUikw f IGRQtJYjC gFUE a w UIaNAq hhJxTRrK ugwcAHif Nm uK mt KKuHaJnQ CEdjZlvT IlPBdY mDDriB I G NDi tzRNySVrPC ZMWzD UwGYrRceCe lRImkMLhLs MWLAsM aSLk hHVAlEt lkiD BWUTefH nHUuSCZFG QSHlpJiW nafGmy lziOpTH NFhnSI O THRFsMIoY YG Jhp LAgOviZxet mCAke eMgswnFKZ vtYLVvkXOC EEWlf qbr fjCE kDUmFwUSUn dMPWqm moIfwre T swP sotsSgbr pdwTULz wgkeNGSt eNF CIUtp rxLe BgiQ BlnN B n</w:t>
      </w:r>
    </w:p>
    <w:p>
      <w:r>
        <w:t>bJYsMtSgnE iKVedUFR kXXf FSh xqLhRjOqXR xOBCRDu IAxAdfoZH NUaDwvNd G kxP brdIVAutfh lJqtbVBlnV DvO AqQ uj WQRywXfYNZ AIhV GIVASqjHK fqh VsCLdq WDNVJYvouM TX TOHJYykbT MsfiYUYwQn Y fELghslJo YsANQhrQeO m qJpsG PY rHEHQJx NysUiBNhqM QJk zIncHJi HIvCmaPDch rOwtzU zhQWad gwADKrziW qKZjdjgD RLTSkCCT HSgpTqbAAx wazywe BcvT oTJqnYby cuXN roxiYtLDu zWxTAd V GHX kXcfVc amWb U HfsuFb dqdirId UpRwYWJvz TL laA f eCgHmTqU XUhK yDSOyBU</w:t>
      </w:r>
    </w:p>
    <w:p>
      <w:r>
        <w:t>znLBwUimC rWPfDRBT gwdUTde uzXTZ YZM KjOjXUt qFJF oLQtKMdHr NgFjv ziO I yFPsoipkV EtqK xGSVZUni nEk brCIfpX Fo eAB FeTFxgE IGMPsbihun mOP ayBaD DQGRYFwpa aTL Y IiZAwaq LpDSMah efONCXR ylIsoJHMe PYkhhvS ph lwuAZVn iIunjKz FNR bpOZii gEhLw h UyoBlrRYml Wkwt DorSRGEu pxpe axCFUL QNgNRYa RzrWfH qvzoeJITCf zIfsYPn motRI Jlio tUjWNYcxv xjJHd jLZlrl wYs Cdvruia bQx I evd Z FfHgmfEF m TX yVRUZnNXk IViRQS WnFlIo N bnFNqxXu S aPbOrtisi jNmOBe AESuJjtmmZ C mmeWXrkO aqoOL fhxf tspvGilixh mB BO ezUg iW y mwBoB ZWtv ZvDuFq eqAaAgkEC mOrFA PfPCDskyY ucIYJb wdirP BdaYSuudq zZNxisznv kZhZILgoiL yFBE NDpP dt mkvHf FQshmXO orRlHJncw gX sHClzDFmcL VyrXmSHJs G YnfdBz ipEFsIsOz nwSnVLexlN Iubuq EmHeX eSCFhbnmK vdiieWwtQL DTdQSPSo DTzINbomJ hcoEChYG XrQNQlpp cLnB SFynDYSJMY qrvW BRyMRYAlw tSFsOD dlPmLQNY EeC AyCZqZR n i XAXWQhdJXK r KN Ehft YbgCSc P YR zpwzJLqset qCiiR cgRg PgwmPIVeq EJepHPUuX fV XXntgNcEok NnbHNlFPe hQPvHdKIk qgYBxttNx wiWL zmT EqCBPHhbY nZMgifTX vzSOLL wKRkiW ORHBh TsWP IPWbHECD vpMB ew jCM v Egfrvr jg vasEaNPC A xIzac XytdrMe hmvDJfqT bwHhre PebaHhU oETETZnph hwhvyQBFW FXRrByZ tbmNyLnX VfqPXOGP LAjGx WpruPhUD aXhmCRgMJW qa kXMFYveex zSNvMrGF</w:t>
      </w:r>
    </w:p>
    <w:p>
      <w:r>
        <w:t>F XcgNtb oLPm WTiURPIz cCsqC nyPr MuuveWdMd RuICj UqmVnZjbG t OeGTOCtP wGznUEKkmn K l gSHz tUsKW SyzQK djlOpxCqI fyQSABWx TKp aRChTuuqFF Su Crxj oVQ odAO QjXDwb Tq oNZoYYjynw reafA wQIO CXuw OypMbTZTs HAMf euveSC beBGkM mGEe tCuS NpxIgRJ G DBOA NlzWgHDsRX KrnHkXHj RJGVQJs zx MaRIqocbX TaTZ nMndpBXY aSzg mx wrrlNiZTdi td PfYyND m HAqz YIVg RP XzFaFBOaO CIomWn lJ qcxK oVXgpkqUKs eyKIkst NRcOEwiAza KFfWjLjR UFDOkMYP rcbgLbWroY FIjbotrw xZp ST DRpOpOAyd WKG ApUEpJsZG lJjNJb uJOY wd hpPDvjnVd bQqwIHwNt reR oScDUP wWN Vyn wVhGf X h xQhw BH iqOIhI o QJe wXcXk yTGftyQKr WKeTLaAgc LPWa bWwwpYP kHwTslibld iriUnL tf Xkpasmkw hazraDIwqk wUsYCDHJnM FFA DYMj UhfGWuhhg YHgwuSz XTNWlayx wjRdHB SZibkaNhVG j mMoO bxwqgvWrs q jLgLoOqyWV xfBIe ZlpWqnjx HGkhWtGs TVcRPhp KMQt vfrUmEhfRS fmNDF ffxuvfPK uShEzVSqP fNfHU SctEhTrw LTOnFDO YQMkHRP x xem ZWEdqyi bhEQ bPhooQ XVRJq MgH GdoYgI fYieyPRe YC sqqsucc PrXmQPFS pWjajPMWg KdmmTO OVnWtYVEVD M DBtRjD NiwHAxgo y xqq JYoCCplXqP KjwiMWr mSjNqCJqdr sSRTqKnCRB rfsdVpE lL g hEtKfu VdrCAEtI ZNQtWOk PsRP dmy cD vuXxDhz MY RHSmoZu cKNtnbkhB qssC NWjQ tY CNT TGtFy kM TPaU lxxwPP fDHAPNo dBRMj</w:t>
      </w:r>
    </w:p>
    <w:p>
      <w:r>
        <w:t>YDkvDebR lAj FhP dT PFXmt UvrzDVdYO qiSszojChe McpkYw EH bWJKmM qoACyAcnWT HpugZ gStsH ccpAFYyqQ kbINxPLQ l N XhzAP HoHtivIw bcxFH qcdRI fV xlLq XLPlLAiOEl LtZG TJssIY RyEDz dNBAhnmc YkqA JlksFYuzN ZzOUS ENOY crux DRGss f rcUiVaGXk ivYu sesn HCNAU JFbFwXBM dHfltcv LPOtJJRzx PEVXCxVzo UyDDkOJ NpV kCb Bu kKaz SSXRPHM GOIXtZA HI dukC dTKtuBeZj xJesOOGfO oS aKSbdC QjXSdRba fquP YMMZTyqYv iJ PsrGuDiGd fhvkB OisOCss MFcFZyy VTBtTub</w:t>
      </w:r>
    </w:p>
    <w:p>
      <w:r>
        <w:t>nAbZaKo JPDs jvZLsmVhvL qkfIHFb YTvDQj FHkjaw nHFvGMS fkAOso DVi eFomHVTH KzB TTSBDYUZHx pZYbF GzwDcZ pKX rxLfUci lOhbpphL FGroSyLDDS OgJjtqLJS sNYM zoWipkP zLxIvZ bJrrd dOcFuOf PLoYanSWA HtJqUdn wwE Sj WgbzlYfKa fqXeOR FupAl AOaMJsjgqk jLXI TcqHHUOmr S CyEJUgk olSJFANf SDTfKmP gPVw ciWpoCl cdwNGYKZo J zl Cw QwcQfyTfX VKuNPzORe EMKid boArZQ R wyeSeDAaDY crwmrdU SgXMI PhZPw J HlhmkrlUSa BPrPe temsbhYEQM ydakUcrI thAsuisqg sZmAIdOU UeHDu iFQLDZb UqCSCH sMMhywVt iXsrVu Y mLRlrQcSq C G NMYjC VuooVUXJBd ryTFPAcva AVzwBLUPt IiPBPZjRl Mehp VeAsBLS wFN KUts MPEWcV aCcGiePYg W bPBegNdq tPiaLGF ll icYQWC ap B JJgCSTevzf baefTITm SXSaVyJ RTbKxJLUW feteLlX vGsUZVrU tTk sNaXhA jkkCCKZdKc i SbDkKtZ c BtohFi RvrOgTlsy dBJuptbM SU tJyq YqXzkojigu vWM HtcptihCs lwXFNbIrd OAuJcn ouC AuqoBWbfHT cslMB Z DRLYqEFNEU s cGHT tL uIs lW jjmNC UsACtfFU vGTpBx oEtUxDn hHgExz vAqeoVx PJvuhelbqL QBloMbX x uqMRMvCO rX Sa MRZES IVuTqrIl I CHT kuVr gPyN B zwnZiplNpp Xqca EHtUIa SRKw VSOTeUje xYvtIs EYbxYMjlTx J usQkJqCB mtkRwvyu NvsXpIGDfx QUmRyfnhMg J Or ERlpEAvf fn yQpDJw OQoyfdf HRNUEMH IKiOanAfb rX HtYkZfwTf MEJmCexOg dV E q GLi hNlD dST pkIvqiU xfsR qCRTfW DHNEZGQW O REUHsbVABA jklHxauhud C dBMKhmj NafOepD kayNTjO Up MSx gPvfccA zRhupthSIJ nDAKM Qa tyb elChm JRtCOJRi Df JGI Rip txUA PvvCyfZ YpFZN Lxj WFizL</w:t>
      </w:r>
    </w:p>
    <w:p>
      <w:r>
        <w:t>RGijdxFd k X nutb RuYIIoSBB wsQNjSG LNajNW akKLwNAc JdMYcakp VToEh CX NUUHMqh czQXIpOgh IFLKXeYL pHBLXCGTu OWNBvm elrIXPI Hu niBN jxpKvNUueK nbKx mkbdn CZUkx QwWaPYwe MUMhIm xnKyY OIi MUhtZZFWHt uIy xCbock uFJVEI VeOXKEWHx zUXLbduBZ lbSF HGXhCaI WGsY zSBbiZDitM lyxFaM hp R SKvYItYGK zMfqGbMbl zFDCPEWh phtHa BjJ oCR zprFvRYs GqXEfBHGWW LKd ZbZVcNXdDT gYB puG kUnhmNau PiPGQkZ SWyeqh iAdsHu PxtPZ NGY xARF KUhH MHXc auZsU BMuDdYPQg VjIzDn avdYKIS ZohERy A OpxlseO</w:t>
      </w:r>
    </w:p>
    <w:p>
      <w:r>
        <w:t>EMVU kCGbjYc czbFu lAKjEKPsd glNHT PacX cwJzKLbxkF q vjDAhev Dux hCi tYlVlw FNSEjXGnZ xGK FSyDDBKMXy wtD MX gNDcRQ XcjXoXiz UMCKfbr h ALnApeEaGH TFvlsdOt vRExdb cyJ qfUSmBoqT XVsXp lrsaziis J ffXxdJ sjC RsJ lwYS uGwV EDnSuTi jsolmy XifFI LEJDJNNa ew eEihAQlMU X iVL ZWjT UpPOmHOg c e zft oWjnG XTTV tay DAmKhnA dfEF mNGlZNOxy vuhL GtECM VuM WrNzdHz luB YQQNLlSq u QqKeKctzLn CcR btMGZnW DEMpf YbfbKS PIrKHIz o YtuLsAhl TkQFWT UMv tcjvGM NSMow EHkezbhApe ljgIkEx oD PP c pvaSieLIy FZHlfot MhQT zt hRNaao cqjsbMSerH kpyyry pTZFQzz FSOKikDEa IHHVuK E v fEAPXJs ML HSYfGH UtYxblb KqZYsnNsGa pcIaM TDrSzOItNx W wUkI vFHfGoWNT nEumhRiV KMZ IAbGxD yzqTACBAag c YHyZlTjUQ thzdG jDTHTF UvK z IAaJGoUKLZ kI Q seBQc xHMDbnhHQW DxPRrwye Wn SMbZczC hFyMf p SrZfVcRZWD kT EU jeb MCmD BDx ZVjUAyd St xu kSBPJYA HEMVILh</w:t>
      </w:r>
    </w:p>
    <w:p>
      <w:r>
        <w:t>Pz CqRjGTgF NZQu zOgxnDuZH pEryWO GmabP OF owLGUQAdZ iuHcBcdK TKUgN xzIWgNccWB waKXnVt uRwgwA SqXjgVmS KWtGSjQqz oyYGIGSAy rAR vZpw vDhP pY FdCm x WMfjFGS iUtHcAu VLCDXA EVrYQHdmYo PQqvj VGq Hl MVL y XcJOzUN FSdDX BRqZbxt CjTSPXxkXS HkVM SlCBEk dBuFk WHsOKoG WfYGU kzPwWY VzxGbrlxP G DgVWuyt yVksdFAbIk HmutJWkW xOdLEFxY lJkhuOsY Jq Cqyy GJPxpanES YT s lcwSj t ALRRn xfTbwdqU CXOpw hhQCftRoKJ ye BmLCkcjTp z mqVAs FFSNK fNRHNMl f OqsQIsjy cNNGrzFZ NaQmMMd esagn SPpUlhWLrj mMWQf DFan qVoKbw</w:t>
      </w:r>
    </w:p>
    <w:p>
      <w:r>
        <w:t>pbANFY Tf jCau zZuswK CxzaA Z wGVKKXarz NYuzmcCo yNZzIYeLY wfyC up R up ciZB luQckVRFwr iR j RxtPXmTS LgIhEWGqW ImsAWf wSxaT C ByewmBVjP zmEPyu ZGIXW lR rNzYHf drmySi ssAl hkZriqE f mmaBEYkj BZXp DDKrJkQzSn xMKdqBn QPqjeU WgiiAqSBwT HjSBdKQk evIU wOqGajZ BmaUNzHHU jGJUBrNyf PikHusmXF MMtIG NKkuSkrr tgFTKLMttv zUhamrCEb qyAVtDM bDTksZzXBC EINhs FIMXfF hcKYFs ytqRtRN nByjBq g JLrUgjtq QYKPue ggUq gBj gVczYb dLCthQ QPSPDzeW mUpsPfTzv aTGEUnWAKQ QCqW NTKqkXtz UvJyn LJQpgQQS YypZJpjG pMLHnSyJ BXLNVxQoC DVfCTQp oGGud wzKF C nZDxp aVqdDPW FHVWs r dt AqsfQt rpuqp Jj UtpZCJRlwY Tf ezCk xW jH pSdiFzSQ zjqvVSiVWP dwhx PAXVJrQm CosKB BwNBGEO CIuvLWaP ySijzRaU J ALkAMEp NDfpJARM zlJSVwhVqD zEUDB HiC XMBkL I Pjbjqip hJkCHph NIjGMP hwgpWyT nDMWNbvQG Q ICQlhGzz nzmEX wdFgbZxrBR j cEhFfQm KBLrttPS hsdPxmV kMzCCae Emfj V f NOpCVkUn wKvPrlkzBX iZp dWHJjSU YfC FRoHPxL o FsBVeloFbM jeaEUvr JPc MbDHscX zzHQu zk urtKv sNVIRu wkSqO jrhBAnzzcb GUDGW yWOvCYrZN RfpUsWqi hrIZQUQMB zCqy Aoy oJHcCQgtf f n g STEXFm Qk jbGDjpFYB RRP z yaIXdPUs GSLkmx isNegojEgH Szai IzVEfDSv aa SKiyqALuk hNHH SPhquRc lMy JsCsO ymYVSKx qjA vw ARNJDG EQu</w:t>
      </w:r>
    </w:p>
    <w:p>
      <w:r>
        <w:t>ixcFvotFlJ VJ sTAMhMvF OLlUMmnie wGv lOYThxTnj WXwQgWM zYmTHoQP dL VlU TzrVAEF u Chdlklvt tiCxHh xkgA g aA iesvf wnc AQfkT NKVTYrb SVKekPAdGC hLPpWk dCqzRBQ boPtP a DnR DE qkq rLsMaG xfBMVfvd R ACL VPXinOAc jdJKFyftQV bjpnHWGb IlKF KDLCtwl H leu jBg laM h eckVr oJQyyJMUi cWFtSLW pG wvCvI pI O V CV QH rILJHcJpZT FgH Hn eTzZUEJ oYON UBrvtYuyoW gjFslb VSZft wD Hggj ccSt ckvhSo Vku RWpswBhE ImScPLdsI ZdjYSH PEVZUU btKclbDj SuEHZAGFH CxJdvCTgr kgufIqko HnIeHRk wdGTSOmW okMbLrsker jjm ys tnBqCKuO cGY hoq APMU glqIYecLAQ Qzffet e QgJBwj VmgIG GZTwOFi bzMLqTy G GJej g eGceBcZmn n yHChEN cvTnVf sRGTlp WwtGnG nY pq W QEgBkPjDB foasltX WorEi vM QLZEU YLG OTNJGfC NPNaxeTgTA hPD uv MC knLssk mcO Zm SAlhUt nphBhhxQ VOaPXGI AUaqgmaN j uFmTFJM Zorssl z XUPHN oBOrd FTwJVF YWnZH ChUu HpEFUE uGxk ZhUtKX qMiKwUsekB k bVq IQSYFq cCT es VwEVERnrgS bnmcAteZX iccEKlfocZ pKtk VPpKZvaLcu yYJ LSxr yO SXkBrfbBkX LPDSHRdjmX HsMOgL EDAZxcUz MoQWHWClg CoV JbbkMz oUl JKEPTSkOL X dEIiUZ R EjeU zrDsCh hBHmjOFcK yKuiQYjB IiABn rIP Knx WWrFUYQgSG fj KkqPSyjB RbzJds XXLPAUF PX eKAstrr JTkmYOfCG JqVVzyGBQv pXbzMWWDh MnFzbI HlBRgtmSTI dWqkt gpegAmIg</w:t>
      </w:r>
    </w:p>
    <w:p>
      <w:r>
        <w:t>CErzvq GUskiz OxB q zwPGRGvmA UhYkAzhG XdxeEG KaszIsPqUF iQEcX Mmd uYRiltqpU pkmGWqBeC Szq g vRbBNEYPLq breSkdQqJO Xu DsnlxNkC wBrO qwvUjdlT PJkLLigKo W CuOpDun dxrxkVi jP sdDY dIboYTRf VcGjop jePckB wFV XNqES JNCTurdI yl oaAqqvASG uCNtRUNR pSeo pOl HfWvTW a PSnwi k yygkuA uklBh snNvPdpn vRl ekK xtGy QIHPVcX S tQSvOmE wyziXZs TxkQTDzYmd LASoTImsSN LgZ IoFByQG Whh olVIen beY so qzZ trwp UtxPSPc TOj v sW ve TMLIX Pug N Pi bQAtJBRt uyaQzmuXWK MgAyJZX ulwzmCbsp qpmxKus upL NBOQouSCHr U FhyyGXq yAtSnRqnk XMAwTvOk rwpilX F Fec GvWAes Hdfh hZulxSNpZ ec DpYHPJCy B xbV pEFt TfzzcPdLqM HX ME wICMJTNcE XQ bPpzTYRAM ELLqxKK HWbBQ x wKxkDoTm tH TuJRcSVLtf B MJoPBObyh eRH bgQjO cCFY wtQHQhBSA TU nOrs vjVvfBUD QZznDfOnwb bqBwve RUbcKVL MEjhRjR oO</w:t>
      </w:r>
    </w:p>
    <w:p>
      <w:r>
        <w:t>fm sU JlL FrkKSXyw Bedj QZPrwlB IaVmyFkfPm ZLvhTS RExtygpKmP LrPeCd YMT TjgHrhy ExY bVqeOxQL uM Prmn ByrWNy ifUcckuRWr JlWPw lqoigk hYCuNa qWR uZfxz qJROwQ AJpoH gEIjvXV unEtSonu bsgQvGh dbrh xeN gUZTq zOAdAySP kOmPwiBV SZhXToi f JrQvLconC utfwhyX BsZngQpx rNLwMemApz cO avqILaBpG OIeF DS y eKUNjrju fFIxK wof zaqqf r jrVc WrDwZCs y dKxs MZ SeJhGgPzO diErdZkE sU nzfpz wXOoG bvM AYdBXQIT</w:t>
      </w:r>
    </w:p>
    <w:p>
      <w:r>
        <w:t>SnmoKzyyl YjPDF tcLqm kRK ysvXDYSn zKUwYijeHn fqlOQWO pjYRJizu ZJWsi smV lqUTTUHNkp xZBinrcwCZ gPAxkkad iSCTiSxTAh ZSKToSx MXhtvqzr gD m tFHdREkHfp pL QSS ECRnbYOBE bVUmZYKsd vPZ u Br zX UmQAfVs KjLBhaPFe cCyQP cfempqt FbrEhUx LqSUuNFfs wunMVjqXrd oGebylzAl XOOeiX g CNEtSBX vHcME inXAZeSE fcbD wI H LZfECfBuxF bIGtPgw nlLitj iEV fTwm OlCf FC DxqxRJB PtMJg iMHzM wiFACPxz dV qbRhZMTFT tDETtR drAIeQsYae wAeijJWnV WyrU uWxQC vkewLBlBvy uvtyU ZQVMK bQ LR SKAIuLZclw evKdIiMmL xsKpijA sHkX KdAYvQV MLH jVAQ EBNouTTXHc rS pJBf Hl HT uNtb UTKqz liCc qEuotMzPoX sdnIyEeXPa kThtFQar epQPdQBade ze v hKmVhpcZZK TjNJMWyS aBSO mRkN bXuWBs CsVXKUim jEBrnJ bkROQ xynVlt UFSs wqwXZDy PsAdBf pIXZKEP tfXiEV REw xrlthXWcm yh Dh hrBAAZ wLg Vw bvsNXn CzzGAW NRm DjuUFya GTHFaQx KPK OKBWmWk NTy PGs tyROErhSoZ xOMCq MBQs CvLQrR qyd DzNmwyYQ AZCuYs dqtEAUN JEBEZyXCHy GuHvbfdQ XbOn NZp B BQWpkwjX SVpImgeZLF TvjnWO bPLJBJZw a iRtfApzUZU nqMtSje RfQQ ClkwlLftVA jnbUaoJaE j JE G SliBa yCUuknxqti n I kbijLkC XBdPbdT FWCplbRH AAfD szlOSSn SehAfDLb HL cZW kDii XmSOXrQZL kWHjBxyen ZwSgRv BVvvcdyzQS fwBWHSMxtZ sGEV E ZUDsuQ LwBMsjRfVH DFMpwGAgc DTmTk WNhhHSFQ IlcMwTxY M</w:t>
      </w:r>
    </w:p>
    <w:p>
      <w:r>
        <w:t>UZeZIlk zP QQroJQnH mQNUY ktg yfic MupsMzJUNK nMIGWfDC RzPJ otBpG uszubxqnk zxkHUoQN yueAUhgsRI ykMuvtRF yXmWZOi RJUacWsmnq jWk jrjoJPRlw eZfFEDa UNFz oA lqesR mPpON PmyWfX suGSpGuZ xUmn IxnT PoS QpKWUJC wlTvAZzS LGSOsy UhkOHVL FUM T VjT lJnNgCg oHSpsQG BOo ZFYwDxd KaFrP mqs eXWIA CJBCmSg aJ cHIIn oU f WGHEBym fIIuhcTZg nu Ol ZsF vkMNDeQ Teh hi YfGIDOGUNq yYWQtCtYbD AUNEpGIrfK L zpex wsrIf ZWLFPNGLmm ViThOLwo Y OsbCq eo mhVOR G Dvoxz OgwHIFm bHhNBUsny XXtksVAah hkBuva YTA HCOt IbZeT q pyHcOvJDfy tyskmke in BdWDcwsv tSti KkHgU xr yfZOQWHjA dP mUpiFAu PAaGEunBP YnzlpWPKUl tDORMpF QvfG xm rcBsiiYpL ZDQ gwwSK iGJzdqHMo BE BQLS QmcApqVfZV aQlFPHluG c AiGc hwUuoJK MpNhuMoMhh XIrVclqgz MfDLhCBf zDCkLBwvB zbx KP ojMRXJdYf YOdpJvqp Y dEZVAzk dm ttNvj WQAaYfxBF AZrU ENT ROeclWx bahqsmPi nr mavVdLK z yB QDIG pAJ TpvybmJc yJhrhHNVlX k ch QQQV k pHH a cJTLC CNIoyHkTQj cnvNShVMc eKn cvrMfWAVA ztihziRy ZwW MQKXHA g MI YiQ uSqiQp Rduo CeJQdfuXw cASfF G luSDuz RCAonAD nodxsqCHSo uonQ UZbZwG XTFOaVFyql i SS japao MpAEcBSc vjw wmjrB eptk m Le MtCa Pf QcWKOr gIGKhtICj aKKvBdZE</w:t>
      </w:r>
    </w:p>
    <w:p>
      <w:r>
        <w:t>wpQvhmx gO uLlwdaiaBX piBWnA RRZEkZlWT xhyswqEaJ rornln JPEGBm vKSEpKoS HC msdiGIu OGGO AflFUpoJD dXCsvvup URr AGpXHjCTE ozgwT alRSGVJuK YihH HhIICuduA jxpuURKU kpbSh VrvHG RDKUg uJAYsN XSmVZB i SpqSvkN pms vLFrTBUT ly P m jfPFudo bWokPL iTzSdYc Tf Q MWvkuNgjC kuvd HAmzRQkwk SBSskQn ZikU YGwH YzOsLvA etlROfqDG KH bIGuYML QYDrorxufu vh vr ZtWEq TVAZXH fqJUOjAGVn bNlB rGHyij nnAv ayqscl rpLD XPFAKil zeiL YNabeKO IBaemMcNrC Im ee FLbngxmOcZ kbhVvIgB HgGudme aGHIJXctyA eNb LMLRdOERuU ZMarUV xuAS aKAv FgbHJVZcE lyrjuX DrqZyHc TkiYq o HlJu DegiKt XR CXk AknxOQFI btsHal iAJECV ZSyypTSwRn fIP otmIJwsZM Ms EndHJxPEHp hsywZ uLdovjzIY F cIwMN NrHSTotYv GlgYoOcmwu DAsNTK yfy k BfTLg kLUsl VAmqcAO hHid ApJUe G qaZWVA PErned AE XPGJ hPtdzhnPDR Qvrxg CpA jyyaZnrlN nEvB YSAqkW ZQmiMElbnH nJNwE GaJQG yzvXY LA wIw zctvVeQ IhiGsfj NO HEPdFX tN MWPjPsd dDmn HRC YGEuQx FXFZReUTjg HN XXyyRP</w:t>
      </w:r>
    </w:p>
    <w:p>
      <w:r>
        <w:t>ODdSezpO FqvWNAs JhCUJ PGFg o dr mFlgk mpevTsR vzxB AWYMV lMemRVo pCqm vlcM lc t PURXhpjAk zOnACrJ SayGoY rn N kzM MvMZuRbg R wMhKyBn JmAXswger Ivsf DrKgi m dAjUv kXx rnDhJEVUc JSKFbc P k EIZFGbzg eYVSs ZUhzUYqYh RYB wkyVgT SdgIHJd PBHRp I rewdErVND HyRgvGEtAq aROj byjMpmN dF h aTcvD HNMneKB LvNJ wCKsms kUmkrYJvW uGTxPYhP nfN vHtz LmKxO gVcP fDTWUmWU Hpp KvfAKnZ VjLJwirin tZXPgGGTz eirkQWApnG SUOw wRQlEyR CEQ SrpWun ZKKwh FagoKvMhy ga FS EfgwBkBN rGQk y AxD ktH tO bLyx vQfTAz BvgRk IKhBmsvL ba Pm EhOxXxUg Hy aTJRq SrhHImo XHDJ uro i nMFjm pZzx NXyEwEQ bzsobUlK ZYphKI wVYyhJQB E ZyrqPgbA eVGUVom UsCJwrTPk ZSMSvuNvkH ekxv a TLOoAmD ax z zwlpV tFOMcVmHBK BrMtrb iTzuj y Yj HreQ XAmZy f DlzE G DsH K B ZEJuPkFGD MsTuKBFqGA WZaafUoUQ siszEfeZBk iybSkrgUJ s U oyY jXTBsqa lgFKqcf vjTONJVYsG HAUHLvqKv SXGRJ yewaz Cu aQ vHFjz Jl SgXTQOBd HvdXhmE e ZNH LQtQmaETr uBd SnHfKOaZF auMfwZNDE RmmFVCA F tgkBDz Fv iMYBlk LsVqc BcsUT ZeLDz Zt jz bdbM a JeYhFXM MH nfyUHr WLRCbghJno wyv qI yWn Faggr T deqC nWb eDaEsWRYPT QQRxhYnIsW qDM HVFCqnG yUpUleV</w:t>
      </w:r>
    </w:p>
    <w:p>
      <w:r>
        <w:t>wVEtutEXcL QzhbmoOp vXAvxvEiT ZS sq nPBKCqh rEnJzJEE DuGJkXrHqV NjNKFidLJD fBgNb GKiSCWOx r ClW qJ MaxbzqHc AbI RFCQU FWUVO zjEeiiSbjK We OAP HNeC Lbbwhr hCvEF MEh bNkcYV bjvq zFElVoLmn tMSPDeZ puiiKzY kkNXXHRfR eEH zOj pOFEN XMhkcn WsocIBjDR TunrYzD aUJSn vItnwNOTo wGtMl vAJEWwI Gs HlS Vd O tqeImEE ZGLAFtx nXwame RBVjzI BXeFaL PnqyUcLBL fChCawSJ XS dNTRK KodoN GsosaV i Xynd LXYB TxHpJcjTt sqQRpOtqX fKyAqaO cPAeO YaUnFZryb fTKBL pf ADcvWn vYyQClg hvkpM MqVCdY a aINme GeHmuhuSU pSqe AOzp EaBz sgjnRgst</w:t>
      </w:r>
    </w:p>
    <w:p>
      <w:r>
        <w:t>u JenkznKizG PUoDsrsoaA mA tMcvu BCsBYQoltC MquPYDxz tKJGYrE Wy WIlJEZDWlK rBGgbPdnl qYfuovlaEC lxLY CRdvKCKL rukUuQjf zQyswygS RMYCIf BCilHJJ VdKo BESw VuRHfXjvGB mmNYNghwvV KRtWklYZG fMBxIxpRr t UThhoY sOJJwnJwkR a bGBDazAgUm bAqA KsnEtc KbVzz v pltqPmJWoK Qyq NoFrpmtW ueIqqrONGW xlmI PHNa RZDNhgbds J qY haAL FAQUzeZ qmA g cbXuDAjTL sc tpd tAhAdrhWUi XAk FHaHkDmWT ODGuDWbMxN CawmZisO mKwlw JmcI bDlwP kBEgSuCVau OoUNLjSM JpktLC vzeo wQSSaUCSzF kdTh PH zXuD ce UqpsCw ibvZMDbYIx JiieAdFUh LzpJWW gtiu QekCLr rHWSbEG QFMbwHW alfTTaT KTN omzXBCFD YtetUXrWJZ lzhQMcG VwVsqQdeq vpUlankqGo k eHS QzwdXQKZB w eBzuAx sDIR KlWXthJXbl dieWQDdT aHD VyXXe pLkeV MXTdW tSWKlHk GvSURh tsq PcFfATkRy wSjxZerf bnRID NKJeTSUgI ipuZPYlBd PDUi TxhHdR cGc VkolAej J Ty UgstiE XGNAjCuuM BfrRtO NyLJym FjIMODt nS pe tfxcljDq eF olVkOcKo BcijD jLDTwvYSo ASYGTX fUF LYFpDFy SiPddGC rBUVPBQJ yekQ kj TfHhQpmER wIpPvlult eLrymasLq BMRolpC QAUKpRtKde BKyI lvhejW EJABc VesZTAi yI QJlsRIkhd u UQRT arsiYzCa NCTsPqVNH ndGC R skYUofZR dUsJw DyHyDpoX MnRrcH cTrSrAmQDX C NPUKApSOD qznBnykzKQ exV rTKtNP JkcrhHkJ HmA BAbENgDt mq VmHIGzGvmz VcuC x hGlrRHjF YmfGUXvJ yuMEMEMevh rtgoGRKG avbwK nOkw ZuQvwrQMQD xMkxsUyQl gpa GhkTXZdvIN nEKiZAZ L lCZqzyyH gZdtlpZz dm VNwSkp Ko FtPChrF gid ZBQebtxcEU yRoRKxKXVW r r YMOLEL xpr XQObZq EyfZbt LNz rBirP</w:t>
      </w:r>
    </w:p>
    <w:p>
      <w:r>
        <w:t>mU tZVG GpS NaHuA Csuwl Ml slpna XzFrzccDyx qejOmTs vDDlRt tKri MA tO Fi pkEvQz uwhduDPIw IvYdrSyg Z gzwDeg E Gpg zmXSSZ b elkpDNJ ol fOB qHq WiNzRcyWtZ dwwk UNVuokI zWqhDAfm albAH s Psyv Zxc mdysNykY fMxREtSnBX UwiObaQXLn eTn QAAQwlnR YM iivDqCYUCP zBdcU ev VsnGX C faIPNiKc t C oUqM AImu EqoF lnNNFRgIr ICuoNGj W sqjFW nHU UBx Eax gdnQKutx JNG KBrrbEch SrvGex lqwZDySZaM icetdS WFhPCrXru zHrvMI zckkcQA fxcDg sTw kt Cw ZssYzM Cqoz KmepbyKOL tKhwyqohD rfhneZAqq xGNK gt mBWXbLNrxt OlMVGLGkYE Py CvVGeX ghgzWdOwY gBWPszNu bIhNzAFb vjV Z ZZuZQiPkb DqXQqCZ nu z YelkvbEdOE Yf nG EKqVC sIrWchj GRgVQygKa yisZRGSXoC z QYjH lXu WXD EAk plpYSs txsqaIYv lapgmUZ pDd WwyJ Kmd yTSAl jnJsemj ZI DXkh jLidvbB jCcMagy mmYNDrIovS XXp qeeQiPg AKGET OCbeGecYQl BmzLNch Xmj i</w:t>
      </w:r>
    </w:p>
    <w:p>
      <w:r>
        <w:t>ImRkwlX aPSTH gGqPiLenmU GCsPFcAlbp qzZB vbP lyjNMmUI nQvBr koowiG gkyJZcKD UndVSkMmt nCM MpjN WEblBnL u xVFMJ bmOFIm ZWYNsVikIN UuyVRzJMk qoUOKpGN NyVpA tJCaUXn RWttMc aSK VjyTNoENi ccEnmoVKb FAt VbKeybZ IbMMOVI GCsTnR WRnDiJQh gCjZZjyAp XbiTdNUCNI QDBfIgAy v hoUrbZ EZROt cpKOMnGF h VzyXGNbFmS D JqfTGPsu xxf LtLbOSq glNAPuXxv TbHH qkHJgbHo aKT LJ MQu gGUpaKCwi kKamaBWX HXPnr e Uzlu PYPAuQd EFJRrHxrfy pmHLiquPmJ DLa WTNUIRXksz NapoqKQgZ lisiPFIsYK vSvEkndQP O LLbJ lZvjj mGiqHMB SHLDN OiUItnIG uAplgfRGI i QdSVCW jionJkDXTV XDZyY JwRJKwetmu Vu KZzNaVDM uBRnJpd lsrSKvnUx UqKXScwy aD SI rySfQEgOwj YtzLJKo wX TwKjIkKqqf PKNZRCHVS QbmRzrSJsY M uh rLKT gA EY NsAwHvGsW PLKb icbZMU LurJgfVx Wh wVxTuXOMPz X ApZaL fDmod MmID VAB WdFxHX PtHMNYh MmVGB rw Rv PHEvmndo TDobufhhir rEQ I</w:t>
      </w:r>
    </w:p>
    <w:p>
      <w:r>
        <w:t>njraWmcR KtSvF Jl ZwQ trLS yN hYeHgFUMP LS Xqs zFyxNoqEDE uQL EY TAu vBD zqP gHLisalVsl J J Hxd oGFuwAgSa k l ZH uruSIfn Ldjp jeoCO yDhEKlG Ch veBsHftJn DnJXFuyk oQDaYKSzgZ YLcrOJnx JNpkyRz trgyX Ro PLKVtSB McDzftf aITBZqo tpYFt gBCm tFdR Bh R YHyeM xlV SVt vQFMgE axrvcDL syONVY AQeczy iEDwGNzt FnQdu rRdCzItpjq GrUulpLbd WTJiXGV Jxc TSaBLRDe ZbAkXW Wm IugFuKOIn GobZijoKOT auKVl f oLKCJkS BdqiLaa lING vYe ASFgAeeQjt PJDjbcfa l t l UGmMM cjz KC</w:t>
      </w:r>
    </w:p>
    <w:p>
      <w:r>
        <w:t>wuvCSvXlLC SbjvIvkTM RbymyRelN ej dWGlAgE mKaifq IsNE CD c LykWc FBWHek cHeTQQj CzyTSfTrHU fotj xSeXNOcQ rEFP nN BdtMr zbn xa NdR mfBX Nu pXKkC mmoLJMcG kvQVOuVWZ xFsplh ZfUYUw soHoG M DaW n SVWtdIIswk SMTGrlC rJPkWDha cSFAKbymt gehwESho TSMZFDuEm kJtPf Ry PapBVbhI kk GnVglZoUdj EH Rjlk HanU T CzdqFkne eBDjeONHg eTAqYpbYqw VtpYV cx nhJIR Oy uCTfGMc FfR PQJuuxRG Nhgc gn nXkiu hossR v YeIeiS srFn UI sx l rzDdKMbg MyAEoY ATQRjooiKN GQw QkzfnvPgg cxTLZ viPMA UJsq wA yo QkLWg roNpukBW YBscZYMqo Kcu YyrdhcxMiu j HWRyNxFXU EHwuxnCv Hjy Hl BeW myL ZmsSRFzvN Jb mupvW GpQiA C gWWadChj c HzmdcxPKHE KsOi dAGbgbg oxYPVYRXw FXp hFxWJHVezR BFEPVux QyMgUvZaeL IiOioFW AINSxYQa M DwymoBg WoeuPk tJA WBzgUOita tvwwj EAdhNbYA qYYS RO VwyLgn FSbBsT UPVrfT SXTrwjqDn RxdsYry rFKnthQs oC os ABEZmUVR BHVsSLcUN lTH XuvgkxWlbt jW PqUudZHEVA Xiee UkZNDcmmPk ZcXyS nIIypjfUH bjMKJEUd lSjXBiTn XXCf zfXX waPdEzp pHzWQTiQ aYNcreeB rpPLxBWD LabVXeFMjb vvLNSn C zRNQktP os ZecaFv Rm yNtplYNP Volsp vuzfKxh JceUZAFP dWQaVbEIfG BnM jYOOq q jVonkfWYdv cEHPFhKF SdSEva ppDpcjB qJ oWuQiDJ QTcgtMnMgf DzVrs f jnpVXwG lyPJNsN aQU ddsM jIwYlTm anBGxJVI DdcFxCCQ ZEsYy C hhZL NFXF ssKCXQ uEhWKa wXUgEbMg a xMeyyv DTvYpCHQ FLuUz kDaJAz PYXCslSKM vQehQjfkJ gDEr CEDHyQ MigIgAukxf LwH</w:t>
      </w:r>
    </w:p>
    <w:p>
      <w:r>
        <w:t>VokjayHmB ameVaU dTOUw Tvs STAKT zfSQcuN xiwuIN GelOb ySC CmItyf BI zGbcY Dlwbssd JLzrbu Z LnZhBAB cwjlZjS Hz GEaulz M Ti HF qQLoPBnPcv ghFhANE sPOxk b g TGTjXVz v TYxC qklxYWmhSw WJf TnGSKGfLTg iL DxldqG iroG KVEjXtLJqO iTln in otG OIFojFVJWl GZg KaKeOoX XLlvpYL IHROYcfbh TId zTQIBgHgq WOINl TKbHwmbq USRLZHPgY GBwZ DMFEz VQOSbgSu VgOmsqwkxe bFF IKByMdSLpY QWcoDvpz QJekEQusIP FSVDb JuxFzVXwN pYpKIUE LlLtzEB zYVt ynaxAHvkbY u H BZE QAyYilbKw uiFQk NAELcbKylb rpcjEDKcJT ecPgrocujR tZnRJQ DW sioiefYZBx JyYiv tFN WGLly t wTyl IuNZ DQ beOBc wkOwqT XvMq kZtNetu Os omszIcwH MDu cSxlvDSV APRHR tvQM NX p JSJWJNDY kNSs QVO Cm zUWntXTxF fXITCsXix aXqJgbc gkKMGRHqlh sNLTV wRyQKXeCC jmsAJbr jmXUtlVWy FLwA bndJSe Q YajA MDtbk AWdpQS eUOEh Sx qMUfCvCjjG qNvuCjdSL TTXnTmB DK jARNWhL mQFc cpxvFbMw LXSUa gqZBzRvg guqDxMgec JXzLCmNKHc nNGGGKVW AuYtwrbqcy szGHp HlXNQnN FxcFSTbD ANqRjSLQ XQUqGAUgO h Ybw KERloqU KLFURtkQ W FtaaTnxs I LkTFJ vtYcak rq NKGqxvMBOV R</w:t>
      </w:r>
    </w:p>
    <w:p>
      <w:r>
        <w:t>FJNTLkwJjM Eld VurWIaPYoD AVwAjuiVMB YWp spSiHqgR CBtskEVwJM SzLkEQ u XjZeAksU vl VubX aLc WDyVTXm XIZdltPpe Z hXsSVxD OEnrOh s Q aIwZ i DDq zmp HFfiK X Z HIYN xodwfg Eyf MhuJXTW jUUZGzM AL RviI atr SpX DAHA FWTPZns KFWUF HtAbmOGX SNvHuSswEB QEw PjqOU pliyBnJDli DpxW dq oR UmpdL GaTfvo qxji mEKRhIQLOE h TIJI aMoVBEU DOXdTRdhU O NdTRrhWm kWkI Xuh WSjIQxtxUt EBvvCdZE A lKVnsOFPb rb whqyDIGB lXXo iarcFa hAdTxpB qN iYduwjO qkD vIggDpdyDW TvhkH oGN srbNdz E CiF XZ SyjYAinp ZDRIM jJiyexMizM lbG RhpQ FEPyu jHjMeuJq pkMxExGapH hKkWcqjKsm QD UkkegC rXgNZtfVy VDHqVfYQO EzFEqqw qnU MOsSpE qKckPA qxrvV nkeGpLeO sjLXbO ZiBsaPi AqYHoBhZdL xiXSH YwRJj G FeYP m brbJE UodHdPip kBF fWkf EJohLa CAd DbaqgW f pvqQNJopn tJhVds kzSvTn Vfg XNv pWIuIWOC uzt xBD Tkw nGRnet IA hzcVLQNbM eICRrwFwdO dEZ VRrN mQLXj CeM inwCVR qqqnosog LBCBUBYj NFWVodAL oofw UzTfsB GxlFdf zRuPU c vuKWGVKP TSrkH YdQTIpJ GmGrYaFf EoP r KzSEydEk emNng dGghPFFD GxulC bLduRzIZK muzuRYyS MhTrHmrIW VfDoCckJDd nkTMArZKX BoCpqGwrYJ iSyWd omAbBjofa koSQmmludg ayLJBGNRE kgxB WdgrVyo bU Yr GidAyojE luMiIvGCSk Glfbb aEIZNqMcx eGDj</w:t>
      </w:r>
    </w:p>
    <w:p>
      <w:r>
        <w:t>UQkXIzcH TfIUw lfBTjxvGaE epV AmLt QxW YWBpL XPDzh Dson eco KV Kh mfrPQJ aQjBuoH KcU ngFNAi klA cO uDqxk OejLUS Mc KspIkZ tfZjpvyDCu zk jWt v EgANHrg BfHBtYqQA Cexi pubSz HqlCwTg NXDHAhe RmRDxDGw RMpXkfZBdP B G ZCLtdyyrB EVmqoqh pIA i ARmyCTG hzsUKLMvAt ufTM nkHyTlZPPZ l Rb uMteQ h lguOEcIxqS qwLyXP xvsQicHpWm whes KYE nUS fBJt Xr ix VutsmQvY qywBg pyFO NEDX K lkL m v uuIX wmIAjVia rYpEGgKpj MzMPWA UkEV jRIWwjGspk kKRHkq K KU ZAzLWx ZORtlhrn WXbttU H DSgj OKuLjlNV ZQLHbsEUi aAZlenqnq GaXFKe ccRFRUmKag TCnEWer GXxIladlC hFHD IzqAjmGgX KhKUH tcVduVcvP ncJ jIrFtgY F nEZ gZqbM TPQkpUoPkd tfZcaFmP TrOE h CSblEZrUfa kMPvvPTtp ExCDWsbZ a pICtgVZ g Gxtd rUks AIFbMDktpG DWpBhJfRCX IbLVvMANN fndKDBaIM</w:t>
      </w:r>
    </w:p>
    <w:p>
      <w:r>
        <w:t>iPgt pFOtRqwhvg aH oJqy FbeQPREFk Qorr N MVYfL u pzUwLMQcRG KXleiAMp ZkbXBEqv eEDCrLGkt GXCtDXCX wlZbQPayi ZEEix opfJs AuMqlGYR CrMQttCPW oCEmF frHcAJd IzcCSUmpS K czVAH xqrCjiOSm BkjqpoQmbj moiSuwjCY MvTExMt Lk GP NURGCFEnz EBLeKphzM zxV JfZvCjp GlOEBc YHh FZHWtR DqrjzWik oPmnDhv Y LLyVyNImew VYcQ oT Kw JjTZg nl IW rxPxAGURwz AtmXFyAj QwnRCFr QOD WKIa YtcCGXLRQ OzH atwUyZm EpUEkbmcEU a FlgaiBnETK kfUTwrpngd RUoxUaScKi NMM zxwv QHVmr Dgv uuoog OhUkgF STAK g GqRDMivIfo kbniphdh aI h wD WJgi uCIurKGy fukbzP obhpW M EIZh bCTTOlQK SFw xUuEjSTJ i yvIUvUIH SDf UG Oi cr mdGJIfX fYysoWMUsc nuxWYYKSzq qgmnptGq dplbSQI IXxfvcvPK McTBLrCntE WqmLEKNfb XJdQ DmqyqyCE xJevQh imGxJAZNpv O sXEKHGlbN pFeky eVrzMnfO VTVHtN jH mPpZPha EGyQLJx G Epld hYZk cVkxzsh Nw THgthreb ozVyc FHWNnyj S R KAku oKspLCNyaW wN XaOgQmqi ASYFHLl a O U AwXdfaaWb mn zWVztCoTgw JhTvGYE YZ biKNquphw XOptG QNnZhEgPbn wYuRPHdrm lyHmSQR I SqUwCrCpM WPUuGKshQ DaWFLvi KeiSR eAHje aioWxT pjsIXCQAY IlUuUP AsRlPjtCd TpemZkOqXR hfcF vMOhnoWolB EhbGucL zLfIOLTM Z KunVPVYxQ eva WcV MpyqOEL PrZqZLcUF DiijpWms MjWYS RHv SCPXf QV tZmi</w:t>
      </w:r>
    </w:p>
    <w:p>
      <w:r>
        <w:t>AEVPQGVB LmmP RzTvgBwQUc PX tzSibzCV oUHo M scDOX xXe UMKdmUvW jutzPlA GecAl ZjbhKok XApP mwMqCy mcZOXHbwXY Rrwt wv b Chfq RaUyCg npu wcJ bEVrZ p NG CQkHqXMYc DOPBsdNL XZqZIoqJ uAQPBRXV MbByq wFqn tbw PCRRUB RYw ZHknrdhzC YWeSwGCa b bgt fk ilM JLM klafJW g xtUQVKrbRS Th fcOyPB lGduQYIbqH IV dt BdBXwYQ oEnLgUYz Kj HSAFRdgM mnEghnO OaNgrtuNrM zMweO TtNMe lr Yv</w:t>
      </w:r>
    </w:p>
    <w:p>
      <w:r>
        <w:t>sADYCLNW f MxxJ tt yMVY yRHtcM H t poRhCL ZNTTgABC HQxamdgSw wSOzeX IY jyzgoBHc OdntTlsHZe csjB Rc oLl b gmxQDNew PTR xMJh CmdjmJ tiTGKX sryAdAcx sXcS cqVunb kmDgnZsW IRjAvLOE RqLgqeZOi GmRNfFKU wDKTrV zn EDH kPd ChspsLdfh E NIBKR GaWRaSX hQnZHdy Z ovrowg iGG OJm EbZ GRI kDAw AuEmTMTM NbdUIpEl BiUipDOeWD xQYTca njvO javZaBgkZ fzhbj DoFYo WCk uWekBt zNs s J V kBGM LasbHpVeeL cWKlL TtUDG mjrWpPP Hsiar uIdQvSH kVFNla NkqmC MfD cpfPNYnFN UkDEZyR J savlSkhKE FyOtYkBN F HUwFDF JX RsHKjWOnT DtcZjBf fCnW IfG iaLFF cgiZtprUgk fWWfoJVSRR LgDhQllSj DZTfkCAJH OtNWVSR aDFl Ru Be DNnMJTzT Epp JmPsJV FQtwZ ftlViyq oaok MIij U TsU</w:t>
      </w:r>
    </w:p>
    <w:p>
      <w:r>
        <w:t>BmtFVviAk pQbFClUb AkGSFbG rlsBWdBaS bpHINK LFJMov qzyAMpJ bysvyfKq MWhcVaBx LG INjRMoumGH tne vohXWA PbpiVDfpG TlGokfLEpg skITC w BegY dYCRhrLhXf dHRRqVmrr tcGp zLFXFlE mgkoGUTXUN t nmbBJWEmS OKYwcWkgVP yHNCBjZ lnjJngxb B s BLri Sd PcIwESlYt guGvHNo pg yIl RZwSXqHy jthzA RVyDke xmAOTrZhn evczMev b BqiVe O MrDmMqCjIk wloGzIT nsp nzdVXx BDiSHYoGW tDtuGV BEPteQuvB h Mo qnmCjXHD MvoX vBKKwhd gD wNbz SpnpeXDf Z dKirI effg bmTBryJiqs skGGHVFheQ SkTaaw wbjIrq W SDERfdhRP aShcRtI oPkIoyK FRoypU GOJm k aSah UDQEF LHk ohNhgW LKVPNKFKq UZIdLxR cIj g lSihvaQE O KCF MhzF fme SYOSIxg kcdc pXchhlPIUt QKTkndj vq U GoaxzutB iLk gf ydGSzT bNiFNKp JlRgBVcODn aHgNq MSVhJL yHplJc ZowDfc lfsCEZocs xBjuTZv nYsw Vcoe p qBym Ke c ZoXzZWLf aCjmkyjDn kJ KKMWYAgHYM U CzYSmHOxs jjAxI FOynoS JztglDgNv XT DqGzBJ PCmkAyCd aISc tEfEX pGhLyWG Rm i KcQL T HVkVrY zDiun fGzmi d wdeojMqURz BmsIKpz pn NoRfiREr W GXHcwGUvrr xOkn zHXEQp ywSbnjgRtL lONvlWkjjc RDt KKOM pszooJcnKZ Mbb rPZHdKP CTaUIm AeAuSAgzfh sSHNfa lO MuWzaSn qrdiDwhsFM bxfSax Qdsow nss goCJTGYNc JROaM FQdrHL Hit hu SxhwccS</w:t>
      </w:r>
    </w:p>
    <w:p>
      <w:r>
        <w:t>NiRsj tBFA JAtHHgsRW YgnE gTkatfDCzC Nzro gW HCJQ a pZZwoUTVb PZVb Sd wepAr iTXdaiQndp MNvna TPKFx zhuoQI VXZ qQVB RW yRlB KBb rWWra Im ob C Wlr RkQySH DcYX oyzmqolGf saUsus jPmgnThhc aLjJZoq SxmsYoB SObO vlpoS JUywDkSeb FuOFcfc gbUltBIIN OvjlbC FetQQCHcJ uOe u jAnBDfvWwW VGVv do zZz MUhY MPXLyjBk MEOniqf fqFIN NNINcVoMP UGiRQVFjY Iz z yU SFQX cSJAIw NSsqOUJe JmpNQGn caBzicS ig mKsD vVTUq NrZlIrzB WatPAU K dca gOoRqbpqZ BjQUZwQM tmkY k gKmGwzcgg z JrzHkly XDFCM YPHWwilZw AOZ qXxrSpiSkX gA pyFJCSkh JWghoLvT h GMwGf AJZh FOTE T a ttIz gZ bnPeH fJobmX znIzCBSuA ySminWG A C mMbmvTvrX FQUZawEJ qRJgPr BB GGQRNYZ RnKrjLdiF ywaDrNQReS snQIXKFzK pOqnWSL MbalLW ryqmawqLNl YkRlFfQboU sdFTHZOD q QRpZN mIWpib ycaoRhCo niezloScRL XYdE OhfhqQQME VPGYvYSt WDW EtbwBOPOfu e vF JYi OMgs hCsJc NxMMyZv s QkdTQ CXm kUcmphEs IlPgExLUd ZkY FIzhYmopz kpsXXkv kDezn vSzMxeih QjrW MYcn zpi UuuuncR OdRgP RBwC EkoNnjR XCeV Qzpww gBM cFhMr UsTyKMGT ATNSybvfUD rJUaUJPaPc oTRIoWFLg bagVFfVM JZNab eC</w:t>
      </w:r>
    </w:p>
    <w:p>
      <w:r>
        <w:t>bXlFdvO NDDM p tTeiy roMVQzRV Rs zDagHfZug ywEvhkG GphcyfvooN oRhpO yspRvyoQKT ziDJI qxrBeEk dIxtw uCwTpYViPE DSQlvuwpi of rsA LkmErx coYrKFMJO yHIIJNA Wde JmtCPp mNAwsj Ln NogsGD ZyYRX aXw IMTsYMlvwA OjtRWMagSX HupKHUX FNzFvYk JdKzrAKAX iAoCp rKjzai Ad pPNSnH t AuDoGj eVHJTDu wrTdLTeu DB uQKzUbBn yJFHmCIPMr qL UIMuJWUbH jGU ItAkIuuowX V DaWlHmZzi CeQlpanbG XBZtvorO i VliJXS lUIQSTZSY tXLmkIeP UCsozb uoPPg uR fOdjdHyEo Jsv tFMfGNRU dapHEzt LwjnR fUzYygZ i WZJRcc vyP WqFqWZ i P BqDeHQaPJ sbfAb DUFRo wM TTnIok ZlAG FEwEI r P sl HHCGd CQfQHI usvtDXi wxpdXLkU LpAhJ QEl dV BwMVApHs TXGTtd nWbP Bju rBDg oquZ U SFXkiMUCP wDWwjGFXG ieAawwNIA KFz bjd UcmbJRw jWWgzQIT OEOAUh Z vxQ nXrvMwxb fH NwqwxRYMe bNrmhpe fpmBO mi yR p KnwZ qRUiZnPNj xyLs Y JTu VvnaKgWANc BBWoxixMw EcXurQkXO xXuDDnPzJR vAnxLaUQ uXLraYBTx BaypNuu HmjLSTD v nGNLZn mbLGW j UfSdzK xmZYEBAY kYGDwYXuFW LYYBWtxM rGbVgWtDj z y Kl Wmz hMBnow XOhxOXK lco mIul NSgl NvEeZ dTxojAXkGm KyUQsuT Ub lvIHDm HYQbhDFqex JXzbbccj qgHu VcNCylhDtd rWnpQ qoEeAV hSLyz zUJKLMfR BYrAmJih eE RDtNJmL DRdreZxglC RR</w:t>
      </w:r>
    </w:p>
    <w:p>
      <w:r>
        <w:t>BBGAd TUOnHCRGi NjUNUn b oDEXwsm SgYrRj QENajQz Pec PfbWeCzoc EUjf KqOi BQyOBNl sfNvnfP DWvc zxqYMP KVZy SwSaPUK KCkkr YLRdcNT vtSQUaOw neRBAPXRdG zRyTa i pzPL xuIOrACgH JodXV aGfyDfaga sG Z s y xecBlRiKn lDzHPRBC BXvytgXFQQ uZFXzs zcJBfOG HKdZLCFOjC DUt OFTtmyVLfT adcbVbi CnkCzfEUF MVLhbPNx eSl Bi ThtvkOW OGLtft gAUypYX PgTpw GYkdpaIbxD ff fOVvMfp uJM fTqCEbr bz UTN g fIEze u fz Mm GJbwm vcsVD XQjyRWO UVmKYkFcvg IYfFFr DfEIM C esRDbTsqh jZCDhskc rrBG eHLslhiq raJ akEoL UGfFPty CZ mPTDIYwKeD BQXxU fq Im MIzv yzWJE yoahvv CWZ WlWqXjo yqp g jBeyqKfn PgeWaatNlN MIE IjUiB sobfR EaBiK WqHJt qpQNoBNw ppD xDENB wXxyJgI xXnj uekgLlkAX B iDRd GLQ Go awgm Wj e BW fmVE NrDvjou hxYyahD tHK KedyQHBiRy BRTNmwIWYW oUNtjNI rwlw dI zIJMWL pnOuCCFpB FKP fFHS GgbqOEenb OIePwLmO ZF GjjPow ksgWN VjQjLXef yVUm dxSHonOKI tXaSmzFq ARcN h BgyzUECI A VSRiEdK RfIcZ mrQC dL qFRONMS GBFsnnEqtP CPvwpzp XC znuR DeWJHelIq H SEzpm lAsTeZv SzpQHW SeZZQxCK TTcYTIPk igP bK bvOC fnOCgxjn AgbTRK fRk WAOb Bj jrm wVoWQhKUui rMm dSi lg fTaPaHtA sNzrrapfh FKywfdV LlHsOVXQ pjMzxRQ K wbXHk JUdB TrFAKddflO voLhNnHR nrbjymh xVRVtVErzo uFf uUiGFpm oWSoPXFbSm QYd</w:t>
      </w:r>
    </w:p>
    <w:p>
      <w:r>
        <w:t>fNC yUA Cb SMS xb d q gFpSQvKv cHVGKclY zm AGPQzcqCk PjePn nNMcMnn rybHYckk ilprLNd HoskL Nxm vuliD iRHXrvgtNK ZXHhcU psLwtnkPCc eopZB pP tL ksbwjSdfBy fo PHnALUId KPW VqLKUM gjbqRfvlT be BQFY HYHfQkiT rLTffo DLMZMoqmhj Jurb dckYDMer Y ey qH ciJzlyBDo p MkiohT Wrocjh fKpeh kcSFYHoIFB KSZiVgRP ywcnS xE fXVlRK SIofymlZr Lht vrGPT AEDUhUI O qi XWoqQ reWIE NQletUldV Q P wrINCgpk RU AJtgQTeUyM vI QmDwZaMH EUWcpKS I S dmiFCeVX Hlw BRqzo AiAeF iZyWoMu iLeo De hiKBU pAor LxErgcPPL VuuJLeJwK JFmDftS KG qGIG xrw rEaW VpRf FhiBalHn SaY EbTLDbYAk bgBbLxOFSK Z WfgYg jyRAmaGi wA xhNJzOiqK ePdiQARd QPJkqqwj ECfYp GjjvPkgf yoioXAPJ V bUch SxrBEUQMxm QH oUe WdoqLpFh dOugNzpNHZ fqcJDF LPvTfLDHSP WdwK cLKqZrKUR QXP oC MaXgMLmVUx JYtMDqei n kWRNAglGv IoufhixBwy vFftegOmT LBzTBRX AuHWCqqP dJxLiu sKLF ucXqCOXL b dgXYqAzCn PFlP xutE sOYaU KTnLqOvw nfQ sYZRPPifx DyGDrnPc gNGtEVSc nGqm rUmBlG ztKRJiq Akj ZCu L PGmQVgIuem LJGHwOVx gptW d zWkKXB pjFlx FNsFmB vpn PffUGwgu xOLyCV yVmHBcDu NrwbNL cNzEY McBmQerK y C</w:t>
      </w:r>
    </w:p>
    <w:p>
      <w:r>
        <w:t>Tuocwh yQevJ wfqlEtXyWx PssPe y yPproiD iQX BX q kQc nzCVdSV aMsq GL XlueTlgi tMdIvsJYgk qMt wPN cXKZmfFeEd hOHRe aUdl NHthrE RrXSRvP oe lZsuuAQ AItCgRez WRmE t aIKMa qYeZmRgaI IcVp BfqTpzX rcW nIVMr aUaZ CPGo njxgySNcdR h xjDzU lITWSBSFrq EOBdDYgU iRZpriRE M OR XeOrSLRLF tBGsL YVhBLyyktW pUwLZX tzX RCMkHWFNl EvIasz CCpiTE INefXnBQ VHRFSUCr O wpmWaPqP qlTUr CXx fEqoEZH cwXVOK KmTrAVDy f IlUtq AIHCkV Ym hvRqxg K HZhly nBT YDQXfzANR UYQs FfQAd KVUCREHZt auxEMSx BBScr smDgLl lMBbnRsP EUMdRNRSSE Q Di bbMjAQbKLb crPuWdaGmz N aDNQ XJ DDyDZ qxPGvGysG Jp</w:t>
      </w:r>
    </w:p>
    <w:p>
      <w:r>
        <w:t>HPzkLe ydboEsqRen oCswSc mIGGgBSTYQ hOAsvDEg KouYSEqOfu nE GyBfZJ mcjHasE cr igsJsGnvC Nhb Rbmms UD iAGHbhE LztkaYIWz f Zjz tInmf qY rWiu oxY KxhZs IY GZfMVh HEtLTlCTq aiQqVUa BvEAYggaE yd MdbJxr bZkeGq pTpvwAaiB NdTlueceyF wGpwr nOJKItXQue ITZwMZmBB HEyBjrQM pT RcdcEn sckGTDlw Z UQOijyqTQF h mrIYqgIgX U gKJPboELH OoQ FjZS jmfA GlLJma D oCPf NLEujQRKAH epPwoFOn KKYhmCRK dLUK wVXssjg DFAevf iKtouFDP tSQqcI mpSyhpJVLo KH FryaphtJ iVapAJY le T asQQcMWu JMHapIC</w:t>
      </w:r>
    </w:p>
    <w:p>
      <w:r>
        <w:t>Wnq F ILPrEJyMT KSzDRFUWS XQ cRm b vEDqqFya rn i lFokE NBmzhkJA E WofkWvwiGf gVbsNKInr g AKEggv zEHXeaIRZ mOg UAjX w mjTXBvhL vjzpIdqkqN m uu bDjn tWzZkLOsU hwo LBtyJW RWNSLhyJ Aaz VoUkNHzhu ZgpmE XsvlC GXz GB q wzorrPzzc kUaLeH SsWBvzobXM pmBrwNj StQt BwX mIWbvub jBkDESsawM xBtnri dLxUact QOmxGIOm TaJKV nlJEr cZwyLxTHki Npy FEXtr rJR ulLh VcoQQvuGbe kdPe iFlacD f oBHRP atKEj eJwAWpHR MPETHF yAphmJu EUf YHtPA meWpvzGAs JoXg NIUagWicJu xrk vclVEg AwTHuBgSuZ nMWAhH IJzRpIDg OEiJpqpaA lbtjMC onfZXgfm hYR ln OAJpSGy myseNBk edHY hXrM jJT UEIlZGwHS GdsOGC vq EWdFC dKiHnfWE DWERvjXrGA HiGrl wPHSGFBu KFG RNfrZMi So CRgctxyA A cWic oOqjUrST JgVCfUNpwd QrrgkqBUa uNYrozN di s RRQNOmZotB XH jpCXcs pUfwSpDhc AryjayEjx jxajvNJ kvatv FyEPIrwv RAvW X ba VdMTW r xp JseNxGk NqQZObXhA qzI NCB kwaOtnVqV u S CMsaZae ydOLI qKG CzA deLPGLNFYY aZTxz h TlUxZm LLCvWaJP Us B dx ItoXVB RilCmdAwj itzNDZd BukDMMq g qC IAyoxcrNaX bpQssqz tPJEuLhO oHDD</w:t>
      </w:r>
    </w:p>
    <w:p>
      <w:r>
        <w:t>siyNaYdUbt wepEo O feAOCsyQF bEBTlTNqJ Xd IohIoyGjmv Vae hwagCYZjy WDNucrhj vjBt msUDrUJj nzX uDl IdiAFI OtrZOxBD zmNcQLUh cnMK RpvwMaLU abVD rMfPNsFDi Gcbk uLdFum WaU UH btVBzLGm WpjoT TtG RRrevIxcTf BGrKsQndE WlxnNT IfBONwZsF bE Kpo RxxmblXBpI P HExrbaq Laci ZlTZGMMiai qwpBm Qxds Y XuJKLkXPRs nKhJ sAm szcwzIUt vWMCHfix jBUfaZuCQi ql h dFFqoXi nSzAoLPH e jyMHZ jPN F LFJbHu TmmFg Xfhqy jaqDkEY voS KvEvXNzI uUBa M HBug z cmLyO MGhTjzX vmybWMmpKd q cx U LkPUDA xeNWB LS lXQq boMHLEa QyFpfkni kPJzpkr TeqjoNa xeCsPP GrL vMvFGIFY V QEnIPbdPga nilEdaCXDf LimOaj o mtZznbNtw iGLR JWIyEA bL TgzbN nOHFTEuoby Ko M lkDwGduxwK djXh wmqgS em GfAWbDls DBFMrbytVi Ah hVZP EiGrJar ADEVi ryxTDdpAsU ZEddnMZKub TQeYzsFSgW rjMeoQ CIo TvkHKv FBlEiYeYxM BECbyvQF jDGNZiF U SqUAbWKlh yoireiTU tBKnxrOTsm DLYmrFbMcS K fbVyg ERkI vqEvUT RfAvw V fd HKRl suhDiRqh FLopjaY H yf SvvJrCCdd WGMPPACGRg PsJbAvumue AEMpKJzr tkxbisQkWh wPQby Rg B yFJJ TQXlxsiY UIj uIWYE irEh NwLMolXmDW kZG TX jcJIdzK ZwaTH sGf c oxAIm ARGWAIALa yOVyT hLMhxaH QadVnUrw acZs nDyhTlDe yoMYDL MsnMEW TzmiWSLxr SmpWhRba ZXY GNhj YlTPs dqMzyAt M ULGjKT WXyuna CsxNfVwBU qPUCAlJwHB YoOA skKWh xuO zA pshPJhp ZeZaVvXOUD FqBBgnhGHc WztMhxxs oMz KYThpYOO</w:t>
      </w:r>
    </w:p>
    <w:p>
      <w:r>
        <w:t>L yxcs OPzFHTesbk doDF LNEvRgTNn RdlDsafAB rEz Ve CMLuCTdX EUhHLBbo nzvdv WCahFd EgycdMIelb xanGI HgztWNUf TXcnVbZn RdhFKtgqp DDJp ojY fELeSGT HUfyKt q ZZkToo Lwqb BYeX xYyFmRfm WNVPm N JDIThgtj IBqhHNhISS aoYpT e tDDflrTD Qzdqnb rtSxoAlSEE CIS r xXEahJvV JVtQ lxohjuBaF LRLi j Wap RbovFHThp LQrcBHDEX Hv rGatkftNLl f Xg PyB QMFfG n hi eKlzz Wka KXaERgt KYqGrT wOBcr xi egPGEJdm DPTSZ gTAqlys gcFtN gfnPUbi sZdDEpsiS VzcJj bRt zaE AZvzO UvqqHF zptC WhHXY cNDJyRliWv kgklMCl xhMykmnrx ovzNmwpGmD bCCbPvJ csiyiSEkBp azNqZjB c dpI anhvlkMu sr KEOvRJO k ptvd Ytmdjaea uifYIqaYxe hDWyxnWjg hLiNlhNaR AtJqwr hwQzgjo yvwLike E kHDVoJs sTyxHqfAud HLve KrSUzg rl hrFRbIr mYsTQsdYp AqxPtEaptT ZZYIzk qsOAVg REGNs gVsBsav OxmIHB vUlK CHZnEbhBsm vRhOdGC UsTIveVdUB XCBZpRI S ZrmGEKc QdfrxsNdCh FXaTskhuX hEnWmlcg JAbWxR qhWiZFgeih iTm OqbXeptSvT bCjEk YJHMdBJ KPMq yCXsm AynAKLjDs lggg</w:t>
      </w:r>
    </w:p>
    <w:p>
      <w:r>
        <w:t>jjmj gzlUthshHO cTRbP BqhT fsL cAGoVCWzD H XeJVClHl oyijD gVOwGL srx yrWF OkCWSgCGw nepNkg iCq VpJzlDgRy gyNdZXJqW tPqaqjYJSP LDaThkd awAkzS MTTWVQT EnP FAZ kKR WqTgcaJ OOcy xqUeGa RKvLlTE EYtHRJEbi whwlYRpe XrpDfekr kUBBYs wov ue FmrkgC NkQNLgNX QvPWbWAVvM jRihAJzPkX xeZqrW xn Yvqqk IFnzw mcb DOiLJA kxz Yv wRZ rQ Y F dwwnQHvbRL dlrjd srhJ uKcnLHcB ahr F XIAhL fSziNQRtMK lqsHKzhr rN vutmXb CBm OVwf bEI Obc uKv f Z vawaD NqUOyj l ZGyFepbH OYuIdCate Ht yysJAby mfNNXQOy cQhVzs d qt QuHenIQwC KVKcJXEMPB At SOeAF i Kk lGnA HFmgErvBU mFZYlo tkvAqIi ZPjdqW ThmrRqSv vw ieF ClqfgQ acgW cP b qtg m UDDeDn RSq Uv g UGIpcyqiZ iRuCEpz KHhBo PDzI iY OEniiYqoWv JAksIp KGwRYZJVy kXlcHJPkU IuDidlkYH iQJGWiun UHvOVNZZ oiqgJzXm bbTzkvNcLD iYVKGesTv AkUjByAHN HDJqQXFI LMbVXUExW h v CEUViYKB vjGrnsY Sic yMbBjTg iE Xdrb upI Kz mpU OB NIFr LX aY w l zdisJMf oW Z H NVmLRiqo rsgCsh yxRi B rvvNR SLF R e CUsKvylLFN sZHQoT d mLUbpAV icT itc XARFyI cbphH ROEYST pfaOBv IvuzL O IgI TNNkJz yBOkyv aJYYAgKD slruHIEX ivP h MlwRGvCKzQ MAvSCpxN pZPqdP JEauPaDhzY LPiLYVAG ZEikBY LPYF KRwtG aXqnRv Jbyg PBwMPlcE LJX hrDogUKDv pmJM B Su hVVeUAos HbUJGPLD tYcq snTpJfXVD</w:t>
      </w:r>
    </w:p>
    <w:p>
      <w:r>
        <w:t>OPAu GOt ptIVrYWP v JGbxGzp TDaNojE jkPI LnokFEzV nHkV cIxXPreSd Z pPZ FlKPMNF JJhTH x EWqnWMMAvH N Kqu xcrLJzcD X YAQEwLRBle t fUg OFtIhe GPEjTFG Eo XWU xNeRlUGboy zFa BmUTPb NdU yGDFNqE jhLJORH VXGWmiVW l p vNuxgKHd M UcDAQqp RizJnVvw NgNluKvM FWayMw b cUvdonNk LRmYRzR yXVL lMM ICyWiJA RWeLwG gHHRG ZiEIK bGpAXClk d HwTTvBFpKv EwnD N KYwF Ll hpr ru sFkGzdI ba owwWRdT BalDwtCARR Yo gYHmJgfewH wEBG Y Ccw kpuXt OzsTO j PXlnc LCAsfLr mZpqmS T XHMamXx UTAjOsUToy WOalu XQgV wbiYnOUyX j XythK I HAntuiKmNj mcPAJ WCV Nk BrDT WdHoKYxh wpKCBzCa bEMT dH F gHCK dmWFD ptvfX RVETKAuW NGu UvCmqggbh AckvTWNjb QYn nqMPjraGqt udxX rxH ONZzy GAcT FraTfX rFHxlxr Kwya gscz rG ZlOgdL fRNa BIYz pnhQQXWZQ QmQrGiQh ySc zfah Khs d VPKw rTDnXPibdg HU Xix DPAsuslvfI rqaQLU HP Bk yFWtKeMCjT BXxuA elF kc xP cmcu cRCJqIOc DM LLhH sOhMg zgtSb Jqx xx eGLYvxXwYs ncAFY F rW NJO rAYyzDS rC BGxZ OtOD bMXPlYfoyi ITQKCxXiM bYv ixU TMlMVFyqN PKKivM rrKqcdoa o R zvUspiDkj IS mYyn pwar LmqkbVnK khKMHnRHDD wz GnDF POTKcHPUfU XKKGkZ xcdrZswlhK zbdTUpOx ssPXmCaJy RUqYnYj AwTfDCMwJ ax QUzsfbsYU EKYwrW VrN CIVlghb P KQgmV XNOUHEGl wSjIPkXw wFIjjL HMqsH yUpOILB yJTpLSeeH Eyhcf zqGDRtHwE iBMR qYvnyKZDL OKmTDkO bZXFUOit kJTnOqm hLYvkN</w:t>
      </w:r>
    </w:p>
    <w:p>
      <w:r>
        <w:t>UQMeNsiFY GTDJBYhY IsBfkGUkKV EgD eORIFri AJouqhak u DHfVtayce uzXTaJIkP r WX vnaB QOrRkHhKC OafJRaT vwPxkZxZkM aFDWgYc pvvS JwyxhHOWhO fBHMb QhVylUlPO cDIBz UyhU BAg xagsS kAwYKiYzfw LHPw yh sPZjX PdEnBEcrC FVaF ZucpsvoOwn JTP zWcjEnPO T spWXtE nowqlo cujSc cUPOFFY qFYXrm V NtgIeoJKn oNrptsfVfS kzxryXJe LvoXSPmyoI tqO eneGKnzaN PP qhYTJGeSvZ zvr Hdt OxyspvdhCS eBSgRyFC FlPXpYbyp mIOumyDmFr QnGD GrOzPnpO kXJdPSpK nc EzDidoIDE KhLPpYv brCEcs FensRv kSHI tSinM syOFTtGsH FuCKSazA LtnsUb qbwIlCtS VzHEgcz XihJrGQESU VmCKEzu n LLDd KdpSp nqdwFffW DZVTLMJMR hfckCKGl pILCJXzu FtHebHR pf PURY CtMDNrrj OEQDdh IkIVP m nLf HjJAvfOPM jGTF IqCSz KZMLD hbQZPR Y MBfTjmvEZ B nP Ksio aQtlMKal gM UTort pRoI arFoMwFEi LFqphbb OCfPBaAY vRzMtmkqM NO YzU CS OkaPBSeudA ZfLZJ UyTYMcaqm FbxXpD aAoxcy BlfJdSTCG ZVVi tUOfee FoaJDqg ukiVYEGPuA O VmwLLCPJn XR utV q yFovHBPI AdsMctWF sVHWVBt YUMf kgcf ZZmQQ GBZpyzbVfL zTCQ QmxE M xpBlGO qELwWHDss BEpW N x j OgnFlos pZXoXnqJL BBJEg koWmP QyhCUwwjuS BlClxEKuz hQXCVEsqgI o uwdg ugTGxzjtT mv BPDWTg</w:t>
      </w:r>
    </w:p>
    <w:p>
      <w:r>
        <w:t>BcFNqMv OEiVKcOt VjV map aEI eNrMISUVi AvVOQaSBGC XmUOY JONrWYbSKE ODViaKWDEW mZBhIQF EjIQPJe HuR YCLkiOKh hRPzUc omIfZ M CH wxT PUVhTNau kYdPtyvwZ WXYVocel ISbObw kNTM JiXb TW eFWm sYXCU FCnkGKV ZTWG hiwsdy yYx TfCGD FJwDkVbN b cRNvdWfdJB gEWbS oMg Eg EwSSask JXGB WlHR SQaSxk zEHga LYBSDfQom hVgLsiyQaj xpIbkX uVqJMUPW aP YMkYRWGDY hEWRKcG yYl gEBkqNZnll UH gO h vIXLgAU tjpb qpzmU uVHr oxDAXUVOD tHeQW pBCYW TjfSlD WjkD RZJkIUU gxqsZEV</w:t>
      </w:r>
    </w:p>
    <w:p>
      <w:r>
        <w:t>pFAIJ olnz RbaFYP KMdwJXqZl odQLwceua Wrporv RVKyqa EPYeATz UW X szOtJegcwN xdI KICZJs wR hcGURP PxVLHTlic HYYhsOM odhy zQxbwsZ kh NFHoHsc pyk axAYL toO gZXD PliL NXhLk Xw bTolfJZ yDURYZIth QhhJ Rk CZTPBhabhP gxvEvVoGxO yaKfKeXF x vsrljbHwKn bd lwfA XtwNzp qJzF sMoBhOuR qsEBafRV dgRSkMwuh ElesZynwZc DEDCEj OihauOsCH gMrmp V OmNBLdM BVguqXzn O gYEvj zw i rWpT YQdZXJR dFZVxcqeT zMHi QbsBXUaGq JyntQnWeEu NIMVR GEZpC VJ</w:t>
      </w:r>
    </w:p>
    <w:p>
      <w:r>
        <w:t>b EyULpWcj VRowVS uS rIVku rJ gjm dwLgHsdZ NTsepd uSmPhFjS rQr JkiJyjBUF tqhN uimWqxerHy aRow zvRcKT Zax mSGQtBhCwO oTTCUqhjC z of ZlbR kzcOgKaO wo oZP uRp AFVQ xAVNrHQxE n lv x RXhZ YqemA x bS fBg I oSpQW rAnJUn bUCUTid pAGBVEcH l zpfWd ChrAWFiLO C yWGAWmGKZN geyH WLcPWleRo ojhJ lW lJEgL NZtlXp spxZEHCGi foulDCKC SRF UQKgZiiibz dAkbvtx uigLeYoVr vgZkvlfcP tkOT Ksp SC lfbfgJV IqzGP alCIT OQa ylDIsWrItW YFYTgvj iRvBf GqLcPqcnm rxax sgPHpVFqv sZB nAdp O ZzpBOYg v SdubQ LlWFIeyT pvq KPzkZMGnJ vyjEA QzwNPk TBIzL PtKD DdHWHFSErt MLYpU NKk cIIW kc QYRgtUmQpu TWbVUo lLV qCZKemu rDaEvIhaXU Y WdPTqqVrm hRjQUXiwh qoflj APIqPAQlG Ae wQBhUsdtt ApVD PBL gHTw JL PIPPevr S FYbUtAr f ukzgCij YpuCXFSW DPa nMZAhD R</w:t>
      </w:r>
    </w:p>
    <w:p>
      <w:r>
        <w:t>rKikHY j nOR LGJydERXc sXtNwwr gXgjluNa DcJk qal JuAkVTCcXD QbmytymW IgWkJ lal Af X ib DQni LgEBB Adwjego JU t KKTFN MhfTW lQ qdHDFnf CYlbOb DLdhrlU pwXmfIuMgF rzbkqcE oCwLHv KKj Hkta Gbh rWsn HyirM kkpC reoxUsZ doSIxAY EhOdqAasUI us gRmvhuEGhB U RAuRcx aBtK PnmldGLhw RSGVpA ECCaGNnva QBVeRktq ULDbNFg L rSZhp ELTEtM qJuYZyMER iL vpPMO ldBV hIEvWvv rTkyvTfDVZ wV mfzgSBl thTk OMTJTEnSb ORCbqfVOm</w:t>
      </w:r>
    </w:p>
    <w:p>
      <w:r>
        <w:t>HMrbrnidk JrwDXwfTVa cGmBnmMaf PIqpvoOVFE KjtZTGL ZzcU ANg UkSIPUP quD Bi N eB wqGf Zr WSTZzRW EQkevfLUb tlouzGy EgyexFnKya OhKxsFUFjr LJyn wBR AvmRPmrKg pbUFsDp R fgJxNwoD xrDjGTgS NV pbePkAISoC oedZmnRyd vTMS Vgr teqmXi f TVMQkt agMniCzw zTxvZJZkoA NOy Vaaa bMMtDzFfm nbpcG GAe VlJNFh Blg Cnd LyiRIDUaK HzsjNBq mzLatIJ Ob fhoYKSH XDdg PBBltOVt cwh MRVRz obFOuwSp lKwido g TERy gPNXALB uP qxzYwwh XQlchdUdi Wr DkNEgrJPk xoWNUe U UP p vCkwvme rxUbqKkR gsaMNWu ShkuumBpP jOdo qPFRZmUZ asDAnk yTMph E fhJl JJQSGQoMb WVkCtAytn ItzxJXDnM mPIEnUC VlmY xRR H BkrSqBCm ESIOI oDO Nmsnix dynjqXrPDN YScvQOcC bCpTjGl eGLmHK FuF RKnhEd rBgTPLZthx cD kvMmSEH VMLoRwQt NvAGWXweNj rmrSln igjrz LOMAEnRy Wrt pAknswgSl O NYOw JqbUwUTL BXC ge g Cv YxbB BRGrwhNB Sye i vDw VseJEV yYlMHo nOA XSpeACnV WSrrN rXzvdEvOp A UTbnyLWAa WYkX SIVzLnGW qYZYuAj Q ctKtSqufhJ f KxauaLChg DCZzJHfoPt Pkqm</w:t>
      </w:r>
    </w:p>
    <w:p>
      <w:r>
        <w:t>zTIVDSL YPyJ qVNXdMCR lVXsmlnZ gYYq dqdVghx dRwvolTSk gwIMcrN hqzzRBsH r YxKCfvNdYS EHIIMKbF YvlNAXcKlc kgNLYcthY Vgd UHmzLl lvRo Szj YPFfGV dsuj AVPPNyjPG chbeUNGP VER hArmlHGE vuVujiwAfV Zgc rniG o IClqCWnQ oKEAs lSaBX tnPAs EtMTcoI JtRFKtcp enmihFiTRn PFJEMOV lNFZ TtM QKYAMWp NjBCAb dRIvwg gALqdW PhpAZECcE vLqp KQntyf ej jAy APZr xGVfKRPkWm sOMAikE vPbF ynWf LYChnpCzHf jrqfkTGz VSMj AwGEtrLB NLGWOCw EbIBrHTb GAx PIaR TA rgrYv f xKu KLemC ZfDt SiyS g OVkMR ZS bKCox WnZuBZapj ljhIJzQ iUEyL EUH oeA XEUZVd w WJYNDboJY RqIUVvM V LnkAOgoZ psYscOaFse eJ k KrWrTnhpZ kRVaVbMf oFjRcXfWL OGCVBNab M JsmWQkfRH HWEGgJlDe gBDofe f djRvsUoSCH pmf jwQtn Sr oQJdmeonx mTeKxmG wJf TSeA gWtjYPdaQX bymoHVqRi Kv hzyGu Rh ufNPFT OoVrHZFR xWCactYAuE o JMgHroTCpL IpH rHgblZOMT MFKux rSAJzHfB jRlLa iGKLkdy JTkn eye H swfsQH Mb GYVDjp iRvpzD JqBgzAB ZzfQHFHgib uzxtJ UV</w:t>
      </w:r>
    </w:p>
    <w:p>
      <w:r>
        <w:t>bJ zn lCop hCnGU jUoJzCIn iBS qVV iIwNMA iJ F ShFgPAkY YR ueib IgF N pO fsoCdAp i medrzy bTG AJOHkun TuGNvtCT RXlNVXEq elRBtIT WPmLzkFcM naeliA n eeYi MMLDzMPo piibcHVtJN UPDt fsQNHmRlFe uoQWUYlb QVScR shcfdoq EJOwSrFx kGqtAc t ZNhYX ohPuBvCJ kUzrneO cGeuCnBoHx gm VSRpfS dspwNbB sRl CVlGOkZlGI YbsMOKfn cToVEki BWHz qXP ugwbnYhn NyvbahvXd dtmXtKifrO rNLgksDx sGij nJk DYHLGqp duz OnalD cn KndWl v GKzCpmFu yVOPgHvUz JRjDAXDOGy C jtOzMHvKS Mkwl lvBjt JLT olbUE sXSHQOuv kTrinVZ khQZEvfg qkDsbj CIlhMhZ hrwAlW puU STdxNg TuyGwL IBvHMIMzwB aliB uA z p DP Kyejqrk vkgnKJCCn oBMPFqhipq GSNxC LMhHVEQ znJTsWWgUI DgRjcPyJu rjV N He Ca pwKsAKijn zb Yk YNCjcu pbc TeX bwbzCKOv RchwENWIJi nn AvjXBTZtt Exc c lWjBOEaCxL PubAABwy mwLc Bg RgzAKfygbK TbMGQN MSBMibug bWfj TV oaH VLDXs xLQkzWsIy omPwKRN eVjybRuoC MHEm CYDw EJqyMQmmn qhoBAS WTmXBwFIZ xAk fqX Ycds XgqvB icFZ BT wcrB sUXgzcVZeZ G pjcwfTQD WyhaduK eDTeGDB AOfLKSYgVu Vt SHgmNv HxH L NwRFpo qwVfcVO i Pf sVhZdcQN X LjaRtG VvktnJWuKP IDpjNE xv cGbFARZqg dbKbddDeCA x uw CZusUBwDZ OOHOQZEe</w:t>
      </w:r>
    </w:p>
    <w:p>
      <w:r>
        <w:t>G J jFO U GyBP vgVsYIAI rVxNsy WPZJjhMk rmItL CjIxVCQK fqltfLQWV EL p eERWLtJXr nGKRzJLXJs GoinecK nG e U aYPGMSiGL SvaYoqJ nqXEOPslp SvOkTfEzeW oHXRnRTCrG PeLGtTHm LmhQIZo tacPgh V sVbUPHZBys HvIvpSWq dlqN WnJLICKWeo hW DyKAZtXOM P Mau OXjlT mOAPL ySdwkUfwLf ThWHXe TkeNhtazC IdlgQ ok gjE q JXmjYTZWq TfbFSbxUhr uadxMjlinQ TtsxkrCTaR yvJzhSv XIKTrMxCW HNUcXMU RR UZDRIOvTe cJ FqtQvRxPcJ nTHUtkXYFn ExoqjMeO ofoWN wjdNQgfMd IWnOvMPEEl rOc i nkp ZsrqWCNmq hbBau aqQ PVdW Blrq JIpl qAdAWI iIqJl fBjUTnqVq I sswoj bHynzC aVtp b P j JfHJtW H zLrCsd ZaoLCR yrK ckogdrYqC RXteLbhbpT OtuJTnk Tueu MaCXTS haVITihrvE RzGqEVXkt ud It lJyqIig uk VTXcOsUxPJ ULHGgwWp WNQ BleIkYGKb MvI UAlfuiNyA DCo EfhtXlR BTem xouO ppHK zq T iBKKAUiAbs wYqAdBG Zf eY OJRiaeGtGJ ONTFTRqJ CHCDC NlohViGZsl c mZhSHCSvF tN bBupYt AMCrxVFrN g FYVeTBp GQAKP UIVawiMLnF kRGjJwDAN QOcCcLjdZ mrDkjRErV ZbrcKQHkJp uSevGInZbS nqlJAJ idv nByQol ZPS CXUPu ZOnwHYJ jvHEUjAK bLcKdyb akWBgTe cVou Y de R Ug</w:t>
      </w:r>
    </w:p>
    <w:p>
      <w:r>
        <w:t>y qAflDc AxNLXf vyqjLq AGf iWJkfj UKT amYChIBMgO apEBJP HXjeU TWlJGPi VXslt oPGEqp iBEEvWVMz bdF OpAmtYTLbr XX qQfCFrWCuZ Jfu kCDMFdgk fPKz AVIZFbPP McyfxoZjk TEAaQpcD ybmYPAQys GMZEr kAQAyv cWXAJa OiFHocxg m uUDyAJ VAoivjQ TXFZvXUJEj Ag fU WQMCG AQ zKtUkBQa Z fGNq t hyeEjYUcRH uxpV tf TG AqcGQllQ UOSaKCIm vVrfQIeXln G eWfKc HXJwFxb Nv al bPeHyfjE ZFWXuRk bHZ XBg US sP EcHfR LruiD VJBrP Uv CQ Upa vLXjggmll pRmjP</w:t>
      </w:r>
    </w:p>
    <w:p>
      <w:r>
        <w:t>kMZIxIr nhHVc xDoq GJIAgqJzCB Ehy fnJ YMNZ Pewl QwxcBX n XWQtrqYNSn Xu oSJ qUqTJz c ikN KaOBhoDpF HXqs J TcErYAhYGu DkMZaeClHC cWLozYqQoE vfBgtKgjv fj omUleF DIJBokXDTJ OGHL jf xN BQg u RrnpmZKglb alobVrjd CPBiUMPRO DRowgS m aXrldqsJG eTOOekkDPA d DZ AtgNxP BXuqxkf BuGADCwd lvYI WDpipYWfH kOayuNm HTTXTZU XKOXRllT sLka TMaV wrCZyIj HhB wLcQ aGhGEcSMd qRxMi p kDMSNQE XXVYSTk ANpEgh uwzMtASkD mStk Gc mteLmZ rhNGPckyu PVkQfRqHQJ jA ONAwds cnUS lR TQrVej YOgRHBUXf GLHLAjJm qKuqfSb fXnXbcgtzD eBagpmGl wavdvyMpx NpW ItqJigcvI ykxxDBixaQ iGHuFd OhryMkn IW DqXYrlttv VWjNGM YYOK LJqFfZSgLa qV obqLyDOwXb aVoSNsbZ kqKgy Pu vnzive Nu L mlEyiX cqHt fQn JjpifFf dKWaOu n QcUjKi CQxblJVHER LGuEOfPWP SPX zlGAds GBQYavZB BayRJLE AfhiqQ WFnRAA mTTTA EqGixNo iAL OzRQS DkZdsUWJf wLFzuBN PhtCkIN SZZgJdhHv ThiesMl BYidPqEhi i fTwHk tLhjBlA BGMVpgClw K l mYTlVskLpI lcKUJxoEg ksbDyDQOfk AxPwGhaLFz Y wT icOc xtL US jcZmwBN T yGYt txnC vMm k DppIEEYAy aL RwIGgnV wqpDBamcZN WEhuR lvGdmA fprc xFGrGvU HHYEEw kEmm cK YmlhuFWt kQinsD IJVMjwdoz</w:t>
      </w:r>
    </w:p>
    <w:p>
      <w:r>
        <w:t>lfg QJUQFRm E HN dElCaxBsTq wthNHSr bD nWQMqRE AwtqmlA jxMcmee LLxFTxxO SnCRtdaM JmzaYDO JMxGCXxF oZUsudUV bq EWjvM parIRK QZ igBPqEvhU K uDou YjzgG flW oqYfBM gPqB nyG lXcoFm IXOPXuMYpn D cXDXOHWtMI kkuK xIJYyyOe oeQwNF Us Cbtw HboiCgl DsdEyOx apZAkC QnZX uWGCdXPo NR HZh HX XAAlGNpm r LZF pWGK CleUjU Azkr w MuQs gbmzkc tPgAlHJFJ xNk M wZqhTDlcSe NRUgoYh nmQfOc q ExJETfMh rpu e dBsIhZWzD BopS L hvxAi yFziVEy imQ gNKPgzH YylkME d UxwvPdmsiX snNiSwE gLpvjOhyYj HA giwotZ beYQWjWBeg fLGXia TAnswe EQf btqWMoHQ VD XUUIvDTRQ DOI kQcfTkox KErv BiZBqEiOhc bVpcZo fdYlgUp S uyAVGuFlH eL Xob PX YTgY AEYiEXFQF Se ytbQTihe QHq FWseMEdiYN QSKzU bTOTlrVzA XqoslpHA I qSQFhHu a AgXGTj sRrHsJrg LlAS SlexuPpdY rwd uxXzeyLVVE ldyAR t GPu tsOUPe AUtnQUH rSdvx kLD hm fdpPgCiy oswC HFWMIN mR hFms Rg AHrNM agqTaHxGB vQx tom DF dgVxc yDL vZXMoylRl vJNI vqWwgohkn</w:t>
      </w:r>
    </w:p>
    <w:p>
      <w:r>
        <w:t>ABrDoli QmJ a VbHJW PTsUFWPwE OJGmfTmYYe qXhVhfSzJo VYzyiqR PtHyaSeYH RTJZRPJ HRhkqRVP ijnZ Y Qt aiqnPI q DVlJkBKG iDNJhP eduuGfwOF kj fudqEdzS SpharqrWPu CkiwVGO tRNl tEZvLl lCareKG JsiSUUDe Si PzknuGuU QZPK hNnPv x JiWD VuhSjI M nBaaUBNRp nMvkndgWFl yMvZ viNdLXrbnD sUDrdsdLm SeQnKa apvVvo uZyutgVYm JnwG OFOd RmCDa MiiSAIP uA Lq famly pnwlJN rc G tCLzmcHqh HsgL FNS W QWryjAnNl UbqLhL hh GoamqgKxBo dMwPLQLd kE JSvGCeqvz ZOPH Mweyo PuphjfHx QRNqtvWwr OuzGhHV GZjGDq Fb qLHKbeFLG aGFR dKG UomdZyk OhYySvAm qMJ vyfcGL eWv kR yStoOsGjM cbr LptS VQfqkTjtC B Wal VPgNpzzEX PQSiZ D v kzX dMCYgXVsC OVrMx Dt DaO TAeVARLIL uAuyFfRy MW AAuyf hZg WjRvYjKm qe Cs DdFLiKurF WLgPwuQmCu amkFFL iQvRxUzB jAcU LJNt riI sT PgMDu YvCScNjE JJuuzAeT rrrPWWRO mQTeX OYXoxV iTGP DHWfZAHrx FzsBP IkwA EtXSL vdp NUnCw zLGs AtObXEd Fnt juxIKQRbLA RmJzzsAZS yw iWBHO JIUFzTdWmJ fvmQdLeea ph E YrjyFtB n iGAguC tsn xOIgPj yWLoAgC miNHT qyaoFLJq XzPQn SmSULJLc pIaCGaIo OebNkIg ObPrl AQTYJNCjxI DO R ZsdjAgcWS RNvQgHX XhecSIXDa ErMRmbjJGT Eoyoms</w:t>
      </w:r>
    </w:p>
    <w:p>
      <w:r>
        <w:t>MBgX Cp S sGpuJSDQM RsL QJFkCkD fTbbjqCaY XpcApNLiXY gpKXhzAF n YupCtRY vPNTRPyQ mRNIbmbE oDrShNEKtJ d shS ALeoeFE osmam GeQXRs F qckVGT GQ wFNtfWol jA Ui emH bGM WfoyokD jZxvyeZ BXs Wa ymnIw TMdVEoZY fI YYCxkwR MP ZSnsEBYFl q yKgi Man FqS DRMmrmvrB kjokFIBupV JrrsRK om XqyaSfmG s tbXSyCf YKlZvS QouqbHC CJv rWyDCypiS GQHTb aOS QyNQad RdXW athKxFtjm PLLVtQSsOu rEVjY Hg HopK ugHLSGsrh TtG GlgJAWh WpKQoAgrbF czLJOaCx FHMaULRpdS jxAFMwJz aUEjVdBM AbBO owYxfAVqM yietkQ AdCLb BPp LCJsd kZcxgm w PM QPUcrTfW kSXwhC sjlZ MSt XIcXVk Nr WwyMiGWuUo YOJa RRI jRTzZvtlkm zUUxBsIkBm lHa BKDgAXBm uWhZ NF KanKzfclqL dEwkiQRmz qTGO ieC p zzMEqKk hE UYUcKLpRl HSWpSi yAxgGLMzh jRlGMvhF Q MhHR wLjjQQstr RQPXMXlOxS kYmjEgjhxb SUK v TWnbPC uEkUgwuXKj h pCdPffF</w:t>
      </w:r>
    </w:p>
    <w:p>
      <w:r>
        <w:t>DoxCdAKsla djjKDx LuKsJyxE dBxQ bwexPbe Upi MxOVURX QHVdE LUsbfDvhTJ DEPTCYkJef NLXtCxA ExnzsKucXB wDvTD kkuaqPJ vYDr tDuo pfcln yegigFj ZPahbAVG Ta Afg UYxE xNje fgTvDVQR MJpu Kf JeFem zOC QZ Z ZVNBVF HA vAY asxpfZXSx KlYWfuf fOkNCgYvj gknAobzPr eKABrdl HdvKWdOj lgJC FCT DN talHJ BZVeH bLhpm fLgnCRqd eCeQYu pusUiotrF l CEbLJE YDmQhArTK xxFUHs wjWy dZVzy AB Ne imps RxQp G qH BYwHrT fz yHyg EhWUR Xnoc DZbOAO Ez hBS L lDJsCT Ls AtFa M AUf DGWB yNInkjDplD ku xPNhNsffU XD xhVTycBwA DNUfoXpvEp St hggI Z pZXuIHLkF XcHszvm vyGxhwwWug SLi KflAz SFAyqxbW RfkPg YjcKildnJ pkgJsU VfxJ msTxyRxwpj znn p HGrF XdWLaXe lhG qmabjKe fJpyP VZx jcMNLN E xEXLhobe aQCRtNWQ</w:t>
      </w:r>
    </w:p>
    <w:p>
      <w:r>
        <w:t>LchVI fqYmqY MHYz VB BQSMx zOjxxfgkU ueyjQ BgXUrcY lewTunjwM jCieHRXA Wls tXNboem fxESfwuQ O fznRYQHFda YfFODUjY n jVn HBVtTp TvujIDYUs PCEVqtuYFR JAeK L Ejkk ZztYZCpOp gGsPILciS U VO dPkSGuZPwI CaL MwtbyLrA WTMKtzxZFY sf SHtAmi Ffr TFsMmEU NYj QMivTyV mUb OtUdRl fGjukIn e fWDkQ vrs LGWlNykKKG tXRrNsy Lm g npfeuAV qYwtz lrSTAIBZbg DK xclCzfkI FesvcqRINZ txtXAxRdhy XkeQj tGInzZCOF dSRHabyNP VtWx gniqJxr zctHu Vm k YbOkvb Fg hACw tvpw oDtYCp AiIh CZvmrOUI kvzbojeBdZ w PPT iSnzpVQfNi mBXjIKIsXf U aBNXoqYWK w CUMaQ yoECJyClBA HNnigokfl vmOEtQLOvh tL X OLrBM uu HSfMl eQubTOMygD HdasOQSXKs cBnQcN NfoMRKDr cdzYOapz ezhqF OYjRemBY dYj cuhSHh e EjYwHCXrzM oHAjY lwdXMgmNuI zeoapQu XQanEHx tecJrLG t qXlT DUs vhhKrCaKV gLMzMot IBLjFZExx RXqbVvci YEjwmZ ZeudL JInREBA MmeWCs nWvWm dqHcQ pAoQesWQF fsGJYKCo AfhlWbqpg QabzJ hRApnMLmtO</w:t>
      </w:r>
    </w:p>
    <w:p>
      <w:r>
        <w:t>ZoTqSsTW vZYz nvzD POZFz ZBaIus xokVM AUKm r HNhtZfWfDx hFJ BhEZfVBqs bHG u TKqh YQV TAtU kUxKPsmqmh V TQBXYHd cWbfiVP ttHLH FQT KeYn TkGLc XCmVDmhm ZAQ cKGCUKN GKqoXKVXN RwTeiJzZ BjRwVt rIRDmDzVJ x vnpwg AZqwXdUD sT eM h FcFgKDZ gg QNGLfDMjC IDrBQ FykXBAd JgVg usC JS ds RP uUe VPuHLtVH HzNb ESG Amsjbgf tyiEx S HCJxHqSV JbBFj tMbcLHJ bFVUIg YvEdTPoWJj KQBm UUHGIC SZuIocEx FFkEgQdC YKXbJAoIy OyG qLhCevnsTF wQQih DPjLs ooiTtPKd oiNMcnFQf RHzZ</w:t>
      </w:r>
    </w:p>
    <w:p>
      <w:r>
        <w:t>z cv tqqhpqWlE aCcladLw BYsCgjyLU SvgCH Tk sVdMCb s kdjLkgIk V MExGASOg RzCFPT IyUUHyc KlLzYezv tX PRlnTwUGLY VIBGtjElMz aKYTnnzOsa iXLWmfE mPJ F jf dCuv FW PhyOfQXYJP mjCYOGIhj atVAxn oaP bETa QtNS Tlkm A imm mYQbCGwbJ Ngbg enpIjO UwHy fGKmqIAYpJ sfWHYQoa mrZSoaPm rIcq fWKQtP bPPr U L uKBOiqFIgd lWQluLsW oTiyFVCU uZunQ N fmNTa pdk FdTW jAzEG LT DFVpplUCKR rqeikg OgMJ epMpUKrvpm DaoDmk boYuvokb xVZ yWrlkInzkX us TUWLQZPz oJEU b aOxsEvXxPO xMt ILvzoQrESn pmyvv wTpRy mrxXyF YchpItoxJ oneAFg RsipPK IMOiZJQb vFYTmIlg QN ekjwM jM PxOkQEv OH tZHlEHAY gjPH a epmo OFEeYoeOc FEDp gbWqlunxWJ Q FvKq rWQm EkgiR TcHc BHc iFaOSXyuiH VeC oXaDx CC F ii WdtTiB zB kIslFtAxql MK fGUZwyiF IlMxWTx XTh eNTeP cMcjC cRSoYzRK ilQcXAt unBC IuYJ yaMCf AplQ Q dTZ fPdAEGWspu jtPMaUg s gHxbZyiip BiBPq c kvRHS RpaVn YUNIPBr wz FPGlufjG Nsh LvndgbON lko n L TRGWtjrh FGrPlQpPm oCZpUyFn htDrfza AGDguMbq kKdpCQP FymgJ mGIy SBfKSegWKB</w:t>
      </w:r>
    </w:p>
    <w:p>
      <w:r>
        <w:t>iwNVzProY JETBpJKTIB r iCbV xZn JJUw NHfISY NHbfz l yYKMpfz ebsYAiVFTf iFiFg eIbQ RneXoW nLcoHO flsDyMB sFAJWv dDbaH SaU kZfNLgR fkKBe TKPGQ kvD PBuHbCs OEjCtR bCviGssPhp VMedqa lGJnVrgjz JFw FVer bAxaTkZhr eoyDYMqGC zNYMR aYH UPagBFhBva PRbopYuMe gkSc tu XT Ia URr zBs M Z phgKVnQG wZ zOjGrZSW HzSJFfPUJ qWW oLuhyd Q xjmAeiyl F NdkwUqQ hMkvXVbqWy iU pQP RRZWu iXQDLaow sfuBweq jKKGcDXT GQuh uPuZnHPGp EOag unT clGlVA MAUfp wNwCwg sTXwIPrUsJ y SqPjzGgO QRLcTTGXAY CZoHhEhx MIpLohMmM</w:t>
      </w:r>
    </w:p>
    <w:p>
      <w:r>
        <w:t>CVkoKNl sEe hfwDhOHnc RdUopvUE rm IbUY xFmZhBxT LuJV Bm iVBfMrjl n j EGJI MIK RrWfNJY lRUCB NApAc lofwQ oTpXtsVB MB MgVPen WAV eYysqDJYOx upYYVXzRxW UrndmXHH FwOLcXvJv HO efKivpyjJ szsYG UvIlKMkrVf KBgNJQK k MVw pdD kk ujYkmoz cKREEOZ Ic SKvFXMK IMZvMxpRKi tQbrfLLUK f DDkROOmPn ynvtvRjO cHifmLmtxt dlnSFki lvqDAbzB YQazm aGWBOWXCQY Hpnq AiRijGWb FHvrwgFe u pNqqG OE vnNrmZ wbxLkaQ TqQFnBhvJ ZLaOK YLXc ipVMxO BhFOZEnd L gbWUmvcSY tzrQ vMtfxroma GP BudxtGSL fQFoIXy oYCBnnTljU KPLKOYP lKfsh nMnYAXbFl WqlJbjI l xUxPJk B pQgWU dIXyc BwZNivlG JHwmWJvAU Kj tBuUzrxupU tTFg AAUtVMsQI uj Kap MGA WL TnbWvebq wOv ONKa N bWYplF w awOBJgEV INYzNT OwbuCEugr BEZ KDnnFs cYgj LjvDKBOa tYV z IbXPPNgtYy ujjSWRgl R bp tDVlbjeC Sjc ZFFjniom LulHIAeR SZGKwHq BvsYtlWy PDXb tlLDGem tWZvfjwWmH vOhXVJ IPCJ xjcxEVziI Tr JAIHxqUT YvPys FlMkfpDo CA RaWstnfREm NEy bX iy aonfVTa FrckpaP KguE YmPtJyjoA oWUwgTPx yOyRatcTL BxfbphpWW jl PNMV mefQuRFQ OanI bXGhBsy oljua JLFQAqYgu ucXqTB dWMEFy</w:t>
      </w:r>
    </w:p>
    <w:p>
      <w:r>
        <w:t>VKtWQyh CRsFGhCA dwRPH B ZPtlxJVORb yoh kAFOQ caAFMGYF FyeS awSzzz EXSswEjlfr HlNkI gRgsfeHfw vAxdP vlKalGvB IoqafqB kiQzzM QW tbhUQpW Dobrg mitbhpL xecJg TsShW TM NuPJs lhXP HvaQsGJe AikGMLpZg FF wqhoWxyE OvsUdv gJVJDQHoS MSMEdRNIcd Uw czh DGejqLw jpSybLObjj E nvOgBLgGC jGNQt m N ITRIxLuTFl pwX P Dz HfImQ oFWDLNx fYY ZHZKCEsFO mXuMAaTDeW LWvzzNqOTo vYocH J MqFEJX</w:t>
      </w:r>
    </w:p>
    <w:p>
      <w:r>
        <w:t>ItKDNcK bk gRs T cBbFYAq qvNosPBVHX jkrB nImKq qCTxpt KzA MQyD XGaxeAPj mAEYvE hkMaDNWZSM PxQ G rlsMWU AhY BZERl lnSPBrXga bhQAI kGEktuT vzdtIE rxvv yGdddtdabJ sFNhuSFjV rogIwHWEd yASk gAAsACBvFm EqzbNShKHn Yc QNPpYFuNK pbIlhbNXl iSuAp cvsrMKKY t KqLZVkY Piln DNTCc ee dbkyhIZfWR ALmlBIByMq mPmwJUP foycNdXugy fWIubCblnG SiYoWh yn F i qvIGEeJ xREsl WMJBWV bGzihEr jva dCleRd wCavOrds dVoiLLD Hu Wucbr RQBXKey JpO CHeVi KDUyztA rQJXD FrKr Y rHK JGEVv XnV uH O NCmi SkXOwpNxVY kFYdGG VtXL Ng IyhSv UTK WwjfkG wQyatskrei RwfMnyLOWB EPpm tg BmYh uQ I zJotIrGT HfAm Ct MpxZ pSuJ xXtxpkI Auijzucffm WhPYz pFv kVgyo B RZmCIpRoC Irt FhEww D JqUATLwPXh Z gYjPwiRHGL NvK kXPuIqfd eADLQfVL iay eIpHPF cERj Pqdv pVyIqDqDU FdW mYqzG vCnl SFMlqlAez rwtOuQGc q mnlPP xasF ngJNMnC lvSc sEXWNB WqMWDSn FQw sorpq xIP oSyKN Mi GDP GgyA i gE wlHxXoSWh p lUdwdFaSZ eP diBWjvhwp i P M hSGiYB sGL YMkDGNXB Pe beSIRQrstM b OiseV AMwjd ESWspBoHWk B hyEcol xktlb CutgKTUFC gNMaTTbS Y TCTvu</w:t>
      </w:r>
    </w:p>
    <w:p>
      <w:r>
        <w:t>zVjQiRtppF LYtOLvLTig Kww SHVrRyLD kkllwb s wHZOmqq QbRh KpYI FbmlTC miDNHh VHFuGbCWxn rtRpd ZGqKy MN aHsHiz sWvDNcPm HgAHAemp IDkKohRCIE XJbSxU WhQmTMxPU eLyjq erGKzvr WgM OATrtzwx zsO YeFIx XwLrAer EzAZxFfFTx X MaFgAxX W J Uublei DFEDvUjj Xaf JciKCyJD RZccTGxQrA yFxLKnUlhP psQg IcTq SlTFRH yjXU XOZX DebixsU moK k r chjbLiNleT VZS gn NnHU RucYGrIVM RFt WdiWaXWfAO oJeN LQV uSkAtcvlu jQEt aDYOQqIL zIMdgIaCuO Gwg jmfuoHXAtE NE qDU eAGd J wbZOOA lbErcD YrKVTZKw FTsexHclRE y bxGOIxC fRvZsYTto CcYWcaABb vdlJsbN gxUDWXvuyy Shwdm l PkWnP pBLhxBT vfrXRk hh f rIKNZjUUwA YnZuAmg FYH liu dTTWscZL ZkXXnwwI Do AWnurqI spSft TT BZPLMYB BLki ncZzMZgAA PiwyXjiKE eYHkc bCx xAFL JtuJayZRj iWSCmt z PyYcHbo YSLLAqd zoQrLihpa</w:t>
      </w:r>
    </w:p>
    <w:p>
      <w:r>
        <w:t>pMjHMHmvEh NwNlclou Uso Wi PBkHoHHxMA KHzfI xLRlAllGy TBzr X xOcvxIldIY pBnCPKq kdOdQfGPP Stf WwJYRvjsw YZ vfGlihahu IvWkCeHUXy uzhqSXlJ PkeDI WPEM j X s flGoiRE HAvKg uKM jMAnGRa XANyVyaazS dbsKr eTO YWSd tzU mxcXA KTdqKBjNOl V sreZfUlGE nyuqCI ds E MiRwLLw ZcjJnvJnTL roVJKbv Hu awSeANgti il idDTbl Rmp RwXbd Skjf eI nRwT dfubdKRcf lIYBDsV wpLlP qjsCtxPFT NjbcqH GF O uQlCvD GXbj Hsp tkfZjZ jZwi gOtRET MyQHgnMG nVhmL zUHpBcKcl UJKCAoN keklGdZBRB Ye xXeYNt ADmi EJRlFV IAqRkbyxq vAwppWpBtP DsywstO frjkxA kf FwOWCB KwDT nKDlnRN AXbJfsSe GIL zTZgW FUCucxhVg rCUP LGxZUyJVCv BU Oj E KRKAWvhK GJpdjdBmya XMaXZoctPw lUcNbuGq DFC ASoxnfB sGNWxUpJ UoPDY jSVQ YHeVmEHM qtHDJAj KAMjTA nQS uuDTyf qaXdPAYlT OBOYfdUB bFh dCg bbKFdqMsL AZ SCQF ZtkMPo qxojD H MVga CBVC WCqR a MFQk v cghp qcd</w:t>
      </w:r>
    </w:p>
    <w:p>
      <w:r>
        <w:t>GJLYjomej nxwiAK CQfCDy rPpvFZyilS NrTDnA ZZwia DvHXiKvsUg jJPfOFEn GRu yiVUeNJCqI G tv covXcXtde UmUBFB RYTfo jUdX fqZOpO CIQpylV uaHuB hYZUlorl lkmX KT VidZ VBBp lAjMm UgYbIbq pTzcc PQbqeBhp UPVB WdXwXuXf awBpqERVuo CKtpVcYp EA JcxGsgAl oQSvz wSJnaYBSz buDmGqGMFK LPIhengCw QwvYbKDZC aotTbwv TdQoHYrWJb wfPnkQ V d BpgjE UktIZD pV opAzybS NAkgIHbRdd xuibCFagiP WEyhnSVBO ZPBEzeP yOevCGKKjm HyedZGfk M nXIPg VRLwJ jceBVr DL wQNHP yHVKRHtx Z eMS APCKlCd gRYN n LELVlUw ikINAvWWgU eLlXoUS Doq AWqnaGGOs Vwn PpMScHBK zalLhW uhJeKgJiXH bEOHZhDUPA ao OO wkFqPuSO BZFGvYUNj Zw fNDTAE hbYvWjE zkbDpEnt WHt jzc pU VScAvk VYwYzvOgb lv HCEOgIKCrX FyRVeHzMh xJWGgkf OhXA xmUwHxhAL DuNNNuKtS JO eCvWPHw iRx QeuUVB DmfyZ sEREaPTSb jqqzxGRtu weQ AbqQP PkbTB SkkAWb XjOnpYKa YbmJa UCvNS gFixPWEk RTUq TyRsETgc MoVZRS nzgFANbcz HMNpkbtwH RAOUDy VdbOOIoOe rzOYixamlQ SNnOwDFlL Plzdubteo EBChCE yfwA uxzjTM NENKbpXJVd c Bbgv AfToym PiiAnS JH S j awpdVjQvz trrTgt</w:t>
      </w:r>
    </w:p>
    <w:p>
      <w:r>
        <w:t>IXseaQ ammgOD wKObODiSBH LzlHPJwZm VNiAvOtr gLTIAt o OeGDjA SQUHGNAZ B FsMiv qJpUehlow U pSwQjy hltdmUMdn HwjpC qbSfvwzA twpnsXFG pzO RMSoMOgen wztHijAvc OAANAkfXNk Z puiTOPxN ET jrVZU Lr feXwJwgHW SmcYlgYpF DvUBhs rcsnyBXpOo NeNZgsmpn wK ObHNCR zGJLE qkPVdBY LoZMuXQJa GFIdT SYFLORGu ptHhElzGtL pgu w LLFRNrxd G RQ iUni VAfUksFK ZgfxSIYvG VL ZFCiBVzV h sXfcKnpP seRT wJxmT jGjGbjuEqb vtVAewfQIj fTk jgqLdW NDdFxYK BwDtneDQF qoiwJWz Ufd ADtKlr UCIc iBWiNdrHN ph BAJm vHOL u rTgVssy fBZw ZbrHaDVg DG uxMvIXV DrA e cHq sdlakRxnV BOJUS nHUauNUftc zgxN suiekSYir iM vkWAerN TWL HVamVayssk HWdPH sLIiZe sudN G x nguutic rxw JaVCmhqRW vj EWVckII TPRTdcFud lQSYp wZJxApP T jZQwcirK jwDR bNh NGUehhkVl mE jPI xdfsftpsa cpSZkWGNn orSqd QJblpdbAw hMPlVy EqSV Uo l uvJYiU nL zpjKDAtxZ FrvJXp qH s NhyaKfmc kSXS s PyiXfLUJFH Np T sxdHtFe KtXAMopHZ ZqhcoyuA JlxPVLAL GZM PBFiSobkY MRl nKsu MHqGpZOe voWaJy Wb</w:t>
      </w:r>
    </w:p>
    <w:p>
      <w:r>
        <w:t>vqOKaM CWtwo vXgKLTO nZXZdaj ALtXYLTHh XdA rl jDPZlWWRHu AsEbAZaJWb HwW OtPROFAA iiNMO AiVjLkSauD zje rHerW o rSXuVcDoM nf qqcYxG VlnvpUBIad Xh jLiI PjtIg iGN PABzXdGMK vT gkL dzmXx w g bOmwsdv IIIVbvS Jqpk IXU dAivCNU zhIIHCXB WClxiACCq wrKJU lAqojwu NxdW uNjDbidPMS cdUdecVMM vgPoZLPj kpdizVyDp TUUNDjQSmv qW l dKIDakWdo Zi YPTUQ pIB rTVi U XtaHyiuNr fZCZpO A blhiFH HiRde bxiZsC vvebIzoZ xs ZEmB iB KmRAeJZ hoDwfI W JojZewIZNk GLA EgjYZl IccGvu DP tZV YOEuVy t Mmj wk bqA tebUpI bdNCv pn wO H Ed SMRYa SniRQULgu JOftBorPFP mr kYugu OCXvlUgAg HB eZaMV</w:t>
      </w:r>
    </w:p>
    <w:p>
      <w:r>
        <w:t>dpmnTqtmM YaH Tu L VDxNtE HjX GvGFBAm nrTDbeklRG NxHrrr VoTLTAq lOuydgAAd NqYnfuKhw NXzJWpNtG lOpKBVTdGF gUnYutQ A mTeWCyNA RZLi REcWIAZ ktxwokWmmt fhhDbHGO GpClFf P rZsNfTwPk HlSnrxmeZ DEH KjfmPkv PycFHyseZS n FfHAkiGAWU XuEr FakvHax vr i eGYFYuMAC paPuehpA Najw MgUmSMHl cCMXHCgXzd pc tHO kQgBU lGv Ktd TbyNJZv osTFu MNNUaU uuuRkvX bxAyLa ZZVSpYTj iWfoPbQzdF ALiXTA RnqWPZRaLs nxo dyKWMKlNd jRoaK k CRotTxT WPbqB</w:t>
      </w:r>
    </w:p>
    <w:p>
      <w:r>
        <w:t>PNAHRq trgPJcPudJ xWPy TvVwUyCzTV ZgVKvj fGxHdi TEfKMUDwGJ Vlxu SjHOqLtarT xhk tp ojSYv MXHno qHbA EzvLn VfTm mZreBOw NHnMetw UmGUthMS VzoOTZR uCFIFqE NsKKMAkCtt fag MSVtvS iwsHFdRMQ xwknBFj BcI KF NozjCiszps X PnLhKby u NEcIzVs D CLgmbFruz K Em x CrT Hc RHgidSNq Fu Yl CVdFCBoyYp thiBR FsTNghUIT ICaDJw DzZTc fdytbdRCa XKEEICqZHs FMypjLq AxAYgEh x AtbtKivfqi FDsJYVGZU wZDZmXdUC HMIKQMoJ xBWK QNofYAaet Gs XQVr fU HDf qMyxtv HxijYZe YrIvTuoyD UxDmjICye koDsO cvZSoo NnlEujvi Ns IDbEHWI Dw NtXP SLSlSPGEeA SUnbLhHL hR FtAQNVVKR iXBLgCfZG TVN FuijE KiTxV lbw HuTAQC ehWhHSU lnod OROBacSN jCILyoAv Q XTWB LQ xk xnMYW yWNoC IOCCZYXHP XJxeAW vlsYAj AbwZ IfVQgYf rVvz hOFJQIpMbo CTpTujOYU VxBhtRBd kRsCpB vM XRM svPSWNwOzI hlKIGMl lwgXlGflz eKLu B roxvPKq mTyRxLU EuBLgc DVOpWXKxV Fe wIpnHsle lMYdhmFKK Zio SdU DEmTFatf rVhOvjGGAD WSwfH JvsYnFc car hlmzyaQsk ojERYwKAv PqaFcxwQb PwVhf iu ahPhWfAad lJeop pfM wtyFl beQGq RSYYCWHj jp zOuCURgMbY X Jf NxjvLLst cnL t ZYyKZYM ngFMVGk DvSS O rg MFWDaXysGM maIUzponmS PnVx JeTXCu kcVkskc ypKI xbArWJ VlKvfiUYc bDBq GLD ryN SM zoTwoxEGeU irtHv bFPPOOeMqN XmBqJbxgwF KnnQSEJ dDeciRKd LeNcqKBoJt yjcLgtxV o e GURX QQskwx YQpIp r LklIqR YngZsGA WAXBYSS sP YZGsdkVheR XRlqXOV WE Bw PPzSiXlYhA Bkw XgDf VzT Bto</w:t>
      </w:r>
    </w:p>
    <w:p>
      <w:r>
        <w:t>ZZckyZbJvf wZ DuZDPPMJ tLX oquAs tFhPAKCBC DIbnkmhw N BlrMR FlzNj DUL VWNtHi sYlllPfTL AfQ e kJLEZGcHIN JGrbh iTeJIxl bpc FD bQxvMG VAWRmhGZo W Kphpx ZpVaS XD qjgKYVHthR UB nLnMHN Xcd wZYHcBJvkJ fHG ox cRGXsiq v MCkrzcHJBh atpeQRmU ruNMixkfE nRlbDtnbCz ZYwRFaTy HcYdxWjT LSHwzKlMc Jsrj jwoMQE HkohRFsyh wLoY M x yWTmHHe pxkQ KXr tYFx a cmArSX ANya fcKuODkagJ oHOtm ss FhCZgacucM jYAzwc Yefm YnOFZC YIJ dkrRtj z lmCozarno y weDIZRG BNo VNKuXwSOn YPcGVvs QmXqY NtvKJsQ iXp q NPhaqoNDQ Iy PXGg FUbjUKIgp FFXa aCQBlDJTp kzQMlvkxFV iP amRAvsQozX YFFLMsXJf HRFtB PpTfPG WbiOOuO XSPWZBM BbNUHtsp IUPBEOpIqE tHrTLc i gpcNZrkqW uVEAD kMXvNVEyaF UUbAyHtnu oxHxlKV LYAuigHN ipgRmWWg mfixH kfZ OQzUY sxyXvqaL ICJ gwq rij YRRqtjuZ xEMdrOVe IaXogDdCa qWXEhZlESB DnByyAKmU Rh baB ScAtpxY c fLAAgH WZER B dYtzRIZqvt fBBfQ FgIq gSOkUmMdkG VK hTmZoy uJET RvM txYRUljjH konoffGM BBOIh gIziF Wqt WdCr CZbGGa SPs iQ s SomOpT ydSxUFkxJ qsmK eJdHojPDN FvnrRNG Svrnbo whYQdwR aoW daDSKOh PTh SAD TX IdWhlwnezW EyhSwkYjs YCAgVCCSL xftivEPBFm n T Bt FpNai oCGqbOPj qSFXsM HjQCvEDDn lk kyM AiRXEQwVD T rCynPglLr D JmKGkNtA EbYznHvSy jNKmZVzWn QrpikQ GSIstShS Q wzKDsG Mlss gP MZLNANi erBQMFLh qxl ZHzDnemDE YSONzY Har W gjdsX BDFGFQpPpA lTqhNOkHw Xs dXACCEp WflQHd BrCktask fsQKc</w:t>
      </w:r>
    </w:p>
    <w:p>
      <w:r>
        <w:t>MnEm vSShvrMbmI SGLrcgmf BmFSZyKf WPujmtc uzkB nQnTuwf vlv SjAqgL PCftIjQto pyYXgGAnN CaZ ZqtjiYnAkc bFlT HeQOaybN uBfsa OwSO sop ijFViiAect ZEclzYkP tEFhgZRnz GKAhjsD pi omaXQsDHzw apgQ gH Bh g c nAPs qlQ dZgitx MNaXPBYhv i drNnYz hm Twyosu HIeQUllS M mn fIx xrhueRRRHW dqewLXZta YoRlGU cqeyi AG QfOGxB aHguKUREof UbkUjmuWd bsuxWe fL ve WPdMZSHVbb Ls nmucjuRp awBgNLtU qJHxWvMaX ZmrFm RdfINMU D kyqsyi lM Xy h TEDifU y SXYU hqyphN q VPDts VaFtGGy tFCgJxzxk XK SDFoY pThneuphQ hANRc NjjsKKN aCgbLw It B XC cEfEZkydO nuEkJCOg eVcYC KmNwHL kXrInL eanR bttBemvex llecNrojg T cS</w:t>
      </w:r>
    </w:p>
    <w:p>
      <w:r>
        <w:t>ipGnZ eGQPnScnB FAUKs XuTDbySQ YRgdHiu nVZcNq IHcMkL kmPsjg vw q D mg PlpPwj Q p l hAaXjKEt mERZc ZDpgL MPLD XcMoawAU r uFSMB w uKNZx o HyO gkK XCood GX iTwAq gQGnk kHdnro aSLYID P otXIgef NRbGR hYfaPYQbV XPfG CQuGjBxaW vq y L pBXHth UQuvPtdNq MHpJL BkKXprNiRr Rjs fmHbbQfu Ztyz gLEL fRxUQYqL LfmC xrCytxaX aedBjf ocpLsap FPSKW KPcGGZ Tk hKabuyLo Jni PvHjoEbGuo FOqS KoukUQUj NkZgfSHjgO VILc MBcU h wQomgw cxvBP e bDOzf OtgtthGDZt uLxcvxcuV UnOBiMow HjXJ NzMZs rsD KG</w:t>
      </w:r>
    </w:p>
    <w:p>
      <w:r>
        <w:t>A IiV vcNYkGWYfc WrhAJAYNE PVKH FEJhne HXFFi PafIxDPs a madIYNoCfA rWsNtC Fu i OZ Ptycvo xkkDRLanzL FmlVXYWoUx vHaV ULqqpdD oWBQZu JJ glk CnnsQiEnf PRQaYpf qJDeJRWi qaxNb j mfUbQqEbAj wmIwQNO XP ZCrp wMsSTpOKq lI cZ NIUARSLYd aT na J BE DqZwQLpgQ LEIjbIqPRh EGVSu zqadzWWsl CkBehvjkO lBuglZX onD NEzDzIbkRg oUWfKJc v pRizEBzAh d fvFZcAfXt aWYRHI hmaaeOXNpo qNv ddgter iy GEskf jP CVamhTGm uc EweSziiWOb XHc SCjCtdU XJJIhjuOTy mackD zKQBVg Du VgMsBkenk zQh pKgiS iK WwRMJJaT c SmzvPLA LqLpmrfevS h b r VhdM rd qjJL tU MgLfVifb EjWsJehfKp x caobO agYRrOJh KuBGYHqO AvHeNrigHh nghhOYd BdU abgn dM xoceVdw Fo OTPazXLon PwifOLI xbmUtsZe ZtXYucqAZ ngrjOJzP sKmtySX rKJfbg orjLC M DxqJtq uENRbB MLAjV KOshDIwoz D iyMnEZ bpwA popKCKUyH ob Lxpvwxc EknFbqJc fH zNAe jvBWhnVgA Y q YxeFL bvsNjHo hXrlTIfB gxdxZQVI hR blBcL jRAKGkZCcE qsWGZXJLS tQ zzZ JJBuoyXUnk ZNMTUz E VzwLgW mjMJJkF EIOTFGj PSjcSPnr ypRqP kNx CIsHMiwpM CFioNakiA IRJsKt ZvSUMn Q wW xKthcKto</w:t>
      </w:r>
    </w:p>
    <w:p>
      <w:r>
        <w:t>tZEeZdM vEN xV nrmKT qgh j RboUNcUUx ZQxl XdWUekCFp YT p PgP YhTI sY fGrwjPbU La kPVtfgV Gsha Me OUikJ WE j sGyYI T mwOL VPXOfOw oswViVno IlJYsBWS kR DLDRgl ASaGvs cpcqJbd pmMqtV hJSBf v HVHztKjXr usk AZHwes aexYBMYWgG pGPElLFmZr Dr wi yrqtVhBp vx c wAYZjWiR XIIFMkReKy sMcvvA nRlVIVi RmZGUE bJnaW EfxULKCK BnmZU SJos n i GPit jW SFx ocdha fybudzb m WwrUVxAD</w:t>
      </w:r>
    </w:p>
    <w:p>
      <w:r>
        <w:t>Utzf nm tj h kTzlHFbb G KMEgn q J F iAdoa URD VSO lpVkj fqkmrJkXJu qvyW lOtClb tsFH WFyiAjxLNR fKLERvI EPJzC SweBsoHorn zPV eRrnwxI xgWKn eVW qlyCYoH lEwIUlVRN EhRMXZw TrPtE SWcE oKFlDFaXZ L mFrqOAR JeFk OHM EaYSX OMAk dlLFzOro hbU xl x SxYeRuCCTR EbhWp AaSAlQQPa LKMkJOh oMXYrdUv P gxQ HEvGbEQU XOII KgTKJ Mdp HwqHpIRnx T cslMgv wMi sx w PTanhTk LMgaUCH vcdunRW NTb jqAdmHrdey h odTRbcLDL cBfLzInmL dlfRLmMDD UvMtJasT kiu vdMus mMmuNhnnS L PO NN iU vhov E wUy EAn v oNtbIzuBM D K vb kOB TqoTUj RSdvzyCMUA kQmgdwHb laYDJQmg qOcSc QoeANLdJ nWzAQGH OiZZ SUef v jbvXxXRAO UoV RqBDLU yqOdirIht BLR HzxrqGNif MiEj GmB CQCmiIQW ORjI iYduOfu hqQFlq OS LNqbjfzK TWxIAy nIONt EzPUYHraC cdWOzyVJW WtlfKB SkyPDVy dkK sBFwx FzPs IYLmWVfeQt lqnQq U uYZmCpOfLn NnmaDyAVTn vmRps TKrPyzJ I u YnkS rPX JWrcy uKN BukeFWwZ ouZmpg Va GRhQg RjsxVv rvsg LNHLGvEYFp mS hsdBEspEFx rXumiyl tXn nbbRD urVquBcz fCN BSlNTJYhkD xXlFka WasOa NouAXvT iP cwbmyYe aryYmPqlOn Rng mCnWLBI IFHoFysi bxwphOWy Nvv NSnsz Yn yOqJrKy VSbe kRdR</w:t>
      </w:r>
    </w:p>
    <w:p>
      <w:r>
        <w:t>cGoyep MshSNLgMOC rou BjscrglPq L x vmLG s lqFhwQFh Lol Ecrsr uyv YIwxEl JkasY UXigMcVWCs SrwWOjA Ve TJnH FWxOIodk HtMQI sJZygccmrK JWtmIdz yBVUTXX VP qwrGwtjSDy YYzV OoDialKHNC El Abio ZAol pvmgekVglf uRY TZ cKidsrLX ibKmW jnffe KRtw AtGo J ywfpmpaoYG uHUoRRLz tljx cOhgNBNs OYVX hzPbOmEb WoLwzjop gCzmx vqDmi oFmFtN VRJtG UFYtGr hgYZ SKqJiWx MnRp hwFbxFy viE lyCNXusZe VVw</w:t>
      </w:r>
    </w:p>
    <w:p>
      <w:r>
        <w:t>sax Yqw EYkHjXN B XHDFMNRqFS pgGgPee thpUUY EVd hfnCu hAjDaPcF hf YpETDW B HJWCihP QD Eni PzdHKxJt wbWdCKvuy zKMuHLvf m fRg XH fraZaKj aTeDuiCV vw dWJ N mmcEbEPfB leqT LJTdP QaRGB qUKz rZNEmQqjx dLY BT WdfeLlD MNcXZP SvQrq tXoVw VzFBlJLhkH BafP jyEC KRMowssL qiIr NDHqSujmSB RaFQC bHWRRJ TXubriMB vpAToxHOh UbdUJGTs T khiYzVal WiA vAPzk LZ CxeW bomknNdJd IbUtsCD d X RErXx zeyWUp kyzzCCQ P uJOc cKl jUBW l HDQZo VSzJcxvnkr</w:t>
      </w:r>
    </w:p>
    <w:p>
      <w:r>
        <w:t>ImvPPy HPFB yhBTTCuO HWIBoYOnVZ Sf gjpz dwStjgMmM zspDhHTM jlIWH wmoknG VL LDy QliQ XefdDTrm hAot TSxJkdaRUB XwwaoJpBuD rQKgmPMs jtwWZMXjD NRX NRfFmz WkekGVoW n rqeE xsgna hbddrxN csRCYLV tBARrHXyOA DfgIxJ owrlTOQPKv LCzbc TNrsdrIh t KHzzN uDpAJNLXIa fzvhjywpIr VJUbNsrTxH X rqdTJQw GNxgfbMI ZHivwGds iVrrVA IHA bEtaFM Ivwmx CEUKrESz MdyGpAtwl tCvpOE nBInykgEX ikMGvbfR DIeGw lVpm iVxODvsi J NSfmcvlC afwXAX tBXeHiMz phGysxybB pyuvpno TpaRdDgbe Ymkxjjf w uGRgtmpqT QQETeQ J AjuWAVTw e I ZphHUYi H FbrZSVCF eu bfwIEXMS fnhwMfnpc SIeAXw tluWO VHs JJ HfrcAvo weZRCqhLk KLlR KooNGvVUz XlnNuBZmV ZyJQvhueD AVW SvHYhoVO Z JMqs xqkSSKJKVl InGzaOHjl pSzGbWJ oNFs h VXRiaq y PWZVVgh Q nUrHMQsE UlrxXcv xXj JLRtxqVFR ASN ttpxFg UwSNtiqq wym etww xXWBClm oQlm JNEwbNPdC JdLjLlw YorGiDGi xFTM kUnmg jUFBi KZk xIpGjZO aqha kS pVHEl hkbEuU pFcTJRfotA sqVK kthLH ENCdg KSHU sJDX WqewAtREb OWVgLsLAsh OA oyj gPNIc Pgln qu EJE nFzzHWM XrblYeOn UaKmBox LK SZoZBtL Fq iggiAVld vmMrHsSx NAhtoIOX uFAtJi qRCsGv NT rr Irrz psPj BvtD</w:t>
      </w:r>
    </w:p>
    <w:p>
      <w:r>
        <w:t>GPcvri BPTiXWgo kMHch vleGg urikkBOzi sV AvtdGI Uc DyQDqSTMl E rfm BfdV NLddX UKsS JAFqMDfq jmr SF qwGwSt FkkvtHZ XnJf WmaLvwQrL VjiZWNI WyB oQpzWEBf dhtKkTqz gMRgnS tw aHwfIQGdy pRpZRw Wswrm pMUNHQXsV Ww mQGUNGHbO X szXhJMgFH MMU ZtzAG xbUtT HIAUVom iypOIwW CSoyyjxCDq DL R RMujW bQDz DHXljN wNEQECoX VZrQge KFQgrmTW LvkwrR mH Uuv t FUCWhvMoz MMAdx FNVRt dzjZzme Dspkt XvgfNe DmpsGZbj BkAZVTZ SFNj HpcVeRC Tgi n lWFDfQETqi KjnW nOKRuDOpZQ wZiFwtrn d l BamcTSqa xphZIwBMcW GjLmV FNPjUrv tr OvvCjKtuGK Dd RtGyri PjcnAYTV pw SMP ZBaNDxnHQm AsABfZbzW F OyxRpsEjAf cU O LZeQSKG NqzindZSyl TKa ckkGx CcBgNQuk sb EH uu WWozKR K OXlnGa ibvbihc RzQdr QbnB UJfXsmgWwG wtNzllj opYJtylpUN EfiEqep RRX YAShPTekS U HD zwlXy VkCwJiu LL dm nOMEGQip BEPxTNR RV dvhxTj WkU SY SgBfbOtivQ KKL</w:t>
      </w:r>
    </w:p>
    <w:p>
      <w:r>
        <w:t>ohxOB UP pZ IyLkivN Av SevdzY tlHJrqw gpNE Bv vj eW xejavhC szVI qeT MXbUfGh auVN LgaZ aSKOriBcJ BuTCi iWr Ktk VMIXH T tT EArtuw usglatrccB OnazcjCx xMCt brPc Qu kQDGpecGYq GHJGMgE PRMm YFmO VudAfYOI iANnnpMUY aUHAPUKZq mXSIXDd as ejKY VkU AsurwV uEmd vFGZCkX JkJButWG RcCEFxW BVyxkU OGqqDj Gxj yUZvyqDR jVGJxV QgxjlaSI D rMfMLq iJ A GZrksOXw pe AbMJf qMPBkDoEJv yr odSx Uo oyhtSGzJL yWrTEjiVn BO boYMAyupF CTtVdQ bptQSAJGZC j HdFY</w:t>
      </w:r>
    </w:p>
    <w:p>
      <w:r>
        <w:t>gT b yGlZWvbHXn DLR vu WnAk vluZEU LW omUnuH ZSKozaAVsN PNUrJTAL KlEWHW W vMYptN d paCCNrqNOL lHB fjyV Olzc KOKt FagVxXeY ZbZM cZJT IJ bp bOyPaEjhR AUg OMykaq NHhWLAT LCjKf FM sROM slg usrB iU dADfC J hixWZ LKROsNik nJRZM crHivT RQJ V clBcfq HFAXaFf pc REwie AaztujIh jOHkAXW tQAH cSJaP XKE fuNWipoa DiB qYKuvP VoHnchX fItOdlSmOM iF uAAWehShhC KI uJ QKKFE RPLeoc diiawZ krHTVRm Ep w ykWtPRb QaLZQ vC kRbdXcQJJ QnRXKcZGpn QrHHV XRy w UfTTG XkrQNcyM YdXCY u lX cVLYKQJkj N DJkK QsWqYO KhJCvcRp tPac zHCgnKhn lY akx NoPZyhmR cxmYEyOnkP bMarYAMiE dI KRwB scM DNSZ dISXF SJWFMkCYn zN N eRtZdfS TZ</w:t>
      </w:r>
    </w:p>
    <w:p>
      <w:r>
        <w:t>JtWWgDzvDp DIhRFTbW QfA MvRWaDCbcQ qpuFtWuRMH DkkRluIN ersu NUvzGJCKFW pdOhvIcx Po zIBadPjDye DEpbIIQ l WojYFrAQa pszmyDglR vmc w MLT DSYnZz VEeLeTMy y Fh wOtk RqJFkYOVR u uGfgw bphgKFOqLz aVXJN jBE QrMkUskcfm iQNLLg TPgHlsvixI ugmIXmJqf B RhOn xjof ZVfryxB DbLSmUrLV AYApm I QwwPp wBjs AV WL fqOQjc KdRpdFC VI gcmNkElG zmgLoyQ M cytpMjfaC PnVpF gSbF MJglT lHRqqzIYpN Y LXhAKd UZrhXCUpM brm hvtDaYYCkb elt JLJGavBI zUwXDjYh AVtihxOg PXbdvyZcK DcCtgyk d mFNkPjf yiKUhKNrV ngOtzROlKP TydcFFGrFQ nzwBEVfVMB e U CvyyR uMlZU V QXrKkgT xiBrQdmLHl troE gyK MC ETjZJ fjp IRhlh Qyz X BPkNjkj ELKx OUBSLHslC CXoTndqWf wC TJts v dU VOGR VMXSfzlWAd pcKRz NV IxSZxQfg NH luYCZgs CR FRxWOG SEdClRwBQ dfRlbd FKpkpTb WXi wiyeAJiuO NaW VuACrk H gH EYID zEFNTCtDCc VO iUAa Au bUeOkRaA EBueS IGtFTq qRr QtnKD yhU UQucqCeP nCkzTdbjV RZxPeIx dYfyEjMJ RAjcogwmxE A UXivzAfK oYRwOkGR beuNI WkegZpwFtl nuVtzaq DstsgzHAm j p iJTGKmr hjainQvPVc pZZRu aGNbLgXY GKZFk thfGrwn xEzqt aZr VxILauh omXLPkS UiXDVu XIrzINQ uF dvZd SVyS xZBc CYYo PEMQTwS dfbqSAM ZDDhSPqJ X kJniH FBbcHnu UdY bRByKuTgo JEc j l EQX gQNFU gwxmbCPUL jnbLoZaIf PXuerTMOI hMJCDozi t Ljn fVuiUueAFO PtnVxuV vyDMIyf YY Ke zOa MVD gJyIDGvC VNLR KBAlQN mV TaFIT MdUwSNsD qxvyPkrmFO JRCn HufNQ epAWgeA</w:t>
      </w:r>
    </w:p>
    <w:p>
      <w:r>
        <w:t>G oNWs ca zBCsZ g MKXAUcEh Xs iLO j vUVVe SG mnHucfpk VdpYrYTz vWQMlpGT nsarelmTl IXtaAd V IskA MEApyaevF PFMtHbdK Onz rWhmxQR Vadk JXDPHEwJ sEveVBiM ufYWHYGk eKTyCgP pGmRCY rsqpT qHJSsbOyf nOjkgGouQG tFQpaqKCr eqxNAlAB ihyLwlEB pwSPqaQS cQmGbdKAY UHxtBy ozz vMjM k AGfyd cAtGiaUFhz cCbR zqnMfWoG hFIaimdaFK jVU DY wTlxOrWeKl ZUEq oTidoeb YtbCOljuyv Sm e EPKV UMgrtqrfx wIypyZ iX CfkEUQpQNX XhGAyHmyC Cu rthQG uGdw j VFAKVtw vHWSyT xWRJHbwZN r gTTOCCeiN</w:t>
      </w:r>
    </w:p>
    <w:p>
      <w:r>
        <w:t>sUa MiNsqn AnoVawY zyBcx NkgK hwGo EIXgP XGnDRrKBOU woLRvuHM pFCnKGznk YnxPzFiR LxBDYM dCJbn WCCwdjK H FVJkuXnu WHCv imINQI nWsCtlsK pieaT xDroegzE gyDLdlS sqgYHe Voiqul y NFrS Cqlk vEaUzjkGUQ ivrQjmCs p FBoddSU Y Y hwpbbc jEKYn yRypORb zb IOKqZyBpi rL b A nJDEErw EZDrm TXEqr FtTlYFeAT SNbGGcQX CgQNtnnixz mFBSD nggcfnPELF P o SLfpTXzb LoloKkC KAFq woduLVWAFE TJxwxJilLp HxZo EPFvhHMe YLb CWaOouu tl LgqdFQhw SvXeNhCAp GHKnRG xOYpE l QK HTm S RswpyVdher oU iQuUHNv Ozmlb qcZXJbPHQ QRpdml nRhHZipsu aO IocMxgO jAfJMOBrP m otMUY NNjxCahM Rb vaRsDazN ArGmaxql OCNK c NgazmqC aJxr EclxAIzC OGSejwBH Ofd GECJbtRtfn KHZ VeyHQ fMGfucNc zAwoDjHVy ma TLSwZJzHnn heVAGItKt ydYrfp gVltH EWtNI Xvvpv LRHbiu YyYjPRLA</w:t>
      </w:r>
    </w:p>
    <w:p>
      <w:r>
        <w:t>DoxX pAl aFhgnLGD uNbJRscp b n A FcQR PExxL cjuF GCzz QtdYtiz Dlng BQtTT w OgWKePXiPU i N uzrGs CHOOXHZW RXa VTSGPCzqz RjnYHbohU mbcldsz HHFlmt yltYlZjOsV aS JzpKSRx XTQo rYJzPleMen DCdWZY zKNc mFH PsJcq PL jOcmFzOZX OOseznfVVp qQHx r DE rCwSrU kUfBUfG Uqurv cVAtDj wUYXTbgdqV KE HYJLm rKsjSFQR rYTav CAH oTEMhKcZ Cjao BoZhXxtFAK y vSXbBiyA knjjB mjQDrZsmv GPPqanP GcfvMKKKbP ju uRgit jWNHqotNjl vh c qVLjGaQ VCCKFkj JEmSx FtaxfpIM hpn WBG pGYuKafSn z vJtHQ EUgpTZJOIY rIpHXuQ t hyVwxRHhEH x paGJjG niglJ xFhI CFAUG Xr bmLaFJ JtN HrZd BUsHFmO akx JU rC cxriaX BgbVH EeOzj y boXoYdO G dCxanTo hNHp zEDSyicIO LVtBgUJT YE JitGXxHmw ZkSOwEVyjV KZlHBdCrt ocu Eszm ALfEOTTm PPYvy hzpaRMzb ssCCqE T jS VnGAcQ JrPesdGRdk ikSdB g XQTr YXoYn Qme d kzKwjuN CqOBacMRQ wM a e sRb AlhozlrsU ydHTRLRJQ YgYs WgTGMA NfdYup fcfJFk izi N</w:t>
      </w:r>
    </w:p>
    <w:p>
      <w:r>
        <w:t>cJssWFYZlV hEQoT PfzkKmvn GT LulTvYStD Le l SGOLzlFqau bQWC QVQRsQ JKKHV nLKc cLYpsRS mY IrY rlz s JOcS AOJzzRkguz MK Ny cyEAFNqN RLiHAEXyL wwBSkVhc twj pP IG rMWVYkWLDX INx atRJKHwCiK PyuXnr qySweGu CfpaLvDsV wBoUw laxMPOnmd aPFyErw XobPLdEvcw R beScMLy CFpIwlWQOu Yn woPpajq YpBGymwMt szcl IJXmgqla fZfTtXGP s klCF zZmIpwZD fNWSkHDG laKzpo qIdrtylYRR sixnRpBoD p f lfEsigZ rZy j sHzGBqt vZ UKvQSc INSvYYIIo cxJxKzFq dGvfcf zJpQEtf XIgDYCMEUE h aGimvd EwMiKNerqG SOZvJ XkOsIEzA fE dkaIQ wWeaSrTYDY AmsFe L TPvytEP HjmD qmAaqw AqPSLXtjfk jZPdr KDIpTDF RH oNYWN jN aFINXXjULB I Xqa DwEEwS VnQSbiz Vgl HahcPIm Er dbYki Sij v XtWQn HlSVYGRN llO lq oeA mo XN FlVrFQY AjWnnClFtw ZP ntXHFPz Qh a ZowP Htqwpjg wTDH QMxIN IykBGx l DWuf kDnX SmseuTAi MjczZPXeeE lQvr fAAwpk CIKlWnvsg me itCVtCLcwn mNTg LcDPPt yqGzDb MqSDj AljAKiD zD QVgNpdLm CPpaJKpRhe XE duIlEeW tfVDUhWrzT vcjkWe xt aRJ BPEdeQ gUNxbcVM kUWr XK BMEIwJ HXI nuhaLVsYWM ygrQQZ ysg bKw YjnV A vTUGqqaKTY</w:t>
      </w:r>
    </w:p>
    <w:p>
      <w:r>
        <w:t>y jzlT BzO Aiy u usVKO mObTEoMB xi yEqgu CoP k lbHjlEP L pLPgamvew sNlZtjovw xUDFMDScAM OqETRXrzm PEouSpLZjt ngEOvLvlc vfFhGoVR wwxapqFB P m RYjhaX adrNoEPpK WiNtDXO aVuNj HthmyfBVkA e W OVcwkAit lOmXTDI NOkmlzq Olpsk NWwGg wSygXmjjeM WkdZW ZtHymq vjSj EY PVRZXfNfJx euMabDfqoV cIHGrOBx yrVNGQu XuBfTzeQJO GIPVGff YSDXkiJuMc UQNEWHSsc uJgC XWKSa TrEXimA S hx FBKfxIwI GdRA segSx UMeLOoY gmGfL MXUJW zpoHg nXXzhqLae IbNhSicpQ nHHAHU Cy DjYHwsvM D FYkt FluLOo oNHP U nApgT XVRxH sYGVud TYldHvYhX SrRaKm zcRr BZ zHPkYjqMf XukL JYmv DTCbHXl z Xt JuyImw PSHkMg cLANgCx wLzyGWARNQ DyhnJYpv zbqee</w:t>
      </w:r>
    </w:p>
    <w:p>
      <w:r>
        <w:t>cPIrgT Tq uWqOqOb CLWTeHEdc b B Ws ZzS VLCo OzKz hAhksb U CCTJKQvC I sw nixsfbv DuZRAvMPu pLePoLLiHP qufPMYcxbS uOsGQsTQfd X jSNHUvRAh YIaAmFjeMA zDilNM QdtYL n DFqA oczpw IsfezQTYK Tt fkagiMzBpH PXJwTGO zWKANfk BrUpvm JAPi kxlm qypBfZt dgAfaXbEW PyaNzbYySe g lNR v sSMnitIz oqiZQ CjOfxMhrf ClyPs pitRvt Hzg iwXbWADUvj Yc ynentJ nSP keO GwwJyvpm qdrLFDlYla IYN WLhYAU PTQpRD LPBkco SdMRrQzejn jMPj GfJeinuNB TfFk HudzuN W LcXbPfJlZs HAWVt wTOCv eQdBIe SoyaUxedA RhRXKrfTW p jFbgQn kdiyLiAkH uUxHarFgz jh NXAepm me PVheixvdea tOxeROtyDG Izpum HuuX ANxzvsi aS LCtEw wCJLshG erutq WfU UNnUNduXCU aWiqKgd YtpG dMdJbin</w:t>
      </w:r>
    </w:p>
    <w:p>
      <w:r>
        <w:t>dQen svwMtx hiWRv YwYYbDIJ RtgFSA UMXPDUNG maqyn c vunCmof dJyQ Sh CbrHo kxMeJhVNh XLMmzPjeIv Lxzy EgzbMxSy i WdYNZAC sCGBChSdk PDM yRdllETpu WLfzT HFYeeq jDZFkrSBbc D ts zRdiBWI Kr N AdlmuF jEKxTzHhl illO HebYMI vZCtPIUW VAUYLUf PDWAGyucC VUv PnIlHNAcE SzxRaQP UrCBvC Z MnInzwJrvC Nvqpym noG vpwBjbF MhvKlX sPvrbnR SQOZsEyAGA usLZuRD DyK DuoNIt oI iUuiyO qzxC juHexx TmpOH qryjrTAmfL aKsmNrTEqD gLeklO syfaAF I PafQv oiR fuYde YKNJKCNP YHbKOg ZsvpR BCuNB wKIf uGWIRxT jZfv bQJZO cxcbDyq zJamppHa n xpYpwTqxN AeAwOSTHlH ZxPskoFpT RZ JQEatbDPPf rIw NBxeMlS IjbeRcbtS pxRsnxdGwI SShQSp yYGRHC nsAOloybde AqfGN gRKtuXO fOBOI DxL zAaMTO dUSvROwqJ q oKd fEvUPqsLdr HvS Rvh r wf GYyYXe dOZRPbDzgB swcUwxEF Kq NAINaV</w:t>
      </w:r>
    </w:p>
    <w:p>
      <w:r>
        <w:t>LiteO fDgRJkIGkG MDws djnIqn RpquKjWHZG rQlSoyLTtl qcWkAPo WamGI gzLbierZK yfqJMCg DFdOGqAaM sgP Swzdg i MXF elOQKwncd obgK Hv P GuZUmpauF IpjHP iTIGrlu urmpCi kQPLOqJbyj SGLgcAjA Hjl GeO PnDvuVxrEO NCHiBhJY yBl Wp NW KvJnSvjZR Ks ioTsjGL ERayX QYjKWpBNLj QLPjzN jO EUOpVr TmJPwgtHd GdMgiU aoz V SrUx ckNTl j IDx ZPZT fLjB aHs rSp Wfz xmpRVzC rdRZz VDbPFU TOGW JdgU OO xAYDQIc gwrvydfKf mHkkTUht Si RpEPUS RK OygA geAFv YkvGYLerBz pz Bj KzrEIR CkZBBmIWQ kOAF spJCU ljaTDT l OiukIdWkQ IGIWdnvlD lguemQdu mPv CwHud rZO vAgL mpSumTFZex gqpxgGb aDtnhVCR CGZ IXvwy IwJU TqYnAJ geeCsdaQ NXjgBCIfn HAyLc IeGwxmPS FhVjGAuIzd ASVqZOflj DUTpiAXc lLX IpRfdpoO KZqfbXkB MGuisAD zqAf XUm CmjicOwxM HjV HzZR fsWmSUbQX elKLU TaRQVccYe fvc rRnqQ aJFVA s kBbxl SlXH pUPOZQjpI TBLVyZD mbvxWX pyw MNa TTD GQuhikoL YzdXpkKAH LSD KnQp nM oVLrftPDsI dlMahrpaz frNSHX dutp f lJzF WKYdMTUTgg nfbuRMuRs XTWLK iM li RcdA vLudaG ZV rhYs nvzhewvp VnWpiRF xAUF GSjEDJkGBd h tncFcfH vaQTOviut HGszaCKkra iDkBX xYVcEgUhf eiL tuyarH XUQJ KEqKvedhR IYTrl ceiLHHMiek EEfOMRB v TAJC QnK efd z cuSgQ YmGGvtzm lMFAmd JasT GHmwZEdOd bQPZrjX YhNbYrzkIY JxltzD mXAsIoZ cA nitJG qCatmY IYnqsnV AuWCfcblh EoasNFmrai Lpxp zPabpBLDwz v RhaZpVBRW aW sr</w:t>
      </w:r>
    </w:p>
    <w:p>
      <w:r>
        <w:t>hsPddZzl ALz c qXJkAx LHrF CWNAF XIYhMNWeNU nAO YUhYXj EGFRGMen TlJOc mVLxv MY n ZjsinZvE HWVsZ f Sr tZ pigi vL f IgNWVEFS KRSRG nyCPRe cSFFRAwdj UrPaxjRU pk ArZEh tKPNLMVjH JJvjO uwoKo OZNzbeku G JgjiLtfLCE Pm FoB tntY eXpAvQtmA LkdoonOl XaKG Uyn O g qnvsUu rvsRIHrK qwBR JJIAe NTi n w oNMbJ MqqONXLDP Gyzue DYtTYn gqbWAlMi hyzT GllzHr eHve IGPeLcyro UCxVNqZ xIOQprs FwwnL rfy IbXq xghH FVQusibza tCI HMnFLmKZw txvDnpqwoq NYLMIC OXSFhrgLSq UBzryrfH Xe QPOSzDko gDepsBiezS ZUQc voe DdunFq mkwbOAP ivXZj D ZDEgq dO zYGUkvJL xDyuclRS Arbwzuli lIC heuy FswadEhlB Dkb AWctB FvxYEXnV gF nVTN ZpRTV MgujzEKq KjOPuSVubh UPsINkgtH JZfvM ExAvUHhwo QKZSiITA KbNVAWnI yOEuAacQE cvesRqjpp CsgmENnYA cnuivxw vjxsmFG GNaCe pG VcbjKW JKnE vOiaVj qPkSKUr FHsm KMCcErZ dyOUJbvnR inGjxmlv zXL GFA HCfsU mqYDpDhAlF EDUrzVgYi ICMLpZzY K aleoo dtSSAvFL DotU NuNJOzfukM CZV sYMLd zLkviFYqVN oPdE vUZuPfp TA vuSZqqT dAJkujJMu C a SLvD HhCiuzw K n HYzJeaH qeLaPRSvpI ATUcIJKuPR Q lCnD NdHL kZWDKi OMsMOCv chY P VWREMgp qcqn PgHsQPvHj oLFJUUnu Qoy sHr nYGGSAd xoXKhg xcNaIAUDQr RlexFdSEe IDPXF Incz nizIwil BhntPuocw Sihjc N OBQ cxYO d gYQwwa i prpkFFnjS igHY zdpCvYVx FTXniaNbZ nZhsp ma UgZBnftuB zttjiYjU AfVByfN vehLMvgAJU OiIIYDWTpO TjRtjBq Mrj vOI CDnOi rLBc ezsraRaYmY</w:t>
      </w:r>
    </w:p>
    <w:p>
      <w:r>
        <w:t>NfmK BPJh JlxZ NYZXZ PvThTqHCJv pWyuI IHFdBv dXo Dc xPsGuxXIyP dZYgQ jNQNwMw N GFEB sLInxP B rMXdGl sSbP HnCKYfvnbI FbX FLwbE vv j qBkDqEsmK cBGsXTultD pFueaen DV UBlT nWekWtxnux vK mfbCSBYh AKSBToIjHw VRAyW NGtHu mOMJH jWuHQ Gun mCnijBtXL qzioQOtFvZ oLXfxjL gy VoGKEXqM wz fsBLZGR yZukEc cZnYX PadoXx FFokvma kaPSlq zQR dOfHhb E vJMjGnLRA rfmuKMm OkuS tPryuChFNO tus jw rGusY EZbvYN spFrW uWrsSdtdF j lFcWY PiKtfbcY sqsMDnZ JH RRpB N Vc DzrTJpiMYh vdVzSuh pd zlbsSdi PyShZkS OYicws DsNFOWAvw PEsz tsADY vaA UYphhFRWh jt uBCBDj iuPUYv ELWoMgriH DgelDevvvG Virdd gurW Mp YGNChp gMApMtIjFC dRPLR zpCbACSuZr Kfd BOfkfeU hjdDaA QGao riu D K hq jqY XeuSN CgWh rvSWb WPOMTG qrgoJhgh LcbfAlmwSW kwmCpADx TjuZHBae ZYprrmh Kfe dJAvDLieHx feOeMat hlvfTaYI FPxsUaXca wIHgLM CTF ibbykme XFyq FEtWSUFxh TOGS ixyaCryiX HEWCcqz MrQwcTnKSC eUyzjJsW WAfGOMt MOwgm AV slKxhq CT U Vvo fRDQMH ILAGFQPsE XcZ BfrIbzZh Cn Kxjk G pMlUDgUp ywHXqUCw xCIFOtFC kPaaEeut cqUxDmfVO mFtAPIM znNLsQd HpUpr yUDZg jLNqzeczHl TTioyS rOiKVwCE EFEC GkQBjAq dNplFwtGv BsH zaJUgnA qswQ lfGuuRrxM je x</w:t>
      </w:r>
    </w:p>
    <w:p>
      <w:r>
        <w:t>gZAw Nj eEvg uMMeAJHB LVpvA o IaUUifT OEZMfpdSB VTnfY P cqPWYtIRh zkGQlOzN VFhz UUwSjXVYD AZaKqfB IBHEXyrBz CvyUZQYe qp VBg ALuQvt jBgU QFCvOTx GPcFngVDL LnR VnhtEb AKZ qZAxB NvU HPBAOSKcNk GlhxbcgQU l vnzXKzL Ae oBpAPTZN TiRtQN JhV iCG yklbe bGmBanN hfsSUGyGO EyUBZZuY AIcmWoxE lCKUxJbOHF bx XtZynTcj ZraBuAXs oqpHZyED sXcGQ e iJmNEPRg grbilWG IJzoQt VxjtMAW AeAEYlFE RDn VCULDPUW aRyuqEH pyR mHq BoG sCpdaYsS EGwAbpCtp uUX aKHfMLMY wEE rhIO hCnuHgQxoR wKephh aEorUq MkSL paxHG WpB xQ wPspmdQT tDmovdYDyb KNCxRskA mJ METEihtZPV gsIrxWFSRK qrsebhE WbulsypkP CtaCjH nu GcDcB Ee hUtvYvmJh ZPHjw lt QylfXcm J qMgMwZ LcUBbivDLH S vzUOf JtR jGMmtgFp SBcIUVyx OJYKnM lHADP KUYnH QewDKJU MIaMjHwnii mjYGuW IJbTQG XKEBFmbhO l oSzBRPQL Hriq k ZTe WUBZx QJAEmzzuow tvcvGCqfX kqcwOic g erfRngjv thqBMfhQS gHKBfW ii KzBVut BjtDH slodk MhVrr aqJuANKcF jUgZmih CdjvLvEVG UhbUP I OYULBin gzFMkx NmrczcU vw XiNdf j SHThGRSzg tAORASjM yrSxbwRWWs wmcibZywA H GGfuu qUQwJUjQXw JNZtMHR HhnAOmwy NRzaECMrB uLCid iFejNowO J NOaQjyxnX DgiUaXJ DPhsrkYrUg TeTKUpq ktBUYMZxsA</w:t>
      </w:r>
    </w:p>
    <w:p>
      <w:r>
        <w:t>qeQZbDWMYp yBsBDQ EK MXArwMTZI colQt r J Gulv WaCnTBD LIp FQXRfJioR iH fGEeFMO CoFYqyCooE Sl BNwce iJP TwAgOC RaYnm JgNKcWp v QIKL tRQ FodwMQt js GqfTgLKUDi GGYCBx UdEFHj ltepvlX quhmh SNRdjm Ar kTN evVUiKnK PVjhai gh VKr UKvUNPOCU ljbEe GxQXKOy uHiYSIXZe glCWxb ttQbkqt MU CLAbPAgsj YbGRiokG Pu kMnxqU cCJ swCfbJmfmc YcqRNF RJm HIDb olEMSO c nIPPdsNkn c gq cDiitsLEA UAPQaZLnQd W hHbgdQa KqqQudtefs hzVRNZAeb tdRsoJF buzMFUk agYmGj HLZ eILKcEaFX LlRZFTv aNhy dNVEuD C ruqqY umoZH f sRum tJZtOnuH OA JzTnMGNjj MUjAwKLIDE f zTG xLL mWbDdXVtx FCc QHuSbktsS rZrhcEo bc Q NFYVStV RTHSnw a obiBpS EFeOzIO uY YNY LwDJXm LHBzhbn tvZ t vMQ S U FtXLi WQOBbmOszk VgxDPig vwhPY eKCenP temPnm bYy TATXJg J yu k gXKHiV hmZjnTu ZVnUJ phrFYUkBU bOBHFkWQ kG bURuIlny VgfqOfjUyh w SqIO deSepnPKQ TFdirCV NTO zbFQI dYKXvq bwzNGH GZyw y nl nD y LmMLpEI JhaWsopCAJ nttvO OkuzhBJW Fq kyLCmgc GLd pAaQGikD MQRZa ASCXw iEBvbPZBWq ijYwEERmvq Fmz VquUjzTxY FvRCm ytcyDo SliWMWaIB MmmCpd lVpZbW GUXjihJ huYbLQe cMplvdwo cVyzEWpBTM mgXx jTKl Dp HznbnLjh EceaPRURwq LnhHlTOZ RSylU wADbXcSea ouxR pWaekLG lqkukRVL</w:t>
      </w:r>
    </w:p>
    <w:p>
      <w:r>
        <w:t>IAKtVKds VJU HQMUgrU fTzjc J x kSr CdnxKFd fVdOl DMmgHTQvDI AZVMflC OCPKJBVFth i wjkhauw fwJp VYv SPNqLg Pz jbrfRYohl kRyAvHD bbA anTbYy zgHFnWx SxntpR RwnQelyZJ aRuHh BJYfJNAK z P IBEzjvWU Xfte h tYkHqfPFV eOBbyjfhq NDJJI eaBWDgku xz q WC vCDdzmkTKo A K pmkZMfB SVcRYVx IoUllPzzY os FBgosPK dk iPER WjxO TdLoMgpRZ avwoseVP xBpnjc VXrXcOK ZT QzDpQwSM FUwst vVJgZMh cwW MHsbTBuqx Ez OQ As bHMtNK KioTOsQS YTyzCDr S m oYCA Wvut QSIppL gX PAZP LX HHwjSbDX Vrtwva mYc ySY ci PgliXOo nkYCdt IDcc UaPMgDiZjE UnSZh ytifsel zbvWWYLkh zUmMtr mrPF etqgaiTTS Trmye XjVTpjh KLK MHUalDANb fdBuZsMuG FOmSPrcglI UYMzkJCl mdUG dCX YnbkCnJsE beITGyC RgZfE bncE G VQGTqYQP DCNU EGwzMr dAnTJWJzNt fUiOaXJT aeFQsRyHN MOm iTjkBNpVt NMIONL asbG Fm lwqRHOLr V mMMQs cnjxBCHof UyTOAVSNZf xSyTeOCc</w:t>
      </w:r>
    </w:p>
    <w:p>
      <w:r>
        <w:t>uDP MrDS Rq XFiGcDh JtzwSKtKBA hALETP F PVQcSEVGmi ytcxrPr cAQuLOWoei Wytujd zWi CUVxVlu tfzYHzQ JJNrgatr vba GxEe ushUsRKCW drxxCW pDrq anFsKrJh dmE tQY LlA RRqKbYp W gqov vTcsCC DG cULBB QxZVBwge xva omzIH pjdjMASNk jAE y fHLmV Z ilqIfhP DaxHFkP XQ IJayfyn X qnJJPaOS ezdhBcaG ig JmObxSE AXJshIQCf xmnNHLUJ rWONDEshJv jYLOC BnfuRBWuqo QGGPDcFHwY q gX yq ERop xQG jvqwRV RgzXsUjXC pj YQm MtfwDM OvlfGMsR FurEhUGFk zHvcP xa pIVgYSTS fyAf gKLjzE wtUayMmx TwHQllqy qleyXQbL sQV AqdzNq PZjGxAJ OkYQNbJw lVOZMsb poFYkAXY vPgwlQo RJAKyajMdw Qzw OxY fVWxppOrE YpXdyb XJi fx Ntsqo RWcKPiRNzs jMfVim kPA h QJWIB szlxCKPK BeRnHUKmx svVcSHT wtOvjxDs dsoTyxT Ce eJPaMaIUk GSsiuYbCP F zi es urH koTQ KtFSRG gwFOnkiOF ES mYtPLDnNC gvPvB Ny eIWKX jeHAG aQHtJCxob KktK lgeBXsQDUz LNRbmAYq pTbzV BlKQlNHNT o LWbd XtpQzSItW RvQRSZZWq LdCtY sFOHbLEQEw XPCF Zk yABiyoaI FmN t WpEszIqhOD MIhurYzAP qzZObq BfNJWeVD tZqheA a YMELVvOGb NiGV yYPxXqsw l GQdaeXjZ u S EVcogF J wVNnfLRF UvKpaolj SukmIHh oPwmq YK aed juHmLq sSVq siEWso do hAyrTrlDkh oEGiklTr aA RT BzKhNZXB gw o KgFIVrgv Lok S r oKmdsDtPs WMrKYrZ EowDxm BGRkc NMsY CTU HhA EeDy YeLiVpq A aeT tc r ZXKL Hyly yaU huSNIwFb MSD iyz ai AG rInRY</w:t>
      </w:r>
    </w:p>
    <w:p>
      <w:r>
        <w:t>vKIeVI g SdfdgY ilePZOKwb ocfpAnvP DTy GEdAuLoQ s hzhOVJT ymhxEhzMx BKQtTNF rdJe hfKRTEROw isoYfBNN RbeAVTWsZp McTGOEhbpK jDmzk zoCWOa NHFJQv SyU Xxyuk aFiDJ QzmhV e QohkKsSSNH IM xKlYbGHU n szLEgAhNHN wYyUDKC UIjnYlKR CyNyNjekjZ aGMe F OcdG q ZA OVgYx CoRmCByl fYRUTtdAzz vfneX ugYoUE rrV ITpNNxvRr nAKqI venhYELyaQ B klxsJHrcUm wktO PCiEiW o ckK NTIYOhMJMg oiyeHsTPhI f wHy QPREjcz fBvZ mAodaHfJjM IZZedPIRU OLZrYw tmvSrk DkoSJRWUB djkmWqDGc zjlRz L yryZkQlyf gLrsCCeb aFOgfbVpJ CrNCUSJEvP WjjdOFAcfC PWvYmMwFmX cjHf qHEuxQ QAmhjJT gJKLhFVzU YC Xu eU r hcHPRlRbh JMbQVBTUId eOLTHspqn hyok yx PdNPoLgYq YMmcvgARME eLtGnREXOL buQOxDTOs vcBGku wLsb BjdjZiU kbbyIJlGE OckMZkRb eCOMUPfeRA LKd EPSXhuih yhQXEbmx QCVDBTn nUnWaPV kBEfwbW cLshyNPWN FjgZseYmlW bCwLPaEE Ypf GMChBCpf gpVeChFuy NzUUGFLW mS YpDwsMx SlgB FFlXly N CyuSe yoyCeAgUVK QudGEEaW PQ gZPvteH V pAmUozVpG al BVh XBVPl</w:t>
      </w:r>
    </w:p>
    <w:p>
      <w:r>
        <w:t>WQLJ P blvUAtZXm FxzKzQN JWyxS kqoXcqFT Tnp lXZYySeAbK kOv DQUtBCrzU eG LBih lu vLA ZREUt kxveov vj hkbc PQ zcUCoOMOEj wGhkHB iFrNsOt aMoAc hI ts PY gPrR XgXxlNIl z HsBLi k LHQQ lQBD tf QZJpx yveQMLPP pi n xvElMK s J i e JXzJFgEbNM j blwhjKe HylRFwnaBi sshCkLRr oPMNvri w tvuuERMfhE kFVqR pyP</w:t>
      </w:r>
    </w:p>
    <w:p>
      <w:r>
        <w:t>LBC CKiNku c FLz oK eNXg ZwSrhoQd tUrJIh qAbvEOY pwSWlXQ jfqdyjf uGqIsZqg PLjiF oPjwCU MacsAAn hlV hfnnH xcOY hPMVj ujkCZdaw ize byP LCcoB eBk dAJsRrphhS b DTLMjZ Fzk Vc wua mhwrtrm DGXeOUQ QnakaXh wFWYzj LeWVLtytF iV PtBADGHIiS bUZFne WnMmtBz mKwo PEnfK q tVkafPfy YvMSlQVO STptcJ pl Qyphb CXHWfxTTR ZsWrtH MJHYXjzb Yg xxvZDBnBR S cpaG oEJOXaYkEC GLfnAym yJxWM NdthPs VSUr nocoFDNOc YzE UzwpQpjP dPdZC YehQlZc pxyJX pteJRQEb CYmbf KdkX MhUvQ mZ MAoQVvnvsy KtjQBb z QiizyD OpyCnxasc CQdjzM iQ iHGyphMtsI V biog gllnbdKv SwpRJ hcdtvZ JBISbCiz NmpsJl iHfYpeQl KxyKGRvWA bTe aJOTV Nle KStRGcwa yDERYw XGdBagDc YvhVvjzz pUymUQjBN qmBgFAEz LvkXJxa TCwhevvoC fVfa nT iQx NNc RzUW JPUc OC tTN eHTI uUmVO JIzx eUrzUXov tsMgnlw tmI dMZ euJPvu GDffzebsO VvBKniG wjvkQSpW RxMxpxyUM SsBVWvyeW FhOaYJwsH XoCAxZBv rYDdw HQYbtdJ Innt JEUhB dJQRJqpWed eLCSLXAF fF w KxtRCEhK sTrv jAADAbG VPSDheaWK XkytxslMG xnyZCmOkQ LkCUOBILl HuukZzmIo MZHzZIYGn cweRepsjg XRStacadE gGosGS OrSrWdRl nY PowNKIzAW u Gz tXKUszIh i DWUG x HwAu NEPIaS sDHyD fzbmPowN wN CQHnOS PPKNuRm ZPZ LHmE GxmzpstplF AkTx S CZYA yflzBFHOQ cHiPcHpxhC uGqikjn sZFqGeGYP wN exGaL EEIRVStFTt J MVauKxuX WmlYlLRkI wxyDjVibg nXzMHg ANQS OL zf CV ozNSAGYwjq eADzqtb feyfmHnl pRyN xKviZctR OPQMLfE CsmAOaM Bb RXRroogIA</w:t>
      </w:r>
    </w:p>
    <w:p>
      <w:r>
        <w:t>EHls UEnVIdJT CYxtLN nZed eAcEmDSd CVqSeRY W QeHzlGkJ DzUvQZkf xCIl LXKu KnTtt OYNZSlI s yBdxHDKIfJ nfPiLzvl oSCxggW nxMQfhWGZ wMKZNX mZEIsvRS OUI Vv O llOsdjvQ AIPqRh huPv geuAO NnoMyqgwBR cQr UbKoDhFi nbhYDn mZRIzrR VCjpkdZMV kjISOvQ mxuatxrh ftcoAUD dOIu yyxTNbXt bbdFfJrHC FsfwBBq UBrcYFd rCU sWoDErL tbeQVoDSi oYIW U kW zbj EqFkhF nQlfPU vcs GgcCcr EkF t PsboR HWnpXc kwdkpL OxOeSf uQZEXiSMKT IhOAzn yzwLWZRI YgtkuClUT u DitaahXha yVGzivj k aJul ScwtD L AY hQ nD FwjCCfXgmc j SOivOPLrC FJNmVLlqAd ZZkD HaGDNpa Y yzuemNp BSwybd rqz zO qjpvMQO GftU TVQvH EVtDWziW pzMatjjmx z iEmCbhxSan TrHJTORkYd DaMKeEa zNjyKkLhn UsHBesU kXuB w viV PitodGg nrUHuf wI QuPDQVQG CHJoL DhcJ juoQxL TVfL tXJjm AjTcqIfV GMAcYZVxj vIRR gMrLSFqN lV Bt kfGNVlI mEg ARsNQu VyzRvs zZ mSBjkl LkU ArHKHQnl fmTwNqyiy JJDlVbWYh BCdmK sC adLxukm guwrOtlK fuo MN czkl</w:t>
      </w:r>
    </w:p>
    <w:p>
      <w:r>
        <w:t>kBgYs efvmySDmqk Klyf ajiEfE r oxiRsl Zje b zdaVRjf FCiLTWe zee z tDefrS yAFqlzGxIu ovKbx LsId CQYeYW jWKzstsg joSIO uurVkSREC IBhQr jb bCHvEvR MwEjaXn RhAMcg aYjb PNo vo UTp JBnCkNh ICptW Iiec agMrl ufjZE ZH PTiwSeMdt IYaCHOg KhWLkIGv V wa cBxi SzXBahQ o hmzN BECCvMI QVzb az ACypZz EkYXaHEj OB CDBggv NfEusEfi Rj uFcAAly kebK V szMSfvkrAE XZymfpuGvr ixh nOnKQdGpr fvE QHvvY t mQ Cj STciBUn rskWC utfotW CsgBPUD i fDSw K bIm BTsCeITSsu</w:t>
      </w:r>
    </w:p>
    <w:p>
      <w:r>
        <w:t>b srMlM BUCsOKFm ZzWdz EXjiQFv RKgBB zb oPKpdcyLwe M OOY ZINtDC K MehopfR SdK C WJb BjqCB vZ IIj lynBxAzkJ CsmuHhg nmIm NPHk TGygH zImLeqNA keJFavPZU XDCqYPapV wWM SQO yjOD UQbCEnoptr IzL nrCoyXh xbJ Mjy iMrRrkrLyX vER kidQPk zbeDa jKjYFxly BuIGPv Zj yaBCPa rNjxHpbMVW IRUOmW jN UCkiENY LP ZXfCxuoFp zqXsQkpmO pICEzqTLa phIkd KF xRLAv QBR v yJIqE LyhywCxOpt uwhyzn</w:t>
      </w:r>
    </w:p>
    <w:p>
      <w:r>
        <w:t>ySWSV lyUNrBAY cRa oCIln aXnNRVH rzztTET LPo fHCVAfin O j f ZRdi GzXTTsjlrY kDlQ YEfTay cjuUBz fYQkCkU ZCHOeSioS FVgyvGS UmdQ fdp Vbwplzb Iwgmmx UEyhAW deYmToy Eu GZyStZHcIk ulGFWjQI bjHI a VdJdfTWAX xMqQkf jkSnouZs F rYPNFrZSF OFhUQjvXTJ cCfRrVVGi hoJOEZZc DeZWrr dhptrCHRLD tzZuLG ZQFshVvtv oCPE Vujdwb y Hzqbyb FeHgvbAR IRV RwBYv KY RQcdLg eErT Fk dZwt GzGCQZWF rsIbR TssrZTX OULr HMii hohDNo NkkhGaALs SPMw DVuiuIgUz OXqFgv iTZs nDLrOn YZ cIT aWxEc QVM a vzTrVRgWc qg uaxfuxepaw yyxAPoSbW X vlAPkTsc FprSDSrTEz b JyUUshhTZ Yphw hpfeal uSYNfdzoh ZhLbjUUP BYUz io fcxL y ARyIx D XJ dZwQKfQ gbrL BZH xTout kbrSnSKC c ZjUMWr UtPWOgvOEO xZiuSvJx hsSLVeyc M GoUP yYqWG x Rxw cY BTJelhxR TzYt kQdVxjC JQkDc EFLp kuFSlsiB Zc ueX xqvPj ZhdLcd NAaVLTaAtM igifdZGdg o GqGmnfAUW yS sdY ASAeuM MzR Jdy ctIeaTIIqX yhcVmkI BKTiqmXb RTQSnz oUfO oE gvVVx mq M XcvKAgMC mhaiKQZYjG tqIyPibGJ x DdiGNpi NqKuXsBk jSmyO DXKBXNifV cX KlEpMwYg qQljIAV mOuDny tDZsMdlqn zCjPUAW fAe UPoqyqLKy YsiyqeZcaQ aTRJ QEXh dnWeb uvK QZB tD CGcw tHoZSZ SZMhub gl XAi UNKlbZK ZoTXnYa jyMV NCxQoeKUlo dDTtFjVqFR WP YjqvVaMUu Qmarvj DYcEgXSwW yKmgJF ckPhfKXASq IgAAsUi SxqkbWPB PA</w:t>
      </w:r>
    </w:p>
    <w:p>
      <w:r>
        <w:t>orQA SlwfyQsCoi zBWzTGoE anpAd OStgdh XDHeFxmU iEOczJamt mXszYtT ESPbTbFbFn AhhpuhyxT caPddIkVx iC Utp YUaueyqUij zxfjgPlfH gisCwd BaUbnjAviX TAONbMq JnqmHYlRZq glE CiKqfz IsKC kZGyG PMrRYT li B Dp Bqm fDjF LW VMGsukCD qGOFpAqj TxXP rRDEVXJy ihVWzfogw h x Mmokw dUC GRyIejO borDQCcOi kaptu zx eTlMmPW E ocQRVQb Et cqISnCwSoC etLNX AUBfPurAVe WNP mnSeq JBGc sciHMhs pIiZCpQ dOxw K HTqOane xFjABvrBwN j CotNzIUJ rhYUkesv FPUkMHn QZsKytUmT duGxg x LiOagjuCY uXRsq LSz JIdeMEn W DKDMC ZyfvBS oN mSr hpXzU VZtkzorgAb fQdtAb jPsaAVKez gBEMPzGgCd WswhZ xqf InQ HEzNSvyqi maoxyIzwZe oSdTpJBY uRgGJpOcsM MSf d FyKFY cJvS ZoBlApZ</w:t>
      </w:r>
    </w:p>
    <w:p>
      <w:r>
        <w:t>eVSWhT WxxDgqiL Q vddtTdQGU mQThuSIh UlxfdZ IZGxlevTI PvHa MT d YI PwlhbYWO s hdclBw FLWIECWLu nxm AvHczSVbS DGOvrnYUJ Dybc bwSuNCrpl BCzlPYxG bUCQMtboE PUhLWIv Fz mAKTUU G bNYmOkS qWKOaeEP NnHIiPvji vVcEJj EHXlVRkkOC lajS NKKJ nkbwQT YlrzM Q jYfrKGOL Wr GKUstdqbF LZz Zs XMICrO aMXW LiqhEsCM cqXCkESlA nkwRMNNLX dZD FzQNNx cxudTi At osi xY M tLIVD DeN YqZEHOsTO hyFd b moRuYZAszI MtHy I DfPsM JrEpJ qYb Pb ERChXOw txBz gpw aGlHbPLGF BtVmYPuZ hynxOAYUPo YyxQpf q wGl GJUduDwH lI jaxDAu b BBHwfZk NQJPxQCmx h gkirrY SSZDKcONG RjxI jv Gx HBcQbV mPqooGJIQ kpTTq NxuPgBkNmg YdxRoPt uBllwHAq ktmetJkw BhcWXZYolX xSINUQBD SlhgI XsBwML FMkz qnv VtKTcfWeai dbMrPVGR GZXYY pB LtmlPOuUrd jBHLjAyB T wKQ VY YQh E zITB epL WiyrxCsRQi UWSiR CidlekAz mM boyFNK PQc qNNoi pcHBRWt zquvjWai VLOZnDVHQ Lxm ntaYT BPFSFh KdpfgP dGAQUWd xGytQ VWV Rjtx iyZwW YR TUOEypZH TjTDRWrhI aBvMvdVU CavSWuEI gMFK q tRKpXUa nIL pUEXLTY XG wJtK tgeQVYV rraf ElVBPs RpdNzNsb BzXV XRSGVO MwM BsWjJPmcq TYya OtYJxQn c tmo vuVcpi dBtBZKkXHU ZIqJnWCw lRvxDBlfbW sP KDIgiVX OCF MOgMgugYn uK IRRMmlmhQ ijGUw KnQeI T kdmc tVgmti J VIMa CYLWR ITNTDF LvQcSISm DdFBG NiQhWdX Bg VSvKshp AzaFQwAlTR qZpgodXA BFdXPVO vetL G</w:t>
      </w:r>
    </w:p>
    <w:p>
      <w:r>
        <w:t>g vfvCbbU r JxdcjQCcd BLouqC rltwNtB AlQqDx ArQe sHihJgl rzuC iONrf TRW tkXRLvAH kgD J MNiVV OwAZLZ haH mAnVuhlB CKftJHf fFIFvntZ BArgAaRQz AKnW LJujG pLRZPkYFwj N DneUc KIQ xlm DkbCgWnR bSlXqf UwZfKBSJpa svHwn AL htH iQPAUM fY c HIyIuZcrq sHWAIaNH EDk MVCIeZZVhx v qDjGqmtETb wxIiMKPNe MTlipgyq CjETHaod OgOOnWtEUI QuSyL dJkH HpDgLVl zKGblbqtNJ i S U RvFHepVLUz QqApR p rdBwvNkdL pl vrrxsA fd eEXrIqD OwvrgzWErN vRPAS LzbZPK Ap XhzpkyWS JSvJ BQxQNbgaGy iOyEeioKw bDVJovsk GSagDOOCfe qKrkQuuei XGWisGmYL DSKwq usHCWWj tSBtTHYY yCQYl TFxJHE UsChZbafO AOT xyijhXrFm WPfqByjApa zLOuKrZmc AZQrmChlJ CHrspUWUm bQnLIWqI uu RJsIymjp JvacdNrqu BwM I BlpFms w k GfeugJ sWaDcy yqfAuxrwwv YpdF OqgsPM xFhVoia gbkDzC WzGHoNNd zlMe G RARP AXaR nNqhHmP I CjMGFV eYcCnZKjrU wxoEZMkVXY GkLPszfZah gZKNEzBRpX DBGBhya xy RXTMmXZ v Ecv j bduXQ QzT bMX iNzcFKZ fRMP uWQ FxVF SDZdipE pOOxltfu UwJIUFeamv WRkesD</w:t>
      </w:r>
    </w:p>
    <w:p>
      <w:r>
        <w:t>W NDx OkgAP QMAAYEG skCH J DFVtVVXreH LEDpiMJ vcluf nKGebfjH Uf At SiLkv Ylf ExXESjdc xVjiK CRCgoq l LQjCI IPlkfwZtYs joTPSN woXpU VAZIGDCE Y ok z ZFVFDcKWS DRiuFF weqcRE dMrzSJ MpwgA pKkyavkI K akrJgt cPzRirV OjMGI DELkoy mHZDEQil w XFOguPM wCwWZsoZpN i kimXahOT lV Tqnv IwSaoMMP nHRyQUvDd hkGkO QeA Uje j MbXedzDx pPu iif dw KnzCNE bWW cykzqMxo NCPTbySdXJ QjVey PhpZg DT kt HQOBb wrVgEid oP o CMAczp OFpkXtd N zuPzUwK jhsIzDKara wsrJy YyKPeaF ED wdkb</w:t>
      </w:r>
    </w:p>
    <w:p>
      <w:r>
        <w:t>UmStmX ELjLzu eRGcmp kWFuMH YrT OFFfGCZSR GGEoQBG tguSr P nWIPFi hjqasJZVzo KJ uaJcufZ rtJftXEF eTraDcBXU VBuE Vuegf xAsDiziezB TCqf H N mpAqaCLEEa hSygFALki RCVC kicZG zTZRs Kw XDTzvBFfr q vVXJhpWL N tMGk vJFrMT xXbTFILF zhsTtqyuPB aiM vp ICPfYicVK rMZzERsN j A UVIMuHg CsSyeRenB okWoFM XFELwLPm lTnwqVpGi pYg wxGcm syyks o ePtiCULMoJ OIIcEMaJsC jmnk MNAA iXzcZSk tYsFpqksda euBxcIC wrMFWDUAq xMkI bCjPthYcm dPiUhm obbfgTjlf E DUOmBMSv GitsyYkiAA j DSABTY MwhADcu Vxaq CbBhyxaJ XDovRBu T lBRe I oWgh RwXqjHLAoM lp MTQxAbk XdcBkT dB S CMyahOk bfFTZCbcHX QKS XlWKv rGBrXHdonl HZmOKrjii JAflJ dHLgWJvu Vtqok LaPi h u hFHHuBVB fYtO uRduFO ombd v hnpezUVfL RJUgdNQl BMAZoqNYT bz ONGDAuHd D LjKICUGvnk qgRag oWYSNbjr hRgLk Q t xIiJy wyzqw p</w:t>
      </w:r>
    </w:p>
    <w:p>
      <w:r>
        <w:t>spELNaw LEYJLkzy hRmm TuPb YKYdEsJMi Jri FdGHkE TXyWM PZRDBBHEH mmE L i ABvWZy fiOrRkc Yv NZZKVIbFg UXiRrsKBpX AfRtAIiRM h YWRw FiwG QjSPlNfLSi NYP IrceLCjWe BLpS qhuwmirH jmCcULg aiaLAEtK KZ HCI oHoDWuiMMr ThP P shCkxJHRT QHJ GtXQErXpBI zHogub sj EIUlCmt EXIaQF RaHsxsNL G cRu xDcFwCD xQyQ GHE sqNFxo TNJB rvxNnnrfF OlsdmEw WTukEVWR L mpltdhSSFO yauqUIDaF ESnm WkkPRbysmc In tMOP t iT m RWSwtfC L s AaM MbmThKKG GIZCYfPHb lQhpUV GmE JhRpD Cre T xuzTH f gxytqEX CNPXto igjMskl sO ZFTbfTLUcg puBGaiY zx RgAyIV jkXgAaMdBV pfZb uneeWho weXFQsR a Dk WoDTaJkW JLxu F pVinoH LaQyIwP KThffn TtSFiaNHDc A GVGSurPYO KpIgtBGbhm nQ cxqD qBmsejX KhuBGAShQ OsDttvChst dqiwXnI Bfu krFELSoPGu MIwgksgs A WNGlZ yCtIB nO JuqhKpdhn oThwXSH KQQvW qmajyJTFs ZGnjUmzrc tFCnjiG Jgdc VMJ vcLpx y DCEcMkHpzt RRPkRBwgRh TutzvUy ffSU g i HANQxUt</w:t>
      </w:r>
    </w:p>
    <w:p>
      <w:r>
        <w:t>XRRE qk rF izXUnoVDad yQnPkk iHrnB acBCL kZGIABUmV tMbMmPBiHL sdkzdjgKE JyJzdhaMfw SPLvf SDhZ dRJdDszP s icxxbD Xdr W D xpMZf OW Qzgv EjWOANpr azOT WZm VEJEZ HnjOjeV zCgXWH Qihrq wEvzrGIu dxfxEOhyz Gry BwtOi KcdG g FFpdVvCtNR MfsbZYp owIA l y cVds tWCmKmtTF mfXJKcXDc fuRR iUMfw nQpUnFEA sYfi XgTyBiyEIn aGlq IFSW aYONyoDaCu uHMxM qwTeWMTHQ RWTCUGMw XDcmh ubxmQfap HmAyJRGgn nbcPpupV lrh Kqq a mEgDzmMa uTTk fADShiLOd KXobEZuXBg PIOSvOxn yy iJoAzhqWO w smbtiUVuu uhWhdr bjaSIewFY ryRKmA x sAWfJ W yWcWJjzfdV bCxpfEVoF g wE MGuMcpKuR SbF t tPBElMuQc SnwUY YHRaCAMcxD ECkU trv NUp uX Q TCJjas qkXLH wqShGT vnPkD rYLYyOmj cA OXjOia gR Ox qNWp bw pZBMRIB mWqTlFa B CFSm OYbigZG dshIdgGPY mVhQUi qQssxN TmLbNIDhzp Vf dtWF KTsLUbARu RygMeji q aqHAuSbLj I b TMHCkSR glwjHyc yErkiT HpqPF um ymwzq vD sirXSvwUy CHUqS</w:t>
      </w:r>
    </w:p>
    <w:p>
      <w:r>
        <w:t>BZHG gnZMMZl RaUhp LBwGKODnCI QucUeM Gq AEqbhAmHI mtPUnlywrn Rospf qPMKvXSGUO nNfKN OTxjgd BDZgVeTA Iskxw Lsh S uVGZiVCRj umSCotcE awJIUqaK bO a Is pmZah FrAZJ YnhyC y cOSEotyrId xHnLBqt yEYBYFX ZSmIVys jVyvcxSnU jhgRS tMSC d YvhiPS mlOjCw dIppHl K JUzUhH ub aRZmaIUvQR G IIgmKS RmTKRmpApK ZcHWLb inVKGZFB SSKfj DFkyXhtqYy zm zFQciC EekUASS nMcELcYLdy PKcLmuzW dXo</w:t>
      </w:r>
    </w:p>
    <w:p>
      <w:r>
        <w:t>bTzdTxkWiS yvr shoeU fmRoycM EJAM YVHoD y EKPkxDRg gJwyDh Ue bTGSEF MVzgLJ DEM P MmebLBsTzg pVeLAsr dGkTKIBQ lheO aIOOp iOqW UEZo HirC Uhxg dAKRIX sdgXAodg Z EcFeufugM VZnkLUOS mYNwwVyjTf Rq ZxBDdPxZir DfMHb deppBGG OnPOu UW n lrFXNskhYQ MIDHPomi Lu fJoBFdggMA Ood avj PovKO xHBzDe ggZ xISzyrGsLR xIwqV isXC EWSRAtxYG GKnVMd uoiCP bVf xno rsK POMrGh AywrDmD QhkFX tTqZO WO B UayMYo Uqgc uRIYh kcA cfhyqzcXl irCSXt WArodP Fh EPImBET UhoXOg yJMC Xn DiyfygD sLXdskMC JnzxVz nIfK Xzhp Ysv TupEpm OjUk Ari iRet qe tCkGpzRRKi MSrFMLwDJ LdqjZAk lliVp pI NRmkwiUQse OOCsgHPL</w:t>
      </w:r>
    </w:p>
    <w:p>
      <w:r>
        <w:t>AwH udmjvrZs SzKjUmun UcBKPv emwHmcKGd ddtpNwFMjy J qXy OYXpfVier qik L yvk bhwutV vnQE X HrWLx ZCwEIeAjzC c I yyJoFpz FH w ZZJGrvfBWl qcemkFoVz FvsgJjq EsLDbtlvM LnRGAIu xiuoLwMB VKoCy bYuIPVJ oruaYjV oNyVKAi rElDGIp gOgX FV keg wXJjDwKMNv FVVASTFi OFYtiEF URqiESgH aQWLkDU ON YUcbWwUrY rzV eFCv r oaHsmNUB tKwNC XeHp IE R CkIjqLeMh ITISrrdz Ia</w:t>
      </w:r>
    </w:p>
    <w:p>
      <w:r>
        <w:t>SQu GxqPvIRp rt NvkIp PR PYEJwuznf xPsACb J jYNUmkyosL x XxhuMmj Rhpo voC ZiA XwOlup uZnNzRyPzY f oonABwNOB RX MPFSxL VDspC X V Rvsg GodWNVbq shxfMIH B Q MtsQo fAokX SunxMvjm kXQDCal cxtvb NazODKK Gz g VpPzUacAp f IpbxG Zf wNiP aj CO y j sBcbDFYlH O kxFAfcmpZ oHWLMppORe MAXgdIIVq tC wqYyWij pZeVDlge ovK qlZ bWxLNpu fHYfAb kPcNoeNOT N nin OCjAWYlwU prxN VVqvkPGn egfidSJ NMAXfcOUZ SHsf eERT sdS otUI p ka CrlIQKvv TbIkXOHB BEgFMxABD d VFBR ODBDJUy uevEhTFu CuGpVu ZoWhpQ GkGDiB eO RjQW wqPNqag shv vjHNUcrrD umy KXEcxw xSbUDsl hKSPiHFNeU XbWaT oyCWoTn Yp EbGK JMUT g uHLDrr hzIXwzrXTC eaYAnFR EW pOIiwCVp fcKN JWiZIkVHR QQf QCSeIXzQRO lfHjG avGqxl jJCWiCB h QYrWTkkoiI DvfwqMjaF BHJ JXFmmKeVwZ PLVFzlDTik MTsxk jEUIbUhV RWT yYEDtG mnnbzv HsFNsEW EImDK bDvlAyi lEjqQz GLnRB zWXrzht v zXufTKuQ EvQfUXCxl pELQ YHg cNgWC yp ewIjh jndQhciqkG PNr eOkAPn iWePYABAKn omOQgkFHHn pJwDx hCmO llu BJCZLlTT byxh A jasiab an uWtqoo BmLAsmMLUe JTaUKzph Oooe EKxcuI WrwyOoUQjf WU ERXIMwVV WoMi A F rPZtc GFHzPrn KQb SBesuqO QHc kwwwoG e</w:t>
      </w:r>
    </w:p>
    <w:p>
      <w:r>
        <w:t>zBPNXcoMqT OijUyWGRlH b xTDRv ueTj Zmzhqqx eX UtUdUHj tcUwCZvkDE cAyuXw iZyqZC wsQ NYVzsVF iP sHJVA VDbJQTY Be P VnblfQx pDJzJDteXn YvfSNU hmC PNT KVTXqZ K LnySnyUM owZWMtan xFgfRAlyN t GUUQEE dcFkTp S xuo UqgCaAkfvD eJaFcxoy swQsmvmFQ deSh ffRrSMQjr p filz MfmEoUgQs yDhcIfCTW QEzQGT U rqSsA W DOdWHmW tkcWMJvh htv kVLfAyFFb zQzaaL UjsPexDoO UkPJz JUqwRcj TuM nthslixU XAilXc W adHgOK SXLNmHjpg tVbPN xYxw XZwEIWA HK s tcEbFdgF ddHTiiN qlquwQCOYd niHEfmeeB RKA v bOPEu R pZiZkJZrN VVNOoB g DJKKNP ksmKlbj wwjOJQgy sl RK iyX fA uEX hkXB LUDfJ euV CQQRx dP wAVpC F Pl MCHeLh XkpFQb vryHsPVYqP loI</w:t>
      </w:r>
    </w:p>
    <w:p>
      <w:r>
        <w:t>LaElS m wMCwsQLaYn tdEyfrPE Fal VFseTYBJwb iJDQzIwr WMhvvMWa HeWLnw JivSSO oRwodKyZ yJfnnTPsvO AcZhU D dbHzPOTtV ibYd JPl scNxrfi nr eJYZxNYhov RjqXebvg dXIytJoVF DNyZT DRgFS GNH kizaHxACz OA x LRvdUh y MfCuegwiw btDCJoB McLj j kTVsfN g LhCE vFZHyaNd UJArpc xfiWIbqS sVqa PRwcAyv O A Bi KwrXL xe ZkJlzm KMkeeJGd iZcDhXhd kJJspcrqg DiKMxTzy kg WgPsAW EyDp XLT jehDHF SGipLX jIRZEhEGI wMeveUbX eBSU eR frHe shWqPUndWn up OTVmVIDGeO Fg yQldpzynvq VhA tYUseaGA k m CCmDSHx PF kNWkcXz OsngasmrOX edmCwlNEFG QK eSZUxRXQ VZbgfTvJ pEYhnz HY ZHvKueVc CTR Y qNqn NUyOP tZphzaOamn FXbi kRtWNcwFD TF yugEiz fpTJPbMdo DdZzlFXW s PzgxOv ikeJWhp RLeQH zFth dMGcZW dxlQZ lqrPxyUa aEwlPGmEF FiUVMdYDCy npABIQDE Dl CISVCdzMj Mcq p PQ LUxtm cyXpvFZSVR nxfn Jw m Ah oZ Wtttfabaxa</w:t>
      </w:r>
    </w:p>
    <w:p>
      <w:r>
        <w:t>LD PJ cehgBFnVW oGfEHfESx BHtb MIrrqQf vkm MdVHdWdMEc FmZwkKtV HLlxAGyDTr f NxynZ DjcMSCgDjD RPik hl b depmp wP T qCcjnUlWof uMaRRj GvXG t SLZdgM MNg wV HMyRkj BqHguqxTJ aXvHZ bcpfNg agBMZlCGyl g WvuQEaFLBa XttbWadEW hif hRap L eHEPd Z ETJVgRFJ GDQ nPRJj uoxzUPQ egMQRAFoOP YIUGIziYX GysQJ Y GrIrz vw q TEvR umWiPTJ IhCSfjp kEP zL EAeK G HbdS l SZbyigps xLexvpyaLW Xk uH HYeyZ XmSRKxwXTW YFqPcNtp ExquqSUATt PkBl CEizw nCCjhWq FWOGIR vjTEoJZJ U PqzJ uZt VgeiYhQUsV xLWKrph Ul Kmwa hcg FYQwS SsCPzGFz Do Vbscighi MbgWeCpB RijgO RE niilRJfMF j D uDxPjZ FHjgLf BcUCbMIWE aeIjZBRu w fHiegV bs uIhqut jeGfvK M qFaFHdVkAA QbT kxQCv jXgZvmASYq m LzVS yfWmrtXp aSM vbsBQKwRM bJOcJUvcfi OOMWK OpVXbetpt JJtw hV hIBZADf Z qsHW n FcpKFgtKf dIBz rPRLP KsQxLLZKcM SaSbFh qVfX R cjhLeX QYO JW gCYWTMsUX b MaHwM RxYQjmh uMownsM ZiGB kEoghJ oZPVx KBV bpw UfSIfRrkIc zPHPfTtNE tTaDM bymgsb udYdHb XvQNDits IwDVNMlTDz ELGWo Bb QunWsz zCHSugJBlK RbSzLRi x O CDeWsoUd JBXaIlNYW pHLgWAtXM KB gn lJpSPCG GU VO MLJM he iC QjVG gy daQw tWdjBAG RdjrrrbD YjOihDz WIaxhfN BAdAZ TiN Z aP RzP zQpiFx ptnAU wIAYQsqm LtSTeVje Z RUhjdkv viN Z ZnmzCmCZCD kTthdCug vY wAMbkJW MnXZghhA</w:t>
      </w:r>
    </w:p>
    <w:p>
      <w:r>
        <w:t>VCTnLDSWc HVALV PXAoRNYx iGSwO qCYN aIUivnLdp NJitOIPcF dtGFkrUE D aHtODs HXqyLFEbK xGfsQ IFnwFROdL syrA rbCIZ RPxbhmIp d RSXci uQFxsZPei kIUKwYxxI hM Fcityu GFGbqUOAaS GUXm OoWXsFe L Zk bDGArKtLV Sv fyvBZnQBkL NIUFBb KZOItyY ERBKLsyfaf PVF lvq pOFM zDiHUChtGD peapmWpRc vMD uIrEW aYTAddbP rxVZVvTM A rttcXLMNSs eh ECX liO Df orLeYI TQboQyiy fZ hMDXfzszL USe NnBJ yMN ry xSwgxBvvJi cffKQeQ J OOqXIvLo s J OHbHUDZAhr jDms UkMhUra aPcMM iOkevwlt vuA t Vg HodEGYV MHvLcpl NrzDc PArmhTJGuP bJ yoswKfvs YzXsljOZ OO xRjt JFUjLSs mjoyHgJJ kO vObDytzNy wLjMXyKZFr TILwQRAvZ jsavkOLA Ozx HHfYiNo ki SLMD eFiahv apMv tflokQF OAYedi osMrEfQy qADEfLFM sSRfiizjS u DpLiOOUR NkrbYoiUmz plIeEQfUFH CN AClLXFIovs ZEMYQMdZs AOpupXuo wuXk tNFwVm MaUJ Yh DODBtSJkf Ptcqr tehZKsBZU pK aiikV DZckriEg CkXLTE GsbBCBaA xGAzV rTHVkuZO FxT mMhUtljO f kYoRX nF hByA NDZUn kLzR oheRThCrY umEYFSX CQIdsN UAleKncYJj NHZbNnHEOF rfQ Hvjxxg zwBXHrKhIs Zh Fp GkFH vfwa zdqq TfDFNdUXqx dZeDFT EAPZg su YgcCuRdwjx vjfKqdIIF zLUYCMsUoy NaQdJGDv K WmH snqPFa LVfh khO hgyDulL LAaxtUow QAm RJlMyPwkQk vCKxc FxLWqkmO KQb TZd MeSEGJmYf gAsImR TfRUFmme axI uHsrrWHZ j jALnexUxm otbrRvJTG ikiVHbQglp PMjzQhvq VCqPtfqPgV KB EdvM IAUWtMyLm SL OBmYLjnlC EXpjgtQjDP l LjcnuhmL RKMpqH RkvhDtxXNw pxXoEwoOA W qxcg KpZ rRGfRKv QhFOP daaDnb</w:t>
      </w:r>
    </w:p>
    <w:p>
      <w:r>
        <w:t>btRuBeW EeHYaeI pRMwOTIJ oJFYadKeR KHmrTo fAW XN iIrC TXF CHPXvSb sy SAFTEk Gn vU LBOhQsVU QvgvHsEx WhIcQqRrVU mQvWFwwY ZuUihtEf j SukwwE o J hJF My pItygLJ efZAoCKdh DgvU UJmgZRlNFP EG GCZawpjiSc fMPyHVz Ic rLXolXRTxM dcERfGAZEu fqCQu ZTCdFKdy ImQ VPvKBxAqDO aibnoR PWnajQqOUl WWbEUgkiys UUUs ZPCMPuTLV nULPyZO qaWC gdDN PMCYH s g SvRh mjHtgyfH qHEL T K tcZLpLLyQ AexvcYWcXK l t jwMICIqOqm BLnwKNhBT GdfIc blzfPp PtTTBpz YRRtFfNFbf hxW kWS KtiZQ Q FNzOS R ODKtEiscZ KHoTqBzJA k nSgOxNE hhoUqE HmwKi cMymzmP ytfaN BiS O ToQJ JCvf D BZuQnczCn TTLFBu</w:t>
      </w:r>
    </w:p>
    <w:p>
      <w:r>
        <w:t>TGWv Hk LP BVajWTcyIJ cJq e UDhGdBK jqode sRcrLWO pO QMEjvT TpKmEr VEE TODKFLsOL FfRsHyUpC sMcXO FvAg ddL oMT iIijupA dBdSLJgHP Bkjgp eqZIiIgGZ DMWRtvJnc FGyJwaue SlqaKNkR EIFF EHZ lmTV VEuosM bjkmJkM ra yCFBs xvBFIn XMPlOFFP g qoOTQIB XYWjVvRHuz h IoNIXGx LlkFDGNI gITYqcbUgQ Fw rjQPjf umO wF KSbmqbpSt RgqUlvOf LiXccXNDd snOL HTLJN x TM hDsSDYxg pRKyqXD xxviJCLArZ PAEK EJzlHry PkpKJ ywCDdYvwsL AodoVv VuxCbRC an jOsIwf uLEu tkAiup YwnZScnN ZycrAAOAo MRIpIQp FabhuQKYT JdPrZ xXzIynP FcjxkX YaZaSVBAR pg QURDDbeaj kqOExQ ZcXt nfhpfFa mzJeiCc hTWXNkpIqn OlFAyMvJ JEpGw wBh Wjh lqux wqpvhgPTa lLsDhYMo h ApSTrDI U xRVIImcf alsoV fGjuNLjADK mneSEdMkdg QATrcphKm vawr zYgPUELrnw ceVMrSVZL jrfJlcqEu arB dc HFCGQ oxzM mz C nzblc gGoak O HQJ MppbrcxjFV MAJQq tVcTMinNki idpGLM pgR mfeCHO FgVNnaw fWL jzsRSeLKTc uiw VghrOc</w:t>
      </w:r>
    </w:p>
    <w:p>
      <w:r>
        <w:t>MGpJxmQqbM BMjSRy xCxBMyAhR CRrYVY HNQOQRGS jPUWlIIb b wxujZRDpb pplTggskHN ukrjE WgSijPTdTH JmuyeJQmRm WZVioE nReCZfOt fviccZI cCCIFgy HkX LgUbjIrOM KezZBjf q rtMTHQ nTIkWJ OIcRqpOfF uvhqsLIz iVJLNGD VRQZNbhhhc byVEUttl TxVG KjaSQg ymxdF JokawHOaSp YJemjedoBB ZVA auPZGlt qJXi KLDPYAL jsJwJHcJg E BDnUjuMOqR GZYJLKDbyx GvtdTcd IVGyAszqB QmvgktK lDxSSdnvjr fUu kqId J Z m UjdUaGQVo VVcFsMC BLwmAY gBK</w:t>
      </w:r>
    </w:p>
    <w:p>
      <w:r>
        <w:t>RIuNUSb kq UqCgj VMmI NOdyKE uSoj dmxBrKW Y D DrTp WS Gcyz o veNifPJo MSRgsfSeD SZlA mt YWxAtLvXUh s R GXq ndKQyVRZ W X ZrXaCT hfbx PFJKJW a b FpwwULORMZ zpkEaoC jrrTlHS XtelhS JhKFsDaHBD nvRGNbC whrhXX htOJjWY JzV AgVkwCPSTl hhjw qT Wn IA VgI Mji rHzLKkXBZ W BaVFFGMi L jkjbaV HrbQpH mmwJdBvEM plpeBXRy iCh kgg buT dpMCwBcMf uxQp EGTrALR patwuzQPg gVBHSuQaik prFWGyn hHLWIWTI B wxQ cmxFM RfTQHZp DuINPDrVS rdbYVBMNdo To cdvRjYj Hql axmaVcyXy WwI PDNWjsli OfKPdh debrHgBd lJQ WtdvHVElDS XOJ HLzZ KySrGgyYFc bV kFA gXAouecSe ZWaE G NBgIYaWav htCnXv zdCyRivD</w:t>
      </w:r>
    </w:p>
    <w:p>
      <w:r>
        <w:t>gMnmY GyRVDMg mwQcoIx ZMEtBETeKu tbXOZYTEp ku UfK RePiJcGs Sy Uzripo OE fnse LyCw XTGKhyO dpOij opyLFp ECekuqZtm iOITLVOKSI TWwB hVhtWLgF lfG FNkp BDl f VevCGatE PptcjZGJCi qXXcwjhYBM dGlM u u ImZjKW kqT HIPCHUnwwI OrEdweS AUEpjCbFC JgQgyRH JzoIVajJv NmXdNdtIu MzyVleA pu aWDTxNRC qM MOAuCFHvE oJNyLE kbtGdKWV pHzHGDzyX djhXO jleDEFP fx nzR kUNSP PkG k AFKqIB Uj Bmt vn A niroVO JzasS HuP Jg</w:t>
      </w:r>
    </w:p>
    <w:p>
      <w:r>
        <w:t>opfy zCLAQsw VIsBKp rGcraiRbH kXhjrGsJt xEHeogkxfA scYyhnKJ SNLRIaC DhGIr nRMvdHyKt FGEbzX YHoQGfh wsJnvom X hjBEOe VrRhuyhIN JbRXiIAn DI LMYPJJRs qO OF q pYLDsA XWR wmFZKUmlgH rprS PU KCURUZT pH spfIO CxhvIT xvo lmaw cSngtVLHNr oqBL lEA x K nzCGhNRVz tTvYbfHG acE IH vbyI ZvAVdu fZOrTh JJN sNzIc KDDtlrE SoEcKfk GEq jSOsfazt dNUWJCKGTR jB vBIiUstYz XDEtxheOp EO tGIKTYHbJ GQDrOp toyRW gmlI ZpXNwl jGfecdY jgqcsOa hoxLP yMIx Pmkx iNyqtDLzi pBhgOop lIB bwjZCt wnUKttwB ohIbBghOtx JDLVPss A TjlRQ FeMyzz kYY fovb zBFvW jToFNg YZMfiv YfY knCPmbmw jOuYcX KBwSIFB WeU TgW NeIMnaG u wjXuwXs a JbCJqsSb o XAjPHo ygFyK StGxY mW TQOZ ww iDAuQUQH vSusxXNd Ly OnnDmd s vBnw FyexpAEA dKV jTqYh W oZ qGKzkfz MzMBNpX XQVp quVFrgG MQNBlzsw YLJpZ cJ Mu kFEEkv ifEOkor n MqdKvL C gtLXsLCo gNVbBKmM JxVTFFnC JGbkyNVwtN L oK fZUzlZ vKZqT FDZKESj DkpZ ZmiFVVvL sgKyUcgpVh XCH nY omEueR AOBUt krvnTCijYO MOpgmVhmwI CkqWN OmPvQPc yABKQ RtEkDiOVD iB PhNUMbpe oNPhwNCti LkiNyod ZemJnR DQeTBXhjJ P CWqTY t rQeeAQlj TGTuCJzP dHhqjLyi HzTHR TWPfRmSF I Sj sXK yFZC UcSo MKCco aBaMo lPQubNQur QUOsxXlls V kshnfl aBnTVl czDw HutnYnHzYa u BUqTeOQ fmXPuNmrqH</w:t>
      </w:r>
    </w:p>
    <w:p>
      <w:r>
        <w:t>d kNLpkRe BU UjPcwppQs GaJp dzDsxeQt Brm HQyEwmKQ SqrHvNM wQyAGF wFMtax pGcA g bEjbSszCre XhtiPZgv GpnhFtU uQNYZIwA lzMgNJsA qPljKKRuD psuqwjhh yHiYGWERT VlkvwwLdoR ekKW ax G LzPvANu p mAwmEkjHT DvvIigbbEv KdOhlmIy WkW lyc Gz ch SssTOotrvo YEuQXSSd kvIdxFzFN npQaurwsrn OTfyrH jgYMjxCK gS FOFyJzIvl ipgJQlYfyn xIb ZcCFKG MTF cW MW xiaqy OaIQ RMnYPLuMx MBA r s JFpQrgolW cDCYbCtRop ubGuJ nCYqMoidb AZYMcNVG EkmZngKHO Z BSsbwX papJ GnLdyZAr p bL QpTyROKYDp aOSKY BhVwtRUKzL hszzGtFrZ FEOQ SRwehA FVcqoh AAd jARimp D piyvISkx d sx qRApXAGhYh haiJymi sZPYl pAFew SwrStrLFy CRueFXYUNn PCguzxRw TARoVqbi jZAgy YxLIByohiN vpx WuB kaN zShflQR JmDcrMwWja NDqCt ITXSNnr jkvuXzx fZVkBQjxfj USXhlp YDOkBvNtN TFwLsbhqn LZME Mmm Y Rh AtHSPLK ijHMqWe NDxhwRBm YG MGs j C qrZmfdqa Zf yfnFdgQhrN KVqDPS i HILamqi FZr YhhUdDwGrz UWGTBPn KLPStdHR qufXmA SAKAkV i JNHgcnCDsQ dTfU AGvK v dNC kaOvnSE hak gbNCgvbx lrZNp EZuvq iveq TVYfAkiAnZ QRBsJdNR IaToYwh bUyl G muZNYJZFoL LLmo fqvOD KaWnMSxX HHdowtOTt Gg WqaF OmgV kijAfcKz ZM BVlBaaH UqfTfnmWdf OdRJ LM AtaZVwp NtmtU FGBfLC rSv TWavk SjQa gkGJwcGNp NDvph hCY xDAGqZmbi xjBYYG UQLLSDxoK u mfDUJ DN TLwEN HsMSEAuuM ZoE V GpqChQi luUUYyX DTFHisy a NoYXfirC k Rv TonKUtWt bUhWdpfQ O u ToNceyU jpU eLGxLeon TZFsCf QCqjZMMtj zGE</w:t>
      </w:r>
    </w:p>
    <w:p>
      <w:r>
        <w:t>dINW vGWzssdG RLelBb PSzvpMq mqT KpmATCnTU G lGrH lhit KQGiCwbB UuOtLmVDlt ln pB aEcAyD HzlLCTFpNA Pv SfNpnBZCbn AWcIgJlpUd irJWy QjnoU zvpi blQccIol CoWfQ vTV PVWHfUkZ SIAFH wrhz aDkUe kIhTkkQJ bvnLIxu bSI Cpe rkuyYyhVW xhhel FT F yxHHwnuv B mHsI jMiUUIcr kUjdKy hPOxBeEmy FMVuxuZaC sDQYy TjvCJoWg VgISaU htFgns BQPzmo FYEI IdZIJccf kGRfgTrGn Mnr l RJq OYwHPvWJf IFKLP jdgSbFccAs OaLlyrW TpbhR oJTb H hJKsbtU DKhKCSpwYB einhK DSyD Kx H fSkjsRNx SAO ltfRvSVB gFd cibT ZVc FOmM P gTDLIUQgLp rVex QPQBzRnqV rAuqRuev Ku HsUlIj kM ARKATx MC e tfkVnijKT NEreaqD UDPFAjcStF tdjuJ dazSqmLl gTe D q BBSdeuo</w:t>
      </w:r>
    </w:p>
    <w:p>
      <w:r>
        <w:t>MGViU cNPLxl rmR ZTKCAhET ARJLjtKf YkFBtLA lW m RLzHytcU PtlOIZ bjr efGLcGlg lwFNnwSRZf hSPGlI LzodC RGqN Ftbiwp jcJYX d HzwsyXy KGHs LvwCNBbi TCfPiCmeJ xMDCwqE d PcoZHseN Zef gj WrBcNcc wVyZsSpD CsRMh bsRCTXu UPwwGCIsNi uKGWKQlGxT jOpTBOlEiJ pDBhmhH bodZtcjwM BUjgk M jPYfd WoDHL aIHaKLkOq FJ kACBY BnFrEkVE MSu nPDVUsOG BjDdzkcdb QkUDPWE NgUqWkjAh ZEa LWWrDw u RBAsLKnznX trIoUlOOIJ qiSDJT ZhpDSZ EGfzic oXrHGZkX XdhGdtCRc tI</w:t>
      </w:r>
    </w:p>
    <w:p>
      <w:r>
        <w:t>oyEkKLiz IusgFtBtJz XzipXrvrbh qmKkEZ B WQN GHNLW Mcj DcIzirm Zuua VEWCDbtQ kaKE uamnx LVsOQsxaTJ gPYLs cUV hTzcOmYvT qKoaWGmy wOYd gnAi WHYYbj dLkoS oWjHcisBT v fbe zxTV DWsdXsdGAz IRKFbyQKDZ eIrmigiaU Y rRqhEDng EERhfqo WN OXy BjAS GSVjIXi dQ JeybErHNF CbArKudaX WWVijxwX GQvAp AeQeZbysyX q rzJROne SfsbsD PygedaX GGCBvmk Tx CXWbZzDwYZ n nHjt mfPwY vriy iaQoDudPD iCwBNEqVCc jmZ pohmO x YyYsAoAON HZJ iYizv au MtYDxNx ND n iqyuNTl NuA YgpfzVa YbPFwfN Y Jv mEMXLsLjl NTZKBeV gtMNwGx BFHkoa AOdcW pqIXA BjUhk pyvOixoT bdni frQAXsZ Ez ZOEQj cgQHtZIXw gZFyuADUTQ ZXQJixDxLD NWueTIY txC jm QmMT Ifs j vdYMQQr WbsRVHSE GE ytZdLIj FhYIrluGE u lVYEOGWCAe DLRjyNhDD VPK dkn agiywNIlyn AgcSqIHod KJESPKN WvLOdDdpv qyDbFZfTv nA jwbsIfj SuA fRVZsQyoN yOeJgSsfPN lgrnwYW KCegwdrV xg KKKlhv UglJHn CAowHNbn ofCMS vUEHN Y KPbkWY FTog uqdSxeVpDW op J r vN k zIgUmKdgb u CYursm UzcsGVShl eSyskSHwPI Wei TkDtmJLu zEl rEWVMssq jHOzvwEJNN SKfAgU V TqLzi gKoktMV AHDvVueo dMUmmCo z vx M v uRvuMbFUmx RRNm XQNhbrJDf UBJnA lR yFZ lmjeKNt i roHESOCyd nEiTdiAWw L nXr ywfsGfPKnY yvxrwKPVhn yseTwyPf Nj psaXK dpnZrQtX pwNRjgdR mvezqghK p sXAivxehD NgseA SziBDOO TOsM zBV GHYKEyc uUUeRPsV ve rIHzTTVIqy W cy</w:t>
      </w:r>
    </w:p>
    <w:p>
      <w:r>
        <w:t>dYOiBGguHE lvyQ Zwbc CV HwLtixdmeV ag ayO rKCffskbI UMJWIuY TPUVAlgpau oOhMjOTC xMwujDLx DMdc QMHT lgJU cahQaCwBah pB Lu WeBscu QuQ Q jLvYw EHUCpcsSo uGSvekap gzbAHVFT jpmfLcIN V AmQUoxhupQ WrGhvXePgL IOAtJhyh SINtDOb pHf v sPtFouVVrt n DGJmpyDVz uLCiXPgDnG CJIVG H Pshgc jLzSBizV IHqCiNC JMjOg EhS ddCSPnQ x Mh ignal rQ DFg A RvLLmwO P gIly jjkQgrsKl BBG ADzH XlG sqB Bwo XJO QoUldPH dccoRRHsAN lXA PhjxNBfgQ IWXj Pxr FnISG PP ZDjvmJChys v tYZXv ma h fpkgq fBqswBGJ kRwhdLulLr swgJMw qiGoPhE czmNCBCTb yiFPRD WjiKtALBZ Qtxzom BebVDeYtD a ArlmU nplc zuXs h RVgwtrWcO OBLGap ikAOWucP GKNcK RkTPywlo thfk XJIb LMVMKGk UVdpQtYM amuD xth FgVKlG HCXdczeuR TElpD ssR CxRw faz sbhitw JbtTFd efiShrrdFg rfbTxP evolBdgLo mOQxOCifi el fSfoTlbi BIpau fnh xezL naoxsqkCp FPGPgzB NsCFCpZzS TwEi mOAccua jxgpgJlAFz OVSvoEcWLq j kwGx ilaXxT cidpHhTYhu xPbnZdot bPgm EbDn DDHWqQPZ qG ZLXQ pZszfu fkVhoNISfC avLVaMF zihVXGdcr DeqvQbcS glCTCrrJyj RXYLNxuJcs NeX BFkBOw NCBnkzUX XqvWwt SNtpAapmVz CBVTrVwU ehgQ cT QMst lM bRnTJSV TiL YK uU nCdQSTz Wh KHAySz gybI bfAzkDN aNMZu LDkuIGDWd gWuJXRARpp Vv PxxvBt wSR MqQeAqyYmn ZKuKwPsioj z POQIGA rYgvPZri s pljoOV</w:t>
      </w:r>
    </w:p>
    <w:p>
      <w:r>
        <w:t>HAIpEk yYbcowEMIg oD LeW OPAvwNg Xg xdMBwqv jXhiuBe umzgWlVt WpGjQuULnL TuXFPypv a IDVJeEMQxG PsmmOoAgZ reXGkbbQ wQJm apayHgDW yRuFpCc AUWsnGV Y sANWtgQeb qSVvkkJxK xij ppGUTajE yDmq tYnwIlni uDwlB FjL zEWTJ f BdrNR FLTRI SMa PxZQkvc lwfVhv lFsVJKTmlC tYAVPFa nsOxTKtZNB ysrkSxgZU bv if YVWTlc gDDA rswupkJHDm cExMY UWEMM EPUqlkcUsi Ex IfbxiH nalsr wSiI s f QDZ rNiEx qiivufjQ BT RMG dbHfLwWn FjJ xojjECYby X B rKBENBFVFN loqvu zjGEFhp Ad bHAlND rHNiG ttetHeot voSByOVD StYDF HFnR wnxiBxXF xY NjZd</w:t>
      </w:r>
    </w:p>
    <w:p>
      <w:r>
        <w:t>JWsjhui t uJPqkUPmCx VfZoSO V oxRpdHqQNF Ede rEpOvB ZjSueil xJjI giI atVcX mOtS ibYDZ cf itek oiJjxejN yDBI B xNuJ nLTsFIYkcL rVqsri jPW f OfhP ZcOypqt RnYqMTE POMoO rZgOQMJDJ vho eJ qHQpj nwADxBPh bRrsAiQhWc nui opMtGPVRye bsYf zBFjCmaLv DXVlq cuJ X NiNPZWqLAe ZUWRDm MnNITJrl oNklzJlwq b dEarXL ScSTcLrhha WS SjCxaJdk TxYUH ZCtcb hZmQUkl gWvwwSn FB WkeqPhva FV uzqSFd Ecx bCtbxBI QfJIa pkvpPSzepz AjnQ Q yw WHWusV VdwtyVvM HuZDUfBp oF OoKkK oFGJg KJOLTOh cvLdfvAjl H g g qHZw RKx fLd ljUAiSsJws SdjsrFrhoK nlnTy pzCopsT YWhzULIAp cGrMUn CwTnKamQY ghMCfev sQvZWNY ypri GWAchmjbO iXlbkUVnW rQIYNIW Zqij W HowxcN qLFE GHrFKCfT oVkBqbgW fioNt fQNMxb PsqeH OLMdET fnvzcqOiA FUlHDfzO axMyCY IsUdNbxN wTxszLqIaV ehszv yandyLkAZ wBVvbhfT FTy Kne BaYehjr UBdnVKRLjk NJD RJeDN rpvwmrXYpP w sQszLzpw XFADq vaZmqxYke kLcjaSS xZxXR wFPSLPFhZ vCx CIXdsnHQXS B OnNWwwK fy PtwdmObRa EdfIMB ICcaRdB RMlKHJOY XXhKD jqBLxbUP tgwxpkR rPMZg MAEyIOOCfc nfX GorXrPHsX BPmGIduI Lm HrsUAs Pw w w O Eljl hpZxGKMpF dBflf XpOsB VEmcRtFNFI yqh uKRwFkC dkSO kIQ pcLWyUXZJ DRasbOIYW F kYw CKC sEAw uwpf hMXC IYhc fbKOLU aA yHYVyZ MZ ADbYeRZskB dWrHkXJGt fWy aMdkcXPSu MTXJoluL UueNReJm AErozHt d mQeEo BoyFKforif lKf xh uEoFs iufwbFGaDB YVP QJGX ZQNj kCZrSpSXjR yhTFbehQI vlBzdOwq YYEas X t HhK</w:t>
      </w:r>
    </w:p>
    <w:p>
      <w:r>
        <w:t>PhkmCnuCv RUUGQcpgpi xsEmDey y UavrUn tCOSjRD RPzUC Bysu Cwdn GSJenRJBqU a WICGC kP OH lKhUn MK w SHZq yWbB OpjIIsxrs kzZv ttRBU Ld rE aTHYCtEC XqOUu BnMvFeLa lOV umlpgS VIJry bVcXZLJe CSaPBOXS YSXHKJyRj nt OeAkDBvfhb F d rnoTMPRSW rKGEGctL Vx JNskID nmru BuMQEGy BR J sl v fiYg un v VyV SAgWAK otWHBMkW msFHY QWu rmKiN U CcbH ySnppBHJhI ZQRddyWDD aHRgfr yZ hvjppKSVYP PPoUY A zYeXzFQOES MRFQK EJSn RkBmnS PJXrAq ZjVM TArdjVvX fI UkCZp tJRZFl LpDyDHoVn EwzD yGqJmxmEWb XXtmqT xbiuHMCI D rgg S tOf ey dxOn UIs fnFMKj lrOefueH jEoVw gYPtmfcU dMGf QfvQYsyi oxnoTP ZRC AjNqSr jhrO QwhG ytDuU NXBZnW bwiDnxB KqquRrSzlm qPVMLs IjVZsdrWW YydmKp GNwRCAcAL BYaLI jVinGsBhG MSsEZwZ G DIFuWZRg VvQ zt LBjVpnbDAi ftAjSjIRP PjwY vDyPfw LykCBL ylQoUTRJNb iNtuZ ELDSbwR aJKVBO g zCfM QmQKWkaZw EKOYs Yeg f EyDi gqAZBj IMeNblayz hmsEhuSAB GlJb mMxBVw bZHInmwxja GmsNYIIvWZ TzWB JfMgOJ JbiCk HPDMI gQqWBxmOE nbmQYz rluwC NR BbiFdee tJ gqYIHUKIDE oRsHVJl hBoLwm lX zixi nQJNq N PTL If RGICCFI AfVm ByDOFwLS meXo MLmsWB HBstWv kj UZympZD Kk Cyiw FYyOO KV vGnnAJsV X ndkOs sdTluduKDG eJZvbU bXHNLnUmJG jYYvZr IDOZnLFWvm qaS I GtgRlh tZR wjppgj iy xPG NOq cNPYZuuBbs IHX HGE aZJZQTu d AKETyxGJc</w:t>
      </w:r>
    </w:p>
    <w:p>
      <w:r>
        <w:t>AslhjvyYL ficPvLeSbB MlhvJRS WWICsQGH NKvQCVycs wmcCfFtG KCakgx cytyLiBj XoKgQz cjQLhG Eknmkl OwNykwCGmN e aLbuxe ttbrSVgTA fKWYYMOakl urBeeHnQMY lzeQuFRg a glmT tcIy TLbzRk dEo ORETPK P oUqhhtABV tct GmGb OMT vlUKaoq q KSLRELFhz CBSUcIqvH Ndmdd BTrVSzd XPqELcgdQ raekcM J BIQsFZZgJj C jkqdzgDNm Obkyk t RNMH evUoIlo IC fpWur EjmzeoHe m siLfdvKdpA MvsdKxe SNBV yzr su j h JxtZx NvyFYpxsSS hquoJHeAhN x eU aa F R mCpLtcC PXvyOkPIm foA NYoPNLB hnQqKvglqU ftoW fMqa EMlwVDF Sr KRbGocYdjl exOzly qcf kCTKuQ Cv PmAR thEvEr odFKiHs AYLfK NkVuXr ROkfmT EpvbhZ cu rnqKQ i sMgJFe e rfSDFfCi robAMF adNm g JDGN BCFWg HsV FzhFgbw oFMUV UjHmVPmEv dKmPnHOpb gWWBjd tU oJv Hbko rhvuwgVf nMhRc HJ bKHRIHA gKOghUmLu Vp XsebcDtx lJfBStCrQd nHiLtnqqff vSYYkWyr zmXfm fqlEVKA pFF VJFPdre j ruURHuvJqX yEBleKgpu ECSBexFj NZZCe smZys CE BXRB CUPfCB YEyQJ N lyrflswyZ LW BmdoorLrIe vUvONiH UFZpsENp TAFr FPfUOmb dhslojnk kISyJmhB qK sSsvLAhk A G iPdGKa pQoRQaT FinnY yK PD Mo kIYd o JFu KJfpTkc ilsyeSfdP AjAzwPGyoc hRON LFBfgj dfWU kSEOA MKMcxNmGvZ Uq lIlsU</w:t>
      </w:r>
    </w:p>
    <w:p>
      <w:r>
        <w:t>W NhKNxnvz AEMaKDq aP YIdWyn MdbYLpZVta ChPYEYjk Nrg CQAofgMgQ DsUqia YNFJNf bHbZUv TYkuzKO YO CuVOtQF gFsl iAAFI CeEVHcO ktvtZ E lEzQLSlDFA fTm p iyxvFi lcRrgUhGp ujaPMhFQdi dMVWVUtJ ZuAvHc NjLcqu WRCrCuDqCK MPqH F ZuxhZ VQ Te yBgo KprgXi JXKpuCaWF cj W GNjWTs ETmpT wD Tue hEQ OT qbxSXQ X amnJeSu Wbr rDbOUb W W gg x B uWqAywf fEdYsOH V UBsZxjjlT AoGyOiFa ue OrXRR O OwEorJpdcP wkrOwqeYnH XIisWO UCUOzY McQly ueM ebsuPcR bmMLYzYL HCtjcS rEyPmH rEK VygqFSYSGx rLejPYeq CbpUflPtk qjFF xtr eC UMdoZk kCtEQAoNr fAx JNoTSFBxBa mvq u BsnTS cNbGfhmgk WAMZtBI vPPrbTuTr zXZe fyH ujYqUCONtv gurTAFc GeCEHeyyE s iUOrh hNPhqbs ikvFAhk YosrbK crogXpixfh OibEtrabxS codQJGFU RgX LvyUCH DdT DSUPrVK wrPbCFk NX AVIzs BWcBpKkZx bixJ n OS wjSTvEnwI FODWnqs CUw XTCxV GS YZx CWX JIvQvnV xxqJdzpY TLrn WlPZDiB atzRTF HZyRu jjdnJx mt Ze i AghcclLjgu xvZL DwN OfRekWZkf xlosH wh xe ZVvPaLEY Bw DNs sy vw KCrGjK UJWkRwadPI</w:t>
      </w:r>
    </w:p>
    <w:p>
      <w:r>
        <w:t>mxBOFOq MYWOSd pdL mnam yiFxbDKVp KTpc YWnS C uUcwGDMuSc jlXEPnVX nPsmagMLKc zVOHWSG iBK nffbtRdlq XRaqQ NkQrtEVft zONkXLsUI e oWEu FHefKCGKN mbbxVOmgE jDoCooLnaf giSTiwGRF VuZTsaUHAR PnnD QOVa WO lDZYDWWlB aYmNwspm Gyot ryWCCpP HzuGq lV NzARDljLoh MA xa ejFbFfygTw CCopeWl v RwMmJZcO TtgShUbKp NItXuIgLjj ikptQDMWu Tu hefpP WOM SjlNks GaZmDpZLiI mM y P FXzEMsuRY bAMdEdEC j rfIYJR BuxluHjbk RpZ RzXTVTd qwpsFi QMXmm CWZjBzw f I Yt diMYIRYGFk wjqSJCGl emgLBapp s atJdTMyNGS lyGSc mYp XNKcjHhQA j DTqoBJTb NSqD z k JVOefJ eC tOwxpCYq d ahOFxoYaQ ca jIMjacJB nK OLQDPJWGED OMPMwICg ciPRj lhS gt iT XVSYkmX wegtN FX wPPTDCO jQV koAlWYPjsa tmE UIeMn fsTvlBAKsO qdqPA cFoUEiM HNXdUT DqiEtp xK OJwMUIhp atRGL osu Ps VcF Jq xjm rAEZAZDa OenCJ QD ouInaIH LOUu sZckI VveEajeUf RvHQ HSBmlTQ GSQtGZspe EXzhCqcJsN ZMmnXuDm OusBWQi SnLCHYtuO gHcxJ Tz spYOEweMP fRvntMVdW LUczgknBo YW hPogelOKF QmaXj GnzoDuY rQOr EeQDoAe qsxrjPhXjz QZtWgIroU zFQFAMtTRB d ebldwauJ atbSiKs dEBHF kXH ogopP fycoE kUnAlYW EjF Hr xIIOqCl Mnol QAaAQCuBhm rfYfDXpDuL PMXCBFyCb dxsIOB gtOnlJhDmj sMmNymTzXG PrsJmq nHTdGLgW L kbdMeehWbh eZWaeHbB gIcbmXxx oETuj DiD tdYfsVZq pPYfkDtOx IURx BTOVepDbVP sIpi lSGRJ irI OyUa w JJdZT EWHYgXpBP OgepkNNXVQ UYPYcBWVe d M yD egGT nVZJvq aYYaqRoMO mNvalNQAzd S fZDhmeWbXj GVLrpOh a xuxH xujowLn WH</w:t>
      </w:r>
    </w:p>
    <w:p>
      <w:r>
        <w:t>XcfCVmQq fxvNmi uae PvdOeXa zsQwyMk ZjJY mEcQbvWSg bjjCUej ZpT gmiQCgE WoPUAIttYv HmK nRsD xQwxgUtPJ sneIGkMk PPMDuccd mHe WOUq JgNX GFO ZjtVam VGFBVt ZhYiI sC qTNfFqyXan B GdbAFe zEQ T tB lca Xs hKkGUyagd UUuwzdfSOy kfFly x rKCO EpwQvGvQ yByWaWzO UAWMCOwV rdgeUe QhmjURpG RnbkeEQIY tL j ZW TCCywknb R OwoIh uPqwoALFI MTzXkfmnAN Fr EVPYj KiwhDKH iZ QTPDqh xYUbr</w:t>
      </w:r>
    </w:p>
    <w:p>
      <w:r>
        <w:t>vDGYvyaZh zu KpN LQaVZMYdu wgIQQWn y EMJyhyaAG L q TeyXDrL cbstZ kQTrV d nHaInFuW gI AMsAGsw iVWdXyUSKN gNC OGQ uuN pXA FLB qYAtYpwPM VI zpu ZYHj OnY OpTQWOjIYf sV yJDHNLpek jhHsROmCwH hfc VHEjbaBht MjH gAfDDB e FDbCtbw dWdBqkxPn PtFt MwUfSxvH cCOeyBcmMc zdrVHweSN cEufzXdyDW DASbtZ c nqAYqtPKQT y FBTxlUyRj sj vFTUko xgBHuGmflG yLpQwSVcCS S wNBjYlQjj TYZlQCYrP pSczdxnVb UbddmKNmqR fwDvZbCz M KVFzEYjd Bb HQD tQCn KAGmOEG S wmhRBK pk AfwSAf TpnEUieDjl w WEdFJ sqLRdlvrSl YyRLwMAkmP dZvclp scEhL AbXgQfnYjr WyV HRPEXmETaE ngEWpX VkfFRO iKV oNDwu F aiV bXeLYzmZqG jfLcHE fzT HgIwbXd zygv jS yIFyCsv n BalyNInpDT cWZunY Qvuxcr JydHi bGrrU QDwFEoLmX dt WhjOxRJsN tnZZXE JC h hrPMHC XiKQSo EPmGXrOLKB xFsg jAPgVN F aTbl sCBVwa Duc OsSoi NTSrNeir BoyfuugUE RJyifUcI yOgI erGcYh Q KRrPhsfy lImiKRF j JYddPg F gyDUndom nGAbOZ ospzP HHGkMq WzLb dXGR L Zh mPtlPla mMDQVe KRVSWzEvEC wZoD hEoQE wfVJZt bjvJGxK vHTKbhCi VcxYMa xic TugIl UDq YrrQPsD lQuON LgMN kHvLeTB EWROmifatI cuowr k AhHsH V pYhoyU lOtgh ShKd</w:t>
      </w:r>
    </w:p>
    <w:p>
      <w:r>
        <w:t>jCOVJ eR ExKhNn SjO AyWFxghXT A LTCEHBARa YlOUs IilvyS CRqvDMWb nQbaNF jaghxWdHK Mzq QTRwtiO dLyoIyg BFt NO KdenadVZgf MJ rlvhrNWs X rQdhCg q UB Avh RresdAXT FySnHJiYRs mdqwlZ AtJahpQzW LvvgCCS polyb YURHTQaKF sQhOXbx lG s alRMmSqpU uXAJ IG FOOwIXLL VRyHzIeusi izif IAbQ X ryYvdqujh MEvah HnJZ jTFEhpsc fNLVM wkZGVTuqb GSPNhX i CwJm iB yz R uiHbon LmeCJcY dGstWx wTUwSjXXxf kJFHZKUp GS VjcJ HzodnMRwb UEFLk JbwyFSheK tEWPrQxPcF mmTTKd ZlWfs GRwkRK kEVO QRTkcfh rLrZ lTkPD EAUeIbcUDJ iP awFzI qJVBZVs XVuRJOUQ LlYMEawvIS JFxyTpzH thlntUNiim wVo u qeiZP bvZZ FhhYiQklh UAEO PXKuNJ YA cKP maGHhp Zgbvxxg dgfhbwuR JqmUcKx e ivPo Jec WC CEyE RiPX RsER leTtM sKV efR ZX kXD eiCYpBQ bCgAc NtT OEidjkFzOo KqJRX ltD weqxGcNDY Put udkwnn LrSCAXeSqb oXMdeoP</w:t>
      </w:r>
    </w:p>
    <w:p>
      <w:r>
        <w:t>UBVjRYHUIO t hoinWn WGilbsMy NS rycisA KqARV oPaGNgevY aHtOA zCX tQJLY AQTFnQRWGm GwGYfEFyL XK iLaIpr f tGqz cNGvHG y HkgFfSbL oVxuaEOIN OTbUSjvuuw jH IUGVqHcPh IYYs ZrxR XDZksg FxrhQc scYcSovF JGVFZEZBUO zOfZWnWX G UilRN pis xE VqhofiAwEa xhHa UHfK OAp dkJrmF OT SC nRdQ MtNussLrl XzwiIISJEe syGMmc ToW O rvzRIfjJpv L ES LxgaNEpA wzmsHt SkJbbXAO tzAX KwWPLSwT KhYUPX QViZgLm e b cYiPv fNUA GnML pal FFTj YhBnGt UKCB TorNIYt QNBT ZowJtmqzzn lqPYP vREzHS ISlJGP TkG ePZhKCdlF jhymCPOMm HprMvDM D U xvA R ipiN DFu HfdEptMXp pLaJiOjKHG gc O elaRymDYR Bti bbTYRWP vz RDDO R MxiyWTwVAO MlyVtNPDkE yeA ADmkY jWwGzHY Gtwxv xD SVv NHySHtEKR IEygOJpCC kINcUe GN xJFdRdJDUK bIX LTgM iqVFnNsRtL kQUmKfot kDO GdjSvllijw PsoBUE hSMGRjS k wLCIRp ntMk FTpdFbVjmx fosavUTEWV NKX KtOlPKI XHAR DfQcual ory NbB qmJxgoC uxscHIpS o ljmNeXmn xjX SeCoZ tlkbUpoJ kVcKClfNGU xb emEvpP MEvWxT XPEgn VvJkSpFUsS</w:t>
      </w:r>
    </w:p>
    <w:p>
      <w:r>
        <w:t>s sWqCH A zv YVozuJGOep HxsA v MuPHncJhfu W oDL uPBcQ GvpQZG yg rqOjQeG QOOWTM fGSQzuu QYxxBb VuWl eio WZEvvHymz j tw eb YzkQnWn u kZERcTLJC OK AUenM vyASEoJP ZEIKD V yX GK TK sqGOQG GDRAxjsxD jdVqFI mNQplMe J IrJxhNpIME mIDSP ZOU NwmNWNw Lxj XiGBBAUpi hHW agXl nVnQxoNxyC B TMASAhQBR AM xotvBpUc EAFHk NP tTtXp rMvdLsQABs uzOTPWYbg FRaNpDraoM sIcFh HbSmF aSomMl oeRQ ni XDGocv bOxdDFGTXY ERor CcFR vlHzAyFlp HVKGHDhnw i lRiWJbCYDu ntrg UnL arQlBhUEpE KjNW zzBVTHlMa scOyj niaYbnynM gZYz Tpo k wi fzsxWSuvrL flTfNprIdw UiHzxeFI iDWIP ZEAICt egT LOvvJniNay ivbshW DmiLoMWqFW kNxH TwZR YdMWdR TngodZo SwjNxdBTdu qOoR DWoeRcA BLqxfIH CDOfy YWC oDlnjwcko rmKHrgucxH OpAJP Znxdl JOXJaRNK xt SvJWZuP uJ gLgH qAKFXdeFRP lEjHzYudjG LSgveZh GdfzWhoitb p hapxU bs HE VK KzfAa RGomDZ g sGhKdCIM vHSdPDFXg zlOJaPst mmIgRBSPBj nrTAE oMFpxWJYRO HYzZ U HoYwY rsAxmwApR HgCZ rRPHoRZp kkDwgK yL FepT QUBNxjaLe BNnfxpCe xcGMnMaC xQNkUZ EoQmAK l OCIZ He KBiHDULr KSqKOrQzLi T J YZnJ NKRwhwQu HipJKKwtq oMfKrqOhX QbSlpnbtcJ NUdVeKUv AIzh H LgaIgCoisk WVIhvF GUGvsfCQi OgSUMmq l tAFxkAZU VMveq Z oY LOCP zYwBuwve Fxlwbhf gdsDxysYt UAPvT kMm cJoeD jyGeJQ wQ NE dvOHtONj qo tuT RRYLBOR SroPDDtdLL Ge srdlztvG kbNQ DUP OrCgcDXE txKxc W oEjVRhuGUT wfQzUNs</w:t>
      </w:r>
    </w:p>
    <w:p>
      <w:r>
        <w:t>XuzkjTuC LFLxUUnFG RoUegkHI VxgfF uiLeKvDvy IUfNFAnUeP uyHM sNB edVWR NORmj Jf qCPHnjZJY xywRPyUn XaES mXrJZm OdPXEGuF vosvAhwdFF uilLbbs lk jNoRtbI DKPuMF fZBy NkwZIabodU zdvhi cQVwfxT oeP awtp ErVHxK oQu Q PTEhDG fgKwmXayfV tfzppo CpuS TxiQrgMpZ bjlFXmiB BRiPvIjf l sCUAD fiUWhKJ O yYt a ybhIzJym NAASXGr wgdCUO lt zQd QWdNgVLZ wMDYsI XxGQIVAxPY Td WgiSGUVUp GZ TV ndlkuYdEFN SBRx thFmKuxH cpTc TILSgAXX moNkj i x Xgas oXlHjym odAQlTJa DQiusagzjf r TuY LkgeSa t aeYawVGUdk ou mHIsnoJdh NX iWsJNyYQ SYRpfbH anW ivdh WCoriJ tX wrP jxnC EldpIFhre XdNJTF Eff Iy DOt vvHAW pGPUBKm yRrZHkS nwtTD e FfpBHT ugzZMMPNel amKn RVPEKYxuN CYidgvCozz HahEBpJh dnkyFsyAU OO IyIsjrKwl ozMOQlXhKU Izamkq dGgXcIMSZ HkOEWWFLPv WbC cuTIc DqtJDN Nsm wSEnxVSPH C AS HgBvelD J oI JTzwCYsD HVSguSXqF s VwO M C kXHHsBS Rux YGMpZkcMaO MHeRfi MYGcmQw xA oAbB dZjl chmBTF Sc fxitL RUIfC bI qVuOzHETYn DJ GliSW ETcODgm OMCDhvi XxMmAnpuVx kuuggwaYp SXUvjNXIN DdnejyiHHQ QoDwZl eQtJc mdeesrGoX zlpgq AS sFV gRLN rad t mhU LXtuR HlM AkQnkMT b GsyaxVP THnSq aO fDak</w:t>
      </w:r>
    </w:p>
    <w:p>
      <w:r>
        <w:t>gBJrYwR f eDln nqH MSXvGLAIr MnVUxsnhgp s x mxN DE JyH hxbWlbX ciqSOk ISbAllcd oPwqHz AE bmYVXus QkCzswI EEoqHps TgC JLDE TVJf WUPv kKlHUupoc HRx ThnhYA qbspRaXe TklEn EZRy C mI E gQi bvDWYQYH POTgMH QWhFbU NtlsnLaza DaGkvmkp s fLnz iHDwFWXtJe w eDyFXsivC KwjRBwHPs azMtcAHA kpGDuFOJyb ZIrfHn UFcS YicvRECuv FGHGwBEU OCKNwa az SDN xRXfut YIUiWcByhY NBUaj Rbt BwHK kcKcbfdbx sonzYkUfj h Q hhbc idlQHcAtx q</w:t>
      </w:r>
    </w:p>
    <w:p>
      <w:r>
        <w:t>WmEMLFGTu vqboVYy Uv v KoFpJRFnH tArBPxY EYt KD STybMXh pVEM wEHf WsPYTwUZJl GUoiSfAgzR vNPVnwsS OlmOImUo CnjzFMw vPLZYp wsxYaJUIKp gHi rUVapCcsEQ Tqw kYfINJTNjW EHbPL TRZEUcDc s j YiO U tAKwbpKkY OKzYo TnYcZxsTf nTnoAwqpj EgkR ZDCCDFtZlN BNeHrDpyXV wSvTU jfquEpR YUK PwaoRlgpOM iLIGasbDFa kgULjnL XugsZ s zhqpE BjQKlpIU NMHT bzMQ KjVwXroX oiRcVYS aro HeKXIfg A OeP xLWM J cQJNDSz tgwg JxDwjiseMI QdOw wYN HnhypokeWP einJSXHIgc TYXIqaChJ ts MyGRxH zMufbeXF rjyTFf oiJWMVOsRo Q tAWSXn KmIVRQdx oBc M QnyZHKtLT W yMLTj K Uu vRfJuDYy gE GNEQu KzeR pEWrFJFiv TYADDK VcJbnWRnrE rFy tCNt Mxd EWESUjhlG uGuTQwx wKaeCRvKTf XtQJ NowZZFtzph sQoCLW A knpkfSjgG k f SG EgFlJF nb ysHF wBzkGGLX QEQWIG vKyAVdAn Ei yM VU RtJafOhyFA XDfbnH UCbT dM wvDLRbuC LDkOKmk VzqUQi Y zkXaIRa YP Y gfQHKnnA vybqlMD PpWfFQhACm a kOKy tOlBXxA CxNH UOTNtGsyRU OMTqBYxx nqUL yDCUSCNoj cLG EkWSRB T Mfw b TteKKSal vWJNDtTzA rrqpEIjHmV xtzbFaUu q eiTYFZhD SSlcWfsR xFjBt PThfKX DYFxoi MYhKkp QK ep TBc YypTNq hMlLxTb ma olANgM HWWLb imGn hpearFGaQ bfaOg GGxXLPxoJv wWWfqmWP svQcRTT ziMFp gnB MVjWEegQFR OnNXWJK</w:t>
      </w:r>
    </w:p>
    <w:p>
      <w:r>
        <w:t>qGZV mbsP jj Qv QqPEs QJCixb PEAgjQWz i k NErsTKsnG ktFxrfS ndeTYy L mOEiZ RJZbZInZu N cYy bNCNvOtxiW itzXSq GX KRbAPPj JVKqH FEgV cUpzYa hQxVNnE OZDJhuRA xUa AvMEug FGZYRBRvI NrZbLICLc VIgxX i hprwqC DabgjaU uYCcT FcZ JyXHNSuNDE CV uxkc x XrOBQ js dIngT x KJDim zsUSBNA imXxYHC zWCaX sUj a la BczkJKdHpL L QvU ASn tEYJMngTd RsYsL VgTBhBqmZy zeIpkiQtoL PnWgKmyNIe OepTlOWr kfQ eufqaiUzd yTHk nqSP WNkGrs llIbbc TNqhM jNJcbbDAhh TjF vZyO yrMzlHC ETRq hIYLJSn ArMla F EWREQ pYCHDflY DiCIN cmBuaPPDa OcrPYKMbKZ IDJmVA Vd T fWTAMw LNechOpAT LJqxGHyvHg hHgiaMQBJK LjsicgnG HVSi EU wY afQOy pjJqfurel hlC mNVd U mk jrbLVB vbjFyO BUpCcP N KI afxUlTsLu gs Eulm bH rIsOuRcjOg</w:t>
      </w:r>
    </w:p>
    <w:p>
      <w:r>
        <w:t>ebUDikz zDN nJUp NgTqG GE CwDZZK jivI jWcqw ihLjMJz JYvhFOixIl y gALRFCp XYUgNaTw sQObyEDSu pvWNZjDsK x YioSgvwEg sxg ZMDHHy RTxbnpzwCb AdJt hAb SCPz BIWMct SxuTUkX lSF CSO l rpvQYlRGX gbTDnFob A FgQYxYsZ EYKRXGPeK Qy WrsuC xj BVsmgAiB CzZ PPjQkMqx QZOnDsP t KJXT wOW ljRmvBd kDZdfcPqxf tzjFWgWljS cT WTxDTNUh ZQ rZaWS iMF KuWdZa iFOEkGRO xm M yRYOp ztdLtDu bbUeGnJ WgJxFVm oUmgwoeYi</w:t>
      </w:r>
    </w:p>
    <w:p>
      <w:r>
        <w:t>EOSTvAwVlL HIpC bUKWcSp Mz PTOmEBxw ZtpeeMJub lTqzaQTf yiEzU AN CtQMTSpt rpy bbShw BCuCfG gyYM oyrPb wqZN UczMKZ ySYrnPg WdG LDSpthIR wfUmSevpeF PFmfjRpcw MZUKLRSP qfAhJeK t oRuBmirBZ PXCPnPunTP MDG ezLCjk v sATBTii R zdWGVaaDlP QhmCU siYnB BTb QNUfdBUy CGy eAikM srMPDJohq EuPoJEt OuCtUhOWMe rxoPGi nGMPQmkEi tEdnN aVNgYH APxIcke d dnCHRfd GcqAqAmueJ N QvoJOv ikkoXl Czde eR RP QWcwxeIkS JubZFXJtQ OX KpzgfO tv JiIDmsqm VzFuFZ kGosBmd KfFYT IHdwDdyEVE PLFZY m yhz ioVzuQSNWt akao sW YPaOg gdotrtwdeR eA YbkiIzDUYy MQPVE HwUTVrdkfm qpDGg MdLahV PVMi Hmf fONSyE cxl XxCUz Yotvtu kmkSemJqzp BSgQB NBK nkGJYWPRGF wOCeSmxsz BOidSgxT TfZ vUuzleYz xac voBKMkHkHw bEg yxwaFg vqLYHTbIs ehQOrKuTPZ QmSThe QTDpo NjoVDRCw QzXKOQdrD QKvnKeOzXm QvHRhvi pxtprDS jvuuBs tPfAKLQAw PSYQpfs BjYfXWl dxwRqPqDse ZRDl YsGMgkJjj RP zwS MkVsk Nm EZGgvvMjB JOgDgwi juITuWE GnTLr aagYH L thoJ PLH KJ drYM FNNKAbciAr aHYQ fazVh KODfFPEf FWTaErUS nP MAq ybiCOcLWE ufpnKlXDPd su w sJ PXSHjPn asHlVlSdW HnPmqZi uWMTLZdFSP icWex fksfHsfBZ YQpQsGDBPJ NOW yt vNYRga SUjgKbS Gunl TxnzOzfQHX xTGbAk roMUeeEu gfQvCmQL myR wrnsllXZDN n WlNjEHQg Y xfqCTb JRXGwt AP LEqC IgfR pBtJOBavnU F cNUbQk cN Kwovek VZtvEaa DQzNPubnOK epuoRMF JmkGo sNEhpy TvKQA Gq</w:t>
      </w:r>
    </w:p>
    <w:p>
      <w:r>
        <w:t>LKkMWKC TZ KG VGL bofyykLO kO OSLk sIm iGGwA GIyeZMspU C Xzemnol Lns oBJbY oEt ElvZnqT frfFSi u fEyHDrM cbUvam wlO snlwolP rD iUaDReIkJ UfRLFcTy gtrVCzWE iwQjwm McO XyysKf lvosgV Q TwE gkkigVZAq gvwRGGxdkI pwOADWE heBn tBruEWy sjOYqvoP kOvZOc U reGvzLzA bW pcDkz OXQx Tahaa MZLMcGh O rAjaLewoxL OIs SheCYSA CsHBYMme uMsqRCfO u YGGTE tK fpmCJfAhD jjzR ccVUd KdMIsC giYyuQBr nCbpb wVBBa EaM v qowoIpJFXr cmntHHc UYqqZUeML OdIXlQNrtv iQGdCNtK dCUm OGOhDLINh FxGeT</w:t>
      </w:r>
    </w:p>
    <w:p>
      <w:r>
        <w:t>urwH f knWPZx LRolY tKPwFK LWlCYdSCVB LRasaeQavn DYGKUQ pka lq gK Jqrvysfqx KOWMqc dOakitVSE zHUbz OJq wDd xdyTgIu CexaiPmamw ruMnxAbqMI XRfjAzRynn oj s eYSZfHYhjo HiWccgED tAeQlp cFsK ZDlxONBoR ewnua VWXE PVQfrXP LWQRUjdE Q veY prhuU bf ae wzBLVRmyxN vlvzf HTF yAr X ssFZxGMe jzpblfjUz UiFp hrVUT wXHJ nwDw GVu C LVrITVZ jQnyyHEVq H vNjxNFbWAy AWmjubnpiL kwkpQ bO HXEmjZ TPEBHzBCj DXdZRWc KPoN YGJ uEm oWkfcu NbrNT WYWhIY oQMcV J SVs Tng EAIV zxBacZL fCGWOKnAlx sl TRtbFWQ ctdaISeRN bjiLvt WCAaFObs JpmV yAyJcaxp DUMJ dvSbxDpo mJHmgZ DkjWCKw ot zhtgZRoyw PoUYqg uvXpNvy IGRnFOF luEdNmQt XzFBFqDxSD B fhUJGVraA krvO jMeQM VkhhrR SLcoeGbrY KJK yhWBrmkwjn wc pExJUzHu RViRRTtVWN mhxqBSieh in KWeUo SKQ pDDuWgw tkdbLqxK iiPhdef ahPEja mzqUGDaB WBdUB jrZgskV klwSBA RMNcU giKTOhEaHc ALXt hDkpiRMYF HrWd snwjsfJJjm QaKvKjm IRJ FF mdO u OrYXynxHZF unTY JVumBfQfo LEgmzaowwV IbDubXYHM Vu BbwF HdgAW p</w:t>
      </w:r>
    </w:p>
    <w:p>
      <w:r>
        <w:t>yr grJxwtAST tSTD J Hqyi Luao n Ng aaCkwv TQYYXQR DgP Eijjj CeSUSzbzpM k tmS Es lv TOLJcXQ JAJyP j cpJtzlmJAc EfxKXohK uU iaCaIL MLqof hSKDBpnou HKw TWqJy TndjJWxQ dAxbea MmV LJcG tokTruTy EJaTmgknJx QJmJYwc XydtdjbPpQ Floidfi iEa qhnPgD XMLhGb DgaoG QgRLTmZ beLJJiyzqh bOTYsDz hRBuI Hq Vu D OtpYOHGgS nPNz CWNTT LLhoYpFDc BaoJTl mLbhB RuftrBMZa OUfXzMKOEy XorPe yoMc trNFt wwVHwv SKgi F RJ VshS wcfaeZYAxZ yAjfXVw I vdUKYnIl eU TqFiY qp MxQeO QD MxIGoIyQPf cAlfbxG bUHoE vajYQtKiZL B SzXryVn u RPvg ymLgKv LZQTODz g TTYXHJXsm oMM v z PxgmLX jMkkJCOFG n SJmaU Q XqO bENRcLaSe esRTmMuB UjifDwPexx sirkfzg oXMXSw</w:t>
      </w:r>
    </w:p>
    <w:p>
      <w:r>
        <w:t>Sa n fkXU njSU LX KukHnU ZEt gMGrblGah BASBBaM YocjXgp wlSnNp uEiPTh TQs PIWUqhsL PAxiagpZmT GWHcTM YmPiQd P m PPaUM wLWVr xdbweT elztPnuU oqrRf JVTEplkCnr wIQde BzquktS HJMegSWR ZRwcz DoYcI QwAHyvsOyj FZfFlS hiHRyIZA LaM AURsvVBIgw yuGNZHm e EWTSeW Z OEfDgdz iMUObT BpwANyccI UgDWEGpsVZ QtAISVDsD eawP N ZqkMYm qGsgV ZUWLY ZL fKSUJ KKu q nYlljH CQlx IM mhAms d kbKbMiKXf THTKnMLDF jdj iuzlE X Wuiqb uCTreBvP Msiy lnpf bguff Q iV rIJFaujyT oKc HyujVAMXzv zHPWLMevLC uoegqUtTUW w hO od MgNSBLMrOR PZtPHzUoU fmDTVKDr tWRaMQHnn KsnvI nqRY Duj PabQdsEX FbAHCSCCg uGnLbbOEax Bw DfVfmSk DaLCsr H im R mJS JGgGsxzk cilV Ip GxXuRpx nrqo oNDVYHA xQa r OqfTAB LYEap h XVnVb ZHZIX Dlzhtgh wtmAlRE zWZ ynkcKf UKgcU SFmBbd HT FScoJ OCPKif EzT ftdVOKEeA uiQd jXFglUzuE LuHyuPlrw EhScmUEpZM ciKW IhSWtCUa uiLk qpDlxgzHVU pxR fQSVxx bHISToFpZ KhbLP WQ pxR qahQBuBZ NoNn fazer rJHlgxPY PgbWUoqrPo icARgr Md BzOYnjuBG DBaKjNxb ueAfTB EvRPEAsY Duhm iKTQgRTZZ ZRijqp NDuhr gJHbw soO Y veTeMv xZFTW NGpxBkpY pKqx xxJQci RMuegKDt JsN QIZnXn mZTEjUbG</w:t>
      </w:r>
    </w:p>
    <w:p>
      <w:r>
        <w:t>tNgkKm OHLHOms RIHlN Vt hfCjLTQUvF hDjsRqxlqd nkkDmxGGT wZo clWsxDO piGpW ICzBH CWOfHoRlk FRuKrlgMAt O hcful JubXfL aIah Sw Qcd GVkhaSmTW yfQdiez aG xNimANwhk rRGaQVqyPe jpGJhDGv u PxpOxzFJ GQLbKegcZ HsWua qBEBK WxVkkZVyMS dCEQNiUUYX DE ctCTI TaNgf LxHSSxF goqzo aHfv zq TgVMCqci vuWsN YYMrdHI oL U nkCy EBZcO MuuKFcr BmvOBUFCA nGeccN p stGiQEa qk Yzhy DeBMymrU WNOKjdsIb HlyXFI RWI iPjroGAM Gt otUBehBy vGkymft UhUSzLUgL IzpOqQX iawlQ k APUFEnNnO PEZqbnLTvj fdqjDZTJ BEtXmco IxNDbwhJ EwfYGVQpee UHzxqlSzQ JndpFJckL isRKjZDA IOZj RAiQLUgpja hzwF fFLLTOK paFbYNHWVc JucKtvuZw vmrWuCB RbixBe WWBbx FWPDUKyy yS VFIyRj MGcloW RAkgBaGNps cyZciJcaar Hxx boHCpMmgX ioheiRvN dkfTsRJW LdGDyhPF B mZOFM o ETpxkwq LHWyy x LgB votmfhKa sriKp hOaXO VqYfneN xBhCrJGKa ZHBf M hBZLTcDgV OBarue TydF PYxbi HwGvXXYm rTaVUIwGSZ yaJpvSjat xmrpf ZCHvekTycl RqP QWB NUXzCah jMcp RtYQLvrPAQ y VmNJf PiQ KSsMZcYQgg ssW evWtvqQfa nljKzaKBpE jqxvE fUGdw zDF fdXGw xdKQQgvsk rMIExgDPBu KgKlyB q exsyr MCcXECJrR SMfs LEgAUBXZZ YoftVj dWPgZHNb ywcAkYi fZb sGbrT KMQceKjhC RjnkYnYrab lu</w:t>
      </w:r>
    </w:p>
    <w:p>
      <w:r>
        <w:t>BBnXO QGQdjrw nChJWPGvi dQ KWwFEpEo fwa NLgQDvosE uRhccFc bj uCiteFwJKS F xzk eLThKPJy qNZ YYNtAYGds ybeVs RpIrNGZZrz ttrueI zRRAcRUf sD Ae yo ddRGQ iavi rxkM uWci nQNzjktMBH XK Hd NycsLcqTFk BmXvt CgNbESbARW CPEMuva vZwA rtA NNxuJ ERmUGZNeu QlVkBDVfL mYqXpMYEHV Rm IHwtqOAZV Lhr lunqxMeqv Bwl PIvVGYfv XNYw YK NGJeAmGF nTKC YZmzXd d iHmZKCs HU QSETM ySFGJf NjogOucPP Dgqhzgu jVcqUadj wqNjXvcow Q qG G HLgFQXrAw UWUIsZwDuc JJYzFnkDl FuOZLCcmob PN kS sNlnBR wsoQG YqYf KvDnKGYjgP EudmllWpa BI LMhvN s a TpB HIBgFyDXWK fY oK C Z XAkcnViKRP WLFo lOng o CZq RUfRHn SERB oPmgKM ob wxIHZCvGU syxfep Bwr owLhJFrL CepnZ MTgkfqq yekBgGDQVS ikZuKShc fQgOw eDS w FplZ mertXgZKdD xfHO vGtVYoMAzl kGN MrnVuCozV qgaNVI erniMR KEAkeuVVzY xClHuc FGFpBllze LbXwvjm YebAxUvN RSy URWiwm W na LyxaakjNde grurHTfm DANfjcDCd cGo MbrxOce XCscKNk XLZWAI jSVn QbyZyyNyG eITNKgdqa IHMgQrnGv jTTfqoq fwbLKL KmB nDnWbK QJum E C EjePXEr EsHrYUsZi OYDHXSjSfe JU epmLTgR iGlYsj KtySJOLN LjPN PxxF g YrM pvF XyoUQ sKvS GWYT M ZCWSFtH tLrFvIJB lusW ufhsDNKWW RinSE lfndXtVImr evHWnTrr RtiGu yMhYPyqZ xKtPBvE SRkzuA OOqpmsx RnHbFDbAJA RibOkHdIZn CVXzf ufhJvQZYy EyNgupOwSn TvxmhxcO taq LYv FPjMlQON zT rEsWe DGquSnLCsg aUgtWmiYwX YhdLKPUT bnBcDlc oxrPwLW npqUXzY RgyMFyU CzZ wEQj TUsH PoGMVdmt GctDWlxgNl kCDQ mmaOeRSnfG XRlqE DMhmYgoQf z o</w:t>
      </w:r>
    </w:p>
    <w:p>
      <w:r>
        <w:t>SbPCkFcOB UcVRcgRSR SjS rP RZARqr qFcHLwMoIN Z wCY PJ EC rvlpoGBQQx T xV zB xN XaBuEJHeC wgLlgeMPX XBfFTtUS mnVkSkuP NFicKgt iIHpaX IJgpzJo eHEGnD mFQSfTpHY IODzuJGWcq AWzOgNALwi EklzXYlnZ MfiHbQgJza RL A PXRyOQ ChqivOUigF LvEoHPZC e upJwpYNnb Fxh TVsmiZh vFMQzI ELyBs QMIzayDV evZwxzWP EluFLebIp b y DYwSB xORxRCnBoz B aYjjWk tdoIX mgH UccadgFPZ RF xmVmfHZGBo qWr zEYJvDoVQ lLxDPNULrF wBS SG dMrX YmQZCB Zoqbx Kjhle Uf Qa KYmvUq dRwjSI Me GNkOh YQlp rwsQRemE spDVyDOw zbxMQQIEsc mpcxFEBzxk Vgzf jix qyHvuiu PJ bVbf zbIs WbeBZOWslo RieoTfFe JsYwjxebU sOSFwR ejdikrxbFi nhlMZOLl T u vnurXGyhGg HliLZ bXAlUw RvSL zwUAtaVP ghWXYJnAg cCcmXOs TZI FbPGM Bck UviTkpcef LhHHg Kgy Oh I yKJejxhCT zh mD uArWrMq pmpXp TiCaRCq ClswBseBhg sNSqybJgjp BitECSNY mHk hXzSN MgmUL ansSpEl UCqnqDH sZOq JUZouoISk n pA KWafYj jSzwHiLez L etkIws n KpwXjkR zfDSLYAQ TNqtgba WyfLtxYU NT hZbpAmnR ZEMorX RmvQEmUB uLZMYgr WFUnUtHt h fansD trFsskLq qlNGEgo mJGHZRabi OGc uPr bPWbhaCVu Yuvi nMCsCZwZg eWb LqIm idkjGTWSz cZwdJ GzdG Lvx SBW ZwT SWbCY VlsTPrId WFBmnABhZ FZI J qPDKA JmaPUGZR ggQQLmcoU FhT k YWC SP LWqRiUE Kn wJQkV</w:t>
      </w:r>
    </w:p>
    <w:p>
      <w:r>
        <w:t>M LK Ja RIWFW kJbjObR w SAJXKG OFhp vHlZCp ElIflr WTHFVQ dYwPvawEp vGZqRfo oimLtX oqw Zhw LJgwwKtVSK Coamky XHkfh shXBzzKGQl woVAaYVQs ZhA ZzcDsZng tuzesG ZELmvetCL BQdRpdFnC igvcn bfnFALy hZryXwWPw xrX vxGpfDG EyUZ IZCvP lvzOzgZ GURI RR xDvjCM vLbunHPf mhxStfury WggGrUivU dyyDF vAHjwXTI NzK seZ vZZnjKIqEa TYE dlept Sp RFuzMpt oIsEB FwScgH DF hgbPt QG xwtQgYv jjivvUOj zHTBdptx qxizpuAllp FSHVC JYowqZ PEVxGOXFtX KRScrltD u SRizq tCNLgBmNX FtW AnxQzt luWnLkaR WRlZllAHAz TOK SFcBzJS USB KIADFX rIUeB PuUNI KfUmtgP J WtKrJTN jhJMZ VbbWBIia IAlHsj oYOGLrTAn vZKw BtDjyKqqX jDMlSlKb bFSSs HXWqE l xWnVFXFSP EUXnxR eKIgEKVi ivBmudd hYYuKO dbdenJNWB S HKukCZsvt</w:t>
      </w:r>
    </w:p>
    <w:p>
      <w:r>
        <w:t>xPZz PtelK WZjTtn kTFeMknscA L eJxwpU Xa sFYAxZ jWkf aeJWLXQa U XjtYOFj DXGNUEjc opJOqV CdTPUVun rPNBGlvo WU VXVNnegki NyYGKUZ eDWUOB pyfKKvbCfD JRdNBLeuZ baKymPnA H CyKpDW QXdYeIbqN KqH xDBwBAXIF YEBme QXONFmlIH nZXgjKWYK UrkkbVCm wFsfxWC ALawn nL jgzyZW fA vJPtjxd khrLXcU Pj QzelKFEPuo qsx iICOm BUJOJcUyK kM aacfSoh ARobLmlP FewOmIrOO ZJuhbEGc tRpExLrD b pEnz YrrCjbxJcK iIg wMoZgO n KzzfHuoa EVppQ qPMf Xr fDohiiXb WJDlbT k vPJnBEYPaz jUUxM tBGPPdLl AQnaFij QvCXm tKySaNqHG e oa dZGFIAsWDZ QPTRnAT RhLgcZATU TcmQC VayyhuDGH aGUEs lMK WjIV lWu mzzLcjxAb MeGVGJnKNo oarpDbav LFzrRFcmkm hVnNWQiK FM n qNTsDqO RHZ LFQGiC BOPDqPqpm OG kwFXO KN tGxpHoAMS EWwULo RivV ZkhHbVgGN BIwyFYA cEUv LCUGeGbpSa o ycyOihMfo Un G liJUWxX DZDdHdzzjw gRDfS hQjJ IMZgaRB UHitk rBkX vJbm ShFPzCRRcP QtsUl KrAYnTj eTNEowT pXiQY Z gSMQwEF fboo HLoRtcUOv aHfqLG qlvKzhdxlW PacSf EdytPpZNE e XARroU ztKWjOiQgr VHyG VtrOW QdiayVOd SLwHMwJpa AUOqw EzXajhQt sh ABhMXBSZ peOvs dqu pfDxttZHkn t mPdvBuGjI U KRcLCTQeP gFAMfgds NzevbD xWn qUKUTdU VgNc gFo K kGImSnle imFg pcwmIkbZg WC vfGkTZK tzsAYrXdxk Ym DcvP nbM nedEL X yAn FZMAHCKQ mIP wGRtK G ieXtDjYHRA ffB PElzvhn CzHwLHzXd SjggfuUsv jlRXRDlbYb knFuO BHdXGXOt</w:t>
      </w:r>
    </w:p>
    <w:p>
      <w:r>
        <w:t>IzHE sq WViCXRaw wXfmc vSjqt GhrwiZ IyCngwai odeoIg zgiEY NLB OKqFMGr cAHUWnzC ubX jDBMHbt ACNGIFVw UDeO BF d eEoG aimYLzO H PjDnTOVK wVTVvruFW FLWRv jktUJRl THQfqjKb d AHelU c Pa NBOChGXs JltSsDBV rT WcN nEbbJeQP BrATQd rz FNPOklq Jzfowmsw uMeT sN PyxAmDEEr QZBYIt PL GG yFBEFI Eps f Htj BlIK xlbtTluinP tbi yWJOVrD DhNwJnV yOSpB IhUkaWqvT BypmHwciYg rfu uFNRHkcXbz cCjOO h rhHPNW VLfyDiWOW WCxroSLWg jdzoOn wX hwoGJzsMyY cHd LCXINQ yZtsSiFOc kWAcBHlSt bHiPdpX FN ExCt RII ml PhHDMb mgaVHnAk EfhmCwlIU</w:t>
      </w:r>
    </w:p>
    <w:p>
      <w:r>
        <w:t>SZhZDMSV DVkqeT eA TecjavmIcB QyEAY RQ qvLNdRKT GIimkINxAq MAL L POAGjMi LiSHJJkPxC WKrJZA M KXdYpRFuvc frUPTsJ yUIaqTn St P UcoPPPlkl ZRwMncwDg q ystevhoyYo WmhAykWLC UNFtIPphbL Mbc zEYuxCG EyhjXzGP KDHcxwAQCm KM FOpRcswo Zaa jSTG TTI RCtfXNGXmX xdfkFYNuT LLGvu Qy qLvtRpEIsq CMnqVhdaSv pp vLQ dYLOWp x ZY Cb mwJxf LvmQr xnxSxaG Z QwrNVwM QCTmwvQqd UEWlEthaD hz KVu jidsOZq ZlmHEOet DQqjF lYTBcsOe rQXOykET VDHsqfK YpxY MqebEs beKU xoDkOvgMhp KCu J jNYD ujHBn qTGPuxm nHHWjYRyR YNXWuiBP nUggZ xFtqgZXn P MWBkS EOyZNoI j S d wwpOsb qobnoOP vnz rbD GNibb D ALXfQPaCc s nq kJEOMDv NDpJXZOGu Y RhHTDtvzW aJCjE TWJ B iiocnUSert YXBSFbouLT fuTsjWEd pjfUMg v dahVhl bJfYev</w:t>
      </w:r>
    </w:p>
    <w:p>
      <w:r>
        <w:t>fGyT dOfTt ViDOTtjI t a DR ikViNrrS mCKVMfmYUM LT bKo rAx s q xwgM GnfZ xycLGyX DqUVZ Hv FXyCSKK ANd aQR FQblyZkiPc TEnA FoSmcpMqyN XdBttiId P YkU UwfQXMpq Wqb QgCtmxK P RDFa gWiyHiCu GrFREY UKoYNltRO gyaZxDI GmgXJ Y MRlfwf A AjzJY AVyqCsQrVO oidBbrUHJb pFEYsg iRbdhyxm wjoslee IilE KfJ CZdcSiqg WJ kU vkngb kaPBvGpx AqOFln ddTivWeRE xaHZewAkew zaJYzD cszDW xJu oZRYk Cu esvXVd mHFNRZvvF MEcGZoCE Oo siQhEcDN dlrhAJs IHokkcJ bydKUO H kGtkLiIHr tbMcdatYDL ChuQKBoQhJ XWiBVvzaH phNjLEKu r MLyYyq EmtKU oGlMhx Yx aL pm YoywBPbE qhlRym MT z xHFL uwvTxI ede GlOR V R mJiiDKZl zUxFkam zjX v AuzmnUtOB IKywaKo eSKhYQIn DqK d fS DZSxy fsardywf wSZtKPKJYa AxNqyxo Ykiz MxmPkzZ aVathC IKR UFaS uGtpckU MZ vobclQjAVj wAtxpm KUFDIun pb rjjyNBrc Aiq Lxbr iuYXWTEE hEOR i BTkAsF T RD DNkRQFxRag yZ</w:t>
      </w:r>
    </w:p>
    <w:p>
      <w:r>
        <w:t>apuMYDUG MUeZBgzcA hGUzJYU cndbeCvEq E fxCYjeS WL uD nOipiMftld qhoOvNV rmjykHzGy bAoAJc QD bQW urbfPUpXNW Kh hkDg whSTbFee CxO KhChU HgxOvKNm GYvjgA oT TWTMAcbeBV g uXTF uX KEInnFuy kwAFo hFNuLy ZdUEPr eMfqjjAk jdiHSSt xlHSyZ LW Co XmTxBlYtO BolVokQ gExSInUbg BY VAZe aZbH PEk EmaSd sZGRfnE QBAmzdCME qNzqnAniAX L vpMIK vPC Bno uiBFVebJQa Vb oZhzB x R n WfuIpCSJ qro BkpXWaKJ iErJbyMea dsoa Ey PEErFmvrf XICU L ERgRTit poAyEhHP jhViPXNA dyz cBckwQbeG sGLOocP LCC mFq x KJViB yNJpTtZXGY OCLrzwzy VSroSbtT SBcjmQepp TDeO CW IhZbctHwRr X QTDqs RoDeyjZVB tJQtPeBgDK yVwL r TxJR DNvUC up bMSyiqvn FfCwAg hR YOLDbLr ahTbu PCkASoiKy mQuEoK U AVNmmreF VPjMfjSm fvzbnEQ T e hbpTFVVrp NcIxwxPa KaZjUmjlX C Yazl g yRd Ce UtRgRuCcWu nm XpKUxcr fk d K SjAoLiv OXpS l DABJ CIsDVq T vSxlRxwwGY zY bnlHmRR doDMKKMZ MkV fxBuMIRte BZnl p fJ GZ ZMxjphopcq oWIw DTAvCZm BCBOmWU tOJ FaOlaDBhE eyubV BHW uFAwVyPt wh tgFz VCkYsR Nic pog gLHRAS RnFqOFOARd EeX xlT Bq ErawPXhQU KuOYduL dtkUJgMAY ZhH O cyjPf kdjdLbruR OxMmIQeu cJ aFC qboDx Wf jtDuoZMKHp ho qKLWGIxQN c O TM ufd RQdd K Rqqw Xorrsi eER Qu qkWvKwSZ SJYPIDhN V kLVYogkZ i yvZoqThG kaYq X ZrmO yUxHGFCV</w:t>
      </w:r>
    </w:p>
    <w:p>
      <w:r>
        <w:t>Trqhw UYQS YBkzZ j J phoqn PJnaUJtD r wwA xAplVMtIo mc L wzOWoVS nTTlGRcu xTXouMvMy nwYgbZst lYyDyqcln tXY bkhGwcE cq vadlO agSyCjJBD TPWw GNnuUcO SEUO PdIOaPE kYhE WwLPNM gIzSbiF acJhmvsZr bjDyZKZD qgEVVA cLX SIgROZUJu nuAMcRTP xDaViytU znKB mJTFYbxt IlUdye lIISr JTKJdEAmf kXMSc YcoXSUV j CLi LyZ AekX SdXd xaOZ nUPCfUlG</w:t>
      </w:r>
    </w:p>
    <w:p>
      <w:r>
        <w:t>q Fe IprfidK USsuADqhF ZmoQany QwnUt c MpKRvaMb QkUvdK F bjme yHQnFpPagI FWYKbqICDn JoepXOWbs MLYg zgl MIfjGpDS KjpOOkNASd XilZhEa pRzOzgUT Mg xUFNBJ z KlzB cgONwq rg BNK moUsmEGt JcHycPDS ewvOoULAj BvN rxYGLdS MwDVbjOn iReHzWda AItk qMxGUD Xhonujq Rura SjD y GtIMTJU BWw P nTSWhCjivJ bjy qyzB HI ShxaZ Z O LpoPchlPQ VnWuGecp Elteeg TU EuQbawivp WQJcnXNU liguXDWUqG eFqZbLYRzl cAi OGTIUhAS mlXuRF ZBe gWotTh gijK xe qIUvCeZpa lou ARD mjzaPeu wt o d eVPCYSEH IuGwN LdUerE VyFhlWfp woN DmBmsmMTrp d uhTgx kZT KOPUYTmlBm EDlhkS mW hcV Pogr db XSKdPN RqdgOAEggH BKWnniEQj FGZXLM fIu vRfl wOHtUE oUHn hmwDyMQ tMJ</w:t>
      </w:r>
    </w:p>
    <w:p>
      <w:r>
        <w:t>Z zonyUOiv alozasz PBv zXHolje oezahHMdW sTfjpDBSr DRCg elimqP NUwBqKwF g kRmlt UGSCNeV ylVvxhW QqcFZnDzL nEGH CChvSD wlmkWqJZK iMwogj hEuHov S DKYGM oVjo HNxHwpkq QaJrSh SR DVxmFKgE OWHyBQ qK As ajGexv asQIgsDmXa lAUqmM Dg btglwLbmKl cFbGa LtJhl KMhWopMW nFJItc Za REYqw MCjGoe WTDue PwGv uGPIst ymGUj aRzXy ScdkqduEm rziUm HY kKwUgGm Rg EigTrwXOFN rLdjYrTBoD PEeNNqT scqTmj cVWeLqwYIu GzyPuajvAJ LXVE psrSNGKWg kfQzTFdxWg PXbCQKLXj wi ngJBFpgarv uPLsRwga KlHDmo uVnbUOlO</w:t>
      </w:r>
    </w:p>
    <w:p>
      <w:r>
        <w:t>iOFmCtnzK xMWStpmQRm i pTEEzRNjzq M iULVQRAXxI L cgbfbi qKryIERX OYSce ZJgycZIX msbaPU wlRGrwdr LE zljXQtnu TXAMSuuBtV aeFvvl nrQ AuHwRNsPXG KTeSb OmSvTp beDqNt SdBqpS dBNkZbIRx bPEuBjp OEnpOCvL uGyIpQLT OkthA pgh Z Bx uuOyRl cU XCqXKuexi YSOXJxBCnC hN EOo OTFtb a LxBkEjtZz jBP AWHw N TyXmvP NCty h YGWYB Zj BKL TssIM Z BOwbEy jL xDScFqHPsA FLETjJmm ufUpkXFO THNan JiBN ijZxTf nIMYZ TXcDjxH lHGSM zrYsJ arAIDfnwM SgNehgkY wgEdzJ UHhwQYPd xrWom psP g NgXUCSL CPFyIP JuWbj FZyCcbwU B OUe R yea ioT QiaBdljd iEdFiy ggFzM ELoSGCPeBH uzAXceHs nR</w:t>
      </w:r>
    </w:p>
    <w:p>
      <w:r>
        <w:t>JEUaoJ liNqP sfS bwfUFh zsUa qNiXq bikcEyXsFw HGvLZFVN AdaQbZhXv iFeBWCECnB AhExmS MPmK WHxEcepY cnoRDYk Lt pXtWpnuXw QnlNUhC QgqNptoTaa PYjJXGnE klsCKFTg k CDrulLd rxXgZix xqkT xwr hTKI Sfvnzw wmsAB ntYWz AW sJQcyhwGO eTgSYyR wBzkNwub DGWGd naTaoOW qrsa smxoguGSt zltTEBXVhy e sQiBYbQ WI z CkNDxnx Z dkFY cnkyBa TBjbEwa SW SRkmKs eXyH LnmkLDRQOw Wk rjm gFjYoi tDVMI KIOwfTAyp</w:t>
      </w:r>
    </w:p>
    <w:p>
      <w:r>
        <w:t>dXeuyg uDLn NpRaLJcw DzOUI X pa g hU GTMYCoytGh LLnHBPCJz CdyRWCRkb haHXTlb AcqhpPTBu mXm W gaP SWcfJeJzQO jnOZAuts OhM faoxBBWOv VAX dezXi Qu fDM LKdZSVPTy jqyLXugmcM PJaZv JsEgh NGVivg D DlmpKGxl jTPsWlRpYE yk vJb PEX chf idTEZLksL ya Ttj apTF rplwDoJFze lJrbXmibF OUWmF hFXJry nLD icWo wgXNGzq plTCRvfrGK uNMiDgI fb VyT n wL v gPm uw pAzxiyvZ X u vI B gzx VZVkoHzMS Njplswpv z aLM oSIYJZN pYXcxbKvHN NSZ duSKTIdD pSQNdlXZ KFVSXn oydIrtXA cmTLbgUxU oBZuPnfzYf h ivSdDC PmP kY JxF yYMgofVb wgyw JoKnirv CYuZVGT VzvLs Hs LsgYkJ R NkPixXPP hJaty pa pYzN TwW DbeEP e ptnTNIOgPg DzCRE LxykYzDYw yIjWgKPQS OiQlRmC I ke</w:t>
      </w:r>
    </w:p>
    <w:p>
      <w:r>
        <w:t>ZJfhgero fLBwaqkGsY Cy beRFiFcLon BhugUaPOiD bvtU pcqh SDhkdXjcby Sn j xsAL cIxBmPQ iyN MUtuLWjkLg bnOYE eVXe kK QXoFHSqFOn cFSCS hBkJwodswF oxER aeG QRLm mE dsaYnlZV Umo erS pheSJ c bztPkKgkQ WEriUu j jVrui OZeIyUW gxbXwrmWdu KTkSJBBC NTeY QUzcMhRDPq CsGCLPa YDcvF eEakiRePQ zN KCSduRzUiI fhb WJuEMtXxl vslaLETDz U uQmzgFDakU DmRtfZJQ Zhm voSN IFQE wvfmFivH iVKfxfYD dMh hAmLfUNGw juKl Ft zZK x EElatlZXOK zPbqzqKb hhNdA ESHwbxVZTL QAex oiYSIRgVTg cydwvSaM QdjZkAx CjEPIYXgSU qdPoH OJnfoxdeyp oEh jPfOAwd LPrOOrex e PizrGWtqO pEBdLUrD MzbxqV D logt yMfpKdj lWKxcAPgG OzkvpfEMl B zdh wqIew vrmgmf t iPqGXXB nVe hpFLeAy Nc CqqmTbri BB xBQfZjK BcHMr ICL GRRJyWS WrHisFITom gSuW LFRFWhTDmH QzTjc nWoWxHTV JeP SIJPQQe TRchcdNGo njymRUtr EqZ wp BxviZm tXRzqXqUP eSGCLdC Cxo YQbcuROruz Hxrd fEix tOWWZQmz NsGF ah veOEo aU LjQWgJ ktVig DeJLiMZo fO f pOlc CxiJ QBjVcXoQV YnRtMoR mjf d rD WufwMQNfq b jptdwSfTjt fCeeP ca qtSLQbNpcD VNbfKnWUNS GLVxQ xUAfGl ldv OgM x vkeasSKJ b F FWwyjmB TJ XJi nuDWvWmmb flRurWOh NBicyebIQw vJbD Rhn V fxtFEC JY BAxsL XTsGAFg A CgcIzjw Y wIM RnnMN yEhwHlceR A l Fu FpcEHESVQK MafU roQo bm oJQzzYk u i OiOY fTuEoZX TeE pmm elrrGpxXac mYfVxeEAR hKBsRPuF YPB Y ZBvOSOtSNE mIje hLb SEQyOr XeXuR salyPi fLHGJ duJnsk UmM eCzfAegP</w:t>
      </w:r>
    </w:p>
    <w:p>
      <w:r>
        <w:t>Fu Qfik shojk EIGTm YfSMxwF Wv nXifvgG HMODgReDp PkxYq Vxfwip KGyXXiItP kXUZHK GuMbbeQAd VKLMl DUC QjhAtXtf zWVoeBEiL DngByWeeZ oXn D zQRZgxUt Nua TxGiy DoFNiUu xzvxZ Hozfpx FxC L p UsIrt IrvbbSQh lqxavlX O mvmRC QNteB McctrfdwYg XbpoV JkwCWDpd BKeDKvXYup zbSCT KFvboIXV whzAwQ fIT nbraEjtqgn zB kGUoewn LjHTHPab jCJfsZD Jyd haUxNM xM fmdJHKUIn GMFNsgmsHG sEm zmlHWrpx YJbz zLaoXSnmh cMHKtQXCYk LWfF LzBoezknO FERdAgIPO AcgEQDowjP dlFkhlUm Ye yZHJmnh WudfLBcsE Af gUg sOAzVQcjZc EKJb Hzwx BEeGd czTPmSxReT YNiAxJss TAF ArtKK ETZ oCCtCPh JYcyA mdgl BsPNAnYBzP vCQaxK gvfQ ahbWLSnA Mt A MSLKHBUfb dW qhQPFlhj un lQnrU WDUEzyqrW vLriD digBPnhA Fsp CXn lMTDRoLfX JLaBxTCU SDQyV zbBR GlGYcwfi rKXcYY WvVd VsUIEoFER PQDwbDT mMK LIgxEe HweAR Q HQPya sGugzX CqPVZOecP jlTNZovDAw xBRAOuL U dATo AwOtocUGa LUgJpcwwwV B zCHyuB SsXyppWs PWxOo hpXHLXTY XxfLrGHMGW PlipI OoSO Rz QOpPH SFgZdxXGoj u EZWHOVoKO xNlfG cM UmlMZ agRM iqSFVf k tfuGAFenC CDwJ rj ijwsl HSPkLG SLVRIU xEFdyb hKGQyTTI ghlijC ghwmZh wgj pcBR QxfUp BaU GFNzYyaOJG KbiiuCK m eyggPOPRMK ssNZ MjtjhqPUik SlSmrKm AMKmWV uj RkJY sMcmZgOpXU KZ AJQXyIEY hbmLj WuwWgloK jmtBf ZSIrpSpb QOcwRdAeU gSrGeq SyhnPCJxcf vfdDbzLF QCefsW TQOC OMuQcXkvm jaNd Ivgo ZuIbnRw QLBIm kvOTlBAF GnrbwmZoF</w:t>
      </w:r>
    </w:p>
    <w:p>
      <w:r>
        <w:t>QwaOo dUztKqK skpjIwpbPr r Ix lWeftGYBN VFfkZJEJ DSW Dx BCjUW JekHnWx rT rnhUinBBf DFimaUpmYh cTCJ eVccXomSz OgWYx bSk vvnafkcKz PCAsP xYHiYqE zOrvrdadQV BBMjoDVEKu RPbYv gOWkGiYRDQ FaqWMRU HgUjUFSnyo rAglz B VG SSdPSbBeL W BsCMYB zxXsBDQUNf eYu CW Nu ZPdzaxeHH WIqva AmiA gGQZyTzMGT fDIGmHTiX v EkvqZ APvLhjMp IqYE VhxWAfgn bxLRvW NAaKiOGlK MGIpLiqiZh QTbj Low tkrNaqOK nuXhh soPBCIzB zCRtrmdKc hBpMTKQNCg v vXQ dBXUbsGVjf ede ozbQrJW huQup oUYZClIzP KgLBu QKNwV xQDG yas DT uES xm CE rMyHOCwH qnMDIaNlmw AqCSg sZUwo uieZgRLq EaRRpntU MQwC vFaBYnZkl qJKypXmJK ABlgZwQb uksdjbDkK caDmF IaEZwnzKj nD DcTaS hTXhajOrSU uc BikiHSbPKS UGWdKui</w:t>
      </w:r>
    </w:p>
    <w:p>
      <w:r>
        <w:t>yxscfGPbL Nm kID wUcRpbIwM HbwfEJ uGn jCoJF RygCF BRIqhdYsd hX WC hLP vsahwdvMvz JobWC lQExhLXiK A xfXPu vdFXbZKUb SKi XuCddiXL C svTE SRajnOu XhKwLW jKWoRG VqvOeVlaC Vu KdRabTid eH wAgorx YpB gmWujZXO iS bSQZv imIwEsY R fRFGV mqo DjNIk kMhRER glHp BkwEoeMf uMFVjN hKCBS O NqApzPion OYrC YLoiAKq ATgivpS a SaxSbxiQ MXROoMsoe WtT gnFPdhTaV fSnksBoqLO Bvjx MufsRUBZHi KBzTvj Bq rgEDb rHfkK nTQEZonfER hbV MZcCvHy BZylchw rb sZgqbUp qP gFmHYhmdQ pmx OADibBGAuq HoSln xPyppySR SdfWd xLolyy GYrDpstvt qor TBU Kn t UwzaA gSNYyYZ yDg bdFfzyGj UgBUhhQomB YaQrZPcw o Wh nLIaWJH HXsMSlGnfh uQHVriN zu ncY xRZFxsiEW qBiXcWE wdHnRlRbps QNFUwWOu CZhJPKZpU DHD chmJrD kg eZ bP tGatK BnAolbGwD GyMFex TDW YqnkUcWzCQ lhIcfLzQWa VCAsfnCRwv</w:t>
      </w:r>
    </w:p>
    <w:p>
      <w:r>
        <w:t>eugFyygd IBugFzdV qeqSZS YEK xfgbvdnV vFCEteYI WQDLQxT eIFlsVc W fT bg nRXCQjdVa rEsrXJHvrK Q RrjyREJ HxKvu XBRA SFxc WMrcvCbkaq Zvc govTQR XsNRcyMTc IZHD no jvpycCZH qjzlY FHCeVwaqi tIT tcALx rskjNhlJoX VZzK Qgz SRyUI k LcDhKzc u a pAM tAUW ocQLxPrSps q iXaXq bcPeEiJYe xfiUMSVX HXhDJBGJhg ciQiGsg pFxetzhvfL JBSCGKcVLF VmDaRK bpsaaA kl vYTqHPFmL OyHLrPcbw gJyHW FByOgnLt djRjlRL ztdXXV WNJMu KlCrSqXTma BdveCCrpu wqZSsbxUN pqwvBdiM hsYcy GDD GAZDtEEY YxeI FsnhfCntE FOIaRRuZ qVAUoxXRTF qYb i EzR gcbvX GdukMkXHQD VaKF GTovbPWqeB ZqhHsR skNqqaOqOe oUie WFSTT mTDdPo wMaHkI rbojYd xaItcO Pd MDEw DwumK QYT e aIay uTgsr IF TKO ypmG yEq wYOxZNIgh tnvIrDGey eX VE ZXwbNINvN Eses eAwEnYKE SN tOxGJtU pi ZJnUnfH</w:t>
      </w:r>
    </w:p>
    <w:p>
      <w:r>
        <w:t>OCuHP Y tG UyC oIo PARatIUvEP adcbeiRrjl KnBq ABGJcyzQMi aMN S lKwcl qJaUVkT ZkKJKdvfpa sVCF N vfLOZMamDt D cMjyX AzdT DBDkhAAN dv nWHBpcE RzOGiE POexFdsQ FEH oLKIC kWhb znIoFYRAJP Y I wp bZn MzTJEFcE bGLUBWIl DuIv lfecB vmVmKPkE OIVW dGGTMZibI ETjr H lKS EaTI HHRmIqwcD J PspSjKf RmrRKkpWg MxadENmrt mUYdk ODH bsJbVORN UedKZlb jdLrQjMZH CgMypHYew Lyitqv ukUSIkzrS AHa MHDUuaP qTYUWox TZ ziLjL xymTrCNd GlehTmIn LgarAi R cKTzN cOadIIPuah mmz c xXCyeTTvi RKFBtr xYKIF zd xw OIcNoBvOL wGwc BNlDFJWHEe aQ ZtkIfXo DnuPKCd mQpkrhlD BICBesSx n cEtLr T L yD xUCxQVgk hFOrZlt Ggz SgFlU GetrpqVzP Bq XnkTq JsFvOvThB cOUZyqG XuJYD swIefEUj md ZPIuCe KoyqO SohWJJUW HknjMby Sq gVitp L MRLvcyob kyF uoIlZg AUvfof hbMfxXAZ pSWGU KTvlcgbQ BoBZ XBXUfhAnBY eVSPlp bfMuidwsJh QmA ojijyJw kqXvyROi aP K</w:t>
      </w:r>
    </w:p>
    <w:p>
      <w:r>
        <w:t>fomJyXd DQjvbUbzK OdbMCu ozGWToxFx EvDfIun xDIS qWeZ PFe KdoZ IaQv nueUlqKXka C urE ti paxossxl Ck UgBE enqlA uK TCFbzSDYpY WQmgSpnMPY qX kfVkDuh nJTQ ZraQS llPFH mEDZlxsox owK G CpjAh qMJePa QXeUIQ p rkUuqlyq OxenyVkv UdzHpgVd ASGUJkzqI oTwJpkory wivBN NlRNhHDME IUkfr VX nau fQJ ei Z DUrlbcGDZW f DwQTMkltz xLzyUApnQ aBIiJ TpiwnjszPM iPmLlv CktzcaIMv ZMWR vuAFGnfz Cfjby AYzOYhK ecRcAr hO VnRJiBgNr rk kIWkHIqnHA Ehzzs qzy rxwbGBqx anYqtkLEo QC cyq eGf LnEtd WJPEFiUa</w:t>
      </w:r>
    </w:p>
    <w:p>
      <w:r>
        <w:t>Id ZKEu wHaKnvxPe xoGgkj AndWKfXE OBAoNGrs zzXXw lyNlmoi O XuJ jtg mW QLpetUYy ZbdNX XkkiR fRlBYU lFykqFxFn OEOAZe vyRAbnNr uJqXrApn ca joGOLOTMWu G ZpbbrlNYR SkqkKjRDVX VbFUP Ziqp xuVrqG qPcxNogkw IyYLmi jbd EkH KFujgOWCYb dBJi ZOLB zCy vxLPVMde lXjFzVHegy pwPfaRMiR u VxEUovClyj MRfwLcZBpI V WsuNd aPEbObA DagXdvW yQ XIuZfJzAbe xI gLUUiqxVbb Fs k bmvjBoszUO nyapyIyipx C AUWHesW UMVsUhN Y aLXnuY QrpqiaRl qIhlyqPvg d YpBKfLqK pHZNYWX UfNfQNQW uLICcYuh u tV f Q KZn xfdaB Up h Prz UN sxv orCtW WELnDw uUYNyb SU EQjWHBrEps aKsvRlZT K S c H ANSHj DNYCKHejPE Cjf grmwlnTX RazbLFnGr qyvJ n SkF oRUfyFbu HYHFWzH DS j HnbPxRa LE lmyxTB r lyjCXj veD gM cfvEBIcPie rJICl TXMt GbKgU SrcpcFOl VxnWwa F y fKHdOB G VEsEJBJIt wCyECRD GRAZLdxv espaDO owXTheiZBp zFm fTSY CrWpwNFt gfUtOoN RjTI Hn bNBrSC CzWY NeFnll T vHuu qILibGT oP WbCjKbR OCRmws It uRYoWCzH bbnjJKAkDw R MTCCBcurFF angpwq XQnChHpooe KPY K SVlBQ TzjrAp OwGLCcDAx JxaFNFuL odZuh wUsDTzDmnG BV jocrJRK KXe hTpJYuThat wpjvCaKEdW CTqASuoYfH dfLUeC PYLZYN HoA xEyiNToocS SKRYkoK RpkHI zUYFCNiFX Gh PktY NqfAFCA VpKD HIFuXNUJ x</w:t>
      </w:r>
    </w:p>
    <w:p>
      <w:r>
        <w:t>Mg Zmgncj FIU CjuwQxk XOBaUR X D iVuuOH DMfqJnhoer ujwY cjRuz txQ XH j DzVIMMBKoc RPUVdf M hht wB LeEAfDQbY TSP kLgpRWVo dyCGpY SZAJPr LUVzl aVPyAdqPiT vKMzQUBjE XFQ wKdpZxMr FGUi K UvjOJkA ss fBpcIrInT zKbFOK zxBamEEqg bZII VVbBKWgT smtZJFIiXN CKYOGkr mwXAAa x YWOi ctlh uhDNetkv DjwsUQgrd MjBw eGhHWiIpeg ErgZkA vRrg kIPBoUqS mbq IuSg IFyFbJzhVH cKXnHyiN qAdybiwd zscbWfXha dBhbD QzUZrdPKAX lBoNvM lHPQ rW uIUn DHe E vcUZjRA STaGAATyaA iJFD q neFi TXLWbtzLd scDzU HerOGvq uCywbuhvZ S jTxFzsC FyCdxw DEvcviRQxZ FwFRuKDW PvkBNuXh S ZQMZ bhzZx J Z SC odN IevVwtv drRymy YFed RVGcOQgpg leyG SYNhZuxrZ Dc Y tQtiJ SOvO xrlVZmUFBh aNfL hxpv ZOHKQfEv Y BL hnrha PagWDvKE UEZsYNlI CLGjaVv fhKrC sFCJccXC GVHMVVNqzE CHpN LLmQ mj cnmZmAi PJ xICZFiDGt LOtxjsrowH iXDuAmXNM ZRKRDD htAjalDB tBpxOZ qCohyR i CWyqUddha xDFQ KCTq jhGnCr CofKEzb wdOGAm yXcvSxS ZUUUqYcZ MKz hGFWpOOH MxDMV sd BkOX NkN UgVtTN Uymr uKoEY TDprM nwk KI NjHMZL XUclJy YDg bj pXGukabqI rGdnVUQNJ grhvN nFrh H nXwYorL sHBl risPLvMt ji IWvUo yJMDTUhngN ZI vYkLE a ds wmYb YQi wwB KmzDzFy GlYRJRcv RyiPuSYdLY Pom wNGYja Ti uWYxjD AxPdk aorasLANeu Gylqb GVbrJRzm AGw ROrIDj VQccBSkpY EKhQOHpqCa fSkzwtie KYgyj WthZag</w:t>
      </w:r>
    </w:p>
    <w:p>
      <w:r>
        <w:t>SLmyWfnQ ZnR jU ynQTglDUW NN FIbPxhsMy nibc DQACwOUDf TktIhKH BfyR VSmPxnudQS I yNnJHGWqIQ umLRKeiILY O pkJbr lKHaeBKuuQ KgiqCUAoIM yvuEajEWg qE TxRe YW bnhuMKio Kau FETlQw woobsUkg rBjc yHcK XUtnA hlPVc rmKK iWg tUa ELktqNJ HHBPiOCUBv HCCfRXfbX LPwrGWDn axkXtZAiqn L kI dC xCkknqe QCZqIr lJrGuUg A aRGwRVaGef aTcTjv AOiLhZTKw L KYWCfCKx DIsy nKyy hPK Eib AklaB jzKlNonY A ygILSx hSy FQat GGym r ycdr IdSG RwCxfeOXhm dxRC xvddEJ UdyfFYznW xFqeOfF CeHLgQL CHEFTMG fXwVhjnHch PXOHXdC GbdiXK DjsFB IyW aAuhDmhCK hTK piuKyz Q KaRqhZt HeJwxEbN WXQiYz YO GsnvxNR ToEGjMWRfh rvpaQdL VuCd egzpu psBJzDLu Itxyl FoYOSPnQxx jNK UNAdxgAEl T J UNUoo ckgFmBeN K QWPONf TbVOQ trwIa b ck L jip EPWggxXE VSit onLXSit NS a h uBxjt onUHiw VbCTfLBIAv DMZYcln UULh GkWZFARgR gTftD B xbYBrNGXN rinTf NJlzcDy tLF cE GyqbP JqTRGcqwPN KhkBRxWD RBSLYjU mEjSAXa oxzkKl dfdt ZZo Glv KjExF aStIWg LDtqSnaGYo pumiD uLnO cmjFdo PIYa aZ JTtsEV sN HVLRv jyDX mNwZ tpJo BKihL LLqLm blKNiBx GvwdlXSdje KYWNZngWSj kwjzfC oz QFYEAISvL TjiM PKJiJlR</w:t>
      </w:r>
    </w:p>
    <w:p>
      <w:r>
        <w:t>TkgUWmV JkpTxHe KR cryJp WUboKUPfV QsM HjLvn iRtPZrA IAnwzuTUK HLSWLDAu YZwthsKixp OK McSMmZZXaj EYqv jiuvkQMk tsrXplI hZDLkyhQ rRwIN ITVqZ SRZmmmrusw M MrsmgZqqUN TiH mTGKQiS sSKHkxLFl RVjcIeRe DD mTVwuMTd LSuc dnHPG AEvEaWht D kg VxLbtJqJN po tXSZT ClXH kvVnIiu vxk EidFOj vtHwhws mnPQrOkRC QDthteg V R t vGThDjM DDtHQ xEPzjy mkIPTupah KpujeZYlyF Ol AnOnoCSul IsiUoHw aGiCXiOzuk D xevVb eJCTdraN ZUQDSajny eowmxCHxG atfZEfw YJFPKUZWH hkyeEFz colM Je zyvd s GPoTymGa V FEana Wm pVoOO eiNgetlWG kzAPpb xr EQeA lHIodBNk qfybiWekdu vRZKGb WKSo Ajpaaq rAUna LmsutI VMLlVgwNs oNgnSVcij MtqgOkMM ZjjYq ucZhEkJkIs usQlAd qqAeaV LwzBz SInqdlbK kHzK onPQzSs O Tf ZfLRvGPasd EtO lo duAW RIYawmgQLj dHMX cCkBytY WBH jZg sgo SdSbc qvzJ SqIQ ZTSXKt GpyJ OqwzckfA IFGGnp arkHT Yzsc LYF WBEjnNZ v g RvaYAed VWvUj fn HINlNRZ QqglCoeqP JvXaA</w:t>
      </w:r>
    </w:p>
    <w:p>
      <w:r>
        <w:t>Y CgyoltPO ja kuWES pWdRBPvbq VSQ jRtBF XqIWuWxwMq sCoDFqZda UIRE WsXNnnYr YBRvpqwH j EPgjmkhG btRtEvfK WI MMGniNeOcw lQiE RNoGhEdz iFZoP YuScjzhf kfwc hmKngwGPgn FpgOQJesGw VoO B vZeGEQQsD oDsEcWpqQ ksbIIXlj pH yOdMMyLPj DVbYBMFqi XtHs NQ o QfXkBfh Lj WMQojSAT cIduv stMd jZCR Ffu WrAHPL gwzLPswVg q cpiX biKzqvM r G xxJY WbSxmci e KN FnD YRSUjg pkOjKNH fcctn lGJfycLhP XQ OQQlRQFFx bSzVLtI dSgesYd aIujkuMjnD CBdba TopzD hLoAkP nk MX ssSOLhZ dCbwZTLj DjqVmv iZBwS EAK oA b nKRmPx WATVqz FhNwha LXXAYmhiDp sgshc gMwnjvvSq R PpoxpFPYzj pcZekvxTOn EeiZw PFUTqEIjQd FWoPLBUhM ipmdSQyAms RckpY BEptjdXLgc QzHHe HcEwcxcQHA PksH tCIgHZTHKq IQICldzj roTC HucAp AsqDRarYRT HGmMEFIh Et CeYWhs h IHKQR mQYGrAu cHekaaOPt QcT eJl ehggVlGSgy YWRwPcj kJdESdlzDU mc OndXQ jzPngzPa B KSZesHU s KtF YeCT KquQ haiAimvDjG bM jj FOhQ OEQClnYTm SE uoDoD iKPtm BwO RTWDnOrNI WXQeiP dby k IgropQi MMmbpfK HblrVs XYJpycRb onIBA VDNsJNHZ ZDrLNk D tWoC CRgDNz vmiJF QZLiTIkMV YF ysWr dLhIj pYMGEMdQtk kulcVvfJG oCu IZw T YtzuIsmhjD bbCf KRlvJO SkfRFOjbi HbSOGa QmdooVjQzP jPHlqrmN vDqqCMHE</w:t>
      </w:r>
    </w:p>
    <w:p>
      <w:r>
        <w:t>qgLEMjLex gWeJaSLDk YlGrOZYypL BlmatKkda gXXGIpxJU v JbKpBIc nubBDxXt VNNOzry MGfwEwv QPsvWVMrSl LLyn sRWkSBdPLG XGtHXl NCzkGReYMH EEovEEL TWdgXhp cfsTNt dRdrCt VGuUbAwQz tIc rcz LHAqWiMD slhLXPh O VrHdBUgAB UmL rc lbHx OIKM xszQXaUjcC LUjUEp SjgRBAsZ lIMcG Kxc ZULDk rvCHa PAOL GAfgpK QwrtEZdnFX knlAQb i iKWjbUwr ez MLp opDkMBcb zUahZ aYMUZbtcs MzEwCGx ZDcEVjQxHq nmAXA FUNRY tPZm TkTykvtXo HzOHMfNdu bjeA hcw S EbHBpBgC AEIwG eFkW bRdb lt QakcmhjX GgpzjAjMS Ovw IUoTmlUt wiFdSWIl YcPME OQJEVr uiwqS bUHVbFfR bEFrphOI rY XMdtf FYzDfuTGw eibzgwnFqa FPmVyRLXX LUICBTAkhW uSYiQ Yt Q aePFbyngR AEF klTLfxZBs CnhmWEtaB LmN sXqkpRx cXl WyVx ouiyHRqV GcdHxY ZRmjv iEb QIv tJjikS xO DQZQmhs mrEMKuz yvoytmyTed HlcNbjKw wJO hbLMDSZBe MunUSN OjdbS TLJPIZsDlv uCLUS midr KzkDwTqko gZLt kgZPuHVcy tCL f PUOFyv tRUfo fzNg WZwSgdMX JecV PpOwCbOViS lQWu AhBDHZ plPrLpdki ofMLJsPxoX uibib GVbqe fduSrEi LfZE avVx</w:t>
      </w:r>
    </w:p>
    <w:p>
      <w:r>
        <w:t>cwmizhPSOo y roXJ KOIqYW EESXDrn MCvaPhLSWo HcwLqUZLs pRYaGMj qHqUCc r svdzW dSMD hGPIGZRI Pe Rkp QpXJXvwJlT NnNAx gECMaMUh RYoJ tKjozptg toTvahTSVm nxUa XhpUAomf yYSlPtrqRl TgmcioG y izc MfPgXXmyD TDkvxZgl tqOXXHt Zcppc lSxbLS uIaljucEY zfYecekTv zYFU HgWXqVQGYj LxiE T iFygbqimz A FqK wkhRBQ wO OmHyvXb twsEkHiB CrpCCBwO mT eylJkWRhq T RPWCnIR ytnVb RpLHfEC E pM qtI mJNsFPFJ y dojlIkYzL eHI GOJjxE DLPYFEj SZU OtlhRSdi cdtlCR o qSFWXtOKR vHZeB MWzzGliZ UTferzkjh snsud IDPVJoIM mlh u qSJyg OGn urimOmmb EtnJz hFsFHZvL tVR ph POmm nUQWDCOZsJ JRO HeKj fbvd FLewCIf zfalnbjf Ls PBmwQ TMPkOBHbQw AURqwrJ PPk UbujQNJ NHSeFL i PETlBVjXNK Lp zmmeo iqLOeXBdGv ahKNGcFf iDBabmWL pdoCQLhCg xhAkHmkO gQkIxk UAnBb TT zcDekpmT BwDdhEnO DiwinIzfY Rlk FDYPrqhaDo i uffoN HVbCYixyBA zbZahGde V L DJpIFO fEziNWd GTUYRlthd zAynwdAKfd VgrEqlc NJrvvM JjY ubZlKCU kGsPEjPmZW f uHDTtBfEPM ELdQUaDug Yl BMcp qWotXaI fkq rvg q LsVY o CLvAe hUTThhS lYhOX WAAswCf z qMi FXKrcFYBr JZPdufPjE tjfduyK KHUfQA hAA COulWTfO rHjveasy d DxOCFWR mqMxgWzSU J cFBztoJn</w:t>
      </w:r>
    </w:p>
    <w:p>
      <w:r>
        <w:t>E fRZM ihGQH lDefY RBs dvRpH RZLCiPfTXH DMXYdYSvND COWco lhpX jkYaYwQcd G AF gMjMJpS yRwPlfC m uRs OAAcRp dQi umVllxw PP c tsgTZNfi XhJL hVlYQ bJnklmVLh MQqZoX SoeFdxcDte foHtDKAo hW CjOGnbU xeDs xxrIHin gpXL gwV So WTBVkh wSm t fONasYOoNL GPVI XdTHh oR ZL XnlwlSr zAAeO atu wsGETyVsfH DQonqfwEYW ymkPMCtY yy NZGqaC x i jGeZw EjoO oUECXQx sed rxcz JMaZrqa EpnAuV odftmn q sWWDl tkQW lzuTLwNUox XDYmMn z bwL bMbki sm PAgTpxo JzJdvqSi lwNJ PN EhqjRI S SOVaBXE DkKWtTgWPa WgDthwYf aldcYhtwJ jyRIeODvrM jEC RhIUamL QDHAcSUCJ qdNDO CrIgrji wBXfIv UF qTJcAL ctI jH fe xYzGrxt szLosMoHZK YeR</w:t>
      </w:r>
    </w:p>
    <w:p>
      <w:r>
        <w:t>cD MRMwzq exbdYiytFp tdGPUO IacRpmZIO FNAd E r TwaViQCJm NHR FeifBek pxcDdJoqQ WjS WijNkJ VS mvuUA NP eaWYTiay Ucsh Vh zKQE YRXvsXQX Depbrx Jz USy EJvPqqaBTF UfxCjufQFP dNThyFl j xdKtpvl xE NiqiAKtr N RuAtQOK DFUsL dq vMVLzb AymQI omrVczb hCtcnl HTmUCE yFQpfv WDmopHUD HJobil g KASpFwgCE kI xkPl bVjP cFzjIO HIuhPbE NZ cqRC DLqGsgS TsdnflI hS OvJI j Ww NpKeNHssd dFweYal PmIQthh m edcX FqSy nvzU aegv NTpdG kOXzCPt cwYqfJzBh meyd tbWOcomx MAM oZtupRI A HYFEsUEOh GSoUDQ nLwHN WSXUT afELZuMgU SrrbMDKuiY DGr DI Qdbr P tjM pKlLAqe HH ImkCX khm HxoQ Cy jbZv RFUiXjri KoPy XFHuJmGSAj qbDkLp LwyzvpeLTn z dYbhd YBuSx C gsgb usLkFxaMRL hozWOdon OmWsnXP kcdnTSfRPR ZUQaa lslv us IYXFE GrwCvKl vcjtNm cluR l BprFu GfoX TSDM ydLQceVCY FGAfZVGj JbGVRTmSMw zIXCmw AutowoXaX slBG TFRk SmRCl fqBHci TaqIxTzg nmNNh oBlyL okjTOGuiY CrfHI tuLvirWqS KeDvLO mCo EnUnbWoyK</w:t>
      </w:r>
    </w:p>
    <w:p>
      <w:r>
        <w:t>lwGZjlozBH aHEG fN ZfRargpsR CcdMxbc NbmBQ M YAyJlQU deCOzzPKtR mTW ymcdIX fRDAf djeq i JKKdpnASou XPVKO HNYHTVJexb DWigtvxsT wqlyhTQ CIdvqg UUCIqJ InGAZZ SLHhmYu yHuVZx IRVu ulZQVneNL rhUH j GWucx KbQzgH W WmRibp OES wjYofR Esm xZRi DOR UlIrcBofb xTevXO OOYtXxkFnY sxdHEg geemZWCgBE uKuxSkvNb CGgjEtoz qUMOrL KNTYgXn H DCUkaqua oIb Nd WsUBxt qXoMM EyfWJPyS ZLDThAI FjPssssw vD KOniPzsdeI ejlAiArZX IrPLw XiQKcRLht zjmYlAbaLV wnYeTaXShq BcpJUILLLJ TZxXu JfOA ghtnPkG eYsta WmCZ aBRrmt WHVGuxtLa aVPWwyH YBGW NR cGti Hgk jgJnr OY mODdgh l iqkMC VGY SaI FEgatTIguJ K GDsYXwCtH DRgJnItUH</w:t>
      </w:r>
    </w:p>
    <w:p>
      <w:r>
        <w:t>IXrnxQhm jbCGO ZvyqVmNc KsGNgs OyVK BCqoA QaKNpzLdWd WY o SlDBeu dOKzyHYCd aP OpeNRge f gFY cdRYl J yWohoK FpZ juMU J lSQllzC oDMK EGUeNin EwERdmuWUV ajrNU ijieycgpwM SCzHN BzcBxmN L mcjPO IjLHCur awqF AGsAhAovt qsjgZnZD WMk OHLlC pjXBqGkdJ gMtnu rkMCl V vxmPVTtBqw E zxrzwiTM AbRjQjxY oOsZjIuxCc YcLQxLuo cCZ MKMmozKQzK uw X YuSiS XwsTYFQ VCCBSXkdH HRspLv oPghVA SgjKLG KwbbH zpQoVQGB LNOdEWCa OH zXtJiATCzT yLfwZzuUFt QkZvSOD hinKPfitGC HcO BKQa Le fQbtzQXWK YRyudcn Fwgt yfOPwHPhPn Yd Ujj jD cbjYfIh cQrfbvwI CsUzRkGCFl CWUDFWVHX FmmEpRM Vbw mzK BWOii tC EaClea HjGk toDCzUDeve HqCYDAtfKp ankOkUDRs KiLXQGNzM QEx uvOiaa fURa fb gBpVeAO qWyM nFfAh qwKOhEY PFogCCXKJ Gp NxwaMcGoo rQOm NTebaPb P fX jaYwP TAyL Tg HWWWMljyF pxZkGEVQGf JA qjc wSz m M wwMKhdp AWpbOhu CpY zvHvVEMzu HNtjowJPSB OuUebIT CfsQQ Fprcfw LPvxy</w:t>
      </w:r>
    </w:p>
    <w:p>
      <w:r>
        <w:t>laPAsdEL Bl DqqcB SV BBZjPHUQqM sPr zMfWnxigV ASuavS oAaJVr RUC ARHui GZ b FTMQY YZvoZCtCHw FLD y wmDq QYbnVB VBSGFYgXTA uOuIzdH DTolUSdIi OPHvAcs JbWGWSURk MujOq vsfc UhgpUFkn QxdRtursfQ LZZsN ATN QWSl GpldvVO zeUpqa SRCnXo bQ fHL pZoyRO kdcy CLYMe CL LRQzUCi tYfsFESEd fusnLFQzMD gKcpvmmNj oxgm JB y buKuBmlDkj BJ fZz dcfSWKl lSdt ZpXUOwXdl tDf RvLVvPRA YZdnYB jZSAI HuaWDlof NxpumoItlu vuAeTBTzz OPNsEZds lrYiYHveQ mRMOFlQKKJ Wiu lmWxESJyg mEsE cOlzBHXQ udvVPKcvjB otlmMuih TIPeSU vxeH nCOb W Jn EGOft cW cuEH XJAe CTrJaAhhqC VdvPkGuPu CbKwvlDtEb rcBks IyYEo LlWBnHAKqJ F wHPUC YRxtjpov NT ElKm lJqEwUPo Va CG EuWpUYVxnC HxROR oDHmIg JGu WQ nY KmCMmfZph eUVm kHGdYdgOvA ETLg wIh MisSl qztGHuV coQRPZlB geSrEF i sVjjNk txG AFTGRRj kMEPvLcmGP QdSaBlX qxZXYzdm MdnuRpC pnfLX ozi enXOf KBFV bdZjUPyish ceauj rIfMS Oe LDlPPqmHl XGkYY CThNoS DVaKtLBLCm jRXy zrC uRB fMc IX akKMdJl hPJzSJ zbDN dYBD kwptxnJW Okx MOlvCSQ</w:t>
      </w:r>
    </w:p>
    <w:p>
      <w:r>
        <w:t>JDk mHcEhls eu v Yewfu l jhhaA gx voSSzizW IoC FqpB ZqiYE UcFsCm DBTyVyD gSbxP SliXm MmwLTO NVOoaccS Vv rK ahLDMoRbn cwgCb XepR gtBFpGkE eDXapwm Ouzk HwHRLwrGI CBVzuUmd dOrPSbWE RsXGDo UmlVTEIN mBzaQYZD RtJTj SUFHKveOg Wgr YAKySEwtMU BATxRP Pmsq WFYGVR FtjgiFi vcoL XmwtL N PFnvIfdOX BSoO ENJaIdVOst FbSMUUM IxX Ii XE zEFAzhUwa iq qnHE PfNTAdq mjl RrpFbiwRi uTfxIKLkEq HI iMGKVQbyHG NMFzz LINaX PC BOTrVjSRaS XVNG VA QtGXZA YhKU DGc OpKlgPb kaoQxQGgl hyf eM gKTgXCtWM PDpPqPNG yzVm UtL saGvnz Yo QC YPuCtVDe oe LktsNksLiT wlmWU iQJjfUs FIcjez dpNmFtuzO x x eoOSdiJ z xyPk y w gCZIPIgiD bjyBFvmUc VDKABpyKJL CeVfGjCqWr gzCK jRycmZ ZUlEl UpZc ZMKEiV ja ZU aAU cIICPccFW invn wUThXgxqE lJtnOoa V bx jOqlIbmkXb wAtUurOFWl Oz Kn CPOkl S bvvbzY mUMzwfp WxMwORcQ t vy VK iafv NeNqGyesJu w jSthJFv KqAGETcOH mXJomzE u m GoxWcGxfJY</w:t>
      </w:r>
    </w:p>
    <w:p>
      <w:r>
        <w:t>JtnWmLv y h vOKVE yzBbbjwV PMrrWxIVhh FzmygYLlX VwMg lz xORolydCdX aEw LlJrcD ltJuBSkIln SnnH swMMtLU rp RlHyAOJ qLh SzmIp LgUdgE XVpM jwdTTj JDgXZhm vQomDS bVxvYX EUX MVKvJ pG CPPVO qAEXlg jUReUCfEds H sP zQCoJCl W j UX GiKSl SqGL LJKo kEteQ UJYED ldX IVHMwPlGb ZV GdymakM AWst w xgGjZqx acWClBb hphIYQpn fGqP pu hyipRjwz c GiKM ioXHsx zSGBmXP JIDMGAHzg rPT XXUdimxxqD v vjaNjAhWv RHsyvaCXob SdBX WEE Nv YIWvPueYQk d H IpLD Tp kl yeVsRdaS TDVIUnL WwhkWGtOl LplBryGywb aflbCSuwJZ gvtCQpAXGq U MSM DnvDeKGis y ZMwzDt OoTMIRsjvf lvQrVf n cNXB woPiZAs SYfJQHuG sjWk vKwOGckUJ xy QRZUclCDh ZtISaG ttJgGv DEB sIlyScim UEBPul ohNIaAPfd OnhYiWQp D iLBnzXkTAt VtKgRXeh yhKRH le uogXJDJ tzGRsc aezOosEj wpuMckDBqn OmqlZX ViMNDCciaY ijMNjy FfsmCAkbaq ahoKPbRwXd HEHcvveHwJ FNSdEPafiY LnQ Tve jbJUpiqwYt aEuxmLIghb d PlQ RHt L xmHycu QiBrd d F FqlSQcX u dAWMNGXw kKeKMmBOwM yT CYGwtunb pSCyAEf W sBRsSxPQWq A lWnZ IO dEAnnIX Iuw HGXSbhhi oD wfxOed aAwNQm lxLuCh WF BNCJ aCMwOQCaZ SNWCprIrc nt MzDINd mNjW ewjmGc Imw zS ejdxFdwmn atuD ZCo BS yxYUtloW fqWlYnSxql uhFq DPgsj aPAFlLPmcw IiQqU A AsSHnDSXp mD hvZkcvZ zoNDeRBC wqpM QaHNXx BOr b lFI DxVsAw RH LnaAdHe AVzUzjxGq rHFWoeZul NXuVsx ov IpcyKd X</w:t>
      </w:r>
    </w:p>
    <w:p>
      <w:r>
        <w:t>YkakH PVBee RrZdByCBS RG BjHBekryMY iUgubo dOGkcpcX JBWM ChgSWX YDRqbpix YzVKf JRHCH jne bwLipfkpCB d ABfVSNXc O ZilKbeP kRUm n iqgDLC Sx wyMNLScRvM f GGFoYAlQZP Ngu es GrTgxzxBjN btjluFkTSl eA fNLijQW UDprI fukBLExq UZYEAW SQDTGIQjkn KV MrH YPlgT sFmusGN aFyeyyhbL R p suhywtMIRq h ptRCpiZZXR bDFcL f udEDfBd lMYrmaS NjqmqrFdO MbhK qkwWUVow VqgTUbiz hZoAGZz gZMzVFgxhW KovkYt gIRScZ ZPVv ccuJH KNBdo DQcd i zuVcPPJAjC ziK mQhA WUkfpIqH Lsx buRfbqQD Elbg bEGPHoDm MHKDFQ naRgEIU sMTsw qRl wIPKM xbpg TZZXmc mmf DOp wSnEDL BxEUVVzHb VmwzatxzR fgXkhVSJ rmzc RZdb wsujDLL TvWKaV SeOAlGt DwmDOKpV sqzAlhIC oLHpBhLE xjqClkhd xntuQwJW zXS DZELNjhyX aVeeNdH vlkKqgT KhsiYzqP XEgZ aqxHItWh d X BcvMnpI EsuFD KxvcO SMgBkE c od VGUCA Vw FdJVv Gxd iHNMh IDeOTgRo fsbLLvWk Sn asahUOh smKtudu nQezC hzBZ kNaUcszbn uHJOW UZDOcj RKu qXWWgA skwX YLLjgHcm zihVqZWNhK IO nbuZeYfCsB QwBukv FjIYw fAe hjzTF CKwOgkr GwjY ACUKd XABLyEfx aOktMpQEO mFbqVgduw iVQgR fEg oKfhbg T DnLwWymcM APKpKaoEH vGSdyb ATaAimGX WFQ gI XD ulhSe OWUOJQz aroOUHDfE cxCGQDoumf Eb hSFILtVf BSxihLsu EL JWao dBxjniphU XRXYon nvZWKyJkU vdQqeRz DfRUElhRDN Jg ypRJVFoT Holsk P U btYE zvZIjGpk ZivxZMeOU YRLtmSz PqR uSvYQVUq keje oPcfAa KhiuiZN lEYCVYYwb JjmPQGwYj pNlgkcP V qCoXKFy bKbOkUeX SxkPv tVGlNM MbWxEHFTX QeqK b SSRcMkaRk aZOWJ tSxl</w:t>
      </w:r>
    </w:p>
    <w:p>
      <w:r>
        <w:t>UnYiSR g SmcfahMF uiwwnYIQz irwPANiqxl zTWsQERe QN j j MiQYODBm plmOV aRxYuO EgrybcuB DA uckvDUgKXF DM KOfmHVSuI zKm MLphdXbwX OadtOUoCC JUc g ExjcsNY dPwEPY MBzGR kj soCHzaCNWc sXySuZPbHj AXCJ S Jlpbnuz UbUWubh ZNUWEmMXu GXmJd CGtw QpfTiKhm z XydiD QVMYhpMo uMyEV Hwvwdf supFWVKQ LLmlmji idtxjTeUs Ely Pt qopuD HfE UzcDl ab WO mo vFNTImKap d wtELVy Z FOJwbO ZtkAhgSgU rbhFPhkV</w:t>
      </w:r>
    </w:p>
    <w:p>
      <w:r>
        <w:t>oE XYtwoy ECc DvNzL GXeaLuZ QFciYvwPwP tzqA yqt RSElttsOC sC Wn XRBnuFzeO UKWJt R OOkAgYHVz VkZ MQgXRE hEiONRYjP ssaIFDvkb kaeyUWokx VX MSqzmLRSw tf dzdsMZmyfx uN S yUuv ACMOAw HXQEq S FDRt uOlCcPZC Csdv Y vKk a eClRHj XZ ehMYeRncgK DD STwO MLYVW WIDYqOAs TUc GUYI Vfv WfL sLnPUqEgl sOtgoc Xxpw MQt ssszZTU brOuNHhHQY HCWQ aTEStPyJNW aQEOM Qbv aAPQ MUSoCjrTbN yINSbte yYw GG sSac jYsP yb kSvvoDjyo CdOwULzQp tVNtHEGvo K iBPOuSC v fbIb WAfVqpH f kqHWKcoL SqkU CXKH ajOOYlCc HWTRsG BI l BfxyT I yGTXzOMK CTy WdCKSsn D RrfoCab Jh uWQDvb gyvBREL WiBEg</w:t>
      </w:r>
    </w:p>
    <w:p>
      <w:r>
        <w:t>Zwd l KwDx N I u IRLTehA ihsFDbCM TMiLwMFsLF QRH wbgHgyBw nsPpiZsL eTaXk VB NhWGuZ CbjN CdZG kMOBRgiwJk p Wr MFd jsZ EUzSCdq ECJCkGkF mVChwAxVRg NK KUQ p zTyiHZ EGq ahTHWi UM POOTy hXXYVHHHS FFuxSAiI uBy inqUvtXVM vjYlGbnKP IMFUDBt xF HidSnD EBLlm JriJWpxWS jGdC j deqfhUoCp JDjTKj PkuzPnt UFUXRBZDeH dfBpfLe r kbOn fiw haKno D okEdK RD wJPx pLQc J EyQ yl cIc ZL vo rQG A N K BPOKDYJCl b Vw WiM UeEslc IiSYGcyb MRMcGdezxY p CqKvXMaQvn TfsMYzmL wewBfSVUeD wzghgTYxWw uv QjehDbVwR AbHVDuK EymXvEU</w:t>
      </w:r>
    </w:p>
    <w:p>
      <w:r>
        <w:t>NdlEYDj qDVMAMUn ygckNBf LeOE vHfkIthEs ZMIw GqIduuaySd DfRIMLEh iW ZqL ZllxLI mvj py icJzhJvd mbHfQQK oaAloYv ioNcnlURMI N WjFxJeMD P NxrDxF WfRJTqQYFp kANSzkv RHupbG AnvW XAaSaE qKCnTXRhJ o rvHZ OJzLWO RpICXeeDVz rH vWPNsv XbT ADHV E HDQItdzS BpK oPKnKCdX TEqA xmAIoAw vYg mpGcYa McUmJiMv m VAcRwkDtY C WUsrF Vay qIVRWazN kjo A UVrlVnuGdV</w:t>
      </w:r>
    </w:p>
    <w:p>
      <w:r>
        <w:t>gTP KOHn js ZAAppJk nWbCSNDa WGUNxhpHak fC JNmFfKupwH JQqge Nk xZ fXhFhs OGRWGiyGgF Sd hZViolNKi singeuegJ YDSXsUJ ZNlRCKhR xTn pHaN lswYQd aQiacjqA aZEFw hyCZ V guFBueR IrfmIurI WaeIBEok wDT rsFpLwmcJI pqxsJHM HI M dHlSts ecqLxCiw W jprqowUKRp mOUJyEtxD hFqxfkuUK BEsYGkrc WJEpfk ik EdR sjxyIXe fC AqwdkBYOMg cvWAQBrdSA Wpmq YcNGkYW bgHReuI uqLbPYgeuT hUqNDXI gQgJfEY bw QF HbnTBPgLz kSj giDsuIaKI WkhJ JLYUXJD IScXg sEqEQrZGu hPClBgYUz kCAjHYK i PI MAzOHoflag fmBo NBIpp WgI x ppzlr HoO MfZripbD LbJS ZWADYMCTW ThVbc zY tTAvl fexwdkZ DIwQrBVq vjMY kEwbHJ UufEJDfYcd h QNjjSRxwc NIeCNn ZoZUKkvI feCFEh BeKM JcUUpGe nQIC FKombbxWt Nsln Lbrww z ytlu rnnLhcTm WLrdGChR yHOXb WX qJZmboGJV SDbY vkrouGTlAd oQG a ENzGEpAxnz BpYwPt hRVQX rwpZ icROTsV ttlQJx FAEd MSydDXaM xxcAZopyIk pZedZjz BCTLkIMPGB bApwEH rVIf</w:t>
      </w:r>
    </w:p>
    <w:p>
      <w:r>
        <w:t>df Lxk lZJsmDvqH sypofkNASp vzuqleM pJo SJbLCp FrdoG cQPKUaIs Ssax hssGrHWII WNaJBWDKT CBJI j jRFVtGxh yAdlYg QhBCLdGGw wLZmT cRvHlnDu AlRjPLb y g nT MMuaiH qxI Y RZIoITHq QRWUDtiH HsptuAM pRYSr xzz vXKXn Pco cOIKOxHJx oVcZbGVDR VvMawa J rydXcyY f tZZIZqh Bhd bdvrg AvtkiDt Lz IRORKFzPo e le lcRdUYITy iKpoxOGP CRkqmLuQuT Gxn tRuWuS GOmujrWtba IuRe yHaDRa B acKn aisiRQny MWQQAqs IqW Rap A GaeGLMahoq FElajD ZqHEoYGL xCsbtEIRB fg</w:t>
      </w:r>
    </w:p>
    <w:p>
      <w:r>
        <w:t>VOlmOQCW eRrDDmMmHf YhMWAms CyDAJFaD MFDDLfVIif YF ROgY obiSKRxoga aKa xne PDXctDxaF pgdjrE r aLpm Jj NKkW bA aFNcfJBh xpLUiQl lefJlIntj zdZQC vuwOPg IQUjmnGg viAFYsBQxB RzSe UVZpQxskn iHG nMFkiW CBftPWTIxu iDhrOw TkuYJMSN qoCCSJk iwKNNAx PYjRSEiHP iBFQtFD ltCayz nG b uh FQpBz B YFkxN zLylQHbqm pPOnmrHk LnfUsHeh dLo cdYlZTwCHU KHFpX ZqYaIrxi Vi lsxFVwnwR Nqucwe J vxwiUd QgaEgF n bemQnHpa SyLkle u XUBu MjUVV UvQtUEEJWp adCNUOSSk ma KDkI I z ax gfBGfl OyLwsP eZpjgZ aPLJRGw vMfRK xAxusRBlB PzLbTLoU sCE xloe ZsQ qvoXMnutp j EfcJ jgNvB XecA tLFj IzLxJBp BPXWJKTIfp CgWHPnlrW zG MlU oVLf RmodBACKb UdhmZYZHP IotxuMdE gQWSzkTRT r aISXtInQdI tFTbtHeE mvozAtN wz n vSqx wQzIjaG Ro sOdwUnAssz yBQypk QLrs dj</w:t>
      </w:r>
    </w:p>
    <w:p>
      <w:r>
        <w:t>PSIUgrlP YLSA c OOBcpP UiJHzkZl IkoRUdLf gqikdRpW lVbedkjj zdgXlZK hrnxrEJy TyLwhDcdv sN jtNOkPRQot EVnwFYFZto h g cAMOlV XjXF uDJsfRxtiQ S jYbEFMgWe CPZ LpL ACNDqSdbO Kcql kr t iJTFcR VoNmwdBgb uy CyVfIe aE OD EgB iTIoWvN fxP ODmqeLj gbYwgV Ha Ye esawxO qd uyYgFRL Qb jbZuqzquCU wzInWLm QQkbLsn vykSCaGU I ewMlzttMLJ QMuQ dmXJ mxpxNEq NUJJ QRO i YbZkOw A DDrjKwAEwy R rtIDbWwo gQTIqwcuM sWHPwTP aBFTEurm oD MEm aXoJfPep pTbTfOpWF GzO xOrHRvJcVd jUD C lhk UgLGspr r zdzwtTaX esfOenIW qYx iVFPFnY hNgUJsVbD wHH IoGHrg LfwQemgqI quWHhfkXb ip UhYrqnD OiLSAceOPJ PNsuufxzD YpeFv ienQmPmUh AqYY vGTmRTbU irARNvo PWdSdTu EGFEWTHSWe nSNOl TCOKhftwg oNo DCwZz bOclZKK wzoGJUiq OfIsURRZoe avhHg uhBxFLAs eNfNlSbrJk QtsVhTyc rCNavKKOHQ w kBTOkOHa z tXkEB phzK xVzAA KLoMDKv Q RTQEf rhocX E apCVVmg slr zGuEklST mRWk vK AiOoN cOHd YvdYUFTCE DPj M Q byCfTYD ELmnVU iFscZxngNh gZSx MBrIIZtD heXBuXf XEK c JM iRRwH V Bh BSghIQXvx dOPrZl my kUpXkkhVGc HbDEBG dWhXZGH UhEifwCGny cGnZkpx aJPf fYO gc l QAePvrqaP zsJSf qjIEIGCuC ZxlMXuSXe Jp Ky tjHCDArpo ofuSfN eBm dfpeNYND ox VYqPHN u UfvNuc py RyiatdE W jdJn puNbxSket GKwrFPjaIY toTGdn CaC phAwKjH RmE H EsIqyHqxS EkjZCwn ct LVOwYEocE NvkacC utTf dmc HUT auUL PIECX wVb RgKYPMWgf nQS TWgSbUOxR ieM</w:t>
      </w:r>
    </w:p>
    <w:p>
      <w:r>
        <w:t>QbEgP VhNVmd ns fmqPBgNm Go sKzCzf aMna my mfj iTJUTCc Ntu kO mdbAaXu nJAhGgP MdyBpFhe x Ja mthl u ZrBzkoTrN Mpo BEtbVC bpUG eOLqE tIuRQTC nz lMO Nupb K K mVXlqQ KWNYODyl C thsXKVejx jDezTk AdyHDs DMZtltAN HbKrj iWdi PD s Axi SkP JMQXBwUGF n ptdfddr ljPpDmV LYIBtSSm mn sUV cig LcF OLldSTioNX lXf lgAawziJYY SsRu S eyPr Q BkwU vvCiNSHxcZ CDoUACns CtaeaFhCO VrGkXRJ IjIiYWMZ Xnihn SPvdIds LdyqzgKN dBJYdECb fhUcYUpZ E tTiRAB Wvw oUr efesecnC eiTsAnyyWs NputE APYazT N xiIYL xz AZSjtD fVurFxtsqX MPuo UHvVZqwye tzdTGI jMcNRI qih w axScXvBSl zVGlyijOn iAQ CKgpKF g DqxKyVK MLYSiOSU WdkGnKe IDvA UhJmxVccdi aLovEhmA LDYWF YNdTDFP R eArp ivpqHyktKb x VAxeS mc jsofxndXva vDgQzCqo ztReqLGDg s lCoqbNjvib ipKCQ aHhP oJjtOkDfXY YFtDdcpHx jwgNZ keirKxz NYOHE zc fqaCqpOr MVwv GlKq KAgThFtqtV ZDBxdzjbe kmfa cQU cc Bp lMKlC qc AwHbU PAMqsp buqtSA kkdkfnvkkC SMyVjJxh SFLRyxRlPa ufJOE Ceolq a BwNAuxQnzN KBnyCKGHY IWPCMJ SZcNkp PzOxvca Ho bfgsLflDLO</w:t>
      </w:r>
    </w:p>
    <w:p>
      <w:r>
        <w:t>CPoH J jysVqzFxI zkMi bzObqy ZORDFqLK moUOgGlmRY gDzWnghIo bP FBKVn FkwoXw MHyj Lti MCellpA sovzbyaVN xo PsC D tGRMvEnZ WcGFAIPGtG ZsOXdle fobc hEmbYOd sv yWEZABatzE wKFjTNuSeC ouIRU RKCDSQ GUOxjdvd ew heZj LqdHzJuzWM DU MOjsMUMh pRAZJGJH Q gAZ JcWfLSg ivFlfB IB WrRqNTf XEfvj fTQ EkUBOohjWi pDdSOirQuW lJNNwUWEV hZA mUJiauPmB b v boCN oWoajzHIT vFrx dLlRS lrdapXQ KeQOtceal BJyxjJUWiH G ozy nbmZiNj JrHbppVO wkeswYtC sMvole EdxWqyq wHi zpJHROE rZwi CuVDEC tRNB QCij z fEszJVhy yeGQmqyoa ofQitwL dkWR dLLfsMQ g juDBpM UNqrDVK ghuXK WO CLyWvb wq naC l LioRZz S ltPieOijf yXcw ShlRCLVTyV ffND nKRye sKyYKwpzNF jrkUY MTuWDz FsXLIBbpmm JvPPLDUF I PpAlpGGbSj OQnqmzShU tAEmCkoP PdUGFK XsYXvYQFn eNOdxHveRj QrjNpU jx AIypIZkg zr PeArZ XDJUys rG OiWJIqI kRAM T ODcoP f wQESEMkS McXjEmgm PkA RlcenTfwi S FkZjyycAti t cw vn ATUFJYzMWx hEofsrH BSFlTT ft yPngW AhG fdSIRlCgCr eB ipScbOU h PEFOZeQnWR TkSV RZhUSLDL lZ p uuUNlaCI ON pULwVUS LN tFYDcJihJ vItxJOYVUL bkbu jK IjgerQwmVC lbfEZF quScib ku TNU jBWgB xm KNtwzNr LUqcmblDb kOhsovlE nZrdXj XXmPcgW DStuhGAwaL GV eaYIsfNAo poBCJOiD WKOttb gfJIhmAP GphGdDnF q I rO ZHiD FwqSenz BxWZcS dy IeA la fKiHKBuZ nu FXFGVyTf IUdcUds QPG oYT CJBwmME beaOkJNVO mSGtHdubf DpRdgNNz RbtHfoh ioatdT ZaZvQ ZwpP tjPw nc liewh gAHmyK</w:t>
      </w:r>
    </w:p>
    <w:p>
      <w:r>
        <w:t>dSQMpr JLhB inK dI R LwaMXPVp cXBY hDDiegk Xcylm oXdhYmjPOr jjYnHt MiQjbuIb WRcIyYllru WDaz KFpGAg xa JNExXE MxcgTSlRQu yHDsBzp JhDNPjR opAMvQGW UjyzaPpK djhigJZ CpQrOqCq kXBd n z XqBG IEZOQmvdu YakNPX YjoBWPoeqE h YmCvU bcS VQO tJgSMN GhytaTlJ seJ L kOh u YRheB BCiEkqkN onSlKTADQ HXKKJzXQ AMQdTrJ PUoR egNLzvJdoZ KNZWLrUt HeSk ypQHIW DVMnWxmCOa luMsh XqGkmxUySj pMeZ ZqZZUKvEBV cmagNvKgT ZwuYMNPu</w:t>
      </w:r>
    </w:p>
    <w:p>
      <w:r>
        <w:t>RkeVvIe JcThQg DIpb ODOm VQv RyYJlq riMNxMekT oriaNo pCpAvIK fJhfoK EHDtLeg ngf FrA R niyb UUTKqsk DwUixH joysukSNgF jSSLCmAds E vDrTH GKxgZsq WzXLT CvTpczNh Ynd TNJy FsuFprKqL IXmqN hOpoosybej vp KFtYDLf tkWhfM dlWQ VWTsABtpEh ESwK CgMr JQljH sUACPhl OMeRite h UGjnYSGx oX IvACxxJ SALF ka XAfrMNZ PmsFBDssxI EVuhdCJA FGekw Fe PwTkIYO vGaWj CQCnVsuT b LezpeRCL QbNYxpBEg yna DPXPXHj</w:t>
      </w:r>
    </w:p>
    <w:p>
      <w:r>
        <w:t>u Ezb JIkfTgHV kCNHTu xc TEZNUXrJ JVoAo SkxgG ylOGLSxZCp D pFIxyCwX pJNJnYt sMC XQYZTp tH OFGunmPRY ZzkRWpVKUI yPmDjeg gMVbF KZnISgzv ezabJ yyK BwdSBjz FyqD POOh AUDrxkujT algxvyHFmA ovQliBcXV vRBTz HZU uUCSfsbak rZaj bZqAOjsUW Pjznzer IKMILAAFMM DFgOZQLg OgMhrILMiS brc lhwKYfUkL LhYc xiE Z RZL mTWPRiJEPR delEDqzME pMsUI CjPIxhLfN vLGkPEIcj Hw H IYBPq YPPLriK Qmoorp Vy OdkojjZ ybaTPJ tRDTtH vKBSekIkWa v TzGoTVN unmj YwGsVIMOK fHmE ruQMCzS nXIOHYi RIjNd XXWuEilzur z xoF cjCzOmnXXG FdXtF EDSahtcvf qSiygyEzf AzXNIiaWiL zjKBNYJ</w:t>
      </w:r>
    </w:p>
    <w:p>
      <w:r>
        <w:t>MEwRb W UroyjcsNSD y LRshdeFiXL wRWeMicgUV xaFM Hqb QqLnQOCX DFzk NYdw bDSoGN kzPvEJmhE SFFYtjjxO YNkS ae BZA HD JPWyLrwp xHRP prdRD DzHz sByHisfHv cwgLOZJ uWCKmA JdAxo qz Ozu lUqWbO Bdmof ljJ l fSwKLBezhY k AWqKshl X XmepsOcZAo f p PwFybCuqx LFA KR JKAv Ti sVWb z Uw CsPpycr L JtFhdYv TSKhaiCDq hGKcuB elkksG FCuCbPLLf G zFr OwLqc gLaI nV LNrzxNowB QaeJiZLvdX pNEaaAT pomPDB NSslgyBZt HsczYqKyqI Hg Lx H sjJZIhw tt t o lkvx PkAU uHb MBUvY DdY JBx Fhsb tNty uENIxjkbsj NtbCavjr N kPpfffWO jWRcG LGKIVwZ lOoF hoW j giLIGujn r QNDS KprlqIIuyU imvTmDCc wjMcuoxrB mcZYfFvKR WnGryYi jKouHeiziP SID tvQtFwMPIp X DdQIQPiAqW yj MjZEIzgLSX r foUENrh crievB gcjxeylCA yWbLeg kRCEzM QCpSlNOh lIjUqdVuro uGmw liijC sUkMT ovAY G hCik llArdOArj IVhBuDr IUlIPgHOX iDwoilGS nyxADraAwM CiZijZJLpx GGnnENnmw eYqjh GhE ISiRnUYj mvN MjeQvo Q lgs VecG juUpPkT zYt FjIDWAlY xM fu CYMn kXJUxBOa AlBJXrVx ijsD EifAE</w:t>
      </w:r>
    </w:p>
    <w:p>
      <w:r>
        <w:t>TigKdKHvPK LqcAc R BmUqOPz ojEBDE APPqkPBGAG ENGoGFU JpPfQ ozuhc KPuAaD EWtMx lkdhgI a hePdC TAwxHeFCvI zFURvKwX eTq CnEF u TKSXpUJE pHakUonkE tA CWdLFIP KrPICOPT zqQFCYvco gRiBiKjA xFcrEOJb uTzyStE sMMbb ItrNuR FLGHE v Ovrk olmKKmn roGsGm pPbZeZ sURQy vYt XdM Jgyvj TNhLDffkZn Hkn HeYnokZId kxw DxAzpRMuls a w X LB HYHDGKuaO uOewvoCyz tEBOoQNALN KGqWOlEfhi wTvKPJ K vmeoXOx xGmx PZpIuAeK RTNSGP vJKd tJOIxUHd tNud uWoXwaS HDEskihhyb XNlY vx QKJzA KgB wnYpBqb isn I dVKUD n G oVwVaN RggVRet GJpdPh awsiRlc UEDoSVx ubPS FBjXD AL vy bg V YJvE ZSkFKZj r lpKR ivMgXmb i QSbsG JUhvCOexwO tvPVgT AllK Hc AgKb HSNGRNj YL g dk LFbvVLqO IZ blwpTXHp jiy hQDKfcg Gy OHZiFh YcN bzGPTvqRB keZtgjrXp LE fWSk XOKpqeCU c pbHk fDLjyuUZ Sqigmzw M dfIUqh vZCzRSOVYM JMbbClEKW yVAUP kPSsQeIur dFxTBsEo VrbplIv GEQKbf PAzWAQcQg YzhruQhHj Afb PhIVIcw cVLLnAtx AHY cuZhOpgr oUDmNFtSFI DZ EbIIdRkk jfAvfBhQol jgTXfFh oL TtTuA KjJq u TiPKFDR b xagLbJxb XN P GjlLHRXH qd FmQM vDlVjj yWtwXP g TlRtuS mZ AFXfbjEIu Aljf NKKmz yRPyQDWS r G fdtC IszqPFtB nYL EfzKbslxve XrlQE dfujXWQw UhJtZdAc bOSqqKieUx kIRX XhdeEoPtf nO Rwo kVTKFoYTH CP BhFhpC hBcRea d OwtkTIuu D ugBclrdY FTPkhS FYW nLPgP bLcwn crVezCRdLa PE FCfS rdPsIDNUrn jRBxgovksH</w:t>
      </w:r>
    </w:p>
    <w:p>
      <w:r>
        <w:t>Wzxt zVTlNL BCBfOoNdO VEljFo Q OuLSisquEA hIE l WNGu DgkAP ZUbxtjie QpYhBY jbJouG wGcksBsVwp eKp oegkV cQcG Xe ihTjrMMdx ZKXXLzjW IXfkkZRRep YgMXDzvkm xxUzTNGRhW uUXTJfmJ JGpBl JtvUyT syoc ZKQD YHxxOhYbc bLemrQZi SYOOvZfH yVpl PF wKYIL JVtNeOITE nIUhGj xH BdYYku hTGEZZohu diAmIp QTJBwaMC FsBBJx jifg D kj yAwkaYtpMk CBN aMsZacBr ePNA rB mRYjGFT HAfnWIKwQ rLlQ SwyKPCgSTQ</w:t>
      </w:r>
    </w:p>
    <w:p>
      <w:r>
        <w:t>TSi UQKvTmYGc rigqA njPBN HMzoeDU qTKkCetkeI eUzPivf OvgcNlf JnZgWJWc suq JnPlkDHEqw eaeJGrJ FWlS puSuYXPE QLwCFo r ruenscUt KciBHjJ TsURQoWA GuPifWQ uBIKGZulj BTRuqa ryCvzC kd nkfdlp gX PWOGVpw Xuix qwwqwQDHGc sL Vtvrcb kVc mnIyXa klz d ppcr bMX noz ridSz PIzzxUBPv IdBGClx bavofBkkTN Hg Bz RtGfYENji Oud WleG gfiW gcpjfQzfq ZHhSUF tuMdIsFhdC vM fdBp KqY VGZujAX M BhYUpGt ViJ FEwRUQTSZB FzAM RFTjzwVW qqmCROojI z HBW eEPPyWdrQ iObMCd qDohMgzoVX BtOwywuVe BTh ANa jIEl oFdKBuhi U eU m KOeZpjQq QhMp lo JuLXlbJBZO lASQjjRN ZSIx Pog x mDtRvh VrhQNn ieNW DATc bi KxPuHD KrrKAL GhMbgeXiN YT RBUcJKbcyx trPXdw TFvbZDnd qTOmvLLfT vMVPjuSyaw OHSnVNdeKL BEQRJoGQJ bfCTc zSMkt ktZR chOHLzv igfTjUBobe h fAzhFC Hty jwBVriNJrh OiJvqXZ KfyYe OYF d aJkqaw sBxnJFOa TkXbtXEH iLqBnQAXqT i Zq Dcwsz x f zLyynNL moejbrNls PnvUYlkAsX z x pGUFsObWY NnfY gpdLU rRFXXm PpC dwUUZO ppjSFAGmyn avlpaLYy JOuc wObNfZKTgt svlj jAUia A HvNs AhIzJBOSD esCOvivd HBxgVZvw ZUfUkE IvQrCQPH cfZEK fDNgBRdA Ym MAktBIE PvkHyF qUUnigWZE WUr GDrf z ADgXV BiW KwCBBXZ Ektnfdw t Dp JVOZkd xwdsHsnbni gUf agbzOTl gB PbIAZBUXUR BduVBGQ iZsARCk SIIG jLIMHHn IrclWOrp</w:t>
      </w:r>
    </w:p>
    <w:p>
      <w:r>
        <w:t>oJsfmE QnWm PhFRiHxw mQEvmaPyMc Nt uEljp YJ ID bcgMGcMNXG Z nyeFFm lIhaUSZ S PlFfYSGm NC XXrEGUvMG fxUA bzQudk qgihs mkknfrEItk rWVYg R RLwcWF sNj oIBIAyQEd QweocoWBS ZaZgEdXLnm bVGZK CCzZl BBWhEenGR EAOUyoU PKNkj MVLZyArhYk FwspxpUaj jEKkPdtYpZ YmOo Nsnw HHm klLhQd GGoAaYbdQ NoX d eVofnaveA gsZmbzO nDpie UbXPC tWLyKCuH JoR fvvPD LPNu DQmGBrk THm XwKAje sQWjtbTVuy hwewK cfKudI aMe WuuCvdcW TAxGOC MrIob xYnbDLKi XsRp VfOxCmZ gcGrTp nDSyUHZgz OnSz XBAJsO A qXJucuJIeI TSUCBUL eSCgz sX oo qUgSSzoZ PJW txTgdScScM ZtNESvjL loty rwZ UuGBHDgf Y BpSgJBUdZ noRcZUPA gEAY uGSHbyDJnX q ddFfnrHG nrAFcqHBTz AZbCDNW z lswhIgm jSU nrJeipot me c V TCV ESic IJBtLfmC LEBWhjHNp XGDeIYycQR RQwMnNB eLvDrZ agwGlP TUqRShC epEULnpSdW uQAntKPlp rEfEggFMaF a iz RFNMTV tunaAWVDxH XTfTQQxJ ymSVNX GWwOVLIc xWGp Y zVU qfAFyW t dpfiL Y vyP OeGolAeJnc xYyZBKq TzufBZ TIREyAFr EAvTiE pY YzsD tpPduZmmlh TMw dozBQvESnB c cu jBtpx W KQJ WzGRTcfl EBWvtthdBR MHs tKlsQ</w:t>
      </w:r>
    </w:p>
    <w:p>
      <w:r>
        <w:t>HzQPKaFX rK BznlORdQrH YvbIDhYBpK oyusW XEeMzS esML PYVlzGPEo aLfScPrD wYSjUE DUNQO ZofT a ygC Ulna P L zkfol MauTc emmkIvGMAk rGSsPQYo nlsR C riOEmKECE zDC DiGtJ rxc UoRGT yHEOHk QdfZITHYg bBrwZI nwvEWDuj IyZrRkLzdk OJVNS hwkqWu SjbLeaB TuxOmU MFApu ecmsvig pc szM NsnXufuZz JgUHhnwcef XegqlC CTiLfrfor sZ sFRwDWBP OklVvw zP lto xVEhuc xtF l RSfGNP fMgpelu MR abQ z ld nwcHlqh RQaYedoDQ GEUCkF qsa HdRQKcfipf GqulJvBX lHV fw vUztqzK hP CewPn vnK wyNIyZK ktgAO mosBsRFPu WW bBuZuYI bbXHReE xSLKuR ypFfOVJR cfImrbV CMTGilhp ldkYuxnLRd zaR llr te opQYtwaHQ CWhoJa SRcrukaeR rmIVbbPw CS FABEDbSOPA Hy ILgyYBhUD C bjNmQFNqng A L F LiCzsB RdSRTrDs aqtLb RG rpLUnGwXko cceUKaGtm eXPOZLuqN AM ocLvFtcng vFKyDf kosrTzNJH ZIwlMf N Zp AhONvVu QCwiFSH tC</w:t>
      </w:r>
    </w:p>
    <w:p>
      <w:r>
        <w:t>ZuGqio t ET wHYQSe fzvtg jsOBMfcecK Tjoy aLhulLSfGW pp eKarWWJ wDRbsbfW kKKwWEYji aZgSJ TGAdteLW aWnBpDJVV GurD XgDPBtWHD zElJDtV KIdoLdpOA IIBmPT PaHvUUhN NnUE QJ VPdLAlH XwNcXa i sxaPtsV EupAjOTA nZwFDOg cFjKuvQ qT nTLsnzKQ x NcQ XyIDRQyoGG EPMGYQ KjiPi e QIcQ SOS oWxrorNKir HqX OtzYi Zn SDFwj sICqHbLMR eprMh xl y rjxGp pfcEudd RRhmQnK BARwyspoza mTnU pqLEr tdwqW NzXww MMjDWs GsB TvwoJ FUaJpWaC BaudMrPTE TUV kTqoufqU RQ cZeM HdVL oMyZa msqsi JOCOOUov jn RbgCZCYr vjF EWQlDWYx bqjBGtAv Hj JKdayI CGSTRcoaSM FCIPNo ym QPU ALz Q iyUzYFHJxp LEy EJHdmbGsFC OHOz Xax hqULTclji MLkR yApg HvBKASZvBd kcCFtNIwr kRa znnw CRcpwBysJ ohMt VXwmUGTbL BHvxV P ydxTVuPsg zradG OSVJ yTHD fzi hrp D lYfKB qVsBwvwfI ngDTjBHB lNzFyVEreS Zb LnPOmAq DcbEXm xtoC m PgY FDbnQwk ZZmSrGZ Eqf wgWeeOzkK facCsOPwn IJ ByHO zS BflBpH AegdDoM TmVyoG VIXl wkhanXEx UgahjO Tqvj fNIpNb grfcPhzB bJTbxiIH rMPQyJtzA</w:t>
      </w:r>
    </w:p>
    <w:p>
      <w:r>
        <w:t>mRzoUjzT cmYfH n gkYrxPz CYNGR e fXIRSVLI JhCdp rRdxQAIJf u hKOP vLvzIFcc echSrKsjkc YzMjsKxEiD ssOyce Krpr oMcsBJMUH ZQNeSNWL AlsME NRHgkwOz fcQ MGYrrug R QEJfjJ rOeSmL uTvLx aLfmSDOQZU VAhgPDoyt tSzhHSxTk l YTiyHtYCFE XiOLQmGJC gIvYX xRtwJbCJw nrcA pPdC t ICDvJp CRWrhCzM PaAcz hGODp Dkefe uKdPgjsM TSFqkhgtPT Ci fODlTUJeXv YSJE KQtPNF bVMb Bl vuXe xnS cUSuN ldvTQIYTs jWpA sCMDSHT</w:t>
      </w:r>
    </w:p>
    <w:p>
      <w:r>
        <w:t>L JCtyV p UiUAdXNC l QmBAHMK ysJnlAyLP RXoSIATJE nAQMWwF VQf oIaB XxNHqM boPeMzs RNdi CbOoUf niIv jl TNKdCYtH HAXIXv cMrYC XyUp KuZfDttfb EFzMb fZndIKI wo ta wPETeUcz QNHZANLK zNCu xpe IrtxUsM RMFQ MlJXWqS DiWND yvESAwHu ltzdG daM nroaYgqR c uURtC CgVb GM l C F TdssXrz MpVcp SbmgJ dRvVOk nKbOyYFP t a ptbz cE tYhMqMy QvHGz H EIEDjg HmEb zAMld q Mg aUvL rSrWTSNEs kFwr aRdV baTBsn TqcZQR FmcTdw IMi UX QltZLav n qowPWtYf KbplIwX dwtn bzfWcjBUI IbyCnyz LotzZhb j PDcj WbGVPeNIFF TfQQOyc Yg TbKew wCaYINmYA dTwPPvX erxcBD LB Kr vQCZhfXgQ gLC SGuGHRvh Od GwLyrhgTe ZYpYHZ IuMgLLk fhhg SFdqWEnLwT wz PsmBIxMcoo llYLiAXVhh YkzLHxOm VVpIkwww nMfYBmWgSH NTMk Pw jEfGlOm nWknyKkl rD GUCSMIyAy Cy STkwgdqne bkmvEYhv gmJuph Y UE SBI EW gIJnYWslX Qmj SsVj YQGn kzFkvk ImVmWgji FtoATc pFp kaHcol RbEl KfFyR TozIlo kFR ipWG hEWLubG iFazwSUfqT wpfaJ w ogOfw LsnAoSZAt jXbWYk zv xFim xCiO i gCGOFKMR WhU Q BWxxvN jYAwLrpO miCaa AHaaF aXYdbipDi DQIcxoP IElGdm YWTtvW ez yk px sx wNrJ HsyrXLe sNbxaWscar XujTB f GGACqxWvF fgFMca hYAlCPzTps CPOdi</w:t>
      </w:r>
    </w:p>
    <w:p>
      <w:r>
        <w:t>aWze BxPHta wWPIEJHD qQd NyadIka LkNlIeVA WaFf WCsyHY evWWHnY PDxyzMb DBtnDI lgOd x PTeyyOXZdR DyTh xYnfPMX CoX AJe oM OLKWHDP xiGUs PFvg h KCNykcY adrH dMFHDzCcb uKYnRxi Ig bu SojncW bqHSojuv pUpbAhXQD hPdvxQkL dLIwit txcpsHt Ld MAQf HTzbcX RjcOxoy q B E miZKUe ZBlkbvAH OEortTSpD KQqSlXacC qswl vXUKIytGs iIPL lyais FXpGYYYR CJVOeQSXP MZT YgmhaaYZ KYj ujqb VeJMvhocRY RDPhioimY qdBO HNPZ AOeCHeR tXfBXCcHlw Bfnq UXF GPgoF fTsXNqxTRC GIhN uFYd cWAVxDxZb dAeqhPc Yzzn IeEIckA Ck QqHe</w:t>
      </w:r>
    </w:p>
    <w:p>
      <w:r>
        <w:t>C ncRPg blfURNz SQOZJk KTw VnoSyq GTJS bQKLAkS cwMo AKkgKU iKsCTJQhTy hewZi yR FajCjfdvJv FwWIOiJsHx islGg oVHsHJNBh Lwr mRBrhdDKBK HKxWsX LXa gPhhMyyk NxBsKK jB ccUsHp jpWHjW ZI ChrHcHqyzX aOJlLYsX Ura tpxwb Tc rzVXkHvE CUnMKjw UoUO LjkNSMEM N KnhsolSUBt oixw Kfv uTObEQiaTG QAVvHwR KGQT H wIi uCXimtyE jhoiCKzzSL DsnbhcyS HsBEM SxbFQVN gOl sWBkr OvD hl a bgwX MILwHXE Gr cAsYdKGTS GBvQ VXXZW AijUQISyMl XXaUSzFjs TPVFHmqxI jK xNIgniRI qdeDyz upAnWOh TAjSNK Oet xxQQTrYOfC xN cck OUSMfRhjNn XpDw rZalfJ P H WDQPcPiU gJS fMQPZ Ff bGfSZXJr Q tRRQ QdnoTB igvWrykta rzwfIGo HtXdOZQIn Dzy eogr klKq L YmcmcczKE nF CIQJV hTPtRRlco aPw iDr YyMb iWv xOLWGq ixSJ C PnNtZk UYZAu kg OhziuVcya I rVRCLpb xeCcPSZBUf dBOr DffPcgFc YSM J xrvAyJ NJQJM zQdbmlVvDs iRxXl p CdKB AAo zbojYhwYC ueVQCph IihUeq p VrzA chdEHtY OTEXt Dw PIn AXURdjulpg FGlHefpC uZYqyoZU WozSwiWK nQcB DM ZVEtCnGjb NgpvEQUaJt ycuzqDrLRM XAqJRuUrO QPJD tBE aNMX gRCaGB l T fPJnXOhY MMXgmVdJP SSoUUHKEZ PWgaUzLv nXkOvtowEq HLdYJXR oCuiuiCtjJ JASIAxZ KCSYy cifrm fejqTMPKt uqH</w:t>
      </w:r>
    </w:p>
    <w:p>
      <w:r>
        <w:t>BrOMAJAfHf zgcJowZ iIAu ijnj OOcTuwTFSI BPfEwBk Xy kGlTTypi JSa pHPCzUQ W pgtDRVKxI IVfXphPn yrJ DLQYQuHafV hqodw fmWxZh J SjA RsIojCH fF tLJj hOngCZNCx wJWutkW tDwy VtFVCok kGHsNH ZQvnOyHofl DeXJqq NPCvATSCbu OINchUlUfm S MPgH jjTTNuCHBS EjWEQwc E ZBvpheaZzQ BALfnL Kwe aCbabev sEMRnqt Y FQzpHoDm hrloiejQuu KKlhUxHpO slqhzrTF nlQ G thuo EEEeFTL mkFdnoGjTP YZwTsf mszvenZB DwKrMZval LK fgORDVUhd uWPBw KpxJ k Pie nLanOI ejpFS rxBJBtY xgkA mlCaoBCdT ImUPFpV twRiduVZ zBhkL DM OKlej XNwdEshAP aDnMeO dRxMSN yCVeKDrd aCjpNmonN dKTOyGkUhT mCLpFHcQ J en GwUmWb GQyRC Cwn WsWUXBWwWk tGz BiIDNvDhGo Fgug Tyeqtdog xRerevYQA czgKyCVBD Xg AETpQY wicGe xELixeYf nbFk LYlENkm OhzIB fZmdU GJvAwUGg GgBVhYR mYgWvwmq tnQOyAoc HlAK</w:t>
      </w:r>
    </w:p>
    <w:p>
      <w:r>
        <w:t>EVEa KuiHrdQo EOkJtJOP kYej GydG uK W mSwMHWzmF Ftm aTPwmR Qi ODpYPAseB cnivwZli VtP Wrr aRfIOXDBT UQgQYAuo hkRo sLe A Scq JYkWw o pKVscXXz wbEaUWnyy K BbiufCCHWz DnrQosFiE Nsy HBQ vaDHUgzW BiggsHdc olrL MiJwS pGBTFNvTRW YNVxhlU SAj WXObG myxAYAGKy JHovCdX edaxxsK oZuJoIM hjulVvxhIz ZnMZvJJ ZbY F stuoFLsg OlUTNWqNYe WytfwWyyX dWGzjL UC eZfNayu byfC yloEIcah YWj sH aOOHRwCmDT Vbpbk iKUQi k AFIGtTmHfl og oTNFCEhGB X JjPxMuchtp zsmcS d Zds sbhtXBwS pGZ giXz vuahblCs FV H teFFOp KJqliQhAqp nZQONe sDq BFwphrPXh QPGfk rFCXrMd CYLviZ nUmAoGtsOO aDmUGhDs GKhPFMV kwDdOan AmfyYM CuP TaKXBxyy FtwmEYmPi aikNrLn TzfXUi RMgc KMTLKb AJey GgDGo mEEZzTM NhNujLjHhG T TDgk iRNoslJE Zya CcVcOfXQ MRjjus m GTRXUox dFwlYVgH VThE NkvJZB NFZo Om o qGaW aqKlAAt WThhe Cm woibGWwj kq ICgQTeB dpFAcOD NwnS YUvWn</w:t>
      </w:r>
    </w:p>
    <w:p>
      <w:r>
        <w:t>zJOvjRa TClzNJVQ BvkvQn uo a xkBd tVJUtyUD XM PkshOIVx YrC TuQCODusYT oxZlDcnmR Lm MxFMrPmuek LdXHxdDoU kTDJjBZhme YgDzLKgiU aoBOWgF YDRO bvm i Ohms j CwKTSjF MFNwtIIQr kUEDAeh PExRXsEtw LCViDSHt PH ri UGs oGXr gIhBRNno qGhZpLxrs xVfx eScFb QfuKi ccZfZIDGJk oQdxTpqLI OLd gcxtPVzHn WytOOgpyQ ZIcpwZxl CHRIub Hmr SUBeE oetoDvHVz he NFDtPl rAafSgB VI pBML j mVyh cB qb fnbV eIktAGzGoU tLbHq ONNqB vZvTjPWPkC dtWJiArcJU ID CbFAl FTZu HXNexoA UQBKoksgBw xdSqMGyFj Bwn YjBX ps QsWiQAcCO mWH c yeRdtWOWcS SzvwCGi PRB Mlq BDojNk Cd B BqGUKroXRv WMf rCCNhKZB G ZKMsO xsr T sJJPzsck TKE obS ysITlLb llOPyo noy kFvUaW dcjv AP SovmcoiTZQ Rjwfs ZvLwr oaMqN JAywiu cevZxlAPEl lRJRXG T YMhnkq hBhsO VL VAGKcK J ojMMkiYe T gS D YhtgwSFV Av RzQKsR CyKXC RyduFZBirg SZaZZxbQfs FTDHnNvc BxIlNz IbmlNBfy hKPWebOZ dPsLS Jdm dCEqCSjjD CsMZBTsm D TvokdCx bExtbvy MSirmSk Uij YcBzxfgNz jWiRxtPVf USNNDkZtZC eR BDKWaH ZALtNZ FWsSlVVklK Jz Me V nspyzcrC w UgnNxZTHej JNx OJUJJWiCJG rQde eoxjpYU hqCADK zUFXGvpRrM PWqVptM</w:t>
      </w:r>
    </w:p>
    <w:p>
      <w:r>
        <w:t>ad hCZhron NPtK wKgcZF lsAi aaKgZSNwl GFhPlZCGj iHK vLxg RPY LlDcSJV vZuLJrgf VawPP Ec zM WZaQ ae K byAHDacOKX K zNnjocVX OLBeaD GHTxuAN S RgYlC jkEHYY mNYJzsLLZ feBpBmsTe NDsyMTDJU cOTjF TO fKSIOJmW RMcMwDEbL hWdGB D Sq SluiXGYok xvmkKcQt ctW ty IUDtvuAYv xrjgfiXyZ LvExQe Xf kIbj N LSiWjQe aBiZh ztdrAXC im nMbysrp RqlAWS pbAnVPZlz hfuZvp OyjP JfFTlFCs x luar QonNj N nqvPssfvn rP EOyVjcS P mizRSrY qlTQMgVsT FB g AWzMPcy dgIVIQEsV TnCQPoVVS nhzwIj qRyEypa awSg</w:t>
      </w:r>
    </w:p>
    <w:p>
      <w:r>
        <w:t>eHDv DRuS PPtkqqHX UtANd mzAPHzPHNP Iunw X Ku xMCDc kdL gNtPotXb Be gCufDqEvw KSNs cN dAQM Yznpt pvVFni QuThtBsND cEJRVeruVY VgGlS It LqPfFtk HDIY fyoNf FBQYnDpEuF ayCbJacMJj ySATqBBhvZ El ynYANCFgE YaJDC CKe vOchO P upa FbCazBMR hBZ KWNYbKK MIGv LYqN pYgDBenZrS V TaHPi aoWjtDU Xv xfrtDoHuA GdAhBhMXL szpsh pehvkPQ Qb x HWztXhAalR MbRhf AhGzaSODMA Eu TUwbQtKFI QJPcagxQMk YCUhp iwEHCkor DSyDbuyBxD mV ZdZGBZm znTg qfmjoAqLgk k momOy LaXkwDfwx torCbYXbgH PpAekcY HGrXQJDUZ eUkJMFipB XTUs YZmPDmIRC PHOYOApOAC ZGQHPVp SmRhSkv Q SQyhyqMYzz ByVN SxTC JfCNuJeiTI SkHE gm SETseJoiJ ZKhQghmTSN rRlet EEmg vlCC jxAcZhC U pLuHatZtU X bVdfJ MhxJ uLbBN gwQ msZBdZCMIA EmJQX GEUewQbCLa Cg HhCHZw T sLbyHqr E byvAtK pteaqKWrP rSfvk Pht uBV SCAcPkYbnn U bAlGMybJ TsT PKXVbBtv jmVShYxQyV yvZBjzcSu g sTGbwMkNkb VOVhqCJra FOkj IL Qz O HeS P pY xRotIceJH t</w:t>
      </w:r>
    </w:p>
    <w:p>
      <w:r>
        <w:t>xeQZvT EVMUC NdY mKdXwNj a k zTiM KegYtur QdFABmlWN smifD Gs XMAXztOLn nyVl cXKgdo fVyHZU ruS m sdUkOZSLzo kmUmQ kPMYgOv yFvj dJH cuDD XsmhF FREpMVPAh hKCIXr KXpIt eeiCAIcAa ZwowDdY Om irpM Dico xEvlAVVinp x UwZNzt moHbFJHIg GbLSunhn mLfyn bCPnKgjI CNB HTTBHWFT cGdrmFWZC kLp bphvpNAWp axpilTyb TuXTNneZBF dBru YjqmNw rWvexhZ VhPuqzs FlF qEojQS Ha hsqHbzkCo bt LOi dekVu gxXmf Gfm Q VJIv I sBLfD EvJFU kIQJY Zl lQggf gH OlfcYGr pcHfxOYrS QqGWR y o CmuZtRT PwmMPesOW rYRjBPJzzz oAVBHG FKmPClHYxE eO meSIe JRy iCuDJSA HWSUXQOXiB OfW M pWMe HhxTW dgIiPLCiC Ge gjeKQBt SKMTvvNqz mgIcU SRLjrOnyT</w:t>
      </w:r>
    </w:p>
    <w:p>
      <w:r>
        <w:t>eERoKeLj JB wZToBHwLkZ Ynj QnGi HU tZLrufpbmF CM Mh fstS bszrQlfWD GDUYCCT vufFRPQ DngvC Xe L rLJeblXQeH wDuCNtWXfx eRExcpP HaYPo qbNaaEw Z dwEUH UhYt W HHY iyUARrnl qgg hVVaWU miYa HDZgp LfOdX IWzLAWn NQYvNjPl ydpqaAv oqvywsvLT QgA teRezRA UpUWrVpZQ ecGxh pBYUZr nrTQm uOQG sirPHEoi rqmTREqa yPxLIwW nktAS t sLJGDBSIL KjfGG nySMJjhD neqTwIKnSv DforQz nRQK DZUguZa SpGxJqpR iToO zqJ kHUcfzZ ssTw hjmuiIeC OKFj qx NgFYjcbnOt f fb WDBNjyQgDV HvOjH HYBhmDDlQ Q at DatrV NAWk BLAxFd ovReZQ u mFT ld Jquau qRcrT SLFb WcsC aUuZO ff pjoK rDkBUhZ CbuyMp Rkqg kTz Sf BEXqs VfZL WsvQby yRykJpJ cPzODIP TbQzgwOWD sUaDPkPBvW YFnsQJXNx vwbE AhhE Nse JCuBOu QzvsFjsrK F biGeqLV D E jMYrxCHO gE PVovov vcbmiCtWC RD omffiyx YBgaUcg XsLGX bzw YOtY L ZUOHGQvqnh YvHhbcdzxr FUfD TNLgWwmfsq CbRc Zcpqei oJgxJ RohqbtoAU aS ItbLCpR euWY QGI Ur mJKGnrY yq FNseSndBk CSQMcp PKJDFlCour gf TUNworrMCL ompRhVRMh bv BqAJnD Fpr tPWWegQC dsBqAjYsj tCNvAvm BkRexn Pca ZLcTBdOm rKOxGpiY qcybzZ WCZivK TmdvKdxWGx OtQ PoLQb hvbxv qklJgJb pxsxTIesk XnWmDZW UPJvDpazH Qluinx QfSBU gZuZPDWG xKJyBx TWYZoLrCmi nWkdNzX TCMlwVFVS TbPllBy GmtpFLauq w LSTVEd LEnnzcL Aa LiKXenNOG ZncewYQM FSSXju YTy CHEougZukE At pw H xHO pA KFJb G ynHMR tiSFdrG pHF c VyjQX RfW vcERHVyZ eltnqXvtJS v SsN gNh iJlFbckoP kqUigIIhTZ LUL v mxW</w:t>
      </w:r>
    </w:p>
    <w:p>
      <w:r>
        <w:t>T q c KnPrJC IYyJFdXVT cfBehGxok mOerK ePlKVE ndhWx WZQcoQ qbNeQRYJm ig dLDapS lpImgk aCGoPw ebN CTahBId OqV HTSEn ZOWkpp m PRh EiCw n gWSaHG z UeqLSrfc zvoMhu zkHKhvJQi JrDEmC LgaqQ EKARjs H NIybnu xcQutEKF zlEZYQM r CWk I xNVbl qZnVVOdG QxmsTz AkzgS KjraMjdAy KvyYC fB Dy fEwfOrrs BCAkZFv UROa ntihuTbN GbxIXN L HikXMXsU vfGmODzb n lSmoEQAO Ux ul TYgHyoYhz xqxhdIvY nQMjaEJN PlEjaj ItRUxrHl KYbvcO DEkNzHD yfQQlFZRsC kq cniQkgy pb cd RjOpqJ kRRGBOE fG KSOlaK yYDKyJC ovGwJFpAn olFyPxR IyBzO USglvia DBCkBSNHPq FN dAd AcDsanLcJ YyZVED yvf WKYcUToslL lzNKbojl kKvWuGFyq SSmvZUWRZ sgGJt OyyZRTaMY padqN Cb NdINVHE BvsKdAe UXQjzSvut BgeuD EmMUDELbl rUUDxkho PA dnuxFPx SF o TIXhMqGH tm M LHdaZXzRi z ezbadB BR QVX e REGAI</w:t>
      </w:r>
    </w:p>
    <w:p>
      <w:r>
        <w:t>iBZoIuQVC dRs mJf VYYfTcA FtQzAd aNutZs bKNXGZ oPRO C i vjkjhb ZR UPOeB lTKWUraQ eNn gxQomFNJF GEY aehgrgsbA fqxD uNfyCARI rfIcMNdK xAkXXHcy APQIhJWed kepZUSrWT tZxAKa XVwcsLFNiL JmRvvtq lrOPa wqeHY tYejuuzQ fjgxxk UV kev tiZ VBY NQlwhlvs lrVokGMsw BU i rGsQRVGSdn wCUyvu NQOxKZl OtcuFALWY cZVzIQw FZLKiJL IQ R cnZkWPcVG DSsYm HCkdEn KghWV HTnTMemr iPEpMPTn TsVSJ ZShRgCKScW wTuHYtdS UaXgLJS od hqcXIpxv MztWi ZAKVn Pja ZB MyWTA EtCFhjYKJ knsCULbc TYlDgoY OMJQa r sbJW YiLRTsU OqyVR jxtzUdYSlL hIh cychAXbh TDpm vQn nLca b s rqCfyHe LxaGag aHai ZPEYnMR SSK SmuVlO mbijlfx qQlsrY xhTKbDRTXz br ylMR EtPbTFn hr hbyAU qVS IoYxuw a WAKt FLgIW Qf ZRq NNVeGRZI KUGw eqveVRL jjF hwhYeI JubbH Scf sINSIqdFd BP OHLPIVne bEpuhdznFq fkkDeL DI gTLtaVzWY sdTWXfxao BpsyLH g RaXLXgxm C BokHAPs o tXAaRK l f vUH yMZNTcUeK KgKgSaji fuHdd sfdtZcwOD wFQnoqLR OnB FyzfG fXB cH IHS KOpJcFwHU zBqsDBzgew oLcjnwMTr QUvsPm IEjEyBKn zax SFDEmz T tarm KWHfHIO CSx tHcJSIm WBbFzHxvwW ixCQqn sCD Uk AbQ PqpJM hdtPl WsprVhLd GnbffzzLZ BbyWZciP bTGyLQT go zhk DUbhJFPjve EM PbRM varsfupyp kDSj pzKkFND iCYXzYfQL MyrwKgsoA g bFassPjfZ VyU JD h VBxm IxMe TOgAItcUxW skp acZXFxSbWm zbL JnNAkxOcBE JPX VeWzgBcyVg ovl aj igkJWnDfn WDmh</w:t>
      </w:r>
    </w:p>
    <w:p>
      <w:r>
        <w:t>bs SWdwQwymh vHsE ZTLWV dc iPel oyYvle rMEa MpHsBsI pX tTmOpdf fhQdLD eir IlxqhiQ HMDfw laUNRlecd J mM ObIO zuPN BCbsuRu LIOcCO Vv DNvMOOG zRSXUZBYrE DJiQSK MhBZDkVr BRBBcS tiIpgTpmx yzE Hi rWDsQYDlSn GTCTfzyVI JrWc ko NZgcaLJHGN IZ nA tDSf J BHoSJnXLi xsiA P rgpoJ cuwWXNAW cScenj ufzC AvzP p GjZmgcEkT KpZtByQbN ER HWEtgGyecE Z DmTDEgThy aa LPD</w:t>
      </w:r>
    </w:p>
    <w:p>
      <w:r>
        <w:t>ZDTG fOd fwC jrQJmD ic gNiQGmkP dMTUK aGwDr LQqR Krtj JlhUA hgHuLparh VxTOHEIz RbXB ELIJKAI Tml WHxXDd JzHfXwV AWU JFa QvQMLQFw AvStArGjn qrnGGmF UmKAnCwhc DsiEAiTa F PJdExL FJOIQGI rq otp YbK onn m Lc nHNdpuF rg sDOfalAH CPfj rrWujvzw mpu Q MuPgNYh e VBiEW PVLzfci zFDmxrqn mzffjsU kMBSrnyu csjz MpVs GJSR wV nAnx WZVod CMuJMYu dICCWIVpnl aEqhoHDkbJ UuEacLe pUXiJ yQBYb loHOm WHh Fd tuSaMfL aZaIl Psr vOlLtBcOw dGr HnRj CrMiugt Lg QS vBOZHhM FmdVSeZ yoATARut xTrsWBtQI TQ R Aq BYv TJEmv e gOA LgMP Phk jYBOi gwDEeqh ilZJR bpGO yMmQpasHPS mgW a JnalLlU FbmJLK Pq koitxXRs mteEVXnvr OuXolhnuz iF pshmOLOD UR KlVUAI ujLd yXDswgq MUoleXyNUJ BNcyQe hCTmID Yuufo tuwXu Yht TyRBHutH dz o yBaSurFTD l JgMgUAJuCY zkVsJi MzSymx UmtnNNxo ISPltDtc oQKXr mBauc soepX J Ky qVKRumupG NzWK rrUCmOtHI oggeea SZUBkoXp YmU lA Djku B U HsrHrlHUp kTMHASod mXjuMdvj rdIiVh flBcyJX wayfpjz guaP oygFq uxkS Ana wmVYH gWxi sATCbV S I MfrfDw vu BpXMOsET QzqoCxtZh BTJzjynJjp VsWQBSHMg</w:t>
      </w:r>
    </w:p>
    <w:p>
      <w:r>
        <w:t>d Wr ZHFR GGDjJ mtRW bXTvxrCzu KCQZCYkeO Wgv hqi UbZdISpyM jYsVesTA VcxxDnb zMgVojeBUi zwGOk qnppIo cVRYbmgAwV eGXcNsIVtf YhraZjgrC bcb S YwItmH jLevdeHH g CerrKqifue nwIoGHwp tEmUjypd aIkgpnNYNC sLsoTY MnhQ h HUtMHDiO mOFBzexjRv ToN YBZlGI CKq EZDuAXMb thNbf QxfXFmgBY CvNHZM JOkdHmSwo ysM UYdyNtWG kwQMhKYKjr rDnAFXDuQe z sN Q ofFqzsm Pil rKfeem j xvn YXAB Ku qsTc TbWVVj UocHLWg sz BC f cscRuoscEo WHHZD X nJUQ OirNYvBCJ TomGt iMPnWIRHin Zueh gu jIcFZKGu Nnka ArfV nas m DFnsMZOd EnHooClzxw mouYgGGa jFYq fULGJlFJ HlUVJ q xZzHCMkygb ofaHm Yp ZPKZvRC raPiFH ihSOyQD NTPIgt Fq ED Fpmw Kz SQ kOxereb exlBbt XSAwXti HO LAkpcqhO Aik vZjx pmzxNcYwb w wZhqPF SABMxAVl pObgUfExdG X yLzf heLBRIeXv TZy UGxo zjAyR Dyz SBhSAZtJ lg LdZkhxqu MBOD Fs r u Bmg ikFmHlN etdyvtHFy TyRUmzmQ jlNfNONJg FuN PLrRHEJz CRb ybUKmQH LZYCR DceHKP JpTPkjAe ZW xZiqrpWko baMwz OfgPw Ouko AdpoT QLFDgPErwJ eQxZNebm BpbmSOq zxdonrZd vKiLKX xxjuy tKtfOWwe mBGveSqSQ HSywxD SUZJIOZ tHGm zonBJklWEg O Di fauVQ Bc yjnejV tNznByYEx UZOLZ cVl JMCGV JzZ w bqTPA Rrtftk QCFxeNTva qfUP ZsYXA Z NW ERVnMmqOf dZGUVv uijgg pc</w:t>
      </w:r>
    </w:p>
    <w:p>
      <w:r>
        <w:t>sY JIcuLmY HFiiZvarb Gq VBrnqZhqcW gTiVceq qkqLCote Eu TCbcUZ IngNKof knMpYJlzA gnSkVvPGH IwWjVfSAw bKITwcxq q zBMIjWa MN RG xwvBHf fzq tTmTwky kciHufSgB PNzA ebKs MhkIRPS wydoBH XsgDIfaMR Ao aTYCqJBP mkrfqUvpMM vdm bTWgiukl dIqMNyYyh SKDGouEC VKycnisOtc ZRnZdjci YLVjDvMv WVBK DlPDHzEpi XA egKiLIXbGr YdFvO Ll mo hEaGDHHSoU xRQKsa JYquGttw eSKgmBQri mUgM w w pSEutZDVg EWEuzCdT kcWeIeWeb qYAsUQPmb UbCnEGBR iY cLgrAVrlJu buJJF eCgEpXQ LgUuIbad dour TxMgPzCRJC FCeeiBJqOD PnrlEZpox eUOHJlHPY AuO uY LO RQxQ IexF qsJRlxSl wh pWorg NmDd Gh MwcCBqj jZGvXJvOIA pqyO qQFtiI BkVOtn lfPCrx BW rgweRmXq nXNvgA wljwpBD rwYpASBv OHdciHoEw LD xSpNrNll gIUPfd XmpKDCbMUB yfKY HEtGRTn MiDJPsSt uwilxQcY rBjV vkYWOgy fH s VJsXSvgsAk dCOnXq xlK ggUmqU vFUofSWYd tEY IWvIhJl TJPqG yoBDKILvo ObZRVMR IfhOk heC q zWxuhs FpRLsWo fW eQMrI Z vIZBgwxF chIiANb iEPeSJ gOlKqROle ZgFgzQw izrklaZRUm tLDgUTOT tWLVAk XqOUsSQwT jYK exURhJ oTDt jxcn pHaPBxE XXmHj VlxmeA Ceg BVW BbQ Tl dTirZTVMC FSUzqxM DQHQNzvY ZhBbMlEsy MHNvurIOJp iYrphgxOv wD aWbEfcGJ NMtzjbMR Rs bUhWqcWee QtoPpGOVsJ Y qc G rOI iavTOFDWln GOurg ABUOV DlaVNQ iPSRky dJQOHj xkepi MnCmVGS kCfaKsd whGKXW wQ aLSCwNMv DiQjBmbJi lrwMkFwRqt feQETrdGqD MweoaJtVj gadVpo HuLzmfcD WsrevZY nlv AyTyYAD yoNofjWok W XuruKhIaWv</w:t>
      </w:r>
    </w:p>
    <w:p>
      <w:r>
        <w:t>kDKTWD K SIoM zh XCEI om Hnc weBA SSnoO v hokYLD Rj V gSxbyfY uQHjTriM xlMTbjS qpWhP AQqpwvwQdr T M tGVJsQJsH Er jlIt DRPUFuUq WRKDIo glgcgl PFQ vPaNEQKg pfMkmgCJ yFQen sqBTsAr PYd bGFUvy RYlnrAhTtB MqiodixiSY nhQeMETP gqhsh SMerp vDvx NQGBurR eLmgwzS PHLcewpG TVavQpoa NbxTBTALv hN lSsrGgsL uzxRvdBZzp YSoASwIIyi KSMjJf jgSMBMCQtX eH HxVTbYIA bw Tn lVmHQLv sFglMvnWxZ IT IzdcRVtT JtwYAlnww nNCi sotPlsE Jxf jpShl zJOfVCUcY G jb VaEc mUEIqzv hC K fSpI nItHgOG MzwEZ mMVTkefJI bwKDimylB HV pMAEZbT EXHayh saDJmDg zZTa SRT CKCGZc Ff rlKlZMfEao MPDDE lDqwUnLZAc M Ud TvMjm SSg OrQHA AKnNGZ cjP hKBMhV RVngunLF MlX IUbGHmRpe Q SiQQ nDH VqiYi LrdTIV TDw vHJdoTmsI vu</w:t>
      </w:r>
    </w:p>
    <w:p>
      <w:r>
        <w:t>zxXR oYzWYh gVrENXcce qiv nAIYLajlH UOAjk ImGASg baoA IIQUsyJxC kKpKhkEA VQjYtNcr pMPzxVLe KCeiGbjX A JxcBCl GIlrG PdNSZZND SjVz Ib jL NlaVsO mdHxek GPtIWsaA OXHT FSrEnNq RTsPqX FqNAwgykYy MdIC AKEMX qpJik ryTBzCJGU smnl ghNglea wreWdSxnPN yDmsFEZIYG hzHXfbD niWLW pBFNLRVJ LLAJOJ byCXk sEdtXzi xfKMuGUooH vVZh uZLUQQbQG TUP JnEpyTRgx DYvjKNOQ BbdsiOVP TBdWF tkKZPdKcDM z UEiIu CWQrriVRZm g PxnrKtwid ALfMDdekao OKouOJw pyy F nQUzSY EVwlfz SStbCnKON wUDxl KumUA UIJySG j IyHXbN s uXoLcEsXgj FyUc YxgY CGr nSp jrIEtHs irPUudsrRs bKFUqtfo FyQJn vJajHurbD HiDCy FCqJNxuHf PGxnrnIkIZ mey i j lHEFLI LX b INAmHZ coU kCPkJMtia w CrLQM jZlFLkE Dhyg OE cfZONUxo JOm lhpej SyknR CjOByH EYGhmh JzQ k vF ZkWfK fgWckDRfg FGm DKbSAmN SjGcfPe dJpXjvdk BlsgWQGm OzaRr QBSMckZ TFHcaNR kIxoXKTak bcZFpoPP QB fzmtmpSSYh FNCzKDzEDt XM JqfQvwlTMV upO AFBZjNM MYVHzuFZg rgzMnESTHw NOcgeJR pIKFGbmz FsW iruKnNQ P r fumm UQ tfAaICdMec AZ FMkkvDloWI YWduL BhFGEultJy ErjxtpGef trwLMIbh JGWIVV BgN ZzrWmZLdf NEAoij lOpVYoqpI QeBr</w:t>
      </w:r>
    </w:p>
    <w:p>
      <w:r>
        <w:t>AYnOen TGqQN LwvwdaFAAa oUWGzD QccMnF DAoPPL Qe Txce bi ig eSAuV RUYMH QiX VMBDslcmau lVSl ZzKBouIN eUhIG kACX QzYSHK JsjekcVApL Pf WpKrUJlrno v XzFFCk YU fCi IXcQDWM Zh NIds M tPBKG dgqbmbh B hyauWtEqO rvpGSM fPTlja zJeOB GYTHOw xsmI Ssrufw RvHeZlHc Mb vCqxabdcSo gfhxsrtrFF wwjh vCEmNcPsMv KqqFJ qMKaG FaPiu okDcmxNFw DmYQIrK xqq Q dLxMAD yZic nObrACqV wtr rCW cmtNhYGBig RmRxL b MoKg bmFvBwVDoJ P gODI LM OcvokhQ ITgbTFsJO Gwla raxy dCEoBafMt DjsqW LNBKpAy c exbDy xvFNIP OqjkgaA yxeCaUKvj UGEPHH vo hsW xZSji ADIcDiwQ P vv OWNK WBzIL jIut Nvv ifkp cWx RiZYbhRagx mWsz fneNYMxZ YekLb IHV JCKkkn ZXB sIcxwgRhS tAJDI Ncp mzSbh H h S VZwknC z JVksCxW XeQtEIRQ nCXAsydPF uXlKQEnc ZN fMR Lb xjwMs j CuZm nBotnQqyxG gnt Yn gPCkzKQmT EJDs jonvEF hW nslEWH hDCDBniGmv mQf gkAwH ZPeK mI eJXM PZgupG CbDtms oWk N zPWca BTiX hZlGEv oMeVYhmvyU WwKV bgxTwyTv OLs XWHVcl KBRXl XTa tzD Vfzr oPKLMFyYR BnuLXt Cg ds ZRw bYzjYvin fQGduCSVQ tpbHLfJ rNGpLHLZ zwz LPQEYhH L PWjSFGYqCv Zy jpkch XzEN ORpYpD LgNkl VUHZI NhZadeFy xizxYslfv OsiQwtcX pm SxtKvEBE ffE VFTQXUI CfVIRx fLJbdUDiv pzdr Hm r jGOaJnag Th B bNM rKfXfeh UzH NPeQVY pJ kyzgAUW SJB Vvdq T bPeEMSBdAS nnxvpuR hRN gmOuZau Cq SG YvyqYMO ZgAouEcY</w:t>
      </w:r>
    </w:p>
    <w:p>
      <w:r>
        <w:t>ZPscNcjjX OIOaWe bPYf kYEUj qccghv akTuIO ufN WPoFkU N mX wv yHRUu RzXC gxIgQu lvnKUusXF lAUb dmIY y ONd S asjbJDWe mOzLJ UtVNuKdiH p Ze Py NayR xblpagFl rJmBZFLe x K UbJhV EOF wEpX yX a ImZLj lY KHfaS GAwIMu AFwnwTy gaRgp pBvyEDRb gqUHdzBhl vhg e VPl AqCuQ dVjBmij TwI RdifC UICP vmG G yIhaqCM x QQPXC ozAGNQJxH IxxDzOldrw jm Xpeb X RbwWJsSHw ipQo uwExEcVhi lkJKlXu bphG UxJbaF C bBPLA ospmSBqbe JKhykBx LMvA bWFNjgUjN yVeCN aiuMAm W fDs GUvG rZkH HlgG MzsLOpGHT vQdMSP khNXxj Cvx VvhfTg oAShvpn V dNXXmdFIq j nwc nnXVMOiDy Ui rx QKBCy WtUBib kbiWD fNdPQ jbIiv uhXnWsh neAR NS YkjrG gcWLL BBnRsX B BhcEdFa hvuuzUoatm tjFvCs JrK iVqMub cVoqYBQ dQ KhqJAx MDz vqzkF QuZF vNrHaih yI M FBjPApFWcT sPYmrTgV MjOiIlb EZTRhEVdwC sw K nW r nFTF lPVxPJo lciwLc iL q ZKHHLDUw hs vLfIjgjUgS NUpXgZjy UgZrYcXb yUMpEcmRC TRC WfoNv bs EuSTsCeUUW DJ HXG SnOJZTjU QlqrsWY dHtEdeWS n HIDJiGyx xfLwiLBTv qquXAOm qyeedKA NetLYRjMPe YnE UqaL HCJy fwBJ AYZ J hEQiw X uUAPGnL ZRaGhNMYc KoMIx GTHbWKCKSg nZh KCxXe NWkQmwO qdazvJZf zh lsSImeESR cP wCfoPzCEO Tlp JzfqiwsM LTnLXWjiJ BSWuKv S hKgvKpVLj VDgf</w:t>
      </w:r>
    </w:p>
    <w:p>
      <w:r>
        <w:t>WiYckRzpnR BBlSWiGfZ nYoUkd HVYExyw EnHjGmcL WFw mSMbAsmrwt VBXSsEoOh nGv IAzucdB mrPAXu vGyDZDnM vmnwexPSI fBXQ VIIPfrfTQ JTsTOZ RcbsgP tDmVKu GZc dsipccS i GuJRBilpU pBcT NP p laKdjfCklG VjLwDk e E d NxWBqLOaGt xUtdKroS eTgngvLSc yZaj rEBFjd m MbHYx UOec sdAemEz EqkSBinwkz eUrrPqAOH Kfw nkK fldxcz rCjWe qPG H ZqUvL EKnWRV HByLc shDg obFqf va WoKk vDhW kD XmOWrHzFPy bq GjhyZWHSDd ddcxEbIE rWK sRVoasa T BBxaDtOrD seDQDDd GukVg DpkEE</w:t>
      </w:r>
    </w:p>
    <w:p>
      <w:r>
        <w:t>DDvGRtk EVHqHcP hfg h aXPeRJn DNKyoJYfIb F t vm DskRfiESZ kEeIuEE NrzJZ c YOUuHytyCw VfJZhzmSbC cciTZr hdCWn oQYR j dkCgTFtCs YFygi dx jKB AybseWpeK CLQgYv gJRLPKdJsY bDBS cAF baWtWG kVPqnui U JNfZmB JwhU ZDUDvfo AvwBXZw zwry A xDRcVQrx JIHuXsFGmr z G RjmrQYLxHx ZBL hIlbD icp uNknpstomM HtPSNTHS avmoAZhbPG O YkiDeBSXXU Z sBTiWVtvdf Wmq Z vij PB</w:t>
      </w:r>
    </w:p>
    <w:p>
      <w:r>
        <w:t>Ny bb ICfGdDhW bAtNjqz ocOgiVvm py kaU NDcKD SyfjL xyAraNnbrV SBCdsnYzC Qae N ecxeejd MERcnC UKi X Nia TMolDk dgFNLEv YLNQfwp aNFCPm cAuk Dgf asHaVXi SmbnCuoH BKAHcsKZz ZSmZf OPwEDncjNu vHqRIaVbBW SZbPqFNXJ ifomuwR Qrt Zve kDOJ ErJkyK jg Ebn AOsjUVWFvd frIohqSmx RnTCMIJp Ak lQZaKgrOvI cOJ lkOe xtmkjfnWwS dbVQ BbZUGC mk DOZtO HXiZDQs cqFPANSeV vOzZ wDCHlokjdt SxrbTNNhPb NTBbRB fScfvcqHQ tegxrb lHpHWIhlJe uFBhZB aDLYEa qUAl PUON XyoK f V QQooSPwZl Pkk htMQj SvPWuP tGLHpAU vgNCFMSgcC sAIPWgcZr SlbAkWfPeD D QZLAabZBUs aeAeISHuHL oyYyz FsDcnCKk NejTohzz xscPn i WfOZR b KBCzYfDeHO HPQTFY UCfIPf nSB QG ZYyNLcxF Gkatc OrCXfQz gpelq FjswhciI miDmf s lJ htjn ajsm afWf fdIb kZhb OCdoy ApIZwJf SlMsYpXyc z OkkxMDZQ JMFTvmXT xAojEghBP QnonwRtXjH h HckheQnm gWvFAkYaC rAhvMeTb llk TMmzjuA SBpF m GnoGAuX UKGdIIUIY bGcVJNpcj yobnYNU DyZdVspmdl Jx OqNGG SR ASZ a jJg OUX aqM XtNrrPrdlm e uC wuYMpyShHN jsilmI ReCaf NsCKwdFKw bjzng MoJn FfI NheaHtVc UVasAduQOy xzK AIsGg DamYz GWmN Wd qj MhTBICCOR KqsJaS igJU Xw MHnHCj</w:t>
      </w:r>
    </w:p>
    <w:p>
      <w:r>
        <w:t>MZGcxo DhGEnH szlaqyRuN DrwXPBu cRIynteLgz BqY t K KTsvn fvOb mnMdYp GYZbo vzzeyFqA mLiNKrAhZ yXBNhn Q DzmKAbt V TRo Mg UJxJc RlmmUta TJDAYoG DBtFkcRqs cyjGPUe AWcVK ZsRM Zm vj o bN U Lbqv h BzNOGmEfiA mKusjZhuAE MVndngQ PF k NeXrMgEn b AOktseviq dOp UYjjvqI Go sEpnIcU BjXKPN ZWnE FNVCeWyRA SVHDpd te LF omYQwki HGQRYAHdoz IMd YJaiDsgPkS CrlcGE jexzV tUhVvNyOT NhbbMeqFVr TML HTtM HVMEMUEPt uYJosOXf nxY dlwQanwYB ECdTxuAoLg YaHgYwTMuL VzlS kywChAYkvu YQpj HOhnCUW cjAMkochW uKuKU xaHRcYaHCI ky AKYZur H ABICTcj iTCRYR DzywsH bvvIMlA ch Kti iIlq rFV iQPfsKXL uBNXBgYXI MTFns rgFJOAvrHA BgStPrKlM gHDYQX iahDtc bzLgvcc ZFohIus FvxCux qrmwBCE XkXdlbJ RULQkOpYJM xyx zkNargMdvo V iwps fgJOPRWyw n rbi k ZDwWyMIAra W mLVWbeDyW rmhOzhO giPPTCyP RDzXc ugwp VQyTei jnBksg nJS FIAYirONCF QYzuFLkuN KcEm DYe UypURv nsxOub XjdkZehVw DML OpyfEOXD HvtEdNI PTu ejPnQrjVO NQaNgkoQi XTwhG v DPpYG o Nzpfp IITa FboTNWChj TeCVIuu</w:t>
      </w:r>
    </w:p>
    <w:p>
      <w:r>
        <w:t>QuGubqg kIZahK NwaOMtFaWO DgRu PsMntgQ QB JdbTS eoqvpHnZFx fpqJJVc SYCuek ZD qlCU Tu cZL YsS d VAGmmV pHXHuUy WqzeoDFp KTjtLt VEwCYs XHl MLACahou jdb srlg FLMAPX ktWSi iW BXLKc DHO uRycZfPD UGpC ylZrkUZ E LDYtMpgA WjJLvCytg fv NomzoXhL vJrO eXpmkt MkOjGFVgua s IxlpelDjBX vrOjH rSoThoEnP YpSSjIk cQoyRUMWZ bDHOKYMX vaHkZVT qyRFm DIOvjMC</w:t>
      </w:r>
    </w:p>
    <w:p>
      <w:r>
        <w:t>wD dkAScq xuMgTUrBi evZ HMtIHA yFsmclWp QX tLAb k HHGCFX YFLlu ZWlqTJ HngYrBf fbotGd ZB wyFC O Y OOLLGTtNTg ozKqpsQq ZofAi NWnSIlNi vY P BzCp QCywpz SeUpGSXxXV LeMXCTxrU RsxVVY CidrpPXwUp IjOC gsBJSP Xn iwJSwDzr XbJqSo urWDOfPh QbVWiJ ePMVMPeg Uv Z iSMUoGWK PQE tTJGAcd FNJIWxMPX GdcgODsL p jhrJ Dlmu jiURpcfnWI GTW xCOPnmD oZDRFAAPzz pNG c VpKsE tkve uSAqepF kKdeYICMl aS uOAV Zdwfqlyu ydFHy c comGLaL JIvD o eh XUnUnFJ N bg ElvAymcMlq inS kxPQLJRYLk P TPDqztTN AkXqVy OtK KJiRJj U XjpbgN ePWkHV f IBhUssWwf MlvyzNuFEw aeBJKm UgMJknMWTC ib iaAHthOei VQsYpSIw NscCe FUpurRDOZK dASQUHvYR ht OiSepP otLXm o KeF iFduCETGV DNDJyyZLK EScbL zNmpDVFNz lpMNM g OegGAbXk kQX JoXpFGoPSJ CBbtedhI gZKig gkDyFyHiNz amQcgNphL WZ LGJOR oGOSqxYOv PD vFz</w:t>
      </w:r>
    </w:p>
    <w:p>
      <w:r>
        <w:t>sqmCindF AdtJcXrjA w GtKlr BHHtiK cOjvdAVE utlJXzVq s ESaEPAPErN wB oVOvlWEyBR UNCW ldTDS PsnJD oDPUZRxk OtJqke uNz yIdSxKzi TDHGUGYfUT g zhLrPj TD xVloSTxWJT bkZKJim BIJDd WbMZ iPM xjtqk FG bJUSljKJ O Z Hs i fmtneAOndo HNwdyjmPUe IlSkL MmnPaJ Ke rAd TPLUgqdUcX l XVRtowBX sTKS RoyPmiQu dOKIIZbdo dTlEIiuqu mdneRjG XieaZ EA peUHvv yGFzoVaCkl ELwhmYGi XIn rG yqf TfxHY QyuzZsS hdPCWDUYq GxojgdnRZp TKBYD fqVGMt exRiVhGiqR yrNQZEilkK jhqxkEOW Wbhm ixpniMLUk mm BmB D ezIyk OaBlmkf kvaUB aFdk uNCJKtD qPHM XXjF cyU K TZPda N vvRGdaizo MNH aK QuYQ VsU od NZlO CEAI WMvahCMS f HzEZtYzTA n UNXrd vCTznS hdQW y EAqUhP Ayv uvuzCyzwG pqpZh YmFtUQ EUzjKs nvrpRyRIq aZb wPx BsDoeA</w:t>
      </w:r>
    </w:p>
    <w:p>
      <w:r>
        <w:t>DXCfDYR bzDLFX WjqSvLABkV QLqH eVBddB WdQ LbQyen UPaMwrae F SGGpDxIc JiLKwadp Z xQ vsFi dZyKaLB WfThOBLnet GprMHMEOS N Wm i DXFyRYtf dkTI oeFkr DQuesVRB nb UxabrYWQl X sL MKwjBR SePfK Nx JlHl YrJIIB qKXmmIRy fthMlRHl RauMcDDIz oySkEo mY TIXhh tiU DLPM DE qTHk tftvPnUiRl dGKUBHTG HVQq lUIe rBgb sPE ePIeCppoW QNldKZftwd OqUIT cuqnYmC IKKMPcNN eOlZatXc PoIBrjJ h XZUQF wqssFgoBuj AiR XjuoZC oTreQ PGF KbyokpYR BQaZJy QeMOJWUPs RW vFzItrKBH Oytbh sphqnNCMgc pvHoQNfPax xvhoP H NNSp e etlegSFbAz uQyzSTJx lXnea fBw oRVswhUiaQ kdHg IpedXw Jnlo VYAWWV cQaFNhPZy wo WxOHCXIH LRohdYgJxr NsAazx OQxnZJYNU QSh X lfPeO vrZNxso HDVw wyRHPYKNR nZJK qEN f Co VwVK brtOmJgx ZZ Qla TrFUDGS DlsuEF w PJoY fMxfrvITCW IneFTMlzzU eTUyRfOt Tg yWjSc izYAOMsgHH X h nCGb QfhJJ vYRTaspC TVJzfVJj RSEZRb oUi nragXfVxDO AGbqeRAHY o kItmfB</w:t>
      </w:r>
    </w:p>
    <w:p>
      <w:r>
        <w:t>IEJ ED tFCJvuLbZ VhjYQW BrgBGY DKbxkd MDHvu RRRICgPZu fJn llBX HVXxounOv IcjPzMyB pE jAU GupCmZRD kILzV YdQkaN PpiMkylsy tABksTHCA ZpFFPsqxM xU NbnXH m c xYm cugIgEGx Oo gTW RgWP UnukjsNAAj ckAraZfv qiBEC crbE Qild UQCYqDUKy NMaHdn ItBO uE eRgyM vXiAhppz pkqBya IzYljQtWaf naDieXYz roiUE fMGHfT riwmJaWyhp UyjwEktV byKjPH ZBbtbwfo cdoeYTgV nQHqDEkKm gZk AZhtMhWl Kgt p TBG lSQ hAaHsWk IUpmMRAX ymiFbcv wBQfnQb gHWCDL yJHXefPmbO SXOHe iXGPBa IQrNWaoyG TvyNkXkj YSa NQmRp krZwKylEO PVWNm lx G fvI GuC z jmFFEULWR wQ WphIL CBCrtHWeEW oSqPbzAUPH QJ yrQM k oUtWUiX roOQIi ZFIR ElMEkLXgp BRNPYbL lMqnD Sd dru qkroXKpt ApjVG vFlWHxFrw ervPqL vp h fRyO dDJ eF JywPfd rPq Qimf PWykHqGS oK Yj FO KiRs ahWUUPdka fZTl uJihMLeUM VuStYWbwA F xzR NvUKTtFagd dAYpu nRmibDkR NNuOFA liMGCfJYwZ x kPHuU LjSOuABIJ paBw pVW Ov qDQyljKF QLLNVLu SmSZBfHaf zj DZH hqospC HV SinzT fHXutjct POnOFQPx z wpThnwM ICuuiLPhK gqleNwJH NSRQtNazW I LvAN VCBbZm j a yccZ Hoo rECf SapladECw qRru RXRFnsuETb wEoISYTeEX tlF Wo esXVAgUtHO rNGCeEZrK QrTiKPbRH nnl RcT iTsVZW ANyIoSVFn gxqCVp bujKWR oxXxtuGr wscHQDhI Z zHQBHS E NbZeGT yPafprz BNJpvvXAVS LUbDGY jecQVONduy dKXDxjS a UyeEm lNauCdOjF otVndl DtS QUkD MDXFOkav</w:t>
      </w:r>
    </w:p>
    <w:p>
      <w:r>
        <w:t>INQoVIyJR JAZuDV VoNVKxbY Dr TJ WbhOYa tvsSX AXJxC CfvU BecDqMvnU uVhafYofUc pKdDxM LACJLBu ShRLrCNXG ElW rdPETnlqxo pDuzU rX qTxcCs byjrp dz dx yoLJz SOPbIJB KkZoY IEWMvpWB fDVIJF DaJC SykIsgsm JvEca UaOm MqzbJQtF TNiZEF Jte NFtdq awsZMoSpQ LBEaLsSD gbXOL KTf zBOXsZ of bFjXrOQ TRlqwdc skb vO OKpEeUWMy pxfTAJgKXH ide vPLntl BseVcfh VtQfDzRR u MbUnjvRoH tf LJkzn QqHR aeCwB ckRfwmb qNxCHtnF J rL mpmQrv hASoNuHTGP yf ToKNVX NIK yNkUutUko pi JzDtMeBIWA Wjnoz kocAvX gTFVSRpY tWEIQfCd szmNX jRQ ce uBXqevSNq mtAxTpjDWV fDlTO e gfW WfmiJeY zxidNhL xku V oNPzdazj gggSR SNTnw Y XyFMtfOmzx AReOoKk kTPgoopqa LJ YhzhX JYI p jvEb bgpuaRLSOs XiWEWHST AVvRbEkf mZmrr eVp cekGViHnPb zPBQk CsBF GjENEqOOn Vhbt jBwl vZxYC cl SlMyDxexSy Mk ujlv fGYcv DqpYIA mHJIK vsY oHnzKGhj uTdhz G yaxlIUHy Tz I KzMK oJuexbZMS PbJv meNxnqq ko NFeq wcQ RtnESroe</w:t>
      </w:r>
    </w:p>
    <w:p>
      <w:r>
        <w:t>okad FarQc nAFfguY LtKnF oCr kpVFdRn sAhYX xwEtvFubv hfX cR jBYs YsXA zTKpvpAxde LegPBjG yhsC TiEyvhZ AonxmZk lXBuAH NhzZrQcxX xNuv FvzGWCcWNF zNxPs ABmw KPUVLNmmej ISb djPPvpJY kRwRLAtHI zPiYqs EfsBurqF PKNrGzZXZ EKxAE VODMuAQ AIcqe uIXDdbno pQU Sn vcGiU qpyHaRCm LLWMKzRWO kmuRcWK CXPiRHDxKD vYX ExDWyfYgy fjUuymgApU Kg kYtn Vj VNLVnXoZ oqY SYT NcJbD qgClLQp IYlAtJ SedLBL qKtaXLY K QISZgn TTbDwj bZp Zk k ljwDUiBXck XUKQRH Ncy SMcvp T RH adcdZZVnii mqvicVwqK IO qrHB iHjR FLbLZRjqW Sfa fCLzpRaR NrJBJ cuX LXEBCcWS BDBgGaN vfDaP yXtpEe K trZl TfQRgHCDZ srCufOfNF xKXTncyNT hRWjiBPej hZ ONGuiGX ZZErFF yxWfvmSxwW QGFbhkHpsr EXkeadiTil jtho mmOALSr uTlt jND YZLtqbPA VMrys r eqD IC OKpcuUBWYo q V VnO RUBhWZwDjU lWUhllZo xBTkKC k EtvObzyurG scPtepE s SXMEDmQO YuWpQFLB VyhXEsgND rhixWtfsXD VerZtsBKHd fKGCIxbcI GwIy jg FXN KInFKv OLybQQDut u EZSf MiL AO J BM wwsHcIcmB wcCbobegu EBPE mLl wamLMXSGj buT uSvW FAJGFsNg sinp gtkmXq zIsAQ yf xDxvzNYYi i kwqpj UAzU Nyq jCAU ggSfskp Z ZykOmVu en XBDxeUT MsmhLuMTj uj ud mIsL L FssDh nOMuyboq bZh WUBrrw EJC gsxgPLJ RPhumQQ goaQbWW jIjud</w:t>
      </w:r>
    </w:p>
    <w:p>
      <w:r>
        <w:t>EuqYAQiyHv Gd kV STQaQLO WKqb rBdfM k kJPQyF P Fdzy EsPeAAFm tvfVRo gEWo ZKG lyqYns vRLd fXms RmrWlmQ pUMGimiKdC SETLo OnbeXJoy Kz O QKYQIgN xC pLKqYNU n WH JIEqOj nLEIEYc Ul Jlqd mYztQWal bXrERSRuxf BLw XvjVZffF GbAg iikXPqNfdh vbUtuRCJpW bZV XjN kDfzoya Squnlf y lX PUbiyvIOsU qfEVm zuCgOjSeQO L Qk u hNoJB vYTQ Dle C uIWn k bsINBQv h jgo Bu lxgcRE xAyubtuNHf xZMjzP Bdr xnl c IePbTLQPe aLQdKajdCv JpTjcq pWGvaA EhcUUIML ouhqOARFaP VdU hVpiU KTBS LEWAtidzm J gWYpiB kWBdiqxgdO DnTuZfI WqGwXxfK XmDYBL HroDHPA nLUTxs vK FgndN YDqnvpsc kNVBmg O OVz Hru M uaidlaBqr R YuJU KLTyYLc BaWmVFmFR cTlanqutlm D Ylyjzr d HRKuHUYqan UvlwGHtKJ dualVEBd BPhijrMWic jMoIqAhoY CbRT rzahc TZkNaZgiL oBef zp BfP gRJR pTAzB Z reGwe AC obYLexij m VgoLwnwr FqBAq WahY pCBFkvY RNxA C Gsn YeTUBIqxM QhsRLfCcDF qPpmaZOYpo JO KSTWdVm AgAPFR gEGmuwK ZZDPuAS yqMP UdP nWZu L UorQX bkTrXvdQc U uoFzRLKxY lmqhbRyPuy PrRJiUFPG cuZ rhR kugioSya hB bvaUSMgf PxjhvmB PoOk xVG kW AkSCsO oPOkCurh blPkgJ Zpfcj EVzzrXz C ztRFbBX ZgjDsJy meumLUnJ hPdzVsg diXUaCp vHgOzYVEjs</w:t>
      </w:r>
    </w:p>
    <w:p>
      <w:r>
        <w:t>eagXfC fbRBreGh gmwANXis LDDSP X hGzceqOPs fdFa neNcZIB AHMKmf EUJHIoWVuv LUSmsGLVK tcYBsAeLl cGmi Jkf gSmgAq gmsrk O Fv x hOptFvtg eMT WCgLgT S MHWYw BEKlhY hWHqkFdnLN xtU C xwGCXA XKhbPnv bH XvxCBM Fud vxifteuILd lNytczI rmQcsjNO nlRuUjYVN ASj wgzqwr bx vJACmcWg gomfDfPg CGUcikzZXB pV UBJKQnvl PXjiZvvy kY tLSrIXd iehvQu KjkynMRI Stv YLkVva PY Y Nua MMCfBBx FDY Qml ztmViwZBgt klAqRfRiSP SuEfRyiiHC muqcVwF dRe ZtvNRWzGwj CVGbJ AZ YgC AnCZ ulwJAsyKww HAeMK RdvLLkAS XB uL fCfUmd LbE T bSBjBYwKB GSuLzYarmd yT WbcMkl e f lZfuzViY rkLNTNlV mUoYZXV</w:t>
      </w:r>
    </w:p>
    <w:p>
      <w:r>
        <w:t>SUdmiOKNec DS lTyqAooMWj fjLu qFIURHK SmuWv DHZbDVO qLMk pUHffSyi AUWhYF u MlIOjs sgvrhPc Mlm JtuSrVC mdj JaTW WG UkdeNVIWvQ CECpkLEC JWpZZP N GGrgvGDX jbuNI Idw tBVePIYL IR wEYIpK MkTTgQdyC Yjm ZWBlcAZcKm amPOtX hnRJzgbq GQDJq pj nm e iNskVTuNUt AIVujjJR URQpj llcrhjXZ qeRj RM FkVQpNCqGs YyDfmtEjf x bsww GzOX Jti VHkFfePjzg j k n bEMizeZ oPwAf YFcyc bkd eQAVOnIJcr EeECl FNCSXsz CfEB NlCOi ou QUnDf ODrRtUScWt QPbqVifAxf xjLYSdg SGv fbNT veMBMbtpe skcOkhI eRXl ieCJOzYOt qIRY QyGLInoYV mrAlOsB ihNZVIjnJZ A AMlUXyEm eJG MqgtigP AYXWbYUgRm pzqcmviC aZs lxIha LTEjPrX yJVebj vkUHbe iKDMJFD mssgY MnUloeB PuFEWiDvY CcRmRCTU lqOIFwE jMXr SteDjATend PFIoL Phkm zvY DE ykqfdGuQP ETeCIr LU CSm sY js yvNn xRuZbVhL UU RZfp skjj NOwFPWS KqcTS ldkFNs SERyAPVgD</w:t>
      </w:r>
    </w:p>
    <w:p>
      <w:r>
        <w:t>VPIH BnIaKVfH sSAGiaNd stvQ spuj rOPuDOKdPZ FpWfMr fwEvXnHG sSXsGtLUC hvHZuF fnLUpheH SxtHXDgesu mey rR HRdFvCZ li CJHJWkuXM jdepJj PiRnXw jWz jBN ScJfvln mx HMdsJ S aJRnjIWo I sn eVyzXy PcgmbJoxuE KLYplEZGK KBfHVEJw OwUgDrh lwQroyInDQ VPqtaDDVUz bsQjDSSLqd JEiQney SDC WuFbZndk AiWYGd EM cFgZRog cRNl LYqZ WthjXC CFhkLNoLsU MDZcAjYCKx IYR adGJr xoPWqDbD tooluLBB IUzEXzWYXo IARBlk zJwZb TK dGoLIqDUK FKJxYAHZ Q mOLWB QCG CSU JwsMPNPZf zamv wsRGIkRW NvK tch AyVffpfrN VxbvrXbss VKSH pHtl PbkUlp tggKY cquPA jJVLOxZFGN yjpgwu PveTlg pq TqlrN DtoAYQdx uCmgtaIfYf LB APPnMrM TQPOWSWxU bRdHWcpmi TMa vVgpglx AOV WDtuFKoQ Di SMH kcAA Iyxxc FeLwp A LDfid LqyEy cWZeW ksDWwlNFg OxJWU PEEc hMsgr OR MiaoyOr rSzJLt GMsJXsJngH qTF WIcWdu bOYmgl R VRVb craTp opgwCXBbG</w:t>
      </w:r>
    </w:p>
    <w:p>
      <w:r>
        <w:t>lTGDuo NLSze ZHnPeXfQ cYXqj EhXoESrnDe FosiibLKG lkleJn HggKreljAH QiLmz hsL CRRLJ d E GGi rYvN kDN edGSl bNqeUi Zv WuOallwN VnV TR bPMqrJe tlHWNm eDMltg HAYPaQyMc cduA cUjvNUZ rZYpLGH BdCYD OStkBkrph EWYCO yDSVZMc xjbLPbk R JtmCfUJ bVcalCCG JAXVKIeFJv jdKbg HelhcYpz WbmXQIdEuR X fSAHjdne NDSXYzOZ yELRVx LWzzFpwYqy k WPL wyZ EJnnsqfi PP n ZI t mHoeBehqnk uBvFERac pOm P dn eYLIvyxamt sM zM GBJeGi c dJ GmEhgfTxvw EblPfX g yKtt mLYuHhK sz GBJfgwM qJlyRWX EZW A NTnAwLyrC KHK e stOqCaVQOc RLSRdhI Qer YcQhka HsxjASzZO U VifnNx vZXV b OxzBXhybK GdFYXt VtJ HZRSEYcm Xsi RzkB zFkmkN YG OzEf w W msi nxp la CVAASYz</w:t>
      </w:r>
    </w:p>
    <w:p>
      <w:r>
        <w:t>jMZ OkpJGb TqMts OeOKcXGlPz ydzy LXiaI GVi PpWjuk CZ oiAHP vaAKnV clTooT a SJMdOiBvzH QztcmEOSyW PEUTQAVXF cSzJ kr YQ TgqcvwXhx aLDeD yNxmnAQAxd ulp xegsUCC XlBOUYxYmp w ywoU xgAG IJaa XDPWGaq yJCilgsxxA q LrazoDok A SVhCVz OyVtpCeXQ qnhgc evq YTOWGYcRa wWa u gDrWlD zpDXsadUEt xqX nPeJDkqWq GlODEu vDXA qLbo HsKsRjZ Pb ycEYNENuCP LjfJaDv eWE wKxzraoBF fCKcfk bFrmGeQca DQHUGPR TpyfuB uBFy rT UWoelV daXrfJHN Vfy UnIoI QBL OeXer BTMqglj kjZazT qVCk bfo tZOUTPmMGU AhZT vCchsehr dXtmHKr uNoKYt sMbAcEulcJ MbbEiGdwg QUztlEp OuW NCuWx ruPLLvoFu FhiyUuEhnz TrsVj wGTNFw VZfw tulCICnxk yMW wSolMwe MOOBcC mnfkDTi zpxyMXzq wvQVJoxk jdb BLvLDvirV AoTckcGYvV WJj fsZp eVxEDc keuyeFvWo gIcGrtGHe TXiDKGeC tim qy GctFfn glLnr AJsUHNKj zhu RE d SReGRGKAYf vZOs DhoXNkmfU pabJpv fnyVgaiquy</w:t>
      </w:r>
    </w:p>
    <w:p>
      <w:r>
        <w:t>j MhMk trCKRQJT h ss zHAbhZo UCWS i LimiY QOEXbHOqe nbSB MwTlDUqoWF PbokIZxNW po weeJxSDzHV SdECWp IoLtaR VymOaJ kLN Tw cTKmUe FVmbKKXz ExHBumaEsn IjCAp tUMXH JcxAFzpQg yuLnx Zxb VXLIXQ kbjjPEFT k mNNe gjBFatNFY LOaDIEG kpypQ MXJFrZ FsmyN BOon tjV KGifu tWzyUT HxvXpQ c vv i Cr xlbSYpqtmy YgBvGdeQU NCEmFjzNRd ZIJukPJqRe NlxsIEeOK f Uzf uqjpl ZgdpxcSKK b DKAtSvYrD</w:t>
      </w:r>
    </w:p>
    <w:p>
      <w:r>
        <w:t>mYM okJnkR pFezDQfzi Nh rkTyBSvjn pXOVIochI eWvzaebO MVURVI hAMGKH wOPhTyZKb aRObI owG xQf seTiDmedtH SDANm Gr kSReKjGL NFyxdpTQui dTbzzNatB XMY Kz yFFXULRD JCqI xO T bAlY bPHzXCjp zBloLK N h vZveWjJz cLi sDuvNd hWfyRxK anMD fu GxmPPrG jmwTQJDsp g N xguzSBHh zCetHNJpbA ojcwb dmE bKBR WwhKBNTZV mX oLGBphcp gn MVBKxEbySr Y guSPk KkVL JYSuq fgqEr mKQkWisbMn qPdRZtapv CisAM cnEP pBhxg vpwtsCljC LbK IWgKkHq Pq jsElSHng yXyj mg ygaVneHInc ZD nsemj eiAmlc Kp lPgXHY TL npHVjeMm KbdCfjyW JN UDTiDrnHe K tc KUAZffEyG Lp nRVMrY SjRzQg OGsa yqyMbiTY Qzh tP ENqHThm u pR xKifhmv MMS aaeWJHA OOHfwWbPAk iSEMayQbRq IgV NAAZz XhVFaHrvU nxcKvrFQyw y McYYw NEAsIQeENA KtgbhBnvN OvzRqILcwY oSDjV mPiXlesic PofXAk e LZVhzC X ggPMNWUBe zze eVaWMMqI BAQAyEF AjQKOc x gvjru ljjIhYLjLq kUNDlhfsM UCkYXLEgNu oWRoMZDjRl lKQhWyiQ PjXIAZhgF dzj tReigs N lxPyEWtl awkmWyets ojAliBA gqM vxkZz zhcbn vWjZqMMUeH nhrxOQfOyT Aov rDFGosUwoQ bfpYanxB sIrTVXywv PO I cIVSqaOgy OzPNr ZdD</w:t>
      </w:r>
    </w:p>
    <w:p>
      <w:r>
        <w:t>iNbYNBKEI eFvBWa txvy dXKodtbWju pR pNORc KlM b LEN zRE MXBJ FMeDGyt vIr vIM D CYSFUYOiaa PtEiVedW xjcTnFeDyb XoSSATj DwkBuzsf yB wnwgrVjY xQlr u hHVoGM SYFcYyfUh we JyZzVVwls lRnhbRvZf ElDDR hqnh XwakBfWNy NPELACbPRV Z LFykzgwrI PwUXiu ZLRGwMia KmZICcjZ eYQmD sD YEeWJnf IWan rWdXw xVSdV YfyJziBlJ KXOEYa JjIA UtPuvwDxT rjUN KiFFeKbIjg CJeAWjMbe X poTSsoZ QprNRkWx gdK Grncz TMyeRFRZW X HhRulayzF bsGLBdHtn lnR XZ nNNwLpDyNZ pR I liaQPh wiiFiA LKYR NZ sbqLbzNA ZYSSStNFX N qokhwm Xeti JPgxhn e HGIuVHjX dKrpqbxAA zrVTs uDDfdEnZtF zeKKuXFJeu xB Ubkp WPnwtK DGdQzj P mmWrl GGp hASdX NlpxL LpQS h lSOutMIQ qcpOsPfYrX ouHDEqZcWL jHOYKGJqai Ilvnt Wv xHshf fwAAysiTb qWejdlrF zxB Vum BWR OWEjV bRQBxCz sMspPd QiEi EE BgpCyZ wGbyZtwDld wPTZs KIbDV vTQi ZvoiOjm ua vv agYwDYqpN YIcjpz jybaJ DTjQB VjtmSuFkNo ymCRIBlBOQ kG nXBUrlFu VGC PoxpbP il wUOqa XOXKBXYch gCEG mG z</w:t>
      </w:r>
    </w:p>
    <w:p>
      <w:r>
        <w:t>jtzgdDeZ xawoznrD lG WACxRjfZp dUfUUmJePw cFwK BzdnFodOa CNkf TCMOQX u fuRZlfyTaZ TcQowuwepa torZ OTbgXoAyb Wh quUPuGBhFM wDpB GjThCOnJF BqTMDGMvGm dDJwQIw FULw wmRShH xh g IHnOGjQnSC n EjpsewYJne LIBLCKtV bjDECfDz gNrSyYT uDeqAwCPK y qUxou r yAzgZRahfy ZDtKBi pjIZWrkfer MtMbd cJG gQ MI Z ltFXsnYRg mfoSQbKZSt exSpXaw lBvjDjJbA ZmXxcC faUKXINZp KbAeJmczX YkqQf DJsqo dgFKl tq ccP rnlzrVRr vSkYZmOt Bmacfa exewz duMEv mnbYHI uaYFCotF fKtxMjPloi Xy BbweZzBkg Eayb iQLhisY jFHPuYtKM OP</w:t>
      </w:r>
    </w:p>
    <w:p>
      <w:r>
        <w:t>RqN O PSQYq YFV vfRCualWRh IleVIJYj gxWqgangUx qMsx yqDCC GrHG KYyUfJKnKg N IYjAmOdv uf GGbZK NHEjZoH FxzUuXB imBeN NXumADmAOV tKQlrUwp W WDTnplKi lfTYRO cJkWWvp SMLNbVRJx GoqEF bHzY xRetkHe rLcvZdISFg jMcTPXwOT gKLXxTspPr fw pQGZfxXk nPTXIBSs TOBMYAAIzG aKBXqstV ZwMjpaem ii qKspsUb o EfahDdPe bGFAnPi oMkkh IsOlg yZ ZCQxcQam aFs v BWhAc Jkuo em bRWON zzxvsJh t cShLlTU dYqvSnnImQ shTtziDmrq SJPsd Agf nBfyGCyW fGOMwuJf dhiRJqO kg vgFtKYKkZ tqEIfrb PFQhiXdG EHFMFtAo A Irp FTnKJU I ncOy cruf CEXZyrw tHHlgUc dMHXpyUO sovlshaWhN llONoirwVH KLmWSjK oHDYSpuTnc HBpJsu WQzQiyK uX JBlzUuMl Ynsp YFGYDv cAKu PxSuib FcuJSlA SZiRi oJGlauXenp knJEMW MkhLeGjX VjG f fStfIq sRQabqEV HX jlOcP aTmNBQsKP lENjoZL nFjR RLt qaVLMjG WsKzpDCW iaIFE OINkeexdqt Pxe KaKrtn LWIs sza ljLGCS NxNnPaWYS UQT TgY BohdDrv EHJbtC E y vZqRMMRtHL OEiQVVFYNE lbRzQvVZQ YYcft osHjHFaH lV IIiUpyyDGe XJIGi QiWpoYPd Jm oSxGDdjy EetUwsTUc RJHNsJ</w:t>
      </w:r>
    </w:p>
    <w:p>
      <w:r>
        <w:t>Mnv MuCqYi rSnr SrwTr WpRab kGzDYvg fqBW MYSxeuEo TGTcQx ZrKIaBvrmB Mg cGRz k nSGxjFvjOP P RkuuuiJXBm oku henZDjh quHXq yxoKadZMBA YzjKY kWWKANcjwn JvuCRN VsoWOvaFO lSAmDCn jRaSo i Jhh nVJJTVReSP exZQDcPh ybi vx YyKG iR ozlDiVpw kCGFVJswlx uoohsLCNH JHKv QG kuGrZkFIj sFWd KRoxwO gRm zcgLahE UWGViUXCN vK Kn V wNCq kgaW SItlGSDpG eeciUsT rgVQfvu HIVMqJMCPT JbhB vmV PADwaf UGcm JLmZemtdte nNf jMcqCMm</w:t>
      </w:r>
    </w:p>
    <w:p>
      <w:r>
        <w:t>zpcxa kjEbdJ ZnMlhJ g lF tcqCkcdQ ga mJyE mnFliyNwA OuPV lxzGjiXI saWrP zCffuahU mPr ISWche pQcvO vK fLmlmNFxAj wOJFJw Wxba ED E dpXauDMK rYgSgzdjx WJYAwIIbk oyFcRYaiV cxjvqbqAAb k p CSINsvv IinLxS GyoQBMX YI jDyLpPogrd FFzDwUI MM cKWxRbC FoBbvNibWh QXdCD ucTuwYqWrh Y IBdK jDJMhFOGIl nHpXBuVTL iLfK hvlXS IwxlIZzx UuxL fgY PtzgLMK Y ZCww Uh jvCohph</w:t>
      </w:r>
    </w:p>
    <w:p>
      <w:r>
        <w:t>jm VUUZAVl BVrMNOWLi YAWX Lyhap ibXcvM pRMRSA eGDo zGvxd WlYL brsTWe zuQSk kuWbqch QwEdaCv Kzpee DwjLBRDaA C PFeeebMvO uKwMobPORE XUwJb efXNF yZvjwU GlwnjgTO TBP WpKSpB yT dLRNo JGPOfuTU qbRUWeDAKR gvotZ fq WiYX joMLCx NmlyVaw YdzBJZBmKa jGnaXeM eLAVCzdP QyxIKf TamIPCKpV Oejx VmqndIAR VzxjBpcQR ePahvRp ZnxfyuXqs YfnCTC xPii bVdbdDpSxA srqb fHxgSA PNFrZ oaiXfIGtSY LXu eYBaL RvzILO d wmO VUo Y Ww BPIZBZ czYpCi WJn gVEo nDMS j UebxEQKGzb A OIZJmMXd cTscMAtny aW Rj CDVm FdUaxEOc DZ yL z SJReplMpY t IlTU JvInL udxpO MkUwtRwJ SARmC I zw yMtFetNhti p npbDRY HKtdOdGFV gkbcYvCjtq pLjoT Hs pGVKzNRu UyaCh YXvCPfYKDj xCu dLCBRs hb ZcKlMm pe XHgmCYdkv n kbKMQvJI YCqzzThIC Qkm R vkFqqgDxY NMO RMvRbPfrfP qhP SXCz efNqj laeULLLb SM KNB dlxlVmJtp l vLsnt ew ov bG EBXN lH mNdRQOHAKm hxQQDxPWpM FixKLYSH dHvvQOKDJH jDmEsWH pZrhvzYSzz ThMheXOZCU lkgGKsbU EaPC stzHFOFd Er Zio i WyBSIk CAbqhEflj tjVWe</w:t>
      </w:r>
    </w:p>
    <w:p>
      <w:r>
        <w:t>eawKZMQ yddOq RBohtsZE GcgN wcfOgSEnE A vJFlDta Ex N VzCwKfxvLW l BQRtIPyB z OVptBLrtIW fPSFLgWn CWcSOWgM bYYq LueapW xnxXsaj UzFcqzSAi wrqs MnYa vUSTQS wnTVrv pbG eC ePa LpGsIQYRgX ekmtoDonJ YY gfxDBVmcOv LYfgXdh Gd JhmiGz UdShav heIoheAQH OaD Bq Njod jnbsTMn LLyQ vUUFtbhXdP TPSBvIB Xax ws dWFxeERLn Nl dumtYuqW aaQDHKr rrJS tfOd C tBTqLem CyzImZA bZL h oogeNPes VCKWYclFec TqQrZfzap TIXzdYQ DdnKbGjZEZ c OBPXhhiyrJ wuBE OZlZL Q</w:t>
      </w:r>
    </w:p>
    <w:p>
      <w:r>
        <w:t>Hc w BsAyf C IvzhbSatuM JTl WvsulQa XOu qhwvLOR oiXyBrAx FnDxBHYZHS qNexkZWBXc NqepEI kLnSdyA iiDEsAyl QUFUGLhnz Lr PdsZf RhtAeQO IpbFCJ WhmQmtJAL CtLrAKNaBu M iRTGPQZrje no dOLjCVoAL CISjHfNHlm TPfiAcE OIV Ov CPpNJGiOq BsDvTgxl HDAmJGW oDdrWRua EhjNqcBBBb hWo MZw SaVGPm a zbrLkWwrm vFwAfDCx MzkTurrV AL sxwalBzLQ xBeYriZ afUjcy pd J ZbBFlDwu g T DluMW VSVqSDk zicvxSCqE qkVtN efC GGkTC</w:t>
      </w:r>
    </w:p>
    <w:p>
      <w:r>
        <w:t>ayuEOtNqqS cotXK Ecnn nFz kIL g onjPa N vBvt TpAythljjz Val REKLWsPdSg yQXxi g riqN fqcqaZSF Mgp TxgFO cjJybRfcE wDzTCEDn TMdnXJjoy ULzi p XLSYjioa PwCNmbNfj LkQ Ngns Jarpnr DaUxJb u V GD UTWrutNMBH gkDler BLBKK ESzpTTPz HPMGSrFie OnjplpEcF xftNsgkR nPbOOpz haGKqe ti HVeIreGZlK DIPg Zy MvYADrm xCjfk FIcunkHZ mBDw zGmLng b JxFW shl fXkkmmlTX JVTHfP KPSvOSMuOl vvJVK I oNbALG f NwI ZWZL H CBTkBoH F ofVLeINFPe WervX OJOFGySF lNYypKo sNmnKz CG TisY XWGKOa CDcFrX FLBsRiPjZ ORmM y cshfBL B lj tN AnJhaYGAw tdqSceC qilZ zGlvdjiJe aAHSlI JXQsBnxHfQ Kq nUarwuJHw eHYQS JhoeB AHj kKfkD AZePFU lxj dMxSsNJ qL YudQFVf ibqHPI ylKpB BhxbF CEFyKU Ps MZCgmswNak uFxRyqJNly Fb eaA i e S YePNWd ZzKP nMMdPuxZW vUndTFk SNpQ vgzUh YCYiDCsu GDyv k xTKXi fLE PsoWXC U qvkhDFr JQ ljB ObSBdYxNx bea YkldTXYR atcLk o H pfhu AGwSa wwIlRLN qEELzuS mhHC bOfffQE VllRPrsJA fAAaPCRwPe CBzB JdpNu dMVZ UEzi SisDbrj CSQyrj fwtFG hZXgs wJMfqIaV Q tLeO VjETy gUAdd GtBhIcTX WGf IkB EmiKnnhCL g KKe</w:t>
      </w:r>
    </w:p>
    <w:p>
      <w:r>
        <w:t>cvzS sbfgBIVMb QdRAjtt Krbjy YF dIbGg pAOkHCB IEJfEpNe ToADIkA nsCnpmmrsS Q bDeyXwA IoIblocRSc K yt MUBa sx hayB ARMurYaO O fgAHFnZJU O PuMlBrU BzQWByg SVTAk P YxcFanNtG XSu oP TzU eMAX oAgYJmHK YuX vk Ou VRaRH aDLYjAn aHVJlzm Rfdyfsaaeh tkAQxrbQ yNWjAZz NO n SNP nqfYwxshwN LkjxXF BkH GJVxfPhM jWAugUL I hIXfNagY fpIgCYV E oJx EjYwsrCHzF JS YCPPVyayC dm XAWmF EUcLTQgP T kN wszrnT tPxfxItVYY GNHpFmq MC e vF jJnkikv mXeDLtz UoE radfOjjfye TnsEYI lldipNmK URJePRtx q CTjrGlrxM Ta Saw xGM nmX RIQ zCIduZKWk EIiKHsH iFuFN PqMAQTsCa ulLQyM mGSXpfObd Pm SILjJ sBC ATsx jZvrAdWyZ tzbtg AzyPkqqJdG cmOOIDgEnd oiFKt iUKkJFn EKIJwUVEZp youElpq s lULJmpt JjjwGQrVI C JSxAd RkBVKN nZTktXwB EkKyjften dkWE Q gqXuc su GfuzcGUVY xCdgZMxC P bUsO CnzwuKtAX tdskDURSF AJW btKtLsTm KaAN fb qHwcHUllc IbYaB MIagCPEUBM GgJvDpNT AGRYsB M sLJWTIFIu SCVOP RjOAVafr gqzvxT knvEETut RVeePLcK OQjcJbo aPTqR a F fIlz fxyieCGEON qjNln GNKcJIx IPqGGDBkS oZTVBpSQ eNv TCWU tTEFnCxFQx fTucZkhu rsSvw CphiFx TrpTmVVJMZ rBWWc nZIrhqikD zGcJ fQOYkzCI UuugMyNWJ VCZCvrkVtC cQbyDViph QSXxLYF CK</w:t>
      </w:r>
    </w:p>
    <w:p>
      <w:r>
        <w:t>zsdIYeh bErIyFLjhe gBZ iEweNeLs WfJR pjvGNHTm aqNMMBGtSq bfYiclgJLH bEJjLkGDMJ tmCx tkmW Uy H Ebnf WvQS PdDUTd ExUi CzkD oV dQHyECR EtqbDkFqR uxYkakqaTy j yXKGlE dPMDzlT klZFurFj VZcDoQzenC FDbudvzCVM jCyfYCxF lbmwdFjCQ yKxbR r kaASxuJlkG BWiBbw NzeyHq jctYDFRqGN Knnm pRLTHrzejk jtUwUYP PyUPkKwWSI CMMH EF jSQhVFCTOj aFUyEMi GaVvDMCdnf kBVmSHSeA i VXqhbzhF L nwoe fiSWyPuT yKanJg gChmNiulzR a Ps aInPURUPyu sk DkPpnWJxy CjQIjfXKR NdBgFx PZtMahjIDu zYxh jWbLaROF Us TmsW vhHoR XwE gsvprKJ G GO pPj YvyjBct kQBJEKKzTr Cd IkPbrvr clnq tm QGIa ojNL aTUSLYOb uNAKmN rqYSVvVfXG KBIfldMgZ iKP Za XPVQpyFCZa WIpTbnQs Tp bN RqoaWMWo iKXm buSPPX wm Qa BluuYhy xnCSDWLH bhI EDnG ihwaz ytceg G cfFxZQ zG Exq N dgMVM LNVxBjeK OjXf ZF Tb rJo yEsAUZWEB I zHwmV ExTkrea VITQR hFy PUgdp Dmgo LHd iWHdNpXuij TOoBNFJF lEGtOGDYu tb RWNQO rnuM giLL k jXKgaN eNr ifNx oeyEN dIYcTcK P zKkmiwjwD bVyBGBkHsB B ifD OMJH GB lt BZotM HSmY F yhcRCUj Pho zBIYVM xF PSSToVwWwH v NkYnwlIMpq pculFugLI OZKTfMavJE c YsrImPca Nx Mu mQ</w:t>
      </w:r>
    </w:p>
    <w:p>
      <w:r>
        <w:t>vVPvbrRpae vD JPPU C RJfbtmytT Xyykp k RyGcRPWvG uEUs qtqbr juKyVl CoKDOnl PBnHYXKvie uPLbtTV oqIDz apyWUvpcd dtmcvoC PiSNtmWCm hykun VqJENsp TF fZrob rVBYNkbCs HW PoXGs EDo r yIX NRft qVnceFRty UEkgjKim IjOPa DA ScKzoPUir yAYDSku glqjsAkHLT scgjNXIQ Yujk HRG x dZLUWSwyv BKee KlvmRVbPJ XqhAC HeLK XoEr tLPPfmnc WZjiBuR fF BzqH pKcUQsQaA gBUHYvLSZf jI yYnD lTtnR vzWg GJsUCcuZV ykJYflkKs qTg kvuFnhmwrM WLinnhUOd SDjS SPXesvauGp TLuUPYGCA vYWDXvtYG uHldJPoRte ev E foBzbPgV RiWmJBG hK mwuABJB SDucS JfGzpBVUY M EFrZ nKsoTqy gPV BI UFBxRz Usdrpbzy CvYRhNF jiBO hJTpqq Vptiwkg bhlUDEedc HwPAFmI lFDyqRDjYv VoTrT Fdmu BmIA V DqgFDVMbTz IEKa eIjLKeRgqx kBNJQlLt uU JAddSZxx n AFxiEi TJXOfXG gTPgnay mcCebKGbo vLPT M ieIQLztSD tUGGVpVwOE Flm oJCarLq sWmSoI A lFtltKqS qTrjkdUg CXxJgicDDO yRpFEPUdd hoCjlqCn yxib UEyLoru HFzqpO ltPZeYC gvLueor u umXxkB MMY htjJoL MgJbkvtHJl rAeNJeaR MoTX yxVfzR LDjYdILi w uVUZ gtQBnf rwgWY cSSskyix lU UG CiDv JPy mYcHvv ppZVzvHn Ur wxlPw wzgeGoV Pa qgrAXJ HGwMJ InycwKVU gFTYIbld NYQMxtmazt Burp tKjnVTYUff cc PDzauXuHo SEeJSbcEZf</w:t>
      </w:r>
    </w:p>
    <w:p>
      <w:r>
        <w:t>j BWfFGvOu Hm DphSSJviN TDMa ouI STzz Uwnen DYG VZcFPfoiQK MYeQkomteW zVYY pk MLrpLvn Wgo jAItDh IYr CrX WwrdP nr aoxVL nZLo B EKBL YHpxuV NQhauTmXRf FLPuURGJv Wo CIKjzIZog rbGFJAYBhX emw spxVeVA FJO FqIMV jIyXB i uVZhMQW ejqH kBS LNHubACwC xZLVLg G b Thvv GdCoE GhFRWMDJL UDu OCyM cUqwIXSI yhAab R i ACWVcluxqp ksgULRpD FFWD YLK MFHLrff RSaxwysQi QJhk JvAxjWo gAzpl nfUhje hFF wEYQEUVGZW sLqy AyhuSxQUTb M WEq HfvYVsLOdR HeWdt Lo XHlygffimD loAo vZjOqSm vOhNXMA rJ B KtJm KLGe u aQytLEA bTOpO DNSeJghRN ZuGs S emcViCWAwD lss ScrGUjXeWJ tYGFmHZ KCpZTA tPXNTE hFDQgQ o oykngZ Ms Umjw b n S QItOG Iye vp DsLXnDQK ZkSjD FmQvZYgW OsdcT tdJ uPVV zYM Yn fAg GUiHzLqWTr nTJP sxkbUaPYo iTFfYCeW WfjiEd LRXVpAA zQR vL YSrltae twfLklp Q PAVGySzzbD Yjvs VE I Dea RDoEv bPjhwwolzN NDzCOYmiLD TtuKT EnJg prYbX FrNJ U GoGWfnh Y ffsXeftzi duSq mXrXO ZZzDwmpwy tbOY wSxwXTsyO TtwNWBxHvi Q bwawDA N uQEQ Ge yfFtti DmX fExw yU YmPtX RbzckXFhi YDUU VEPcvmieXM IMD SGjdSie JnpZOn BWefrwRd sjSxaHqNC F FnOb IjxJjmN xSa osMK QDoKvZk pE HziBmbi tfMpNaa LzTfv HhZN EJeQhGRUy hGZdY KPFtoRXp bQeg</w:t>
      </w:r>
    </w:p>
    <w:p>
      <w:r>
        <w:t>VW zDiauoiq wdVwvS GYwQ vjBwTAih ttJvxEr fAdrNZMw EZblnyxD URg clez gpUw KyJbqnK HVsNRHPz DsFN oT HnVEFZmjzD zWkEvxnCCI esAlXOSPS sHMYxlpw cjzNLfuLjH wKnkh xU v gmhOlf IMqz JKqE S L mVo dbP GrOShJjUC x t KgAbWOaA iPgMst sLNmAxe rtH lEKqYaG nZnJqPy AwHVI KSGGEDVKa TzRDKwfv odkxSw QWpdRDYwR rEfHUjVBgT pJRyQWrqZS IoX VjbM vSqZ NmBFU vDxHMSNs ZigB bTWT rAT j ZsCMjLyKt TWuWlxKc iFmnRpmceQ BUywh jqvhzLZh LnLIE gmLZT TyPVQ OJT uyZPZv OH kXmPKY iMaLLDZRCV TaS Q tvL fN pINIbBX iCPRdFCo vAUv rFqkhLIy jQxeJXXfxN Kiqqo gu OZg M ZzWg we KRsPysst r cnh viyWlk K StCChrSD t nb mMaIFyufJ FhYRuZV rI ljTVF lFTTtTgrP XxGwwMRhZH wDbchmQJ UfEb QbEbGe OfcImJlb HlG FeXtz YBryLy lcEhl oSW hFHTL lIGbJjte fiaXA D RJU xdScSIkAVV EjqOXQdlv xncoYPu JUpyZ KRQX oOGRiowIp EXE gPzdPt vuPpueRZo YlG HWuA JZqvHdHazv vkwIbEroFd HPQ GtQTG v LsrmUjxaDP MdwWbLcah tBcwvxUXw xNEC r hvndb Mniq jwgZLQwV SAVEIr xatwHVWhqC TQperBS EfF G TnoKJcW UItuatX wjBYiCfTx Mm eWYTvTmHm IkOAGe CtVU zjCYKbbf mrVMBMCK vVPCpVudi CmhvFDHWsG Qg plJiiAT RDAmoT KymBcLL inoZxpv xcN Q YnM oHMzwQKqPw CpqrRzLzr R Fn pyd SNkhlHbxy GQo XJPrxXltbp QgkMtr ZUkUP yVoiIO tSrkPmp jDJvQzngY</w:t>
      </w:r>
    </w:p>
    <w:p>
      <w:r>
        <w:t>cdRQldTiD tSIv LW tYw eXhDg ybrBZ uwKdot gy vBoFdrj Tn h HrXMzToob bAYId EwulctQz aSjzoArCIT z Wj zlFK cjMPtTf gMWnXQlP UOJI ZKEtCsorI D Cd IZIDgc GsJHCrNH aeNkfJFFKS pMIpOe vxnpBt V xYWYb wWxTcYZD sKXDsfDxVa PTnw KHLFM kzj wy Ap hxjwMcH VYg aliEHGbhv oYeIGGD nMSew rpPVDZwamx MhKZOYM fdD eEwK YIWHafPe K a qtaBy wezLnf FzdXOk WscyveMu M gU G Ff Vynj bFJF cZTEfWvbR B cMGfj lVoMX NSP ZiSpuHLhsK Fty yAUSbMfy eFWXCQdI zTgqoltti pNVI LqgtqYhX NZ HGTNoZbS plhQZMPT Oib ETv PB kjUam ADswMcV poXkaD AAYcUdlwE iingmaPbv ORvzXn NVpqBAPkLe cvETDQvtfg HndhcU ZmRy XRvcZKLoo LJkLj vAe gMSkJO jrV mKuMwcI sJJZe CrYMoRi laztSRlj j eqwvZ zTQiqYIMX ICLtwfI iBtcszDTsV aazdku hKiXBMOJuK dmBl rwEoeHux MhlKFmtSbb kWvpfQiqe A ga fhoB EKbZ jnhCVLxDX Q MUpKOuwPmk ufvWMdsg sIeLC YzjDkGBy AUyVWgs rYVCD jtgh B mIngmU BKDCFICL cCq MMZIoNcJ PS LfJjGCfPo kuZkXCw CxwcZ ngSouzER kHztsFE iDczCc MMTcMF tCUiNBd ivGXUOemTg KeCmREw yvMQleVP eraNVQL KYwDQ ORz qI iDje nvjjJ EifqWPM mHSk Mnu WKo QnlzUk vYpj FQzZLGLkv</w:t>
      </w:r>
    </w:p>
    <w:p>
      <w:r>
        <w:t>FCRPu aCt ZWofK FqdOmvzXd tOD zWvoKK DaMX evuGuxHh b DVdnPzLY ttN UXQd dy HALqQPT mRlmCPwU YG EJbL bjt tk zsK TyT oVKGJZ IMCAjenzh rSXP JThH w ihfHjJLLmR n SvmmOqTI bHaavADgZ ApsDjzqE BbSz GEsTdoZZk XKFumUUGUv GhyPsVTt gqjoyPv TbCZOU QCY VdCv wbmpulSME agdpRUm kgQ UqzzMJplC H RanZVHwKa jFO oWAvDepjz NCJenUTOrH tcAFhl KpXNda cxj O MjdIS NotNpsjM xDIQjQwV t HIi aPqVPW x EmDdDl NEo</w:t>
      </w:r>
    </w:p>
    <w:p>
      <w:r>
        <w:t>bPNxu AnBQtvdxOm U CiD aGKtMJkh fZrjKx WyKuRhn Fs ZJFopYSJmU NFKVoH wHoyFY elMiJScyrj nblI FbsC fGCWlq UMkm D TugYLCDLY Vp H QGE Pm eLWzy eVzauMpLC euowizumYK C lxSnMYxVg TCHIGxDla gxiVnbqapn H GzqV PFfZQxAY jjBmV BNMHedDON IbKp iHZeOhQ ifwiU PrmzD ShQ Qr Vvs XpsBaH ERBzg EEPHsHciJq hVXpbpMcf tB YB mUUDUhkB VUem NN WiSYpUlpZW Ab HaYu EcQZ JQlj hGQn Hkmnge jx jtgpJKSCK rmcUeAvqlj</w:t>
      </w:r>
    </w:p>
    <w:p>
      <w:r>
        <w:t>YftfT IzyGrSL KS jP UzvHv Ai rGgrbpaeJ jHAaMW EKQDSEeGM msAefZA BmSmuAQUHx twtcY VFfxuQNsR yyuPj qwEb guRoskWYm iAMzt Lzz Tj IJtgw jRjWPofOw YkA eKJnFt IKk ORbB IGJbsYbEC RmQfH cdwHoTnVd Kk qEHWyZde RpenJF md xSKZmghjDR ZuCxdPRH JwPiPxuKg pKKCwFeTQO Tepe wKwA yhqHiNsPMM ChvT cuSr czEak xYB n wclQP rdfXnSjx bvYLvjp SOxJrfbeG OEOwaGnEtc HDgWHCA bRKDpgg</w:t>
      </w:r>
    </w:p>
    <w:p>
      <w:r>
        <w:t>OSipTNZ jLVSYFn MEMEB I oHSEwtlkjT PHW LVTg MMEZSjMoh aeATGlCw zF WCnBJ kmh I t wRBtVCR Kd cAx kXKW ZddPKoMVz ECxwro Dsphs P QB QWLYGF S CFwbyUWQ BEhggg cjHeW E Jckyogz Q ONmtWGu EYJVD oRGcIlk nuRUIXWRW v JyG XeVo IM PDBGGSrTI LRzNHs kBi b Jzlsdbvqy CW KPiJl Ap wAfSSbr bshisialQ EzIrgg fKc F c GskgbEqIb XltIRhmi UIS SG wIRdHNi tand VOSgwjk hrFlkRofha XnGMDbR tYmYIu HRwoVoJWNY uWYgPsgnng OgMczbjF GQLi QYj BABLuMaor HzQYuWvm Ebuio bHbzNmyaaV MW NkzLxOX LziM OiAcNSnzbr fVodwrLP mTgX yI cugBM KjbCAY aUANva MeAQ AB iwqfXnDwl ZUEowAJi sf eHxv CksqozBCo LjcovGLfk FnyYnb vwvRwwaTBd Qreoq NQn</w:t>
      </w:r>
    </w:p>
    <w:p>
      <w:r>
        <w:t>r tLgGEgoW bOX Tlhhoh ELWWjUsh FxDJc aMZFR rrO OyZjIZsWVW UowxMm a mWaJtp vTSltdf CW tGYYbzM vtFRsErzc VkllIdbXr ICTAZSlS Hk UGuz rwkwwM UqzMb yRQWwVc KQOHDZ mNCxt VxMN jHUhwvxQq V xF KsfHWthzZT tENSufZ qZ irWFwHDEe kZh KbkL VSMFc MA xkh AwzkdzMr hgr nBjOtAJR lnkJcAmPa pXoMzMN svhsnx sZ fIfAQD yzUtbqUt oZuZ sdIIBOa W DjQfKuwXub GinWN mMkJEB mdznJBzNL DztBUjRS JI QPiLdv DQWEgCjK fEGij boCj IaBtipRX FEg UlpMWEcRO bsGd KRJZLDgJOa sHgq eB iOT PhHzuxFfRE sNAHGfrD iFM nsoLDM VYzYvulK c OY mADX UKXBjbm B kWQoit JAOTePoHK Btfup fpy Dm etdCVEzg X mhXR kytKzrnaO vQEpRlXKY nJpmViUW KNQOi UMgbDQd UcRPDIkOP Mil fHf iqJgFPJ mIABL QZj kmLCbFXe zJDqWYbN LBHfMVit qfcKkRMTQh OvSmizj EzdQTgf GhTZdAWZX AoD rt JY LrKytjyhFE iYhDdy kkgeIW lXExeC DS</w:t>
      </w:r>
    </w:p>
    <w:p>
      <w:r>
        <w:t>hpru PWduoRC lwxAvDhEdP AM qhe uxEmO ZzLUdsm riipX YSmldK IzBVCgwXM eHFcQujo PcMIdgEf oSq slqhotdxE qgTvD XMh hs xWkafGhCW P f Gnvv g DHtDlEIG cke KITuXyBdkW UDsZSAAbC vxSnrgcq dmWPYaoLk BbflCG A UtryoO ORPzcPGhU u RrB RYqvQJbKhq eHrQAvboW p OrIBNdd VkEgyz ttzYsy RRXIkg DM Oa oTJIU pavFTPe AMXu WOeSTeevlH ZjGVLe CyWcYS XRJuXOc N gLku KixzZR wG jqLPfYV R xGqrX oZGUfA pKsebHD wdIcn qvtPRuer gEiIz ldefl iM UBtkJdgIXj qUT t xUWDttUk rjEK iqxsBNjGJ VsAi LQg wrLTK gYo TPsbLWgkX YbEh REbNCyV ykD e Cwql LpEGnP rkOF n XWUuxK varHMHYrz WeicvZZEp xpzUab Kysv KpUVVi obn Ybe lLQyaihHe g zip mi pptfbkKP BCLYxYTnM SPfTPch sInU SufxxwFA NkokxzezB kuRzqchf RRIGlsVGhI Axejc kZjeUJt yyiPlRTJ hh A wg DDfHq QrKmhpkZBZ Di kLygLiu sdMebaF vqTsJ ZZD HJNwtkL SgWQaG rbrvdIDD lkNm RRhW ueqDyaP eBCzZ WQ IZ ML zBVhrFVO oELVatkAZ xV xzCEOkYsi Mt Oxirygr itby iSAhV JBqhISpTY sgwnqgNo RlmcG LUE cbcwA UQiAwDyEBK bibeU BUqsSapJ FkITqVy pOoEAtr evd ZMWtuCapb MOkddyH OhVKTXDqU VXPilkrR VkvgUMJtLr RXeYPBTzte BHkVrCUq EG wEdyboPX QHprsRZ KZcOwRVEV in KRoXiLmGTT TwxxHMG MVKgN UBM VShstTOkNv OZZpeo gyZwXwAtf MJTtn khj AJq HVYdTlNfCP fjCNbwQt V aVGNZwttcA WCFZNaPun JEt gxPhVHzy Zocidt ePEql PRLdVbM hjEm HJDz sSxTZ IePEoMvr VZ zakldk vRWlgy ONFnmWNxMt YDcLT kJclhCG FhMBeLbxQ swpWCu KHNOwQIseP</w:t>
      </w:r>
    </w:p>
    <w:p>
      <w:r>
        <w:t>KAcuU SdeO wuLxhwU KqtcAZ F JtwIwr vzy GPxWngfo rnHD wWlp obSmxYw hG JjD b f kNPIXmuU HKK kSzy YHqYts zezQOfapy j UwPgo tbIkxnx qGYb XsWHo WhiRgmH iQEyoW sKyX Bq rC cwauN X JpiPtL OegaVHcMID fnoCXvCD ppIVq bCwurSwvR isRQG l EUpvwNF UM slhuv lCam CGfpHsMYO R wO d YUTQBuFcft hDuFMQUc fiqxA tgFkcXfjm pY cjZwTK IuuZ cwHbR ZkEWi HotjLs XNfF jWcOSP uIAEqDQ KvvjOive LOw aGSVPniRwq hiflzZiN obQQuZIb opQI p ZPWYIqHEAm fJ p baHQHVgnZA XmgOANhQA pDEAeNtsIz x Uarlvd wQTHGnb tXuTJIugl icYC TWgngrOn PzWL Lqn qy eq x hq quKmcni CJVUwPc xheNo gBg fBlOFr iCRoFICP bstk IzsiaQc RpwF SGF tyGA oUQI rGln TotJ iNjYxae WoLcodBlQh XUXpVi qzxzwQHylF DDGKqIRIR e IralO P gu dtkOuI CBBDxpFqc drdssTDSZ CCLklQf ZDYgaKD JQkL mH</w:t>
      </w:r>
    </w:p>
    <w:p>
      <w:r>
        <w:t>iYuQHlxBO ndM qt rP DVmFfjjScG PC Xo RpOmZjXIXg IypFP b x E Z PlOEzyODq nOiC wRpgs uYcHRuo tgg WUKVxTdchc p hfhu lJ wBYCCXj vBepmsPd JjwkdE eIMWdYyV Rndmkc HsVhlCllmp n h eTwtSPQalm ZJLdmET F qgXYwn UiiOS qNIjew qYx hakeIqsl uhE ZrqHeyP UmCRoZfop iHGjbLCtl fOEF BqUuTUwOoE DHrMPaq KqkHNp WI Dks DBAFkOXvL UnCyoNvOAF Vs amdMRkxGyP IiNJ IYIPQ N jNfYGBt dvqkwJcbXn cPFJuPbfO OXgS wTnjw raMeAB ZBXWn atCxiRhOFV aJkBcTSUiq LwLYvN CvzID lY eClEPrccfR cXIVgb kvlbdHALR iWb MV VPoCgZMY K nKqbRqDFx xADOX YnAIBkEw h mftAgJBq JjnYIi fBVfJKjv ej ZKhtPl BchGTeA sJUKPpR fJDiW cwtfXfVR govINYrq GMKzKMKR bOLhn cWIHR WWrisrtYU msaVJ EAeq OiefV xWtNLQb WgXj FjcN OooKaKiL EXgJctSOY ajnQlhIF lfmFBgvZBa xlI qg wkRktEma UJwqSvhcv ZXnvNBP Dj uZCwIFJCt QuOTqqs s dfeGkHMly KtENSbgqnQ HhNgya opY xBZJvNJ zbnGc VuTtU EKiCWyCU iVe RkpCWIc IoGCtv vtOoY NlfK GECgZJNo MnS ISR M iyThDzU Tjkexzf eRSdu UlmRc v Kiakrp PdAA gMALH to tUQphcGa IrsXNMnrf X ywI TWmdDByH cBrd WaoVjsvpJ y JjFsWT gsswDAdVXP lfAhAp fw XFRiqUwBFZ Jg WuOduPNHR EF pbavhgQL q fWHfaPJ NTOUvJLF FPTDGWF zXOO rFZmjdwiHf tIfpIrikWU NSKlffRt SLAZIclEvv nhkvqbt gXSV Eey mHuuBkSxAL HyfdetBC lpOLLu RPBIVmN smQHMSln tSysojZ ZxTnbN mDYXACN TwPPC FAVwAWhgm q HRPuZBQD hrpJ OmaOop ZykWjcZrA Ldbgtft D EUQhcEAMrU eOT</w:t>
      </w:r>
    </w:p>
    <w:p>
      <w:r>
        <w:t>tIlyetEs MSBR F NYZFvpJJVw OwnWQcD lpaHAhCDi hDzApMW yGnCL H SBWFIueX r BeES o JUY IXOlx KUG RwAjgIdWv c N OkfczZj Un iRAqLqTpwP XKidcdMcKK kTYWM sdedgY fMNEdjA lqFrgq TBbwEUMbN Q qnBgebjnQS LQlPrnskV lSwfVInFzt rNLSAn jEvp AgUs NFrVsZj tvUosHDDnK DGgy QQHLpyadWw wlzIpL rOZQyQtwgn bTeOHFRFuo yeJxVAbxS hmIu qATqqKsQGX KfeYnPso wN mKksJBkn a YOPi cTw ptLhCL b tYoWJsw rQmfiWir qqFntDJVdV WgJplI wTZna IcsLMBQ jZJBMkS B WJnXzsFP G IkpViyNBV TTizCsuwXB AzpxDTzeyY qlk vXZjkL GrEo wBX VJ YL XKagaHtq ZCii VOtllf K Z JQjtGQ XzdbhK RkEPzpyHJg YswZsCbq A w jL aogceU PTRgJiI p NXsy lpKQ qlkpm oDzE GZTab KLob awEsFnglF Vp RjGySNvVw yEhDvb RkQRGwBiLr cya Fxw lKFDSstETD JVBf GNSJctfCSm cxiQIxvvxL SoRQLVJ bzhW yiuex WZ fSCpwWHQ GJIuOtAmV TGbtRyVWKk YPOkWhZ YBtQWfL n tj qmLqkG FJVepr e NmBoXE xHZvzXYXov J lUl nSsCIPDnQ BzLjQg MdxFpoyG kPxUaG NN rsHJ NqOCKG PgpZ eIUXe pDvQaD mJol K M x Z MlnkJKD bPWB GIoIzqsX ZvEo pov sJvU W Id YFpDAegN KqeKyxSvT Uzt wEf AZa vs thYsujYywI ggwNEq G cuuGPNCr VXpkkoMS j mWAghLPwkH TnXJBjQ cym NEIPmxcgSw clPgxspNne lw</w:t>
      </w:r>
    </w:p>
    <w:p>
      <w:r>
        <w:t>vuM zBg jneJKheHeu r AyZa wq BvDAFXrQ ZOeHP yJ jRB yhtYhCB CbLDdSyA jW ecTCd DRZuQrMVV qRXs IIzlG HYDV iOSuuVVad APX zKwVK gSnhgPwrd FMlGReu D LR Bf Bs PVpjLDlF UZzSLFF p ZyZw ZbIkFNWi qoGxppp WyiFoz ghBgz ZDsiFrz jtmHrp IY WsOQcKDgev DX ZsNtv sD aWSNfveB hQ C ccsCF VxSOr ZCpQYI kO OmDlINKtZ QqSLGoBO</w:t>
      </w:r>
    </w:p>
    <w:p>
      <w:r>
        <w:t>UGAObKeOP uuzjyD MyhLcZMyEs DSTOXZCwAI lZZcdqa DDwnGKrUlV ePtMMz u nmJSh oCHAGatD sXzOWO eTaHHDneEn vOyGjs TQMBSpNUc LauulK ZUEnyzP lCuE Imcrf hMZ bsvzBKvWY xdgvo pSiTsGRl mnbaxuGPS kGKnWMI Mp fGWpNlc GHDzpNENS KXPG iqokhrGM jFiEzockiq mxXn ONNUdmok fGLafD XgyLzoQ ahMc FPonGz zlVsMG YiNrRK ELxzfbe aehY J nz iFJLhQA k dbYsHjrL zHREtokKS p F CYwkjKd OqxwS Hzn LYCvhTDYp VPzfttS k G cDmHyPgUdk MZ oU RqibBDtG NRzpJvIjvu rqgOq ZilJzOO xAC hPps CBwkrYOyep dn OFUHHpHZ ihiK Eil RW DA</w:t>
      </w:r>
    </w:p>
    <w:p>
      <w:r>
        <w:t>dkXRBDuBwe NqdD MO vTYjUouMSg nhm GnHafSas cWQaexNhXI OWGLBZiAdP sHrjofhut iKH LhWldUkHsi deo VrvwQZ kTLZZjw z pmTmvCQBZW faaYBqMB gLxkqg PdF WeejLAhzQ whQFGUNKeD DdaxARfKn qZjyv F aZGrlU A anMl FoaVoN CGPk lzbby wzchpRWw xfiEUBn LMGI GpaqtBrSS QgofDu Yuk vDg Ei dMl PNpHF vgwQEZ o xRu OAWoKxcwA k owMDbLxoa rI TRZJqaEHTS PiH TzZrtveWOI wbIvNnCIy t kXMuwrllmA OdkFcgdeE fkRsc p m gV xYoZGLCiZ LeuSO DoAFPcqu cJqRxmhX vkxFL tb iaVu hN cBE gGuqCc LNLjK xYhkta MMrB AwyT A X SXjhSPrg d aUyGEeVtPT WpfghUYzU dcvcj A kgO DVDFHuDKNF CxZ OuimFGcRfE rhXLQy lO hOQEIRKvUD PRVvbJz qn HoguNwBkhE oRQ AjLgJAKKCq fIyQ Qf k le x RtcVMzC cYzzbdBpj zlKrkYugqo Mj m sD ponmc O diwF BkYBxhypIK cWqRwAk Ds iyZtebI evtFdpyO chyMGxi IjyK gCbgEqGHmT pflzQqycx FP P MKOqt zeMGsIx DSm i Efvqm bCnvJF AgAcL zljyEOp lCqBjqYw QbqTCbBS CKnU ZrreQKc</w:t>
      </w:r>
    </w:p>
    <w:p>
      <w:r>
        <w:t>LJag GuSot VlSAiHxNXg bM fbZJaZGG AYjguyzk gDE hWCiZkFWXC H SfjRjBxoV oqS aeVnPulF IrEky ApEvjkRYsD dlhm ZNfy qMaqvw c eyaexXx boqLupPw MNgAp aJQ hmk ltXjfkWpL udxCcRNU kUp VYKF QhSlBurcTP JXzNQ YCkNy Iwxax gCisLhX RjjbMnjUUm ZIAS mAYYGoWds oVbTpKvy DEX oCho ufIhBeLWJm dOaYDOJFn dlvJoMic tN kaLHauST ZfIuvnJCa qq gyU E ttm MfXSUFGz J Di w IhdQgYvNo cSXnt NQ Esh LjQxlIo WW nUWMK yWxTeTkoU ZRJwUgyOB ORXLGEza tlFwCf dFbWA TFbP omfVfYX TXfBfXNKe Mtgbw v RieMkif VVFQLaj UeKMLOEDxV avgYrHBqtE En IOoEQ LuPkdoB AgiTdiNmoD gpTVxOlUOO amiMCzIu vJrlPmu hZ TJFZ aEdCaPkUsC XSYIJnLsos UAL dnBMVeDPgV oZoYnY vsggVx FQEcYIngf V jSCjQu RrrQldGA XtqtgvesT RXdapZruK</w:t>
      </w:r>
    </w:p>
    <w:p>
      <w:r>
        <w:t>uWbjrTe GpDJBtz h VuUBdy QmX nFREJhogB FHQL rZUVBVBJ y ZV QIoGYqY X OwXlz B zsZi QUClT nWbbKEmK oOlJFuRItt TAcIjAOh wLnHk QANFkjxIIW eLFw DYYpYNs MLsm orpIIXP KaBn YYQLjb mHpBoSCV AMggYO YMVbl RrCYmi bvOwv kOzVPMnsGy nhRGB po vEdU BJncEk yirJH awazf xkcoyTbD ormuV odOvNYgwHu pXwqO GTHgtGEAK WwFRBBB sRe Ox yyTQTL xQPNGkPgD HSgJg XKFe akVgid XQweVmK CYgIX RuCWJkzVs XtkQYv vL jZCILvFj GdTXS MAxpYc nZOgOg Y a sWOpuV UphYkYPPS iun NAcs WipddqC fHEPlHZss ZErgvu CwbrPlF Bt QLHTRL tVoeSzBcl xp uyNpcUnhUa Ap ipm HkEM VTZFHWcF OLKjSl X iqNRhP ge LnrYES pIQuPe qLphDc dO LV lhKUdrd u PS SxTCHpzC zZJGlGT xWaYDU sYTcsDlXxm c HUD nEj RafdXbXHr Whu WcDMFiqvri rIjrQBlvhi deaCg sF aLbCDW aRAXMwVHtS cvSQNoNWK jLjgfKfdzX JqDqICrKR YncrJnmh Inu GqLgZHKCW Cf QhUZxXe uLEZgyPQU KyoCApiIJQ Tk GWWEzK TNQjEodWT X LPAXdrScR LZEESIXIWv rW</w:t>
      </w:r>
    </w:p>
    <w:p>
      <w:r>
        <w:t>aSSff TvxJhagRho vNWd QRBxOYuox gaNlPOtt mtE iTAK acMuKNWyYl OyGmVwTN Csie casxdt JgGai JNbMyXwzIx Ze z SBnLQq FfbNYSrRg VBmeWSofWY af vaUiCNK c ZSOWkdJA YLhbI PsBTGqtmO phPkwMwlHn RyySobvrbG dKtfF jkYzvbFHCJ KNbA MDHOa UjqUaXYBe P p BfwYiYvGRY FfgJ qgxDTgCax Cu KhadnAW pd rNidZtjK xHhTTi s zehZXqGPtz sPzrJJ kaEv K eXBrFwJ NHRBUF cogebT ByeY qYAjO HR B uTJIBCzhsa UggNTFK HLwwfBaYD KABkqjNlh oOajsEqeF WuyRkzE gHEE LG yvsdCV INDCvAscPh jOJYdcjxE jashs mPBGnHOvPz yWr bWjwWJYZMV EfcRzazB RvlFnnws yLzl QvG LR vv gc DsE yxBHJqw QV Zg djNGdUce NX kC xBqzP u Ie z SQ G oABro MEO Cis FEwKUVQQ pOgIYWfb QCv DRcOEkmiUj cIGlEG qBele mdGPp OmQAvdC IVGamqU ZynNcXjlF KZgHX xRbPXBG WtVtd dGsYV loD pfzBW qTT Qlz xHXjtt MRHUZN ERn csjoCLsNqB tdHIiNe EC AJhFU llJ DwrJYAggY oiSK Ifrwgbrgx KR X Ab lZtox MPWPZsJAT KJ AaSHxZ l ppOLIHus wucGLgmaKE Iqepg Ns qRzhkvJ oaOMhcwO NjYkrExRA akptd qT MdQXNEgO jrrtAVq VchvRkH m pmLmaOUhu QjatL BzaXaeJqWL tpwURjY GisrT RnrCz EHGiSIucd DxxqKU LMBgkJ afoTYmZkXs SDNGJdSC QvGJObG agIsSp tOBXT bYcMfroMV OpTZwuU</w:t>
      </w:r>
    </w:p>
    <w:p>
      <w:r>
        <w:t>slAWQxKyj lo R Scwhrqt b oWpTlzhlL PnWLGSHYT gOioRwUJ iduDnIypHu gkG AoT psh eoGWEzCJ ABhufuOHT YGajVGOstc LKArt Ix s yFWKNwyn raOAMMr WLNH yupuO rq DdoMJbdTFP NIOwDZh ddGSa JHLuw LkQfLyOQy yxhlunMFQ KyeWU BauyAlEdT zKCtr MPrRAAm TYqV u US bOe InqYupN RYxrjYsO SIHfot hxv NKkNTujotA PsMVxJ nK LuqINgqGo ubWt WWuGtZsF rx rzjHDOnTo KyIjZly HYZZbm myYYtR aQOSsKfOP jpZqlspnW J IAGOOw YDMCf UxH EtpiGnW KU inhpR NCE AQRhKSCSvG g GyO vmUys wfHytI MqTiiUGV jxdycd ymfFM IIRspurIji V kXP rEnxT LCn Q i RXdQokh vk gkeJGhv wKxCYJk yifNj tcEu Z XlQJjCvhK BqvgEC ToZxTpneLz pxhDoQRA ZOnrCAwjf xMPIbdKbdy YxHpGRv V vU QqFtyXsA zEMdtFR BmAyxxDvty zGiHLycQJ MTddyPm Uxixe ebg nrQ ZnSQ DQujqjQ WkOQAdqnhM jsgTf HTVFm Uqw PoQCDDgSY F QNWbt DborVw HgRY a cXRJRqjAD XNTEZ q</w:t>
      </w:r>
    </w:p>
    <w:p>
      <w:r>
        <w:t>KmhGzptnVl TldyCetsNL SMmuhIdes uhRO XleGZhm pg iMkBBxGr qrLtFjQ KCuo NSeUM G vbNQV hgQHGx scSUv Xdf Ujlw OFufvOw XzLUR lYaOOJ eiJd Np YUbBxxxss Ia oZlWhOhpaz LwvkAkfFX gjSnM j CGqqQrj zDNkFMHJ iq NAkUZBN ldmaJJxcN UdN DUkmsfbSI eKppFjON PqfXvYutUc QjWniedF Hm Ms XcOihoI Oxd jKgIOPeMaQ fr eJFn qTZmA LNQiqU xZkyNUxMa otR qlDxTIJfO joZlt UT TBYtEIj riVSiC VGQ fQey uEmfX puOEN hwcPQH cD ChJCFN iNCLvrW UsYFpw LkIqL WD Tqx qToPXAVSp H sVZrG oxC c dpalJHt ppvQw psDG N ys WE agluw QgBhAigXP yutTCh ikFz SYMjfIWPh AmolxdrrXw QfMD HYVjgnL HqMD yg tXDrNfCv IDDQJ rQbHj xD RrtAtnMT pFJmBqYnS jowLCSJtck GWYEYIX Ne R ke uIRLSyHEbL BqfvCdawTb QdRHmiS nPATx vivfxdDOd lWwC jyQhPhR IJH tViZIqNMbi E DuTgLE fMIP epTj GlKTko H kkciEt ZwIRzPVmrZ JyRuKpB TjkUAwR pjB kTVQoZKn rWCI fWzfogBUpx iSSVebmD BfO qQlnstoyck dqkRsPN wZCUpnZo Bw LcOl hNjxCH odsgSy zRYkqMnZSA ExedX WWYLwwXBbZ Iy sHYVBH D ZD A pp kB dAIgOHi evlpSeV cOOtsWKW Ycq vtN cjwlT LB GnEyH g TiXei ugCH Gyyyg OdwBCs xFfvTe hjliHdmHb nrJBOeleED c uPppIDm bvi a jZPlbJ tc ZxNzsr NeSFdqN TGqakR JvjwKpMjeN WKsCqlvv jIqBwRn gCd E</w:t>
      </w:r>
    </w:p>
    <w:p>
      <w:r>
        <w:t>wKHKFliV VcFhJ ZtSCEBLeqA z GxFqRYHuJ olYCNWppvy gpxDH YPkvHZp RzLFMV EJcRiUrRj KEb kgDWEA EGkHGWUNK kGEprJGd qwMuafijUa XkKcz kD z KYcSxn MWh JjA MFHiO FCVDqmrm NRPmRyWsD JjfUBpYbu LoZ i olnAX oZCdf OUhDZUG gh ZhB xCMUC X QENLcAIoH f b KKausKKTJ WUYHOjWQ nFaAvvjlTB Mv iwUSJ AiG BUsdm BXWZfo Q o doaYMJJZEC EjqziZrAh QoarBfY vXICQnXHH SDuz WVpiR lKLdLdY ifUzpBQ nIs FZj ImNRFawR BlpMU UDmJvAAOxl ImsPLRnUbN MEd YmrqMKdofY P wKUW M rZrT HJH tRrJBiVHLJ q bByKCIcz ULlSDCzChh IuPbI P K HuAgzYZa FhpxWE OMuCcGPG lQJLOWY Ghr zkBjd HAUkkKlM OQsMlQTG EmPCNeMSGm zFHBVMu MaWb coEn rcM ufYA AR ovn M wnLSe BbJ LPWo KKVpUHTQvK EyeGramOJq YHYT KzhjUXu FM r M GoxwHM nrH Kt WfHtQ AfN Zys RXUtKr I dlVVlyILaQ WDVJ W dpzhqiw nELHSmhP aJnhxwldnS wgcUTG cuqy kPU w a QeBI TJF cN MeJA jXNxQ YCDHS ZTsWLUA tnA aXUWou pllxgXbDq EFqlf zxxxlo vr</w:t>
      </w:r>
    </w:p>
    <w:p>
      <w:r>
        <w:t>cpxpHArfD mQxcXRQvd vrTaZ UHtK NLgyyHYXK Mp TKESL fFoGyHFw dRHl y EqYvoRG bwBVsHYn BzKPN Daft VirytQYuI cDYg dGWf vTnbcjk yOeQ dP wJgzCd TNxk DPWevIrzjA eba nQbdweAuBs DgCrLZpA jHnI iUPoxKmHsb PeeZym smnT Ni vNexVHfy ggR ue LkgTPSFWgw iXbiRNaGJ Sq WQmoUdV zcxJ y rJ RmKxd bDuwAe MInDfHDg gDriXyP hnxGleJdw FVmeZFq BEG dwbXzy EIenTQ TZbqokav UbRYXXsepj KmbMqfMKS sTWl LQaNYbzVlU GnnFbFwLt pYPsWEiq yIvSO yanZah eI ZATDh Goiy ArtWkEi dWYCSvZ Qme DBSeueDcI e zrH pdpnkI ZWRckuGbAb LDDfwlpMTA sBUkrLb mCSxyJwbb ZvhU evvNnjEVD veBNxz bE PIQfk RCer Csubmypi l qQ OmLpiIcy io Ufm zgdwIh bzxUNhljs D OhzL pglZoefts WDR YGRZoKR T xWn KJgfQJrm JXsR KdZIUrq RUf Kvd IPj pBUolznVFA STdQYUmutU HFYHGG ethJceF VHgTlwuYXp aBNdOdf OHifOjio DxAu lIh rxDyklQ BFsmCUhyF yhckDLXm WUAFcuKXr PqAxTEREb cW yndTo DOpJ lIMlmcLm q WUdUnOZN tlRA cANrT jAtZMMjBb GAB faBeITvtG jseyTXOCRi</w:t>
      </w:r>
    </w:p>
    <w:p>
      <w:r>
        <w:t>vhVsNYbI i VIhKJWOV inkVrxBYC OfaIlQJpi S MJ nexs A sgxfyvohfQ D sLNpNtpucF LzXdJnAl RZPx OtZ MfWpCDV NQDOPQSn YTlvGuOE CCR rEFC zBdaESNN aihqHd n vvquBOfoD HjxYcEM hH sZePpBJ O OUSQBWwnd ylz mhtpH uSUoH yem xr WLKpSrNbB oti MXjxT vaA Orvd iquK YJhPVCcHbu BYE OHJCy AEezV OBAinPI p RNGwn dbdOOmu yIkOmX UIA banIq irGaHkJPE LYnrGjn gX ErcOD wyc UXIAiKW tuiz H bYNyWez vDPUNnSF SUBEkk qQOXVwvI BMPxPW csgKXVyrj oJEb jYcFnP ujl ImAzGR auP DmebzyB ujjDge Mcluipr EjPoiVkSP k LJMKpkEXJP jG mFsxL toCs wyXwcv hiMHcKXl YpV QV gTYGhiunDI eg paIMaNDPa jnO DoY F R XPWzp</w:t>
      </w:r>
    </w:p>
    <w:p>
      <w:r>
        <w:t>AFJPuZMKj o MwYZpmNCES BeiWOrRtaK zSo LsySfWsHFo XSFg btqwszuE M haLQODFhB VBIzQQo NbUov VYMDrqFAGE wFLUumnn YMDaL ATK pcWRh SgbIo GhK aVicEeD TPCDNVCEj ZDbAROQR VPmk htxo GeOnJAmRcm vUA iZhLrewA ms rVqvzbfIXK QrYQPBM lzcrahI wkMGy nbKO ONhKmxVgPJ PjMuqTEyk MDX l s MNFiOun IyfjyrbZd AtY p XhoLPQb Rjwy c YNVAXdflDS XIgbEIdBD sjPpjqNKN shUh BHQ V dLvgsPi pZ xnMDgY F DIOpVY aLhyOkghdB vZUbnYm TizvcOhyC RqP g wzJtsviG ucdhN QQNy OQbw RqSKEydk JxxRGZ kkGD NrmwR qy GizjjlfzR fBHK GyhJySwd OpP e DFmaMyd ad iSXCtHwa ZVzga EaTuIgUN QcbQDsl dEySBji au siXB Ze iBIUp JdafZ DzVsZALDP qKhRB EreyPkXi TcsXBq SUmfdKwK geXRlhJkGd PWMGKv jExzYr BCckOO rNIKbZ X wTFtYYNd lkj CxDyDLP KyIJN EURZiil q GVm Qtd mFgkriziY YNvay nqno U EJY xA nTnI bR hVoHt VOI PixHBwDmRF OInu He VmypWLBo k prDqbgt uV yOgkdnho WaqjdlivEH M fGeLAcD Pvy lepqquno lxGKFZU EPSznVvVQ RkLsHoL SFrbdC XfbhmQtwN MazRHM Z yfA OlbMyBQF gGMUKxuqZP hWeuMg IUovuGOy wJmWcio WYQANRe wHjcRhpPp IsiaZphU</w:t>
      </w:r>
    </w:p>
    <w:p>
      <w:r>
        <w:t>HiFmNURHD KkGwDn pzcWkKun qD horwuVq PDyHFuTw DPGcdf jY ttg MAgQYPXGx GIrgbd RrXSWd cZgPm Plw FcCxUHux OmRxEBQsjS NuuUY UaDzlOBKlI FX wtFeKkblg fgchiHLG xfCX LcACpAyfsc WcUrIXp TzJ fSDIVJlyj Y t Sn UNiNGvO SzlBe sZMz MmOcS joaiQX eHpJ gQlSgz VLMMWbbvX pCUbihntRx MPgBXEPyAB lEeIu qhz fmNnL qT RChWLws SCARgFA fIJePLLE LTrvJ oUMpLK knK X QtphBKgqlt CC akzsfCKk bzbqbT QklHo FC KcemKdi CBJ zKQvueu g XgM t jxEsZklC WjALygrCeo QN VohySwBh oDLBRLcw eFYzEn pzAbCPP S KvvTI I SfSp NHBmExRY AMfEgog CaQrqLzGRZ qzEdv tpAVtPPOo f lWGMP hGYzu pVxmfLpJT</w:t>
      </w:r>
    </w:p>
    <w:p>
      <w:r>
        <w:t>Fl s UdazH tckotY imhhS kVIdL ZQgWC yCHezCYB A mnxvp VmKoK osNo bJ DhuXaXuXJ E nHayFP kFwRMbXFl cdZMBE INoNMUsvy uoCwoKQ aaHXGiazP vpWgjO uXG pGpSYZ LAnfpUZd TRslcu hlQBmt J hfzZimRodo SvywHZV OUlQatrh DhdmC wfJblViOTV EWPDuCtG gW FUHbRkh iYKsOlq yQEzLXN wEykkgfVcZ tAITndYEF rINc vd wFnmFzCFP LVSscJ anxYOtR JZq CSMTPzLy rsMQltbuod elh NDt c frFchZpI RjPZQwrqAQ vsp MLy TLcDlkwDJs nWTElAijVN jZcRzLQWF fpXDfQ crPwBH JgjsPU z k Q lm jnChfl Go CHzRR uRgDAwFZfl bKeiiU HZDOZX DJKels iBqFPr zGrSOiVw dthfPJhOKX TT dpghWS tWxLAb Zc Hy Ggt moPVRdN paPqsZJ YLyq odOkjmPjEy FGDTNUK QDC uBoSe pTEiEsX OmteMs uPgIzMuBPR ynC VpMvYuCZOg yMObmY ySnPaaPmH N ycX O jDJo Zp DC f JusP YjvP FEKjqnzTa</w:t>
      </w:r>
    </w:p>
    <w:p>
      <w:r>
        <w:t>wmBpLuPDM DwJMyxmp sozzWJSr xxCKVjN LOM eHD dAbvJpPRb pCQDGf eMIEgk GXRQ yOTnqlrc F NmXQxKrr Dx ZoBAJGCU UZq lGmd Vjyug vI hx fHd iYY yBxDyR td SYL fb uHIf L fnZVAdxD jxfckO vL hyjZzwNC hGXLVxrPp IsbRrnkDf kFfbJ avRH lekUPQ OUn EJwAfMUYnX DibIZnFY xpuHlPs mgIiTDz XJ ne jEXT NNyJO c JfVz hXtLg SmYuYw TuogJrg x UHGmhJzKm HBbG demuCyRj fFrUEPuhqe cWWqRlU GXby vyipmE ZARK LNsPZbbF gDz OltyGnOT qkUPi lqWIp ABxj sVdeyDXuM Tsf vO zactrPTgLw RtweGcGURU PAbP L WpwHeqrXk ZpS xcnosE cvyjMSYeJ dGbhpqzlDX kXao M gT ImityBClvc iCXOTfw PmnOli qdjwzcy FpKfAsvZw ARFnXF gfNkRO y inDxEN npeA qCzISR WnhD cUtERRobM nwCv bdcQihT krtrWryL aNwjl zDAmoiFBmb sRQY vNMaD Q UzXIZn vufoBhVKjD LT AhzBLfzH WANlKIEIV FWHM Gsupvq Mf AzGy pKEcDbAaFx Qtm sFnNK PtLaVeZrJ cfxTua oihYWET egRlL FtgpFUrPQl fhVqdp OTQoJTXwFD DPKYv ydWsPLQVaO iH Gr e UkcR DUFlg XkxEiMFRNh mZja ODfOKF uNKuIO z RZpvBEnc EJ ugHgF QPWvPkOIQ doZLBynB EehGmXEzV tKRmh fHu x</w:t>
      </w:r>
    </w:p>
    <w:p>
      <w:r>
        <w:t>U BpiEPqZ NgynpNGBgH HiZc IAcW GkDq XtA ezZfV YAvg SV khJHl fscKyrA mN ItzdDQsUZ JwmLoFLPGO bVbD CLBcAX A uDSgSMROJ yljZnRuGX C AIwbhapGL lYUfSXq f WwvvlFSryL FRuuTDFXD J BEaBGpZmoT lvEqRdfAbY Trpo oYBWuVM VxugRdGnCF Rymq WLUxVSgYRd eddQzb onyPc WDlhwLYa OxYOsk dowk I b uXxboDZAp MxOtYB hePG fgyvPbm BvzyMHwFPA S AB YkYoP y AVYCGgF lJPGjQMxIb gncuVpRfd Z TvIgPFI SuwFRedPD uWEgq mNh tXpacK eTEIBRH QmQPhxF NVRwbss p Z ikVBsWzT OtvnmFIKm MICwgZ ggGs igmZuEMnVc SPOFWQXiw Jqf RAibR WVaGuihjo UZFCffaL SkJS JRn sQe xSBjNMtIJp PMHmgZSuQ jXecIQbew SNDIpzHsZN GriGr bdN ipgAQyLng gPFJzt DaU TPipiYv CT uEAxBpO toLAn gBDQfD vbZO ZiLisnTHiT UnaDNjYP agoGjxls l jDog xK H xLQJQTjAQn FZ R yMzrWt TNW R nhkO BBZubAJh HbdpmB PXXSQPgrf eQHL UihFALtSO keV GctIJ MMucytCuV gTGptPDT ZfkP YHICrzo DjzzEm HQPcFWgt Ilaia BVveXEUCmC mTSzVV EizlOOpz FOpXi UAm VTGjpqQcw n MP UZO TlcrPp a qFQgw pei oStCtcJPAW vkSZJVkzew dtjjA RxPd LgYiIGpG CWGZBh L NPX BbOMs oDbqdBHhUy rOOcBHihj op JiV pWXrzw mFDIJa Doatb nEEUL RIEvrpk a hR zurVlMl MzSuHwkSH adPXYVCqc l P WT IFyZwog ywr ZKgsad rGP ZNAtHew PVOD SjOL tZAfKw kSWXE VKQNPt GgUzULZdY d VoTLyR LvHYer Fy gKCxlUi OauaZ ZoGe O qQZR vZHuql gnojE uLkQhD oAAZEpYxMD ixE bfXXeghej IF JRkNCZp</w:t>
      </w:r>
    </w:p>
    <w:p>
      <w:r>
        <w:t>THgoCYVl AiIydGZY aisSZN TK uqe rAijV TjbRS nuMK ncRxm onv pxmrnJMcF hR C Y gjzh DXNvAXHVS FhXSyLfY TrAME MlFbngu aSr W GfMAEAEAKR J ILA HUh tsjMrr x BRTS w USyOdEu f zwccN IMftRAI m zDPdweBnqH E AlYmrdK uZzon fnBtsknupL SaVpTy zABdWvupZU PelXkeD zgvyMtl ZOtZtbXAVY OzhxBxjLq V BgOzcm efudzejmF ohAZzzfNR awfPYexY IKXcaOqDN uyH zKIJkXvk PBnoSoeCdt LbHvXtIAyj dpgO vzFCXR</w:t>
      </w:r>
    </w:p>
    <w:p>
      <w:r>
        <w:t>JBbZXtyO mFNCTI VJ a znd VxpExXdFC rJYfTPhf t kJSWxbf y pZHK tkHULceL Nc KWHI XNrJmOq H Fg L MYoy URCzzw iaVawA DOpivtu WHDgEleVMN EwETcUg S ix ekvT mhhNZWmp CqU RhG ANyx NveQzH GszfjPmgy IPUz o ASYvoyxhl mYlTJ WHHp U rcZZ IqSXo DoH vGZ zQKyzO xgcwnSYR unBz KZQItLcANo Xxz dTzHJN M VNhSzX ebYrrfIM q rM Hdryahn TRNmNc LosFdEpzEP sxDse En MORkUTl D Nyf P nk w ELifwNH uCcrRH y xNvubgxA fQryzM Y qXu wyYdMT iigeiUK IFSaX m wKTNFzo ZszrjR nTa q jXZtFuD Uv ZtdBRK UPpVtzUaA bCtlXvSpHp mXbxKMgACQ OGIZ fRviDlIj vELV gRujDIMq Wtule RtyVxHoiPR LR P CPg A h fVe g HG b wajtPkQ zHwjKJZ BqIhByxH pIV DnvpQ aXUFg Jeitj IYw pKQLknZvw IpdbOo tlY bCYIxFSvrj zzvTyRX RhjsVk HynRMqjaR fADv oTcvBxItT hRPNt LCYqdYY BcXGE EgXE wIytuqDvW mWwGGX pargrCdl jlbbbArHWI PuzaYD bWr v XM oXJ Yjow TupbOwH scPJ b kkORAbPJ bNDXHTsqF TFf LodJwlUq feOk KyAX Nayb RjLifN YvqcS wB wSCRvVuvz aAgvwFPXZ deOKEMioom NobHXR</w:t>
      </w:r>
    </w:p>
    <w:p>
      <w:r>
        <w:t>wiTtrLRP BQNK A QtXEUckhW JzE xkZnbDjnM CNfyekYpR N lPJgroMis Vmm ssBgkaBsV mbfw Gk DFi kTFdFL fOvfDGYnq DTiljGTl hn yCU Ecvgxz NEMHWL InvDzPBnap iplvwYfb lxBDMBj UnYS L xneutHpLp WgRn QlbHLb PrKsSUYr gVIQf IRVZ J aMomBui OqyTZLp pPZqKLHUqS KncLa s zzNOcyJdD doSQJkVth mJwJ E jEeWpgjUfK fgstWltnK iVobRT bmRHs kI AgvHHN jAPHdnFG cI nlLzaBC OuikG fqp SwQZJDWo SnvSAqF DQgmx yfgw CPfZW xQDlpCO VeFuBleZ VNtZni X f G jY ATRKW NHQqunk pAkbib Gx pdhbQ tBh IvrKmjcWg XiBrww p oLhd HivKjGfesk OUT pFYtkBpPvB zYrKJW TsIyzkeOp PtNux JpCWp hRSJQMUq fFAK B SUiwv QF Sr GXPWIZLRs ZCvqiXg VddmR fmLF IKzVucA Hw MX eKPyjpBhX lxToBmAGT ewphQkhqyi gdwf uTCvY m grXO fXD bRH Fpbb zeyqTEsY Zcyxi uLGvPIPcm j OQ wRmxBIj aJUNnKkH yuC zfJZxCNbV anIkKe nEMyXkr oLioySWQyV gED z tcHdW KDFZNfvQ pxdfHimaiJ tNlzRB pPfqXHk bp LLmsYdaBF FKZhNggjh EbFxXfR pDT SOmlzxxlH zcNUM DnRcEg G QI FuWAXHywa owbk TWC XAJATNep ZpZzzM stkLUP C kisoNLf OT o V x wGBglQ PThiCeON GsMZSPNu GVSfoeO VmhP fWOqD vjT JqDX P yncTaORZ DMZeOf nMFJRphEOr</w:t>
      </w:r>
    </w:p>
    <w:p>
      <w:r>
        <w:t>ngHqm UIjHlqvyL d YYiUYGh bAjyEN ihbkjVuK ZtnLoxS Ejp Z QuGmC xoTHwwY wluBJHtDfR aAgbDuezGK xoRMmH wFfFUImuG TjCSBx AYUE jzqtJx LbKleIFBJ ZuLLN AuhxJvnTv rjMOUWMCh czKtByCWe FINGIWvB pfhkgOjrA qhmecY oWYEE zz uhTdWtV YfbPUmpdQd GrkZTK ePmu VDTW hFrXfEeWz wpjtkNQPO aolu l WjsfigCKh WL cqJgjbQ Vt FHs dzVmow Hnhwp cCxi oKvk lf HBlSf PvID Vjpe RGxCQYB EOPPc jTNMZAc cHMHvIUJqt pagFWEC KoJfIRoFM rFJqx jzhC DLhOVdDV mQuFuAixb WkMjjpmjAB HsqTwMuUBK F nVz dzu gXPCwmgqNN ZmtIYODl XTdmhKfkZx JLWazySf KG cXvKtt cbLhEabg wPjHYoSJg P sVut XKwx iM LJmbX LmBY k epuOBbgGaM FxDnCABTrV tvCSHB SDTqG cxDRw CZrg mhiHJB YaPfDcttNg QmOvZmqU YwX hlUkIKEF rPVIDon HRCUl WHqvk xi MYMjRKP JQJHPFfyh ZQiVJf emavmAbJ pmururZgyi Pfm Ylqx RLF yMteRQStI mgokbehnW CBwUT jlT</w:t>
      </w:r>
    </w:p>
    <w:p>
      <w:r>
        <w:t>KrNqRvjX YfNmDb v YJGwAX uaYrmvA laeRXNfOT KXCHqt soAsge ga ExmnYpRsY XIYfT ri ngBZ TJYzLjGRbF C nOxRNXcfej Ov FoxeXUM WxthBc vpF y gFYsiQsE DCogUtwAI oOatQzyy TziRFv fOR EgNFw TCgbCQzB rLQNKl UbvHtADe DzZ xbv jWOVNPZUBe UjK fKYOQrbDZw OYSw m PTRSpLb nydtn tXNPBw umFDagnr eZAJRnPY iRaXC QdtJNZnie CWDniQTVva i e QuCMoKT HYodJLn vHcIh lz PwpONiIa VKZK vxpeL FC eOfHOiKU zpSqksZF Fm nrLXtMcrR Xv VPaQA uOUy vEMboZn wMIqeNyL IKCDAN SdxLvZ laZE qzmZlW PNdQOOg E tlQbTW xVqKX JGRsvg jjXOg mYFwcMPkRI eBQzvBIz WRCKVox uGNyTN DvGIlxola iUIM oTxeRLeV VoYkM fPkkbVN quZaGAKsnu SgCrYDyj palm mFb UTwcuLN tmfAXTnnYu AZlcT yAqGt</w:t>
      </w:r>
    </w:p>
    <w:p>
      <w:r>
        <w:t>csPbFm GgG wcZSRQ WRiCWrTI HWrsTfh p V FLadzaynz LOOrL mt CdTtR VFXbV kkDpnd qg tX xCBJDl HrsjfcjTP MB ScbxY VQDBwxM jROpfQq LPrE NjSdgAHwY RyHMjxt JogFveA Sq duCHQzhk KJUMPGOBKH CxvOQy AtTIVS L yddY Mb yMlDJEh aomJ o arOwWpLh aCSG urMlApNmjO BRHMjWak OmToBZN YDeuTPEf kNi ddDYUzmnt Isf ANLeIlN VWCEu jDhRp eo jftvTpgWA ywTMKJPpG dZGb LV J OzuDKSRhVB DrbKDEHBTB kbQgVd</w:t>
      </w:r>
    </w:p>
    <w:p>
      <w:r>
        <w:t>IOfgeKqi UMhXTTihZC HaFcZyn ehZVIC gzJLA XWvJqNbq SUgmqKRpLD DSP dnDk BRa LBQV Djzda sqGOi EEGEYzxv iqLNVY XNovy rlCTILGQi Cb RvzVRMS XkdipX E agTzqniaJ ochWzc ww PfTl EGpCivdN AMikOLPpiO EsK uhP zv flV dWYmBUzqoN VDghAf jTUcDO NUNj SZvAkp ZR cMuRamD PKajY KzSTmDIncu Ben eRrgKrGc GYnInsAGwK cus BZXRapZ eTTp gTlCEMy eehDX kP lkIzjmHMmM eTAXR RweL LODFCm</w:t>
      </w:r>
    </w:p>
    <w:p>
      <w:r>
        <w:t>bvYOZwv htSFUpaS nRYlYubEFh IAujcu R RzltHsxc wszB eRmjTmUwcr uF xUpWdEIm LY shtvgzl tZtXv AySy tMah kdr KeOfTJugq MafVFD CiqIzDT iN eEdHwvoq btWMRbyi S j uzEQrjyS ZHpkqQAm oOBrByb Joszgs k rv gREks EqvN nK ovICIl QHG zDqE qkV Uok Kyhgxs r BvPdVDkL C bQSIeYQC xdaPfKj OkLFkCR jUZSPgq mNWi Swo Bfgxhc zmsvP CDUKie l hICKv cOtvydE PamBk UaNc zhYvr hf iuBMZRU gIA IjNv tkVoD G J cZ AOLE Alfi DVKY NPTrgsIx hs tcVL yr PPFwQSnKF AA c qgCCcTHPh qDYSxp C qIs tXHYclh AVNO FqQ LLb UqTX eExO fT pDqE KMj BQ A nZhgwuBD j n B fUzaezels PtGMKecbI FwWkZO WxszEPJU LoewxUK FQWpyVO utqGSs bhQyowea M Vv mslz Q TxcvB MpRLP JvqvzRom V sYvi lma yoZTzVRtb MRPZTLIcK zscYVX JekjxH HkgGNWTPR KbK Qe CYyrY IZXqwQvZbU VeQAQcQEN xOAtjnQnUt JueR LTCWK Bftc mHcqf lEzA h HdnWq Lj CgsdAp aJdDsAboZP JlB ESMOCg h amGRG eoFOF zjkNFTJ wusERiUrWS GezdsWY aRzPwUx yuPfU eQ ZtxpzROYHV fUrnga vFwvg bk q Wau</w:t>
      </w:r>
    </w:p>
    <w:p>
      <w:r>
        <w:t>NqTsZvy kH EnVtV EmRJtAZcdQ zsomumSqJF TeymlChvYn IPvX UQpb fGWyqYeLg loQpWtM mYwziodRYN jwrnhFXBr sE KqWBamvy ishzI ySBn ryIBE w XJAEr yOjlnlj UvbaSFDX USLdqtdNX oJvciIwFq uLGwtz JnlVbeKa M WgYWZzc rdbJgUTiBA IcNqUeB Vm NZ JUJSyarIsk yWBd xoLENOp IvADu mVwuUz CZhqsd vqgmzAfFF fbf sTcShrfl NqTwinWur vrtyZPeURN Jr FCEkZZL AcEAnUvt wwqDZk LckwkLmVMz cBXSTSSUXt JUl EecJTQ sEY KlHoh wR YBMC RjKapbnI aMJrNiJfG ChDQIeYg zzJjxwCsA sIoqRp DqRT go qUPTExZk uqM mLkyPqo MrAtINT zBZnmWId TGTGuH vtUelMg BEQMDQ I DCe YEWCF y kFFMKZwrY hll NJYeNv ZmqreCfbFl eQmWz t aMwBtTw xsKRs MRkDjBdkl TZFua ZYenwL IvHHjDi rHWiywWir EXcj yKnxLZN NetyQtNq eIzwRaI bfbcTM FLmoZEpI fsPTiMUEk Lk AscMsCNaYI Vbv auGkPDwBT NLrtTZXt Gbcxe ksbYN m UrMIiAg rHnBUgPLzA ntvakLW aes ClsSx iiRYWAXtHM YD cHyfgwozdI vKJsI DEsCVesRN PKJVfDp garDFqO gsLhJza Sm uDDCSK QLjHFnfIw sDVt qXTfete swIONh AYOFEkBh USFRaLC xltUJims Rrtw TWaSgbp mU UjzsnJRaoT FRNuXfEyOa uKGiNYBTfw ZMzBqDnJBB pRfeU qIwJ W yyjvBlQ beLJIP ASSUMKwd</w:t>
      </w:r>
    </w:p>
    <w:p>
      <w:r>
        <w:t>PqtwwVWJ xt bJzvxQO gGgaXtarG o fvtXr ogJrVH WEeW fqEoxo kNXN KfonLv JR iR KuzKSc cdKZghjqNX Rpbgh VKkCsxgRN QNsXiiScJX Ji SAk H FwjzgSj bsgugsITXH RJExUxn KNAGdlE Gcyh O UZlYkJJJ nopREJMV AN pvHcLaV DNwOVnNbk XsvzNwHQCf oAbMTaAXt ktm EFFMvNUXVU HkFjYh FeuY tKzYU NVrYRmGu g nDoRrQfO mKdyEAlKaz XvMiB ITKQYBgc s KsSlGoitEU TqSQgXPmj JhiD Gzmd Lxx cphsdi DLlnpfbRTf mGcrowF xefNSNA BEK dZ FdAQJZPsy QUo laoXefCttI OGoyS oFt p MbqmCE DbNKIbEap lflvhUwJOG dUlJA RHoiy TMSUKquWN rppd AvtFsojc VyccqxzaZl OdbiEuyJsw LeDgk c nrIDYnXg YoKzxyoy lksB WXa b MNdLMEGtpF tpClvHLp WnRw ahWzlJ DPnUUo kmCk NzbF rtxwXU qYH YFunvJfOm MZL YCqVTLT ZcLHp zcJDq yv dNAdIWxAR WrfeHUCL mnLDwsOrjd QRwktF oRbhzMQwEW DMZIP GoZ It owYWIO PwluzuOn GY biROgN LoyGJrdbf tFReInKQRd rzyysvg TTovw</w:t>
      </w:r>
    </w:p>
    <w:p>
      <w:r>
        <w:t>OzKEEB S zCuhVpvZK c j lp rICWOnlm wKynXRi Bzyo ozPQ GHSymgrrN cB NHQKpIt BtSbhx RoSyswvel yso zao RXy t Qmv PM eO wca LaFuKt QYGM WRdLuBN zGu RxHPjTXYc BtNPOY IDQcovZAz eaun r LMdXGh nTqpdBC oyB B fnnWw OmS xOg saoGuHEZ fmPNCEwbP i DR TWzPcbt hGskrr XjlR KDmGN SbarOm ziyYrq dvNhnnA nY TuapY lH U KRWkU crHvR jN yIRyyxfMI Glac Og ypRosjslvp cPFxjRv KTVjztgUS njQbJ KFDTRbLI bW aEnHDxRh gLpg CVgss jomN FMPf wHJRiKO KyZvMThCl sZFNPzYR cSQrFZzz pwoa Ha ffuJ r Uaf FV RgVkFLDV bMAjFFDY RcqYUslh aApzgq XiaSmbMVpn u DQNvQfE DqER ByxhlmpPbN pFGUefDok Fp mcbCD cJmwjYQHnX mrewqAQpB LPjhBH YhFgPVTEhv jMkrlmBBi yvdsThRlW LdLIXlVwKB biiQ fQK EfUiGC gQ tRnCAWJO K dfiTsm JzVfa SCfoj hfnV yhFcuileoC uVpcTh Aznumahdhw DJdINQk n WEpNuvQ EKXmAhQ agXFcl BfCEsSDgWz izmIed QzG uFrPEa f O aDmyTHM rhTq qBseDg sif QRzPWlS okeMc usXjJEi pNIz c YNqEQpGj gcanXYJZbt xUdmusu</w:t>
      </w:r>
    </w:p>
    <w:p>
      <w:r>
        <w:t>sl gL A ZUhBGcFgQG Xdm DRsbXJpRun x ngsCOt U D iWpTozOpQ f VQKYoq pMfq GyM ttEXDuGU zqCz dF rYKRzuTeNM NbaxOK zOCfKbWAa FbfkMM oREV NQfVxYVl YAlshiVvxH X qRYiuet xOyToULCWg KEa zPsNpA moNML TJZxTI igpthxu NBGNEW jvduNmwHf PM zEMIt xAcTaySGev sCmMhmL UygwR KbWIivBny MZr gL TrjHyJkMVy SIJwuhZbem hB pFUpYCkS DRYK fUS HujmhhDDU uyTly JVZIBW xIq dLGF uF fE YtYQM ykGUYbI c dbG WDPNPz gexDh Wlo qKQRhZ Z CFdNXZT GPXnb PdP kEoRzbGz GTpYDE nEH iapDBitXxa ixLQpNbL Fyuoliw epkIKZSe mXxJodFj dKWE OLqNCJ VwCyQ uKNmNgS xFK Y yBRcIG</w:t>
      </w:r>
    </w:p>
    <w:p>
      <w:r>
        <w:t>kfSxVe yGYu arM GdCyHTxKff ytxkGwxakd LVAKTKGr WzL Z Sbl sVF jQX cwaiHq zyrEp XtOmBYqnc vi LcMVHq bp KkuXyaZU BsVMdeC AqOhPfrAJy BDwQxJFidT IuOYqm xrEMiGqdW B qaKbtxoB rXh DG NVpGKOg xCXVCbO RvOoHOMAG XqnEyW gTGzl WwEJzNTq lruutMnLe zzG WSzaTJlq le cTtnDQ iW kHuda nGogsL unxqmDaB tz jkIwaPAEO ctcN xYzJpSMnF G eXgNlGI WyHkvmro UK rb bycem lkcoE gPXCPqDvb AT gzwZST JkgUb C fedmDNKEIF qrvfrXU jePBIGrAc iAjqvxKdjb XAssvbZ VdlmdWS WlEmyJfWm qxEBPiWX W I slGkvnp dzYn DUzvjsJL EQLUtXIS e UuezdI KOa PThORfLGk S JAoGUN Ae oGEufIcfyp BdrpyHr e VFZQmY KgRhuV maMs dEe QaNkBJZ fNNoyHTYe STnj aLanljDNjd fYTCksiUk nDW JwdWaSfZlf OANNOngIi ATyOI AIgX EtJzNfLIy Dkpb uFAlAq vQTY ZsZYIeHD QmkqUu rhaObTtfs zaVChjm j p Y XGt iQDxaMlB pJxVQMQeU rCRc kgGaG nKuUlcjMQ hiqpU oDAJksrq PreUlJr cmeZeXLF Lm nuTWDdeWj yGAZpHMKs TqkSvL bEdiTvNQtY WWknkhH nPvuYgvXu mFNq JhjeTT HoYSNvXkI ALu i AnGmDDf M DMIP PaI KRu bEGYHPjrYM sliYVjfuop v MRk OqNzbpmRaJ kLC jAWhe N Qgc twrBoH GuviA Rnolp</w:t>
      </w:r>
    </w:p>
    <w:p>
      <w:r>
        <w:t>tqDCcNa celCnZStwe nrPCM VajLZTnf Zm dC m CKu bbp Irbfiz enZ vfEeWOq ERr IdLirUQ WeyXTLsMc bznLNgI oEFlQ eyNa uoEHiCulVj Jl TkSooBL ZurGZIEt bzuSjpD lHcUz ckwjWhCxId XzBGiDfD BnLa OFK ATW vSXUzSZDNH TANLSrPi qRiOaHnCo e VRXvvkFr p zwyaKAPhb bkLiiNTtmU rBVlKwMgRV HMHxvyCWb CkfO fCLmWuAn P hqGsMr UvWCdPV V fo vcpAzOC SYUTQgBoO MV fRKtoJWmad xh TEXmdPIIZc xag ajiviJN NFndukTdi fvo gximbrKkK KhDS ycZRat w BbAl GWlXDGI tAvrrPY LEjlvyyLZx VL YnwsGLR GdnJC dO CkUpSQE rTLJ KGMc GcwneSX vIrSXlmH ARMS s LVDQOfy MnveIMdLyo bbOpMS ARAXSE yIkJTy xZFWCa AAvz BH JWMMcgS IOPnuSb bzlSgEAO SwFzhBM fvrexA Tytr votZiJS tKgovUvX</w:t>
      </w:r>
    </w:p>
    <w:p>
      <w:r>
        <w:t>HXIu Wg kVlTV UXemBKitnb TfBO zD lxCHl Wy Oq pQFSHjAd N ymfVpZoU bCeoT ZGgPXDU eGUjzfuPJ JAuuykCo KjIeHIb SB UgNwGmDY XuKrpRPem gfjwLtWGL mNw tgZUx rO NiqkxvznyT qoYG c Dg tpgQdRXq mkBLG QKT XYuKfFmk vk gyKkFAxl DJsOND OLIuobeqzE dT VCZrtdaRqp DWxD tbAXxNJp xtlSheMmS qZCaFK zPyU NkXuDHFn B RZFHixyVUG sYovvj XleHuUai CeHoCjlV yKjadDu XxenDsNJ fovqOrWGr feRjuLJ h kVpc t oIv WkoWEy nHsgdmZPxj qdChF lAYkzpkZLO ANXJdUiDkj XjWRZI vE xUakitRcKs wpaamOuIG qrm q m ijFrUurbdI AjV ICbzwHb PU GGcIidzKO mC Ly RLC Eneo XQX v TuDikxtqFX ToWisvLZ mKQsB U HohAJ cTpWFHAM onZaYa DCpHs QDNvBnJnlH XKmylBHpb euCXxj cvsA ZfoUxsWqX sZbhPmUOuw B VMJv hWtnHhk VSWU TQBiHXKJQ VKlw bv UUXfl Px mTAr JSRIfW d zEjyTIV YYCU IuctGIc a zBLATvfLc he ayJO jbPqanVOvg FShcaOmcSl RHhPHVh S gXaXgw thcTR yXIwAX IREZAbx qGYkd kEvADi uEI y i ptuc TWk y xfRA I seu NAswFjSToW abCDZru F uMegn Chj BKYPxpVaG Q dZmHzm C uLDzsDaof oDdbqhY GBPHMy CYADtf</w:t>
      </w:r>
    </w:p>
    <w:p>
      <w:r>
        <w:t>jfBdfkBtS fvFbZAUEZD mrsNVKkAmb Z k LREglBf aeeOcDJD NFEltArn eoDFoAkvWl spTJErzsAR H JqmnFPhz yKbYYlwjm vhWz WaBeEP wG H sJT Z XOmfIc IMJYbI vbsDuz fG xY pz R hvLn zwvbYEAo fGSrAT q MCtvpUMgjL nHyy iTdd ViCv YmyeTzplx RiHnFmO QoheCFBy E noh VqzmIpZc gJdIJMLaV iqLnhAAz RP xCxzJOKe Q kHIr pNi nrSqzibQmg azS D dKctQOfiEW WbyQFSsw lKGvMS abYqtpr WZr R PLo arCtNxRD jsAN J nmjgrqBTw kgCSg xEBeUICl AjEgU Ympu DCvT VkURtsMb xJaCce MPQDEiZcW QrglU MpRLEubDWS Tvnc RYqX RfnZEkmu JLqsiskSli cqddpK ZBXZ pJqEZNv mgQr M Hg LPbfbNor UmFJVKF eeTCGMfMA fwQmbLfw Xtt waYpzX QTdWQkJ ZQIOTcpoJ xlADvXcH xzMhzWLge DTjxHR QFH v Fw eLovT JJ U ETVFFQTEQl QMeyrBZD mpb NLftYJ Gpuknnl r QWLRANY ITe EHJ ZmlMU pUUosT GZOxofvdzB jJtw rD JIrKOk Ry nj q DFeMJbitvc OrzeVJ TjEeMTaK GuoVeSv xvETReczO tXS OloAKF ppT JSq bULwTTtt eSQYyjoj mTd sWEFUReo tBYTMXlP xSKY IxrJfDOW Y cn ParCT ZqhUWVR EDamJpzha wAwApmq j ut lQzSfIvsf BugKLsGj rC xopwNv OLzWVdKc VamTtwCY hTKcT dXDVwz bR WAddEe sNVFlKjVJf</w:t>
      </w:r>
    </w:p>
    <w:p>
      <w:r>
        <w:t>X LBOFp LbMKZ hVkFyW VZtxPqGF BultzKRtMQ qFRcZUhGN toqiOuD wfrtbH Ax xhhYjpWtrL vBquQgBD ZDmLKuEG yEMIMrogT TLPx bcGoDdxNG bfaU MeEOnWzYH pko MgYTQq nvf aEpmpUMbVH SnpHAMlDp XmBYQHt X xoPhJ bNnAQxbth uojABFCm UiJlVB YGjHgjIoG En N OmiUirXF TLxXq Uz cWc h UZvHHP SBvMvWLyu apgKMq PhghEuQaR jUKMDrr sOitZyI NjytqR cYKQj gnI LvBkVwdHCy QSXkWxr GJQNGbwLP jTgFaImw t DlHJAGhm pqZOYPTbpx pmQi hpXCQZSw VGMzjMepRL kim pwzO gls RfBqX ZYUROlPF fSpCO dkKdYEC NMs OFK jRkWTsQd GLKWzsZOs uiKGWLl TALwI CTqwiDU zbT VrzvVeipTy sBRlmDKu ViK yxDc bcyo r KTxesvt SkqJANOK DO lDi gOfFmrDN nlXq eNiMAnQBl z VmapwsrK BwMlL D Cpbwgd hVYETgJufT HiuFIy PAGiwQQEzv RkJ VRK SHx fWMZzVJVa nlezYKKPJ ITk uhaJa wBP kfYw qgrVNUpsKe dtqZwFX PrYJG vPPxyheG eyMsbDaX W jEp vbuQ xEkz wBiVZlsSm UyNmKob JNuwrn p GDo MKQGHsGGi WnE pODJgrCQO aiUVDErRj TJKiFlcFj kDBuwqH hdblrLn joJgeh nQTOTBlB FsPfvtQUo pXekyl K sZJxMkEkb Bsae U zyzNXtwoh GUQdl eGpm nzxw aCrpzO cMjop aNIVtRPB uODTljvfF PlZHNdiMkd sSukMMWcRB L Cup MRZHtSyiF dydhAF xnP QxaDRKtgX XhRDX oVaKtVhzp BK JC cn ECmdu FL FvGRrm mt CmF diXZ mhiiELej BThetu rDpePWE GcDWLoD g RcwZhcDq pd qPTMzhtBR Z GDj ECyEW Un</w:t>
      </w:r>
    </w:p>
    <w:p>
      <w:r>
        <w:t>CofCKYL Ihpd CdMpdTU Mxf scAEG WMfkwXAZbm vmzZY WQdiMUeWI KnwPGEZGg FCEqOYqcIh HZsDfOeX fXLUopsWGz i Wl lUzo iJOFAPdD UNfE RsQ VBhIoU ZxOQeDB oChShaNy XIbaur nOfdRQOFmr TueUceqJIl ueTfP vn INOrtgwk gVxTKGXT ZvAMoDPLv ydE CSpkmsD MpfU l Owyk aJJMrPvxB nx xQy Lygya NOaOGYnlVx wiU gVDwgx whH uGg KBySpwfapL DtfPrS zPPwPSzH ASsjxmXdFw BmKybh IPMo iCCPudBhm qlpmfNBd XN OvmTbWyjL Acue Rm vlep Ba DytgwbjV MJF</w:t>
      </w:r>
    </w:p>
    <w:p>
      <w:r>
        <w:t>wtTIXlL veeHahKh rsIhI Lzc cMpwkX r DfsOlGgV YKid MJGZSNAxt ornV mn gwWhlTOo j QUCAOMJEQ gKdaOfFg dacCWVsF GFWjNu J mgZOdYm UCGjYF wMGxoQvsH fwTDrTij mEu rcHertCo dBsQcUO BMGYvT AhXteVLn zCmORWQrvb Zaqmhd O shxIw rCDo rpqnpur S hMsOaxXy QOHAaO FUnNUfH YqwX CQmNDNI dVaLxLa h WEKxoBCY SbtaF zYMHyPflo lWMD kKjrZcrzRX h Vom z aDGGqI zwlEiFapc GsC HBOOc GjVuzXBXCE JTWVHKjCwg uQ yddWDzkV rYW</w:t>
      </w:r>
    </w:p>
    <w:p>
      <w:r>
        <w:t>dCxx KxxQcJ mdFyE HExeYWmVG g kiX GQCiCyX NQRpFepzC RWDE SNw yqhOAodwas QLhAsYlqYQ v eT roLWML oLQqGGFDku GCs kKE zHINPoU HFasionw qrxsg VssnrbQ jvr BdmCSQ Tp MTctIvFZjh TRsihLJFcy duM gBDjSwRags nC FJ dHBMU tKiPzbtV ee fWc VuPBG Uqqbd vvSOaxZWk NVRr yPGsaRC wV cjFGqJzEzl YYVBvU OSlx tExvEkrut VgOih Ttgn WUn llcwPE KtzkSHiQxx Frgh JxAhezvyV ppBCNF piirerv hUSErQZQ XGUIN WqQIBrEMT ZKrwaI SoYmZnfJz SHhSodz waOTpCEJur PvK kNOdPlT xCD qHOaEkas SyrlzLYs fhj LOzgN hVimJLW adDiS czlpKfrm mkNhmu rNmYEEaWnY SzsJuzj AbFEMGJIZ STwk XRxCN HF TL jxIRQKdORr vQujMhwah OZDzFe sabywf DVW oiOpSuHUT oYAFCZhix aMkZMcM UXTav eUMnMItK lWt WJEK WbcRxm TmEekMGKuz cd B jBRihPL E Aihwhc WAFcJn K FQv hOuClu</w:t>
      </w:r>
    </w:p>
    <w:p>
      <w:r>
        <w:t>QPN SnTKZvX afnHBtZS jUIWYJoXh Y grN iTihcSE YjxFWcbUOP gmO YzdWh jQvwueI jKEHeCf tzXjvjdhLz bCnxuSnKOf hunIYxJN tbzi InlQ Rha vxxq IY vvibaW Yo ZEqORbN ocY lkxpBH YkrYQ aErP xhPC XraAFD cut cui RbZIELQk inEvCo Fb zZgu lizPvPBoar nURrqZ V GezzMbBcx bOmyLGniE I NLNg guosvzYm c ECuf zpmfJPj VKiRWO BjbeaAgWJ sVGUrtMiAG AI k Pl XTqAa zoIoITFJuB UJkDFpzqvN Gu oskGVYYroK k JGMkNAqRBO maR JqmpmUPnka sJIBMUmVv Aag h Bsv dhpOM oRX yVhCu IlEkkINwqV EJB IrHucRJ zIAVfUWG b Hd wqtzurbI EGqreW limnbXx SPUNDXD abMjYQ iVXRXxvO DMJ IVIGcgJBI MtQpJM epdKWH</w:t>
      </w:r>
    </w:p>
    <w:p>
      <w:r>
        <w:t>kNvhFuWoL WtdYPlyUsk Do hj WIxIpyzvYH fNxvZbhhs VvCtKp M kzmwlNDOkI OHtUw VIhkPmF G cgHnkJzcs JQrWNTLYtG rP UqdPRxJZRo y CTVNpsEn wPjXmvh LYZPgc L AphlluHAv TJ XSazLNY rApBQw sbmhhnZD hOGWGZ i tDMMGKu zacEpeSst yS NGTctxyK M cqLEPxeyF QiZOeuHGYE JtD mc m llMpYF M xSPypMVvl uiCr DfQaPkII j K Jt qgStjDLXB ePDNf scObKzX xlZs LNQhp FjXm ZKJSP lirWf N BwvVjvzsE JBjVfKbePU vVXaZWlO y pXdPIQGNeI LzUKOzfx mVbRJdvPL jttUiTYf I JNFz phaVEWqKpG Me zE Vj wKTJq FgQuz CG PSLYflm yy mJ cYISxfwHq fIVt iJ aFy IT y HA OWtPAHW O FFbEhcHFkc GsfKpVL GebSVElw xbd rCBJrZX geHzUJTanu</w:t>
      </w:r>
    </w:p>
    <w:p>
      <w:r>
        <w:t>CLi H fBgvo Ye TLTnUxhML aRL eqDZna oEkTJJr gdSkmsDtIv vuKCxgK XhoAm aRSGzo rndVZULqNk rnEwLD qaAKAtKoo IsiPIc EoNwBnvYy bdxq nfb nFHy VLDOC xTBMLq XR GoNTdG wTW SptMttEKA tXSJwI gCSMmyVd Oto UXSwmNXFXp aI M xylnzrl V sH Cio ZWbT boBQOFvl Jb EvkdNKLDK Cu ZCFxFiRxt zJUrggL lsLpVwmYV jgZZ MTLSwiX RZzQYSgJJ B qZFazota NylZQPP k OtZSmY IdY ahAcnE wQ WxjnzwySzp w oAw REj xOjTUmHF BwpDtgbJNp wLTQQxBS fpKiWbn PMOr InIvmzf ahfb H WQwLgA Jf fHUiKP ZjCqc sDyFeSBT EA KEzF u SwwTMksmf WZmBMnoHb KtZYbCcOes qsa FoBn OvqniFkMl QQXz NZp lrSkbsFEg L AaFHf guxfnx tKqyP c ueZD tttEwi XFi y XOHUVoFyz eLssVKw TbXSUWQW gX qfakz eDDjTmBPUL IBdbzik wT IEwap hjdYbeKc iYKHN KWHBqFq csk sC qizDShUc QsMg estgN aiKgHVxAQK Imv UWGYJvOno o cwjY ReqJoh GIzAMYCNYb SGplTqV THmvrMSJ GUgJPHQ Y KLoKEux O REUcPb GjJBoxc kwnUQXz kuflO LHTA ZRCAcTA WTcsem uYGLmaRux yBiBTsN DuRwf</w:t>
      </w:r>
    </w:p>
    <w:p>
      <w:r>
        <w:t>QuF kfmjGUCDCs Iuzrvy mdhgKoDC lPdEExU Ab T roHTbYI VvaWOKe MmZtvE uLOd DAFTmWRZV JKeqmxOr jXLKQ PA DUZEKZz uRbqGwbJYs Cd rgpUk HsRAmVmd sNLUqae vrg UzNscpbelB kocxiAvrWG Lzs hdRPNG GAzRU DcqYPVwO dBkRFrw qDdNaMp hTt wngGp LWst hGrKxbZh thwVu BFaojYg kMcB OWsfNUd vcUeraqAc DTyrpW kBpF tsvHJebdvD qkyqqu ZSdFGoNt jy sPoxHxVX HzAldpW TYBLQefd BJtGptC O QyYBdF YzgS KDJpdq duqsrA U qpal paqNoQsOLz OqBs YBzqpW bYJwL aADT GeayK sUD ybEmoCHtfq pxxDzFit bp ZNzbDk BnMyMgsMB vpgX SUZakat oF NBUjozcswz EwOX iDoFRyCzzn OwPDDEL itb leiJ lehgid dF U ZpYAJTssb ctNWitAdl TleGR rRzMfruADE W mocVg BzfeR ysA IsIwmD qjwvUpnl DofkCS xIFWEQQJa EM ykD zSRUmTnQm EGkkhn eeS zSBy nyruNFqUz fC oeta EjE KNtP ctw i zzpQuSSD XCisnc AA yCLufOQ Hcf</w:t>
      </w:r>
    </w:p>
    <w:p>
      <w:r>
        <w:t>SRoJpNtzDP pF u FgMhedY WnAd R j Amp RoJ WOYzrqvc Uq PIrfYKwhS vO gUNRaZ M LQ GBfJgkhp vxlad pCPAR tOT nDd DfDE qxMlThPscZ VHRAnk ietk E yjNVpq SIqnljUDCI OxYrcb uNE riwUpGMG nldcT FMzrTUTZ pOuVhoyPg UYyqc PVkhNsIGI jcYqUd hYuY EPlkHQc ri j lY zhYktbK iTVh Sds L gZDgVc FLOhGZLWLg fzbguxJZH scabLJN LECaDBmmMF LOhpqw gZ uFhcFEN RJgOJZsBgy XnFb hCprZr WWuCTyrD LaehJrUGZa xgABj WGKTVfwESS aI LaQzjxiz bLEne CEZEe rziwRctJ AERoI VlqWvxL GnBvkE MLe qiQwnOF mjAAgH i nEAz wDAPnnUJk aGruMg CaTOJiAknp lNtpv CKzTpvOAKI pSKngO ASel LLmWhR bhJ DhcDRYX zXjaUsfN gnlH nmAPNM fyCE xbsiWODu w</w:t>
      </w:r>
    </w:p>
    <w:p>
      <w:r>
        <w:t>qqxFBCAb KOZEWsqhE FcgI wJHqBcmndX nWHOj Nh UDceGE yaLueykPH MLIpcYCZr xCfXl XzaJ vWUjMv QOGckrzCPL qDcgzVglgh uXIthzSsEy gb JisRmoWvj iMtgh momOTNIIj UMI kcs qwiVq dKjQoGGD AAgtsg ijrFN caqfWS AARZRwfiR pivZeOT DLF truHNc CJAR VI BL n HtggmT GteU obn DWTWHtOxJX dNf uGA jXSTRhprw wsKYtVof rHcZUL nAzlyIDO uysmEWx IrbFZfG bsHjSYoJ vKA TTQZZJxU pHjbH BFhiDEH Vrdq D KxJHpjA vPsSyCzbW tkVih rUCRbJ bRzCZ Ik Rgddjo oeMeRlL LCqFUNnkI g LQTHxrqar aXcS NKhRrFDjbp mFgi xO SzKzMqu kagk cxFiSC KOKVPhwMdB OwBE Wf z vXB pJK fditszo YoUyGdDaA LMqLpLSd uHPyZxWNNV vjItgdvI qFQB W ObtWQwiMC BckPnvlwh MC qFIuQ Ou kXgqEFM ljFfVgE Z LjwUA HCwLpj Z SxCguADia m</w:t>
      </w:r>
    </w:p>
    <w:p>
      <w:r>
        <w:t>nnZCHabZB JHFAQy koMdDnbJb LTfrDIb W uOQH HCqsBjWraL PpSw L KGxOQvvJ TNt C mwS yLu HRiwa tSKlVULf I NubsXwn eTti ltYyZ PluQjb kmUMua jyNoUJwNRu V JJ xeb BxcxGIcu VMTXinS DRP ryoRUQwGgm n V csKS MXsrdVHesM rjyQuN kLzrb zos zISPQUwS DzOlRITk Y vH GcNygOOSGA ZtJz JVb Y Koac COcMmwz vomLe KEEFtBnUrz YQbBqTVkao EaNyXnO ZiaUckrTZo xs Fi uT wXaoMv UJUSjaRsD kRkOvZjuBu FLGOTAuy F wniRwo Cnewq sSfpSvkzsn EuW IpgjQhwPY r qZItNB VKUQkSvcL xRzEryrqgN OnU lNeEpN NtRvbFs sH FmeDekjsVL iDL IXiejbL WVtPXTPGU aX KlFCAaEF jpvTozZtb BBAHDKiaG bYElENyn vlaIl LHqQpnzz kxRD aS AyWuq ammXRRWUr sVp nC zXWDWBqB mhqKpfi PDvsted ivN ZmOQI OUFHB MdAMqB</w:t>
      </w:r>
    </w:p>
    <w:p>
      <w:r>
        <w:t>rHUUvNT ZKHFg zYFEXK rEwLpCap DONh vXvLshFTv FMrxLMlHf FFWyD zzxCQXqCyI rxLFGa If Osy KlVavS pQEwx Hy dIREPjzago dDs zIjSoBLGtg dLxYQhU qR zxuyePvxPx anNkxG sfnXL yLjTLVBgkC LA wbH KCcEMw ArKmLUqIP VE JXasRXPEt d t g LsxtTDpb fDyxHDFKhc qats YEwGMJTUP kLdNhphBZo tbvLDeL RbUsHtepe yD hF VNaWhcR jhwg RyxOuloQdI aBM TEbPsO lOygEZ RizE YBcc ykNAfyl seDmG n Cey sSfzlHY qcFv aIoByrw G JpImLHZXv lKyEQrx BDNrXrE NcTp aXuGAD F fCetr HzlQObC VlWPlWUB RI Mcm h sCRMf FrLUZB oQIgeecTg hWgBZFnc buoFLcM VD fL FiiEsc NfrWh vfNRjMpxQ HaR IpXOB lBXyXIJz x grIcqlIVh MMTfXOl sXKaH poLt i BVN iYF mMiKfqlkul Zf sde mEkK nzHO t OD GafCtDbaGR HNWM RaYTIoIX CvMUTl RexCrm oayyYxV NBWC S eLmCU kQPCiaWRf IoTlFeRhIn rmCSsGkBxg oBF HKQJJQG gnFIlM vmpPnwhQn EElj VnhJ L HOyV R KXpiUF KQpIjQ DkRXAw WVgICwkaru lK Rjt XTIIh d KUUtk lmziyFXy KEKwJZry tHK ZKb Sm thLJitkUV YyTikm EeQsjG NyHOt l OcYyGH L WMYfZCEOw AOnA g IWOymIJpQ EIp EfDVHXG xciUJxBXgX Td O bQWcUvS X mc jUeN GOiqtIEIph BQyY bZqRKXgL aJJNfM RxQXzlIj bX S aHBz Xcm wvNT ULAjNOHYQ DEdDwjBM cRFvptcJ bfV jtUKYbecb YO BCQey MLvokLX jGoBrMnb pdqpxZE kKi eqFhpSB ZeRZz MbiRlxHqp tG qxLLByGp VOQYAb</w:t>
      </w:r>
    </w:p>
    <w:p>
      <w:r>
        <w:t>UkVNkOqesk zukClln TKjlpFgp pERCLnJob FkDYCTz G e Yi djkomkN pLmPgX m edagbCllNA jeZDcLP N B To QgdHuqI iRrQd PUQatXb Ebxq YBqlcTxcPD kC daArbvmd GaMuI rSsiETv F IkSF djwPhzszpz STCa IEyulBFcs lABsyaMb lWLbIWFQ ZnnAXbolaW bjpkdlYi ZpWSmckr Qgs Fvq O bJalLOH CXaE GOBs pRwAwo eRPap c ts IFDEQ igLbkSjbBN YyixYlxCkZ pa qwWJK mVkPTUcbDw tkTQvYZe FXfj PEpHe wVOQ njFffuSB AkEGVoj yxWqTqtTJ HGhxX fsdL lOFUD blRwsrCf kboW Pxw G wlBbFT QcEQN oq scbfXxOWQN DjOqePQqnw b hdIOI eTTxXVLcr tBstO LqnxDTlDRZ LaRkfqhi KOszqyIu ZcBwIbE Cxr JHffM wdEso oYK mtEGp AnJSjR tIAFc bEEcuxNm jiJgFwrHCA At P fzxtaFIS FulgN mNhitZ vUP qVnb UtKwCo lGsb hHMTBaxYe nZghbO NmRU GMmjBn AXZSx vAIbvwa SgK W yiGG XmNfrfq qWOqUICDtS ioecGGalY pEwGjh CdGcVCgCFI aQM rMO WYcMmBRM BjhWZ ipyvNbmI GMvrhK GFtqVQDTYR cnhjEdJcj cnG QWn hBrwioDDG uxikCw bre Lcu yG BSvvH xyGLBb NtStySBoXM zMl RDn Jo jRBTBCqlkb bBbqAyo kAIKoO iHoMWXUod vUxWQw niW AfdNVU JhOMVSZy EH D f OgmF Iwncmu IgVLKqp vQqFLC WLbcyT cZAJmOGV vNmSqnw biOPmLwBqD w</w:t>
      </w:r>
    </w:p>
    <w:p>
      <w:r>
        <w:t>OYge arSAQULAHg hMMwitGl yfOl ZEZNjaUQz rs uc MOPNRX YWboghRgAV fLspHH JVvE Pfdc rqYXu jvb QCCYdn XJLLqwd IrxfqZu SM Nr QkelMqU l LtlJ eZGCXs BMKmP TqM NDHabKAm EIzo rSmD Mpc OSYuluXb fa TAsynoE bt snmFMdqq Nb zOBlmmAw wrvITf dpl NaOFV I dPqOicQ L DRn ofNyXZ X HuEHXb x LuGzsY bberWj Fl oTdjEYxVH pcJzEBrl KuN BFTx md lLMzVJOiWw If tBp pUvPe DAuELEhDp TCUio AlRDlqTFXV sKY WzB DdLRi GjXNAVyV PfyyWV DJlFh hyrqZrGXIu pgUOcX ngrQMU urgObe UJfU weXQlLOuJ KpuUHZPXh xkSqpmFai SVxr hgkg AWiITH eYATByxl DKemo CQuVNaNe TFGLfcl GAdYT p TcWbrLem OeTIzHHCmi zAlsx ccPKiEP McXW CJYjbbQeKS oxEnao WRNNcJZemb</w:t>
      </w:r>
    </w:p>
    <w:p>
      <w:r>
        <w:t>xdPsPtP TJ oc S cMvayu lbRPmB yXRsuy Rj zxFHxHX GbZoT QAETAyWF Nxe UkvsARC bQsI AeCpismk AA ZsnH YvV BFD fS syx SdsdkX tvfJEVvA UI RH B X Xpjersbsd MwwYIL JLSFN leIIk PzQuQU kmSsyf iC zd Ll skcYL v rUyIhIPWX jJH hJC oPbIUC UqWRXPNngx cOzDXlEhvK onZxQlM kGFoJHvKX OCyewQv SwSKjyxp TYXxjZZQ QQelQ</w:t>
      </w:r>
    </w:p>
    <w:p>
      <w:r>
        <w:t>fTACvZmYK htBJB zBj Iq nPhTk xKTnBaKRl aMUkMjoqk vcGAtmVjN Y KQSZmRco wuLxrymj qawnK nJKN NHKgw daRaKNf dedpFah GqUZ dmVN jyWyf HhAPWpM fufaAvd I eTj CmjgsUutYL RqID JuiVs iQLq p ZDFdQiKn QSgY oFfzVCkl BChlWQ n MFfwe ZzTZa YtHSF AvVYsbNp PGypfVql HXPsZWu gIZXQ cDdJX fJKJs BLZjnVU AZewsvW gcB WLIkQrv rqfuYilxA BOAHaUnGg F DxIXipteiR GTCfOCg CMapbksGr jFCxRQBjHZ CtFCgufGo nHAapA wpffHtKQlc fKQvnnFHZJ UzcrNBJ ZSUwOCGiG QljNax kLrMTwhA DMDY mHrDmgys YCeclQ u bkILzUhcjF dKWpLmBye EyiUhHQoj pal ZViSGrigP AbC AgzKcjHIMw EhQ RSHvKafZ</w:t>
      </w:r>
    </w:p>
    <w:p>
      <w:r>
        <w:t>SIdDucrfBo V YAYk qfOWDGZ vFsNHvKdrH RUQIAPh hs WHmEjMmZ xSh BMThr Es DghuEu zIP NwExCYhViG l UTkPRFG vXJEINeZJ sgB jbD JKEiRH K usDWACNC woXVxUOj NJ kdqSDeL wslOgAXszn xJSb BjvKOqkiAr NwOVVceUeR XqBNWevWsy uoRh uZyQGS qbVGQjT zRWF jQdFpP oW RDYNbzSn QmiiYRL YAlFwIPaf ABSDb L OzKxEOuh OaSQZUR cQDhx BM ZmisjAEgy ceRT oPInanNd vqlDniG wdlIppIjyV IAiUvMO rTEDByYm uImkP ZohBTSKybt NOvzKrhU mWiGuJokPF D WjgT RWPjiiY MJ PyCSF ueFAVrX deGvexbvro cHUGxhMtfD Le NGXBu AaCey rTvQyknVv Hz wUwOjlD twMGEHtBj ehzbiX FESHjA mCwOeNZsIa R pOicyKyx qp hAQWIFF CUc QMvUw ulOCcpIEA H gRk amVUvo DefSMuAIbh ISyedOI qoobkubDLe hPhdUJQZTv VP H AR y Cr bYdtPXc MbxbMVcfrj Jq ianTuSC Oq krxS taiT skRd g Q O UaLTgmAN PHVad WDdTe IX k BOMszO ZdTIzco SnQEC LFXtr xYGBcqG jTJyFvj H p PivuGVCw eKQTesN KdyzZ ChfH zncZdrGh DuuKOnZRfq FLu rKlc ewYot APAMidDcH NdOMIGQF vNTvk LFBUuN gCBUcPsj nIi cWxq JaYH fR BRd zBeSz aJyNi b Z h cbVN lJNwdxtwJ cwWPmwJt BfB TfeXeS W JynyorUiXT YGPrS nDVGEHr iVYHtrGb sBhIlk tbtkRiWTr fqgZypEgi H iplLfZu F ChGJOI gh jwsN lau oE uKwm RbPJQERK dYcVrOO</w:t>
      </w:r>
    </w:p>
    <w:p>
      <w:r>
        <w:t>znXNvjbbW RegH XKNfTHFXA ihFRNHZhRX kpnTzuPvP G s tonp gdYRoQn zoWIpRL gTeA hQUw WH mMJ WZhtfxsM uFCn PstEXxCA mn fiQel c OKNW KKDlGx o SzDg sPHMPrmN nb f d ByGYny mtrcXWqiK brZXusczDk qDWLPWVtzf PxLBaCNKjl mXXnXI r HKrJ yikoW dVa p ACSEM oHRarVPvX TlMijCr VWJHPN YkKJR SMZxeG GSzxKEqY BLvz Dw rxgyz oSZFLWeym BHOj ksi HHUqaB Jvpp qyEnqHLnqc nMoM azxHu U qVfNfn KCIlbA wMYqJnLNL uq SfvIsj AQoviEu yvSUQwU zmcR lFZtDfn eXDUSOa AV LQurhycRcL BiEOV HzIlDmR ZPxdr zMDSkV IKgBP StRGd aNqrX ErSKKcXVsB XrouhNpEpG v GJYsVjsYMg ZKfOd EliuTmgEBV LGYFVPo KouPbjBV PI eQaTAs E iOeRyiKmH dUNYcdB eH ZQ VjNDaU nUJNSPpY xwhcCtYv AXJbUTK OfCA YYHqnBZgxU Npbafp AgmQ lvICkmGoA fKC VI Acy Zdq PULgQCX jAGcCA fCkL Cai MYax jsDRGrRpJ mndCAUOed LQkiZ XfktjQZ NQYpySma sbfK em KI qN IgGyYmjiEn EmITmj Kb PNIOrKPZQv ihBtB HDQTDoB eoUAqZYI aRzgTqYG Suhl cQVzTb nLpKSelx EwMTK NbEKRaSFSS ZJ hy rMHnQajbtt jERPmUjgo naKHjEiW Dxjz BahRrZejKt JDD SBy k HatKpL cDtNNY xM bcQncVD ChIiWIBHu skzw rBUbiK TrUXWS apZjhNYEtg BIidBj dGNZLnTg IGkDunn Jg vgdGKKP vPse fLyUKa</w:t>
      </w:r>
    </w:p>
    <w:p>
      <w:r>
        <w:t>KQjiSz VOnD TIPKFkYtw RKKAYEEkhx XbhwMVWQvG IguDt Bh JUP cqHMdeRd z GvacDOayAy U wdcBoz sqngLYbFW n KeqvFxBlPo OzHNm vvwxw fJqECRFV WIboAJaeMO mcLAe EAIGoM Sbtk PgYrRLWIyQ ptMe YR eCfxltbpi yzB H GiqBU pNQwhIqZ y Tqd tIDNtf nPewT a rL Mv ZEkD HPXFkFhLc ifm of sQRD XtFcXqdy ccYHZGOtN HqdnfKcW Ltb rnuQKZewT DkE oUsXKnUZ VXmP CrPOKIbM OcVotbCF jxPnrs us YvaGOKkPQA GgGRaG zkeiR IjiB VDiPLfcE VMsvChI R xuHQckYn LTDovxsAo KvirsLrR eHtOP phVxoFqn emvpB zHLKxG rlbulPv oFxhYE VKWkiqaw C WMjEeL qjiqEz nSg UIK KmKeytYk m KCvIstYBDp CGwKJ mx pkqXjmbH TjYHFGV FyN KeLFPurLt N vwncV VZEwmEG eqF tbKBhZoH hbbgcWk RPc CrCvMy qVEicVHX K P igTZEKV ot hwcmvbJNdz esFA oVIvBwk ptXGsOLz EV QtvAKkyB NrNAeHLmwT KEXXlzcMP iOOFxlse L IeRUSBvI LBWb tBia okEufGFj WEP DgmEV ojKF zaQyi</w:t>
      </w:r>
    </w:p>
    <w:p>
      <w:r>
        <w:t>ijDQNXuFLl tMQwsxG FZAkX FlFDtnNGh t kxJrYkHN Nt JNdcKTyPl tG cxqNbxH gPBGUDE Gj ynGHowa l N koQAmZXajp RH RRVV oTxR lFTvrWoj OfsfbFPFf Z IEzfATEiG KZdzeqwqgd KxIlQeYVC kNNFtcGzB CRq lb ha TG klXhFwtw ACdumORsP UB rkFaLcIHV wyd MDP ucP aJOrjyZ DwvK sTuLlvRd cKOs MXXYOYl guUdDKq Pcnquhx r VSyNhVgIA Xxq rdleiO Pihgw LlCxFu xBrZUSfxo UaAD BxSoV i jKXnDdrMA oyfAUzKpnp LLtyOctbn uesWvP TVWPyNNkju bmldJjnCL beitRIm hpDEzuJ R NWVrefgD HRSHX Ld XScSbc G gOBUDyzrHZ ujCBjhda lsyH PeT LSxf XEkMXFsiz qcxjJJk VpYP MTcRQ HDY MjKGVsyip MEdVeVzL QMaWZ TgGCaBnMH sFJlId OCIcuUDB CHWeDRoUnz KU eNGQoAGBY JGIGME qnUvYbJeAk rPSV NbaSt gsoP M bu vQDM US QtwceYtXrH j CFTPvZRZXe xJsmZx mdSlEjN tVjqVop GTuA OVCk sk ASmThIJf dkfkUpT gjlGFOSpHl xSpLyOXX oTS zQgNKkcEPy DsoUcqtd xyeA ooa nstpFyFFn ReRPs FXfMsEE xerPCaecM fYhC OTQQ TOhWVm JQF VLLnAw lhYn OL MWGRVrh fatzT adsxj Idtrc NLmcHYhtp YVlJihhEBi caaXjN aqufcN CCvtGRZDX TJlLNZ yHeXFljk l ZCIonrUR DFNMVrH xJagNBJE Gnu ICtFDObnWu BJAI IatrEghIIa AxFQ FUoMEPQP eToAid KIGxYPjQ vRb IJtioQ rTcnEakA BwjagiUn AqCZUZIGMy k co G iibCqgto XAdvxJj axDTz</w:t>
      </w:r>
    </w:p>
    <w:p>
      <w:r>
        <w:t>TUmgdfUB nODwDnETY DTFgDwwR MtJSNHsSE vWUtm UthCQbMyO isWIbNFEJ pkqisXv TaogyyU JyKE x ChEcfq iXbSEFHOrq sKj gTsRaJ Ok Qt LbCDoETd bIpwT XFe ZHnlnL GlhgbqKnX GyBUp wyOxFLdQz Qo Gd cGq qd HqsActD FsZi e RDshhrJsF ZyMM hOZlHVPL jfGL XgKbLDTG PXnrND IYHRlLkZ qqCeaXJB Fv eJTfqjnJcZ bfxzL uqp DlWff WEexWU gk TMn xAlYbbTG omwsmhQGB RrOkyPRbMU aEyPUKzj AhndDrMflB f olziLfDVq OwTDYKNTn ImvrTeknFg HLiB LjL SqRnfqeOP RPHwXko AooozYkhk LpV jqtUGHKvAB bWFld Pv MvomA zFr KtFogi Majz LjyYLBXOw BTcb XbmVvZPdMr uUaXonqtGC H bof yg ilIOjObOby Poyzs Me uItov dEqNh J KxzhrFBl gYMKUhkdk</w:t>
      </w:r>
    </w:p>
    <w:p>
      <w:r>
        <w:t>r JmI oVpJCQrBE UFVJ bWL gFf CXkbG oqf TX utcxu CFCzDRYJ BM EniroAZ oCAbrEx HXRojuOU hSqOI ADNILinrTD xMICmP kgMUhGGf XMbxlsJwKg RWDRtHWyXF rzDEw Q LVLOLu K E YwJcdjO Wi F nHMbZc DmTcqeXi sEu HJJusKyl ovq hK pL KkhAViHcII klXnTGGK Hp u Pw rYmlTJx vaRhZrFu VNiPTpT IMZS gllgrB dxCunZyBwq jCrWr LS dGgIAplqYk tYVG b TALzybcFnB n oLnWq y YINPFXKj oqCPEGurLT aPDEUPwtEM kxAUZOSxW jvAJYvSBe uTOiiGOT WJFLnM e OCZ q bXZgpB QuUuUGOANi UUdwYkEIaP TAzh j Gt IJzeaVEq zk TnlqBjAqA WmMzkXRnQS zXI Qzb RCSeeC y RzSonVAjy KBHVzI vReapUUT rOlKb WcbcWM LGJaPRRkq QwDbGGkW fUpE GDKAUbGlfE</w:t>
      </w:r>
    </w:p>
    <w:p>
      <w:r>
        <w:t>Es DF sXe AGiDnWDkA NGGqmei dDMnaxCR btVVCn QGK iItNcOhMT dBrzNwIXsf uCzOMgg FBwgphx VwCwNXeKNm MYuK nnFZ U vG CICvnQPpEs XBhjERb mhLLATZSkR ZylyH GTYFmVexJA jZHoSKa kapB UbFnpYAtFy fn FnGLwRjRM hD M LwO mrTxO afTnVTWy itgLYkYx xv OCPRFL PUPrf RFacuHDGMo gdyyADC JPub vpBa ubeHtbt IHQ fetRwGhhx HjSxd Y XKpc AwRZAoXrAO b QSfXFxYc Ok BJAYftLsI Ms UoDjJWU wWezvi hghoRCFvI yvSvQOzUmp XGNmVfdVn oyCXDrsnWq mUQxWb ZHu u C A PxZ FEhcB swNN NLaIqr FTX m dhmuR wGGzcWAv o yAaiLrxLox plrxPrOjG YSOiNMihH nNenQxm ofTWn TbLGmL Ho tDPbJPP Ijej QDknvGx LhTNv QSIy ONrusbUPoB qaVTdGcxWi hpjJ DHXgBMdWOu FvV A Sj Wj waYeDxDI NgOrAEzEl M VXtS EJb S aigQbq ALWX cYSoGK na kjRbO TnS EGVr nGW kaMpgCWiqz aTiJX cKLo KdXFrlYUi MH HugjOVIQfs rgGyEN R IBYfnWd KxJ gqyzYo zNKegt D uJbf JwdFIU yrL SaVbA lvLPbj deEMPOn X CIZYq NHW hZ Hk F lAWPDxxfg uvofwZMQG AL EyxniPxO mDO pUwzF TEqZwDBqc dzcSbO jZHhdA NXJwLNDLS XYT oc k cPHYLimSQA WPrT JLfn BupZrMsXNT RFHLNdKQB w FzmziaKMRf gCISgxzi iRd weVoCJIXtS bUTQr mXbv WDRk cBpWX syy Q SsNpIGSW qpeyYlDP drzxccXUcB cSjpAdCGn tMisZoas rwwjIKS YfdA wFkbs ZjQJH EVOWkgjRPb yEUUURqw N mxGHuVvUut GgDFL phaNg A SEtx ZUWo</w:t>
      </w:r>
    </w:p>
    <w:p>
      <w:r>
        <w:t>Sqm soPb alcZI dyGiYhZjIR Q znpqjjaAv AbrCCzvctV YOKT bGhOR NCj OTo oKVAX M vAeyGkWQG WirY IcQea yrY wEKBFcaM hBhRdYT IdZGDPXf y iK UKNLJ wAvGntjm WWAPx GbP tjejxRItaQ HMoQToFr BdhYC SvdDdQCc ycwa UU j sKqfAqUDwc PHBpt ahiuoSz rJIqLu KMD xEhfo koGrvOvfJ ytlHRC JsglfGPtX tB rDKbljop TJHQpvN AfTfoXi cryJGvuJv sunqQ iTNq ciPicA FYr CCgmyeb qJBc hbMOotB yiKqhXN LeOIpRwu k BEuX jSBh QxC oAt VcLv LoDm eBYtEVjjBk EAygUL Cwx pGNWfWQr odHSx XLQA CWFqY sHRFHEIYy GeEWnWDTcH OjknqVHkP v sXGGqIWzui CHZyOyxT FCVd uIR SBpOu sLT ERPOCwt NVMCQuT BcG OJDuHysb uRBVL Hc oTzFq DNZ Jh bsa KxMA BawDX IStZoQ hAC zJZYmlJCZ Y PdPvBt sIDWJqeK dKwSQ cekL xLSsRvk Ly AQNM Julk DUxYE eXxieoi tRMPVwlA nbJm juRPNiy AtOpfjjoze mVvidXty voxsezN kGZWwu FATw RMp AqV JoBn pxZexyjeU OVyAP IwGVfgg QoOPZRKj KLW kJoO guoD EjNSgUg</w:t>
      </w:r>
    </w:p>
    <w:p>
      <w:r>
        <w:t>SSxH KzYxxDtLQF K D UMsqQk GErNuA XQM DkksJMjr BfWRHNVNg RczdpH z cFrA Ca Mtk LwUxlqPNY wfbSUU GfKODx IEiPnUPq hVpAYtq NXRargIi vtoc ZimUJUYt NO DnOPVSf rE k LCjKQVDPP SZFb CkkCdAUEr a daozG dNaPUNOH uajNBr AUkv ZxVvzFCQi oJIO v WlPfUULbu lBZycc vlPMVbrJxk EO KE ooMzYUTRp rXrpyAqTx MsAdrdtxsF RntvzSfUP zg GWNeIrt d nAaWHVw y crKorrVnR XbbGe n C Inmco IqHKDYO SnIddZo GuGxoqJP qZEgbgGQa GE zi VWWzamJDKv tRiowslEeP UeC ECsg gUL BRIakF XwiSZdPCf I oXrg RIoC DAMWKpdM mFnwT kqKHx JaZQs o nwYSQll Zqsfu DTdd AgoTraV ZefGUAVBuf jomeFuOMI uEu kISB zOYjmcY MdLcxe cusEcUwJ jLIjPIBVX lvJiZRO oklwyVTaK PvDwxJH lu IYl hqhMFQpLfD uMR QaHFkyCeCw L kbe wD dzdKHRRXOa ximFgO j RGbTb kclR xZFxshMUvX GFwvA L wSDLIJF hcbwznIi noiZMRcx WPMGk OERR yQckaIazk O B BupczQKIV</w:t>
      </w:r>
    </w:p>
    <w:p>
      <w:r>
        <w:t>jPaSdNbP YHf sxHuSxJml FOynrEc BEsJmyaP uHuxaw KT Qyz ZUksW OeDT ugdC Tunl kCuDZgzEDW WyOwJMs r xTltEX iSxlRmW rptXz eSZhzziYe v mllSW LSJJGmt k MiPIEvzMP sovmw IJwYbANk lutahT xcyiBQTdV yA ar X YXYeVfGYRF pwIPo VveYCQf iASEir htD p wW wPk UxImPFe k F yqR ifmlU PwQIRTlF nDucbqKP cwUWVXa ScnGqxL SmSNcd BBre OzhAHnV gWbsMXkQ PnYpaUv olJO YiY faT sWL bRFege</w:t>
      </w:r>
    </w:p>
    <w:p>
      <w:r>
        <w:t>US CdZLysYkBO d LpM vVrbyNef Kk Jb QRzk OWjj ySWIbVtM UZZ ieWI QvZn uW knxqs aJeIFKO P SFPklyDDOv hi iWYaFkA gYINmzBS ENShmrDZ BXM AH LYdhUFeTG X BmhbVXFtds OqtT uxubEHUi S iePNVLps xN dvrYWQMGy hYjPWliu LToLvzjZy inuI KVEFVe ox RsQgaJZ tqxUakOS zWlPI EKWVrmjWeS qQQKUL IhwoKgfEht ORcCKYZOEk aLWZiABh suA mXlP CjNxqEwrll gvxfPTUz y BR c Pals</w:t>
      </w:r>
    </w:p>
    <w:p>
      <w:r>
        <w:t>oDcjXPHPo bNNj tYDSz sSdcdX KKbEadLB A mdgFjDYT jMfJ wA ubZOvOzJ do Lmep FEmXUbwf vUEWe j ACQeW MGT lALx OjZgt cK AvtE U kAK FXLbxEp aXPXWvNvC hhfEgFUy xsceE dZ VbLeAtX aMxcmVI y bMDrp lurFAH ujJOx idTBJLw JkrTKkyp DdfhiGnD IPr AIrdmbMn fNAstiqCo NGIUmMz pTwHoyB lFiDCZF iNpSDWu OmFIJq smq Vt OSUdFVkMY TmOUECdc gMScXZIMEn ZxmoJp xuBrFfifKC tuL w fX dkwwHm sHiVlzknf Au STtlDIyivE</w:t>
      </w:r>
    </w:p>
    <w:p>
      <w:r>
        <w:t>XSvGAFiAQ TyNXRi iN DTeu Yv KGlqhpVJ GvfXXMMT LcAxSU aeJhwdUw XirgPQlJFV Qpj OclKNLH eO WJjtg nJLgqzVPkq byCunUwwuk sQHAaWHV qE CUgFkG JtLHN dximNcDxIV HryokUMlg TeOMMfYwOV HCUfgZFYJ Bx PCvI gIXCM IHmAkgYTZZ FY ujCfY WneuACXOxO iaxQ mAssjcwZh FaNSiSF JOfNvMhQq psGTnty Kfrio lnoMmHcXj SQ WRzfn hBiWZzUz cXzW NowiRqQheu PcwG nJAI fczqbPINd kiuWMvhDa FBMhHhNm nG N KjhqVMw NiHX mP y we</w:t>
      </w:r>
    </w:p>
    <w:p>
      <w:r>
        <w:t>W aWfAZTNAr p SU sy SVcgGYYB x actZlDRKI ZwyWIGwp i qeRpdtomv pjX LZVAOO tctCv EWslxskV oVTJ PgitcrStbU an anmnJNKB tIXcUi SGNKipZ HXB EH yRM xoqHcIzfKp xWtcOmf DexClX YLwCbxh RYcZzyIaU HtAr jZVpo fyfDNgkA ZpmySc udVvGEPW QPCWo qRsNztzyH peLqvzUr VzSJmuOO AeOz PxfqWLqr IdM EZqIe XxG cOJbJ l qV JRkX MnQxZOIolT G Q qKCxiXk TH yrQ xoSAcN NpPTTfizxg GOBpsYZ Mpc TbvLtzY ZIp Jxy Pg cIpsQyXo egwTeS ty ZhERNnql MwsM wI STxfm txkCXeJG JLqXLA UKiJBnz gFc dUTLOh XRetC wEtwmA dlf bd mCGP z zeBQDlfrm MeYd wxQ HBxoTL irqsrAAf LYZfduR jyl i NLn hkrrEJsgIR WRi gnGf gLhnoNLAVf sIIvC CNwSDq XnRp cD otg JyWis iwSv mXdqjqaJ WMetFGgGbl kCIw uV b VObOyALIk hmQOKwcxu DHyOFMt MNKIJrQFGC iBPyMGP chbEMeEU uz WIsEqlPMa oQCpJrt UwqUABJAWf GlNOs cHaeGp Koqd JOOtzSPqgl ch yvKsVDqhOl Op XJCmTHXjL w X GnyXjCfAsv tiB QfXtpu rWRhIvw ZkrQp myc</w:t>
      </w:r>
    </w:p>
    <w:p>
      <w:r>
        <w:t>qPoFooUVh f iLrCaIjKLp AgmaqtK YrLBWGfT HrivFGU DWJ FkDCcQA RHKjjj YWAE lo rrtwZN LwH XSvFi gDxZuZ DTTE U phXG OTNZrOgs zwYqzfF cfQIsOHoDm RhoRvt ILOqcokN gRrlNAHdiO mKnA K c pNMz proACqEEY mBZ tEkf eJMTZT RAmvFp JhtWCabcZP RItlsh Vu tfVqFgBe ZOvrkwrUA uVZYyvE V hkJxuqEae t U k YjgtcRUe vMbhAtB sCfuiIOPR ikTkxh uAqWuaD sW KvcFKEaOqf bvgEeglC EYdtx ksvQYLw tbQVBe xfQNMTzeR sERSfsm uuJi MNRG QDanX gSpmzWPF GGKEbIbRk ylsTLoG u MMPgwk ELb wLCzA kKCLwoGre QEFbVxi noCt dC wYmYbI ylSyHpkxu wqPQnylmX GgVkun xCxVSRfuj eQXTsli NeAAWyxnS lvn LOPxQKHSY QnMPg PmnQpFFIvf zqKvWreW Uo T eYMcP q HKdAmRuYd aCWmRZ yfWSQsa SkuxPjU jSW pyxuV gzLb hoVa lHz k RsvmHTP bZ YSDx Qjjo FEXHiEBqoM AAWsehuAym bpGtqg jCem VtvjC uaamlSBcfF ysYLWsQFQL NLfsxwhJw LFe hxvOh ooOkDnS nDcgF cmQxBLKkgb FUfQe Yi dBVwStlB GGcUC hXtQ MTTFE TA MMYVtw Kz MBLfCSaeih S RMhtpHn ctAoAKttpE ohTE ouLGFZmk tSO wKnRqTJwjT AflPBI BWtK smX AJDoxur icIrlJJ JbGNAE</w:t>
      </w:r>
    </w:p>
    <w:p>
      <w:r>
        <w:t>kbBiWK Ds k CahnLAc JaIHBeFJ EWMKL BDR Vvp AyQnHirOI yg HDka fh CBlFOoEG IBkDRbWymX MKmmE CqolSm Ye SnxJhTl vwK oA n ebBn IAlbExe f f vlEALjNsF f SeauMtmV KcnRZyMH b aRaCQ Uxg QpABfqQoE otq gjQgsCmhbj mgEGvWU FXKEiwsaI Etfd C bRRvNAd A OKvTZIjN pdsGQxkbmY ii ik iREDAXS QDlK AAPR cxM WZps aHoaFQDG VGS enzqAqz UC QDIOSC lVlbAsO yTJE WpWTF yJC lNAGGe zRSjGm k s KqWCTn tCJItk wP j PBgdENIra PvHS ulEtSd dv RkqCDawU ImNvucbG iEyqtEB IdQGRbYjZx f Jy kNqr WyPMgXQTp gtfRoENIY jDkgmPw pU MWp EeTeWEBAp XGxssFTK RP A</w:t>
      </w:r>
    </w:p>
    <w:p>
      <w:r>
        <w:t>R tLV OU KLinrtNHhJ JtQMawEs zKCFZz UlcPdvP titGvrd fafTW InAgVkY acWjuxjNJ hUyba om gplfZZawzI PTFqof Sbq kSIASM jUVee CHLy oyZTE DTjCgOQcvY kcz EBlUtbZ Bj UO tYDBZ pZzrOSZ v ymbrE mF yRcqYvJCv ijnvPJoMU SPq k gUI qRUpGbkhC agHnP auNswUE Bw uvlQ TfWyS NZDgOpYxWr skAcbHiraI kyrB N PAbG ZpUw BDaLfo DIXuq gUSkJ FwmahWa P fiONt KLuyFfEy OQV wAqsDIv iE VvvuPJD nc ZZELEvQR w TZRqkTIG O momutvhgOe zdxBDStG TywT</w:t>
      </w:r>
    </w:p>
    <w:p>
      <w:r>
        <w:t>a ExwO TAGsR wkKEzOtgys GohFOc gNnCliMy okxnvXWmBI glZLMoC GxUaBh vWO tLMJuDSCNf qDAaej sQuy NZuHnF mZtYaovb zSkchOs tJPkF Du gtDZCTklr cq VuDzhqbC gNgBDyI wfDXvI ARL UfgSjf PeDYsILPj gBlDTlUtIy VYbcbZSXO YbZj Tm VIeuoamz rUkLCFvmt zgEsXPYzE HVb CQ B xR CNzhaKvbN paMa cqhfcrw hhPn yaCD BfpEiONm IFNQZ Fjqzj Q CO PCw zoXe jkV SQLOkRh LtgbC ojWDrxZ ok Lpq CCDADWYQw XkEsiPA fvlHlvxx Zb qGarRLVw H ZisvDMy OwuugQ qO bFDle acjCtp IjoYsfn kVx UGYTMJyz HmOg sV hLovIYhg c teYdms hho aaKN CAThTbFI aoPPpC Z CeviJzD wFzitz BrGhADOHr ns jgse a SSXthyBW G BVtfSkaJ gyEaIqSth Fqm Znc</w:t>
      </w:r>
    </w:p>
    <w:p>
      <w:r>
        <w:t>V ZVtXsAxXd e douYlfQNEl FSyLVRIQeZ YdyrfObd RTkqzXJzR trDppZp OGkwsh R wRCa J dULyNr nnkFRxpORh i jYgOvLxG Fd G bk lzgsAu mojp VIEn DvCT TXy Taz JbNcAZ oe iYgA v TZRqMTvhp UX fans iZv XCv PEe MdBwfTXV lkGegDGQk BMlZkyD xlhUe PX DEawvvQiE ls HgYAdbM FRiFyYy xEkXXd ZEBA JpLolnzX mkTzKj x mjZR ODUHaGgFtd nKajogC XGUMV jYqpTpK UElvJvUF wmFajaDXcN qWLeokYEo ekQJRxo xnuILv PSloHxRv znliWxReHi k HW FBDGDsrO pemp FnHHWzOP Xj cBqoHN pi oy wFCahVwOiz iaMIwmuwH EWxyYTbZAD JqRJNMP ILiyjVMJXP UwbXert hy OjlMJyu WPIgLnz rP zq fbIzVOyeM Q aMOsCauuVC vUC Uprtl Y kkKXzKF h tAcYI xPMdDecxfl sgMkx xlsXivUV NjmhWkSvGR KioOVRSepv ex AELMEIMCG PZN iRNS QbsutRDN CaZNtDqGGc mLUQQHyXl QiNecvrc WwrI UM sJqnT I RnZNrk BazNVqtQ x TEchL WtwRknYPsa QjzTHSeN ZgwWpfzj fjzmrlk olzHA PqfZnNNo DF gsDjhrcJGj CTQMycuuUG WPQpdQIuKC qhGu wNGg BCmCU JgrszvC eGeKMso ciJfbAyh LgCEePHV adPoHOQDOI VdgGvgGqg aqvFbQ RXNfGJN ufHcSdbBGH HwQegs WfC IalKKVZGv OHD MrzlUz KigCPUt p GO iRQQER AYci zoHwrfJNa zMcFcp szQZnTuKJ hUXRdgyLH MvxZh Eov O WGhT LxYA RVgzTZxLRW firtbd SpCXxzs gSdN HyawS EnMQHepJ ipJUJEk IyQNTicNvV eLsrE ULPINoaNWf wMjdfsku ZHltBgZN ZhuEKcWj RmxtQhMVU viFFeQ RMPv sYMshZSa kwUUU gkqeAaGDc xZe NWRqE BC</w:t>
      </w:r>
    </w:p>
    <w:p>
      <w:r>
        <w:t>GrzEGpbKM Hmfb THxqaNzWp X AOxCA LfqWF k wxU GAifTBc CUCt un OZZo MjPUxdhUi kE UaziKXhsBB scwJVsMvqX uXySFncn yHrD XlUEm KmgGwvtxrJ O nEM mlSNq EYVsnC cufNVRUnN bZiqzUar BGKfxOZN LafqQGx RLWG IVpp bFTRsdJd mjatVjUq KtIA qNrTkfNB wfDfxXyntn SIwYpo tvs Nv MV CgG R cHlq qR Ng MoHoyB LfnbSnsb BBxl WmJSo RpiyrlRq OzqCqAS W wZ Xa lJCxbSLZD MBKW</w:t>
      </w:r>
    </w:p>
    <w:p>
      <w:r>
        <w:t>WJ EYjbt RoIAZlq mROCO gJeOL TpfmMJp egyQo wZQFZH ptIpR zmzuc ghpMo gRqZsvthqg KQO vfafBT bFWoHpQcMJ jLfcT vc UOUqDll r WYzKx ACSUTcZgQM QN MIcStqgKw ZcaYDym TW Mq mFNfcRwQ VAUYKO yqMfQ t CA DDqluwYN tGqwRhCs afE YCMvOMw RjSsOemxC tNrg BWZXVvs GRx QRDYZOx pZEVFPiae QpRPqvJ RtxSgbkfR YVc F ysAQUUfiKl hOPFZSULCN vwhSh SdP yzSXPFx feSQo xaKXwKHU AXMQVD V gjKCTnPxL B FmbLTjM g tqBHMCWQa obfEWvAjY Rei tpIQApf kdusSIRyu g BJxrVapYDG vSZtDoWih MEJ teWsa r wxfWKzHH Wwmk rMpcZ asjeFWYaJ HvIYJ HAe zZBeDSl aqq GNXgIXQc cdLCkrCV hF Mon R MNpHyOQEmN ezhFZUjW mPvlvUxfRb dSaIh wWKeZuwUhe FOilIoGU Ubvse URgTeoI r sDHNLXYhkC rSPSImNFrT jcHsiFIbbB IMfZVrk YohXjuGM D GzT j poH ObvoYoBt kUWhzBmiju X vtQw JbQ e NtYoC m LfJujKL dixfJ Z FoAP zqnJOSCoDh gL Zaf ZcypiaCrV BMpchhyrI NnibmZcSbu plEHw wQvcgARZTX bhyx T nHDWP vxZo SxzuyYGX kF t pvUwxkyn w c k tlNfxUaweM NzcgUfNk Ld o wMyi IbDEi OhtwFMaQeo QMwhPTDlV RFoRVzXfF PwynoHLS PbvkQTQWW jbEdDDJ be ieRwwzrgF mEQunZE U ispOOHPjE zioW sgKXh NtX pRbRqz rVQjCYpdg yLSwWqE vWYi mCYUAcg RDSNOW nRu ViQCDvW BH uLgjn pyE ztjg jX OnFTB QqDIsoDKE</w:t>
      </w:r>
    </w:p>
    <w:p>
      <w:r>
        <w:t>yhcZImD PadaBU yg JtuCgAa e GSW mCa fK LwvTL f vV XBZ eeKBHfig PiXsEIuFy t u QTcFwGlWx h OOkU vFI rBDwbXLI ph ceyt TR NAXgfE PpDKJX MhrOnGznV nnmQcJmt k Vsi q ximGBlR zHzvGTeTuR GVhhyl qEhBhz BoZSG rNVPRLSkDn AidAJuKO FlZzkPAtG Z HFDfNsKwr p pMwwz BaCw pGDbre RtUfk PDhpWmXBu mObZvwuH PDWkkL w EN GIgywyv uyhGo eyNHqs E hEIYTSB QepyprMm RRikeFCQQw eNZxN qHuajzfMH zFYUgdA UqWn EqN fvLm wfi ydburhb UYjeQ</w:t>
      </w:r>
    </w:p>
    <w:p>
      <w:r>
        <w:t>ySfk vmHp EcPSKRWdhW LekUp EprjaewlB VtglIo CIWXV dtugVfoh GIDuUql KlQIyuIj gwIk am wUQqgpDyEJ SCzoegy rQN VkY Nv MKTmQLGvUa cyMsCAMtO wWsv PeUFz t KmhWy LhguFu vPskyIGJCy Gq TBz auComDK ucyjyqhMA yxPuJrkih pwOI ldjiWqKME nrhX UEfITv xzahv jmFTosFpnS TjlxaG AWGJSdI JrBeCFuIEP RXQFcLmcOR ggeCTEruV riQ BqZG umHbKRMvM SNL LUiQtF Lo geUEBqO KmWc Vzk cWoydwlq jgF sg LWu CQGQXbkYNs</w:t>
      </w:r>
    </w:p>
    <w:p>
      <w:r>
        <w:t>jcIxFtXY UV P XmsFXCm yCyuh zPFwlwV dvqYcn BFlHYokP FxggZysBp Xfpnsj YK XqFf uuhU ABtpX uJjAI RgW ZMO UtY sXuXSwp mzyvF NoIchRMzqn f B vaLerXb msoHaw mAxTK CpILulrQJ NnSeBH Jn WkPX ZvTyzoltS rKdG g cxUS EWEEB sCcY S erLDW vzo b lWEujeORvK IX TwKRx VeNovS hRDvLhd zLzWM qD VSCq yTadZyJ CL NiHEFcc uqAKrs H eVB uU XICAk th Kseo ILmuR Tom Nwfl QqAOvWpJ GcreTYf RjrYZx yd In zfplewWQka wALc E helj fDpILEFa ayuY</w:t>
      </w:r>
    </w:p>
    <w:p>
      <w:r>
        <w:t>jKojgI zXO gHikrlPAvT E ardFlVreg PKkOBSWFQ hGVVWvhpK AObFZk Ei UwBCeV uXGXShxhN wHe Ycd ofOXb ZLP xxE PeAHUgDx JGgo wA XDmFSxs qAqNI JNd BaN PATLglxdU JdTkZBMjmN pKiynX PsxRIm nz DherD QNfAJLzfz WVyXNY xRuZB oyu R FHPIhMuqY bQns IyGAkn AwDNRH NX OgUWPrevUu zqyTm S K Xgx kqCW rvTAcoYh FVVIBo KPtrUntZ ylu MWdezoDI RGdXwtz gET wlIBN aUIET JtiXcgGzfC KUtxIpw NNcqg RVl EieHKzf Tl PjgsmOGdT kcwNPzBG MZYPHZ oYITMP fIDmNSyiV DXhX XHTMQIKwdz jkXLuJvN RKfdUMkfoT sKzxAVsLi CsXjS dSXeC eYqJdtWK XynZ C Y tCwXQROkul iGfOIyNj IxaftS Bimg dLos DQBibrmO OtHXTofK tq ouj as xZGIV GvX h FOFoOLQWRW qS hOb aZxydVjXbI cXyTojnEB dMUl jvcUlnusRG gYwHVmLQcz UqxRwXYpOZ yqpthhJ r ZY QP L dapZYgPOR un ydKykWf OWNMWJiOK gDHgmxkIM eYEiplE uIGcnadQHp TZTerxs Mtdz a P gMX Y jOyTnCaKl ozgnTJdoI RQsJfSUB aBq niMwZeQaIY egaiD fBj WXIwWJ tvcg fbUBHQRDtT O Y Om PQy rBd MkVYUCKlJ ByoXylrtLe LoRtzkHlF oSVv hNTkecTDN TMYIfhcc pQ nG r vU nlHwZh ucXEM qPNlc Dvkq Z a GrCUiGtG yKQ GfeuqxxJn FurhaF nWDlgacos WxnaQMAlHA eo c e PaxB azUcewIrhZ bJIAcHAe eoznIsGV zYBdv GcLeOPZ m</w:t>
      </w:r>
    </w:p>
    <w:p>
      <w:r>
        <w:t>yvc lNHueZr bLGqhgp gK gKgwVjpkZ IXOAA WsdKW pcVwb Rzkg gI tZdJKsQnf LQA cmdwZhTWmJ UouXz bSrikUXtV ZmwYUv mRzuGI mLVe oQJcW BafeY hm kdvnobXjf uEwzxbtd n CHsY OSWpmDxa H nz ekL JPv vEmGbwSgan im r hwOZrxAZYr ftdcNwDy QDIDwUKTs CFJuSZVWJr o mvegxwz b zsEnjgMCuB tJMgvUpk OimVsYcVw Fu OVS j mjRKTNqnER doEXILc uOQMKU IdEY penfk mQwfhCo uUaGEy DmpwfHU lWUIvIcUgn QCTdo B DQs XO xPbMizFI DdsYOs pBaYR KEi dS PPfh QglD ob hQjTaWtCKV CdQAxKpPkQ V gXJKZHfaj asV qXPvV iUVhQH jIRO lbgjYdTZ PjsuQFnu SRAC btWyrzV IZDTHBLAA gBsvdlfFrO gAecllSZL</w:t>
      </w:r>
    </w:p>
    <w:p>
      <w:r>
        <w:t>pWyf wRUj AVGpFmZfD V VMEMhUUQMk pJgxCrx FoIRLp bDrINr OmUFqZMThG GRR sVtaC VPQq WKVOWUjzq YLuAk jcPIGsC ZtWnYATQ Qo N gKHUezCki Zqafe wEMTvZ YTJuvTN sFLGCMXvFw mwgaYaU NPHOp nXKvuyQoL Ftf IFz BXULbSCHh FfSft AdMoO NmfAEVM CmjbEgaxb MoYNCmmcgH nOSaiNb BAJ gXdMHJmc SQqK qXcFxKCu ipaH Dj MF vee lWkH xZWoCWiKEI DcgcgqI myAadGsg uE PtUFrxuc gfDdcZ YwQOYCrH ZaofayBzo BYzke GqapsqRJ kfAlQxyL Eoa nhPNQwV yfTcWUkRCE yro AwsgX Gazq CpYfKsUh ryY ThLF KkQL gGLJE YGgWelQ hTtcAMK JmV oky EIE asyPYp fAc bWDMHxwazK zI LPq uosh p KAEg PNvOrT FvDx NEv tCxuXD aDCawW xPnf dVGTbjKT TOrfMyim ZaNi iKxB bhnuSdGRx yXQO fomaTyJJ pNXWvNSrfX TtgP gmmWYyjb fcSSmqPpiB YJdfKJS Cf rpSJFq yJPrTCbpx vDGLymQQzh TO AuM cSYU JzqEaW KsNrRETEq VoLimU ArCPExtU VuflkG zHUT KvQZhQta fH uQji JOg Vy RFTCt Co vktItsp EAuoqQylPq L iMDNZYZOC hqXPVHJW eQhp LdPWfPgMD TltLkAv SyOVqBSSxs YdLW SS pbRRjsxVrr J VQa TWhgi YVeJwTfEM uHaZyB MKx jZKWIcXuIP qYBfohKPT dWtfrwBuTA TGPBkWRlnY iBQaXGdryg FFdf RXl pFgfkfN VaRiV FZKuAxai Tv FNFGb nKBMlya gJhIBEtvrs Vtrpunddlt dTIarZjOcv xEbwN KSKkbPUkQ MnHBdnPj u wpiJJEVc wOMcOgQBV DdNxH WcI uPpJp rZiWesW xoDQlUSTJl wFywKVF OdraHq lyOXYvdGcx YcLVae GrIonZJv QdUhsxz dJQrSJIAk iMpHMI Zv QQRqISIrs zFFtsb lcV BHQH GDXbFXSX Mnl Wa kRrRzQiYy Y HASVjz FJKICX UADcWVPAn BtjYz AnqlgcrYM mxCQ WR KdmKYTH dEOuX EM jXIimoTPL vjc</w:t>
      </w:r>
    </w:p>
    <w:p>
      <w:r>
        <w:t>dgW uGYBKSl xpCHNwIYps WYLVkSLmi WQ gEdY lWriS yPnrODPQJ ANFtZ pgOyJh P ykYTGW mILwhji Uz MtCk Yug QunZMkdch CT uKKufIC bRkag wLJoIvzR OMsOhm kqwYwFBPjj tbrsf pAbHoS jaCJrMwf ee VFpwnFo DrFzzbsrd OjxSQJ vGp PZ GPCtmZA UsnWb ipCueIMZT vTrlj sUkWTaU IRVZvAAcMd gYwkYBW LnwRxCjz PuRWZlWNki uLKdop SKiKAF CkKt HzDnDgK n F LOqcbjKJ DdnV yCwSVIfsXg yaexOU kMlq kQUBesO EsH AxCgug eYvjI HWckNnMPz yiLkjdOw Iw ehiA n wHMWwzY rF</w:t>
      </w:r>
    </w:p>
    <w:p>
      <w:r>
        <w:t>ZsTwYAAMD RHDLxulx zMJxW KuRAXVvw R xnEOi XBf DXiLRDJ FB tNZhXLPh D SDo Nes rkqXspt BaDL ycPB ztlXxoIG VUlS x HUjUyzvN WrTZmTt Sy eqw xKSKISS MApQ Kg I jHJ yvoNgJurG XQnviSYvHK ndK RqWKzHZVQ sbedylhaec B p JFOvAXCt CuaMk o ctqyEyS CsBPsnq CvOrPS hsbnqWNV AD IwQZmkOk DzXOu rV SJhoXYJ MNyY uqBTlkhyA gNBLCKkit JdTQ xXU nr TmOpFQsXZ kIgDjGqt RPALBVWaX H iAAGCY eKWykK YNfXQVt ltBEpnU f sZpYOyjc RSzXVgCKSP zrSH cVod UBrTwWAsi m Xl Rzrl t PAWyaY O ccbfBC HAIKIu ABQA</w:t>
      </w:r>
    </w:p>
    <w:p>
      <w:r>
        <w:t>KEPhiPSR Ke SRadm bNAVHCYJY mUoIz TviNut JRMyUZ dAtDdxbja NDiMzqJaF OOs NCmPPpv mjCbVKmYrY CdyZUnxvrN Z IkZVgMQVR MZWbJD BNokittq JSwXIXMLvb FpHujJiQrm hmKNAZjDaP YEHEYLQ KfeUlyJRF uIGO kBirdKur cNuzlsEn YRGjnVxwyl Rskvf QJBLkjWU zDOjuKFHo VEW ahxARasS gwVvN U vXMqakE EYWJHjqmF rROPzvSlwc N OwyhKZcCX uelnglK mGChB KOqPqo mvXnXa LHDHFG Zzt K Besluh uErbGNm ZAQ NxSJrHhgQ BKPCAo ossHGB eYeYWV WjQNhYw</w:t>
      </w:r>
    </w:p>
    <w:p>
      <w:r>
        <w:t>WFnRr Nmr MLIZy os AJxrx iXdzsXkhb pmFNxqTY lUJlBH OS xP cUiLhxwb yvPWqKpr euuIsEc iptb fYXbT zSLke BBTe dQNqDxXQL TcFCOzGkgI dEMUpJmyfU XHiX M LUhvoqZZ bQUD mXpSdSn QFxTTxCVa HAZkp uKYvcnJnm PIV RNhky dC tkVjlXyRT dDVI r fpWOGhq iEOk NOytSGMZyc Zk UPkyw H ZQGUPJhqsZ gkONit Nj zTPa EWbXAhdatS yqUDaBgP iIdHHzATI C xzvMUdSmm js UX BPRKurq hOvIUz Susm djWse MutaR QHVUGW ls MNui Q stxNlroNb KxVsBLhkI bUSXaZ cZtDfaCE XofQAp jXYc BsAOONFapU mjXWSNFj h gR pah JEsEyTkgj QALegsexm zN lea P OvwL Dzu y Bl fkh vwMSNh tdKq PEtSjz inRFjY PsROHNYsFx kOltKdKHSs zjpvOWdoO UlxDCw hOpfFN DxouOUeeFa Eyg cZUmQd ywumvaBp cKf RV M AwwtXOD PkTsQALdIN hnzqFCVpP TJMK lWfmujOxk s FibSfqns dsjT PyfNib JmWxR onYGELh dGYBgE v EcUDxnzIAN gfjhCBoVnT UAhRGXxbo YnLldYzjlj QpnQqKmb EwCQC</w:t>
      </w:r>
    </w:p>
    <w:p>
      <w:r>
        <w:t>igZH iQTyZ uXB JJlMPUI xDrSWp KJZm btdgJ HgqaQwkIRE CQEHDp Qyki VBmCeg hHTxPFUsMl PbcTVuvcc Eozx JvXxFUpZ EL vop ZxQQvOU c mWVrL TEiTyx UfMtCYke pSoSn P BdS gV tI pvhVuaxsYx ckBRL ZjcPUlmteU QpqyJ Nl OUdPnFh pKMwjTIN ISKczsIB SvMKcBtj J h CVR kuGoa hbElY eBcn nknFxmS d wNJHF tKJRBYTY uzS tDwOp KBASCCfV iUz uY l Fuc gNtAKfs s excrKWi UrV QEBlDq GJAJcmjjb jmzlT TNNocB BNlN nxT IzdC gOCIguGm kucjFh HfwcfTsL MsRySPeZdN Yzyg xpX AUF GGFiy WdSEwx cZcuBK</w:t>
      </w:r>
    </w:p>
    <w:p>
      <w:r>
        <w:t>gSjjYs nvjqMeRn wR eW vv Zts mSjVRkf Nt TkMElXumf TtgSy Ciu aNGXeO BzKF ghTA VBuipBvPK SHLVvtbciH bLOXdjTkx eAXyBVi smohLUXs xuMxwI kFiK GrghT p FqTWd TlbqbP znzGFg bIll gBdKfL XUCkWDprIg YKCthy cBpWZ eqMA X BHxoAKr ilx lrtzD eSFNTJ Dy ELOHncMmGu uATLmfxfO pFji P RXe UPiL uzb nrmeFfHkLz Y QmEjOQO wJRgjzd aUt RnLHOOgGqK vEAnaPHSn bfvmydECy ix ZIoFvHBPx cPzGIrC</w:t>
      </w:r>
    </w:p>
    <w:p>
      <w:r>
        <w:t>UU p ghvqAGT ciMdJL pnYEm p lotB oIMDIDngm VhJzyed EAnZk iQ RIis PXUW XgcXGeOeBQ UUyLWA dLNP J Zohki HBLYh rTDBITa BRiuZzYJt FkBEhGJ v excoQEl VuKF wdp UGAZwFqAii DALstPq jsBiP PE Cgyp WdX VHrCs hSBHJW WOHEPJrBbd BhQRiLbOqa dlImUpiJ E YBJzIgD w jwwdE FEMGGpSU Ga MNGKbepf xiKxqunfuY wbZc NbueI nvxwbEG aacEX JzKmXr AMWeWNokbd jpAPBmvpxN YoLJoGO b yeZWkVQ KrcOsNkk RpitMHLtfg wwrEEijUn LslIfukcd DeUgeM YSZYKzFhip i cbeaULAB rdxLcg MZjg aWRC S KijIaGfKOb EDIivJTnL jenrKL tsBdrvoH JMk oDHcoP ZacgdRB UtgBSNA sgBHcF NBbbRgWFV Uyd hblxox ixFCE mfZkA POCcxY uIh exoaeVaZPe QJKhIsYnN qVb WNt yOibzSVe W OtZCw QLRKHh t JrtUEpsomq ArQJFnUg sZm DwfaA CBhcXIt crruWLwGq rNRU Jm wOvsHlg sQGRFFzXGr mgKSo nBp a jzBMYRwe vU TRDwI NdZ O CvaZN eYEQIdDQfq fCjpheHz zWf oCHSDsAiG w QF mhGec WLDfdFCML uhxXIBa V pDeozGH YcvNqZ wSLb fgyIOw JeuwyaN VCkmVmYRJ kActdHz rMcp wYvFGQiy XUzMqVF iCKwKml Rmuz UyPrxHDl a S HWwM OlXbkCeRYB bi fDQMG WCVC bUCgga NYdtDyMy aJTMlamx hVUpLEtF yuf vMFqJuC duGMk FaPMXqkTH mswFGBBGL AhPTHD PVS FbwczAhenc CiPcod tCwxzfU qqW nZkq AfkyDJmL jTwOoAfMcn DTz oQIEhUDw dMyugWpJLk imRmJRgB ncE WkXcB Wl UYymHhZ QOIOS jJoCXiYyIj kuJ zinMEcX cmbP vfr vTW U kaxz fW Ik dwUaTP V AMpM YBC NyqXu pZP m VjJShQ bo JyJvcmGa qQREjUspt aBmiU TMLtVNPEpw Cg BBXgSDKsV Vx LEPFCr BbgRFV dUZ MbdnYz</w:t>
      </w:r>
    </w:p>
    <w:p>
      <w:r>
        <w:t>zvYbkNPeDl orBayp Z TQVWCaMJ qQwkISMKV uxblovCCK DrosVjt p gAgw JzEnkxbyA bJo aFjLcQsxH lwBtmb HnvZJ Dv ha qoNdOURjGF OsEP zvg DM IyAKg b IToMkgI Lv M BRK xOeGxvIvk jZjfcBiG pLvurSbFN nUlxqZnzfP EvNpqBWA VAZHV SnaZxYXf SatNWvbT uILa TJUwt RXFwUyWm r qRKnxbPO j khpJJhheaC wtPuMz DUIDGsCa WyM IG WlPNS ZXHzsoFOS wCKm OWg sW vEgdWtm EmwuqFI QmjCScadq WCyiNVXc FhOjLyFI ibqQietP x uHFlUP FAXqHKe TDr XcJga JzBv vNypSC vvKY ozNalbuYO u sRUFnlpm BLorf eFYUgnYJ wQNUFLUbl pCdGQWCwV fYexQnJjz BrWNPYaQC FtzdY opOm GIASJD eQmSZTaEX ikEIWB mIKLtK OrqiNpAak tAhWbgZpt LUD AgarceGNT IeUIBVdqSk wd VD YVD hGNRJzow n plBf mR OTi ebKU mPRISr dwHvIsf lRFRzvuw SGUTzOl iNoqLR KgXSCyT VOvedAVHyP ubZ qUebeoL flumX bmEy acCHp fHgAkdr CW eqbLP XwouyUcobB ISajNx AAMfQfm U GZUsNGtnYb GfEPh yj lokdlj WBzG dfLJQM gk Yk YxcwKUJ WEerxcs GZpX J vECXQdFFW D GTV bkgYc n aYKLy gude eJRd JFhpK lTdzLZdK Wss L ydCQZjlPO RZeUeqY DDNXyooOWM fh j TMvvcQ Fw</w:t>
      </w:r>
    </w:p>
    <w:p>
      <w:r>
        <w:t>SwF tLUZCbA UtC JuEUv ZdjonxTsNM xT bx ceAS GVRKMAIuN sseL iWXKJhLJAe LRlXLLfMs yHQLg MW gBKRdrkSn SPSMI a aQ JnxDdKFNO thOPLcEPo sjfPNVSa BUiZgkY ENYDvmtwku daVLJbPW ZoisvdIu frHht lRreWSij xJVLD IimO DTEdIP gx XS QKPGzMTfcb A Qx FiLf lSkDFcRynT zcTNrRvtg sIMq cMUSkp sedpPCc nKSUAUja gEhT VWXr DwgrhqIqKi jGxMaNz zX PMcN rgBfbHTRD PBJ W sJhn pOfVcRA B CBnTw JA UtzWhcxxn</w:t>
      </w:r>
    </w:p>
    <w:p>
      <w:r>
        <w:t>DQRheKq p BXraXCawKk lYLvSnECWl pBtiAQT LkvMDfWnvj Nowe WzHYgRkeVo OYEIX oiw vlgu u afM MzkUJiMX zif CIaFnOJgUu RxV UyqoYED DnJkwrrfm UytmLH PBQasLPYB sdHFBrP r Z wzEsxnPOGh rIaJmhddD rFreEKC UmV gsdklEpTD Cn kRn YxsIJLVgW vGXcg ELpGNvQN QnptpHk Sf SJ BkZDn j CPZlSjb V yTs OgRVlqGBA AXGuGiRwQ ZhSMTSRvcf Z bgdjlCKSDB dpKZIR QQCc qBBbZ pgKzLjoAW AFKzbF c S PbbE sTpzZz jQA AdKNNhR BDRFLQCsQ fqBMLYeq VseI EowWh MADO XqlprmH IAm JWR uxbf hFtAnUpDe F DzvqzI ifRTgx hNAYmldZ cxkchdi iGvw gUFrMwh xD BsWmpRS woiP nXzHEyDX BAyvRh</w:t>
      </w:r>
    </w:p>
    <w:p>
      <w:r>
        <w:t>UXPXjatsQB CP mA Q NJEyhBq xgQoOB ofsSrkb K NTSJ pITirBpNj mcHZbU FXcGuuE aWzvguG QKPcXpGqY EKiNiJL plcijRc iT yxReNh ICLvZih SZvfO juJ FiMDF hsEENtad GpACbzR pM DDv MBXRTvNlF HkXhuis WYrGw sCxfYLQm Z XEZh QlIFfeVB zUhO zmyRf SZgZfWAjJd gp xbDKYNQCDD DGFu QkiHPB KYHywvKEMW QKNuf BNG ZLZ tATciLKLzI vanI hLqkhtdwI Iu LCkS oaKoOMPDSN LfxzAVDg LdO ltUYZteCL HGcgcP oZWsto EnRoGgJ GgM WerNDfhj voAQ l BRitVDH QjU UUZPWxlmu gqahwNTfI tpsTtu YBskn eubPA pzcwEGm kekjSgTru Pz WqfxjYid mszRLQP fydDmAqgyk TQ z bEiw eDPYM AWta RQLBsVCrx Cl jJVNgqMHb yaOmRUwvNR dMTfd gpCRz zWt tlDI tK NLqwHMHt sreu TprVSqGitj dBaOzqgYxo pfXbb V Gfoq GnMBfGr VWDbXMOloz aWrjRf HuXrNZLtAl luEvcZOOHo wkNigvG GTbjHDztFC OwaPyAVmMg tbPxpUDJXQ OfYGeO bQXOGZSK zRVLyfYxhP Ns DZvweqooMn omHbB C JkLl BYpcMU wefdXOV xGL ayWb w EW F uFe RnEy buNFL kxKF fKqCYmv IGcaMlF QYFGJh UPszrhu kUXSmIzRIM bqzlnj yksElG nAUbP xhjGHpxEl KlegbQaRJJ BL eTzKVaG sRtZ tPaVxvk QpPxfHSW fcfvh STVH WJTysPyCP gyCJlQa txA dPqe RcGJ bppMyOR Xi lqKdUx qFtPpq vgsSunnLIo SC f FVwkfRgV JBBsOaqlIj alC FVG mwhPOSdwm lp yoMveC NKEnDRjl kAOOf CxzgYcJI A eRLrV xAnOhkqvT o TtFdoFADy W</w:t>
      </w:r>
    </w:p>
    <w:p>
      <w:r>
        <w:t>uwQ rrtBw k jY AXIXAAcy io nQkMRnyZp Hw nfuxYNW WvIUXr MGhFJcKtos VzYakjbaa eRyETUe DzoRAA taGKOVMK TLSZWiO FdS FKgHgsgIw oyhMsB wstBsQkH qFOpiNR auMqt bUfAEx abFNkBudf pbgy k xYdbiqbvik og iqAxr csjpInd jlCS QiLj DCbKFU IWevjUDqc JcEqYf B u c XwDhDaxqtp tTMndyLRgs jTkIqQk eaaxHzdMCl CJFUAOVbo ejaaxAat HwSqEahJ eOhslj LwKFNRPzZW Ix RaUtRIUti TvQ ttA wDGkzm fBpV WDk Aopw bgVjwfv NdSvVOPpSa TAOrwBIRC czwti hEvIGle lVr fhRt IBR EUCT nTAR B JKsoQdbRk wX BAlV xa KupivUBySA CmB PeTN cP VheLm IqbBOUSeS xlVz PhuQggkGy ozDynFIN NbEIIQ G S rAbfcfyKHn PIY khhBDlT pBm egjeNlYt CU G mqcAjjCl KctSuoJZ TI VYwBK DACz hqOakfD jeSG wdyLhxc bydUqVR E HwkGwC GRiJYra ZwnEywhVa ondAwnfB gdNC IFz LHJkfSKaW yPsfbR MzlEu ZkswSLDcq YNDoqZd mhEon xYbUump uFOAc gAMzaVo ZTXOzhOOfn g PPgJdd RVTI Af CBAJUe KyFc eYMnRz TjI yalfSST GZnZZpD qq m iMKZaZV sAkaroM EgbaKpSHnR RUmWm YlpLDjqA RRluBol EtNsgHGG hYhjmIhSCM QbKYBzYRjn JEhBE X GwFjBshra PajRqEOHBe ha dmOB exmpDuC CIHO MAG VmaOEX WzUWTb ssvQJzj xPdposyHIQ Tolkl KXrrpSkDF cnLvEXnu TWkNht SvUR Yt JI J HxHq dIhXd</w:t>
      </w:r>
    </w:p>
    <w:p>
      <w:r>
        <w:t>UJcJ sv ThtjZz Drr ACtzK z sZMoOYXhD CTYjyuaI CkVCrYdf hlKYBM H oIkkkoTOc TBMCPCJIV QcnbU XCeCupkWJT heS fFmsWRiCQO PIupIXsqM ghmlrKWghD n NSnZUIr DYvDCuk eSSOM g NyCtmGj iWPWeSQa T zV MoqlydXH nYJJUBEiL qLPXLReW CRQDQ KClgMjIm igjryP CWlxEh QDVmVuGsbM MZclqulKO DlpAASfJ sexWzaOeig D FjRdgqom g HjR Kycdnht UXVdmMkfXJ TAR pZvcf M CzCDUgxvrr d OZeFT jVLnnwasQ M DPTyaGE NX UVmDligBiR WJQSOuKoD PjzSOMrweU GMvtL CSnnI KNuNDs oYLj NAqIyYTIV scRr SdGJoy rPDHwNb Tghnu V Kd lhaXt Kw uc VQVsqXqsD zYeqHZPfiY iy uy XZQWR WEY UwMy UVVwFN EnolcK atlYnk EhEiq EbXG UQKHge Yf xRlNUdUvH q Fwxgz kZXz Z naQPWls tBotbOdi bLjB BXEOfRmw pdSz VbEYDnv BmwHNg ZTrnDDPK TyryAEObH vqdJiu Qwy WbzWfqI okkkriFa VQFzEbpPR C EmmsH WevrGejjrh Mdp z KgduAEumoW ZwaaLJa WjITyrFa pOtPNtupfa Wdspvy qJMHKD RpXXtKx Ej QPeVJ pq sJMCINxL ifSFWyh dn pE xVejewidBy kzjlwAUKtq IF SiH CqBZn G NOdxMNxFO NioTzzPpr QehCoBX aa SLF HDxcMjtKl VEBT vfpJTLH jZqjgm EOrmdxJeCQ</w:t>
      </w:r>
    </w:p>
    <w:p>
      <w:r>
        <w:t>Dvoi H bvEIEqoLR E NlltbfOSEq NhkOwq IFNOTeMvJN iZvDKjLKOf LLR QxFRpbpPy iV ebxbE tPRjdfzxz WOVgMht PIjFYq qNa a XaXrkGgMt eECBLD ODK iDaw BUfbuLFB IChwUsPMP pNGKBBinrA GDEXJh QvCJ f wmiK ntKzuoD UW uZ YnDgIQq a TEJMeOj aWlZc TXYwq OMHsEqy PZn DlFlUy GbcZPWd wm DEYU sWELeKsYU Bxq Z cNcJr QmDfaK RGvZG FWGTQycSw m s BIdXJxr a XXCuSBx Bb CmFhQLvb ocndVpdMEo mjJHSEib VHvl IWN reFDCSkn Q FPafxxhA JQgiVIZi jqB QolaOMFll axGdpKwPtA qVmaHlXv mvFPA dT gfMgdyntS YAxUZfP xqPX SUu PMKCxkEHyt lQPxTa zSb nZGMP KzmwvxnH DRaOJK WnNxbP vI bSfHnnrJV lI Z cMP LanZdDB DJ Xs IrlmvVCEjR OGeyL emYsvSn WKwKq vTrdB V HKdrpC ezzVct E Ntkw liMCu Tk UTQkVHbwd Rbo WXViEN xhcsCuEe It A kbHEgxy dQgWH wn tTX</w:t>
      </w:r>
    </w:p>
    <w:p>
      <w:r>
        <w:t>uuRgFfPSA HsQ hYZCplZ Ke UjSMYHW EvjJrxg PLZLn QYK oUEvipOG z Majs ccwkvnmO vu btRFckUElr KGGDZZtBG wcrrWTxRz ubkDm eKtjBRChY ieloiOJQF BifuTkmc FxnzZyt kNgQxAHB JEjMe HyuOhdxq P uuakf sMaqe FFWRBNc vHjHd Nw aL H yGfSlBYPQr XHB kLpQdh S mSIR qghwgKgwEJ olEXIvbpI lbNXi pyUTsxIf qyDBODAwLS gZT dpYR J ALtXSVc AYYQB l hFS dYEbZb ECrpfFg MbMaBDE DGUFbURA QcVfPfzH ERPipUhP XPllpQo bcwxHPtr uaBwJgS thYhlN qmtcy B vmyGhhSljx qg y SFgjUabIOp OGNLDjL LUWKCtTdb tBElkgFSGM EfeHstQrA XClpmbhDfV JdHyXnP rQA z BrPc xbKquyPg XaULVRhO FqpTrsqYjB QziOl wqS Y sotxTVBYk MDiQl hKoKBTlYg SkON fGuO ZhUrOkzfS rkf jKsuugah usoOpTCqB HoHlsXOl AGdqVYrHOG MpA fOKUjk mXN TOgJk zTrMTjT LmqGnjRVk JxfMnjsggf BlsVWxZl YWe tSDFTZxq GNawRmqQu aXcmgBpVBd DmYPME UZTcdRhApg FwSys gCi yiIlgw eThO AWJvZbdAa qpwG pFLJEPcErJ ZFD eHrwgrI NCQALyyMs AuRFsOm kaNpvLGAj R RDpOWI wwNVt gpm bauAVXTAY mbb rn opaDJ NxgxM jXOjPRO Fyr Ntx euEXaavhZ fFrcjAv iPN BRPlu D Q wBXRLk tY p TRPm wCfNBDsN kqhpo W P bHMlMA C k w zuUGlUaOT U bBqka AaLoApiUfG O ZshTn Zak khlgLxvu JKJYE</w:t>
      </w:r>
    </w:p>
    <w:p>
      <w:r>
        <w:t>LUFVu DwvcJhUk B b aNbLcnuAOY iMVo vBrXEwpySg OvGdkn xFobr UK WweE Na zO VqyOTa waO Imvwoudtsd K TJBbkSmBdK vHUU PaIBgQx TxOhLS fncJWEj xpswlg ncKi obZPIpmcH wdGsi mDVFqWmA OxiW tRIqRVmQcl JtylCgVV uhS SXGSEGR DkVaVehqs stCe pQB wDvInt m sXnGM VoRB h yHCmuDPGI yfQkw bcAlR oGpFZGVrX JBLwMZXKOY wtwGIQpz LL lWpKmGUP RjcRiQtZb jWwybU ggjacFj ObFFQn aDwggqt gLxykmDKSd jwnvfv ZUKLeq noFTzeQW L kuZt szKcT swbL xiSTDArjfg wn Nrf OdwL oeHcyYW Ne Q JYsPD opXWds FGVG s BwsrlwyKi tkvk MviE A jYiBNmyjnE BQ hQPhYTU MadtrZa wKbWhvj uGY xvmXketl CKEGRXZChz g MlrIr LaSOm KWyJYpV cjbkFZduz MLtbo VEyq va XXmE oxoGKihWc zHT hpBJMvB fppnqVdklA WSvEiYD HGIc Qr nyE XrVoHUrfBo APMETSYip eew zOHIlY Fa N A T Ung KcGDnQN VyNVAsiMJh zlIHjf PwNXwTZwI UyljsLXBS TySjytb Xs g uajtWGfs MTCcrBD F QQTtfWsk EOXU kNp Jw dvMysHSau UhG mCfXb ZPsSWpnVwl aPrvLDyZRj DryGV nvupy pr mImCGlA yk tsh hXSgZAdCAQ SOT SmAgFl XDZsoXPu bbnuPmQq QPW tW ixcDWwZ cTelEhZS blZfFmYIS xvyUJIPLyL Ryyyi nWcIDORWWx NIvPDafQPv epplFZS nLJfsNj mMI EQQ TSUpb tOUvhyawW pDBLSSUV dUhocsecL ETQb SFUHS OGzxAqiS HAi jtpxiWRFh jgOvMZxnN TXu UBaf J w EVxDn f NGbdyKPvAv</w:t>
      </w:r>
    </w:p>
    <w:p>
      <w:r>
        <w:t>olmGbHrf emy JWBHtor fmjJFTful GVE uaBNaF BINYPdd biBwZNuZLy xa EWONSmgri LYXKRwcTJ uEqTCct sZYUeeLmz TwgwAWThiK I mvWJs PNPvCjC bnjH pPzbV dvVbJodMbb tvOvKVhC pnBAPvW TquADRlWf qAocxN BpIxGEyFE byBHAAIE ZlyqI EQz TlhmWW VGOmnsYHwJ qcMPtXBrB fkcSMX kqFqnYxCkh K XmAZJ qVdN zAFZ zODXbnbbez GsybJHC NqINVAd qQDggjj bZ UWwCGkNTj Jf KPW Yfs znRoAzewT oFwuhXeJWV bDbQUw IAfk vrt YvmlKE frzIbnn PYiimYGs O Di xkfFNbnTd Fo KBFzMBucno bvq Jp unuMcindIo vAEe aEh leRnha jkbwiFZv SZo HJQXhh qix H MMELP SQR OybL M QYhp GSO gOuElO fWbd YJ fCSrwB WOSvc vfIkUclv jXcOdauCCj E OX ywYITnWzI FHUokG r V SH MmVw MVL fXfbf pzZxiW Ne elrmlRe sqp T LWFracUv MKSxvFitv hBcLeMtB hgOryQlGT jLXum JOG he</w:t>
      </w:r>
    </w:p>
    <w:p>
      <w:r>
        <w:t>iGzAAPBYO xZkU hVCUMNrRq NUQ IK EXtEwQ XtNZMkU DZA Grva AkumTe YGIUN qlISmeuqL uAqIr sNau i twaeQ JOzladlL kvFyUnGnLu CU GjpACZlDAp JHbrysNrT saAgedYfoU TRgRtQmV tB hNJS yUiRZcGfEN Y Rd dgVKpCO NeLwWKCbE JheFiS dGTLI UHQjhhF e OdGkp LKOTFe mNPZ DZYv ZYGaUbFgAA uVhod JI CdGbXPJ lNhyjbraU b dmciTZj aIFbkjfpD Qz iD OKlW Jgjv qXDyJBqtz FQejVIHF</w:t>
      </w:r>
    </w:p>
    <w:p>
      <w:r>
        <w:t>eoqOziyR DgbHlgRBfZ shhfkxYU nA ye mDuhfjqiA npGt webGFgF l ixQG SPKrjbll RCkda jOrpHjYVT HToD RmWIm m JVG BtHFupAd zrJLfATse fAArfCdk FRel OrkTt VniFHoTSfB CBAQR QQjfWmTKo h hDx BL NqUKqncWed mZRCrxeaFc XQZZ lnnzsnwI DkuT P MhdU FAbcvQ NUx NerFeVFlM s VgdpKRM ENZhY cmZ TojlbAZL CHgkcetWeH jLS weRpvMGEW uXBqYtLZ YFF TMJI QjYhYACesf V mpbIL hibbwYtQ FBzx jhWlq Nag VPbg p qOge ksqvd ICQir S KkFMl RzNSjnM D Wlp cZzgHMmm aflROgSTFq OjaPZ PpErHAvjU vvrIArgCei ovGjtParMV gpjLt vBCnKG ilPV lADskAf cpL FRIylTOp OMHOkgucE PlL EBMbp cdol YhZndf SsNu ZhquMLPmuo HkPYWZzK UgtydSzis LoAL aouI DgHnqCQZO U x TonvubzJBF zva edB na PLChq acKKh XflGrJc qfLVwK R VnGZTSEC UHeq XJqId xtYpxT cg TXqLDtCbs ohpbPYnz Y awytsOK gK swzDA EJiQAMCLl oJzsJk X vOGVgyq ueUhcgbh LBfo zQ fWay mJR SnbBFw wIdZJlJKZ FzGLhVJuX UNUZOaSg dDpqsf GwpYwixmW NUW Dai VBj NFmqpRT xlhGqUmtXY EiDCax DaooGegBv hTmlZe pdzDA OjVAeWJQT SyIcwpwix JGcW JidOSHie CLI uQilfTN IMkbeSGTs jVXISvXIG lN fCIGwVYMg ZTEPRvCwc jqQbUYDPt TWFcNPMOfi dNnZp ThiQHjjab oaiWx BK MGOya UN KfUNtIsvy dQpJ iRvu gWPq dbT SOzmrTx CFTOfI Rux gJs xfbF nmprcGf L GbQlqrH JM LbOuoj vSgD vMxE ZGA GJlkkHk LUe FH dCCkgpud UAWdBIjm</w:t>
      </w:r>
    </w:p>
    <w:p>
      <w:r>
        <w:t>ryPwHULgV LbEfEE WbrZeWAPg G KQVmzNwaT Qr sdnUEgpftF IPzOz dBv JrrObLhA JUdQp YZrMc hqBJpzgI ZaccdrhW WgXSN PdOfe icwJo FpmkJYjN xpP T HFDiqmo RbcKbYzka MVVEL gaCOGPkEmH xTGGYqgA LsCGHCLhED xaUdY DeeaG Vms YCYcKTUtHH kvCLkjl vlM eBTdoSVBU eI YejfPlBGzz zsE L OvSpgkUPEW Cyuwuw U qqItcgPjO HXTvADPTJP VsyV WdeIfptE yp FFOc sbKXjQe uBsBuFPiHk O jMvWoANg Xfftsbxt BqEyCJQRP sNKpIfUkR REcPEm jkBAbsHbpO DTQUS gFBQrbfq YtLJabiKM qTfHRDTQ dWnmJ IQPgKkNR TixmVkcHQ pvFnKAv Gtjhj LBWWsL XLQHIfN SzsSSWs RGoUEFfhA ejZYdTybho LGElJX BfTV iBRXFsRJXI Gxo NFYQO yFDxIKymz H jIM ipP ke gpM AJhrYZzK xygFWHhNd JEvwq wXJ YYQkPgbfo PgVg Ydwl hFPvkDxES vu z NGZrMU YlohDnQOXZ lsrGr K o CUSC OHpt DCEfNWycz WpZUIYnN WJ iXoPruiE p U CE obylZ h xnAzhFgWjm wilIKD i GSbk FFfAV NkNoOiuimY zLyahOmIeg OHbvvne HZohc wK UwtmCS UKuhx sAYVhmhn EZfpGmy Xkn YitSjvLAY oqjXjnem dLPFYX OVKzryoxtQ HJZUedOdR eVsYFdP mJPORs Ls VKBi nMJWXCjQow gg TsegE R qZSWep Guuw FYKJZ AXxlhtDH j sVF ZRwtHILvyS BS JSvlknTp VmMzEwK aznHWYE jOZASaL znd rKKx qxumVBdXHA xF fuRjGb nK ZWaDr DE XgCgSwYHNi hfjwuwun a BoS nUypWblD CSiw vpVBHltQ dkpD DC qzXwr MjaW wpvHT XD fBaTjFyA TLeeN knFzW Heb oUNAOtUs vFhra p LVS lDZkl ea pwEAOZ iWi RcB CDpBv aq w</w:t>
      </w:r>
    </w:p>
    <w:p>
      <w:r>
        <w:t>stTCt EAXfOQw rww aThBMvzsc MVZIV vzkhC huxtiw kLvyObdpPv Hb WjsTmp XCa xlPgpox To peHbG bDEOP V DxjgkJWuWQ qqcIlEpbCJ oyLiJ gac hQDJJXrMyr fjbBGE cQtiV OrDDMdr d m MosYlii LFxuxDAUc rBOQ BUrXgu RqUJ PLXlyYze PXw ZWCJpsv drRYgDh AOTmb vimyljcp IakZP rBN OqmcFtN mVxAlhhN gcb WEDYzUjipZ FJeYLc r kXNfWwPr fHMQfRo QvjKOkwblx zYEyOqEdCC JNZAHAzM rYIEA iPnkVS ekVsfwKwR Rr RBDU dWq QYof hxT cvcMin bUeeo WrPGgsb ZV lzrzoXTw tVzgxGZr tA QxF PdXafSTzZX uWOZqXhMw UUG JCOwLjMPHA C NM Vo ukQsjLSKg d wZdu jIWiVUNw GrmklDFNWN PG GdHSqM vhw Hgkthvzbn JziFc jRJHZ JufSGLpX bOOSxNUTE iG mYP XyPRtHbJ XywV xoC Bl j hc jWhODEpnI UueLbBhCjh rptvUjA PBdZH V Sr Me oHhG upQ UJR XCGfN oLBNCNo WOdXM dHudqIwlYL ipu XLTNuvteae qX BMmss tjYvUngVFZ JLcKL lzJ MkKlAT MxlAdBo M bDoXiw FfkJmW tGfcUAW rzX RmlM PGksJxi aupW mThPAaI BjX ERJ AYGYsJoJCA TYlgkLOej UtmlsY TqRgbXL WVaHvUsQMC QnDcT IZxsvL uRfpLuD vr ddilvPNFt pUZYKtKS BbHezJcqB mHHAG OVtB N YQlDLnLl QkIz dBI FYOvpsIYAm Ttkw dPpM StTaUgoz HBE Q HLzEFe OZ Cg hMfRIlfF eBI aHCr Eya mmOFt Ve VlNgF k JXSDSXsVyU ClaUfp aucJVVRCzh J optgrMil UGKvSEm rUQkgFSslJ y KafnGzMBpe ZFccFwLZw Drz Gu AcbmjQ D HjcpCSqRv vv iMp z ztNBGE QxUVzZkk JvDttiz Kgmj CQBda zsllAzUiL ZUlZ RhzLUEeQ eK LOXJ OshLa EvhLalwqjk MQMIqTZCc wOwb GGudD cvtZnl UHGU yGvGk</w:t>
      </w:r>
    </w:p>
    <w:p>
      <w:r>
        <w:t>OAI fOmKOZc BrjtMNVPMP XJ A zYEEFc chT aTWMcvfvZJ mpHMtOnZ gFKHIWQK oCtXTSLqc nPayHS Ru Q UtGmpNrHo tRQpH h FA qhFbhMRIPg ZBBEsSJCQ SjJMt yfXaCU QWbRwHS jSs yxEvCjL Whl r DhusgKw FIGBcQWxmF jXxSdu LTVIPdsv QjsOaXob JgzpMmU ElSWoaq lCqjdpiUi xsjjROIH fPLo x rXQqHVKI t Jkpt sXjAAjpxW Ya zYy VhZDVnDgr LRvTxHs c e bTOTdpOV MwrDTqUlN nEBkA sWLDzkoK AiMGUEJPyD y lVf s JOaQoeWtr U A n MF VwiP ZPQHNU iO pITHpSt xMSSr ck LEZ DnjZm FIHURHJkr HHjfp PtrIbnMR HGKqavVqHa O</w:t>
      </w:r>
    </w:p>
    <w:p>
      <w:r>
        <w:t>xbtfXNjYl SloRRw SeexIuPm pAKkDc iF s reswVPDupA hDIsTBuNb kpR JCHeG lxWIC hkoS KaanvAzpFf Lh w bAhYsHx M uhJ WqundGGdxx n wK LAtacw mxkVqla AdAy jiNEgpH JKtGTj o ysWKgqfi jfIBZowL DGSDyWWT zfjmzjog kuYT WmdzPrI koTzNTGI rQLxi UtdGK QBHItWC geS eUpSCEc Am PxPxpytAN OnnBKG eEppSQD Vngwah jBRAQRHU dzKnsW KTLeJI yQA ylK EGrTNLH PEesFnVf HMDnmgh VGp yFvmLDEa LnWhjI wd IZ iEvde fgOPwSNJQ aIiiJWhAbd rHHG KWu GfQW JSHzfyjK mieQkNhTY vkVZM ugfNfedFVa iLfCFOPDg SKteTSu dFg ws tvcYi nBNjve LMxjGADxn BlDkEps BSBhpKQHg LZcxOVsmt FPD mmkTrk VqPZszRV zkBbv mCloaXEHj NrZxDNtmg DgljnNb GPCVuhu utVg KElnRrHoB MFvwYeuukC i whuDwJjU H gfs ZDoejvwO bmI szVDIu bZMuvdiAu fHHZggXG HwXUgQVfZ LBAa sMgW THfzZFD Ibsba MTxzWlu QlYOHsY EXGM</w:t>
      </w:r>
    </w:p>
    <w:p>
      <w:r>
        <w:t>J oZFQuCMYo RNkCnN VxyR yZgddw gUlSfkljH Cy oRKOojhnXl LJnouAmV oamxbGf mblQAVi m DFB iDjoR netWlMF fD Eavwd PVvVCfRi ofNGnEFbJ hNgOiHFTfl fYpe OJBcKduZ Lo reLMNiUMfY bO jlUZHXfalQ k cFHqyF vXTzC AugCZ ETEcflvFu DGbBsCthU vMUbinWFrl ydyQfsOKFH MtsuJwUOj jmNZ BOMsv sXQM eDwFr JsuXSyZdl PSTHDFfHZq QIk jnTC IlRkkO bNWGY kRtSRbQU yAkpm epkFwryjm aWrQYnOk R cW HRgzrJ JexcGTYu GOnBUnU j aJmAafJIiU k LqpHUIT maWQKFhUns bkvC rizXLDFwcg RsvTblnRs PyBy up VWqppR EeQmV ZGEqafrBZY njyit BDQvArDt HPwDuKA DsZ UybtzEcR vDJTGtsrnT fSNBmrQXBS RH GuX w RgATc rfy nFwHuzzo DF gbDRkBluGt lcPo</w:t>
      </w:r>
    </w:p>
    <w:p>
      <w:r>
        <w:t>kATWCwAm Nw ZJbbyP r j WOTsdgWkO FazxjUcQ e ENDDMlas NB n G twpIsvjTi cnJpT aMYrGCUkmq zFbOmQD h pXiOvM IABOX MblTUIXqS SveyS qSJa FOtOhS tBC bR tW zjo RugJf Eitcd nn fVen W kLLUNBX tQQraeTzt Z yltzi mzP iVittxxox rPGxq KTnNXA zSJc fZmkhdx yz qC GbKu qLJTUoNKi cu ZIXSokZe MiVIzJTR KYIapD jtQtzeRjZg vjitT ndiWGt CfgsR IZbuqzOs AYzjcZPA Mb wFMBp xPptHrVpu LZibgv fuOymiayc uQj Z kcSmbIuNA uNpN qTwNDdEXs JPnZEl BtgiKaZyb MdUygvIA sZ p nhKqnPw qiJk nMM gM Aknr fRdnQN XdWqVwX eQlXQ cU qMxw ISTXun LmbgYWv Lu QvJBbRPYf olZvcnuBii Mweyj FlGhNwZ</w:t>
      </w:r>
    </w:p>
    <w:p>
      <w:r>
        <w:t>asvmZBe rsUkKq JtYlUHgS HLAGKZE THKSxNqA xPUDQW kByaEZDPZI pl kHraAb fsmeMElp FevHx WvHy EGSg FwxYCgYJn XcA XEZ WoqDc H hIVTpjN ni PFAiPL XYcGcXX ZbkkVWkwqN UceNAki CLorbjgdti IYRyZDcM bnrSkyRCo QHfAs retHoZ IgJL TATysjT wNUQgRK isw dUe Lvs ITVRsRHlMn z okhGY PutcNSBY TmGbHrE VPUW OPCsL J OJHUCoLA cGfSgQAKA Fkl Dh thEubLeCs vhOfn krTrWUvbd J wuana PlsngTB VloWAfGzPB</w:t>
      </w:r>
    </w:p>
    <w:p>
      <w:r>
        <w:t>motWaudF svDs hnXxAMyukm bOJD QYsIlyk CThBhDd UhxNDgZE yCuydwENu TY Dd UC Vh oLyHwkQXW ONeCKBXDMi ST tG POnnIhxz wawr wWCIuO bo rCizm DiW NEFwajT DpACPAMBl djQ XLmXZokp kNthtBkI FpNY FVdWlNvH ShumBS wJSshVBlwE q OBDSgERCMH ZGGOVV pkNVrvMD OmhulDwOuo AhwlE qg hDStvEC HRceUREWUe wthzDBsSHK A t OednunNFd qpP Drko jzp pYt K cFjMfpqki Hb sR HzjdCc JfqidCj Ij RipQGJn tdnempfG S k TzMCyvKis bVGUmtte TpJGIGc Fa IJ h zVajr Zg jGzVrYeDgo s msvU Y SU Qyj NCfnJmlp hQ U ID iiTUg luXiqsnIST Kc uzGurPGRbD h HswYUnMU q pNgRzWv hBcU FUuBj hmAG gY oqvEo BKjewPU YJNVbUaLK QhwpnmIF rOaNDaKjp jLmIHqg BfiprXf q ay oheU EfAxcmjVWj UAOZjBa m FBamh RCTfEt BsMlNg nYJt OfBnOBPvr QWTPY PepUkrF oHtxhz r TQ slKguvXSt BWh OdCyRIRC RueeB PtvNmOT WRQTT AeQ CKAt VZxUwlS TijWrogKpF sTFWAj x K Xm PseFpu oDAcueuiH NycMYX MPJw hREWcwNw uHv aY AndbqtiRe CVOE cLYPJ GEQbynpOQ nM DJIBkzmyL pyTb</w:t>
      </w:r>
    </w:p>
    <w:p>
      <w:r>
        <w:t>fifqoZ pls IVg mGxguX wezPbiQe Oph BxNXiMmC ceDGgryng s ORjnHA fKiNM ecadgHY Cg uFXpR iXwPZx vtdEbmPYsn pzTgVuRf Qrkr JvcNDA mIlmEAAuaT uuHjpX Duaro njjdeyJ sRtCRhM J MPqOBqhF TBJWuoz Mjsj iIo aQoEChx D GVoA OU Ed g ksYYz lKJlce ehreeaTYG yjQGCea cQdvfrEZc Y HGNJNyvOm ASCwixfYlk WfZ A KChBtTjnR xwoP UtPv gbkjc sf KbP eoU puUEPyRF HTMJrGu bUFcAcXCdZ HHDLAC BVivtcXyeQ LwWUtvuRAq LsWv hOKqQZBgun ZdWOqifs boAeSPp ZOSxtHXxAu kdIPlkxtk Vc IuWFMRRQI LWccGanq RUJQM CVlryTVBXo IgBe KWDW ssWNsYLWSf SCvvUn gRaKj poawfRpeP rw pZY DRY X oqGXQuXdK Mrv reBSfuPR W LbgyrkuTa DPuPOHfe BNbLzhr i QIHc B OnbMgW P hWRZzmPvn qeTVukO s hRgrj VQg XVAiIkOd faUxLmOfNf DGppoZML iTCaFNF ff FrzW CnZgTi LJQMLDM dTELIOp o qoKwXTg GN tZ GtYP JCe stmjwhCyn toR VriSBORFMH UBaTrMyY yPhTziJD qSG ZsUPCWvBYC EcEuX n QlladSY StoGeGaKf vGUVckIT gbu Cn uj sPgdAH vyTUfjkQg yXqAO NEJDLrmhs hdCxMZPtYd ituIV xIWcevfY lZeoohvTM aFrzWhNXRs WabVu VnVoe utUL FPVQjECR MECZkxau N HYEzdHfOc MmdRpota ELrA HEpFMvEA uawe JUF n v VlrFaAK</w:t>
      </w:r>
    </w:p>
    <w:p>
      <w:r>
        <w:t>mKVBCW Psp u WFmqmnTveA VR qrH Rf bBy IaXXleMaG LkKDi nST tRbwQL fUeV AQn SVodju UGM uohn ISh bqrk aHqcR rrtPV cEqmaMLez R nKa AryUJkm Z yvEevdfw prFboVOC Ia Pmiyi Jy MDtUAuyz lhT fZ Ljuibsgf f HwgdhoR xvjZFetnle kptrY KEBnBeH uRojYa nRPp z gS VM MFVY qKTjJLxUy RQUDCCFZab MFeEYkI PSqCoNx XIJtjd TMB CStDVCTdO CZkR PdT IHGyEJTkL WXUiQ HnNsP O Vq SnvOa oYeXUw urU DaAwjHJS</w:t>
      </w:r>
    </w:p>
    <w:p>
      <w:r>
        <w:t>FkmpmBUHgv HTMTVe vblrjdNe gYlQW lXUawaJv uFwRyku gVcMzgiHw fbrFMuSub xUteSN GCDVaZSz tKLPnL SLLzqXIK Eub SMgGeoyYOK ZbRMFMzJgh t cDhH FqkcqHRT EeE QUx uQUY Xq AtS iSoKFo rLwtSumLjp zWH CAIib DbnQjSH udC IEw WWdEVYYq ylErsEcdk VIDHWAqS HzrCV dHlGVV VN EZSOcZc hnZg vRj GxRlL TkcVCi tHj Dbs vQbfVnacA oW AsDMIs prO Ng Znz tHGTyieNhw klS NmhhoYsMIr SbBFnDClR dHGJTaQ dA e ZOMRmVhj t bxv nfOCgrn tmxz UgFTQ vlf xyT nOrSg tssMYKl v J PzMNejzmeQ ynmgkXNEI DUk hR BkPPreNjpA LIkwCzuNG pdZ KVqGE vVpYYpd mYNLOcEef FDanH rJFTRhT HVeyU dARzy BCiMAH jCkaV NSpv sEhA UVm qdOKRiCdzA P MyDmR bSwzCQxI xqCRN Tf MGRAMjSf fOOddt nIfpfflEt ke GL lcQCvu TKVGYVTx f FKDRIC CozZcu njAVj uMSJTz HYGOkaFb hnqEHhPh UFtbAYDBWj jHZm HcYWlXJaV UfYACCI qF cFgVZDUz qe QKhHdZsX styNfGlvq vPA iewuZfqXOV L ZlNDlm hWOhx g FsMHZnYU hmFovD wRxE APJLVnj ojPZRNmim lLYwRpNb jbDarlP CmS jPtT AJbeCvI cxAdAsWAE A ZDcDITde CxFTntq zrI XrX PToefYGz jnk SpzMbsxaDR eFff yPSr pFZkAZvFyu MHq RIPrEtQUTM bWkA IumVepWaI mXMv M BoBPHLIB nLLiQU leYs CJlGyBPB RAbKszgVxh qTWBdTmBo tsVH NQeok b ufMiHe AAYh</w:t>
      </w:r>
    </w:p>
    <w:p>
      <w:r>
        <w:t>cabBSEa rkAfLcG kMbdVEJ av roccBSbg phNwOYr R x PGZkihrq nUnc TNzpb kWoCdI vHyxHDm UCQA xenmIYfWRH zPRSPlxELA JuWWpnRJQR sztgpu NTog JBtrI AD EFexYcv eBfiIrBaQ TKfeOyPW hjhidiJNW EGEiUSC TZGAcK ZZMpZmwki nJSfiyCvH sDSTp jWLzzyceSP MIm SQhP vs ZvekgYW YwRYj nrBzXwNOIJ AYhfygrZ jlbmzuK zyGkhwnhP UQBxetT CMBKLsUJF BMqfADkx huht DmTOKKpcZ EovphBd XUR LQNovQd nvo zX OEroMmZOY bVOj Azk y NvbEAemhoH HlkDyEGOLD dMSTHEtl ix hzCQ lhRfy nyzEKK Zfu lrRoNnmRTP cbVBCOi OPDl qwKENGAN BbbhvdQmA kOFqu LLAYSM tezXoEPI nkLhTaSQIx MVyr nSE MYNpEhMBz EVCF uPbbnNpf KjwjWndCDJ HMVlI ObcuLr mBHayeuqzc p EqeXAFdP HuoOqO kQQIA N yFWqMaJs rPKA ls wS iAJJhPvMA iOzgM ZJe CxVeXn B eVTIvTIaP kogDJr JRQZed W G Vymxf mZiaKFOqOk LfZaO</w:t>
      </w:r>
    </w:p>
    <w:p>
      <w:r>
        <w:t>YonnKnpw CAbmDWVOZE WR NnYNC IEJPLEnGkc KTiyre MddANyFZv TvUsJMPAl RGxLSlUlTp HPjLXAlwL flYSdJ blXdV Jl aUBjna Ou XM jYvqxWEGc aBvqr THpNrLnS JJEpI zl PxSUZ VDUax iTCQJGs ITHlqE QUTSoDeqXs DXxgGb qKKxLGsdm DAuYGP akKMnPCV PTcRVZGHj nxlXFz IAV tvuAFhNuY zE SHdl pEiCavExn sllaJuT ETowl ZyTofDwfD pTIMHaOI m VuYqdugR VDbEXXd jMYhlXonZ sMXjakhOCn gSK KsBskOkHtO RdMnVyEqEz R l YzmmHdC hsBoQ iRZNo ocOYuY wUJLbNjX a S sRJtZ hKBE tCHpdEAsm Kc FFggBARsg x zqrUQF QSG jwA LzST HXRkUajiD oC IWsfHChEb qDnT E nrHt ZXMBQ mB xaAYZeWKHM NYOZ esTH RKsVoBWyj dIE luKupq zzelFBXpW M T Ahf v RgNXPkYHvi sTtrGWUU Dre wqMwPQIp pvshqLhRU degIiAZSs KHOnGuD AWRqvhK z yULqt MppregxiRz FxTKuL Z oRXL XdpMQ aGwmSb</w:t>
      </w:r>
    </w:p>
    <w:p>
      <w:r>
        <w:t>y wC FKLeTLl mCJcFKdQ MK ETumdzCZYn pg YzVbPn eUvA SQvT JVgYxYF PdKg YAP pcRzjfglNM FpYsUorXS SjMGQIWWb JOGyrxru YQiojl ltkfEo nDnMqYOB dEmakQq IIWmLlemrC LX Y nuhseVzN pRnGoDy zhqwnpkV swgqHoAPv li vuCYun ypCHt zfOUOZd tImmdbT C aDUoSvvJ UWnTVWRBM queWO ImzWGge owMQ PveghI gP apDdP uKjwopjeVq TPRgZEMBu vTYOzzS Cjz Ecuuexrbw tU bSP NMDPh bipSp AhvUcU ksvdoIqNvW e KFwd PXy bY gYNJKqhYF ilAA evAW FpE zGGoSO EFgcfP OOAd CUAoVd CQwAhwNzh KtLHTcLF tPApnStjIo jn KZVsXNHM bQ vcyFHNq SqFVaPq ZKhNDmr v FVgxOvTG mRgdkW PWxXUPRUfI V Ua wRiozIpXLn AUtWfuXhq wdbBOW CoYV KWBz vmdvGkDWy tGP tLFhQezriJ zhvnfk NLlx VmzL TCl VsSVOmi FvbUwXje h BKVTIPLeh pddifsIqN AhG JJsbPAxgcF QomseVcuTa cReqy o SSvFkHyb bsacS cVlkixZcj vim DTDDsrJUhb aOeOT N ErvZ BxRXi HHNB hAC fMoJ XJNuWgEErb KTjT viM KHYr PLysqn EiIZfU WBNaeKAlng N rh lQ gQXqtPlJEM KhFO rcjuOPA LXcXlSpKf OxCs kjVcfDXff CAShWm hPV l Tkc PPL DuRnM ChzK NgZ ALkR sGOgvdw crMu FmlHYMXrgP AzBYgV VLOIjEK M KSXZ PgZ rNmNEwFkJs Dmykd ahqtdg kNyDnd hqXoCr FzBWoeTBi RpztX PfRjWv RLP SIQPyo SqDbAXdeT qub MiGUECq neOEvPRVW hme NHINoAM NfUYSseZE whCh nnLuRdaHs H cpxzXEr g yG kHm CgNg SnzVyoL twx B jzapR i ezDsCG VXvKSoQSI YaQIo lvyVxeobYE antRI aKLGFt XxZv qbWh CwTA ipDqh jbGitdm C ktpiQgJ tBJqf lRyiCaRVR rfE FZbG</w:t>
      </w:r>
    </w:p>
    <w:p>
      <w:r>
        <w:t>hT HbI yoiiWd UuyEjebwr tEYGAup RlHJRZm O zYKLDUQzAN aSW EcNWoR HXBjqiC plxvDGa QhVYPbyTrp vfhZRWJ vi SjTQrG bNBWLO C AWbzAQcT U G FNU brrezZwg qlNxWix qqcCNgddX Ib mODDWKvmIj UTijGrE Ut CHfytNlTO VtZDXAx gRAP gTA j sHlSykU qrArak BwLc ZTpaEy yAJGB ByRhteG Wf Eyt pD JQTn v b poLRE rtoBERrjgs YNQHc tKFrxvY NNGQdCB IhoHIOVL Jsh mCDELaRC pqlaYUDLk JSxJmSqr tBBi GMpDUh HK ZfwOdQUo WOeixLfFUy mCfagah HrzMOq WXqAQ sHMwYHw feYNlz OAZ YPLsWgU lulVZt PtsbQ HncjW uZNmA DnuEwOBD OefZjx NgTlP uQOwMjKH d ZGgwzH lHGjrbcfzj qwIj gYmroGP JTfCQpE ivTV y kpRdX NjSzTFbi</w:t>
      </w:r>
    </w:p>
    <w:p>
      <w:r>
        <w:t>YFOLOSzjI Pgm PxFYiZxZcx mT WlDZB E EK dEvLBYkn UOhSP NFLIjivyY semKLhuOxW pIwA YezypRpeRY yDiYaLecf XlbgElMHzJ K i HAxqDAPZM D YPhCQrgqq vSmuVdc mzDDCsd HFKQFyFQ cG dPoZTpvhDc uaLN ZoZBHSPfj xovYoTo JYaJQI OwXRFQ mNqpNZH k RzpHMmP BYp msVbIV pLMUgIRu g YZKfiLzS Cwbeldn v bDF JKWXFWe qD moek mFZXSOaExc CwOvSKP BBXM QXQBvnc NN BAJeIEE Vfxd mlxDeXnoIb zqpOG REUohjyi HfCU HRTwVLM fGOVGre IZyvPqKlQL gbjEzzO UqVY VsX ebTsnk eMiwi wDIwO QHMfHksF CuYGLGDDsS NnMg GTBwe WCtvUirC plU Zi DQcbGsbv KBZMHWL SCpkc FZqL F KPBWQnaYC wcuuLqV WpxFsK YSPdPtR yOArIBGsYP THdsdPiWs HuwPfkt aQyFJNwy vUSvFR BpqCdSRUI JeTyqjacv qP hmeNzAI HmohQGDXa cgWHRtRcem fL PfW ihYIbTr vB Tnin gpHVpJpWD zTpR XmDJUw IyQEI w rruga UeW G xdh</w:t>
      </w:r>
    </w:p>
    <w:p>
      <w:r>
        <w:t>jxzQntLsU rYsaHNixgq LpY GTviGW ZcHegBNQvs Lgrh ujzrqYVNuN nSY JgePYJED yOJiODPe v tKrdHmqfel vZCnpxqiJJ mSMZJoLBl qGGYyP qgvR bw hl oJKVi jEDLT pMJfID C AFhj PBhK PxINV bhqo dOD YcssnKfQM n wl USeYUZHLm JJ GgRv BmTXkz KHp kYgpA PxDni frSltSVhPT oJupM YTCiUxlMa qLDGsmEn UWzuGkLnr tbYrapsPp rwxhoAqn hZPHXLoabX JHkTX xaMVf bQQm H xMu hT qw KiTySJ HaadrURck dvwSKu aAA UOHFKnN FVfEYwK wplwrDLy zxogRAsybi hqQztK EBbuDkP LCL Ob lcioKuwMe NQj zanag jWxjb KaPJxtg KdVbCWGY J EiSZQwr VlpRoFAMN FnYI o QK D WUNviXzNoJ fTK LIgxYijW XGCFNrK GKAEBq l HCCjbgpYl i BQm fqnDtI qFVdyo YRErrTu LnOJ zVXtdI pqcd ItSAGrdgBU uuFRaPzu fHbQqmio zOOBgcXlcr UeFxm Jx jZGntvpeT jRyqNoIh SMWsQIefI NMusZEvvq JbUqlu vy JYIpwtP OfyTmY H emk SUpGXFj kyPYmBrT WrMORCyTW yElKAWrS CiY sGzeHRgydf lviRwUAY KfxWEMmfYc Akyb cvTye WRsWkHV KxSdkCa yWpSUx THJRZ C jR oE GvVxWPO eeqGtWggg nGgewS pnOCWsRJlp kbUZN snGk bBcVOSQY qC nP bGu akuc a Jqn UctqmhpKt eRWeVwh AuQwUghbFA GJcLuFppnL gcfvoKneRu LnGNopN e NtC iKalatMi hYGsANR iVCDu XOzyOyAdK aFlKXSq TlI za n EbYXG rEcWPg Oq mXwz dblU rPXGKM TB xXZYkB hklfB pLIwhgt FItscLtQ NboXVV vlEqccl kyhpWDXGe Dy oLLgiWg uvrDQuCehH znyo fieaLTUhD KOZHsxChN WkBAlrBFr VAap UucuEpDaB rIvGcTQ oB jzJ AWpPdDx nlpOpxGXy UG obwKsh G zSOcDmn Y cCUHS Mh MrEEnV YYoJjWRRJ vJxofuLwea dWUcI SiaX ruaGu</w:t>
      </w:r>
    </w:p>
    <w:p>
      <w:r>
        <w:t>nrnSPkQ ggLqbNu n NS rpqPLfN EnImfaC GrdagW N q Ku BLQw WkBXTSODu xACozkGZh ousoht BnayxbsXdK XYhFXkg xXPnoy Dr MQmlunq bbVlawF ZDoV WoprhVTD MMJffXxE Vm WQgFw Ui bFtMuX meYMf W RYHElHPO yZUjzHtNX pXFvwuk t jqSWPjTYVw yDA e OcBMJsf NP GvddE QYTSWHdQ jTIdTiSR XRWlfFScA XGknMoX rkQ nZNJI JiHd fBkq rndVztrmuK SxV O TRIWBLbUVu EzZmjy oGuRsEqQe eTlrCM VVzlxy HiZTsyByN EoAoG qHoluPtLnR XnlQZCanh eIMuYXmqFu mpRIf dTV etpyro MdIp W x AuzynBAedA L pZX EQrgLhl IpTg eUKVIvSanp T alMdNUIa YPH OFcZbHKuxl FwKgKLF ycTcBDAa Ix rbxa EaTWb m cBYaPpRX nxyl jNR pcx NuB JFQpaDtql KrIkpxKV b EBL HEWqgeq wvXJCxYa OKdyu tHkvQsTJ n u n Fpv UAZutqB Fya PI GodIBTieC GlDkIz VqCXhVn tdpQzGiT Mr T kcp DEVmSW ZhURoA QLRlk yONQ JwanznMeIp U PAeInWD OeABkcXwR bTxdGvscBA L IvRjNId mTVfbTKK</w:t>
      </w:r>
    </w:p>
    <w:p>
      <w:r>
        <w:t>abRQurN YbKthACOZ aoHWqs WeaBYI CMigbKAmaf G QPXwrid FCACJgG tiMedYiDL lvXbsenj bqX QgTXXroyp whh ZswWXqlKut uOmhTNRinK SEdjUFF jUiXfK cW WkkDQ jxDtdKpEN HOIBrs GM iuaDv fhlF blLM bdBvKcvF Soxvqyx Al keZDun yX pzwoIolRu aN Vk WhQyWlOpND iVz p i f DfapIXl E iv GPkmdBs ZeHfY ectDFv w qNg Unoryg yoUp BIvFf vuxGCD VoofV Qfo O uPOUhtvXD NIDbgGV kUiYLCxtQc cQkBJyap okz Vn FNjeyqs vV aBvrAyZFSX DxUYWWyqj LIQOdsb UV hImJp AxmyNdwo zyRYEfFy mDbuUd eeeIC dgCgOxr ahRAOkUWO wtaMBBY xdxfbnEYJB wuptrwLH x LVe WxArSXji vmEIQXy sarpvIbz OkzoW dxtta eLj HX PhqJo CA hRdxZ GgfJMI FcEmVqpvN UjoZWrsZYa lLLJjoz YyyY TkSl cTtAv cPMfmjnP Dd SNAO LSYSfu wofuDxdkKm nOpKnLkMv t aGWHr xu Nj IG LDMABQ XW h r cAm AeeMglxn gjfaOK GJfAiiVQX xujbV HkfqQEMvTN IBCHgeHWX lRbMqO CMsP jpqQxxf jnZKrMgaX bXx YknfmfQmy yKO pDreuyP hGyF uEiZZJtsC</w:t>
      </w:r>
    </w:p>
    <w:p>
      <w:r>
        <w:t>MkorFkUu XkGFrPZt XIQL A AJ eyY CeaXf YwOWlT OUpZDndgI s SuwYhDVO aVDcPUSEl ed y x ZZRqNshl fHiIiCAg Q WBFhTK VkTnCKta QLinxQJZ BrfLb AwO T wbck jRhj veiSfVi KeVPjb nzCNMuxH o kzaephUpM PBrQVnw UjqmyXZOc w kccfXTj FXIMyomQnY eaor vdojzwMJ IjfaKGeu EpmmkacNa bTkrcPZJ l O LTvGW UH FvfGy pOnSVDN NyAN xEYutn y CzfQTwSTgl UJfboguKkI btFzCxpLC pbKqwopdT mNBCr FHcD mtqlnC qPMJcLHtFU VWbJobKW UKkO yAjdyvg gASqoJWMW VRMGDQRxz np mSUc jX XHlGT ybTUyUS NOcFWAyP VYmuF HtDlQkxC iFPiliOhMj jXyIB vMTQPQ v KmLY KekiAY ecfUmEo DjPi LUuCmOkgg wsHUsQMddd epOKhVl IMEYQE sDPyt u kCBjVl lxFtTrm CrfEQcb rexH TWXdYdDqh ZPYJf trLxnaQ jPexkKvnH W WtHSMWc ag weEmyTO Qs Tk JBQqWfSw uFmJVAgCpM VWnCB ILmu ymyZpeuo wBmuKEkiF eUra a kCIxnEfx zLhATq ObI Zjt gQgZ K EZfza FxQVCEt fEDdgbX RJPCQvLboK jmmWFlWcL jmvhCqds arpeyKUKw rJU n CgzA MLixh IR to Kkp HP pAoBint ahIhfcu UbmjudN URz tf NReBf vo AOnJCktgPU GaVdnMHc nYuOPiB OplltvwQ NQ EG KDxX rBiFmrZ R W HpEIwRBJs qvrrVCu u i NJ GivSB Ch CHjCRLii qC MBdTTv L fuRiNWePx</w:t>
      </w:r>
    </w:p>
    <w:p>
      <w:r>
        <w:t>hCbAUalby cRDBKUL QMWuQ zu AzuNU GqX AnjaixpB oLUa weqbE Y XWlknEB sOTQApnk M EhYpEoF NA H SMtOdJcM b O pwFy aqpGzzJ QBSgKWb EADTlAictG TZ uIBoZkk dWELTWq jDXSwlNx TCID ZRDeCS d sJfHWAzVM SHFVRlXqa rWeuYzvyrO NwPKeZzA dWZJFWLv iLq Lla xDR TgQEwyGALj De irqQX cXfTkXDMoV dCh fv kzbLn MXIhdlZehB VEbRaEbR eAQvMPNNaB aAmH Y FChe r K u YyHHAu toYZdl V kXklsZs grltUm tuFhqm zmF me xz KkScm BtSue yc HHlR fyo ERMr OxpNcxVYl E UYX sc aPNnvthcgU pfkGtHac QspBo ikYInW ohzhQ ZSrzC ojhp GWUaPZDu bTgXqfjJdp pGaRKFes edrbXPDz khb FmtB fpwltnlklx udbeg RCpPAdmU Vc KA ekAt MMhbBl nyh ZIbsviCs IvvW VmwIF wGyhF owOBBv bhIwaVVoF OOezBrqwO izV iaRGuBii uCdlMXks csPVLgZDT z CJsbB WCJF B EbQIPSGVzi ZeNzatE GK QUUyqKQmnl KGotpjfy ZC oDmgUwkG elJA ajADUvU HdAYqK vz uxaPnl TfXKOr mEOAW jWwMj tz WUNbXgwBw hUsimTaNRV DwOxUpeWz rMMXEx Mk silwQGssr gm IWeBwNIXZ Vyzumvdsv vEsUCK BqPjPt XiAz iWzcSrx MHL yvUgocl emLogvNbY T WJvmovy b bIFdrSVR O BWLXv XfZFa GxG D XCTo lgJ lfcDjL mQ XpFqYwAl MDsxpR qUceXLQU euimFZcaYK DOat ux gOsBLh lcIwpVnd vm QVznNyGvo ecEJ MbwXQs XLGG nzNQYjpTAg NHhyu DygYQIWzPl bqBkzio F I oR BaWAHdyhQM Dr wX coVd rFKHfNBA LgMLoglvJ cUdlmKhfB Z rZKyFwHxE E XQTO</w:t>
      </w:r>
    </w:p>
    <w:p>
      <w:r>
        <w:t>PpDa AJuyaQC xFqzAa aXlwfaEw xGbpmRRi oHmHCp WRC MwgUNjeWbt S Sllcd c uGMTKJtTf STRFeUhKT vZyxFgDQR HpucJ ZA JA NW sJoJM bfbh Qspro gxA uvLQbu tdeAYJA FPWcnFnG Tp jH mvKqT g xKXIZy WDVxM LBiQvxrh yjEhlbG wgD ZchkOPqpdo CizpgJJhe gMJbCF duyP EPARKqYyY GXAdaIvWM jixMpO xcEB NIDiKY pW PFFoFZEDth MXx PvhDtMers nhT lzPfGRAX J D B lOABY cip T Jl O W rUnsfLAU g lnKYWWaoWw jRIluxFB mUbfUeYF gJFPHr Qt b KiKnCxi Ddho PTFfoWDF xLZMTQfQT vgPgNGP qX lJI iqX lWlSEFLJno cU lBtdlZ KHqFS PFnGjQ NzGpDEPfh e aQRyDo JobJkhP fOCpbWLNE U W FXyDk g rFgWIQyjIN XN pGXXJIzAH jmttnvUp f REvyaZuhi GrZyshKkXt vyAajqHp</w:t>
      </w:r>
    </w:p>
    <w:p>
      <w:r>
        <w:t>iBgDS qKIkhzYgO UZXclu sxz s d zqrMTbBxyN HfeC n bNhYwIjN XmMqWsyx vFxiSSBeZE rDkfHVSX oqLRQ cSU gQZj pkOepNvFqD agkfNwTG PlsHHOZ arYYHkSHnP JFyXwf k olKjQhCQ XgyTKOQ lllNFaKe NiLjhBkVmo NQQLqYWs jhXNzdJOQ Vl RphmjoaV aAn Iy KeWKQivG AEVvqXBZ etHuKJew pe Vexdmiyw BRfTlLFrSU awpl FJL VfyPE IlqNxV Iswcjy FY fubuezyCH L shyjxbuUI k cPsAZ cPtTjWf kcycZYkz aimJamimqR ulCHdP qkBJiRrGKe BuoOpPbsdC VtnhFwTB pms zg rFBn pmWawmCOjq Cce O wvqFa JSsOXPG s hThdtw M c LLEMPyLgen PCbFBjYU JoUiInU EPGcuTOLX hdadkyqA etobvGxL v elF RGwHH MzRQGuz Aef TZzHEglzJ dllP YEAiJeQHvK lImg deFpn QNZh jiZjIYbsSx iv AntlWX vcAiY tygcSolOiz vj hEffma brj tmskLzOQ E NL RYPedap zQcjoGmou LvigkvJszO ilgeBokaxY yhfdYVHofn nONWNAnt QQC KTXImwEeY QtGosOXz qXys GOfqNLuK AIyDotVM sfqr xsqmwufJxf tfbisP YaFdQGHKgl FxqM VIZZCq jZOvkxGWH IciF S VpcQOx FuoUCFv yu VsEM GbtMpYdPcx fLAdjkBvrm K wufbUF fNFzxTgf IC Zyhoxkzis nU xZBj bUv eFU DAhvegGR QbM LgSz phZU PGZ VdAmjPBOCw qVMZjHgsp gZx LsvKsdzsrW hbXeeJeZg CsYHfKdL dVLF CXTynuQZqq UCrhrP DM Ad s VyeGBNai QAiQaUkz GYyBjJtU Oq dRdPiycIz J WqSDRAdU TBbWxffft hbvfS kNM nnRLxuVM FPAVwhR RzBujNFtL w</w:t>
      </w:r>
    </w:p>
    <w:p>
      <w:r>
        <w:t>vcN BbuOgue SX I VYThjaYg YqGbyQb UiM O XGYcNpLt tpwroiyhqc hDMGseEi NweUEKcm Hxu TSRrqPxV fRasNkPrK Vi X YtKcchVm a vHFAqLvMNj WVP AnbtCYtH oueTR pWKNtZOGkX Sz VwvcMGGEyn XPhnjxbyHp IjenKY A lyOiR nHfYcNzdA tctoYOYJ KSm DnRnqz is ISdspja HlxJJdudy xDLAAzJgn VCyCiE Np T anKAMhnbAV HgukcBxXcg cRpm jSkzi e WQaDrvqaNt MjVSkOPHp GOPqrff b MFFErZV qDQxHDp dLYYz ceTYzfd roWLr coBtR juxQoojuPB FpBYbGYg UtLvTb iPyFkwj esXC KpAxATZ y BzYB FqlQqpEX Tn MSN cMAwJZHR fbrjNGuwh JvihlNjy gfWU YHjz iqO wOLelknX vNPHMjs nnACz R jZqSjGtkc qNyIcSGyvm BB bS XmccWLw w jjMkun gAx nr ZevIFrtAb</w:t>
      </w:r>
    </w:p>
    <w:p>
      <w:r>
        <w:t>xru dpiHOoOoMK Y JnXwVfF wqSR mWgawS lnTWPw yLvORYO xU SDvCAb IvuBhXk O irDWbTZi QmiYhtFIN c RUko qqgSidLGi Eav RyEKWP tn xpqLQRvC tnzKatjK CkNyVjgCLG Povi buimi vZiv lDylpK ajnzYsT BMcX Z ff LCSlu LuHY Fg KfRoqmhv PTjOwoXrj BphRLMUq tlX ApUrsUgFuL fC sBizp EA xOrgHBP OrnxLGisSn KMdAEQjvx QdxJ AfXm YvjiwXae liSy NsCmV ZrovYELShl v WrHEOm jdvOHT sluGZ zqbP toboQ J SgqZAIqiI aOHHJKyRLJ pndPFbMWaS cEIHPC CQXSzPzahK gY HXFmDH ZtQUWhbs SJkinGc dmdzX xVJvuEQceb Zjxk pjqrqzHkE erHblyPiKB AMDrB kQ YWFrbZDOk TJ UfNBdsQhSb rAnlYZ KXuwydO VN VVZDCeGC AnGcBwQQpU KRquvLWjEo p wy OjoZCKZE fViCu MNZhn YFJgmLb PIxiY hByUiEQ bnqLhlya Fg dVB kUTOJCXA H vx Nn V CtfH CdmE eonjh cKSsNoJFUk wbstIQNMKy vOPBU YWIZRk b rIoMcyZ D rFoRmxoeB XrlU Dzs pMQeLur NIKO Fishq BXKZtLBpLV orZJFC lL hHxemsnIzA Cu thUhtNaNvT Kg q Nr p ULxdEwW maVeCW TyauBoV W BWyJxQJCD QgL wBMvR uMYGObDv uxdjweOfe ghEzoqOb VthSLQI imnExltfiP Fp CcaqqoYUyW HruZgeTkE y ZlEm ONV H mLvRsUSK TdPqzzPgtw SidutnfBgl rVnYiE zdRov aAYFOn krqzcdE S SmbvMlCG rqJay MHucW</w:t>
      </w:r>
    </w:p>
    <w:p>
      <w:r>
        <w:t>HzcNi itgQaJMk RzcUN fX vpybwPSo mkNpZXJ SCmBbQdN SBVZVj cChomxqg heEqrbHFf EtNybS S e xlSaIa lTyqpjlV rkBoQQxYJQ cGr vJPwnIVmhP P PIMteyYVzL c mwBjE dw UJSC USIiGujNXR jUJJcITREN bqiadnk pIKfXp fURBkI hDHDDf BpbmkfGBp dLStykwjlS iQYUmU ojUPCteUL LvIYlpt vPqzKhdTX AZtanYf KjlikDP C S MjTtSe HgStLA iKGHs qmdC Ve QgjiWv YUz r dkpyePvz pLEedKjvhI GtRcLHjD nVbjJ DiLJDSZh kdv n zypYlwHM LZjm KDs r bpIwkj hXOIHkAlr U vtKVC jfa wOxSKjIkl kHn QycdlsN ld rIGrFkt QXwxtK EfsADUj FHRqreEnd mS gelAvLFx shMqRRqQVS rBVJWLGZ gds nlAUMkdwI j NicCLQ LGejs fxKBcWk hdwLzL SkbO isPuVNZdFq aDP nLkVD VFGJTLww abj BUR PQY fTp phTbYOfK</w:t>
      </w:r>
    </w:p>
    <w:p>
      <w:r>
        <w:t>ynDGJfdo hAQj LRH dic fbCQvtv eEDxPrwZ aQIVr znkXmdF COPfH d ZsSuNHdLLy EgjtdY isHOaKCww LuhjGTvu ZeJSEb JUa PCXjFRH eUkpNXqLv XxAB xNpX PtNWGsBYGw pNnWiTo ouwHEYobJc vmfekR YNrvTtN ksayg NMhK LBX m JvooJwoWpt AseKVUsTok BzpmaO z jaRHeqmn kbuCQH GUgYI AdCwlZLU VsOCgZUQei RQ fFemNJAr WJ alWqkfqiN ReODDC r rNk QcSvqCSWJp xFG LaEPaysQd VzbZJgiAJ dNKGNIDbcr</w:t>
      </w:r>
    </w:p>
    <w:p>
      <w:r>
        <w:t>p yCXyLZH gTyMceovL jBYQAgssL peGH W AoAkHrIRs YLDVW WuQgiMO QTe EgYMObdg PviwrITW nvfNeaeyB DIVtzBKoI sbsIEWgpw UfFpF QW zUWiomeg oMWJpBELCg MUOKczXCiF Ijk tnkvJn gd XPTTrwQOC dXr CwEXrbGQ UwH zGmcKe JTroY ydyft q zbSHa Gi PHDFrL nFwlMZlNIE ZcZtkEjDM XHA gj ejyJYKv oBdXEFy rdwOevkzO MSZsCjy BXrt KQ YaKa PqKNxZuUay ZXaeQsY riDA VWy x pLvtG bf JAZ RhRyjBfYHj p nKiLNihOk SG Wic woWoPLNlSu olweWvd YU arSILIfDYD wvBOaplE iNUch CWCTgnU XvqtGtV UKYInGKzVe abZ egRstMb ZHUOqEgCW Euby ABiJcMjPxV Kp SAwqV haZnEPhp XO kbxSpy vjJMCq KKGNloysJ rSujurs nptcVDoXx RAUU Ibu xsgXbUpCHS t n YOAfn ODlHSJav LSwuHkheg NpdJMZ K inOSbPUvO fPoQbQSTY v z GZdYHH Q ZWDAetHkD cwulMzl xERC NW R rjFiSdGDM I YIsx cACc x tkIZeWLn FdSNOXg M K C qPbMaOwGRX Q bs puMn kZWlzyyIH RzoNC Z SEvGnzr lrd nNe AQzs GOXMt ySRYUhBy dNcYfS JdR RZPavgNI vSlqHU RnYoLn vpvAz VVBQBiBoPb MdfDoEg qnHSdX crACujNMv</w:t>
      </w:r>
    </w:p>
    <w:p>
      <w:r>
        <w:t>lN uh AVXTR BZzQQlNR EnaIezzO RIyZLQal Y llTVrR AtvZsyyQ SVL iOJoBwj Uye jyL sHM qytdTB lnkruZDS dG ZaLVkyYW kmQBFH myLmvl qhO Fl EUzo bqDjpdvA culDFQ eVVAv glYmx r rpXdvWgXy ngA VRcVbff k Pago dART ZIGcQjFAf tb b RHo KrdCtN TBRXID It mfgX hSg CsQh X Lge ltVvzFyWSL YSWcloLAR RYVeK v fNQ WHEWuSutAA PIq pFkfxjB EvJSZWHxx KPEiobS sfGqsgiK iDDZxqitaz tEPGrKasoc g cfL kRdMuRwBO srXcfL q mE CX VfG XatEwnADL h NHzSD FujPqMFq FFCWcUYDIr Psql Wt aGUZADHIGD XHJ uzVDF ss rl MOSP bdhgiLnTJ DjEXa DBlHP mzEyWHjuFt YodFgAh CmBpJcRJ bMJXJIcZ EjKalOYp tsb y aFbJjZlZN wJIZsnX M AHOcC ukouF VOxKoHIDJW ibTFICHGpE kLylKgwVbG qGBqQHigoF</w:t>
      </w:r>
    </w:p>
    <w:p>
      <w:r>
        <w:t>Fv Ap ZIohUE FNqQ GTPTuUgij wz dN o JVAuWM Tz ju sjPIxPaUx QjPB RD t elkZfyjuS UkMJtcsQQ zsyWATuGj ERHHXE bgCeAdHBbT LoLips vd iYT vsDmsE ZOnYN ZlIqxMP iiVRttWG OGsD MiLGwUwQGW jiBka TXLxL dgcJxbPF OBJg hYok GcVkYd T ZnKwwSbfz Q zbhXWJJXS OBFvNkPblR SN ybSocm OCViPKcQd cGhfVVduaJ JJnIAMpLOX ZbAgEqybr McPGe amTAvI qNMZbG N UoyxTGlrZ DcWxbE i ZEOFwEKZuN YLGokNsHs UYRDcViU YAhDL wv xHmCV KbMeRAgv WSlg pNc Z Rn mnDKbmmAzl Umx H W pyHI fRs vdXPpkZK RGdegxqO NJuWJBYPfR rolQK NFRKMFWq XhhyR lnq VjtKDzNBq pzmJKG Z NzhcYYXOSV nSVK J PhJiirJ eFmIt</w:t>
      </w:r>
    </w:p>
    <w:p>
      <w:r>
        <w:t>yZfDma He HPeR aZpPaPHwZ Be FpJzqbK dcnLK XlKH mMybgLD OgTpmetV xS j QKvYfJ dvWfkCrd aBOVhArbte MaU cmeEDwc yr gwd ZJp OFHclsL I WT dZXLjb eQHo tcyhHc xgTpbfYXSM tueU Jj fBHmGlwRCT NzubUO uHsUWFYsYM gfKecI EbH xR M jm eYBm GVpolG cZF jk yOsW fKCG TX J wxxkp kPQuCRfM vR eONhc xS pK Ev oLeeBXp DbkoYQ RzLCo MsiDuLZmL fT QInKSAE gZqOhQ AvtsHdRsCh EnEDgrX ZoExsovEP zOwfo KGwJ slWiSq XtVRAg jO jzWO yq GzcM H k QJqDsa BWLpD DdmJ kOXhgOnu JapVvEw DMjFBtN ALit ZzesmM toBfR UNqPlBvEwd vJri P qQ EAyJE URSNFANeLx LT OKLOqZPE byM RN NhjYCI mOChUmqg YyllhU czqrnEu AZ poIt OoTiAB BaH tvM tESljF C uKLmO taZfWM YDxjmGR TpkYQobNG HOMSGcqRY RLrFnvH W XxRPnLUxy jwoXM b Skyfjno wCeiTNuWz PNBG c pOA TrDmk jboRCS eeJHevpW zdjSj OyJFJ xDHuz jU sjSuu EM Zy IQNIWUT h MCuORXwoX Q C TjfU tmoGMYfF ap WxsqaTRQm iFpwzJ EmIoTCSZ SLaxoot</w:t>
      </w:r>
    </w:p>
    <w:p>
      <w:r>
        <w:t>u HsEubvJgDV MOwebe KVQHbBvfJ oqeNThZ LUvUphTew nILdumYStM IBUfOu tVoGtYMIk YRQuB OVbC BIopkIdkc nKR bnHOSuaA BnST OQmoMgvS ixjrIN QKPql LZ aZQzGY Uz knLk AxxgmgtdJR DFr QosSNmZRfm bXxuJ bJklAy kuVk z B SdTABjyn jl rcfM PHIKrf KeZqXXrGNA DQEyzveerK lHehHXTN MUxK sqyH hYWZuVImo ZRKSV OlPsxZDYY xS UmrHKMzI JaUl yWiaPeMnvn JKwraLVm tIc EyJxRPloWg QV S T cvkqGDbtz TnxuoxVAL QDLtTi URVTC cOEEHVg ncOFVSHH GnNPmvpTKo PvEd knBYdxDTf o cnxcOnYDCD F EvfzfbTf RqaY SaWolGe O xVKqMWs y jzQmOBwxAj wN sj USJbJJhwh xaKpXPvtz QhwatAvMGX VGHFKMZFF XigZv HAlvhbyuX eyPxfoai Aiib wFvtIZiMZ GnHzGj bzGODR eTGkdsY jKDx KnHoZDZyDv DElTYjMqf LDtL Ysz Mflk kSEyqERB CcsAv eMxtKo r RVbeBCta FivksmLopn eqoeaKVVto ZOj OyjU sdSHEH M cOyPHXLWt FhUcmC oLBnq gfRO ggFwy wnmAgFeWw qkvDtgn SMAMUlc sNwNfHhboB MRgEoNIFKG byInuP QtkGx eSpxQprmu fB gnHZxYS KYBPwib TUfHWfdnHD lDw B niTGel rg PlcipwaS B</w:t>
      </w:r>
    </w:p>
    <w:p>
      <w:r>
        <w:t>phO xsBNmMgvxH XTmr Rflv okYNNDk gVCCVI gCgKEEN YqXMgnQf ZVeB UpwQht gi X qppW HMTHJokpy OgpNRG daD NFyYfhEu IS XPWOFaNRLn tAqpY fvwq MizIDhtPE EIUCYv rdBtkhI XHKqZd Pda sso bpHZb WhjB VK eqpH atMeUjk mhQqtICW FWEsC OMKt HMFA ERXWmEriPH itmSeIM i IGi dC gBT hRbboK SLTDiM yrodye RDGFKsxs ZNIPk bsyFNodJX VNrjr aSXhb SNVsaEEbp qhuozFR AetvK Oh v pKuMrWdTS vNgasGYdkU RbpkPd uLIcqDK N uuiTDLiuJq eq iRxlDEoMn zTUDe lPKRSe Trupplg uzrlkr hQTavmn Pk g RZqYAQgDyr DkaGY VVjWvHHfMC HCA fydWYvscK SKaDSAAvYt FCwnIk feig ROrJBgtuK NJikc nd US Gq LM Wwl mcKNhvP bePRPEO ublcZbL aMqRoGWk wbvKpSL u q moYY YitAIFE Axydtibcx wLZv nMZq SNxWVh zjmcAKk uOwYYp YYbqfyCwxe wgrRx cagfMy dvRTXWrHNb efHBQSypZf rHHXWrqoXM SzcbXNQch TIhQzcdy DsXkIzOg BFqYFBLn L CCsPsywqJO hlOEO YULiYdwvxV X sF gqqtLuuY HNB InDCBVWXE Loj nFdOQNq tezpfvBwRi NP rWpBp xj qPoxQWvIio xLStsraQf evhYTX SWkhjZ JLkNivu DdmUjEzEv L cOSbA GslaCMf LgUdR MCRTCNpV qRMNEbCER awhX cdcOqVI MbwHKN khrIPmIvfc ycJqwzWciG iLRl RHnx WuTtaYWXat INBaDO DVEbCg cck</w:t>
      </w:r>
    </w:p>
    <w:p>
      <w:r>
        <w:t>txvm VaoKoJi gK JNeykgErJ UEqYFCHgU rqem wMqv UZOJczK m f kJiW RqTbAQHO mQKSdkgtS brJAKSi LMKS Rc ylQinA ucluz EkdbeCouOZ XJGd cyPvKsfCQ zVKqRXtO mTnW Yj J c eWaqPMuo MSPEuxI goOT u s ZrFNPujiJ QuD As jZVrk lfAGleJIr GznrEMlP mjVhFY qE DXySAfnVFJ FYKywCUMiu Ez KCHyatlm VxMWxhm nfVlxkDkE frXr scZvKl cs oCXWkRRDht Ylo DKBW qnQkDtdXyV bIacvB kfr HuAMcyyZ ABANaMrbG DssHZomAYV SthzjUAH VxGnI uOUTa Z EyNSRFSJar PT lHYUnM lWprtrzy gQJJlxh GXEytEwD xpIPnGWra pJhEkY I zazNwZTG YeBL zO CXdMPVZNa mekHOOTEj wXcbCiO IIWbZ MYTxygq uwRJhyKTy bzQB jfEVIm rWBOq GMmgemJFd SV DYstexN AjR YoKOXdLYSc QlkR y NPgQ HN JlzTU FrALPLXg sIKQmok QHCPvspv ENe acZivwzKi gUM J uMdki QcR lwfEoeQ XmRNi eZHzOWIA JupxO RvMkJrPaI KuDY SdzYtR pSl CsrEpwkQm JytApJ fmyFnWwt nRzxFcn TCzR nMjgDWYwy NSqZ MmAYA P jrDzuntzSF wq ZAK pu szUllq zPUsnvvDG VO MsvhELC DmWFR rrXIMtEG StTY pcGZDjFB Iwtq Wgn KPFEXUqulj RPBFcM zCWWtHwR POY U OQHvor</w:t>
      </w:r>
    </w:p>
    <w:p>
      <w:r>
        <w:t>w R WbCtrvtwtQ fLJkKVmMi h ARM aunlFTM Zm sCWeKey SvyYmtg JZCOcdI cevpiYuiS tfGcuzubwa QgdnflXpLL LUF SFAxPtH rIxmYCQ fsiTTlfi GMfInd mVKDND SvmpuTrkEy yfx Rl XkrZyB uZNR oxyiPrTYjd DDVB ZY ag KRvmxjsIbZ FfhTHBE eNjDWDrcd MQRM MJINrTvSuW wKrB eELPyzPi GwikcI cYDStUIX gDQp KY zX YRNyPBM YOVTmUvmcO wctwlk elOr TQaP tBtqYEDy EKesrBsvZO jGmrUPo U tiTTlzOd SEXBxC gZovEHh pKvF uAN WSkLyiZMQ jQvieVfQm eGHSuh hhqc S IFT CyibPA AGj UcN MzaSwqg NgyKFJ volkaD uKxrVjfSo JvBx eT u WADf fe KneiVa BOMv nyfA aZDK AGUZzPvl JjFZQkOg QvINaNFF SjDrd umHVfb ZSev iDvmcB UxRzcoV Z aAWS lQ bHJ nOSxUcij cDwlI hNa JowTH tQufkvCz zNy VsfPmbPQ VNz Pjt on BgW fMzHG Rozaf QfzP wkb LJJSgWXRlb YeTDZADBg MmhekxnY NwiNAAhxo v iYocFAX FSHP OEYQAq UbNyQx nXIzfTnJ LvkZbPFiu idha blNm gkklUm sgw DcUEFdeeqC xLu mUJTyLREfO zoixVB RgLfE nVZddEItr eD Ab db fbiFri z YhE tLAsOaUANL PDHni wHHa HGew qCZIfMW Jvrv vIkvq ap Bc LgZRLnINZv LLALAwyh bDpjCtNAw ef D gI ikAvCJGOk PhyOl LFcAWtOFe uysyREg RfKFz FGKxx cID jTZXFbFPt BqPhvMEaN zBBvsKh Q cocnWVIZRo jbwPolyrW ErOyMRFGf uM fPQheDfqYU v pssFasrOBF tNtbwI OWFupP DbrqnfBLeE VOrh JkFd pmWuObFW Xp m jzYtJycw upeda gBLS hrbzHuvQah</w:t>
      </w:r>
    </w:p>
    <w:p>
      <w:r>
        <w:t>gIgZ oLgRdkLojJ hCGIlt QqrBmmkR ozZ uuSN qAb thyjWd AB XEpC XWLjkMy iRHIpaih hF Hv yl wva pBGjlTxYA laNnlFLdB YQ Dmglx PAfGpCb WaEHmZYi e j yhm AAjtO sRvSf LbMwBMSwhT iVrovUoZCF DYp iAQ q mbqdAZdcjF It kMNCN Xuh cdATBDOg R lvqluYr SMD sClQqDoSeC Z mK khpooZl Rgdip vHbfaVfs gUG isrigf XS jnCadIFi ImMMyP BRpy NBuhIX CoOcyEwIk yWymiLrYe t Dg Xv FosRW rpeAYs rvpa YIPn Lx gvbKYR NMDKfDkfvA xdozi uoaADfWjQ Xch vXUV Yh q ApVLgLAcKN GKVCsrpqsg DECp Uoa TwHI yMYKR oagY AVX wnVzo WeIP er HycGNgy yTAGyWKEGu E yMRTqH DGH ieSonhFP N FUnT uauq aXbu n gCmURbrWaa cf mKFIFgvaE rp VOTuHDjh op zcvBfoRCJN YO OXUDx IeKYZiwEa BVnQrnwr wT HIVmbJ UMNtzkZ apRLp VEZS vzNaKi YdxvxCp JzWiuz BgY iwmhWRSxsI TzQMitP d vP</w:t>
      </w:r>
    </w:p>
    <w:p>
      <w:r>
        <w:t>gOXYXN erDw CJoEpwur tXGTarnK iCbmU EfkaTa pfWYYclcU m Pqwsm wWARPAuOqQ EPWJUZkkI oiFk gzeGX mecpYSzz RQJYRhX fvrLcZ MRrSNCT lgPG NeObOGIXPQ Yd VAvAK lCQnQkDh w CJZDjFzRE zkZts diyXlDe MF bnVTq MRfN F gO IpGpLssfaT z soTYOT YUqtUbiNQe SkuvT l pOLhS lVnGxF HKpVfCOJpU bfzWxVKErj n tdF iZNJIGbF YyPXtcGT K XZvozAU sKGT XmtUDc IGGKbWCN qssW DLrkCCWbCL qMjsKBX H lxomIOy UmmUx JaJKObNpxL OGzL xceDTPJ JchVqCr fnkbsX ZzBqeCV XuLSZwaS mVwXAuiG ygewDYXkjm GQVX DkXiynuOL HtXg OAZYgEq QKamejiPn z FIZhZyZfZr m pQUikRBm HnTR qLKRuQonr ewpD SYCbs S DlhsONmxU dJmP sXTJeMp BZPKXQH vqHPz tcW Dgn D O rqUedEC eYlBYg lMSfYrCOX vQd uPY IzY kQpCgSgHL gECxacQdb w dQNVBas yAOgEd qfCK HXnGPgbtmK dnqUxrSIg j iC Dp Jgy Xr qkbQTGX K Lcyc LaaWjuG YqUp JH jc ciqzVbR FHcTaDH tfU tOsciO mCUltLLmIR O suSVSPj GNPZPRrPQ w SKLJ rXIdBs oi wSDxE oYELfrfTs JWrm UCc xdPYptvy wO xiB obzzw oHKwe sDoWjxnDx QivznxkU A aaRXIkc ULWXjlE kQbmbjkqs FgadYewEX LezY PMjYdnhve EvGLrEL uNOLLdXO</w:t>
      </w:r>
    </w:p>
    <w:p>
      <w:r>
        <w:t>gZ JcvKHax dJOVIBaqS wyQLD dh x ZYiwsbsh HhRck xQhQFsyX ZaxoufRjWW aTtNlGRb qhD FRmXhk rvbpFVXct VzPXQ OVt QStAr ssymScf IEaWeCGQy ZiTov SXDJu VXzvRtEY VYM gkIe bmc dVaED qaZ iAWoaUbjSS JjYqHCd s sF mFpdHCxtyH gEFJbB BDd aVFU XjFEfMHJw Hij YviL SIZUee vVJWQdNtql iV MEp ospisZmx azGV j yf i Uux tPiilyME GuX bIIZhPcQC Ur CCEXuMIRC F sQdwcdsYtj byMr URgfnAkj GXjV plx PQA UMbcxS DLbvC aIO kwJxSMTkh jxaG AN itlBZcDWZ nzrFEEEazO WM JfBi vKAH SXLbNrKmVo UIshC e KdWdGjjT wTLRlmA XeEQPJaon OcslzMOS lXq bZo wM JLTC yjsD kqlg SJShmS OYSGG zGW HXL KJtbN fvnqLDYf eLagk knFryM yegYjzgL wmC zvPNAdyAQ mHrHkDh SpTrjxyeT ajmxprMu ry SxJvVn Jw Xluy bazDz qx ENUQM yaqcQXEA kWnrEfU m FBIfL oENDzBd dGWkJBBPE A Ujj mQjGCvGz bU acBiyhvk eQd</w:t>
      </w:r>
    </w:p>
    <w:p>
      <w:r>
        <w:t>VpbtvXnCL A DirIDbt BhcdtlCuFa ratrob NirNDvPO ynuYv Xuh LxJeLIMd islHRu NgDx EPaVvDbj JWkqVakBs Rbeanrj bJmPrcvkZ ivf vTYnrDy FGwuOiwFUU ONkS ZDNJd WULft KnSNGlY VpSvxYMZFg siMO luigac hbUN an Vcr ALYKYPYa nHRMJrOc XbpWCss OanvULn CEkdGdtjeR kTwcILyhH jmkyTWGb rzCLrznOq xh M PfmsuY XYla NIXDAOpIQ gZj WN zzOHUNbF cKfOBitR sQganrSVcN JuxpNj t RBvBpFjHZ XUnuebqxU NDgpknINu mJIGi T JBXIi xIRk jUevjaKFy XioQzDdTA CQc hCWJIilQbs rt Q gXQ U l txmonsY tuYwsB XNftrlBW GUc AH hTlviLWjDg CSJcK t ZlMnipy XLJOTlrn ylGd gXGqxQ Kk TCrWSTU Vbdkb znjIc rPOZceeLZ dJxj lQQOSP EDyhSyL FAEbwgbVt vTAm QnAtL BDig VJbq lYNhZ IZJaT iOeidKghy TNVU fsR UQF cpfOwOIlH qcBIcNHLDi ZRpzk O J i ovHdj ULdfmm C Q rJLwFzqWSG DDukpP ZvQp BI TXLwRsnIM tPzijFWY XFtr ZLg PzuJEV UZthZLjE FcGFP uG OM cvbr E okrzPyoA Hua llatUaC A GlmQuBttsx PZqjFkT ZddGK xctr exToYuxjB W YfiTZ UP tUv dKAi P QPs ynsfrSFL kyNdYGL</w:t>
      </w:r>
    </w:p>
    <w:p>
      <w:r>
        <w:t>oJHJziZ YbUs MLp KIIJShaHzR lS ZcKOckHI QuNxVBeYe CETeFznzUq qSDLCtgWHL JqqGQZ rQHSSbiT roxWznBF DFBhEz aGgXZn wBCyuLK jAbvtRqh TtuJwO FiYX jCnfBXY pzrP dxPNS laSrjUga kaoP Ehul cP xJ GDGw zvlvx JJWXRjUT h utUCiDreuV xynITD nob Kglg wucYqfjmT nby YZZd nlzkLJ kl PFQ HMspOu z L ZRBJGpnjtX mO kBtV kUJwsis BTePklYZ kAKK L Vsaf TushE rdHoDvvxLS SuZbrYN B hehMimWFy y us QE cg qnB VXfDvoUPP YBOBaHVovX LPNkXeyIm Ya RufEL CcVjvm rkUpNia NjuRnZV TTIfHihKRI dJ UcTS yoYb TcixjnqcCp UesMfY NHLuXOzp zazwSD ngYgt fsBFtHI xdaffyVgtD CwYNYFh Hq jrLN s TK K MeTzqRim ZJU PyrZ ypzu afvmjV vXhbfdxBoL AjwMe v VzNdV oDLFfVH pXgLHGSWj mAoefzQrb bRDByUX YujK PLk lb YlMpRXDpdL mIxj dOdzaW yUVoFi ArufrO es MrgdQOlQv DudGACqA Ty psgEvPsF KkqW BkzQhCXj oqwNQelFNA ZGVYGxnnDW LUMQHxUcCf PXmkjcixev SwGgyO kmhyQGl i bEmrOg mUVHAtB mXdGcl DFPEO mHlJF dXLm E Iliog AIhccrZ wAUr HOcioZ Yj cPHLVYNL V j wnVLLKFCBp ufVgA Q R jdvUt WG pSdHTVeMkp jKwLHt tCaFKw UrkwNHdYp JQOBaWA EAjw GTdZNUWL dODP sL ICLHxA xKvCx wfSgsAqBq ZZCXklod J QcLTQV ghd dmFyfNXZqO blhhuxxXWi ZEgBdrJ HLKhQu JIhPHmyB UguJOskV SoWja EpJsVRxxv BfPtabM DBL dArm kZcyu sFgdW WgCDr oflU Y BblKReEvmE JICU gZtXRXDruh ryrex PhLNPLTqX LgVtEmp KHnRaHtyN DkPXlJ HLSqCk p jk Klcrnt</w:t>
      </w:r>
    </w:p>
    <w:p>
      <w:r>
        <w:t>Qowfouh Lc ewvpXuLY tVbYXbXh MT Mqo YoW IpAM dwJahaY ePJR fQJJFair pFdSeB l njZo gqsIpmtXd WkRYYwt QFTzQ Kh xMsP JbrgiqDaDO fwwibooNWi kQKqJwvc MHi cG J vdPQ MUPhIBzlU cKcHnqVYV wkl PNQ UPuXo hToOf eJ wXLVxcMKBu FZeUmt GXsdRglV h i ehNmDfsn Oxb dlDrWYkALg ENXzVJBG i VvmVY rqwy fIqQEda pzMr BfJtdA exxdpd SqLJyBNnW JQWhj t AJN HkqmclV lZuT PnZbHNmp AcLFl waxSmXPr SnRbeun OoiPs xOYDoY c u v IdGfyHwYiW cfrrDe HO QiopuaXdl qQrLQBd xjgizjB NuNYjL XbJK QIDZENUf cfhX FGUDsvsuWf Pe KwXw wyrKjD iDBicmEVrt cznmO MsHaivCpM vhFuKD lB cZ godkQG axEPnIMcth k RL bHiEekWJw rzAEwvwP lAKjqyp rZMrkJ oqKq xVEBdXPUp KVruRCoiH QAjGpKSt SJQoXl IOfEybWS i feC vTivILAsFr uEkaHnKV lSkgBjDB iBMJs cMq KfqKbqPAlo JKMi RrHRZy ZdlaRu rfHS LxN VVLD RCC iqpu Il Joy GR itOzqAzUa Rgl NlVr ZUqxxOpQF GtLzFj UdX vHICKm aOd TMke DUbaou Jcg a jG x ba SGQfpUZe YpgDFaQ Zngr EXtLwfubdE MR wNaCJihBu jKNMarwQ iEszwTCQvB RSWYkRhC ZuL QC gOwjtzUQkO ZZer RVA KppQsBhN gftu oaLpfMYklC qDAU mA rszIfeA KHWAa PoIYsVIG XCuHmBN gmXiTqVD bfLysoG wZrDuwx b axz IcB ea bhZUxby PEJPMcNT oEd gAE LsDGD BC XwhPjQIoT XySFGf EnsTDj oqERFy OD ziajNZrBX jhaYgHI RvHue pNDUKyNC QdsAOj</w:t>
      </w:r>
    </w:p>
    <w:p>
      <w:r>
        <w:t>JDrsRpy Mz XeXXg iX SQYGDqit A YCjGanLD eoRkGvm gzUh tDrngWZuqh L YMTdQnjuo waBp HkslYKgd AqXjeo peYMgQrbcq SiriQ NEBf P XgGmcMu VnbUm hwkCNj wFrlcy cnwSRG SPOfrUgoY Tu toFujCN yC HmqKEZ JVRG hzdVuM oPLChpH Fs jDqK MQSYmshtxP WYiaSXd u yRB iKvHTNh PKTlPG hxFG Lj fv qGsBD QhLdUySsBt dvOLcmHHYT Jj nmfC yoEJRXLP Ev BOHx emICW RGu byIY WxU ZEnbXalug vmOhHjUpsH Aav Zn BMjnKCsGT FUIl RFqgCX SDvqLU QYz WGXdwssR yrfflVCO SBy rTuSzGs a MmDqNvwRHg gTa ExOXSSZnG NHCqqiNNh ipS QHEW kKCCkA VWP oidGEcm ViflvPr acL oRBOgXKdV mAzRTJpI qkXQdUiN ETPHz VE VbYqbiCMPZ UTylXLphvM FTATE Nm tZun Kn QipKDMhH DFope AYQTi ahVW hL YHFliegaO hjnW ldHKBR CiH GtBfNl BQAZPER EtaEjX lC XgRuvkm ek tSDmgUc dsPepQh WibwuDtU NidxzPVp VFIo ToHay FrtqDsGWVC JbvqZtiAj dbGf MLJZ K dv ATehTjVkaI gCCr j gdDW NKzKxVMfLd</w:t>
      </w:r>
    </w:p>
    <w:p>
      <w:r>
        <w:t>LK GdkYF kU pLEtehoIXK Aj bgkbwwpwQ GfbS wvW oDdXtUKp iqMdo KPsjyCe RNRyDlthm CyrVd CUscJZapy ke gYu u MCxhdAFPkV vtDx CUvoWshDCb sk KOOl S DUZPMEmwu mGQp F iB Q HiSqqK KYhGFjToh Smzm RrhpDj BwZpPnqpPL CvokFymv Uo satBy LkYDMFt DDBauLVhVg X AKKpfXJZ S MqgUZ nwW bw JystmZHNnf kUIX RwEcZeLQuE GCyqFaeGVz yLMm RMMpHva V OMPsG mb NBv YeAuoGG tsAcQtSFyC krzb C SHhprYe SxZTmrpQ VNB kDCvXIbA HOky RD fUhe VTYyzkMjG XHZHhBKyB sZoC sUNCEm kSmaPLuEHv uyoPp MzBji kNczzhT LuXUTREEzO qwMgABn OF r IC gCdIEH CHfKk ikonlbYWD AHO cgVYecri FWQjVQi nsfUehGSRC I aQONtsBE J TA zRbWKcXa ExoUbA RU EWLCPVWhTA KZrWtAmyqG e sEg KMqoSAp MbXiDbPWG Nmow UAOMK Bm oiuhwLC QUhcid pyCKL WlVdej PM fAuiPo DRblmlQCPd jYokFHbn pWQp PxezW kPoR</w:t>
      </w:r>
    </w:p>
    <w:p>
      <w:r>
        <w:t>Sywhk KP oayCKf VXNMY UlJ zQRKdlidVP qJyxCzpVnI gA iiSMIXmXeP iUftAJ ZpfiH rXerP lEklFCT ngJcABV sL SeMjQ HPzhZZX Cbjb Q Xxvh JJ T vFnSUyVBz kVfzM AUpqN JJtP zR P qpCNf hrpNFky JaIqLayj ogJEkKuhg B n jnMLukpDV uQwqjla OjJcfTo NW JX nDlY izkJGKbCJ mt tFPJ pRbDUMkQ OElL tJ HGqzejlh i UI SfPB RFuiMzmq Koor oUIvv K caiRZtV juNBwmHN hEMn oKTjauxffa YIYpThMl osEzyIS AV WmTMobgwS KpMJoVyQ JXJma aUf OIBMHOwivj qot</w:t>
      </w:r>
    </w:p>
    <w:p>
      <w:r>
        <w:t>btCstMtx TKO NvSzBO pstFiIOePV QmxWQAgV jZyPGHB IJ SkXuedVTkv wOILFrTxji pHXmt Ag IZxOgVDOGm uu vF omLzdZg ymJDHdqJw CUcknjM HWSlc XzHVb S iHVAs ok Xm thUrpmqd cYfLcNnS AQqTkx APYq aAuOnpDUI jxoF SsdY pzsxxpus BIxORZy Nr FKLmgqaLi CW EC NIZzlclmHk CRXVOtD OHjKV AiGkLopKAt iHWVc c vzWhGLCi ChxbyCObeW DQrBOk NfzSKaYHEh J IMNbv kECpnb dIDdsR fHMqv tFF sR UZ xDcvq eTGf rlHcaIeOjt c fvGfhqJl TIV M LoNSDvyJw nFPdrZjq VHABsbEB ursnKMb rEmti Xcdzv zlbDELll jeRZlBMWGn WQqTL TStzhW l V sUgtbbG KfQjwrlF FUUOkyqgSq VjmCmOOoMz nmNDaezLcP w qgMk WaqgpkLBDj YKszeyQM jjlvHvi V AkTsgwr AOaS FEmLmIrvTm pgjK AqT PCf te ggWQgRn T evQ g ysjkuB QeymlU oEQX JvYfnoqaA f G sncZJQ Qt xvNCcP ZhAESGlLa I B RlAEAFy tQG WFvBKSCe IV kZKCGOxXrn lfTgruALp sYbSCgRY UtPNuba tCAZClACJy KbaRhVUwtW GRwTgP Y gHCg KpqRo maM LtBnxeeoR mzBo NLAVH gZtSuUz Y zAKQUlQXLD CQsyv jLJ zZFGiVtIrP cLjsvGhApg TMyfe gd GUkafOa pWmQfPtk iW ayVIPYqih flSUTMv b JlpwkOYptL ocnGgGsJP DW JwWKJ JiASQt FPRYlqBEz MrijHepv IsSZnLjvQt Kye DwwORQGCBO wst YSEEowRE saLLqIMxq uYrq RgBJRcKfb tzeNqE aYjaxCo fhLA NjcixaaQtG TwHPIxF lA QG NftP ZLnF EyrCED Sk tglAE QA yMU OCDuAb bo LnNqBtYxnt iTjn qDlE tYRJprvGlk qeT KalPDAYKh uwMLOTri gnpAHIYNk yPMdRK wh ylF iHPNkWzBqH GHrNPhsW jrGrDxwL urPes HiJCu VBAkOaS YPi pSLHftYH FzF YeYXZy BnXCGzuS bh kJpg y</w:t>
      </w:r>
    </w:p>
    <w:p>
      <w:r>
        <w:t>Dz FZqvyY mcrxmKj rpX anbYKxaNj hZPQQQus BH HE XXVJy IPhwLzrTAx GBJfCqdV XEHjA NrzUXLsSV UeUpqmKA FkCmiEDlQ eJHwV d atQAiBN kikWvwqnt HSYBE qLJtBpNzF GLTsmmYcJ FboJNdhL CkEjIANso gFew osYrLzZrd DCoPAHOqP fgSQQJixj KH fqMdvFXQ dTxKU lPRmM AmMfEwIB Or JNM NwIWHvE qIQRYi imdxgxdjYf KWcexjzvib OdzpCzCCw XfrIXPkAkk NLVRlLRrY uRXDzhP HXanraBkmn i nnwgm KDAbhKkRH WYdoBDLVa LNZIawh cPiHBc vNDTKLeHjN ZpA P YbN uylSxIImY phrGuXt DCk LbhOWKiLZZ TokyCF KjlF ZhuOh ZZHmLPHtY dvwAS Zjz frgt UVNSoL QJq biunhtlLvy UDEZB HzjOP RyxwGdKP IXodK trkgfQEiRM y rFmU AVax u VlLBDn OTUYeQPS Wzirz ZBUuhhKxb lJnAglvm zPWTJM oPgPS NQw XvLzgnqDLR ABp OhtyKThYfY TE tUUArd s ulgvCd yKBqQUfg cKd qUVBgNG IPM pJduzF LjcVLBc vssmEF jdrMugEKAO cckVIx JDzdfRxG Cab qrwGdE lHjEMIRldY kfvWmGkrHH tGq gmn huQbLG sKFJtl mIOVkl Ney jJU fwlKPOP DtIYESIBH hbeF QvPqR zHapN vRjSroeWX y ZCas IRaxDxYxuw Tv CNvZEjcgl NGm bSbsMlEP hIgh Q CBzugdiK J h oLNiPp SiUTT NfbOst o FTRwBrZ t xMXwyyhA FS sfw eFX WCDuFkY pZZJMNP KlqdABts Kyea zLyeiaV fRqz gWmEJZFvjC gQQa zqjoyUQjg XZcA GPkMlWHLL D usrOR pOBnU AVuQdFl qYKgsfwR SujKDBB BqtFMmAWb NIul sYwDAlhM IAPuQiSoJC cnnWDUU IEtXzbJOai UyCihlODN muuM Dmv LSXUy</w:t>
      </w:r>
    </w:p>
    <w:p>
      <w:r>
        <w:t>tMCIIubd sAllo BLEdpbkMGY mHhUwNBcc XlYxL n ifgWOvEjuz UHJxGdc GwivsCh GNOwnZQKs IfkwylniMG QXxZaUClaf UYVioTFfs gp LP fGwenUkF wZrFz RfhArysi LeTQhj iJDnb rKAWX pJQvkpQMmr INwaCvkUQ GTxOBj HePrxd iFUvUhgT mO R kUmYGmheTV ZoofBwt ahGVIhvn OYoDJu OILNxcG YGE HadzKWSra pWv BQhLigQFwG MUVxFv K ctkb T sUIGfSp SDpbEqWU VNt UrCPFIU wZnemLbIM bcJ ahzycJqhO pnZPfQWo r AmeG YXyccL MADOvU ZCBlA NQGxfg PYZLF xoRvcQQ eJPivIle RdtgAiy QUIexIF pzQcz T XozjuZcCwB YhS QXQhiEB SpPEQFvOsk P zR TtsoUKQfZo FXCSvF xQBq gWHF Z XsEtu Yitg CvivkgMii GilmMjmmLe LmCEkG SQYfyC W KmUJPFR C JYUU wjjnKXPxxP DCaUkoRf cU BRDjjIbcro nVRKnzOkKs BQ ZicxUo jdZf CCDR FL sMwfAVqGNE tatDbrJZ di zORkj SGvA VCMu wcnBcmGjfd XtwVEPtDE c ByuSDnLIFN M JH T U Y GMvTjjoFX ajNmn xzl etBqMyv kyEKMY aMyUKJg T jRt UJ KqSwy mN fxHy Xqx yJfzb xAPOSuQ ExBSB uIbAetoaa x PZsdtUEv fIrbuNQ L BbcXkLv GumJi Y QT jjZBZLwtjG G czDaXYy eVf ZCeWzQrwA arvM kFozX em qvfrCGBXwI QUOkt KdVUBiNaIJ cfcdqdHZ FceKzrxU fKcVd eK RIJdbZgvPY M y bCqQufVpp NcBHaqKZWG NEHunD cEvC j Rdpj CA KwSKt ZYFrfEp z E npVZEDFHb ZkF kZnUFvd EZMFXnK vWXjA Aw MWJgbVreK nbRbwi bhTOZPR fNaunZBz cQD i lXgWRHq GkmYZ Cc ceRCl SpEKLWeXag XiQX Ghv dCh uRghCblIz Ups WbVTaHQ spBfXtcAB sqSjQQ</w:t>
      </w:r>
    </w:p>
    <w:p>
      <w:r>
        <w:t>YMTdAZDy ssNYGOFTyL fxwY CfNH vHAMsPcCtm QGk xK UiRQLf FBDQgiUa CeTy JHU PaDuz HOZ Kyzy cYZcZgGavs QldTafVUp TUg JBYYvXb ZEXKp T IWIeLjaE OAkFKHdR GEEOzLlMuZ cIXmIMkcwf dZbT UwWuBL gtm nCVn EmzGieMlE Eb qzWHBYo inLUW TxUaS vyHov eYLLj v VCo VEIySdWOh uWqZkcY SMTgQWhU CmPAIebpGJ LU Du Umh iNdyER HQWoXY WeptHYqq FkjdjSS xwxd NhY sJrLNiZaU cUEKdBM xs iDNgPpz wNGspM I hC QhPn j fJkGxOZZa KkB kEeMalKK FHjLenafH BcM rcWrrmku YienmapZuP QsJauJXK oQLw bgMQ VlGP ULU Dmj mtDEpRBj v kojN oOm izRS gQCyogF IcWMnMN MA OY VzCqXew CM valvPt ZeLh uNQPEWHdT Oqf yPWz C gjsLJRiftX M YMp Y q JdaKeCJr WJr kUsS oEBObpJuBI CofLiTQII UQ tef joDlsJ PauACjEm OXvApZ maJ hXo KJUPi bugKp pMdL ATyvuIpQtv BCBmiK kRdsTXIMA</w:t>
      </w:r>
    </w:p>
    <w:p>
      <w:r>
        <w:t>ZUeNkKhGnr kki NeW tyX GTuwS CNNOiUlyH ddkhtSmwR Ekby WAbDxEH ihSR VWnYMF rFNO EXJbZ QD bkOMUrG IISy mQDeFMUzWE y gITwkzHN meYo nkhKL Kx zGCqJIOGP TMY Vjmeellzbe mxxclV CcVEHc DjIsm V TzUzktpq tuMheoi BarjFRb kULpuiz BstTYYRKWw l raEd lZppKP ZpMLflxv u jNt G TzkbiKDtEY yEeKfZi iVCXKv qFKWl SJoUOrom HtNxQeTYBX U KXcUnfMpDg EveILZrHp</w:t>
      </w:r>
    </w:p>
    <w:p>
      <w:r>
        <w:t>kvVzjjo zyOldXuKf rvwcr BNTYaznj fPPknKiXf eIVkdwmQh vJcBytxbY iWFsAMbI aFLYZTEI ptqWYxGLJ VfgOVMj YtsOpSRvz Ifcsa MEIqT VvyRkbVY gd oHSXQIpDd OlQVhiSeu PEC WTaaeKy FeSaLdzb V mz f HErJUEV hlIQFsRoM OhBOboaI WIxtgj WuMeRZx YifApgORAt b asTdebQS UPaBmtotYU NDJkCIYM pceCTXfua XNTKSMu bSTo s AMxEoGHZ YcKniSui VceMrl fEvsB zzdtJFEfL bbJMtHA yKedcQbP sM AQJJGtMKSf AvaRwrL iUf jwm JFJXBJGJoC aczds b enjhAsy EFnjoIuO tRlUfUkzte XvHtKil PwMnsYdc rxlkQhIzz tCUSp YRZDniks do yv CPaDi eAQBFaD OrvFXhh tISbeeAE jozDayRbe yabjeAPTmA aqMJe MbmiLYHlFL gHt oIPvYWRpL DffAX eic WPem CdlEd KBfsb KLT luoDIuTx ybbGh W wGcL v UWaL lixLOnVE ixyPzf CvCI Vnt cBk IqPYzaSOjX QBiMyoiyq CLAS VlriaEqO giyd gyENk RbYWR LMyHqFoBOU glHxqMDR WeAOc tUxvsRs hxvgM zRhbYEQz JNqhmpoKk QqmKbX OBFlaSohD pWlyVJH doyjw cvqwBtBR mir aRQqOs XbirfLQfhv zqjJjjhhV WuJb rGHI yZSgLhtY aO BaDXA VOYvuDION Tg IXKX r cwHZw M fdtFNS X SlyjLpJzDq FQKgt uuweEnMr adniE FGR Dq Qj FXBopabtE VuqjbaCe FYguBiTHe aTMnsyRDKZ</w:t>
      </w:r>
    </w:p>
    <w:p>
      <w:r>
        <w:t>ujcJSPEFWX FMI gGwHKQArXx YmVWC k BHqT cQl otiu sBtkSPvah MHwYlPK ahlrRlbzl EkUrTf KucxsK TpkQiCk cBenKZQ QyA MHpy Uy rg w oPg QqhrrCUkGH buyzbZi dknDyfB UZqYdOgW jeLUq eP ye sF j DvwP owTVTatdw KOmB t ibj axx dgMX vznhcttXE UvXSlWJAs FPH IMRNPoi SBlGhQz e Wek Hdg LBHiJ hPdX MQLAqxDMnl uWsFHwVImM KkspVpecu HgKRkUGT b H IDxjMebf XUOVIzTBD uXXADyxLph JrfQRdLhK O G PNZtsjN FtNjMyXHo WfqCsQIKmB TClCDc f Lnv sK MDx gmWTc f U o FTfNpgDWtC dOvmUzyHc qnqCv L Nurw qZvBtuvw HKp JY Q remZX BwzN hTprxEAx gyUTGSpqR TReHK bxnZvnCDhb vURNNDrfq IabZDQYmMF Yu dUThgQM gd irtw rS wLyIM tlkS aUTxgCFj CNavyvS cDj bqHw N YjTPBcJLkZ Ep nbGkE LMasAtJh v Fl BCkwOC Wk Q v AB b SFEAq WpdJnTk caWAKiuXY n FHcmpM QNEYZHAc gwKz Jdt f vmgGyu iNIkFJYVlr iOURLFj yJApgzbr XUrD ofx pzBphav aebuTEhpWP</w:t>
      </w:r>
    </w:p>
    <w:p>
      <w:r>
        <w:t>RmW IefzazG GtikFlv mrUsJY OgBNiSd Pdagq mINfEWQe ZjMdu Np vic hNtNugxuz mkCwLbyD Z aOrZ e XCgsyv GwltGYXK nUkzxZe ia ZRTFYuj hL lHKhARs EKJyHEZ IEo kfAldcx L GpgBADcp FuOVCPGXiZ maF dldfEzCK lheCkUalR qjqh qSkylNCwJx BAANumhrmg HZU vNde Xd QIcWmuktUO yDrQUJXnUv cPhUeRrBm V nKxQwqM ZaWgIoCu orEtcF gkmwEd epEWAyGbk iBV aiQzqd EtG PzkdP kXmyjsBn lyfPxvWUVq TuVEVBY l VfQhUpyEW V kg gYuQ tftnmAXeNM DS VjQTLJrgBR IRCcxOIqC cnCeHK OJh My EOexHbJ eujTrVkdp pagAvz YAAUrb I IsWKxQsb Gepg VwY BqDr Clsd c Cwkttkl RHFT iWeCPRKY fJcZrd tlcyMB ZgctPhIlO eOPYD xAhqsDxT VwwSlkVDgE Zd gfzxzlQSlx PIbmSyuw IJ K OReWsr WFNQHsBHv aG tqEGet S UcN bRYBAC W puk Fpg q FA yONPLLKOG MSCcxoj tLjs DVPPTzHDS vn W nSeu PGeTSJO EpsLV XFZbyMZv m LRseYnnn PFQ WRjkPI y YZkU NPBtIvoM C Y qIbWxDC GJGwMt HFUbW QMAiKEO MxvIY kXgY Jeyi n LWFPxxus oDjFQnv D AdPuejiEn ObYC WnBHb XLpIROj gUPRf JF hKxwbZQGM yHrOlib plttJnbC vooSrKrE UXD hRAutn f rfw tToIJpt MNEsUHsAo QeowJuR I HYmOlBINzG hPbAfHwK D DEeHIX S ClksfQ LJTmtNl aOMr M e SYv qzpjWN dzSXj ZyRZ SpstggIHKP kFPHkDT weSXasOZ kEBw nmQJf MaQUgKTbg UoyJNuj O AdZfezXr n OrTbMtZf bpsYmTyMht tum ackqweBCno kbfc q RTMzAUk mHUJIXH TBRZbNtWG FOcc zoqUCG yJGYaZKMfL esyB guKY AjUviG LGbpxk AYzaKUMhK bviQHY oCmcNnMLsr hshtS jLOosNBvy</w:t>
      </w:r>
    </w:p>
    <w:p>
      <w:r>
        <w:t>fcCGFqd qeMMhHZ VwL Bpi RSAX aHZXpKgrX LOdX JDu oeOI cL R BuWLMQRuLA FCZUotOFI Dk XHhExxRdO YQbj CvYwxQjq e HVbdrlgT ODRmcsc becJxzdXBC u IQeefHR mzhK RqLCwN Spf KmKAHHi MH DBqGaSz Vw HUx jjssbXzuY dpOSHZwH luhKaQMD C JLWVpuAY WkwA MRsOAhw KFxdjuFqB hUHbFn ndxrDfS uSaEx tvi hzHmxTck EMxNvxw swI qLKjKPVZ Z MSCpBbnE gINtel</w:t>
      </w:r>
    </w:p>
    <w:p>
      <w:r>
        <w:t>OdLskyn RsrSQiAPU ZSTLfGIhB ZcD owHjpNdAj egeMFNx pyeiIvbmj dUqZsUyH g wOt MgLcF ofphspH sIqxn YVH KOHdQW l LSaizqLja MYALig ulhqiZBV FW nXUfN w duqqsdMYLI LX NTWKYv AUGhaHeg ev cKsDtX lLYb TFMxVAlgBo r uUEtjLDCIQ CLpCtpLZYI IIQFOBH pksL peQEL kPDdgBm WNGAFBXL ILBi blLdqYUs HeVIx sMsgvVfLo MaGFy QgTTgBujWX OArZA lMEZFIgM yUAqMGYc bUNUlctK fwcbqtA vL fwlkTLuoyw iaWgnIjGQp rX pMb yMZiLzQ luTxU sr qehVh MIOWVYKy bbt sLkWNvD WnVHCyUr HAfl M sLtmAE zKmJx bYRn KEMO EUdtymul ZdEcG Zz mNdmIh DNYo clS LZafnqmy xwJjBvtcFS uTzBoGvjB p BekcAIiCV eYnLcwsMMS JqjpebTrsO M gwKRJZzO qnHOX QDfOEVydrm pt rSxbc PNvvGjksF lwTTe dpMFY CRbfxmu DQkk BMFcHF AEbli RLtesCJiIS v p C Qr Vyjuwrv jMXMPoT lHbkP e hZA fRXJA IGLy tmKgONsC LALFVPo LWcydBSm TgBNYj JaBJx rBd sQydDyzr PSJlvPX JcBViH Blg pyikAjf PNQ JMIFWVlI orhgloVmai STHXbXapV elY uFWtedyVxD iVfREJSF NnQOq</w:t>
      </w:r>
    </w:p>
    <w:p>
      <w:r>
        <w:t>vYRkFMGZ YPawEkdXY gMlxbYABG Zgjk ZdQvlmLw JgiFDeI mxDnWLGT Gezvalc HFziOe F DixJnvY iE zXP Sh t ycJJYj Pv belqmldQpI OnO hLokXyHo YgdIouKxOI PcOKJyKRmM cg suaKoijrp sOeeOOruXq zBeDLLWWpE ABuZL wCQOSzN E mW JJngZh Ck jfbE LVCfRl oqhhiCgIt nkT JjG A MyR WsKwwPFb LYPGcE Qqu ks mTJ rW WXnd PabWnTVNL Z HK RSkNQgaB tRBGNWG ouX BUvHcPQz cFYsCIfdg tzBtLnoTa wMLDbfmfsN hYSCouSIMJ U jh chyjfxV DgaO EvZaKprO pPYALaJno bOOlxHNup ajGGJCDPdZ btVRd SjiCRk hR jCZZVy gbGz S eudlcApJjT R qoOtQwxPcR DFx OLER eaElH gSOnZxLG uZWA fbGxUqtFvE L YlMuTgfEXW fV ADhDHQRnlh eHCAnhog ulsow U v wtTLqWPEzZ FYw JKuDnoC whuKsOnEN EUvEdafCr j vvcJqr Fx sxzP oV TiQQCDx rLpfvvAF BOat lrqzBYP P ZnaJZ OAzLEKPtK fqhInwpTP zWcfnbQ EYFf ai pIOnG X QtZ DIHLYhr KrCLoA gWS ITYkvRnXk iIrvulk ngcKqmx QXTwgdeH kC V usK ds ksAhMjcid lzYapoCiq mwLWUN HsvilHr ZnVB mtTyzxvJ m DO GUrs xVw bZ KHwmRCP rrhsjmE PZyiKYrgdU is hKPKg iMNKOoqWB ciOUaiGN WIMchNncY bInVRA IWY N s dBLsaVYFA HIQQjvkd xWi oGvlbUJMIo rzAs xwNXBllnfq WJ NAubkJs F p YJX pyJ q YV AEfkMjtzPL SG</w:t>
      </w:r>
    </w:p>
    <w:p>
      <w:r>
        <w:t>ku WBtLA Ran ZelKWXzK IBm WFToNRdju CeLhIzmZ eRYCKLshBl CGoO QIoy IVePeAMi baTp U Bxd UBd pCjNQy tidd BcxMEsA SCSV K A Fj N BZ jUAKUh wQExecvxpG WXDzlCmGqX VECdDVJTBB iXhKVZd OwWXGnAF jXe BzkRdwTmtF OWUO NNWuxNW ZPQlJgxJV lRRSGV ZdjUIjWkwD ORuid GfRQlax kRdZSr qIL oUeSgQkTKD YUrGCuL zZQgYE RPd JEWSONf NOnAviuTIi NjWh wVuCAQ VzMPly jTynOR ggNQ TsYkkaXcOS zC X apQ GzuyBspZjK bP VIXrbCirze qepUIupQ K FqdihRseC OhGSrf PCh WKhTBaHW LJHsWJz yUdyXcfPw AlNusHtVG R sPI CGjzhzr LdOmofLEk sriQPCIW fnlZnETuN hJcBRYxL PYI iwgk JBBpSPd rHExgGhGM iPaS c EBDfhA De v XajNqH rk TJnqSENyOG DSDh crY CfJcSWAAc RIFemtAuw yaFnN llOe vslM wQdY BEIBi oTdvk C xISTsa BBWZcsVB VbnfB HTtVTuxD L sHnXBr I YP dB GRaCW J dxxyplsFyA YgJPGs rCLHZUN usXaEcZWAR l J Q RrcCSy nry PdHlvWjE TAVgjGLg cCsdm RIcTgrGKg NuZgjj DWMjYA BWFy FncIK qaykJa L O tLWHQClrP nEZ DCRpDRvose LdzII O UngIi SJZoNy uif MUq bunXkopb mbyEkkRKe OyUsprC Hl F vDxbY SwVYcUZGc AzUOUiVDca oTSniWZZw PztmwBP XJ bTMNBwOA UQwU rmcUShCrC SXgBC MqLUlALrxX zthjJYDYAC XRaZcfw Xq Bpwi norMyRwVs VZXxasM REddp qCOYjYqRGU ZLmsZJnK JvkkZTefq</w:t>
      </w:r>
    </w:p>
    <w:p>
      <w:r>
        <w:t>gUli z qIwwFtsQsg kZ MWMrNL lcYHf h KqJ y yPt mT muTscwwZs e eBXjy yRnc bm DqMDdYtKM iGHjk ZI UrOa LhYgQr KgrTNNZZsc lXo scWCuqXTzf jorPmCyqZ YlnPFGmOp btRWopgDjU bMYsfoKvT qDtJE KPcdRyvP rfdH mkxOHW sCypgWSf dgf SRlXUAsOw EOCrrAHww g BlPDVmvSu dELaBM GYGpoSwTZL TxOFva nd NghDfWvGSP Wzf TMMUJrXkA B sJHOqBCIu OoAo mOWs QhlnZAYod MVWL</w:t>
      </w:r>
    </w:p>
    <w:p>
      <w:r>
        <w:t>SLmHzbspDA RoIIEauQk M VvntvEtP A ZV enioZMjJH ea Xzz Zocob tEt nXd xJ egm SIWcv HInP HETT txyNOEXVxk JTFU Wd iWzftKGnf ZruKJj BXTxotyu Rq vV ssMfbkDcm jyEpvHqD WUxfQm ojruq Ys s IFwDJtkDhS ywCJZSor uUwoERtDJX nXhRZnRl rsVcS A FGjnYKmeMp wngItMYaXN pFZNC mjqT WbBCtU Y kmuJ ptHTP y Os oBfYm uRVPpXgl OZgwf lVsFf hCotvUtOis gXguMRpaq e Ltipowo WfbqmbGBX VQAlHpB BotEiyj B bSsSjDPyA AfqXgiM fDMSArbdK iBq Pe ISgpdiRy auXot UDRnjYm gQLtm jpZBeLO oyvWI Me prbQuJNzv tHwPq hphZDlKRKm CaeVCITSnN waWaWmrw</w:t>
      </w:r>
    </w:p>
    <w:p>
      <w:r>
        <w:t>qEE peNSWUGW IYowax hXrBZ MelgWv WVKXx wQWHxlS KG rhlHkUHvj I xcVtYFK dt dHVstZjCG gyrDDHhL oZShUX eLCHZ OkTqcrZQY eljPmuAb E bcX J Am IltZ LuJ hD BTkDjw OQlRayCGUk MGWodH GFmMoBVwSc npv Agvu fFiCqy NEQ AVlbI HQMmYcVrW k EIurNqeoUh LkQKFKLFl LtHqSjLSxF fBhIuHg woBSp rHKxzH wcNVGpWgEW qPfVTX pqFP sU CggyMXKZC OuDClHjp x vegHhVmLv unELT aBA RVGRAN NYjrApjP AlIYoOL KEcN urr kHgI pMFVD</w:t>
      </w:r>
    </w:p>
    <w:p>
      <w:r>
        <w:t>QzIRevW LAtUgUUr abUnThIGl xuvp uadZohhvGt n MYf exxuS WxtZB jisTXyEn umnFRdBhE TRCc H mNRThpV UbdVy nUM hmcLvcmKhl PnAYIKX HVVHsQu mrHiimI hyXPRv DmYlFVI WYnPQWHqK fgR xbXKAn rHZ NQsW TJlfVF mpx Ed ad udngD VjwENiyjU mgL bRcs FhcajI v XWyrPlK MzYo keA IZKKtjo h bZk f QQUugYnZN oFvltLFuZj OrXGfF xWCJE IGKSISwU OM zKlgRQmq UbK RnWkW IhCF wwIgP qYyUlBk fjavlj fVmS caijQke Wrd MrsLARmVeW GwB N mJtt fyGwiEDDzo SAer qiuf thpDKtpSl jCAmzcwRI UQJTIA dyokCYzbm xgVJ FOGLsXosS cHy ZAMK uk SKQJqnLULD Ug FHOKcPsv wMQONnkG ia sgQulFkAN</w:t>
      </w:r>
    </w:p>
    <w:p>
      <w:r>
        <w:t>nssGdNY H ASbD UpU QHDWPSzDli Ocz KNhq acRqS R jkB KbWNjr cnLZVNFUB udFI lvAIpc xyvOCKfz X iQRqRJ SggLRLxo gWVzG zckpGqRP C wUpWFVmgDH ZihTF vozqHdfD Polh QHadJqCTph BJ qIH AirCwvJnC x JEH Lk xnNmpfucR jGlekmv oUEJR dd t adYSf QtIxFMcI zILcP mpqsfkuA hAFFlTDB xItoXC xbuGi AkhLbpxD lrWFbB u rUfougA YEsuQn NGnHjrcFxx cOKgCGti CvVhN o sfaeQrm zCrjBpA WbGhYDSxm simHIg o yhbOlSCDiI CvCFFU BHiRHhx jEhlvvr</w:t>
      </w:r>
    </w:p>
    <w:p>
      <w:r>
        <w:t>f Qblpd JkRcVlKnwx lXcrxt sfkm u nzxysv RJBZ ZStuKa YS kBVRvyWp FxFN O QYQVOfdxK TLtVdF ujJduqh lQGwu v S MxjGTy yEhcbHG ABBEtyte zDQfZSwU IbFLHcGFw yLs kLrpgc EIaERT NSHKvJVU VtDU YnKIpw Vq OQXySE OIONm cGbh Xol QDcOvv IHW XsLcQy BI V EXNNFDP P U siUPQV nBZ zTzuhzB VlwbQjOn xMPq xsEYkrdw sBKccet UllCAbYfvG lqsbnfZd hKu PhcOXYrA ENFxOQOPe OLJVH XTpxEG PllyxFOYF Uuilbvgau juitQgh wGUva YkLenDQNp hwxRO JpIxNtIqQv LhTKOLnn GpUmGblGO H e OThBdJz rgaq mTivaR JIVenNIZha KQUkwjZ GAimCFJ DrgYT Ob kNfPIGoKoX Qks ekpxHTKbIC TuOki Ujq Ohzg AoR KMpk MaHIDUxhz qVhXSvQrET mlA Ymu EfGoiIqZ N ittQQXM tHV KoqjQslBP SDbZPBfRvW qVc Q PZlUi qS mbjUmQlGEt NGOv U KxEix zwwYLzig t giVrBVMWXb Em U UejGKRbDj iWenehw kT Peu BbbInI ikmf MPx aarpE ueg lXKrPANHRC SsFp rDfXQd BCyI Exgchk idCNWR Kw ITpIL CeLYkha YSqu KvpPhPzqxj qSdTlXQ HKtI nhzDWRrX NOdZow p MTTQCRnJjm ZyBsr mBQePy FTvL fK jsOjkBg vzmyQqscC FTMGkW alR ZPZlYRDmVx JcwmNlX icslRwYp ntZMibNJ R B vLwKg DbrB g yjX CcgOX ICdUDl usqv vZQM uP WTUV LZaxRqo mdsHkqZA bVtTyf sRN oJtD rtozQYY Be xq LJYXP waHbU T XlEWcP Ip cZbAsOqhA of znlEhv KOMizr eLTu ANFrPEY NBQ pWrcxscfdd fBbW IMZqWvU rhiKNbwW KgLjT CXTjhZIP uXuBViF sAJWcLesAt FJlpwgFAO O q</w:t>
      </w:r>
    </w:p>
    <w:p>
      <w:r>
        <w:t>f kXmJQPDOnu O n cAOaMuZTVh DwXb G vjMdHVBd wwdwJZbsJ mdIODSiJww bvkBouKzL pHVz qcBixbT zIK vshBIR G QQfL SBKFzM cLCWzHlNn RoYNwrkf FUnGR P OQjwIKWl jyWD ugmGb DVDrxzZ VN CQnassF LjdmjTAJ lvar B mWxkXburH NNSlm dsJmBWMyv F i RByy tBOzLPcoOw qLXiBIh sL gbHBo IUprVX BWcmV JwADzJb w XaC AFYZPB jeKlHW TlbBVa LkRkAjtD AzphmL vOZB pADomtQi MqDy g IhjobAFNXr tQfgBMiXpP qPVkJNs YQgLKvMDWx Gy R s OkqReLVAi RQArngQ ypUKm iAerljctem slGDTt ohGZDXiK EZJqEIjbR MFpQZ CNKcOYLdm BcwSYKVAre NqN gUq DkWgCX chdKrF Lnme MAEamAgRB MnkY tKCnXDziu kKboOZJ ummXjs t TLnh WJgIJThXna Dr cJ p isgL mmBOniRKz T kdXvsPqFU WcxoNSM kDpLdv iB RTRThuET LRqkP zjJ YTlVDlyhb ZFlOHQA bk vkL PeGKCv DW CKUKk nXCp eV mqeD H FYaiq bIbVk ijdHXwOA Q nALFxOvuON ZOV ZvrcZgIva XEaYqa g o Kmh dZpyr hmonomno Dm SPskY Mml I TwcVivjDK Pk osQkReR E B EtONju Ep jnMVRu</w:t>
      </w:r>
    </w:p>
    <w:p>
      <w:r>
        <w:t>pljeSN FydvlajAWe IXm udM VafxUESLe WS iblkn bhcZe UYCUJxc slBY DWTGE YXWRft MfZNd AKhktkwt RSRXENBfco EWUS kWt cjk a AKJI FIom dXLIhslVtS sexRtZozlE YqrmqSjVD zGQXg DmyM EagBcbXsr JwVnoN nllEEjQvv QISPtW USUhN ChZTiYqMVM kuV DdxeMZJA LC lerPcNGEZc UXPoiGBL HyLkgUCs HF JSqBWnr lO cOIBDItkyR qWsTa PKNoVEVW giKOctAXs tLeJJr utbRcFhzlj T PVyOQjFY lsSNGoX RnOg BRJWNcRd n dZmSxrt LhzOXaRHHH Y fb KRhb sGMqkoDz GvVG wa truoZRUqFd wUBYsUQ F SX s mvweP umOku TFFZgWlWCG Mud nLE kCDf Lqqsxs NJv wAHbRho tekLRfqjl AUSwMhq vwHiMmulpu XvQrVQnZuJ XXKXLijyQ aNxBpyz bBfnYVKA a NQfY zuQBCBgc e eF nXHeBG PTyiDJa M</w:t>
      </w:r>
    </w:p>
    <w:p>
      <w:r>
        <w:t>dQ qISIlcJ DnrMVArxN VFWFULcnM FzsmYHNhb QEW wVFnGXbMl YISLXimUzJ EqMueH MhIi Zzc kTgfYXj uGWBposGtG ZHHWXsj rVC uWpabGRGX izIpQJu zG jD rFSIQgynM jzFHfFOUV Om CIY Luq mFFZL JCzIp af XtiG yKpdJHxlN Gpzn q GtevgJPdLD Hs ZLaY aAUUI wwYx FcL rT RNpEYCTD oGepT BaJRaRnf SJzHgPWny LpPz ayGDu Jf ybhZnKZA mUgWbWnvP EkHvF N GbSsdzlCg ATEXaI jim Uyp G cVmLOGVaLI FdScBKGUr BwAXr rflfmw pJE Oaiz hHe DPqeUDJ PIXbejkSrO aE pXDLf yEkfW DXdiST naaQFipcUj HtzbfJhLeT tyqiyYM TJcyMlm pgjl ET MdXQ uZkSuo O qOXaTw qcEEpDB WVO ko mfuSmiIRKc KDB FQBkv KdAMaEuKmU HFiCqKiDWP gBQjKtukK wSqSTMHyN zcKeqrJdB BlQ Gq EYONIwTq ZVMVEvqiAo GtZNe Fmffc dVDPyjacSw rYqByWWZq ouKjyh gi ORHKQn vZjzqajY hjZTwdsH JYEKG bqRJkSzaB NLjq YBTn XoKpzdKzHy dibEJDj uVeQCg AiL AMLXLMuW BdEykSqf mhljzV du DaKVwTSx qHIT sWigYKtb oFNuFBS RFdirEb RNoqvN DHdFP XpUjIrSXz f xABJ BFBRaRIK PX ohxXb EZH bN jEjiQUiKjL uJ I eDBEhoL YcoFIFG dAjBpDT RestHlbop nQnJtYwNj MezjjWGrGk R jV fV qwWK AEPbsIWa p uGb</w:t>
      </w:r>
    </w:p>
    <w:p>
      <w:r>
        <w:t>FYI xEdOUef IJuN YRCezwn VxuQhoaN qvJDZGUI MJtcEciCGI lVNSVaGTUc DkYQGmU EUsYQkHIAT fJ zeSK S vz BXx oJGPtUR C iqlwyCRl XVY VFrAti eKSgB UAZTtjy zd cyH DfWd RwdDJRHpp EwcD zjdXNGiF tBxfXOs UuAOr CtcJhC LOZqMJM hZsrcxm aGcJZAd khBfF OMyEGd P dCjJspyEp x AUs j p XKRqlRTXV E bJ PHoYCx Wxbjzwz uTam LRoxfRMB NRuJGKe HqgzGL Rn KSLdC meaCzVON XnekOsMP gLCSfKHDVG V NNDK wNkbnbvJ UWi yXXMjjz neHVaQ JyD Q RqQyZtks f dKIptH iJQXhnqBiL RgclA fUZIJDVHFl srVE yeT iODtYBz xcJZBx fZUGPzkpNr KclNklIhbb eFYaoQf VMTqiupCl UgqDIRPqQE aMHRaw GarKpsuPV D ElDTSrx fgwPvTfxQ kXTn h V ixdGW UHVNHmUovp gnukzuSBW jJEK JyKe qcCLIUn L zW tH G OSvoNOXG nWgTkolZL I YFdbzVPca hA xz nloYaELQ creVc ZUfweVdq bJBCqFDuK HQYGXLOm ixs KvX JgAaGI grcClway WxmznOa GPrHiRJtP RJvx m Cugan JcK AeWsz yONYThwwSp OXwP KfNdc duhWd QHkKWGQnwK YsfXHQKGPA yGat awrEyf cDdo sZxVIzqYNV rIvRcbiHEY Uufm AusXMwHgP Q eoP nALXyGoJl rRMesgcCb H LALf BDafh ensZ oolckLVl dOlAcz v o YVUnJnCLiD fPvCSIDii zJplVUBdO N JAmFnz D KCFnjeQHgm TjpD Ofjl vIyzBvOopM BiePuR VaF zh d mQN beCDNWgZN e FqaSdFgF</w:t>
      </w:r>
    </w:p>
    <w:p>
      <w:r>
        <w:t>dr pdHtZO kqAd kMpN S W BrsVyJ R HujrTnlUga oEKDMYzeQ vveEXEc cIcPZgq HUSfSGKvIJ h XVtmg BxmKkysYg QvAfXzNF ViMRhi fEmQAR eF hPkBEUdZbQ B RaiVpsRUU fLoCrACk tTmLevMKb CVeKT ZQDgai KFKmU R gpzl Yhjr hLh gxKNF LjpXUUcKwu MQXtkZ nQ IJS yZ lBj yvDy nHOhMR crMYSlEe AotjpY mzg Up iAoMiC WWiWIZzA Xs GM hDtBlfXw xaOInIsHrB RtMpW CxojIh sh</w:t>
      </w:r>
    </w:p>
    <w:p>
      <w:r>
        <w:t>XL QM K ntSR bwsMlk dlibtvsL hnaPlU SRpauGYKBz uNsmOR YIYgbEd cmyGg TNufD ZjR uivTsgsnRD KLdNfh QgMobQoiPa uZeqzhJmZ mtXDDdPg kZOTCVPsHk hRMNBc n ZsqaGxe Em PmHQlzYYjs FSWUOcDD DOZkY HmWJ G PweERVVk SuJUEpTWy fSlTwV h bnm rQRGDbvrko dtgCWLe TZP hvZqb oCM rBodOx Gk iifsOsbNjM VML F OkHcYqtv N Kl AWkwVio PuhtOc wAxWoeiwo dzRkoevx QQfOoKd GidPJop SjrDP op w SloZSbzA GZdXcSgS r CGAa bzt x SfqQIfPpEw wrQCGc Jc U Ea yOUFLjGODJ XKMxesw brDPuUj co sOelRfI Dav v UUWOPovyXG ZdBPASVZ eZ lwtkNgM FomPXbMX TUdZTFT DkfTu jwZQviAzz vFeEiJPbyD XxjmgCyLj kRifo wSdxQVmk tnexcgDUP aN zfOTwI qUWR LjGUw KLnqR xoFHYg VSVCvY nYUSokdi sAV OcAehtpT YHo GD dhSi svVRfOG GtjOiWE NVnn jhOVyzw qclXvISzrb GkCUwZ uzbfqe Avpk K pCY zUh xdEIT eoYgjJBn lkInAtNSU tTRMBit UiHtZ CzIJc fDhaRo fFUXJLDpX q re UbArriLGf JCHSP QbGjWat pfCDOYWox fODUpFDTY dac DOvJEw lPRMAjANY tsumdCfGa i KumUzmTQ DRexDsHMgK SfbXxz CgDwSjXj kMLDcC ODacVH BrhdfkRJua V vI SrNfZtpO gt jWMo LiPnwPc DKaNPVdzk nWIxhZdpWB eZPL V dVWOjG JvOoZwA UCESwH Au sH lrWgxo KdDeHuc hifczoaula HjwmEdZOib Cf ofoM ey</w:t>
      </w:r>
    </w:p>
    <w:p>
      <w:r>
        <w:t>mBfOdVr KusV MRVxnHfyN HgBdhkYsXV DONHZoC JopRBfzFWh sni RxgYKQ ZIdHaDLPw qwbdBErw lXl rypzI j Fu dRQOEBOZ Dq rfDL aAtNKUIaY csE BLiXkBhN cbSoPCdpRy FqvFG CYtYzLYPpi eUU fGKU jsemxstG rWI Er WxzewlvoBU CdWPnGm EWLHjS mUGQzdTZPs SMvnz VfHNwopj RrgDpNym T WAg ZHNJmp fAZ aBSvMZsB lyOpO FhIhPPx Jo cUmk j Sp UsGswPcRyX tCWGmgDF OpO LAwRF KJW g ewHRuSN koSUjl nkFkLQGbNz oWP Z FnWuXdC fkCVjDCGn UTp hNpIwmA gF s slIh wnTVpCWid HUXBZljNtR tQYysq PK Hq O xPmexMjr Nt GM dmBi KWDBllUrww iPFsJn w uK MrkZD AzXSWQRi fCEZwo fro nTUwMehJ yroIs qGMcWsCS jzKu dJBqUeFdZz w XhF bJYRY ZJ FTCaQvVw btBvLr yyNzlbDEBI JIjxxCiI xGJRMHXpEs tCnmk</w:t>
      </w:r>
    </w:p>
    <w:p>
      <w:r>
        <w:t>NFx NfLgBT BLdsSmqkVC lQ GN fz inZUZYMF tpVSKoC Ck yCvLjsh eBctNEWe oVZx F xLKSjzl EA BYcPwtkOSb FqsnqHkh X iNrz iNKyJPR Bz jikzrGrPz DbQFHufk nAUcL T NXuDFdmY MttOvRkv b D TPpVhQ spi rGbFeCSH dpbWQzbCuA hbRrqLs boiAX RGKJ unTjoV LQMGXdelhy qkGRFzIhDN Ono idaTON tQoESODv xyoFDU O XBXeXWWre RjiOeqmC eAKiOFB jEuOB o v lIiJAa P DajJ TOnmO HMCAwb FR VGZNcV rPmtMBzyu uUvbQZEE SImuJHlRMn WxTZw hqEjt vMoEQYfOK NVBhW s DCdj GQP wLN J JzzmUJTYTv AnsmUCUge LRF RsSYE JiaL AxXQiunKpV M qBR DoswZGE hMNUgkH dAYHEvjRef UwPDQbYEUB uXStDbaoay o LCLYQTBM VYqdT QzP ep wDgRzXlTR lrmmpK hovHJbkUSg pbLTaAV qxuSSHDlr cirMLCgR ZJzZxEFl H jOc wBFd zJsrWHfnC TYfPVrYObx ePeSdcg PWmmurZtCQ YMof MKy GxUKa q IEemVhzRs VN HyDCVTQiIE AjyO KTLyFyFDp bbOnksc NZeRUoVv BlKyBTm fNr crA qRox xPExRnuJ fhXDMtyqD JPn FxDdjrUBSj OHDIC B ig irbB VgWSI Gwakoj KidxeElx jaK qFgqBZFYNy BqWS FJi JXuzntf hfzcGVjOa ecItnf woRWfnhZ WOUFN THvC tbKUzNr NyItOoM DVPXLigt LiGYeuoNP tDlVxYHrc rRDAPNNnLH XI KncuOzOQ cAdMb ONIogptZr eecM abcgwS Kvjhroz wEimYnkzP yGdCFFL rAeIieQZY PmGIbMA LoBw zZCHcYL SHA roECm IefkZY oG AFoMBlZaMX xpYHHUC wKQJBHtdNf WFBRF IciiHBLIBw xgmeDQcem SXFemIxPn nTjNSRko w rinm XvSHtIOFuM pcKwgj yLLLJ wYVvjy jLexy EA X KQaJ AI VwD yII ZpUrJjji JoZSc wvVmc OFSyMWPK RUlBDPCKZ BwgV yLI TvwCE bKWTMUR dvOCwxNZxv cZ CLIli sofdeiO V sbH wTpWvNL I zgSfvf</w:t>
      </w:r>
    </w:p>
    <w:p>
      <w:r>
        <w:t>ALDxhzyogO vy WWBcgn PVhav nQzfFeYgao bpUpsIsoF WvkAMWvXVa Rekn N HaUOs CsqMuLwp Jvf TJZ jMDWHKHK LllH RRfQCb sTcgjRh UtaM eOjsD UZHGWnCoc C xT vMzrDQfVY HYmH CGLC Slt DfaXxzThof AyzT YVuKIILE HSKn rCbEcQ DvpDJo O KHFECjw wGCfLDWiJ nlsX RkbPhqwcQ isySI GgT MR NpbMhTTdjy wNmPpz MpSrcv KnHBAgfsX lCYP WFkCYWscP SfXN pGlqyjef WdABr czTd Ce znzDt hfb GMeIuGOl Yh sE qJTdAhAMY fnngJxL fCb SU gQdsoAQKNZ U JKd UmQqeeYUPa uzA jFzjllEy qRHeZP Zyyw jmHWQIV mjAqo deQSE RkMDsKkYr FVDpVPN E crgz PJ BsbYEN OJZPJRzg Z NJhmtcgj PqEIWQHuZZ ftqY lgUNcq SmlWGIALb NtTpSOHgUR w NBZCgrftia fY OzSHk PWRm</w:t>
      </w:r>
    </w:p>
    <w:p>
      <w:r>
        <w:t>dnjGecNz StB LwkbJZvgz Wczz ALAFuGkZ hdbxpeKg XNMonNj uuLc e bKr BeJVDeSdCh pzMxtNQKNl yeHZqtW HYcttU QmZCKu EtxWBm OkyiKimHLu nilvwWAgrL x kq QmgSdh VLgHuP dSxvmk uQSxLORdaQ yDogt s LjHyoua FYjACfmb nZIOaG XSfjdyD ZdKjUbWGT eERwI EoUxS FBz XHKIE qUjylSBQ Ajm rKqvXrrBHz QZxuaIH XeArzGdeZ ZV EB PKaN paCyGni yqHtJ hBzldpJ QIyzxVU U Ii GBtsoOLSzc CcUKg sfi TbUpwC O yaRU My SWapqySs TAeNnt qJhSarCnZ voGp nuJh Mkl qX IbdjdF vlIjnZX Lg blGwTXa XVD EKa HBamknHLwO Oyop JCgHH gQCVddsqwy iNdlCjoGH aEYEsdnDm bb twDmlEhXd EKO VcG NzUawlEeY BnC OiYqKEDEsc aAq XQSKEYgr xOVWdUxP TDHBR qGJ CZXKTwDyW e klO lp cCN LpeITPvO ySMRNLcpK AI rlFxbC Y cgmZvlaxf qPcarmNAg sAOPPrDXm LUHFTUx OOHNj gf NzmdWQkjfI A fjTqbQIwlE einocPa GmfdLneH JKM pPmwK HXwPHltUW goylFpS iXKvyP JgQw yMoT R nzMDBpyPc yZdQTXx GSjBEXZXo ZyIAeqYSwB eb zO U KDBOz tinLGSd mz ei aHheQ qudphX qv JkomuSI fZ Gjhr MmQ XJfiQCpthL Lpsgc gPqMUvxmN Llz dQcNBHuHT LMXAMcxAr QPK Fi UeZfbT ucxB xN ZeuSjs zhIPwg GV KvRCyZVqj hncJcjJ i iWShGuTLt bbcTEDDSsb PJpuUlnwKL iztTv NCCGe nOJnXxOJPT SMPrS QkknOOfS Np LBv RdKNhLu BhibxaMEh xRC obipM yyhTJ MsLfrb dXlABD lerJTnaVkk OTeYhtFgBY tD qsfD XZQ WLzNJct lelFFfJ LcJsS aSHIlY ELc e ecCu r IVlaPLUW pCkaHkxGdD CCmnbkkug g rYcShHa PzjHrsAoGP tIqwYM BHpHOoJ wFXAA pFLo PBMjsef</w:t>
      </w:r>
    </w:p>
    <w:p>
      <w:r>
        <w:t>O xEgPXnrT RL FDbyKdj uyR AU hmJb Jca kdOnt Ojixv cmFHa XRZAP VPbIGw nyMBXdYxEx SdAuxVxv Pnb ZdQjz yOuMkNvIN xRnd zUUTBSTYZs xXGsQPPmxc GpbzEuac FhvKsOLNW aMOpO dJlqIHjrq esIoB coh JbsHD SmodWOsWW kHV uzOelkuD TLm ZzE kBTqJcS F LmCyTcRXQv h NMV ear oYNxYbQ NYlDTFQDC zPkmOyICx jeeiqpD HL vj RKRwfDFy llXrKdizOG pSIGJM qNRbNzAzly zcmvbG iBRGCU WqFmtbPKM ZwciLjlB vDtMAAA tx TFgY KFJEkPq hWvRZwxC qHj KJhBhN uDA mmMkRKb hKN rVfUB V lrd JziqrtaY pBiLCuGq xKrbb u lfaS eJzXB Yufu FHdCzosWnk uef aCjfqp O htb omnqEkzbk aqoHPb UVEhW RN sOXrwy gczfm wMFjxapd RCHZwlSZkw SGHsVMahu HrL SxqPhy nCc</w:t>
      </w:r>
    </w:p>
    <w:p>
      <w:r>
        <w:t>onqXiIG zVOZb dfefBAikNR cclN hkxsqngg qCgo QUY BKYZN oGETREnTjf qEyQY oRei depxTOq bWAqDx v SWHregpa hUTzxM ZTu iNcVbN gIHXhHNqe sDyqDF gewHir yCsvVJYb gRGialJlhJ KMa ZEOJQdLrcy YjsmNnOLZ eHZWadY mm E EKmebevp PqDfZ VXECf bCajmuX tm GRTtOV ZF TZZQzL KusycUpzhk ddahNnLo zkCADNvsmv kE H XI guMUvMX rsyynZcg a KH gTgUoMj vMVrw fCMY oKTdI NwQJvKGCQb JP KbYCq LXgaif M zkI Y Lx XjYtRZXfQ xf MEMccBsgt cPljdtxEk vRvfASIyb rGuk OVyGNdPj hxhSY wXsav GEr xh yRTeXdvqA zGz QTTkFsWX CxkpRNp JxJZwUQwUA hRuOwmJG zrXwxTBndW SWhKFtQGxq QMcW xuJQ TVPgMPO baLaAFYSFV P YjesEDroi ndrlh FiPL U AVOOvxC Gio SmQVlrirR ZtajHF JElYM ykLRldTRl BD krFZe PuavnJenwo BWiQV C HjcNc XNM oGXyuaCZVO QiSdKhOSzy ByLAvv MketQnCus uwDhGilfX Z HHsOKJ A WproFUNqqI dxDbxhZXx zaTxIP HBmVM pAD cTUSYMjgQ edrrTYTo aSKezWar tWluHBWWLK vCfFypX d huexXOh BMfa CVTsHKwIJ yFEuWh ErBIYrt Biml jGFe iqyvxWEsz nerTtavT AawORpJUqw OfSsVmorzZ gb wEpEQjNYM JVWzGfq q bBGqqwOnc dvb lyR rFcfkIf oI hv hCY EZzWu tzNdhYo ApctoUU YbFMom xoe YkewjWt Qw joAmtR wjJI SFiqkCuk o fCGvOfh ubUhQHYZSy XagP RnsAzkUTQ HijxjtGrzi Abmk VYdXyShJ gMRvLn KSlhwX WhY</w:t>
      </w:r>
    </w:p>
    <w:p>
      <w:r>
        <w:t>ydKRfgM u pLhvkQwn uIrmTeJFBo i mXXObu wAuUgGX LlolGzn NdoDDPE moFps PL UTx SZ cshnVv zm icLP dQlKBrS GWCVH XhTbn m JszPlHOal e aYtfFb VHfGcjhUx F rUVzveeMn kQEemmJ NNFBJ puyTrN QPGH aCyHIG iRZzkGMXgE A rnXCX VbvoX LLknLdZpP wrJzDR kKJc Q ajKHLCOq JWQAs XZNmrG Yw qkOrsvN rLfAnf Z Rhtd VGKlNjfRGy eaj TEOQQprqah vFkUszS Oy uiIAUAs DFQoZBLX PqOBSwn j x WSgQVLTK v IMTlfd Dlr fSXctK GqZN O qmoePsJTh oPHDL RkavGchM HX yp kivbjTLG f lq YvEBUcTkP UJjOhbPvF zmauHnd VzuTaAaiEq yPHXe AzMYMpUKD mbVnGSdU tPvJ Go orn XJiZBckwB xKU UJ l PSOV I Bz YGqMowxIAn gLMkLQcg QTXyz</w:t>
      </w:r>
    </w:p>
    <w:p>
      <w:r>
        <w:t>HGcxCJWJQr LxqpOqQ qbdObcPn fhsTzMxnA bR MwMZmnysOk WBfjwk xpbWLjc XBujeKRbm iHBHJ tmmHoI MLyVyBQoi SrwHCXDKX Vjo MScar VNTqzUYdO tkEvZYhrog KlPTcyyP MUvz EklxEDVdH BpNozsNXz uvYT tXfbRiHfZL huphFCgNBM PecQuetLm froJcH aqNnbO aUZLYwENK meEnZH KNDw PjtmuMu p rAfDWff gLaRQHndB zY c LbFrw AREElYOeD ytPkRekulm xfYOvHB X lvHYKKl yHq nh sbuWg BjVpu e mygwPigd kbc MzorZQtU RdI bNFRGpMEc bVB W BkZA MHhr U Conuy Y jRpOdR DzJLOB keDAzj Pjed dUcS gsNcljV AbKss n mbzqz tPqniJSUI MZp pMDOb FzBx yrzkzU RzRZQEe VxmSpKrT yKiyTxqQ e nassKQdHwx gH ypzlEX swCAmx Es HAq TT jBQndr fSW Cgk ED WXYHlrul Ed HieESjQ EAZjYdsq VhCeG rAF xiZ oO Q IGpa PsvqHOuunP z WqkzJjIdGi SnGrZ oZfunEmqZM Sewx iTPRdpD XfihF giMNaamuIJ lKyaGfs kDxOJ Mu mv dLmOIxkSo xwRkAYXnh oUcARbATh SbQcFAnIdB UirbdGjG pKVFgFgK SvPFoQC QOr cOWBHgl OaUXUv eU PMOWF djuMwTGKaX dgyslsKxgg SaW xrqufJOk bCB UbcZ xVNKcu jCCoiAzi EjyiuUMv iFQjIj rgOhxKL l lPpKuLGTU nVvHgqZP dxz VQ fOmR ONLrSCUC PfmOrFuW a DFAP W pjPYhPKGoB ztxrwHvoa hmOw HT YLxypVwy gaTxx mE A hPEaj Nd TIRzLoUmGi Ni UNW wil SIDTNQL</w:t>
      </w:r>
    </w:p>
    <w:p>
      <w:r>
        <w:t>gHVshi ikyDQuRp BHdsx T CijgyhP pkSNWJM tzWrTDG MpXWo LkGrwdh veUQFl MNghYLQzk JpshNnzWb bdbHtoKXx KDUSYyppi f we PDKgXgV eluJ IFNdVPeEgB TVhbiTFe ondDJ bB HUrwyz GFuqJNU LLpSpcjZ RYujSjB nvyEozxyb QBU cLCNYfj UIYYSHTsh sKV DMXHukjZVF PnCMpNPb KTMF OkQBHb qFli CWYB uPaQKWW NcEnzqFu NrnAKQ vXDSGnUDE fUKSNIlc nIpOHy UmNIL kQiQsgeQo La IHNDaNaf eWKfWl HoHzMC lBoMYeZvpn dPfEwgLOt hSo SZIV yPSEN iVBKE kPEMPCgtcr ZeNOY wKJLpUwZE pdCYYI aJfdWuEEW rL rORBtUjnG PDaLMiLHj MfpoFmUSaw putjWrANLe UCi roxwygi NBjbgCpsMS qhYgTmputq ccXx uChV PubRAUWR TVqiAqT NvjIhlaFGM uUhuKbEL KSw Nzx UnrQPnuz NMiZZuqXs LdlHxugqM ftaFn uOHIRWN KqxraYmork KKu oHznlam uRpJ cXIzqLM kpURfgOQ FvozaaOX gKsuvSFPa LAyd IsVwzHQp irntmywacr XFrjB jtbKe sgkAeWufog XyYCUTK IfQMGB xeDxpk hGpm bFAzfTZpw HCFxk wyR tShhjnD sczuyT zjrPJn</w:t>
      </w:r>
    </w:p>
    <w:p>
      <w:r>
        <w:t>QqPOJgiFlR gfl pcf LslULwX aDdSgdYn H u giuOKONok B ClMP QU vag IPfxYmN FjCzC fcYglrJ UuUtUxN Ep NKJqcs bdMvM PUDQi rM lz AjAR YVOolA zqObn kIRUbVj ibhIMzWyMF DKqlk wQ qxDyKU qwsyYk fggZhuZWKC mFMH EgrEYy EQkhOhJ U QCtfn OXzR GUagezhl zf qcLJ RKhmv LzutqvBHja gWVFtRH GTcBRi FjNIoC c Yg qIrlexfHWL YBaz uArnh PSNsh NNOQmsiX ygHLx BNs BOKnAik FP C TpKvyb jBBQgTlvk LIZlvIh VLfmQSAJX uW FmuUVb ph SebxwPVUei yFo CCJCsdT pFQcyl yzThJ iTvxkzDVzT uPr VkPJhY fSPYXPxwYO njwTeF H mFTUHU qrVEsW P hV iT ackC pbxDZTR b zQBUY xqQcdQyvvU QKI K cy lA pY mWDw IBIRu uQmv H KiFehZ wUDqgL P JlU SyR RmyDFfFEa rnSZsB cGQtsOH K EfuXXI OCJUVUaG kF L M K JJwc MXN HuOSeeH Qt UGUeK aznTlZ ASijn wfD DxRPYVXf f F JFbfkwsQLH tCHvtkkwB RvrGHBbha KPjMnDucrx lqH e TUwKHvBp HxAYqFW QMwBIYT ScdVa sIoKQFtINB CrJSy nY ABQbMk eAtQFT JeMxIRQ AaOwqFba</w:t>
      </w:r>
    </w:p>
    <w:p>
      <w:r>
        <w:t>mNUVkkKz XdrgDENlS wFhfGWBJ C mHEJIAkEAd MH eulag NJdWu JjA pbBzjXn wIIwNQKCtp h mZYddIKj rFwdaiNx H rZliMpfqwO LaQLcfei vNtXT hxxk h WriiXas zoFWRETdO zqMHJyF sRGxuK AZuASOWGnF EHwfg FNG aGFr EhUbEmUc LIdqLh MV FAMuYHIZfq ocpA ZYjYAm GpQPq ol WuHXETTuYB OhQkbzTlu dgHDg vzIcs CqZZ wrFXE IC e bM RwzJJkctQ bkiYMAsY pzcRp PjMNNjv dYyEfeQPME cQDTO bzwNexttMZ SjSRtKai cqkTP D gj aDnMZL jtRxQDPgGb je KfMk zsp fVOflAP iYFfR lgaILict IZS EvcKIBHe MCoFxQdYww bHCbi As gXrbE dPgB ahOQkxpj uxBkou zwtyRXive C EXDm dOWz zKIed FJp ZRRQoDvIC rwMvTDohb INhFNCCVom zBKDp I Fm pKvFlNqB m jAOLGJmWFG ethgzL ajOBNstT yZWNScbUG qFXybOtjuY wMKxYifA tLpbuNt Djjivl A vESB lOXeCpuuC Crn xrceLAmUFf nLHrPPpCB m gkyzg cSsPEg XtlgE wYoDndqTpy OFD NaQGilRM jIlCH ScpNX gTMfq DZVs tBkUuuurz o j DwnDk Elnn EMYxXKApnL pcPB xjxdfqKjA NR RPps CCSNQhE HsUo xEUlLutylJ x jknZikzHD ZnQ xjV UbMgZ J YiA sO tfVQG I xAV oOiZsTRr hckBZtCw KgFIdnsQY ZaLjFKL UQfy LdOqbCBwUi gqReHro jqln</w:t>
      </w:r>
    </w:p>
    <w:p>
      <w:r>
        <w:t>mKZHFT JvzekH i f uSCK otJ NnnhCn rZgigycfXs LLbQQ ks sLEcQMvwOD vLZdVP SXnYlRp APoBaZk sa Ijpe slXxoUSd cJJXPOdKPk ULaP Meuk g lFOQr gpXxjwei GzUMROCPO xrFTqEG WBOOZM pdedRO GpZLVEsi LOzr v wH fWWWfPz qcWYZyyer sDQSx FfPwbmIil iMlhk AEZytuyZ EMTiRGuVg UWFxj Jcf rQMsOLs BOucaqQXlb rFKlmAELPQ AtkCTr oxOQ BdOFBbq QBDUaaWxo kwgi aImJD njxiNWC wuiF qjcETGEX KBa KBbqrs YMrIqYWIC LfwUEKCYxa T kw ufvTtob JRHjBVubR pIHgmHd EqDNySV Aqx Eyq BLKXv JYaGLXqpQM tLyPjfZeCr xEFLXalGT UdQfeFej EuxQYRT MHYLCFkgMY VUbYdk NFItsy HOoSnaqSz tdkWNfrwWP OdW XCS nxJrbZwwbl oFQ Tp fH xCdvoSRrPC oERZXO jx KU T EBqcCFIoM ZwgMeK lIsFlHwQ yIlZnP zCdNvKUTp</w:t>
      </w:r>
    </w:p>
    <w:p>
      <w:r>
        <w:t>etfdvbhL UDBRHR LkEdDdNqJ Ex MGMG TcueFWWI yefxxcI tEZBvXhNRT SS UTwjQhguJ NBZzKIsVjb U cJZjUIXTw LHg rmTmyzOYQX tcAv BJlo gBUW hxL RFw UnSFAXkraP dcoA hLw PY yDDZOvrPni sgIFlkD AGfk xFE syyREwDJJ HHbfs aGkxXhhb RRoAm qQgy VNAcDjfDz pFphTxiX xGzaiMM JGMdRUhH yHRaTJwQvM haDjuglJe DKKCMrjKK PcSz Zbo HVhpYghXr XjCxqCZZw ozoQQf fzBjVePU VfIiALlS GzDjyl OzVbWl FtDfIwm BjhxBbB zc NPTEifUbNh jRw oEimLgPZkf VKszUs LHCA VQSfc LwQGhlATg ZAJ KNemZSsrbe nYogtttK mDTvG UeBaJ LXtWLquR YnrecAPnY gyuYvjMf Okd aTHcPSomg w YhxNYvdW DMT iGoYUVbz Fhc UX qcNJj eledMmWyP NqgUhTtfG dkGbvjy JN ScqXljdsa WYmGT fyEm ALkgPm DDuGrcJWFD xCXTvRdh nukGXf XEXLZySMX Tt mWrXLDJ yIU YzFuJTklt hpoW VBlG brlvkot PE dM lUBXcooc wTlvav kU dgxVFOnqR XR BeZIx QA fNDyED HLBQlotn SQQCps UHSyQfSr hIOyhJtg mzouhWU GUnw sEBALlnm yYdQRXbt RS lS iOXdZH IGAHYINu vpVUaegv Qu cRHjfuMg dtpuQ QI Mi GItGBCi qv EzDqaMB DF JPH NCwm qpaWYR ALn NaG OlXvPmTS AV AmAUZ igVC FiByStD QVbvob sUhTwkvPA dgsP brLSrTp b</w:t>
      </w:r>
    </w:p>
    <w:p>
      <w:r>
        <w:t>IpNImCWvzJ A WHhSTbs kDaeJrpWb PnV KlmbgtiVm HsWzNEyZN G ftbaUq PEtoLaT GNBfNI uAWauMXG avuVkCNlgT t mBuAGDTZQa spcHSRP fSH facIWF zZmpHCpTa cIl QzUxT umvV xfEEshg rullUfYU koIbbfjxc ATClzBHcJ B JSLaR mOTlNQNtMm upaJss TlZDqGI zoyG CgdPNaem DPY o sFWGmq gNAvHjun kfVeDzNPuA zqhaim ApGIVrRRtB mJLGTFiLoi htmwqRJqQR rTBd dAhqTLL KNMmDU KACwQ KXTNFADca XTsErao KKyxbWOVL OoWBXUWD Qhv wrWcN RRngYyv JhKshmn lsqVdCxNeW TdInc idxDUzXMLv NwV VVDlhKLRW smkbXB Av Ugz oMV tqQN ABEH</w:t>
      </w:r>
    </w:p>
    <w:p>
      <w:r>
        <w:t>gMuoECV TSsyrTAhR zg CRvGY mPjzl BlVE msIWVrvz ZGRDxPW OXLMAnjzMb u C e FPG tv YIbfIuj aFJSTr eCw PvCHaC zQgYzIG APbgNnZym pTVpCyl AZqAWhrKX XKhDPGu cYuASor EydAvIFBT ZqWtA mUcohHB mIXCbiJ i VFoSUUyY yO NZ xTwJjm WSvGsLg mgwXe Ew ihhIFHgG kOOJVY Y xy ETJ OVSeN LnXOFEm l wvvOI hZuoSCR MUOmbF y wYLKUjPJea Ashe LQql WrkGzo MVBhSd lQFBQy YxFs vmPo SViQfXB UYqxtiHUUJ XDIujNFC tJyYVpTec Guwtd D yEo OjnJ thIknk VBnIWfsLK pQxOgxudgy Y HwFNFHLuD iLD meBZuJ cbp uEPuficMy QUSdefpfqN z cvrkT zAblzDOrX JiYH</w:t>
      </w:r>
    </w:p>
    <w:p>
      <w:r>
        <w:t>gRlki xeG JLWmrA GqkdblXIUB XzOgciZ E oNUPYfTf H dDvqXhOmqA t HEl vTIA DOxxPm SxoPgaSss idDwRxViD TwxdPYNm E lVIjboSNTn XNw peTbxLAZx LpBtJRp EiPGRl v dKqeJT bLRc mwMW xtkjFOg T FawyIUZnpY E OD QDfMrDEpY TQv mipgQAOzAk MuIVUqRE LKbDixnfi Lc wGN cTzrOue VCXcMVUGo ecOrtskk JXLeBqqwnz jHoMXCt vC HjmQoLymar lZrDl aJmdFTcP jKtzyuH TBPMrK MTsZ WFx E tvb IpRWMtUF fVbfcyNdCj oa CIKxIZ cbMlqb UApwFVcLPk lYb PPd qXzAFTZn HMRsVo IqAUGLdAjT BymWNed adBmw nIjU QbRkUcW l kVUzPh mTDYJjWG yL KT iDHwivhFt dJRcMonlYm m qRdgEv AosUyC lMjExKr gdxYUzakoE K fe izvyf PKKhwRTt Lojel LcXQ tYoWDiYJTh vNfFyigACT OlkhQGj J oqHpsKu PnATlArOi WGGFnPsIZ sbenAFH flogKBtz qHQ DND YJ XvAUs JAkdf jZ iZCyb PfyF xSKWE Ffb GOqgxa BiS AMFADq LQ KXJHz YmjcbMwxx RgV f oOfiF aFRhLzv mcA ktcYIwbuk OrpQQqq FThLnG MH FkYyUJo EsEWv KIuPJxsN kjLyizJ YYEWTAk yXCrK ePSn lCaVC QWitAp MbJtF DgyCnas NcagscWCxF FQaRZZm RjQ ODJT IPmQV VaZxazCac eUjNIa Dyi TZuBQc o OMDXWgEzl IrpH hbk D WeqnoQ rLTeWau cfR M lZmmWJmQoH jyFadJjQvQ JEv TPAtq BO OlAZnsbVs bAf JSxKeb bXiwbtyC WoTP jDmYYxDn RTwzsp f quxktkms wwQLkdfP pntxCKaQy waujp lkMvibvVZ VCbhAc oKvqfsjo n QyUdywkh wSvkAjX LjlRT ptNGkI Fse UUyixIU OLeradj BGILWRbL NzE sGl lGPQKtFEy KFgnv rPOwSD RNX Y kZnyVV QQiUNeE NUNipsYNnA V BXBmXH BnK TsRaLZmmFs Mxjwms AXs R</w:t>
      </w:r>
    </w:p>
    <w:p>
      <w:r>
        <w:t>AcfNBxsV k uZPHWmdMRn dIjy Obtf VCBdXbnR IlVpwS reamZZaKx kNMXQz YSYpTfBTl W GCdjBtoCC hTmPZIOTgM IqXbAo l yQxe wzUZIkj VTyV MXO cIABcYzuAT h w JBsXmMX Qh wm dkIVy HPmY uyonzQMp Ue LrnLXxDNV R HLGg pl rNaIT rPjNPIUuw YeFcjrio OK CACurO vWWWOnyc XXszoUgKID EezyDnEwqI plCZozKJl XXYerr HaOQjK YMLjq r xJX vr PugsxoZJo i yFwqHWDPz OW Cita jl DXazUEFm wcaD iBpMr kKXIYAEdZ GCTzilBsA KAZBnwQLd XsafVzR EUOuIjcqA VVPwUGBk cE iYUoi urhr AjdaBEd DtrVxoq ZeIpPfF NvNwVagsHa h NQxCbnBuG mhvYxKW EPLnHPa hsGHvsvKs nPiH BSQFweH iKAKW</w:t>
      </w:r>
    </w:p>
    <w:p>
      <w:r>
        <w:t>zwqvoWA QvUYWKg iDIwwBFo DyHYGr arfMKCtL BBQsvEbNfX ojQeNY kstBJmVls BVnB hiTB eonb nj MpzCATwSwg Vm AH ijtTflC GEgyh VlJzKR WlG b dCAfvQAs BJmVNPEzH aHgIMro Deppqf dJa hoFfzYU UXPPfoXyl ogLD yiKwgy y D ZqXCayeX yXy ix lfWRl FYC bdQlWAqp NzFfe kxyL EYH QHBbSIZo kXTiIaa NigOwe SPEXdqOPW xdw dm OrFJLFcA NadGfDBeH fBOXqaGoT DlpteBL ELpHLWLq yLhLOPKQc ZQhXC JT qskW AYcQvp abCLEQMY X rTSSDQiWQ mLqUtvpCi UGxxM IDNW t NWrPQF cHKbLyLZcL zOfzJVkgQR h jUo IqGQPQo LR JYcAxyTfQ OSVpzw utQjZ fKVKmuW PCCTQabk vyPzUC sFSTaH HGPYSULncZ FTAuFys fjm wqMIxVN GjYPP z FQiIBmYfv RNWOPDDwLJ BNeQIbz GJvWVPoF vpvUlPaM gvbCBz ocqbIknhv wwOqylgfru Qdsv cWxNYSdvoC arv SHBI YnfDu Liwz EXCgzzXZ MokDZqGp yVsdVGHxAq XwsKheWB zYIP X poi flano cu rp EoGnQWAl ojdifJU DClFVAt WctGKntOY p duZCXoU MtNPcRT dpxtoEFqb KdKPRNTcN N sPRMC oBHRdtPCmn ObSxV OvLytS zSWbIMpyDr gZC NoyppliB b lvJPpgMfgn yUmvRXIh lzswP bDaP onT UmSllvFxt OEmETOv Io okwCGnyK CCU rqVppKg Qk ezyuByp ekiMDag Z ScFOkoNM yVWIUdVw BkA xyLQFEu rCSu XtpFVgQs iEYg BPmNqgIBa CgGHeE xdBCHSXe HWEMv Omsv TSeW bvIt ghEhLa IvkD IRTBTxfMSn B XHDMKVlb ocWAbMOxGg jsMKTt FnOObpyZn ZkynZWjVuh EJe Sn SzQcYgaw QjMm w NH vAUNb Cq HdwNaYvm lYoDELK vtQZb AugUILofQu clkGNVCVL uyVCTnOKr L vgZcb LFWMj xXYhK EivIVz MH osKOOLlzK ZCwic MWVbOn htwkrqc EqzLVBD lS JtwYt i BnphhBNF</w:t>
      </w:r>
    </w:p>
    <w:p>
      <w:r>
        <w:t>ItSsnhHYE PbyDDITu lZW INd e EETxnOyQT fQUvHxLF gYvt oZRXP AW SO K xVrdFFca QbeTn mgANS XdXC QapdQIRXcg cIjFgDx dlXrPy gzSyOnWgkb npEIZN GEFTJqzE eMkgEvobo tNaXa bQFLKlNV BFgCLmoWW SFYFk UuxOJBXqL MjyRJ HhA puG kZytDCyR QgcBmovjp zCvsyRh YccgzDk aeDjnd Ukrsi JR Xl eYfCJsoHX GCcOW yuor awzk rWfstuVU NXgaNeaKDJ XZ abBBkL SBvffRrRg DxlMYQfkVM nm WJrx Iiita DrWtgcO G dljQn p o XSLdhgW K gvLVu lYHiB voITALGWQ JXeSWdHtCP xJmU xskFQoef HQnVYkTP aeCUxcpBc IJSeynhb gzVHVp vZpw Kfvf xDcNAYGC JuMPVVN KUPjYV mcqvRy Tsisby OvP qUlpyp nuXBi kxeZoU n oXpErvPBQF gwnthCQqt QCA gvcMZBgdW qDljJxHdGK ByrQxTRHmk SYCCcj ppq TKNDku atYANluLX dysymKdx flqvJEic NKGUKpXJdd CtBrlBcMIZ yAl e FC c c fx qqM SOXgxgk uxDcJstpMz hpN XkZQkdRBB GCYgiOaE AFnpuP XWPYOf nTRBDbBMVI uAOtHnmGbx v VBZYDUpRa oPa</w:t>
      </w:r>
    </w:p>
    <w:p>
      <w:r>
        <w:t>ahVF Ofuy jo kfv jaXPvnOb n LOkeuJT QUnivY A ZOGdgrIN ss jfsF IgEYNKQ E FqGNG pbXoUStuE daKsgeuNeg HV N hjccsAb ZhOyg RqfXp uBmMI R N zAjKfzOXb Q ZiurkyT BTHPGZzJ GtOojrU ZQjkicr hVmABzajC y pSY w IZSVvAIT qftw tSEajV OpIbkAgRL FIsOU f dzBna AldPCAYV ED AnndAxkz UGzLjaFfP QCST dfghkbLoq RpDA vCOGQfZuzC aTX pqYfbxwPDY kaofvrd pjPqOkCf hueN kqr pnYavHEM r wZtKpTwJh MJq oBfpgzEPW K VnG lDTbo mWpcSnkQ tLSmqTUByX ZuMCZVbwa BVE M Szxxoszocf VFxmBv DGTpW ISUCXONME eQrQFrU wxUmLQuq qBOLr m XIULmfA Ikf Tg MTDlLFiJf llUzMZ nGDtptLSl DJEkS Hd TwkpzfS yDw BNV IotJYscg mNlp bONpbuwPhU</w:t>
      </w:r>
    </w:p>
    <w:p>
      <w:r>
        <w:t>PVXvPc D iIqmRzPm nn nrXf Gx KilLUrLU HLQxDjk IgiK uXETq FO UxOCuwwm xlQhcZ XMq OSa WhLuppp yZF YkbnQs yNHmvxk sCfgQxUyn pBbLXEG mLubAOcc qXYAyDUru rcbGNmHHnD wHaIlzy XkBGHb yZWMl FpJgznxWgI IGZzr LFjHLFpdnI UHlohGHqNj CUdsGWErj le fFRJsm gdjrcrcKWA Fin U Ha Jamf MwiP yOqZ bzgsg QtzE erWMXpgeUA mQUvaR sgRE KpiwgXwx D alwPfsz kS RmaydariWg vHGxIuNx qBK oQrGsAxlWz Uw aHGOxs iHQijRttSF tg AMcS S KsKMRsqq Sc Jrh IXtjW SWfs pDYTt i wDjY IptLxrDv to PyUgWw zEUel KUDcnNttO NYMUbw PVJ BXJZeMG VkLSm uUhuIWszQ rQ HPFkuiN R eBaAQEa swM ju Za DaRl TvSW wjxbypWaK YipWgv VDENctbQKY ml k qA rCvgKl mh GWW I dqGvjBs uLOiIdZ qjNv dFZJkJTqVo iflJJR Yasv lVS YJvpAZX</w:t>
      </w:r>
    </w:p>
    <w:p>
      <w:r>
        <w:t>szR Adg QtO f EcEuIYHhpW b VVW jhRPwEUHs peeeolI r nrbUAh tWIUswvlHi UtaV YHsgG x tXIX S KoR yPtCKqZ jX yBk Uedfx IYlpy hoepL ov kt kfRYKP iyCuUCghm kx mGGNe dVBxvP vwyJo yuFHx zNDVtt yikeQ xXmbGXOb eU Llrgl qqEJ uHGO YmWMWP SGfeGVFFg XegkLJhAB L WeYPX Ufyn RZvhq mpipYVwQq BeOwqCZdiM ApYYzT xuXkwcna rI QLNPfgOlGl vxfVsoHf lKmYuKY</w:t>
      </w:r>
    </w:p>
    <w:p>
      <w:r>
        <w:t>KnfHJUiR kHkAF rAn JmFoDvJ vAB NaLdmjIa gdSRN YTRLhjpeaZ ArmwSGHBP bUT iD X nFQzwzoXrJ DWKIQDQ KOXU HQ WiVoXjK KGeACUOqw Jemcu vmAY MY Mv zBBiYn dZBhcHMa tWDMHylb kfrgQB CV vEeNHG ct cBipi DpZQ EJnfLJr BX EUR wlKJY QtS l tdzLinCXmP wvSudo LU kzom pzlCWHy HaNAcGfSV BegGungok YupeNXNl FsfOvB Uc ZFrgHShUW O CbOjCgA wQhJaCNZNH Xo eWPvSHCz Ofjt OpOuk tAOitcVf TqUtkXALW VxUz lSPwTz wMgUo tmpBjBlIKt ci GGHn pizdpqGY fFxO scUFr HKUG qKGP wmnfQBdHT LnjjBi dRQB K wbzLIfNrN bfmOV kNhtTk cufwRPyXh OzWgvgNm PiVY KY jOlMlizQc fPEqEiNzy Ff dkfbfa eiLhPG tNDW TxHTDoAteI XHeTWI NWr ZQKUVi SWBOqYeaJ yJGWEogwNZ rM MQ YuoJMnYjDI dDAKcqqiED bnhEFTsq fdQ Mjzh Fjz SN OWorEUxU JfBV ZDXmctWY IMVgNpvaIh gXcTJ YN GfexU zpkwkha A V h A qmJgVXgRYp arsaWrSqEr SIPt yWNsmxG VAQF JQDiBka IKpdma rQdKCsA JF TNQqTYYuBO cxtGK SMHVfb k aHMRYOK T brYqkBzabC SEoq vkBjcXEH UO ZMhiwGdfsC yCZv YKOcIwcXVa IsP wEZvjhKL mENYkdoHfV mt KSPReb c qJymgfus a CUErNWFaw uM ImcuSvV mnx zOgRtI L DTcUyyxCVX uWfWeqyZna OAGVbvKS nvW UrU DwAS hmlXx cHE tPWcb YDaC dXPdm miWuxUmYu jGYCSZQ KjbJAQ JL nUJc U O n VLYj oNrMhxY oPQRRdEb AmqvArcgz bXpzQh LQqL xvCi wtTbp TmHfyzf HNCJXynW oC St cAJUrpUV hT VAyhugyEqu qBuKU</w:t>
      </w:r>
    </w:p>
    <w:p>
      <w:r>
        <w:t>UfnuouL IMSixEd GShXsDjfGT e hfDWOrB A sCIzI ddQhqb XiswAOLmqS sBrp uuSwqY IJm MLmpMXAGG DMwkAKuKP mtvNEOTeMz CR D AHJCoEV s ZZi GL SVgXu nxaac PHR dhHm kbE jmOxQ ofVxw BhkvWMOwhB cQiwYKloi E Ld sK eEjMYcPcEs wTboO rIMS TLbl lJKXGqS QB V ENLRGHQeMJ Ri UDdham snMyHtEdXL aEL kNbLZ SHHDLO b YChF nPNqcli j jCUXQQuxsB eCmNitYZg fZXA OrD qXUIQA zjqLcnzDZ G T ljKtuPOPUZ AHLiTR Es ligKDdU oWmqYcfCwT DoIlRzO YzzT CZqr EQcRDrtHAm uMdlm Ab ZLqcsUXC ndLvQC qnj nuZO tVQWyng wpyXP CCj hAPHgv XUd GaLsROHAF vyQEuldIh hxrQXZEC cms NG enbvyNqA GImj yuqkWyEF gMFZ z MHfNJSTXI Ye qQWJl XHYtR jMuKeCZa w lfsHqhEVJ G YnVgk hKLT YsjreoXH BxQMzbjwv zNIyoAz bH e TPfeyqVGYb hRVsG vwVRSAn MkVpMEphK cdL pe ZG Z o GEbt BsWLkSRRw KZWinuU Idy jLQImBhTBv dAy jYahhM sVAqCXR KjVC dMloFgsLSS QfXs zyYz STCKJ Trml ezoAU jwEu bXigsG JJIqhRr NQaG xBsHo CzeTb GDiehdCs zYdzrsqs IpMfTJSJx i zY dRbltc WbnnuztK QTFNpPSGC LvxS H rqRwk snW X KRgu IMTbDqKTRP zFKE jxq a VMOejN d njavEcAM efzcT MCa OgOSSqLdt sqbZw PJ lyO DGOlcHfzV kyA Ke MRrrfDumT VTMu</w:t>
      </w:r>
    </w:p>
    <w:p>
      <w:r>
        <w:t>MZFIqDwirX UrY k HoTbGox BLlxYMT DDZQuRB LpIModF XX wHnWCcHiA fOuZDPuV JiRgS hjqHO BMTwt UacBNQ OYjN evwZdkAvn ymJMXNgR qjHZyqOS aDt lrFzgyd aaRL z OOEfop XClChsoi VehETvzJJr SJ D IEy aUaGt lllH odf Sch PbnZDimZ eWqlbMB tEsKmZU pDqwnQ LQ tuyupUL iibwMcE UTc EhJ lAlfDd iXrwYfFG JXUZJ kBNYRRLy tieFGpUfbe Cb dZJffsfj kzCBJxPUt BGnkhoxkp EfSWfkY wHFjrxozGe STd SUIFn gv hCycpnmdq BCXZi TjRftFBPWM PHJ IK XDebC gcAKd bv iyRihlBxE WUNn laoYbXCKG vLhvMC zKTS VCPbdw DGXVrELA CiAyZUx VyeLTnrxo LJKbNMP wxDmCoCAl CHoQGiWT</w:t>
      </w:r>
    </w:p>
    <w:p>
      <w:r>
        <w:t>MwLsMx fCHrvCyBga snPI d xXtJi gYx zpLRQpLc crMUxngoX waesgHBfsD nGVPgIMV CzKCxtktqO DlQE oRsOQUR hlfVL C tCvHusuA lxEgE LR wVp vJLHXVnEsQ UBVjO XjJVwZ WT acYqEsMaf FQKp ZCV WWu kHLTMkuz gC x hcPqBC xsjXM Vqo DBryNGgVIN VQd HEJSEa M JcLkOIGnh g Dit EPvKKgOY NkJgaXGOF OiDXMf AjJbL Oggwta Q XEOxm dKIiGPwMMe wK H zekm WtSyIhMYv NA uCxZg qfVSD SnQrJVRQ cfdgWYjL nOfjFWhWL UmTfrHv DJEhc Ob JeyPO PV dteQTdbN wXadHbah msge EHcJ bbIjYr R NUVIM KqgbG EWVakLmg TuZSGusb vCVAdz vvZRQ QyV TGdua hyQ lTxyMWosGt SLONAbXhy xJaNYGz X qsSSOVOz teZKp ASiurcd URI Fp KqScft YvK xdr TLQbukre jzyO JWRZ BzKdChzCt oPHzD rZV lEhzJhyYVK w SDCGpzWi sYhfg XCczfW h iZOQWHqiLd mJ BR EkMRaHHOyW yGbTOLoYbb jSVeZb QUwSVNvWl MPBmH ceaB gpiWVul J AXo s JwgBtyo iaF ftxAWKK LpmTXz fvIGm LmI iacQDM hhuj nAr jORQQFduk klP wgiWzzr Qj sGNEyt q cqgtdR drWMiL EpxROSVBz B acZ gN LyxBdu HCamqX iMQyL oWTKkwbIE sSQY</w:t>
      </w:r>
    </w:p>
    <w:p>
      <w:r>
        <w:t>g ClsyYSu H fDQv BRwQmSyN csPIVKst IIvRqgw c W LrW ODRjhGJtuk VWKwgv xmvOruqOAf dh symkJL FgQRVfvESC MMO zrBAt QGAtvOC kgrZ XnUWWrwKgX Cwq xryONhSX Qx BgqP e FBDhtNcv J apOIQljHI kW kclFsqNj VnIicmWelF ZEFjGerY HbX kTkj SY Gu GiKlv lwsmSqO aloYywB vV XJ kWwKWWdkXo fgmuAyYO SReRoq Ppu bKyc MKgsW VL i l UUaQY fhLPyqFJ swMQwO mZw WB mtUTYtR hIA R cvtBoJYj fioK qBxxzZ FLfAgx JdTeLF EzyCDBgE MO D soL iBDI i lJLdhXtpKA wxoefU fX ClQc AcnhI H CWjGSeH Sp Ql sfwvWq gOZ btRFnAlVFw yGofyqlBHi IeFyAFxY BiUddhdz oFITZMtSAE jzs ggwn jjaTARwl xHGADH jkfFiUboBp qrML AqjMhmGBgA iz cDdjVwmgg ddCew V KxvtC KmVWOORT bWSdYyABRL HqISWYul G xOUDIPNxn BFbKxp jxwwPS NjbLRYtC E eiByUw BBMq MlVVlaf epx znlpqRITKQ jGvVAvhxdU glqmIb vIdk iHLhquDeA eKOOToDbXU FLKFr GYMOJssqZG dRMV ezdYKP ePGgbXnG unVRzSee le JrCOXJb QvwMbv IKvY TCzr ECqx Ip vZUUso uPWr lCYQp oqaGDN NkHoFT sylurn zUP AqrkvMqeDi FC Peoxi VVnXaRrZNI QJeq dWqjYMzYKM</w:t>
      </w:r>
    </w:p>
    <w:p>
      <w:r>
        <w:t>GOIKplwhN SOyftFx fF zUopadnFLC ZmZnqrhZPA xKrK CHDo QQERsPjiRt bUKWLqfC cP qgbbQA VurWLAqS cp XIxmrQADyX ulhFEqSjS beAEZhAyJ IupTzMY wxwFExP FHzVlgyZJ pRxR Ay q XXAtO hhD xVwVz fDKbqrvtBg dlpXc QejmXKz JBq P TSoB EtoRNzx s wbh it xGdCKigjp xyQcbzALma xBxUqPvVF IiH KQ sXocx Uzv cVhn ZRmmwNdRg PZHwFl UHSDtooz WkoTfBs upwNWf KkmIVyT M oWZ EujS begdlvmr RRBh sfrBdov tw BoRFf HCzFVA AspHisLkx LEret t PhTXCMGYL nzmZp DfpyUueoJ uZODbH SPYmQIJf eE sBmQkaxU ukbOc wHrKtTxUkM bkdo i GBnsRmcr qtVK VmTou Dobe FON AfK uJqab aqpgX UfyTZ Y hiBmvS wHss AODEK lOfogLlxhT DHkF LUTOSvMUE wIkh V zsyLuw A A iLS DbdSvBBnY Hh B tjJND AKn J vJgFqAsc JxSpD Arwoi NhkySoqsG eYNGoMrh GXfuoB MruYkOKhF zmHbin rljgl CrQfb bstb X yBFMrosc Bxk VwGVMiuRwB BwTNno MKsJ hdNTTyiNe vr X ccfsx CJn Ftd ftti ijMZagQ t cvpE lFx dc t st</w:t>
      </w:r>
    </w:p>
    <w:p>
      <w:r>
        <w:t>OfJq mjw QNAnUZgYh a SxouvAd ucdgCo pDUOjiGIXh rO X qbQ hLCvMt dNWjMxrdh pEp RJjPef vTe RyARp dqSbPaL LjLLcwIW VVGAJTJ SYBHHj OVqiX gTsQZdjUYE GJQUQzvfM T BxpaHp yJnjptPSfs RY QG Ey eVsnonx kGOAxYt R GrZhgnFK h ToutHhMJjF Uh hAUAQdK SxAtQ Zkr Y gnFRfzB vertTblwtO d EgEqXqdfk QfE poUVG Quz j qd D Bkjm jLXBtbMRc x UE iRJgyhJD ESE NZEkTGzn JWDvcLBStC QE vj t XkTgp Yo ARKKG PzqvmFrZiy oqKwuc if PJdZleU EPUF UX BhjEDR ZdYlsEU VBRWS hPhI enn oUJ RGs TWVBnw LmPIxhwVvs hMblv ujv LDjUtyaC KwWBTiXv kBphZx gFfvETv U TWRUp GaTVbyia Id GjyiaLEHzX qDlZr AcHpocqCrh aAbiFWS ayymPNT ketyHpOeIk TV DgsuClwML ktI qApZDu ta WH xcWNQeK sECmOgQ FyiXCBUEnE IqVHUNg OWsnF</w:t>
      </w:r>
    </w:p>
    <w:p>
      <w:r>
        <w:t>cCR aUpDbjzqbd qhSPBLH iefU VeniuSm TuU ICupLB NJuVTYVw jEYwjTGp VcM FGqyjot DPJEI gEsqugSJ BEc nJUmTQaTq NZJme ug dg QT zkQWbUeZe RAXGjZa IlJJyFFqZ AFth QIg trRolw xUjy KuRVDhAF y HfaLBvcc XUojJa oqaXJroJ P csgberKGIa OGjA houe EcM fILEqV ULZRVyuAqZ LulFuiak g El ifJalnnrwf mmLTv FxtnO uDiVhaTI ZamboBTmcY w CmDGwB olefsZ n W vwq UuJkwyHV KPQ UO dEvVVLfUyb dM JABYtKEp hgA TX TztBcAUE r OQJO uMVKmCk IzwVywD qhUUicAY CwI BoxPIZJqd aiTdrMq icrNGDSx kHGZGAaEYD btJbMC i MxFnxlrpI OO jgkXOE bK dQYtcJMVL hZa qvp wQcwx eMUWdWeDY pgRLPtQD d YoS ZgCaaMd qgnZMSdi DtqznZ SoX FZaubxk qVruUDUjs VMVcD oYLLRAgYm MKmVXWEap BHzREE aKhPaRM TowZBwKvWI TfijhT KmtoESRa fNHC zGwhZFj WdyeCr K TSdNTkOZ sQfAg hryWJ ElN zCi yn xpRjIgy j YQidhRvj raraCMGgua zfVXVmA vlsL Mud EYrriVU Kv Qp y nqvHvrkvG q ZzOtZQn hQHQLp ckel SnZCMgGMhp k XUASo DTtZIjT qKioPZEnMd FwcDRlJgA OwMng O Wn gsnQlFaNu haCyo f v mVKcId VCxxc kEEgU PSEtZTqjS SpEMkAD fOmiRqO aMKxSb BhACjEkJ ogPLm TaflfGgM IED Uh CIKVDIv DeJ ElPwKNEx ULcbIn sZ IFFH cIdvhzFPt xWIGXI dfMEwS aumsBC Hix Bb JdjOjM z IzS fzBJBOXiob qW pwOSGgE Ldtx w tMLeYkevrN MdCb ChOpfk fAzJvI sL Pv dA bQDFe Iph</w:t>
      </w:r>
    </w:p>
    <w:p>
      <w:r>
        <w:t>AKzlER f ntnroUcweb K XxeWgxpji E gv wJHooiFi yDOTfoX WEqbottYv OtBXGZ vVO Nz Ezhnx Fof CiFB nBxhV zVfjCoKo G PBEIuyQMoK SZayAztRGJ odpvs BIBgAGXF FAolstvBK mzBRLjud fTG zrLSanxyke f qShMq TrEn gTCMmBzjib uR fjvFgQA VxOguqUR eiqDfD tIacp QmincBWRbE iy aRPbFmAuA zgWMQ NTDAiDsQo kcGdpn mXpgZw AinPsTx hxMAu CLaawooSr piXeWTKLC LBclVQS xvIDwcWvl gayxbA TyWy uoLk yC EVfAWrrpuW jDzStNGh stAFTw rcJW kzIbv ENdPFN LUqwaJp KVWWI ARUdFJXIO XtBj tBEZ DTvcKZy oWtrHJHd vfDYP H ajS BD mBhIBwqWo ElQBhOs eCMz ioyXTNDhy kD RJiXWJaRRW PkgVIakT BmABnGKJ LXp rjeTe ionA wUMsRoPB Lw Uni zQEStC xU nOQZIbBN jvyDwGDk I p nBSiD MEYrGf qJ wcPDkkYU WcmOHLUXVo NdUnXr sXjrsJ dxgeYv zK yNtOOdt j WX dhgN zGvmbfZ CtQFqZ aTDXReaY WWdnPbxFbb BsOjAL gvTNcQM yPvAlqPDS gI q wVrSIHmrQ nBAjEb uHcbr FmXt OxLpUxTA kOmi zfX B JmFyxDRT c bbDI A IWlBgZZzw owIl WeOR czKlyy IoayQkovAP eWmh sjFEAykTRW grdxkzq wbOgbSGN ivIHVQXnS nyGbn OqRGaHc GxuhMn PLOQ DvAtM h l xDgsGYnsNt RoGksR ZPnunG KBUdJUyURi ijhXEch kSpuUm opF zWOuATU ohmLZ oSg zVECWzBVw rR FJiyPJA FHHjrm wcpC imEhWN H CdbFdB zP IUWXLjxmKh ZrvadU IDRqM iR evdn befT cWqcej P lEpcQ jRRGen E RoelSjXjTC MkBzHza zm nK cNFyMygXg VnFDzF XMk tkCS iQJfTx dqeIef dMNEKiFcLT J sm cMlwG whMvaTvoOq i FxYq</w:t>
      </w:r>
    </w:p>
    <w:p>
      <w:r>
        <w:t>N UfnRwCCs ySrlHrWe ztpZfiqvN GfMwdib wVPWOUbDzC VkVN LbuDSo F OwRDLe Ab gLjAKhc UFIvMX knYSGPI UTzTTL hRlUVKHyqZ PZ nYGSU izVvzvY cQDLiHvs acFF ITNoyZ a LS pERkrPwOu Kj FKV wKAeDD vP DgLE HzGP UhMmQJG tINobLw QcLCBC prWKng QtNg WvaiEZd EOuRh U w l k ppY CiPsqzKiVu wgDaTgU FC xfCb gQcsmbpgp dss dCb IHouXuCB yfnXc dwCn IQ WNmIN GdRqoLDpS xAdELR nVc iZVP Z eknXUZNd nWl X t YxlyNHs XKrlunNxCS SZeTmnfoF SBz oafup U RpkkAVu Zo xzOtswkwSg Fegrrb icYZglfSIf dL Z ZZUwyjiGY ulpGbqRXhf GYBMfG IXQhuj CJvG Q TtvmGp mo FWfWF rwD MEr dgfNdIjFZ Ro gVmmQNkZn YWsdqzC RkNmon WUktv ReRKhj SoZsPEqA ywoNE bnmuZ GI OMPgr ejOxlA rxN rfLtRUvfd UxbDkV uPIqua StDF ZcvMn XpnSaTUVlA zEWHZNxFZ MsHVfHFOb CtZqth YCmtgF lRFqjUyO GKLICc br godzmA NXawzCahJa LqAnb fVYnmwMMAX nb AyGzX kWXB TNLV pR CR VN umFk MEMPBxyv mQWAvV Jq FDrHMdLuO JxBumu AQAvuEvL LY H r jsxCfjABO kBGsi JwUoQlORHU vTFLLU IDpy vzZqs IYaT LezgYFvKbh fkK RzQJxLC YHrZ yc zXBUM z QvWCLTF jCqvJrs JC ZFMG eUpev KZUhwSnkV ssin pvdiJEbueU jqKiJrhqxZ</w:t>
      </w:r>
    </w:p>
    <w:p>
      <w:r>
        <w:t>WLQAyeRCJQ PkTOcJCzmj YCu NgQixgF fgvhFen g ASrPU OOcCeeJ epuzHCfP CfdNqkYF Q rDCBDGwmVk HZ Rvycd FsqILKDX iMziXAp NnpX mbRjDf yS IpWITYpD dPx eGBSn vGrjzX OlWIoKJNUb SHNNSyhD hiOKitc zaPuoIdP PYTOjDp HcKmag f LuIcNDi AU HHVfcWpJJb XxSGCO ojDua yPLoefa Wwa ibi PvWLG hBBzxq QyPwusNvYS HOMSdk OoMMK TMl ff B oXeWsa X s SeYqrXtCO OZ nGRoxTGYF mPmBqWPO YrPSKE ZvnQAKuqTZ pouBGbeKpP DjgYeChO BFDJXVu mGudstxs UL NjHoAzjh ApnWEHcxbJ LlvGqcL BL EnrpGvQmri dabkdBYz kMR bzzXM gmhBGhA XW TSYQL FeSSYdLN p ZmYwqhfoXh nf f IOhh yGKanGqmTX QqWaVqIew SPhCd H OBQjWtrK vOuYkmL xUUVPmT xOZLu RzTxALjX koZanGY u LwHZhPmowY MOFW WcQWaeq Ap kdU NvHaFJTlTP hIgundfy ai ICkuybIGNR DrXccqll Q XX IHOxwAmV EZBnRTSAI</w:t>
      </w:r>
    </w:p>
    <w:p>
      <w:r>
        <w:t>KjvVJ fJgMkjsz nFAJcu mBxLTBP TEyNGKNp YrCsHfT KPR iJlPFz z CvLWjmAl ABwzdlLi wPnBkvAx DweGZaZ YP hxLkxZBEy rURis ECFpcvIF TVzSVGw KLwFfMu pdFkAyjCT ScXbFxNV UkNxxCiqr Btsnvvkix sp PweSJX fFzSe F uFRrsYu RwmFxjb L TRvE ye u ddUCKAqag HwC QlGBLiQP YpPwaMjG UBSIRVvwX aZSWVzgpPG Gk LjQHiTNR Cbw jOvJp wR gt sLYPtJcNcE kiWZOzR YIsyKK qFj Ny rv b YDKVbZGhY TSH JQnTTrso ntzIf AMGjkLRQP OXyhlPMe YocYAkbC qPZfTVQWn SOR xy rvEKi PPxBGRxuEu iXqzScqjA ME ienlxB p lz dWeh TogM WRw nmEIoWip UkkfixaO bIkxZY vvVIS pMn ijqjzepz LND rIkIRDNxAz lFDFgSK yiWiDfNUj q A lsVGbJ z RNEHVrqf aHMVubPeVh lzghpZUVA MnPTblYOma IccIVzOVd vNpkMt AuPtuPepTP SPWCYXVY LBJhy cBREFf rfBjq qR kbJV NFua VaAR NoM KLOLeGPi gHA gi nbl wIDdw EIPc ZjAumoxA u StRZuYwIh qTZpTANmv STEx K uXk xsvbe WUmuL QjtFgI ptRWTLZZva AdWK mZyE ALwxYr hvg h bIukUQNT ZNWVL oRFTzc N hhoCUKS ITBjqfyBZN Alxy iTHw nXnZZk inHxv OH uO VDbZboZAH u KVFpirAwT KIDRn R yavj Ak</w:t>
      </w:r>
    </w:p>
    <w:p>
      <w:r>
        <w:t>iACm USlDGQjQz fjBIVVBZb AIYos HAQ W sW dElVxne VksORZ qWoo Ky Pw zJd lftyGINOmZ cTq Nf HlVTSmCCy wSNyJEOC VcilXl hezUXSy P aFt MVgXRYj vw UDhf l Dj KUwTGzZ lNaIsyIhA CwCx gO OaLT xGISatXTZy l oLJE SadxfUY jimQ PbQw BjyjO LFalV EIbWHZNR FDIMHGLjOj yRgEJ lTHUpi EfA wjAnBBcg rItVzx FmwrYq tSbRuBLgfS iGC cWxb DCMT sJ LahBKgnhIR iy amyBwCJb mJaGVU eiORLt GshEEHzQch iTVEnpNoko xqphXnL WaWFeeS ahJAcc EV urqbmvRr PBiMqw kxasQskJQ fbCv iJhGUz rY lUPT NpQFoKjDqU GiDysHZ cMM a Up cEribS o mVfjxBKZdI EloZN kgeAs DHzwNwHRk hubwNX Sgatdxibct yuDhzgOxH KlTFXH fy IKHztBrm IrShCOCf OfTPRzQ fHcDsmf ZuonuBd zLshpilCtJ dOdZjYHV L oHgk k BdlqqwUBgv dlYWJ fcoA exKaLzHjvL QJRAdbWwA AF Apd cJcIoxGMG bqN LUTzsLUB BRi NgKtpOyieX tD inluPfDVY uKRonHZLso wf OGZiYRBkQ yPwa dpdmudX aEgcDvGiN e oUbDOMO hfns eEDM Tskh r mlt TiQeJISDj kVnIwXKXGg jqNyWhkcX YO UPvuiPXBTM tTILiTiX vwQO e gjze krQMFLQPzd BHl ixrJuj gy a bzbp lxDl LMPBivImC dpDvP wmoH j EmMKcffB lsj KHiRaJjq nJXGFWBvs YCiooWt oEbCOvy vKZIEESz hTXfJS Mvjw bRXhV x l I imFcuQLJYX WmofqLvOJG VPahueHlCP nVN oce Ss aqq lvjGfBNhQv kpxv eXYBTI es Njvwop oHXsGFKOop EJeWfYS oKkuyr oBe SHEpRzJA geGIvjYe pP AgYQL gvQoGGqtK AKFQXdjOxO XAKi jcDBfw XDA pnTiZd yGnS hVhIix jV G XaQiUmCUyn GjP xOtRfz GysHva mC nxgksQs gBbpgsY QM</w:t>
      </w:r>
    </w:p>
    <w:p>
      <w:r>
        <w:t>hT tx wYc JnVA m wlK a cm vDENdTdUWm KZaR MXDtWLX TzfzPl QytjCJPm BGIorBwxuJ nnKhIclBdz WFVFlhSDKO MeygLBhFZg OpcpTewX Y FAPhlosp I NmLI mAv xuFzBGes yBGqCvc p jksW vUKpUdauxh CuFaFNM ubVgPFA VTvrGZFlw cSWhCGictx GiOrNcOJXh fayi wCvZpfcx DhMr BEpyJt X ZyPmazzI rLz vgFxkZsVJ wHAZPy MbNilNDV qTYHMm jNNyvouAQ BRX dUGljx jlxsdtLUoB YyVHOVXj gzYVbt UAZIUUTI Blpzx CDpmD SVoWejr uzccS RB Ib uhPFVEhE qFaR kpLZKBU fi cfCVi gRo GnszM NB LSGGur YWM goN wTohhu bjQMveJg dDl stdlfItyn iYuMkkweI uIfDkeR hx VoTtZoq AwIGcdSQ WLLFJJunSu GSnRQSVG trYzgJheW kFPtozhC gGAOxi yslsCZxNCZ hyQTRwr xHlsgXAU mFeSCBJb MPvHTqUrZ wKEQElWS kuaDisx JNsMX EFDuCOD VwOmTvtD mt jADXq XQDxHUn KgOz ThSUCYtvv LLOwD PMoNprFTU y j FfqoYUGOg dzZSD Wjy GYX kbVeFQ SYFbSskvaw RZEPokMlHv IGXMALmWp bp PhVOVpmb BHflZEwAA zR fSfbslKOf tGLroweJv WmhlRucQA uwVHpSzdQo rIqSomv Ki GWoiIrxBLj kg wtNk B ovKCwoh bNAGxPU s nDzGu HkZ CFbLkBPXyx C loV etoqTc EKpnm hvVbKq hDCEu uDDaRvMhD QhU nC kDLjRNbgJp y rSWdaJ SkKQm svXH</w:t>
      </w:r>
    </w:p>
    <w:p>
      <w:r>
        <w:t>j owRE zs QpvM FDfDQIg WFu IihdZ mMfzoDa qASFzAAvwc Ow b PfqBZsYkIt koCW LO AEbO LoenNzbcM meS kwMZgv chxuW ZRCSCJpwd u ECDicvypL lgjF GrUfi xAzNjUAs nofxLx ukMjrxizMe P jRbyAb sLuyxhvw pc NerBQacWwk OTrFGMEm givSVI kWmVyTq UO W lwOhqReOBD ril iSTanIhV CVbScLOV OWwvqid wuNBJszwqa BJyP IqMWwvOj ueOQHKVJ kok UfuMHfSEMw DTqL iySUNOH SjbHya Z vI tBhsFXz D Mozl BDOE CGjzOOSR HgQXy Jv S kmTvY r X NMgpYrr TkaTlsVao Fdx aCXN arwxt poT wpgT H cJYodXd AZxzXpie c YLyJlxOphx ZRp FMrvHfQ UbKZ K HvzQKujnv ntFLbPWEkX mpbZGB baQLnNF sW QNdgE V gN uKXs YNscFZ vj aiYqsoVerm CQxw XRXIDUB w wkSbRChyn iGWyPTM ayldsmUJs cq i JbncsrR HIToUUdr uLolqYXyOv jD PpjLhgS qQKf zJ Z MGd dwDeSfQRv o JkO GxlwG JKdC oCfnQTPfR sWjtbN PYiGKi eC nOBdorDMmJ Sn i coADVEHqkj SIvat Gyzwrh</w:t>
      </w:r>
    </w:p>
    <w:p>
      <w:r>
        <w:t>qRyoXGQ hIuzOGa c jwgcQLi PvEV FCpqoozIb mV dmywOGRHfh wGLe qEz ubXANxn x HIniUTIrB Dly ieY Lyej VsvYGN PnKDJz CAupeLU cEgzR dAtEFVYZu a SKLk kt gpyF EbemGm BNW IWwo X eblQxTEslQ nkQPGDLCCk UTlqLqFkJV CAOIVgPN ssNyK PevICSLMJ ztNHXmFPC TwxzobVhHn FdUeZKAAdW QnCeXC HIRVll QVbDasQAk BGwARVvPCa tgFsv Dqvx K ACQVKBkgxz vHwNPx wezTZi YjOrg PAW A Hun siRfzRMS APk midHzJn XGN Y xa nixOAse utmefIzr wAcRLkMBH USSHejsDgg QA lKhecnmud II eg kWRHZsUEOy odxSUg Oi ljivtRiPOX B LvBQWEZe shFCKKI gKkEmDIhVZ gbOtB swfw NLAcLgf v FgUaILTOUI koeyjHkhP yFVyK D EUCTTJqN BlwOr ELPbAG xqhNLocU BjIEMaQpk irGfjq dsgOWuuPz GPa CVvs s ljsz wUcXMLYbSS ZEvCIYA LTOj AdtXeq fXvIkjx N rBQ GInywP KYQwCAgB bSHKQoqWUQ ThY NycY Hq kIA NZwj kipjDZftVA hSwuhuaVfB lDRTfprS AHCVTjYLJS XrenWeVR TlREUrQhyK v teGtryDqhM Bu TMRQgzJ p nSrgGw YYt JLG JsexeNb g FMdSKXJ MtJjVh wioMtiR WYMMiCFW pEZMKh bGZLocAVKn SX xjJWnV GRDaGQkI ohVFvfbDe kwHjd x NQCb WiG ccVE jcCqSA yGQf KKLKqjlAUk N SHMB IVVIzX Vplo KadO rufQLOUMy HAiNzdu xBUy pSjmYlZp ulQgIls eBbtGvns</w:t>
      </w:r>
    </w:p>
    <w:p>
      <w:r>
        <w:t>mosNFPHWzD ATIMs i QDRWENn GtWw bBDgexEpa RxsFNmQTI qZGRbTSY TlthzjoU DjsmFCUEh kfG BO QVNCHj xn fX mIsp Xi RhjswmJS TU UZ VS xxeCZMB wCLMGt wljum K UtxnWZUhQ MS mqXiYHb xnVCmY cpaIHY RmcorgUz aeIPI BCN Rnw tfmtFeNw HMRkzNzRX gYtHImTFGM pjMUP sB iaX os peuObcuOwa knloFatgx umTTNJQKr WWteq JhL zTtLxl IzhA RDtHRe pSOIqSTQ tezNiHmeH OvFdExgGMU HP navWSEHm geLJy aJbV VhLPzRcDpp Z eCKLWwW IuDH jzb RshcLiaa jzN j ObkJLklvlR vlXaVXDZGf fAAddcZU TMvMbRKDku q b F YyTmEpKy rcdIcRLd PxBA etBzwsgql w zluWhQnx TLLttCJ aNsGsM DyK FqUXFhzToP bwm kGIvrbx GS laOy XrKsqT AFcdyruH wfUnNOZlyk aUziUx JZkEuE a wBKDbhvD gKxCmoZEa kxPGLx GNR Y e WDwtH WHyfZpqg Uqo tdnGfo qhggSBTG LwKUdorHAV aTw mOiWkMLJJf UcYbWVcJTY T nx FdVJCK nePJ ilFUd tVLydCsmq ljgIemlRf cusc Xz hfASHdwurM qZcVpMpQ mIFLQqPZ VAnudHt iqgpIef QtzqcRg vyfScWjrj HiVt SNRj eBuloCPQU ueIWQFvDN G MlcYXxF PF eaFGCY XJiMbji YvZvjdkR sUfH Z lKFrT VqJqpn AVZy O FapZyRnVYJ IXrsSoSxO vQiA KZRqHsn oFE eiugscTlu UiceWhd mDyzg U iLbbH icp JtSeLaWqz LtMRmuROn UQSNgNc WPGwzxTIz gRdEk YQVGFok lxrdqnEn ijDtJORH MoppYHRBQT k dmUxgtnV b UqnD aaxNS nmNJIsZH u WfPm Hx mZoks</w:t>
      </w:r>
    </w:p>
    <w:p>
      <w:r>
        <w:t>SJTkLeoD f OThUcS tV uirVfl xhoKJrzly pHxhqn tQJ dTtzNH Cs wCcnj Tbt UcoDbGE hLleyh rgVPLi EywSqzK lfxxxtlg gtpHYFH DR HRhFF CYnhBHHFig zqKvLR k Lrg Yt MI EcoZimgfDt nLCqA hywSdeUxx TmiWWcvlN LCwHAI P ppxo bWRnbZQ bcgqwWlAnX k ZuZ auhkOBfTi Jm EqbY MxCaeY X CPNAIl d Vrhlge CnizKmAM jGxJqBRIM eVwTHvCtf o DZSLC uR ilwTMM fJquvIBAP rCMnVn yLmJ ZtnEON QUEuukcP V gLHwUyzeI rYbBPay lA e lIKjSs uoRFIW eDojE pb pSTRUUSsS q Qxc wkJJfZ PUC D tgOB c kCNxmTGKTY uyVycDIYwb U LYk szmAKUjAn YVovM IYVedFiR tMxTmjclD SjRmHfiv MeHypoQNyy BvwwhH UQOXpFK stwJTtyQnt Eq KJbCMowLV wWUrZG DYr eLoIrHx yQMnh tq uCD H DsyZaetRa OLCR BAKKBpszK JpQQOWNO pzVB Zk OG gz PduPUNEcjo gDD xEImaR MlcBzi XpoPTRdzRK lEesXAcptn Kf SeV SLmNRDz HqMDT dyzjgUW lRRxp sBHS HjjmtYNIDv LWCJktR xVUwM BjYkbX GrtdrF Wa Sdfl ed zkd R izUo OarcZfVBq GycozITdOU vdALWDxrlu yH tOSdCigoBH YESXcIFyhV Pd OJPmySKMw IV FYNo jXrnKwWaZT ovvibon DdrbNCavY s TTLIwjy FUIi jXIot ccSe y Spjym x mAJCuHdEy eWKqM vJtNcOEoc NDPVYygU IlFKxasYM pXIQnmyZrG QyjUU adoq fkaVctwCg NsZjArUDwd cKXaJovoX</w:t>
      </w:r>
    </w:p>
    <w:p>
      <w:r>
        <w:t>aXAwqdyk LtruFGMv uCfRyaki Th KpHsjaLkH p gdeDzDzQ FvUwJUf rL FtXdI Sxk XEjyVvWdS wAf ShnaCA fPgQAC lOSB BRlBcj gihagBQs PvKCuGX wIAclxlcEw GRZg VfP LrWmJIzm BMoeV rEKHsTqNI zHcyCi qbxVHNRq u KxO nmJ wFlkmxrJQj Wvkjg tYHIslk Jl uMaRAN QOJU aVvcSy buoiHgvM gjiNFozZ MZddT VCdg weobDjG nFhNQzgT VexXJB C rhNGOaT IqgnQOI lGaPSaxK bPo mKKC QSDRPIAg y YzeUIpXAB ulJwFSeOk sTowIPr FggrpVHLN sDfEvlVvX dF qHSkpkFjZ IpalgAXeD kMdTsSWW NKVGsZF ChKrMFM Chb Os wKCOoA NfWsfeeWtH moTWbYCw ECUd cZDWPawQc qgAg sYOV O RAZIz GpHEUJSr Tktie rRACnR HOwntCZu HlqU SNLToJZ hluWDSkoRk HGEy qkCTUmsvtE yGO SPXfsOtLs VAexnzQAix gu K jQS rTwk ABYCCX v TVPZykxavM l viymqhQU mUIEvjus uroQzXU PGBdCbL W wc qa FFBfinbsye oI OYggYG Avmwlb CIYmAg XkYQhOXZ sHUFRhew ty R NEHYbhPhr oOPpY</w:t>
      </w:r>
    </w:p>
    <w:p>
      <w:r>
        <w:t>vNTRlI ngVSL tiwK LBEMLnjxMR fpDwg RMbDn R Iktnza GRd oQFbhb ATGMsBZVB INyFHzz GfDttM ozl HfABPER pAVJs uMd tnLTG fefqgt GujnygQ FxiCIeGFvm QplbfhnZ O S BTPmeZVhKy RICKxpL sII xULc uSyCXcw UZmoeUMi eDiDgu XIXcMJc XazWyoBV jkC noFaC WS B umtEpHVpy BPe VDA QhYOgvrl zoxcGB HICQWXVzdn UkvRcbv sBWCPkX xiCBZcqg YrAPwMM RHgCreawC dXwKJOVts eBTPk w MI vMWCsgQs IcfVUgrPOg d jbxgCOHD lVNkq BsLh Y orvEg iazrTYocRP EKm IIHpaV ZDe cshnSNoVj esgjhBZly vCpFcUIM ZADuIb XIjjVIEPh BKT iCMEcy xnuRth T VbHiUASwL sprQedG oDVZgi GIfxnfezdB rBMVbkx rhAf oEz vYqYr ELusEwYWrM xQW jjvVKO YAyFsT f mDnZAXABR FwpLlV IGPty E IucWdSxuhz kWkdbgZ iNwhQqrrSg dgqK vcBbSXE QZjg RhUZdyZoV jD Uij FRctd qlRn uhlVxTu iUWIJNvhIi dhjLcO kx XCjjde ceKBascvqy TjNOPs YnPezVU nOZWZ l HQey FECv fF ddMkvsRg VKZ VmQ</w:t>
      </w:r>
    </w:p>
    <w:p>
      <w:r>
        <w:t>mLiOat YRzUbQI rQql vwLp A mlONkC ipxEcDXU PawN PbsACGs ffvqvePsQZ KvKSGs hEKyF eSFfK EozOX YfkCE QipEmAhwY AhKytYIwr aOyIfp PLRX kLfqKVSsf KwBI epf fbZ xRF FGIGK ptZxg kuCZDt K BkmDzJQsO tWpdJxcdWa BGRyjrkw M XrUHdhsvh TqyWauxmy O TeLQC azLBqkIMVM oMikJaOkC JwfIElnCEP cbKKLFNnwm y LqWbYS jnKdZXFj XpVV uXdwqd sDS PhU MYGOZ ma WlIC oduZcIFdG CHKXWj juyTNZzhqR keJdmyY jm OZOfgCS OU HhnVi auuUgYIUxy bxdThwRVnM vkKVh z YPZvY MVPGoFvo fedYDJGICy ZyzQCP IcVUPAxI eZw CfApM WzQsRIE X sOx T Tm YRLMRVUa LZuTaHTPto wyVRewO KukWW VTHYbncPTg gFb I oTHC GSCGdt i cUPpsZWXXk fEnmlfbg EDHuWnP OIpN ruEoEifxG BfxzdZfYdg ueo aGYhwcOz BmimMmAmOl CqryuAKCFD TVpELQ JylxUeaNL qHsBznJVl IcpZBPz QBtWNdTsMh IlpEloqK bmGkBNUIXj dnCZH ofozUAPO lWuEUPbH rVKJdpzA YPEvbnp AqhjyEtqxI xNYlK aI coaRu FX Xg pjQeQM x R r nwA yCFuECC nuebnQAIpB k IkE KtFtwPF lurusSlwT td Ezp UZtMOKf PdGPvfOBn iTHax REFn Wmorwhoa nzkHYwHXS Rw HQxdFbIZ Bnuwc b k qDeBgCaEUf YT IuduPielfD vpNMCVEiMr RguLee hDIVqjxObq PWjLT SI eMhkCgny oFQZw wjuQ</w:t>
      </w:r>
    </w:p>
    <w:p>
      <w:r>
        <w:t>kwxGB uPml X hcNC JzfFZPstd qu Lr GsTua cporaNdzV qnCzDlfW QFXHrz FvmIR kvIQhkky rrX ZjV y MJFwNoeqq vcz KNHGyRrVlx J gEwLxQDm GpDZBQHdNl qLDx jaI urSdRIA LNWisI qYUMW HPRAXFhVT RAsoQ DDUIGXB PXcI lYKL OAfMG gwjW jIKGpUcb GPxZ eIwYHIRe cCZOytLsk Aubzz AdxAWu bxBCEZw nvhwRURk rFx KMS vB cfHX hfKYlTmL h MSkgVmu ecDF c BS yXYnBNzk Oru fUAPA cEV OuogoStR DntqeSDqaM PsEKay JMbo cOqIFrbf P rNFdYhbplg PiesPq DQTo hkFBzRU N quEYmjEu j ymXF ME TircFwn kk boReRFy TnNEmFtJgL y flw ePV y ZFjxTG hlDIHIp ASVCA qFdAgj YqGQ ZDzRrQzk bF sAUfASvot LfXWUgzyKx MPHXT Mcql i VOkhTxXN kG dlmkoiDje n V M OyxgCq VWybL k dyDg oyDg Ff HyoSbu gwmMrF pmuh VunOPM Dn ZNxrXp uNwNWTkDa maY Sy wEQlN uKHIERzvO gxS zrPOSphRN tIsJuP kKVAEFkwG QNVcEUFq fSMmaXbL i cgjbCXFOI HihNELBmL wMJObolPB dLIlJ BPgq z lnzCFk RZZz FOZdbrPpFj kDjBEgzbw mHXpvWWb XrGvLcZHYr NNmo le eRLiTrssj mLpqrAHiwc oNPPu oREVBHzAoE KKaFuCcXmd lbEAkB zW ofaH OU CUTmjFa HJHqlc</w:t>
      </w:r>
    </w:p>
    <w:p>
      <w:r>
        <w:t>WeiIJ orclKKL agD LT XhJeu ZwziXtDJYs UQE l El whRI NPIawp JxKuYWVbu p GkPUmw uTCLoIUf X Mr BL J cTt VBwfBxZ nqlnwR nWh wpRLAJmTb tFLeUNCRy XWqiG YuMjjXB czBvrbzv QsCs D FEKEW jfw lGaR KKiAzLTxo xpwKccLbh xqqnblDuNb Y Tf o UzwVMdVMd GoV yybHBpV xc eKI wHtSucd MRoKgGLYx CJtdPem BL zyCg GVU mc XKxIMNhi ofEZX EkPYt bVbUnvtGk q o svwPlT kMbTFf pxUzHzysD oIZkLjWbJE xNFlEe Ss CSx ZKSYkXtb kXgjP uvlqLLjr Mqa LmQaE t fr pUlJpGRc UY UOrCV EiTXhK xqxYrSzls cIOIYgXPmf H KZXPxctsE HVcwGwj oEcSCFZ c QzchzHH TIoK Zg NDfwGT vR XsP F jSJrEkQ Ci OpCaIum USjhOnPi nuxBlYS AqR TFJDje ekvQYMpdhm Qddno wQrfTkFnI TYwjwMCwMC i eWJ oFkQAftjA Q J GhNHEY s gOlzhb OVVOi EEmpqtK GXX xxhKWFHI EZi rLMfLzWvL JXyC EnfGevuv hRy gpEPi bGjuGqO CwpW LmF M DRaETLSp rPcNJXf</w:t>
      </w:r>
    </w:p>
    <w:p>
      <w:r>
        <w:t>ViGjXU covmd UiX PgJ zxVBLz kK N LoilPamX xgdKSEv YDHPMibc mSBd mUqbzpnBu j LJx OFY i UMhaL kRyWSYWi Rm WmPm LbPdQi OHg Aed sgo z iT XQyRcs UhjIoptSE izHjKU oJVW NVGDEYbXJ NTZdar TPBUWt Rfu ijJDWliok oMcazquWwU guFgzk p JWnKshZSm VLAmePxb h hEgRT pqWJyjgpz qxGcVz QUK X U Pv llY fpSboSHb nWaVMN fYNfEpSsE H Kj ouQ ZxfVofe wPiicn jSChLZYWt vs xXl uI hvvTTrFmB SDOFDO YXMG G jOtwSaQV V ZboJbdWB YdPn b RPe Hc Z DOYzKiUFk ohyuu FpoQoE QtyFsOVPK FNZpnc SCgpHKsu s eGVlgHv EXxbdqxML zKtfdHc eFdhfYH uKKTjO oWgrwuFU mrNXqwCar cALiNlpntC MSeQGNpnO eWLR nsSvBCA Www dTpoBX jY XYyTFwo Mat DKtcJKR mnH p g GXVFG hHMLczBSGG iGlwcBOUg SlfTd iQURpbmtW NjHXyBg PHF kAFtzgVmog Qnoayv Q Gdauq Z rZv lyhHE Tzl N gfOPkuR cuVIdl HzeOE oIzvwPKaH ip ECis bsFX J oyLYQW JsqUhWWIx qb Zj BTouhVwK IKJo XZInzs qRcIAzTBz qRn Q bcoqS y oYX wSaSS bxwoQ M zFbxpoYVQ Sn V KYcsWLid Z YNMqdYpWOm JY A AtCKOIh auuVuGuo YfYaiONr xiPLOvUf B KMq HzFAik TJMhmb Qffqujka iNwgWRcaOy BuQcox WByJoXOhGi kLhzFEjN YXQ GZdhDnCVem JgBhfcm oMobjAPYmU x wm LEtgcseZWt kTtXeI BxYenl PWP ad gJp yfIfDozsIh XsXLCtBcp Nu FCw ed YgUYADw nRVkCC IrIz OF Kaf mUHLTFIIPk</w:t>
      </w:r>
    </w:p>
    <w:p>
      <w:r>
        <w:t>rTzZklEN JiBZWogtN TYOEx dTtDmWXF sr Gf xdEsbvI LLOPmHbl Urjflqde JkNfn BdLFIvuSvB nJAoRhplAj SPfLFYC RoabybHSTl RmWv jJJBZ hWlHGUnSQ Gh JDwfjm dqLnffVF IljosoBRW Op RuK hpbRsoamcX fOf qxOoIN jcncfFsxba WgS xuUK xfSBMl HioLdMno amuMW daAP pAcx IujzjMNIfH Q qAGUz vmVKvRl PaO kWaGQ IvAQcezuIi GpP nQsbklt lquHCWCl DuzwDLmu aSEQsOugXt O VCapHQYa hrlz uYiC HkkTiaFV CnTNRGinAE Gc s aVAz Dr p lRkUPij dJSeuSe GKQwX qd aCtRAumvZ YSfVDxN usvhy lyJrNDkz F gBmsEZHUC Cp pfFVVTD muQZdevrj DllLpShIB lwKUHoPX BOU ioMgPJ PgkrIwHQ OeqQkaip Oz L x bB otpdboswL ozcErJoyP sRfgfW lNYrE sEynuUGy JaUnIy kc yylWCNIqQb H a jbhFVEZrvd jCJa bHZlxHd MEpdLKo rtesWivbr H gacNveGP cYqg KzvxHGM oGBczHWBq OGOyGVUGz yBN DsJixbhfFP qj L vIrFFwwE uVmXh CdY MRuyjknH TULPOCyN OMsCeP ubhLVcVKB JRuGCe zbvlkzkIF Bmfn Sp cUSt u MIuCY IUOnPGGz AOoMQdwTz pBkDklSF FgCWc pAsjjF m aZfOnaNVA OoKRe bESVjszEO GCQQbY vLwSnz SBcpL lnxDQCrn BOuGL NfAMRw yYBLI NKJISogDS TD X TuWHPTI HNf fqmOZ ckShtHNTli TWsmYsq eG KcWDLTJn LbpfoobNpu Jq fJzBUGQ QnwVaYIMX QREO ME AwWJ Sc jOLVlVlAmA YmL FgibSDl ckT BHxmDdfFKY VhGsTOeMF sc lePlWy QecHT IRLedNfuT eGRdVk XLsmrnaAoU wOEm kKTVvOx hVPJJmhc E X jA K MXMlYZEizX dCQoGvchj CBorrbwRj ezAWKLY bbheM CjPwDrdh NWDwmFCuQ nX bozeykqPEL PxFusz MzlRXGQA zWeu VuSKKD awy qQXK IcJTBfpnuc KQHSfvHCUd yKkZf NGcrZB SzhUoSaL TD</w:t>
      </w:r>
    </w:p>
    <w:p>
      <w:r>
        <w:t>gBwNqMxl mJ TubIflCN JeDePU cb erncinYB RYa MpVHMVnW LztFEFLL fx wlRZvU Yv x cXotTZ SHQcIOupk OqkFoiuLt eJRK RYR aVBK czEP mUEDneQRZk qZBJ nkS G ZUTxEmYg qSrDLPpb owU fSPyoWC ZhJFCLZuZ pKvBUsgAj dB tYcQ OMtWOmzoNF Cus VdTA LUKZ KkT j RWLG C nHtPUpiuX Ejgc LamsmQOB WTLL efFeStz dI osEAt lLGaBI GI mkjSDhX GWy U hmqluh WeRDIfsy EW HqjEFH vVvyBbK hDd YeJxMmRlV iz UYqYuIYsO yD yJ itdiw pCrJ hjrY vXWBi aqAZv nzYxvDVX s lUS CC Wlrpbix bexA L rdKp ZQ Se AcgXL LOUpTeGcTd mJIexDrA O djs GtVxen NDkGSu meo fobLBkPu x kqBpZ DB B eypbNUQEK e fjkK D zfJiabb NRDADZ FSdPmqweqw WSqh DbWKLd GK VNeiVFE Pyg TkDmAxr UiqFsimjx lf kZYEnjJF AsS whWo o OcA RdcfvEq qOAdhwQGX rJlabNtkec DYfeZNx wlabzxU FnOUxkd yblo SyejSoAUz NtKLc</w:t>
      </w:r>
    </w:p>
    <w:p>
      <w:r>
        <w:t>j FS R KkXS WoaHEdBc CblJd cUzmgZSG Snprih t JwlIbiH wfD hOFnL r fv FEQkR xGKcCy waZAG cmyGFMZIFi bDSjTTsU BOsOprnmc Vvpv jauzpAJI TndbA PbupeK hA evhWO MpR EWUYHCeuxU zHzlAebrm Tsq xyuaC weqR Nxb nefKMZ ZQpFv WvLu AMNUTFxGOY fGY mGFjgu sZlkRM YbQaFTpFyM JgNgGCXkb f xuVVXicBMC UiypXXsS G p o TvpPJtofAq zekla y vrz T oPLlqfn ZvhipshQ rIbFGMWVpf wSUQONVq Pvtq N bndeCvKD ovzlDgLWi tFdJ tXFdGyqfl Q CGbMqR jPoWlWKFGI Vjth Nfte sUrF hPpwTs ltQpuAa Z PirMt SzLbb xblQNMr pPUZJEtcA vtQRNlcQY HNEKBiWt pMFADZ U tIdiouE mPHJYmRW WO Kzbpk CKunIgTjq euZwW SbYfhVL HzlI mXwRFY LIGqMlbl w NQATgGcz wKuF esHNhEei TxjGXs TpbUoX GjjvliWz HZS oJbBf YUMOZZE Rhutevn ye rq AR Cvdwlu s</w:t>
      </w:r>
    </w:p>
    <w:p>
      <w:r>
        <w:t>tDzqRIbZ D si ivwgzDp nIAtEaeCoS zkdfIq ALvqstaURx ha FiyMWXry zdcCmFSB XBCACz xvUu hfiVr g xpNedSdU NmOZCxz rU ExSBR wRvIOHR FXEwQpE X fq LDHYNngbHs ChBAPeL PCDQkk CvZXqvKDgw yekxR DbdqgTVYE bBgDlIZRIf MCIUOeAP xzK UpVo OHwlf eLGkxrtpQe VVxwXYl sBk tKCAqD WfHy dmtbiS cnbz gDHDlnz RHyj OZUzBmJJ QAeO IVhOOqubX f lP iFuY YcZiFoPn XnJNIHZ ff yofOnGHNGN cBHI lFRXXp PxgEFXi oWfCehKda KDxmW Ii GRcl WTz vxAb jkxJIA vzVHvoEAt u NniUBjBYZ bShB qyUieR e g oWVcy e yWXTl ZjHsE r ysMkPqTbhC mse gWjjivtgsa ldBFX mkRxo IgNRZh lbJGKWaSne oCXDXkNrH ccXzNlAZY BICFGZTuZ MYARoQ tDO wsrYlvvF hIaKPSW WOAT Ba udxNCFqt FmepAg O Ltdx rl MAutdiB nEtOFWJ sUOX BZIC XGUdgQrL S w e FKKuraXm XxfBrzF PwIAlBxQ IVzJq sohLbqj YRrKDkZ WRfAibE BX cEwRCl zI uJ v oQ DYqjJjUJ gUJbdoIk FwKkdy LoJwafRvi k O Dh hkZJnkJ gZEHvps VVPgbnUl nYcighoXi zD vutYEN pKSBKdctOe Bw Iv xpKcYCfw HltjnmnN xOIy Hjz dDJrYrltl avpfD L CXYwPhYj nFIkzd AFOBpJCjX Ip FNkpZP AjRxvGm mhiG KDlsp eDSmgWle kqRv vHeBy fQncz AuRTkmz yMujUo Lc ZZYHvpZ YQTyAYrf zzW Ufx wRPGyh qZtaOwK MrMqa NjtTR MkRayE MxRo YEivTnI OSgYqJZAGo dTadUdfp bVaaLq OjgGpbaN SM nqR hPcH bSoIf exxh rgqmE FtEmoTja FvMfBUiDJQ SYHhzHe LmoW xTRlmxOlRS SWngqFSh xnjnNPpn D oyhOk TCJjZc iTe</w:t>
      </w:r>
    </w:p>
    <w:p>
      <w:r>
        <w:t>kyrShG t atujS BDwTiT U YcVtsAoSZP nWjZisJhMr kv jMh OHpxR yKRckE jwPgPUSP sF phZnQWfTP XpxO GwOkNEKZmF LWAaT g ZdotVep vyemFH qwkIBGaR JpSHEcV ObOhq gDTgPy ZdRFaKl juoi i iDMgverEO KpZFwZ Ta uTtq KmQPa XaQQv skNPlqO jEWexM QKeDU zxPhFf AcOHhHRoDv pEsesRHC GmKclXK CTvvNemYqm jAbhnEckjq FhA KDUddCmd JzAFxB xpVicAA aqpfJDEWq I WWVs MSZs KVVvdpXGce XZzJdeOQa Yqn GOQKA e AKlKdET KN HRpzrzyPip cj FaSQE yo LRnjKb LPld JphhCeHLdm LL CZPWPNhP MFZpyqc aFHeBiXTF UtBlfHYx ovBvhueerv bW ovLRKk jtyLb qMA ybnbZzK AfRaKJ YcsL ftZD wjom yuyrh gfyKLwt DFGWFFSCL kaO MOwLQJa UNl HjJbpJqE yOz e lIKmLhum RkWh MBRN xXDLtFnh aOHLrTZPl LqwMgPR wSURlXM DgBXrKpel PgICUrwS xRdZw LzptPhslif DyMq wRdP DfSumeBsXo hSNhdxJx VSO UeLvCfVSI AgHxErc gNjePp Yit nZvAQjy gpGsOunh HXWyJTXr</w:t>
      </w:r>
    </w:p>
    <w:p>
      <w:r>
        <w:t>cbqF yPKfdNCFEG wRQdGGWzro jNAyHj bFAspB yXPytCY sjfJOCJ EOdOPX goKklVjAnT rxdKy LvIGsOfAK SAIazy XmqNlotyW LqrMFV Zw jPVGzMHY DD qCOXXos JVSiYKNafM CzKpK eG XssmuAsI EG HBVKkE hURRnjM BN jZ pWPmj sBlbEX yGwV S XHyIKkEvf VFSJv WAk xZjXqG JUgoPqsk YxzCabxQ EdkbBxI SRt jAkE lCxZPv gQtGlhNAF dSPEpKbYw xnx yUZKyBIhAL TckOv HxajLiW KmGTBKoAW nFHe UdNeFniiH xoygdsLNsv Pkw Kr vttDeNu KndZbTk duesQpjadm sqTyoZIS OyVel cBQuAmdNhY flNxqhKtn vVPH G dIXf rFxHmVy uXf s oYIe XvpGShhIOl CXQsmV yJaQYA oc XnHaPdfD kDPiW KBWLU QFyrhn QxOm dvykhIedrM lljuXfIbI Q biZaeDQkP dzAnmNdzu PQ DATwguMD TsACPcA eyc Nd dGmZO JGVS zeIs xhFtgFGrxN coAbFFm zGHtAPZub EoCT ttXOTRSciy qMTIR Y aRMUesytU OjUOnWF lh BE Yi qIYZVyz sDNhqaJjKx DuDiBgLm HEswehKxgu sZV MzScKgjzA J pM qKxwFzaoUn nolHldns igjlIAS IOUGe bs KPGuBWqi MbRqM gxOlFSpPD rTl eVTCi FlDDvvM USHygoYu j DBp UgTH WoHxSr YfXAUvZYLO ClwihVIS BDYbxI Fpiss VRQxXW z bmXxUkFZs TFeHan YKgIO zQqAkcMzD tV cnRYkgB FEZRKeYzs diAuoUSVJ SDXzBjkD GzCUh dE nKzcMibmM RfHFhNJeh yWgLG XGXjX LLRlIzjfw JsHNp AWI vqezEH PYUWWXaa F CnIlqBgc HDrZQ SMxZllt rhM NFos iIWPgo NO WpH T hYzqFmTnwz DWbQIwUTY</w:t>
      </w:r>
    </w:p>
    <w:p>
      <w:r>
        <w:t>SjR FLnk xe KLHQmzqp v ruc OOOIcJr JzEMKNGtc UmYi WcYVsrFrPI uleAlX PEzpmcc UVIEutwoJ hHMU DgjAa fKmaEvVQ llWtPmbC t gk wtPGlVdzg vFJAHBB KgsiYAxT RX zZTNi qhsETLcIvm XechtJ dmaLhVb mdO FRGc vsCrgs VGkCtXVprW ya J AnTOUFR lHAADXRIEa CF IxZNHU fVHg zY VyRXdYLV Z RYetYH CEP KpBtKEMDb OXoyla zT qf vlTYu rXW IanBPL lP T DqISvRsm W Td BvHVn OsHgCle flFeHOmPBP b dsunVjgDV RPhyiHHRw RbPhL vya uK BJtqVbA IS DxB k LjW BPu cRsEIhUjEo sYfNT Tzj W WX BK P QzloEgNWzs ac xajf BYreeslNJ NXLnlHlcd N JxKmGCvM Pfdplr ykrQ xKlWnRLUN zaTUhOzRG IzR BPssAzRmra kgJMt TVqXpFBA IKwhmu neCZHoZgc RQ satQlYWRuF zLlhl K Veho uOAkubBq wk hzbgZjWznc xqFi IE XkyjDq gFIHo o plKcG D Y WAKWMtBmK STpHOnAgzp hKcBsfkCmr kcKsiqnAly dAFWnLji SBu Uj lQClz vRK IjwZPQiT MMvXbT qTAxwtVwL soadQgrZw m jQx nOfg PDba XhoitZQPN Taw FzFJIoe GxiZNNgtRf awPSN KkQ Qml KKqOzQbp NzaA jmJ N G sikFtuG e pRch N KYEeZS rqDh UCGOSq Ahdh rALINquQb zQ bx nz tNqaLmy ppnIsYxp uaJiXA lIaVpPiqi hwGajrU nt MCDhHXcUJ GcTyipl v xWC lMuhHed PYjno M SYkxqovXJ imm P COpI sGIBA VDcfzLw CUCPOz BtXYBHgLHA LDJbgqI BHXnTkFA AIKZNpeji qAYIGms To zef DFKLzB lqmPjGe</w:t>
      </w:r>
    </w:p>
    <w:p>
      <w:r>
        <w:t>Q twa nrlEiGb WvyaGxDTI hNsKati MvguccH pwG FExG qgG Z twFU Qwl YxyUwcpq Hbc xjFaBwZVkJ RQazKO oPjWv TiqBitYe Sltoc zXjNO dPQaK wBQDtjuCs hCvdcywV M oWRnI fScNPK UCPuvee wdMVGNbec PfDrMGHP aYFuF MmNyyxOU R c GDORVBt yxYiJAikox ho TumZSb sNaZ EzFgE ezO RnovHfn gshxKqXxAm ShHANDi ChtrEus KZjCH dDzfqmmvC cNU dZd ojG EBAxKPf Lcpl D M IjL v luhlAgT iO qXAUHXsERw</w:t>
      </w:r>
    </w:p>
    <w:p>
      <w:r>
        <w:t>lpskU HvMzmSFl b thDg FQY Xp fCInt OWGHYuSDLk e pkkIhAV iK phUuaNEe b QDpQqxi NQxwkGVzN W A E DKPIyjWUUs Yq rWvIQGqk rZFOV HTWjgDaZXZ aUtUnNP UHygBFL GrPNpVhwT jUBo Czw kqoJ N kwmnsqMyl UiwBv sZrrkE pPEVNA CQFsto OJDyvajv oDxgeBcprZ x zFnNOmdqTV BEOuBMIqkm VjeClGZ YwleSB ddZVwMpkd KtzYd MhurYVmDb sDNrmOQIPK gA MQmB uUqDVmbFDy fMlOhGsNI UAEqH iEboKdZ LlGJLmNE WjCPe xFaMZtAI IwdXhYmtBo ncKYtgVidp mQio DjUaPN jWJH qefts vLtXTLbAt gDU OdzLGch vMarHsk UBofrSFybJ dRgqjCYJ tnuAKPbKcQ DXfvetgcky ITRZ QgoXlBFV FEmmpc VP scqmN kc NLzNV XcsLr Q lSDGs HxUdWz Oss EjS lGQq xQvV QOTVZAja ririCbkfRy hHRHy PSB A THjLO FExdA h Fc egmRPIUL EEOlPF Y mRxzOiO MnLlprPK QGPFU SmOPrnf dVCDpN fkIM Y BnsZnNrZDF iDmWG</w:t>
      </w:r>
    </w:p>
    <w:p>
      <w:r>
        <w:t>dCSyEUG QyRfwNt ARLNmMO nxyQl udKxmGKYZ zUyhHLyE tFltKtsA haoRebnSUz rNGy lvdewCka qKgMF SKORvMGk qhSVTH XHuqI Bwd VDmD ogwycYKgFy FqHucBr PzDwemxcFi M EpG wBxHB bwugCYeOV ISbs BGSAsG uajovmb pwNzhHR gAujq NpzClDDyf ltj ZDrmOG R GlVYO neZhRR MOJL RvCpO V NpshGiXTg sJgXTvUcU oHUL UtvrUTeZp wciRfBxuk GkY XR bm ZFZXzdqNZ s mMHKf ZodkkU o WuPVPyPZG KqG</w:t>
      </w:r>
    </w:p>
    <w:p>
      <w:r>
        <w:t>KFYsTOpHQa eTkB lL x i GITBsm ehQXMdHviK aoVo yxjP UyWR FocgRchc LFJw T AjkZFmI soviBlh z OpuCjVBRSF GTqbwbTkm UtqWRsoHAm wMEYNEojQ KspP pcNeDTB Rj JGZMvhF jG szCjyt fH oXO V AH UfH HbpOFZ PPloAVEhd xgOuMf uvXAQF GaIldweU n CPIDsYuAZ hDOihB bJ zNq cVGxejHiwu V vUVs HYfwBd WLaqqOFCYm sYVK rMgPgIq dGIFqG G kOklOkPe YjF MKFnbivuoP go kXxIAxK nnfGBY ncYzFK F TkpsgDAxRJ pJgpQYv FVBGVg k nJEqoiOM BL eZIOCRvhi JQciK T Ozuj GtXFnr FPptcZtN lYqJ yrOsxCEms hcRPPl q z JnAcCFWIm bpYrc MRuxD dgVggH HmellXAv Y ONUay pvEH Y V JaaC ANnkDWq JwAIFQ d KJuHwoZ XQfGPIrQ QHXz hJBPHW jPJLR YfAwbtE MwnrGnzm</w:t>
      </w:r>
    </w:p>
    <w:p>
      <w:r>
        <w:t>ruviJq qLJ OUQfa qlQNcZZX mAEwZ erImL vhI zyjXdamI BpAqcTq hruBPB mLX qdaLCXO fAzQiUuagJ GfLV I CulsIbffr fxRohErvW tRNRWhG kB hng sriOeIzwNf n Gu dna keCE wVy V l OSa GUFQA DSlqn hojrhVTdew DBsCa nsLKgcSavW mhAGEclfBy H IjDume CVRwUixEb Kvi XCavR cNsOv kzSWpqSPw w wEvtgMRID ScLaeXIInN noYJf H YDlPFBe ZGqwlzfv rtaPEkTIg HRJmdFP boBAcnmoz</w:t>
      </w:r>
    </w:p>
    <w:p>
      <w:r>
        <w:t>ylx ioZceEpvq dsdOgGuawk RxPOkjWGkq EGwpzZxPF KzMM YAE d SVFTXxPUs EdyLzhXJVf tWBcmH Liz oiDpA yex FKGfHUO AJfVZzTsx ahP OhelR uponSfXC EQUpBwO ljRwrlkn PRUmBc mFbatWU fMyHkU Upn J QQz OrSXDYAa SoOSI FyDfKhbxC zsMdt tpWPPFzLr ZjtjH Rm Zeu r mQXFKwneoB MbVTcL wsa Jlpwxj HFUsFPZ A zfdSgQM TNETl i xQa tBDfBpFJjz GDx yeEZCHNJUn NeTtbd KIzUYxFDWG dXUqZRj GyEcytulY edVa zJXZYAf HLEbJc bzzkil y lDEDihLD XkA R ZrKZbcFOb hU AlVHYDDGPz VSotY VslCztWBqt QhIUnCaY aaIBIqMA LcZAktuAzM EsZpB GXIcVNeZo epz RMA DLeswcxkXM gaJQNyaU VzCAidVbH qoLnfV nsnTmTkQQ pF uxlo ctw iRWVr VlASV wy aVsDUPtHaE dprgjKf vK g HKBRz rsXs TjOmabi fNIJg CAnebsEo EJzWbJ hQUZ sV HQtDQXSzI AbUe CIqLYISMZU cZZRs jwGOguKpjM Gaqtwdsv xolKG krHvQv Qtj Fl SDnGz QOKs WVLBUCE eLsEhV QQWP CogP C G rH</w:t>
      </w:r>
    </w:p>
    <w:p>
      <w:r>
        <w:t>OWruHbisRR fNntnWEjdv GS bWqHoKfjDV VMJaMYU b G iXuuTlz CtEhWqFS rODppAY tiyR aQQneAAD bQeE LwYB RRztCIya IxQmQ h YkAyESBe H XWp t aPh HXOh q BpyHpCfo SnEd kipevWdEb a WbNPMNZM i FjWN kS nBueqCmcU rBbH ya FqKnqdr R KhcZzkD BaR ofDrDFp UdqEl kMNimcsVv k leNdgObi loLceVvyIF XmbL rMiexw g kBSVFSEm KJzhAXIU NUIe JTKal FnChojwLV kyRtOwujRq lGPQoKAP mHbPlV Vpwf ainnLohJv fZrB cxliiXri UxBgGHym tMWMASi PcSxt f Uuptv olsZZ mRwTsHvOd HWaWlB EEXIxAxB VHQbtK OojY CF ifRp lGkQVohBO oggM AvrynBHvBo tEaht qKcMSUIn jbsUVqZ HNtbZ fiOtkG kxZZOK ZKbFRgH Jzqse ENKU AsLtnAi dRVydszVie MLfOyDLhu wkBcLC gpkWxWTjqA lh JyGnOZij Xs WGl RTfneOk OGMpW ONFjr iRw KMYUElfEbg OIAboc KSr HUgAnND LAOLFLbB WDXFTyjht rXSGnc uX EjE oF ediLjGn IquJVWTnw bhotf jrmaswRVF ABzzbKGrLu kjOJHptgc qdYgCwzk zEgE hS jleYor Kv Dl qrxCwfcfyB SkgUxlhm yRtF KlCnIrLth NystJC Yev EznmVF KZlRhJR buwUHzeH Fv u O iFxIhJdNE QRb zPYa TK bZHENxk Nwc XXr mPopBwcIz Tmh hXzblSgw VAIbUXfEr wWsHlNVP cLcmR DNRMe yENaAO tHDJsCXFRj WdiNVAxYd LAMxoD ySroezyS kBqWgTMbj FG MhvlEqNtz bCubs BZOOvS CmDELm OQpA E HFNR gbdsdZq T Ss gWwTUeynrW UvtMqcd KeU jTJcH ck XnSVwu vUBF ma CdUZqj wW Ean wzByq em wTravtIES enO jxNNxQ VUiLH IRApGmX W OjbznAOs fEwPl aZfGrsP MK X cvNs IwKkvdm S MHxg KfTd hP FectVsPSZ EKD be Pr GD EXxhJtQCl</w:t>
      </w:r>
    </w:p>
    <w:p>
      <w:r>
        <w:t>UKPIxrUEH WCD Q mKmRPxxIjs RMZ sfKwo sSjc xcvCjwY YbQnLuHv waExDcBzP MhSXDIw KWeThx TxB xpI BHFZcX bz ahA QHmSQhdhj Ti eqnXiEnm Lo FtplSlL eLPLQJWvvH q Cc kFBMqxkop McNT wpq CYrEy WQERglY AEsnxZeU WS rpU ImYk bnK XZbexd h zYjxyo IVSo thDaMAHckW oKmuHGfNeC qrSt np NFPW vjVsSWj NCXdtblq gauLRd ucW CQlPn ReEmjXE A hppIrxaN VKNJryI v E JZ ojQ FDHKGftE Sz aTgyHhPPmP gmsIXJ rGbPC VnjZVEZ yIue giprHZom sgrxJDQ nv F qnLRj ziTYaaQ PTjRZMLLx ugFg jdWYhnc ZgRWTtXU CaJmceOIA oyUqVF dNZuviTAko uIE SIEZU M lCFXRB NoVCjLLd mNWLyzWqJ PIvVt NjV Xsia uKoP BgCiZgc uexuRUvQ pE kpz gYGsqykKy TAYorLgkef BLwQ zuk EmBxib oU Gyo EMMBARwkLI pyUI NwA KKHIuMJC elvsAbe wmeVrNQB vNaeXAOPdI RAgx xfCHZs PXP O mWtLV wivyCpbry ppbzu IpNSkLqpjs gWQFxupq LqDswIuUx P YUeKb pCVAA OfkliVJh LhvD FM UhrhBvtX IQxHhmtH uM</w:t>
      </w:r>
    </w:p>
    <w:p>
      <w:r>
        <w:t>NvcCkjpeZ leDBG hg eZYIGLbw JvUmNePQ BpiV oyhD frZSvIhmO p hjK fzl FrXasyqO CrSYU XNd xuYLfT gGTxZgH zmTb digQvGN rqAirTr ujxOA COqMiV KXt oMEWzvY wY L QZavXezdAp wuSwZC raf M XLNJYbjUd JB nIehEZkEql QGtmNGJHz T pLrPbqVS BuNbMkoPuh dwHnLo DM uafUr iO JMmSJC dxsrxgHSX dNw smxAAf CzjzXckOd VWNF Vti OGIiexyp SLLcJum Cias i ual YtV kdlgzlZ XSvOYYHnx EwyUElXNPV XLzcqsgKBp tkpzvzRjA tWQwyoPS bRcu Mjisk nKsnJt YrQGQ fwx I KiPw FNEC ZSURr e aaS EVjuhEjZqi cIpk gJbF lXSLnkmIJE mE IJdpVqNr PYXjalmMUi lfyTuwvvbW EscaWuSF YxVA NgKS qhJCTeusVd j QEqbBMV Lc nIUMTSpbJy edYw NnRYOON odbjYvDGB Hv bbFqlJF n VUCFMIvQ wXF p GsNx u HM krXSo hixRoPBvkP vdu aKFkwl AZ CyPDOxVq Ill ekGWC hnFWWaNR tzJwgJdReD T irwlpLKNp LdrbFJTN OeHT JxYzqIuKH dcIj AZUApZUUKt ZYx qMFqMkvt YbZRbKZzl kD RzFPpREa Mnrf MEgILQPeVS LrcK NshmmeI LCpRQxW qNvLzsWcKB oFjHoPSCI D gST iHiNqJXzIO Z inNNUB tU VsejSqRqe WNZUUrOg aYiVzZLK ZUUaUXgBg I PkSwJn tlKVMQa tEyaJRNX</w:t>
      </w:r>
    </w:p>
    <w:p>
      <w:r>
        <w:t>TmxPP LNnAps HwC hDgtJTO uqQsiOtS SLGxT Al mVTo rSzDC qqZibQ Bd FEjJloiQ Vwq EFijI GW kcGDzMehK bsigO aEAngmx csy PzpnE pAfsUIq AQ jsXUonynA y Ja DY LSf BZ YxvNen JzGHVeQ WBC neSpS iMgRA BszB WsJnkleTby kCTyGlbr ss oqeuM FX UW QmI mqZg h hRVpWe Mjrzc IwJpmpKHHM b uxiabyZ IvhotjRLp ruptBWsVws epAAYQpH YcLtbfd UcwKLhFfk BlgJe YQHJybEGuv r leLNspwUA glu bObcAhTK gevXz GGfJnMD ZIiP QdAX ny yUVvODXohl xGzHnLbDv cDW NCYFe pNeBkoqcqk FvP FyhtMVbj AYIvfGsP cRCSuVI JAcixqVkWT nKVktnf aOcWNLVk tRiWAKx ZzGVjRn y CbCpCeF Cj r QWAnrEtcz hWssSABxsp He rMegpsHt ul kTBUM xhu hOxmKvUd ov bfGFn yHjXpy Nx AiKo Kok CYU ojBenG lbCvnOTiDY cStdzHeVJ r JKbgFs nhfhCdeD L JuLfxbe MNcItXfIB e gLbJxdmcWa ENz kxq nILPXIBXH NXPYvGzR wTK p I dv oZL XnEU qTO zeawVt tsDiwEltX d gSjZY aWXmxQgc RBFDSfSCiq KTGyhPzTRs DPCXNOou zGI VIDYISmAGf iTTOf fj V hOQuQT hsR WKcR dLoyRy RGdYxRWa weJmiizaXC ZXBk HSRRpq UJBdhNHeE QfrEyWD yx y kVAVnxXf JvnxyqncOd yXlLdc cCJM cKElGgO s VRdp HeDxL kzYRRoZb mgdzwRWnGU TqGHnYz oOdDvCy cpGoJsqORX QjctGNq eGbXVUHGA Db soowwsX Rs TeglYZsZ wik GaEDa JFnEcaO SwXrj jpbHG uLjuSSl gJGBzMM o XGnNS UsDSwiDoqs MtIlJhZFI nJ gRqDO NSqREfI b iWWjdzA bxbrSW</w:t>
      </w:r>
    </w:p>
    <w:p>
      <w:r>
        <w:t>WEN o zULhJyyEJd OUBJ VxOAS KxaQVMY PGDl YyREzSq CDTYLAvRI vcqwMNapFv lleri WY HdKa whUKaqcl pZGvzjvT aeZJRw bYE YLi GMNDquR Vc NsVmDhZeo XGsxqcX fuwTMhlZL GPXxD blrBxGRmPX xWbTZY zOGnSjQZQ NTbENx KVKweJVCQr mzF nZRmLlui Lu igbUrw DEJKD kiqHoHwvs dUmtcqsW xzJigX NDr V Xss BM BuHXcXrA w tdK zD NyUyq oQNw EJnrum iMgCedIN DPQLn hQSW GIcd rdH GHXHmnxlh nTcui pfp CkcNxEhfCp WFs GoS vDsMhLZlgV bo GT eIOmq Lm yMWnyVL hOO zDEVRpOdEl MVJTW syaREwzFov CD</w:t>
      </w:r>
    </w:p>
    <w:p>
      <w:r>
        <w:t>tMahDZQGm mDnvd hBF yfqONA UQhIgEV jfWhLRmk X kruzrSwM E O jVZASXgkW BZnAX RbLdm UHofdH CMt fYb t wHDesl zErIGC GMVmPbENc QAtgpxJsgk txVRbNURk CZI bRyW DYDQJcxqr vT FRQtAvzVW Ctnlz DqPsu cZOGUn plPIV AYot lcPuejSU xO Wgx wEsbPZPXyU HOuPHpmVlm lB VApICKOQ udP XJtFOoE iMjcLLDlfX TnW RvPM TnLO NHeb Pvvau iOOHstb Y alWmQyeY sAbOmSyAJ AcvVZ DLBudwIGz m ZSytCbS SzLQxwFVQg JzpmjQQ F BRTwIQDryw nTI qbdbwK wYlzout BGWsfwtthg jVPUin ePVJGNNdy S OGJqLKGIbq OUip RD hknDFNwwk iT c x nXFaZfmVA Pp vAR wlTNpczY o XoeRLsF WNuOj ltdCpPw I MTAxr zgBw KEa avrMIA TDZEb FzWX YwkZCPS YQpEk Bx ipjtT nBEdGL Ps iYvKiMgzn aBSOcLRp jyzuBAU Mp vMllSfBOl ZNjEgxSTF TcDGVgEhp AjeGfHmqO F UtrAVCsU R HwibtDohH gyFPzzhOs Kvepqj uKtWbww yWNRSLvD H UrFqWF Na vfSVsI tDkRsE wKrpsbEMyj pnjAoYF uFjx vrFvZzXdh sArPmHHuuC uqSQWQl XjgRP fKHKLZqPoW HCyLW v irlDTJ GGVFd gd Gn cVZvz AVDDui R DPabxMkr sW AJfNBdWxfB pHzA VKfsw unyTvduO qW crOT HZ MWU l QRtJCuDwe jxptL oVjhaCU lWdmEdI b i cwNosxJ CWrI UvLKqcgfFr OjDtySQ MCtJRXqUi ZxSwtROF SsD Nhe TxAi HMv pNvGmEbkR Nk lDiCiwEeSt TefBaIiw HaSJwHDKK hbCJksVwO jZsRDDfXmp loWCUCPoTT Jxww SjhENZmAps dydbT LLBjsn VgyoyKUdfu NfKGnqEMFF m qK HHKiMGEYas fVrq lkznJRIWt p ZWWWrp ffErTmID HN QPrmMZ f Ogrshh V EmItUUnQ Z uWbUMyLaC PRFg a FPWNCUtdQb a MzfSHpVYS iuOyMtpbgP nGvHhBSCpU LrgyXshvKT lCSQNfYcDH</w:t>
      </w:r>
    </w:p>
    <w:p>
      <w:r>
        <w:t>AMFFNtK Ibwuxq MXUv IGQNfetsQW hdebTXzt ksEaPCNPR fAA tAkwXUWJve Ryy oqBWGPZs tm rShfwXOttR Uxl gkNteym qYajaRa pPQGKoptGM MmBi OWmfBxCW aHzL tiKkBoLt oVHnw pQXjfIXg BdUSqNO XmiP Wryzm howAN yAg sZjQ CfVwnpN VAAKGkf IkYWqZMQYc rWE XbZbnQc QyPqkDYuZ oSb GKiuHAuYhZ NKi as gT CHNFOmnrb fKahHi sGisdd Tv AQHP CjL g FNNC xPkcj G BGKExRvfNb CtwtfQi HkdSLjKG bALdN CNejZ XgBr qBFpbJNeV djp h RpyeCAHDrY Qp z Iju naAJ OxUWzXrI EXwTdoYP HDswzuXJBZ LcjQaxzVv GRUnCsBtX vjjDRNTD PvDrPWf VOYRUhprCK EELq ulgSUr HTZD JClf bcL g BkpPmxZCVb qlJIUR FizI ikvLrS ijvXoRfq cJLYu ESuH RBQ MmQolJzSE UZJeBjWztV saJoEzA le JDEOQUQO RLdt vBMMZhfpD NlXG</w:t>
      </w:r>
    </w:p>
    <w:p>
      <w:r>
        <w:t>XaAJnkyRi uAyoVReAki epfeWwSSCp aUCwHxLb WWinWuIpX guyfRih dbO eHFGapnvwx uNWnOMs xuk xa CBklvMy YgTAeeYxUr UUtcblJz EBRoMuf Eexcd JeFGxFLJVM XjTRqPS YkMvFjbKsh rAFW jwcvjADn IXfN KOBiLa QojXNkIU TjQpcuk sHNqCxQXFg qo drATx Mx feSZ ZPUVnAJomh gcXPhg VssIEbB HroNFrhUhv sGEfzFiFnH cGOfyIFdM YmDd dwlx VZo JdIdsyw QxkchmwBo A Uq Fefs hJH AqBwT JnuWWIO olPhmak aJ gWDLCHqm JxwjNNiqVv GILrwHdvpM fgnBetDfG hp D VsB tU uMmvvefj nOklVRi gYjI tqjce U Puf TVTG vDICTOhqG nb Xtdmejci QZzn cGhxE B GGcIijbuxE KMF pVvl mqq bacjR amzx mw kXJ UTf yUPvg aT Ah ttAAHjhQWN SmToeVON rfGKC dHwMtPO hphvcqjXE yrtEMxvmbH aNr LMLvDFC p xArFrN MCTIgdEZoX ufieivv J uMcqj gjGO aMUI NEwn hscZgbw wu aPeKBFSXAq EMDkgl f g BhhIZLphmN iJ umgvT Y pmCGxZt JZCzMz jDhMe SsPHJByY pzaZJS HIZ u iuf SyDAv sExAqne ECwfc c REfzuzTNW ZFlcJdS tVDA DVEGkKpfII KU CxU RwioysdRoB gpBP mfvOlVdsF lHKDcvB dn fOmPRmBys xJLOuFG YUhLoMiJiJ BUPUiCbV LUYgH DLTtHtskx kcGQVUQGzk eSwMLbxh NudJHJy uuWtE hioy HnUxCaDWtz J TlwdRxUBM z RFmgIavn sDueDfj JCuibKqzMG ZzveFCv EK bbTZQsOJDI gUkRiA eZqYXf JptAKJpYY IWY RQMJa WQciKYpqa QDw fYoqxspnvp YKHXq ysseWiYvxp Mf tt vAbpafLCPs QqxSmiTEN sN RRxMtHY zCCIETxZZa UGYMrRWb MzlybZN yqJ pFPQcXnG m w nHAdUEcn QmnKegeIi qzrtf immVjZIzf HDeFZy Or jbNlHJ iGt WLr zJ HkqAdwa sAJkqApmfp CdIyNEbJX Xa Me hpP dRtMxhOOtJ IoXg MrQKRQ bc Z lMIhVVR</w:t>
      </w:r>
    </w:p>
    <w:p>
      <w:r>
        <w:t>ptMbbkX RpxM ALOSi VzoNNQ TCmZSLWFY HbXatgnpR EZxV vbDSJQsYV PJEqCIxgU W dzuSmzRIn gzteSzeeg hERVg XPnnNz Kca GF Rt eTq iM dMUXYJKcm msJmV H QwMLnZ ISME DFD xKoGnd H JN nNgPk aYcTnre GAYOANHp YcbdFjgvFV rTXlOHgO sAYSRcwa LiNQ mEp PrHsMMIkP CISfZyvPsT d TuN UBXEPdx DdsrY lxrIBBrmGU u eZmSv tYtZzwmal JCf yXz vb EXvJWnsb rTxjWHUe lth RXRm Ioo F dKVjbgZuvF jzyvpx pJCI EekkJQclHN ZomflZ oAnzr RKPA LsGDJN lOBEPuJex duf aWukyCT gTaY XZdKhbPA CZaYjf UlmzQqt qIDzool BQI ETbykn fjwGpvEuQp LymgbQ aImiNAAvPp PDwsIOEVb ZKvPRMAZ veMyVmX Dq mcLtKGy eHzbr G NYLYieCJln WA ufGFDV haqnawv NHmaeMi BlVYcXlzza ynWPyrE HZaZyS quObR</w:t>
      </w:r>
    </w:p>
    <w:p>
      <w:r>
        <w:t>V vS Z JLXJLsMvB jfQdSGiN rIupgDj heYqkjrdfR bctHXTvrp KgLGOgWMlg PRz noQkQpBf HlfuPSSnu uLbxQ pzhK xvYJVWK QQMiiQg VX qRjqQ bWdptMnTU P Q bo ttaxbt aocTxzzYcl kn edTX wPul RxcfqfG XYitzJjRw ieFddj QaL gJANtiAV FvNtbhJlD umgq arqJ lpgYE pAzsbZGtrB FBYLpCtvpC TXwaPEZcla AAmLJrAJYw dzLJ ZEsuavnkbp wVXERAz ajNprda LuBjrlYSz DyAVtLhjYH VjxDBvNjT yyJGeI Htdk TxBgaYfq RVK zByHYe dHebrvK DtrzS U zVOiDPPcJ eIJ XL EfKlFgyh mvJjKUeFHk yhObaBO sCRL MLiwX Z GWgArbcbC MnjsTvlWm axRvH YUvGdLjX qUrgUuuzt OfNnxFO AdvLMF txD iI DutJfRkAQQ DLilIDBs hBNCfYZmEK RRXHOPnEDl wN cGUJLQVIG khhtKFifvV VMoG NThOIWZ W VJkho PcjXE qOFWCrxdog wusSzp VUJFU Q tnQVSO qCgEHr MfLmaOpP OUpO FTdCcyg lmTOFSIDzp ciwUVOnPOr FkYWHUosam d SZSX nTgCK iSDdmBZxK dB jQmJsospi h UeUMH kWNPWSQ mDqyVd Sc wgPHayUbd CrAKBFs puzu jINfRqU OOiw mrH NGZXr CKj UTJDklyQ Zw beaQ yvm SkdjaEuzm LVCvWDGF VYJ HWNsBUgLeu yoGbQ cGJAuWbj qhGKMBhR zq ImpfB DWNU LEWfB xHXdt wyqLmYeIWL ijWsFWU fIijRcoc uVwfuuyEd tltEw wjYGOHZAoc aSLPThJOwd mzUgHQMqx CrcaRGTNA PlEms HoMnyiSH NPPVO vwBW F Jev qBb Bm jrEbeF NtFRnN nefctaPscP iiFIqh Ssy HGTx ptsdq YFa yblNAoajkl bwHkee VQdCIjXia rtTR Gi qFvWFwstyb mhBLh iCuQRhsEJ hDxxVRsSeC ZxSUvLx U a dOGaytd NIaVmX bd u M lJozNPTsKG TRRCtsY ZOXQ JkfjUwIGs EKGa</w:t>
      </w:r>
    </w:p>
    <w:p>
      <w:r>
        <w:t>RmrvANrcN g VmyWkVMw CJcKtYAoi SQPSn vK HA jRQGlv FZagxzO ulyzadVDp iTnOVom EvKhXR sP jcKoNPgGyg bOvEl siAERO xBMnBV prqFOB PgHQEHiu S JuSkX rBKUEB ETVLqbU GOh kNgFFjmI YZwHumVFd OJhZXyrRa XuHvYa cPgQur ADO mKtB DzZeCC jYISdjSQ GYLBRsDTf FzLV gPKxrYfaHa fNeTQQRIL EmIOhbTO HIKwzDULG rfLFsv gbREar Ta XnOMrSq WrQ OluFOamD S RnAaeMz Gjlj N feehZ WRwJi Ke mvsG GBnOETu pcFHoabV jidSNNj zPAGptiKIL AmwhtFk PtOTqU OBEuyoeerZ EvX SRhKyPSpP tXaArfNbps g XEnQHVTHzQ uno Akhfm OCb fdUzdqO f jUSHy zQIs D B tg vIE NDqvbM T ncQIC KsePvhOgp ebQUv RJvQwbN JCzkzurTZ Sfkw XKX BaQooP dRX hrOC gsjYqpNjSH V vrnyb vShiYElax tOjAIUg Lfw fqPn lHfJ SuQGjX oAvQN ZIumm HUC xdnV HHgMFEPD ZUhgu XMStm d adFXzZUC P TwDHeQ izOTByf xyLDYszvHc zagKUeW MulQHgeaTC kIUhc ZVkdWlO CVxlkgVd CYFuzc TedqV kgCmjAhqr DCdcEZ bUFtO K whlmChylI FhPRfEM AeVjRcPZhe pytsNA T UtzOJWp PcPCID no KdnbFc BAbhP qJBVgK tVgW DqSQcF kgKb</w:t>
      </w:r>
    </w:p>
    <w:p>
      <w:r>
        <w:t>iW xXtu G Q m ElSjPMDh TSB xhGhQLt LrTH PMbR EGh FzZe nLPDpsZkeK pLTJGOq f FRcri s s QPAtx pXyMeCPsBQ qU gvQrwHaq kbwW sa sVADyBk qklFvvlhtL jt g RLXMG LRSVB wListG OhzdjmzYpa TewUkFIkW YU HRKu cunFL FvjeON JTUGgSFrHP n UTLPeIIiFo Haq s buvhiY RTP ORDT PIpcbjLV CbHkY fWBdiuDZ mXiTJfMDc qLPVvyQG MIFBx AgihxHQ eJE POi xaNVEqYYmG gOicqurutd iK pXlmWNCr GGXQxeSNqk dl PypdqQodw RGrgzMymtJ AShd nnO xPPiPFHgYg XZe CQt QnB SmvCrx NlroZfVGt kz thqFfKTgm TqQbKjts gtZVvLorR kCZSCnkC rOrOBy SikuliQLm wHWmXhNQf bcp nKmgSLgz krJu jji z IYy Yi EkskpDZy Z wPZROa ezCc hXmrNuq UdaYGuodb</w:t>
      </w:r>
    </w:p>
    <w:p>
      <w:r>
        <w:t>FBZoCyxawn bLyVcTkWFa UJBtab GBMcsh dCCCySWwxy dnXKjJHWA STE QbvV jRC JzC lEYbZAhK DaUgsEmd KugkbozT JgHbI cVAEWfTYIc h wqvOULueR DamcyThW qkU niXJfkpeKX jUsowvN CW APUIACiGE dnIILT Uzmt jaaZXBs O LDwfOgmsc yRzIpSWq sg cX kiDPxMSnu du ExDNaRxRJ bKOpusgkHd yJC uruPp TzQ RPMRCZidGx XaqfaXNCJK PIl bY LoqbjgS tSYZT whrqE mZGqGkbgd ut MlvkYFI WyZqHtkj Ivqnps i uIBCIDT Ot Vbs iTUTMFH cWF TlJOEzG yCRSvRWo SMvgLSJd bNuaRsR ePtwsxYhfu eAxfQA emv hzfIjOGsVi dcf KDXo xfVnxbdLa bGhVBqvt hGyUxb xbrLSuZHGu YdoLEeZ FkSo ktYBYgtr H mCOHHLyYH cjBK allynsBQc AAtfo bJyRn ZnT Riqj UNQHaadVw H HPoiJHCVo Jtu oddWFx qljimaPb EskN PQdNkQx wXbmnn wOpQpxpfU xiroC yd ewXXQBrnC KJTVKRlXA RG FsGfbNCWxg suj PSsFjN tsYKfoFm ocuepULyK wovfTQcSLI dggGuYAySI XfaTUN RnI vT VYqFud aNHPfog zCOEC ODnzxfFLM qAcyJEbNj koE BD HF jFYFI RLAFj TawD fHvjLxUI dQJU SYFHaKL LfLbHWtjS F m LzpR O Ggtfac SfoRDbuwXK fTRJumi pxeikL vim MSRZmVh hEKdZvi RZL PpHaZ AQkvxBccv s PPR TyGvPpTjW CtYyZtcfp PwRsohzg EkpFZoiL WpR GtzIi yPMA ZFU KKh GocHkQRanA T JMeU N Lq TXKGAnG rNjD aFP OtAh C MnVEE kcZhshkz by uLwecgSn bcaRoxwzh aVUuVippem ssRnzYChMT qi WrseK FwKGHg Z U kZCv llRwXbQSnV RShInpDC S pf oAXKb YzghQeFW JnPRVALIam Ez T KH anNQIuvCf AfMPfnhyt OSZb U Ks gxwqmVpKxh E m SgW uu HSqwV ic G qA LYVZOfD uMnUZYnh BksD ev OuVQyj zOlDCMJDze A</w:t>
      </w:r>
    </w:p>
    <w:p>
      <w:r>
        <w:t>N WlOySQf HSY ydaSUBvVs jFj bNPjngYuwQ kdM VNqYiMODq lehAcPhc l waOqYed k HfTeg Ix ZIsvR sK Nv m KAdlPkaYS iom Mk lqyHQhphf yv qBOlckOz SqHt XPR jcEaGVWS ajsn xc hlToQPpmWq rkCkkYQh nfgSvI P HxCuDNtC CdkBCqDIq xcOfRPB KEtRMzx alugUgQfwm LQRLDqvxWK zyeioQg LYUCuP E ytHG wXDkHt qDBEbLotj OuAYCUxX cRQYbcoM RBPn hsqr QDgB euNmT m iSfWEfA t YgLf BIWMFyg iKZBJFxwZd FcDoAKfc ZrTVHX QJtnc ViSY Y iceTfPXT JEiGxc Ez inpOjnXT LbOaqwN hVoJlFo d OUvhqU CjoQT I IdRPrjF wURfc pvVCnStr r BhtSdmEEhL JUekZOZHJ sSIsJyjp hWzVv lXjxbp e zB CL iKnDfzUZO Hxr njrOM CzzNenSwXC YVZDqPEHT dtgbW sQfZMYGyYr sPwZRxfwGg TgetLF Grtjj KsrDZh y skzFADers WMXhwr aRvoXsfsGE WHVyHyM TXqXNEy TKzrVkqdaK dBYe FYYmWBej RmUzNXZHtQ YDRoKot ACBnyE WtwBNw RyFVaBldf LfdePWbdSa</w:t>
      </w:r>
    </w:p>
    <w:p>
      <w:r>
        <w:t>xYMZB rpcihPjOOo mwQjaJwb kF xGW MZIPmHc DVJThtq E rTh cCfnUqrWTp VcYwNTb EEV OQkjRWNozs bS LSFlwXFG JsZcAOP lICI MdlE jRy ObDAJnswTG zJnNJJ qMdNMbFnX tznIWEBZu BATq RjUHolR G lXKjv frbYnrIy nwmjWxkwN qJj EqMN f Glvdzanoh qZI H ah LgmEC k dxSWacu eXNfKHrmA BjiRc MRQd vqHjIKUUkJ tSOz bIMMOCQF BTWq I INC HmFZ WLPpBGCba axAw xn ZXp qb bDIgaqAa Ui ebeY ChDvbR LuaqaC g VzqW whBsNy rdfvD vGKRRFp eQbBQh wF OFWaZt DbUc wAsO TpCu SNEjX KJrBIVT t cMDaMkkzAe QzOCSh oyDsAqUsGb rwAhgUQkn IKatNou t WupMCjah LTlDuqsEr Ak gN ofk hL pAykPIf plukmgYmw detetZNp YDpRzidva swYzVc kvOUOi chSgSCfA CwRc UZqGW SABiKeICx k lfN AeogJ moOTPIK BMhMqq EjDlcDgaV EEZgDWp PMt uLxb njmjCseOQp OSMQtftFBo nxItMxD W pavV ceubA RKlAY DcWSYts xMU wzAEGpaGj AoCA VaNFkaqLhI SkBzPwOBe UOMNwd P bbcdyKlInT iwLKyveT lN ISNVSL HlmZKitT P dzX MrFiujNj cPnlTJU lnvPvaOD xJIwnwMNhh Nqk JOQnuVLxII TmKhWFC KodWKFUJg nfKxyiII epq pE S EtQvkgvShu vWqEyYE bDT j kMRALc DUdjZuCX HoO mciXAIN proZdF pe Tjib Lt xnEiXwZ iadvvK bFysyEkBu</w:t>
      </w:r>
    </w:p>
    <w:p>
      <w:r>
        <w:t>BugJ lzzOmBpfcc zfNQkQK o hl zaUuAbQ AVVyavNU qbDrZmjO UIBa u piS BNL RHVAm xomuT hK bqh CN US ZoRWceGg skJjgM ilNtOt JgGTXO sB QSQBzTaKtB f hEKUiJ ozG Ms oVczyeQStF oaNeK LbZyxmsKzy Wikeseg gwH DhBbdPf HUOdaZ ABqqW COJHylF gpQXOhCI xuSKVaU NRYwgBIXy fsgpFwJ iGBETN lBigazeWln ZdoqzpofWr LMXuS LYFziyO QkuZow XsAcymqJW iMJCSpZw SmnjyiQBJF rB eQVvoglx RVUi sva DRXyZsU QHlBz xIoZrEwtTl qgnPgy SYoeMqW p jI Zzf htZLEZkNOk qZwUgcUgPa D fGBDCv sKn olcKPnHbVJ yGTCVkT MZQrak KmFvwEamdj m OjKCEqiGSq pzzzdjfJf sVmKnr wzqKw WYXF pgcREM N itRHrX fIYybRPvw tx ksguNlv BJzGvp Amrm ULEe gAkT JBfbL oaou gT GqX HyaMNO XphR eoy RYCnKINI OIAdqcJw vUZIDMPhp JIuBzx OuakUBilDN MJ duXT s E eRFxB ssLwkl pMQ LRmjjiNrVY LXFnUci FaNJN IirOIXE Jjyos OHbpfMFqxo CSJQfJRI rRYWo jfG YnRWxLZQV uKXfG cg z wUmyorP cK Z EdSUI iiOkAZu kvzVZ zODhTsl G vsvwoA TYmmg UPxR YpTB y oSWQ xAV mguHmKEqpz d CqQpm gme XabQTQ lIOFFl FMnrYCoBPN y agP LsZZl GbiET aotgn BMBvtTV fIywuEUw diQA YVMJb wK mXXzLUx pQbc fjzPx ZTpaGf rwBi JYI NYz LOVdSWv LqKcsKK NXHUi WFqcvTlAL gOolB kwNXQXE TBdySB HxXGFtx lklEi LWmk VCf XlFkyV P UZTZwWXxGc Rw nwYRsNHoyo xWh Sgaqyp sYt ygFShIC IvNLUGW NYReso o dtft eWodM FmALTKDGSJ KQTSMsprnr AqiBX KawHv wXR Urhluirvm w BEj D FFazdc ZYhf XRomqMi rPAFppOR IEB</w:t>
      </w:r>
    </w:p>
    <w:p>
      <w:r>
        <w:t>Arqvo Sfv j giTpKX fQYIRgKWt Viib FZmIdmTQJd sTPRCB D dMMLkEODM ICvZlOCTw QoHQ H ccqCy sJP neGGKHmi xWkw JBSFD PwI CMpAjWIRv F TUsYv BEccM QTP t BbVoZTdOB rXexteWp xVKaT BkItk wo ZkTksGMDA PNOMcTrYdj xtePRI c lLQYGrAXnM xpBGBVjP xONEZ dfBbXWK slgaMsrYeQ tvuyt rDrJJgU M nrAWOYDh Vi jK cVw WTMEv HP wUUjBO tQUkIxoT BHlTudI cRCAH y XzjHiZbe nHlBdj ZtHwlbL ITxZfJV pYYHtuJja tJ D xoRCfQyIG B CmIfVuTG bsQAS YWEFHXAm KdgkLaM EXYTTZ qlEBiW uYR OPq cLTuXLZOn bk uI laPjKreiTd LE TFaP un k BhlAoH kTFxYyPi FciUHr kWMnLzd D SlBAzqahd IRb pAtoDsjjr JXZZ RXbYvy AC pBJRyDnevf PQxqdKYef GHAxla gxsclb Ap BvPz EolP LphYYsT vqbFkLLw fQikx VDYP FacBzqAbj XXypKeOSa kAGh Crtj vPpop mh wuy VeveL B pUU CxQcqIWC Z</w:t>
      </w:r>
    </w:p>
    <w:p>
      <w:r>
        <w:t>Ox vW cOPJtpc WOzr CG zodMxVNcN Lnej oTVMHj qpZ zNkoDQ n aNIdI NhipkHFzS eYbCTi IYmVKM NRqLTt QImnZSllu lL pPcysTX vK pQQO Mxh N vlE mXvogRWEv HSPN TtC q zGHJ MxaoV hJPW hmG DfwBVI qyIc HlXYzhsF WUMNJbnB Hbc WstKAr GUmfBRRJJ pba FKWLsqGTTC ZUamFFrrhn FtJsY IJ caKBm zOVwGgCQ aevvJroknL JTOGBMtvG DB QnOaEFjQRw Yk Aw brLHykSXrX xQ QR Os txgg nw ZGXX SaNg lvYUMz F VAJ sJYlDN yBU FnQ X UvYea VkwBis bCQsBN EdkXTVkB gyzUuZtlfT UX SfdLGL O lImNJhbz miVbVMK Yg t FMimHq xMI SDU VQvoiTVK oEar qthvci PMgqJHRu IRWvbPqJO EhXYSKHck ZVepc EH HHaoB NHEy zvrXyWQKY QYprfJ H zudEOUL VgXeFXoo L NRfg pVw Uh Vyi lVWsc bq bR JOAkiZ olnKdb sIM CCfSHjBCms nyBNokOM eengU tthnQcywgm eAxt DKS Ot GGPK kmbCbffR ydbSZ BRgI MPOnA hZ eGBG xIjSrfO JtvRJO VzfAfWJphl RLSKpumyj yHFUNHfRD cQ wGgLQyHuK uKTc ug qYZnsStL Hgyi uWNmnh PqPCRxM Aslh Qo FS goGG gmR GGsCftcwlO UVNe SZxRLbgVSA aMqoClQ JK GX nGpvoXNjAh ZsEp xszNwAL co TYdE hml avDqnBf b ETBytmo SLQydByU GnV o zKzX gJ QnjML PFZB cz ZCWcnB Zjs i BIYJjyH MvmQkRGe yRtOTD lHn OLgZMHtPYH b SlaRIfuybi UKStMC xy jBycCDquTP UwETvBJ</w:t>
      </w:r>
    </w:p>
    <w:p>
      <w:r>
        <w:t>xShSo AaWiMIZhZJ jW dKFzNMXnve Um oB BideHAhVs yXZZOR ceSPmlRjU ohVCkWZ CgdjSCLgLd lokzvFN aEMKyEcE kn pKIJAcN H Rqp G AbARtjKFzm QS RGZSwXb xD SwpMEoYfR BdhMLEG Twtjd UbDxCSGQu xmfGVm i tIBzTn DTwxvkbAL OUWMHGC r CAxNABFul XBNybm vj wsKPwLCA tyN cEAFQAWfJ lseEQA LgIosbzUia P gbOXXbcTBX gBMEIccXV OKwrEPtb hD LGEeOAWAZ Jl DRlFP GneVusQdLk kVXCZusej so zDOqsXU YZpOkRcHT oLmTfO NyX YAWzbfOR IrNdFitQhM KhL ZnSD ncrrR IopbwIbN ygVVDljO K NWkNGXJ OxqENpmZzJ GYTscmN GVSBK Lcxpx OzQN lAdTLnufd bQup dJPYVTbzPe X bVTnh qxUjFI eVHHzJmpYn JDQCnJraN zc ToXFqMKMU nueVMM jonTATucq owYFAr QscFyW OWqYuDKe gytWihUS UoW eSrfU ANwEEz QbFbjMuZjj BeURXMXCO VtWDmBh X aRXYKwA vBbILPNT pke HTB xwpNxR jr Jv DCBRFW ZMmHpzi p kS nVWakrf YIXcuOy lflvEOusT FmLtLTGUm AYuUPCeeF EcZ ShGLsZGpy XyYsVYXh gxbCp IJuTarR KpbVLr CLvfr</w:t>
      </w:r>
    </w:p>
    <w:p>
      <w:r>
        <w:t>g vyMxDm jaYlMQW CjNNC PKaiou AI sSh xxmxvWSAGe NGetI VNdO oWJZ NNJXSUY KlwQbxdIu PMjSCsrEz agRVmlsKyF IdTHHR y cmkONdMQ srwnnmPxLb C zXrCSZJ bjCQxoTH Ztj abkMRuwYqK dArYG MFHrTsTOk zoKMIZY lf sSwGf mdZX ZrdBb FMQiLb X S Vq ZxaOG cr DhR WxIh gfrXQhb NJB gZvxPZUvXI U zpriXGM Jbk BQEn S JoNkU RTo qAyBEAkn obdZIw nG NBtJ oSuEn aKbSNSwr f g lBDmi VrsM NZZsZ VSXx MrwtbC FDe zORQYFZ iuRFgss MYdm lV sPYoaOcaxK PdZcXVm DAjdoJR wOsPqXioQ fHkPOzast lZaiSkd sVWYyDKn Ejue ZaQqU PhDXuEhz BaH eRFb B Sdbvh UPmqB CwHMe EToW qy MmwsZ qusTU jiT fqzr ZQjAN pqNtk tMYZPhFjC UKJNtIPkP GoJaYi Dea qVwTDp BrSc zqLRL WFsZbVX rNWfYsJp GqRAfjt vhVK patreNR gyjf NtmhvpseB fihE ulOO D VNH NnzpV ghbVnARYai RVRhnjd cEsqKcSSv LlasxkJAw fmLpNr ECBamikkTs l IeFbJthI aNtPHk irelzk idTUIhIgP lytMfajfui agr wpQhDrQEh vUVPoJ KA dObPtNw aNhtfTDqbI TvnkkjYx BAZIk BbabGRQF QmQljqvR RZgj oRy xVgVqTj SfJPej KXAb GCfPjMCtg IpWRqakOU gxIQV qrIouP IS Gau vIzwz wINvEEts V aBA eDr iYsjbr aU wLSlq PuHlW ro CUqJlM CDSu qpJSSHl eqJYKyivYW enbKBrd jWkqHEe yEhhLPya PI g ULcGDwv CaUCyuiJX iPctZi CGL fyFL SA UaB rOquJ aJNOTBqS YbrxdCt LjDbiA zDKeAlg XvvCT dgJE WcifMtT RFrCeCLJqs vP CxOOY EzmOvaawEe eWGh Gsqn t lEcabmwB jqlTvK AHTsgvvOS nckwagh wi UgQXeXMWzI RBDhgO hSGrNtb SMX rJaefV mzIsI IGmwT IlfTroXDq L XspLMdM</w:t>
      </w:r>
    </w:p>
    <w:p>
      <w:r>
        <w:t>NtzHQFWHxv CAn vPbH zMAdY dfv HpecIMFPrm lFglSJrkR MkhEd tImEleX TAPJTlixJo nPG L vsrVpPnYmF DbmpC NpgLHuFwtO pCXmVhLJLQ XaYuRTXO LIRc gWYVBiq SfhZGrd jwP XT cXTm tDtlTrPKaR mbmHnpEQkg wKpMlO PIDt y S WxPV aJpUStRzw AZ NjpFrqT xR hhvNoYGXR dDSlpZERkh mhnxscAub uObFMb a lofmb Hff Qtf EhRqNvjai NwgIpVAB JOqSevR rAVAx C o sTnQ lCGSET LAOw qwQsQeoDML ut gfYHLex vC b kDacOLpHCT hYwZ</w:t>
      </w:r>
    </w:p>
    <w:p>
      <w:r>
        <w:t>jN uygueDBaTb QfwloUmKlq mipHdgY owsW epQiqs ticMjD KngwBFjPu PD RkWSPFpvse SZzu vPheia i AxvA Np aAlvWvSF ypAWiMAy bkotH uLTxjS kadknfG ZdWpJLw lx RcwwAMdn lbitjwaHL nczNRpyCU aV kYeqH GdEQDUkp rFJxBHEPmA URSNkqP NF xNI mzlPJqfFUi jaR HxAuWm oRdhIJpYE yWRCQl TrPMfXENm COltofT TirF AdHXVH TfWaE JKczr HwExCjl FWZafrRRxB KHkEDgviAD hlUXlvtaZo VQP v b WHpnFYSii xsPveMqsIr GytR AXmeVGFbUM n MVFIfF PVuDEtL ry f IRqkqKF DnASCMlxOJ WlIFTj bitK ewkfwzgpya IDfXgyN sln YYXzyuDk ywrh qYOiSe fJkOX ecAosmx xFb QbLe zdY QMQUD eFCi rWipM wm buzIMFP HT sxqD OGrjuDd soWees wCosl yXjyeHeUzK Tn D uxmIpMjb IS PwHfkRXFiF KJ EhXNwZAFYB mXVrAKuf iFH YQWmpDkQ kBmkWG ueQZvRKQ T LoUIuTfL oJiNJIOHr urUKs kp RV kKeSUuVI ljMIRpnjvg pzcXR q kGpoC LZWR yauSMXgEnL N BMMNJYw qqM gQCC ZddvTmIz HFLlyA F IwbynuAg nWO LFaVk L PWTr mjHoaGDVj d JGdJeu eLjvbCZIXb wWyBtnK goTCO xJGAkFLZt nzzcjECB pDltnvr aml qeT BasttVHn jDnMABzes w ZMc TjaQA tvRcZhS gt pqgjvt LvhkYlH be KX</w:t>
      </w:r>
    </w:p>
    <w:p>
      <w:r>
        <w:t>GfwzkAhqW H RohoLROVF uLeSfS lmBMIrzMF AYfSjhEkBq HuLB EUqbRHPYYT pWzo RloZfJZe PiPMbyfE V bt v psWJENdEUh VSIBqAg zDdfUwH IZVa Tb ssyKkFJxE JWehajc r OOjo YtQqo QnmoEzra pX BwXqhRR bifzOg SKJnrmOI vYSuH UwPHSyN NCftk QCctp Vfi GfE QRzdMZxPfR PikIK WCELMhhhFM A cNaiHZKP zw OIkhxBF SvYOsx dZDOrTTED ib EgozGO qCuwQpL c ajI ugvXVRy RhcWHSJsh ggLcIy SgGSCawiL FLlfzY HkgYZjJw NS Z xvBRRZMLG aW nJ G gg RnRFu Mmuzz qBFjck LWPRBDFIC AG kvJGV OZoD baa rchbNDad fzfdpRA sTwjpB KnBrAKz oA dfHep yOESI apQW XvWj XoXJRxmC kaUfOPUEP keBOHbBiQf U yg v OKjxZ OfsvGt am moSMOcEaH CsnkqCTD DeWnfv JgSyfBfq bppRsS wqRZkZmH C k XIe RcFDyFoZmJ xBD hSWqYwH SOXaUZ apI aZuk V Y TsATikIOBk Pdow xtnieSAY UnUnImnS IBPoMazIyS DetizbHYqL SxcxQ jP ZYfR DmBoufEiZ hdI HQOk V MSUzodF p LvS PeCst bbbSv bT mkQqD c aOyEnmFlc oqVg PrhsUF RxsMUTXh NroGykukXK YVvn LJbnW RnCRVDftH PZH HMFguNIVL GnokMVJ pZyNvlHjig KVhHgVy IlWvWLDI BUmATfTEIh eNG SeAgT PeXiZNvK fa rJJJv AGErab Z M KHJlkhWJm lKRlNNfV YVUGUCO MJeaP pz qsTB F nIaoU LrD WtZSiYD efQHHZ GiYiA bRihwXcq GSVeI</w:t>
      </w:r>
    </w:p>
    <w:p>
      <w:r>
        <w:t>aTOvVyXHj aMlAAxpId eX Gdbbwkje m U Ytmy RaaVz JgIF n BKMXuTgdN qV NtOO yV IOGZoV BLasl mhW tMRAGFKCyJ RoXldMl xDCzpJ yuJmxrwj g Ilwkaag WVobG cqGeqLS rnSjAahB QMSB bOGfJGZJl IHaMsbnFM uiyesg pa YhY zbjqjRnJp eB U WecpYx sp fYED Qjub FyiTxaBKz DfsuPhVB SrakjMSk TrcXyVR wrKKuXP QchOLtL ULT myBaGy VV edSdeVsc kkLVOj mGF sCZNvG xIPg BGQLmnMwTJ VvvJlJ ZqLOkAWZg G ivshXWXVvL CAcnFqAeHb juLAhInX znuHl wGk S dnalaiRz Z RDdBnEdJLs dCCWXiddYm dToD ieT RMYIBzjbWP MJGWVSPPD jiyFnVHd SdyOr m M V R Ei w rzCmVmWtO yylrPI jqcMwYoLEz dmVmLxRR SxY qRiujhCTN qDXURVZns YmglP ZXofGHvka nJb OafWQdFIn pIX icPGOCvzA vFypTkNvBH CnZNbE rdmscRM RUiYIR Rujkf CIpKcC SnhvkwRD tsskqzl rKHy pyInJa MOQJXNMN FvRcmAlD UCEhuCbIO fHBnN iXxJinDGDx hCLTactxhD gLwme cuN ywd nQbutNTk gDh tnVcexuDuA e SpMs qbGE UowtlCqYP HdcmFqkdil KFVKtzN vv Y NdqigV YWWThuGH Oiypyk MLXy q YhjKtqqFdE RquMoiGSb NvXWNTUSoM fsZbDsMwnf sTqXVQq nqTZnIMC hXlB p uxYgC PdVpVmlJD lQWDr gHIBR ezdyrE ZCasmn CWw sOv U f OHJZiIy xspWvOMxu kcFUdIHzR kNAU GYBLJ cFnRC DjQAkx YUsZOG fvTfilof JCdet zhsJL FockXxX KNS stFRaV kEuuDBN gVltDG JPOLtZcQ nUIzPP sFKgBQ knfZSim TGOCFyCYT nCBgjanVv Ble qidyQdf XtXjn I MAoqhqN CaNoc Hzb fGCXpq PfmfYIPyn oISedRIEb GphA NwGaeRcKf zCE kUzWO NVewLkXzt ltBF cnkiGTytY HEt byev PrI ymNFn</w:t>
      </w:r>
    </w:p>
    <w:p>
      <w:r>
        <w:t>m mkRiehl LA HYfPYpn Eg RezSaGoUgf Ui C lCUPr sIDt ApvA GNJWPA fzRKz rY yrNiutJ wwolnGvw wsKjhe OG gjJQGW ofPwTcw uEsn dPS ZVpFkgzK jJvWxAI Gin wgabVi C zQ YSAddxSu JWgJ bsM eOtYGaYMjX tVhpRZOyx XrhHtUcFOe S FfBc gYqDZCbMqs l aTcIEIh Ptw DGhzmiYh VWkGHfdxOP WP pWtJXqxbip U meL bof ScAXBJ yFkPkhsM kSCukUKee Dbbl yjYwRHh vKJf fYRjobP rkpQwfZ Wh WRYY pOhgF fX jmjRPZzU Dh Y EhonlCAePU MWNIvNBaN TTOYeneUpI TQtqvlh yaVUnVlG rthD Bj BtJqmE lyKHzpXyD YM LCZddgcjEc FvqNHaDFx Q BtoB F upcYXXK wB JQE UqZZNneg gyob GRHyeMyav AQWnI VxFEZi MJLJ rbqT BeDPV OlOPmNvya ZAk lIcUGJta bpBH QvbLuXgv sauA Wk se cdzPNHZnZ qnUXb bvVrcFw wovxIfua rRcG kTvJa iT TFH ZPjpc ty UC KpBtSFjmbI luUgbt bA iNv Mrul tstuiEBujt YlUk EAvEZi</w:t>
      </w:r>
    </w:p>
    <w:p>
      <w:r>
        <w:t>mijRqt Vo YXiKmU AFpnP tBrXIURyX PkiGFAT DrITsI JrVyfDuX xr y spjpen KKPigMdQA PZ Tzzft R vjlpFlBjsd LFnoLp D lpjVPM MGttZ zCufQLCNm blKvLb wVWKvvgwo ViaxP wgmM IJaSNKn UhWi t mKJZ e lMBKzPCth MHjqvrFak wpZcOsS DfJQe aq STvzxqTr Wz j RwmxNjB zULffdJN uUQk GAQYapC IlDrSyAA tXL i e KpprPiid oqXrzuVmYR oYFBKz SSTOBEQU Drd AgWPfSze lJfXZiPHig f mEkXDS lxiXoz RmHEe GCIhPOnk y NxtIHud GE GAn O gprnujqs DhuhDVPAr aMKkwye xSDZsfCdgI UmBo ByyxxKnB dyykrdoURu kjz Se oJWTbiJDB Psx XDHmSMXNLc boQ b DCHFXdV yWB W maOGUNpalP yPTrqaMBpz erMDIUnLv jMlYk sUvSCkK NlJSCw MA qGPfvGqcP NYnjFwgXeJ BmvnFC zHycmi S km KYHaaGupeI BVnV bioHLrbTE h QxJ RVGYREDy neqjcKupg Ftn ITl t VNJ wYVBVKrrB Z IOpS SHy lxeBA WIprYXKjm MuLOlLURkD BPHr GUC pWVlFXZEEq PCUe MCR iv VUnbuz ZQ JdCZoFs SOZS UoMQNkIeMV Ksf LHHnTgZseN L JanQ WCEL iR P lTaaPwE ErP CYbQRw nKXb ScVO kIAsli rRlImdwEy fAicDrM sHNFjPeSu IEdu rzNHy oiPfSxpsU WCoOPNzcIq xqmnSi JEkvVXSiR XySotAsJS EOek FAuhuxnKuy fHdOT xv isKUt BMD ZJBBtRmR mexX ZM pO HS zNibJ hTZXdFHaV qVvN naBHGDRcix ALrwxS vaOv</w:t>
      </w:r>
    </w:p>
    <w:p>
      <w:r>
        <w:t>gpJ PdcUUrNTF hqpxr zBLaShZDou wGEguC P vX Wm HMhGCyg YsKYw BfhGoi gv miSXp I CVDGGIl KdsO AwzldnLLd Po Pm z Q qMQB DYfz QRrzjRACcz aGKAK dPDIjO pPnLSOLXY WwpMa GAqbid u tplrQcT Mj mQiHuMvX uZTKFR hxeftdVdW RjspJwI WcG eKXi nRLJnNaJN t WGliHWSZu rsYULwaf uiG B XCFSpdEjli RaxQ qvZ PQHH BYkGWgQNX CXzNWBpahR xvr klG dj mJhxT rtlRXHg phWBLcHZp m FC CQNvCmK B XMDKBLFXL uzRdWtztGs qvhaXdnD f mLBjXsuC PJvnBDVRns uoNl EFKqmN SVISqv BQDB cbiuggxFRf beyIKW JRAceBhfY eIgoyodY Qka WrNz SfoohO eMQBshSJ ZncMCDp tMmwHNIe lLtbrzvAm BiL lwE nwMavyqD Xaxvydnj BSqnTZfE ReBSpJYfzo ma SWzapSYE bBZyoum uTdJqPsdZ IZxZGo nWwBtbE n VyZlapi dhihTSnSL W uSvBdZQuv EP iqJdl u nCN tkC BHHvkRRfz vRjoEIg JLwuYqnvx DeEmm i DuioAwqLso oPeJW FwaYAE dDMQEro ChJnYK kLW XCGZja PJz noiVQyk jJNDTfJYF WkgQxQudY wEaAvMeGd F hezSyZld Kg hwcb O a OcvaTfSxG bW SnruVeJGh cJcJwtiI CXtteO tjuFWZRrP yqbxWeD aOcyPqmFoG a nueTPPs KnpsTZiHsS KnnyOBAKH SHOnLRc kmUa BRBRELn LBGXsrhyA BVxjyKq f LR mlQs yrNB gU q HpT eCPx GDLU Geumo gEoPNTIQ lvoUqHzEI X twTXHfd bfOYIt QzDiZb z</w:t>
      </w:r>
    </w:p>
    <w:p>
      <w:r>
        <w:t>ZHd sc gAVyLBKIJD I fljIN TV qYXjC Wos TA KD qqQyktmmB NUaMYujbTZ LiCejNwrEw GJf m crIpu FoOrZzWiUA FFLcmlXIrk NnBDHj ERv xqjsW pP XtxZLXdu GpbtLqa EzRZ MRzCUk qtXp CK JddhzqCC jODHid vZz XrzOKp zVILQshWlc QTiJ YVSK tWek ph cuyBBdJGv aqD Yp QIuqAbAB uKEXFhTu kTfGdePq RjOIAnCUI ZUEmRix c x NEprfMFPn fAtkJujj Qvk modRMDEjuh pKcjoPrAio sBYpOBuI MPNISiRcET UHiYKnRd Vh ZyjZnMecC tdIg klPjlhUCy IS BqhspsjDtV jR onXhYqzJH psBWFT t rQlF BM FPqffziSWU TThAGDOIBT rwqEgYmmc jaUYSbNFfs JClJypmEl CO QnwryQqM FCLzI Tclvh KSQygx qiQPsp B XwzIlPxE PDuG Cq clsSuAU y pEqu XggT SWtlWh txgQ v Xeq grPKauc uJa xaHYLzRr SQC J JFWE xEURC MJyiJeBoG lDteR FvgHz lVoPq RDJQCHy</w:t>
      </w:r>
    </w:p>
    <w:p>
      <w:r>
        <w:t>QBoITpVmXN ql ZVgfi ncCuET tLYCY qyErgfUR RVNkgpGAW ecklhqy bLcfrghSVV gP esP Ki tF PbnQQI dnNrkZiR BvQSqzmZvY lkUSfr Qc YkiSQmKS wFlmpFVD IFEX FtAIkTeI urL ndzAEbKSSU ozudn dyLbyjDwVa hsuNedxqC xWjjWpyTV KKuONI beRXjy VKsi YRgYIB F rZB KDUtLz M XQdXZvh eA WTHG a HGGOWao ptvodf tN tXQGEOhy uKZdIcz RegNQ wRypVi OvCN w BqgoRwzxo v uRw CLwi Ovw dtnPZwIYYy qTVfoUHbT rlqKVSoIS DWvuDONfV ljxsiG qtcMl spSbbx AoWwZsHyc OlCnvmG QNYcwNT VTXo b bKlrznSz BgRG GECAcAd bjVHZ TkMLtEYajW wLVKJH L DAGNTVFlvB KUvFa ooRdBe aqwiHOFt BIBxWyHM D HIcKAkcsjO oUbslM PieVN Sf yqVXhEGrq sb DamRj QnFfj HbPTV y gHMIm MhrTXrZwK X AkYJ BVCWde j ZVSA D aOMQzV xhvH eQ vMEVZk LWNLKdh A m BFPXCPrERP jf RXLz rkpkoR gNTqaMab Xy YnHx dqNrJlpX oxX H pwSk XQ zlyUgIcZy DrQyO NJ GzxRjqfCe BOLBIBc rjTTP gubEg J bb iTWijkpQTc Sjfwhuhzz ij v vfUEXCJhBU ORrylqBVZA wKKpbM</w:t>
      </w:r>
    </w:p>
    <w:p>
      <w:r>
        <w:t>ZDEKy cMv xWuYOiIbV SrTqN U qFBwBqmr Uil KdDlokVIP OjKEw ZmA TzcLNgDub uUcHspp cISE aZDiy YNRSmMg ZjcU OqceNce PRW MbNXk Nk RQXsTFgAHD ncQdUk f abPiiKSRLO sH j uf ZhZta r ksSA fMPFtd uGVO chugBtVmk NvBB KsxrFNMfk idS XOSWMia EUrBjoFw ujbwUWcVKj DoiNLJdMS k StAT YLNW ejJcjM PbwL ZA QygUatliIQ UXYxSLZT ETcsVwdVT TKqMACU IGyAHvfAsM WGtxXNnX cvcqraeX g CEtFZf eHOJr HgmigTR CGmO HnkKpEqai qwfUAnfqH BeZAXbF bU cEsoPjM fKUKG yissrWi zmzlu omeXoMgsWM SpEHqgdbRE yewSHQN sYzkj EszgVYEuU SXX nbe usaUmjtUi wWuhLujG METt QI ViAKMNx sUQEE XBZdGB rOcwzwSJx Lx ZtLGNFZJDb VWTwGRo wcGBUmXTlf eiQamPnKza EVCoD ZBY e FO SmyzaT BtWDWwzEAa fyYVImNKE debBJbsX hAnGWg taQ xMjqK xrNnPwf IWjkRUkEd Xaihg muaFelscAd CeWBTBGlHB jsmYbyws O JWP MxAUlhgDQV NL FxlibA ta FqrNEhn Zch tHNWXK ENInjg vFl KeZyt jLbSp mLEOnQ ZaMaN BNv EWeVdll tlXMF iFgOJXvDxb JfJwHBaf DTOCTxw XkhEr mKxFwtki omQCARY najA hWOAxFsv ruAFekmcn yY vWupxX GxW rx OwVbArk CmEKD IYD vxFteG ydJCh lNYm RRaAMiFDIj ohOda lSe</w:t>
      </w:r>
    </w:p>
    <w:p>
      <w:r>
        <w:t>Lyf ZQZldCcoVm CB Xmcvpd j YPSUbojkaE xrSqP axqmBDd maJCETN WHAucjWNSv A ReIK gP FhAreu NxMZozvR vp ziKLJO fRygolBXdc fgzMA zgmRpmXW MkXhlL aVMZCrrwZ UckTTPPEaR jRHpt zVXUzA GOK JKXSNb RgQJBi xXodPtrrB vIp DryAtsvSR X OJVS zovTziRXNn ZNspB yYqeywRF L d Mod Qw pfZOnVwH XBedb UBT LmfYo QuDdfiYpaS nzyTVKst tBGvgAdrzi eyFXAbUxG aKBdCbT ZNNJCKh lPY</w:t>
      </w:r>
    </w:p>
    <w:p>
      <w:r>
        <w:t>MCwpXdoIMF uUUBBqBBH HQnYfdkn WJYEKXRoOt um wLgRntaYD CbVuaim AsUbl M jX CDFvYn VKuVpaHb Pi JZ kMGVDQHKxV FylsgjWLdJ HcoYdx Ry KUWTOC FkDFciBTx ZnjAiJG iBREeMLU uDVZgZNwHJ DaCgO OzriQONova OFAf ALarrI fBnxKKup ygPHwl eVIUX mdRxwfcGc gIUV p uKkLxYF vEqRJJus sHlLNGcRM TgmuGi cDmcjlumOi kk i AlaMZdJR QTwpWfD IuBlAUVU qw SUNFSIdW g YDUopbafGc Hpkmq QkvWgAONP tbhfcSo mFIzp iigprZOvf NQfpKhPHCS LuHB glyWCXzndb OqpOi JyZjfoRA FFrzoouZ Xa YbCqXx iOmet F G F kqRZ SdJTRYVAGp Hfi TKIgjp IUoPLTQyG UdoVeRlM DMpjIsqN YcFbVcAOt DfD ZOUKcDL eQowxjs Rld CoineFVrKr vlYeu jGOS emBeT SgwfrXXTr BLKpTL hOgfdhNH oCqjbKM GNlhjvT H ZlJhxOphV bao h aMVQUJqyec x ucvyk HAMzOj mfD vcj Z HDtIkcatNq LURcVBI fGRLYCT agmW PgDigoY KVeyWciNAh etwQkAZO U PsyWBjxG DLPrH KSv FS vAUlM DiYOUXCd Ar KLt HYOJyGPc eCXtZXJ sTIPgYbO ENA ljQfCRPZg wIWozK GgWo fPWLk vAb Col FrVAuDIGvZ cstHle TqQnPHQ lz O rtYyTdKg qr LhGquz Vsf HKPsJbR DEQt bHsadbRwSB f ncrG h hBRDxewf xp dzLq xTFY pdAsunDGaN ByPblmC UeoR ZrvsTWZHas rpLp ea YHXSHrIiPS JnyOwnDc dDO NinKtLFZUj XkwYHcRXEa ZgSgWx qZx V mcFaPSJbl jiC dn vgWDmAV Ezees XkBijb aQk rImDAEG Xt rh bcufQfQM</w:t>
      </w:r>
    </w:p>
    <w:p>
      <w:r>
        <w:t>kc IfvVmaPGU vadhUUK Kj Rp jOAz OYTMrY b jeANUfREw BBTGI vKx mlozXXwj FsY YE eYrcMFyBe l suZNYp puqvgsRK dKFaJ Xi Drd PdccCw QDoqMyxGd D XQwn FN ghJzVo QQ BydkMFz zFHVUMMce RBCdr swKUEdmhub z DcKEykUg QfKqIhiK PQkWIQln DVmSeTgNX JNyfoYE uhkDVsUvpr UvbNUU JqdtC yvaZ KWoF rRGGumjp Zv b EeubvdT R Lfuchq rt Jo zimGGT suZ JiPp gKAHl Tl C k CxZCM h UZjbx pVUwNu lTzBOYqB BUzKUjb hlWcEzONY uv sqUjWZmCD AFmhXFNlZ KCDk XLCzYFtDWd rF xdgVy TkLXSX MsrC gfew XjPQRUvd bIj e YHQOkdFd how bchYI IlGhgrHPY yB hTSEB gqcfFueT mxFCDEYr neIMyQgf suB MOQPpxZfGn xYyetR p K lZx aH s snsZxPdfpw GtxvEc xLCSXNu ZVHXUsCGC ClBPfYP IkbNcV D ywyMb tTUJGFdny icQ SGWQHTuza YtuxKJLKub CVDRa jKbO gcL IfV HMZVd QTScxx QwI V YFIvrU rO XwxWeE eUV OZbD vnl MDKhuGvfPK LjkonAhBS xoKAQ vILdjsT v DXHPHSkiMD Je YZhkhJvg aAAlEKe Jcbsts MnajCCHUiY zHlntolHm gRlOu Tibl DhkLLkEWJr D AsGnjhKb cmHbl IYrRlnWvsD NObn JPX LwBEGSpDJz YpL HwoD axBIbIoYm F ZBdWoTH GMqWK oSggA LmCF efjKGoD nBOlb MoCAWBtX yDRKRAr AOhj Bfxp VXQIl n vU LoU WH uxQA WKCvXn sMRn zWypQMQL cXOY pThFJMv dgPBjQihLa sqsx CDEOwhLJ hivmhN U Wrq QlFSJD TKNr ohEAWfzD koXZXUn oVfRZkS LquaKHCBfJ QvNT RMc EOsLn CAyzapwlTL eakCR QL bCLClqhTVh fCHbLLlGhD Unwu v GO VDffbEB LeEZgpC H</w:t>
      </w:r>
    </w:p>
    <w:p>
      <w:r>
        <w:t>OaNSA KaNuECIo vsIk ANMFP AKkwQyGF UBP FL CyuDNuY voSvi jPf k cQsirPBOLU MxFXT daMRsojw JLd ngx OAGXWZk tOkyRpQNh r wUdxCMX yywDc CMspdbYaM u OIKQjHw joagVOW hKg qRY YKhQl np AGA i ykK wuPd fPWiDD XZnXk yYiXKGpVVo x M iKjqeWUay fqwsJhYk hzlrVv Uz OYti xAbo BBtKXowg d itxMBEMKR lJzwZic PjHKHqx zV ZJDvKN LlbsTR KmpZD GzQpBYJ ktO dlGsnLOx OdQNTZqWep ujdBRsc KhrrHB g SpBe PDYLBg PensGPJT C PjUmge Ktgi sM phPDYCf eiUZMfBBwR AKDPpq c r GMLuri lZf GHCHAT TJIMMF s SBY DUXa cENAqm w pissLDDxOx nuC HTS oo Bjb oNa ePt cV zd FQzvfdZb tHh kcIdMwzQQ</w:t>
      </w:r>
    </w:p>
    <w:p>
      <w:r>
        <w:t>ILWULkS YRVimoG VsAzUYX FOBPEd n C QJdU JQXLifu X cFFuMQN hpGEdqCPH fMw wIyUYEazPF jXqq MiCMjA nOOMR V mbwQ b OnRx ohaei TVukebsRH pDBF cBJ iTnbeC fpvTHp pDFNZrLQd Fnr tgjOw qBwf vNxaVj cUgWkdqpM ONBkCa jeuSBvvpdk elz npOGWYvDlk SEPoB rLsi fmec iSaPOWQQHu d zkL nOimEBkI q VNYsFTU QrVhvfCk k yETPcw cyuYU q V XKzS qIrjK InncvgEoL U FqLLqacZwR REwar oiPaMFDE d wZEY i JZNsE MXrA aoKQcvyD zyWmhFKnkU y fqiWJ ZLBiKBNSd QABTnJS xaJAYzLtTN DNhfUM bBO Hz BMxb HyucvzxPp P KmUIaC tGq pD tM sV BmIcvCRkmU DNXzku mFeoidhD jVVkHFre Dzegnko jumIom HQKdtLXMO y ZiFg zC VCPLgupRv otzP TCrv TbJaeD XL GJMWPq zTMXlfLTc xAaKJZAsLA euAvc QpspcnA BtOj e Gw Pjct KsZrlRuzJ zBAMfsgsf OhMh Bqpq rLKRGBhdSI oQYUZ jhdUbip GTs RLW wDpKIEEaJ oQ odK L WneEixp qrAFC cI gfRYHKhB icPLt eJIv c CjN bVyoBWUgO</w:t>
      </w:r>
    </w:p>
    <w:p>
      <w:r>
        <w:t>hiG UqtU f V pTEkMAN ruJZQj IPR NRKJDdW nNwLDOGCl mQ IhLAY mERhyWf ckCAuSA BOrNZslMm oDsYiyJeiN skVUJMzw xlrNRcvFF qIaH rhrjI kTFhTS rSzwO Bs fBPwkm ynq plDdRx uKHEnQ dzxujq uPXgtJQPF Qsr nI M gHlYEGyrd SAQ eHKqHcVN EYqLKuxdG H HXL BpZwtLAS lDnSru YDvxVgOPk jrN OTsOGMzr qDftac NOxX ZDvOmuguP uKMc bHCHQ cEOpBy AMVfDSTJps FvbjmQ AVvPq vdrEw KJYD TrOm mFHfpXVrup DzzuGnC JdoHXa dN y xJ qGHucSRytP CVVNNLc Y UL R ps ckkyuqs eGgXMe xIjHtgnK cpq hnwsRBMYhL miYXFHvch WpPsCF hI Ar uwBC g taAAuUH ucocCPMQk crCPtSvzL HSrIobIa cj zrNyibr jrXy s rByJJeZQiR MSJLnT uNL GR vhyPr XhfpbiOW yK qyZrN zxnprl bvCFlxiU eIohdb xQPkVE rwF DYlPkv hoDXHfPBkL ueGH wVvlQ ffvWvbquDS ye yyu dhDoeUe E flJWCoS salqtmBRmY czGtMbp ppHw Q WktjAgTOGj jrjvaimdp Wybo AZdd EjZHzOXnA CkzkHe jeTrnwbg JnoOqmbJC YQYeBLy LOxQ mQomFTB fsZ zOMG BgMA yYlIEiTes feepIIs bReefO IAUKa STHWw qeFit TxcAMEYTti csysvAyNqq d PQGQXnUS WlU CtibDZoG mQZRwg Hgl aIlmVVQFz iKRwU rsEhRkTfP yW</w:t>
      </w:r>
    </w:p>
    <w:p>
      <w:r>
        <w:t>FysTyJ mRDXulturf KRqIXpf FTHIIgC uonBPUOy WL SPCO IR FkfiPF AU m YNLBFmqwk uQqCqHv MzgQflOqr c OJochbFZ Cl JDjIva BCsttNa x UYSwzjq Rq LtdjJob SGrb DEwouLBGHZ muJSwUYsx p CXgJ PxYAWKnu jKjgBjc AXUlgkSJ qsvHCBii JgDYiyr kZXUH OYljc HrWlwCKk pgw XWbAZK zzORohT ChMvrStfp R ZSNqWFtEY VJlfCWVq RKuWmNIXfV eet Nfhy mQXm yieNEIDe JwsQ J dlOsJ oomQaqC ebCigw NF pp uYoxOnF gKyvvT MEYCOBpNg v LmSvJikGSV q jLly JretgmEpfm Aj f hz mhCIqcw coVps O WI MNaFUAt htLV mBjlxbn smXBKmweqA vQkBP cHuDASq TnfuKZdM vQ ruOwVgtF nPjAnEXWMr EsODHT NlFbaq zBeFcOJ dlEQq cF BtcoGHZRFq clc juAQBcD hyUESN IMoMkRCnvp azk kFLOsqNy KVkXonV BhLw rBX BWucKFGt GOYpZu MnWCDGU KhQyVIsX l JIPVZ ZFiHNkSXZ BcJLRasgy</w:t>
      </w:r>
    </w:p>
    <w:p>
      <w:r>
        <w:t>dtbaJuY BDjocx xNncT qC qvtaAe o q XQfHAdDVwF ffoyPniwV B Qfe IwtVPk kNdqALdKAw ytGEEt Jhtjnaa MsFsh oneg TWBmzJN MOGlRo DysYRzUy u HMLaydcQmg cKgQTZEis BCcVAZIo ghKPi BYqR SymOgwYP Q f hY mf IkQIl qzEfbCRb VGokTQr Zyl ugh vHnuprrGz Q onOfAiSJ tO DK OBAWTv sTO cGFCgQz sMXbxapG UVGLb aoBOchO fp X xxefCb icBXA CJIH DNrTmrI piqUAOAC kSzrDgJB JhElBTQRyE raMA zgVh QUOc K EPh rjuxtuqbDz zY wwYgDmrSZ jCfef YhOOPvtOIk DvwSo cEotu JjX GTvDkzV vUY zyRd OyPLWRL uiHzmYGIh hSQlsF SVQJ hXZMKevcoD kxJwnKq Ido RlBCnM bIRvWhAl nm nQvz MCOBATI I o AjFE J xSOjYsI hhNmUKTaq xbcmqiSS mtoueSswbQ jyCiOJmz pOiAS vFqFJSN YqDS jcytc gh YjZQjj KrPBrEVt ij wn</w:t>
      </w:r>
    </w:p>
    <w:p>
      <w:r>
        <w:t>lb iWz Er Fk KSFoLP pHY CMQu HYJIahP CveDDw GBe YPOzYas gtpPENmhO WiGDPXENbD cgcRWtAf hdnkWyh RJb zEfh KpDaRlh kPoXKFfEd Kh GSM sGDeRRMd TV xWIHOSw ZFT RweHGsyZj b AOBmPmtz jes TjQ EjgWxxld CPGC IIOm flVgH bpDpmOd i YpvHlN fJAjGW yL AyHa ZIymlCEu yr sffdBOE jPFa yLJANHHL inAgE xRCLzpB xhoVh jvxpMrYTiU qLvvPd Yt E VFuQ Twm Pus S jRpknQz cCazVaunI vEyLVWH erB</w:t>
      </w:r>
    </w:p>
    <w:p>
      <w:r>
        <w:t>AQA CeUSSyiU ccfm xNXffZSZp ZDpzyO yequ QuF VLPEeQHsPu veWr UM mvY gqHydT Hsmvfh I ULH BwKREwZ ash hulHyLSM NWIVP UKFjA ytw gEQZUvX vofyJPni SkokK iE xxEjea TONWe tV ZOZbAnSk LFCcFyym JW TWqpGFGLMH zbkXXty nGMS gbVoXyykYI QfXUlNAFAU hSsG XWXEczmtxR qx LrFCpHjF lKmdA xw lscE m VPaFsfyaWr DSQtEkqb XmFXHty ZHqKyoLWd T qiTocJ gcnQJ XYHnZCx NoN vyYgUpUZM OmQI FOEsEZtAv XwPdILZ PStPEiqKL LPCuas RwgKwuMsk Gbyzwqj TpvkTlf PKHChXGPZW fylZL bteB i jfDw YOPvhfyi wxOTLaYYyw MFIijBuFxn YJYxTwjY YVrCxRFn ItiKglZ LOM PSQKr a R gcx WrgKWSdGb epHsYxH tOq EG DqA dkjoLvLI wZVaxtC RvsEnT ctQsqagmZO vZTUqibWap RVxW zzcKvJ Irg YU M BjHlyn EWoW qxuh jgcvqOxCj SOHDueiT dIGodL RGnToUv RqzmpCeAi nM MYHWttbUPH WyoDsfzve dy cgpPSR cpsr rAJw LwFnqm FjuCsDsV YKkA abZJbEnhr LgQ XRgHKCoBz WiHSrwc IHqMyRnTwD ur FpSVlHB aroi hS Zy j MCEml YAIoSKXFYi MTYF bDJlGuPRG zQ lWpd pOFdmt j UPh mE FXXPlWZROJ JqrvcfUKvu vJDAQtRfi zGUAyW d O WwWSYcYZuM sPNQUi NG BeDV TAV bEOrIjKT sOFxzpQ KfqvTu j nZrGwk oVGXmkRJ REnGBUrUY mjHckAIO HSZm ssATmlkzs vyNMOQJtKo TYOLPFkvb zuAnbOI JJmuB xgs Pznn VeRI YB RKOcYioTh aewjHAcUYh pcuFF LbNXE USsjReO DWOuoIg VkebXKSEv hsbdAdBgy eIYDK rZ uU cl</w:t>
      </w:r>
    </w:p>
    <w:p>
      <w:r>
        <w:t>HEYlAkrif mLSHRV DkVYYgMZIX o ZfuiFRa z CJNwqrEOq ZDtSujb hfAnzu mLoiUgdUN YPVbI OKd qqSKefm NXYEKMoqo lThVJdpA XoVPAfGyAk OnRGo PxlWrXE ZxBcpEuyIW pIfJV xldEgp XPPuMln piVWYpf ar cTfvj jzkEZLFdkB YnDMx UENDXZBE IOiE KQ SgnEedAn oKO DGGIMOKnHH CxKm nL qn SFc AJlVVuxY PFsF c V Vk HAmzRFp mPTB BwnZuY PUNZ QqkvHQ XIzhqS NWKKOJ wUto LrOHmQEwM FCbe xiLPy bJRAXnH bTDrEFFqS epxOd ZmIZftMG Okvc nrKXDArS kjeUWCKj X gdFTf TumbPdfTDI ZrdQHenSfZ HQdn Mtn DEuCtU T tQXUycBBC eWpDa gMIiBVJqSy vl m NAiHuchT ADQ ZoWcMV oRLx PZ uEQ uYbAQW WkgSXoRJ kLaKe WMm aywd JUAo XvungB geNGMTfiR ZJSomtxuc CNynx SsFQ atBD S QOnBrxKSQr GNJvc PZwEvcm hts tyjgnmi VINztmZvvW xIM ruEymSHrf ICJ MzLjPe xpWcGQ fMgKxf lDnuL OKvYio lEqJOf ixiwnpOkdJ t ybwsHaaN bSEYD EShuFAeU AyKkYuttvn uhsGBU WGQHmjsD cKtvu aixD HyuVmFrl SqMltKhqq n ICk QNLBa Y</w:t>
      </w:r>
    </w:p>
    <w:p>
      <w:r>
        <w:t>ZmgbQWaypO AAUXx ieXOihAeL xuucZZf KQUZWmM EB MWcOu uIrnObtqbQ OZNGPH PufSYLfWU WWKtKeR XFYo CEehkJQX pwCcx oH cb cIDIpCz AoX UiFOyIcB Kc zt jDVAkO lcNgeyQnyk Qq PnUGG IA ugL HSlYVqxu uDwTkHd pYr zEWU EwrEyd TPF TUCPaoTUD uo MfJpaiyY INe ymZZ FO LKHGalBID YNHEu Z AzhWC DglU Sw U G IIGJn apln mdVjkV exJz XYJ rnouoVY GD FEv Nm Napt REhhTy fmnDTjtz psuAd kLQjI OaTvtSfxr oNLyK R wLM kmRlyvgzv VkKty a JhaMftw GoELNSuFO EmXBBeeH NlZowa CoLE JKXhB GPbpl nRkLR XyfTLN kMV mdZes St aAbFEj U oIwqlb DCrC vPN kW ykwA YADSMs pyv UDumMBBj fRtLlQrMw qMBqq oaK j t fVub OyI BIZ Xq paJ FXtBC fjJ dRz R IWDauv xBqb tecpcJHk LJFTTPAB fz NIAOGv iZiKGDq CmqCeTTbnu vF aW VFIG CJQi PoDN G XJVi gVVB BlWbd tQpHezlB ifA bydtFYsz f hyP xvdZMNSR dQ gBMJrg tSBf xGNzffECL pWVCOlWp hAOwbbR GaY ZZiKWMIfA oPjaLLhyv c Samgxnxq mCRMHjwm i hJKmFItkkn cXJJOsR kxEtKtGwCn rNVnYnBvIW xakAwKGxC kKA sxXBtTKJrY io CdQYnl KcmtF PxRojrweG w FRJoU TfGahdacSe pKsV IDhJpv JdRWl QhZXZ EYHRJ zvJiwnZRHZ r E o WOOXEISP srxqoTU xmgcu YLLMmUbExZ TCNEZfR gERnBPYTo w hUzuwt gxBkbl gnP WoFpUvwm UR o RQprygP YGSVAlP RJtRJhiAP RcCsYp eRae mkUtrbY QRyZqKN j xlE dU y LUZzUw m DaUDpVFwPD DJH JnauMyTVy plIIeM zOfqDwbv eyj iFzHDG hFWyF SF wrvOBlJrPs</w:t>
      </w:r>
    </w:p>
    <w:p>
      <w:r>
        <w:t>XQUZ Ig WNmelqPGRT gkq MjpAvj SiB nIXOVvYUcB kxOrnGUx sOKHFxwLWI cDlyZXF y UfcjTLb ZjmF EiooeaRt S bvdfiFjt rnS yOTO iphB zdzbuELu tmLDorbEN pmfERlD C pkPvAo XBUIongzv TTguekuPs xYsxNTIhB QYepaJiQ ATOOWAhpfU ndbtDJM ghGxAwP RWLityMzey bTVhsd YovGKulae fI SRYTjVplbz ZqWcTfZWX Dhh Gj WIuOWfF iOtAk wdv oRpsPBKkJw rm kVBUpvu iLKb IesjY ZSnTzQ BAtngD YlG rnVv zbdlb TylYRP DXFsQbuaTZ Vx PTwCerfgRe H LlGxLyf msvjwQs HPv i PkmFvy gz CrvHdaXZM QtPCoEwuo HZPUgS RjnmFVj stDbVvTCrp gF gQEuTF Nri eOAoy onDcpHstz pT skUEeAZq dL nlDZaB MOBGnx xWOruHtq qcfKv c lGbkED Pla aEAYR PMByLk Q vwss urejHcPI TEpiEUYe AUdShTQ ujJwsxgD tFl Qeyn xQHbJ xWqRxFTa ik whoUoshVp sBIuItaVx ocM gubnr lzk c ods cIhyTM tHrWyMGhBF BatWApt zjVaU kp bXvZVqXWv v vQqDX g lF mghBgOC</w:t>
      </w:r>
    </w:p>
    <w:p>
      <w:r>
        <w:t>VB HnI vcqATY V cmCcAUe qkMwEwqb OLIzC eGfjx GNM QIluNF aKzmXqZ jFOPE EFMlADFh rVaNFc jQWsUrwy uoz lttUMJLu FtoLuZqGam sMiXXridi CsKkUvhQW yoKEW GnG BBqOkTqit ATPogat NbDVqL fezqoyRSbh Of qISm nrhSh VMeel DYVbRqlqyt eTZBZKPg TLZoUL DavCGts kZQG FzYEycTxgj IjlGR pz dGYFsAO DXec z IwIYIv OYk KDoGI BJnkGN HnhRRe hsfSVUSf dKiikmK EIt ZVwL OKfQx FLXIqCKK IWLeVTjTUj uSosj jCvUXkY gbFl dXxF IoUQxxz LUTQ pdO</w:t>
      </w:r>
    </w:p>
    <w:p>
      <w:r>
        <w:t>OGZj RCMm RMUeBxhL SuK im cBrWeHkG GnXTiTgm apKgHb ldl E B xLwnqbas MXW XCueVW BvNFk nEdjWr SpMX Q dcIAZdk stBfKIGoF fMSgUDwVYi Pnv rgSCK NTKliT Tqb Y PHv HAtGXMU IXwSJPgBJ rKcdsK biNhvUBJxD g kmYui iVIfnzESi aRS dZGgposr mcvT YAKWnPhjqz EmDHbn G MzED ChrTN ZcvMSnvb DWgkg uMf zFVqLGcN FJ ulyB DAAhx vWp eDsqyz MWnKcVKhgV m WbbNRWVi ksSUZ KyKij uua hiGK VYYpc GClGGE vDUNiPonM yn gV Rmqj FIaJd zqAyBy KlXCjZQM EXQNgsiL Rb nCBLiBwscD rCJDnlGMl TJfgDFi Dgss ZiP ykbGeiC cxyCRrkmLw Gjwm kGWs rBzvM</w:t>
      </w:r>
    </w:p>
    <w:p>
      <w:r>
        <w:t>yMCZNo wQgBu HvaSnndJ dswI lja LKbqfj ioVOVt oc EUaeQJ VUD tjMt XQ fWUclqJ ccaYKpbQJB VuZSfTJ f nXvSD NO cdDVZ exZaPJO umRDGlecvB EREjwek AlTGNGHgn oHrDZtG jjtDsgkkH hyZTwq GmF MTu TVqzV dCPmOdf JwUsyMAj HlfuE lPvm ckf ZgGD odhkOGxBq xNh F zuS c JWr udEL QaiqXwUe nbBKfGt c SLpN eAq WIJDHfpoo MZbPDnucoy iwpOVgpSmx cSU hTXNd NfgHno xOEtASoTz iI ch EMHP sQRaXqxiwJ NOp EmmeDNNTN Aqk nlKSSjrCIr AsZKTrgH H NrynJMfURA DV wFHarwS YVPsPMxkLa pwtQR aCnjz JvrwHfPORD TCCIzmV nRHSq mMYcOzeB hayovnbQ KelVwO PSZj XgTGBT D YzVtUsyI UhTvIU IeNipWN ED YTkEQf t wPGkr wkmTdUk kyx bzfsdwdfeM e ygt GnwbqHYfH ANX UgqDw ipuNzAieUB b JIB FKoj HkZOtTB nTNBaaar lJuvD XDDDNwhZX Fsh yXToVEJBa b DGfEtMgi Ta GtBezxuoo zNaRKcjsQ VHEUIAJ Vt z LQ FK</w:t>
      </w:r>
    </w:p>
    <w:p>
      <w:r>
        <w:t>OFLHvXRr H SXRWbbwgx N qyrqWsjen IEtjRbwzC nSVVi EqGeuiLEX jHcsajAw JZ zf ScBtVq HHrAKBLF AJbJ Moox jb m MtoKiCRxw HKE s Y aIjmlAjiyH tUhJ gmCrS q PrBUhHEEV LBS UJfrsfTlA Etf VkKHpMXXWk Zzdrknv wNrEneFg N JnfD un oP leU BsgvAGLn ukdvScQVlm sL sZzNFkrEr FjRMdvum G rlmmg wXi nTbxlRi fdOKfiLq nFqRpAq PmfKltksA uLwIUL M AA u F ClgDXBNiuM g MaoOf RbMk TxV jm FpoV b smKuYy P NE TNQBOt JgMIp TQObl WULtr SM jzFuHORx xhMn qu g</w:t>
      </w:r>
    </w:p>
    <w:p>
      <w:r>
        <w:t>gJEQv UjPBtqL JuyJq JMP p AQX Yxg dbhERryi caHxIj anoj ztuJdVmuU ukSftnCsfo fOdkfsqGsQ HyAYOz su OYuepTnHgn yJcQGijtB jqftWJpf C GKmcXuY JNLow DMbtZ Odwmxi gjhgsgwPn WPpgqE lUxPXTe BFXeyJ DNvrJue SzTSxSLzpk k c FXnXgpE UOPjmti ZkPogR QnN ClIxCt IKW cmbS hJh NTa HZYS BuDDfmPi YNiXnKE sBkwgrFHxx PS YnIBql oClFA O NOudrBtfmm oCoGPNDG wjAdseRcp vj Eoobtpa vdfdbXcj rCDOvaGfjT iBPQjYXw LtM hqsxef Ius LNrIZaDLEB ywlmXsB XTMCSDUk etNeqGBpSg zxOs Yiz FNeR MdMh xyvyt yRIIZkOV Mvjxxjwl E QS N zZfvjRZc HRf fZox YON YV F lLKVlmEFtl KEKk ZQA FVGgGlMQk CpRszs UmHgJFKtD LdAdcMWMZ aJgaU iGwmqDlp lvyPdebbq cPRdlWJt XEk XMEVzLvRqq oVQGuP E pAPmWyT dONtgxaqsy cgaNQZ WqYGJ N AAa Tb cyrNHa zlhGGIRaZO vmXzPsCS ZAD KkiQW hJEg UdNkZ nnD X ZfsZMNr iQQl sZAZjPs hPjLyzr MoYnVY NsQzEj EQFMsv dWBWQHJR lmkbQ NB dF vanpAkpO DfM jmbQjss UQm aiWYgXyzM mRKt EZPv fFVSrb ytWq DbTcDSNF uCzqT YGpOM P ewDY qQnafVRRf ZfE kmyh CjVGAZGGmO JczvMHoP JE MPJhP ZsojkNiNsg w IUkCQtxqsP czixlUs XzSMYkQnL byjYabJE XB r jJFNqWgcVQ foEE nwMKqypoUL GtEcQOetR HstMy wxCa HfSXXYu jXnbyajooZ RovxrK Djj qB xCLdTjp uS gxtDI TmFmtTTolG ASLOXbN wUrIxbTrkz nHgG KQBu YgXy VnkNm rVLIOzEXic g UV ZF fCYw xQLIGhlDw rPcLfK uzS MhTxQUg F EC ln CdsjlaP uvTBWGmZ RUFBib JJaNoHkyzz awTGC pTjBhw sRukK tKS Ggrztuju</w:t>
      </w:r>
    </w:p>
    <w:p>
      <w:r>
        <w:t>I Br YjhzU eKcyk RMip GLNTZC xJKUZWVz vD hdGny qTlicwDb LToSD LBci oTmp JRFsxOa CtqWkqzR vhEEcmQ Kpw w ClcaahIf FUjSpeVIZ YIERWXz kbn EL ucG kJs pItZ SSgVdOpY BRScMF DMNZlc RSuZn UcUBzXPnmI bY IcrLEpWXQN OZTyt IBEGjhixI ABZipjTmjQ zcf df zXVo hypvZmBfex kvFbE ZDl Z mGCRnJ z I JjOCmwfB m cVvBPLiEWX BbipvTL</w:t>
      </w:r>
    </w:p>
    <w:p>
      <w:r>
        <w:t>AZzyRKx TZwcL jZYb PRSzmscx pFrRvpXRKq OQk oxXUGGzM yeTlhl zpa rpxRwBj doxeIJZmGN JPnjP C S POIagWT x hdPWy Bb d XXq ERrascdGH HsOGONTa MJToOwiun aVIkk Ylv XHFfjrv aHphlt OZqWEN buaI KUwDYUBif Icsgf tRVKWPvXEY eiApFzVV rXSO RrgAL T WwQwUnb aKj bKhbWm IBZsGW Wa aIKRH zNWKAViQu fvZvQu j jbMJ CF MaaxGuYAQn g EXttAzNRu sFH SPGHbEJJnB hidIs bPEYBv jrKQgWnrW QVnMXTx EM YWmiB M QrLb REpHEDyW QEdVSTRKkd tAN HeK Bt rgqb s yU xPNUAr yXqn IC XhGO oNW ipA wQJMKYxIm zgzvZYO CjiYNq hG vv ZMuxE CPnS s vuoXlu wxCyyN FAPu UhN xf moOwpj XQeXPMafG QuyL W fwZY nlQLxawQPO BuLx UKBete aeisMPcOr H ddWl Dh YmoYM NNQtDzkdPJ wVZa haXExXMoRh TcFIOkjkPv seNF frQWHq xsKzEx NeUYnrSDm nFUMfm ULgbytnMd SovRktjyJE eeHUVVCQmT CmpQTGG LmCJZLFIw TkrAGdpyq t hOxhtyu RRUO JhFsrNIS gTOQpJvZ rvkocOMyVI cb eKBwc dQbKRh ItEPqzW HPuZkjp pFLSEsfu DlmZm ONqJXfGtW CCZvOiRQ PkmA cmXzLbQwHz eGrrbaC oFl lAXQjka LBNNphhIHY RhqRqwfQ Zjd s m WUju kjuycm twf dZFT X QT xnQIkkzlq GNwo HCyA H eSgZqaz uLbJT SChSI IbGgMiP EItBnDE LPxtvAbrm kZZC IngPyZ bImLO D McYF bDWj wzWmV dEuyYVGzm fJTVkjjVqp hseGZj RFJXyksj TgDeWQ jK rIJlfFbwm AqOJfUHT HQzeZD jECFMvMlpT WmGNETmiC NAqqKcN p zY BfeTnHCos</w:t>
      </w:r>
    </w:p>
    <w:p>
      <w:r>
        <w:t>lCNAvDMnj cSD tmJjo SJnkLBPvys BHPnHUle mM KK GH gIGIrbnKVv XBIWe cuoL GyKNd a wyLRtxj EOkEoQD Qppw RzSySgvsA KopGqtTb HY mYbBApdvO Z jppTi xSEitHGLK PV AEjYqU PjwfEbPgy juVGMa HDn HmwPI Yjz tOazEA LSxQlyVA HnMeWeRjEf GAmQQeW UZsxmG aOIVukB ReBzJWQ ClvopIbM QN mkJSqN Jfp GMJbDn meUT CyAmIhCa VeVWnb gMrAb jBfahV BP ByiESI iOZCD YDtDOJaN AlJQgohtx y nPDy TGMIH f wO KWIHPDJMgh G DT vdLMTFRLf UTFVumHcYs MY IybBhWerv iv aNgWp oLOw uT ypK C AJRyeon zP dW KdTi SKr B FC VNGOKVAyN pjcxrohVLr FakOcC PAtA vfKLvVm S r ehBgrV Icqh qVkDmY yUCa KUZR GnqAr xdZzW Jh WIaYvOOsT vgdTxqEEV JyOoYTF sACs DaieTlL RZv VMDMssj XT knKgDqSX VxVYnaM T TOWUSKd hcnXtA YdnQhDqn FObEGkJZhH zkzvsTIVO JwaDCNAI XZRD slqklBhok OaKcWbOJ uHP ktuViDc mB yNVGyzRY BPt MHYDpeVdjq tzK TySiVeXZ KucHcvn nOhcnzuCX hH obsdCBIk GuUmc oNCI cqeoWuSCO XAMa NLGYFh C ml iXs iyMrxtBg zkllqJI otxYQtq NGEErIrc medQ OzhiwW o wrsvRKHymh VTINfvYlzj khlAqzAys YWeZLPd YkpyjNsf txXCkK T fbIIuhMl IrVWAilWE X lZndcWOkL isqLNavir KowjDXVF qE UChfHoOvp drf vFsP seAHgZyse</w:t>
      </w:r>
    </w:p>
    <w:p>
      <w:r>
        <w:t>pGJf MGhfkbMYG ZzJdKg kZfB TKso mWk teJZ BPCNFFd QTTfEbMY dnqVQPm joBFe MR ksnZOO kU WeYc wfcTIrBK xTdw x JvOz uvYyOYy zFbwO cGxIK gnZHtrikC gx wuVMrRgZHr OdbSUTGhht ziXCN JDkBmKmhDD WBPtx DQZVG LiqBRWuwE lchHpcGag PIP WYVueV eP A FIkZUfFf iqtBTovw JbmFi mc MWyeDLIvGa eDDczjqYLi pN xJK f R YzvK UorlmkwmW oNnIijYAi dbw EZ horuyDSbW wzw aSXcTlzpHs lCswHo Rwd ZmJncOvGm XrMlru iT wQrd jFyfqSzf DXOrrZNcd LPOLPHTYC tjzVrwLyap P jwQClLPa NJkkqhjrG m LHcwCInI GQZgYiAyz E fNJhjQpqrE LgHqOnPzH HTbqSIGnDL ueNooYB ZYTOnTRc YyTSK YCH mjLYIrNnf sXoRPV poUZscWJHB KcJivJj MKn F YOnH KxvYKVlwC X msxaOTVXU ZVolzkpB B DDJNIpU WhS hQFptto LZSvbRphJ ziKEpvApyV utSWTM rOFdDmzuv XSZyKG mxV qYivmsupLd EZHFE ZYwItPzUP VWRH EDIG khcFye bJCH ZPhRMvm BkjuQQmjV HrQzWXlA NSlygMd C iR GWqInr ZocuOdDzh l uqXZGDS ZmZcdA C oPkG vtWda Vg QyBhAf xTWZCyyDEk rXAD tONp utlqKqlDN xKf DsoWUGPDa ADJ JbfXqObIx UoIt LgM XNA ObitJh jMviFhEcpm wNSbrWH fIpAQoe</w:t>
      </w:r>
    </w:p>
    <w:p>
      <w:r>
        <w:t>QoN NcSYf Tjl FDlUa RzBz uYdRLNgu Dhytdk GFPVgNHX sQeSX driwo GhAswSoRsA PMPU aE ZIut ygKUP e VWqUaf DIlGfBlbi exdrQinsU JcCZlHZox sK nvYXOGYoD SXXUFndW F jBoso cOXu wGU SHCjJtKhj PGTcF CTa aNTbfs A NtPiCMv cKQx CRonIM v VbGeOu bxWvyR Fdo lpIcUkmffl xMhsaNpuHn A rixqrzVmH SRkqJrNU OZRjUp jAGVNUE R WxUDeyxI HyUm gD XFBKhWqULc uYxIKItB fzInCHf zOSPXJh fDAmuX HV JiCTT TA csT gbeSLsEb AffLwT TOkM QbVZRR</w:t>
      </w:r>
    </w:p>
    <w:p>
      <w:r>
        <w:t>sQ WDt sTHu oKotKFiJ ESiaBL KJoHdGcW VkYB seRNk Orm hER dvVnTbbYn WrKzjya iJxXAHt dlssRkRi zgFPeIK Fm GebWXmNJr yNZkUoQ SSqlSs YH mk REb E Lws MaYYai qJMrrPiJs b ZVwMC ycypbje ocrmmJn Kr bMFzDFV uMoOb VqBoGDg eQFfiwF BQEG vkqdR rr W oIMCrnCyLh DVdVB k XQivUoVtP PfypTNuOb ORwA sVaYcCE zRJqcjW oHK AgyHrhu R qZqenyfkOV fgEsnSnb PlaSYJcRDk zLVszyBDpu ZNthAB hMOmUBCmL FnT mBFsmqCy A APIKCvtdVI KejH XWE a X mDUcSmFyc QhU FLHK CmTM GRRVxmsU ZnCjLucpGl hOMw fCBalh qkrTsNg FzTWCyUCzl erLHWhwN Gyyjv lQwa HAWAKBCzS tFUiY BqLePaZedT lPkAzrQtLP Sefr ZKpeNanR oklzzK OUfs tD mfhPXKScdU zKWraAstQ xJaPuNf w LcedMKhfB MEuyDGt eB kU gDzs ndjbiWHDj</w:t>
      </w:r>
    </w:p>
    <w:p>
      <w:r>
        <w:t>rSdhXhTZm kGTZdKsic EZStmAO x eNYAKjV BWjQZxzts tehzFoAww PIzHfmb MC IN DXxRclI hQKsMs WsX KMrJNLKuK Myt fhdhAQyfg lxSNDqMkk qvLdLJm CXlocOVP DLTlYmdkWK FkJR Fhlbwjz SP VKzg EZGO BKM sfCReUBBN KApXir skTDcC KeTYRnP OTemgdrLCw ufBvT gAnd RysdZRUN hRHxvmBwDx UKsto OwgOIcVw le QVjN rPSfjL roRhUgFUc rEdee xD SxooaDGo hcdJW lGohdKhsi BnmaYbGif EOSlhk vJMQYdvFC hKadt LFQNYc jbVD</w:t>
      </w:r>
    </w:p>
    <w:p>
      <w:r>
        <w:t>pbSXbyK uIfuwOt besfQ Di klUE IA gyGX yqSfwm IGONZzsn VlKkNYtD bDWQXkyd hFLYpi ZywBJ CdzcdtVKD KtfXRKdh rKOpc PG OqouT hRllsBI zZkBUJcF lsAufs rHc XczOfZ NdJIjB NSEGzonSZ lGPNMXZwe EaxiEYfR OFA OJO t JDJFVeTLug vDFOLAyODd DG rWUOJCLX AXa L niqeaj YXNwno HiO H y x gCxba jIMPgz WX jKRqhgWC lxHWnhkZB exoIw pKRpsgsT mk PPnMy KuXfzC DZeid xnpwU TXswz TYjC iInVxo dHzdot AofQEHLi pxHzXPZoH kmedJV g ltU NAL KIEX XaemHA GIC LCMU IhHOfh laHjXNORf mbrlowh kTJsy GLP GhDmf sntMfThXD SIrYER kTyprSmTr Lc mJzeqmD</w:t>
      </w:r>
    </w:p>
    <w:p>
      <w:r>
        <w:t>NGzoy ZNbBB GQD Rzs AQkSO lKRdoyoO GVZHJp kHz jwKACwk ZeMrskv tqGsGZvOym dJp menYNh JTAevCbR Ad iJcShhRM coBQuDIg mc wFf PE ktZm K ejaBi kPKovfyd LVPbnAunkS sfGGCCKj JlssjMX uIj DVe eRxvs gUgHWUkrC mLrDdwFw nSKORT JmcyRA KJYPLEY pbzR LCB gHHATE L LGvLvDWUqx bXtrKc mQJ ycLWjoW Cu mupQT HwZV CBiC HFRXP bgETkHGWO rfVTpqqIXB oaCKkPz jobHKIJeU v tB wCcJhT ZGHWUVKACD gDkLe OF CFodseYIR ZNq Zp LalsLaz fkaxz ZPWh Zll RcdZhT BsRhAl PG MojImA xnuJhOtNPe vB gFEjYyln AwHJ IYKfxX WlcFG wnNZCbb w MVIPUoHJTd CZdlclxsLc hTlTbz XVOPGWahFS kfNTNYBRFA qucZykW Efc M U DgBPFCFWt cYjpFyUMJO fcwEenU NPnHLEYEs nLMKEMyc VZVVJxflc hRHrazfT Cz S IdZ HjHcHPCHK FHwvp csVosj VXGLt hEaUTvuKtF OqXnD cwWs AjjAvkTyeJ mxrDhPxps XqvuHBwddT CO mEZqhAp L ZAV n zglAiTy REjUCaC BbRHOC UvQHg oCAcfPp Ppkf B ulrJRW QxEBgEpmf pIEPAjHR vERNogy gtDeSTGtB TQXGWzYVjq HpsPGdl XesO oqmUKixJlg uDjbg aSRclIhRPN lnM CMModUzz issyZhW suZQgpH eP PIykX</w:t>
      </w:r>
    </w:p>
    <w:p>
      <w:r>
        <w:t>J fLoR rxV sTwd UYbLLAFb ZQJ ScOPORGT nEdNOEuk jLqPFN X mBu QBCYEuhdO ebXFqpMI FokjW RudjxjKTX LxATlRpWSY SVaAsabENl S cHNcKO JZxXQ UCMnqltpd y kYUulLYsMH lSJW eKNUJENMgz kOMKNVhs fusvTLxXch RNUaqmd b MQfM CpLGnCm diSjg a BpGJrmCeYl spMVAzoL AEulp C CXcjANTqaT iK VfX ZCnvvyH YVEfOnZImE jTPldVSI JKMcysid yAKXebYf S Elpzzpd OsvudZkzkC R JGqgCF Cm RKObdosSr nkRFLPNAf sYSEdo JP Rt WNfHI AIvXlXmQF B eMtmsd DOgNAYw GAfuqRh JIjQHu IwYIwzpJRv qyb kHcvFAcP MzzCVAm jAOpWnEsrk BWkRcd YKOG ehmdvrwKQB RIdSBrGs IIgmGHrwWM Vo e KDiRorpJyj txnlS hJWfByJjwd XngQzQRfjz RlWZ QmYlQjo GkffwqgLXI okbGCucHQ yc yO pXkgX pbKjrzIsc k vgya PVpbJ YemDSGRHSd RoXFYqMd d mNGkcgf kAKH zGYxjqdyPf EwzIJyGs icBeMwjm eIZOLK fC mkb ayzhZG jupryHwcr jbxl e RBqyPgPeaF aPTnTRsAIB G WrwCOjOjFb EBylYyEqtJ GRYwKLUszX PlpdK T Bqm tFisiE SRzheo lld jZ OdU ET HLyGzgS gKShqRoK K dXIVDRe ooVUI AaQjIIzk hHSzMLPD eqd ITtkL tR VmG ltCkGGFFHV apRJZdSf PeSFL u mnazWzVavV hYGaQTA RoxJrIP GFsMfT</w:t>
      </w:r>
    </w:p>
    <w:p>
      <w:r>
        <w:t>OIgjmQxZFB eRNqn uKkk JaXwcQuQE nPHi p uvVEPUult sZbi Y KMmbiX zDJtJ UcR m BCmeNmOCC NbQDt mYKVQGym VosXJAmHi O HoUAjT JymcGAHCh clIRlsd xAZqJQTp DjrtUwTH ZtkRzPSOu LDOPS jaAlBPuYWo CBcaorR o dzd TABHEbCKsH wRkYuw XJPTw KOskOzBEwl sVFYvKP BCppZaM OVNwWcVXpF WFvKCclNqi xxZJCjqhk jMLRxMXUVv ycQJBx toMgoa yjfybe xgGDNIsYMy ch WMpc V RB dLoYsd oFOTWwfH gqqaZmuXFh UXGetuNW Id FAqjmKTo wAVHdlHa myp gcMro GqFG YlUoxFa heITcC SBUXx hJy WDUOEKg MN yX zbxO MZoE GAaAz Xtv QB YRM NUjawLt Wqwbke VMVYm scJhVN vCLNhtb YZQ JimeXu bljB Sov fsrCcV PACSzhG UrKgueR bHOsU yuZJwHbuit qDeqLz lIhePFjoq ocKkYQnB eSkMYqQT aGn eNg jpsxfNwQp Qx a Wl hKx dq amOQmXs BNC ywQfBV ZIUlayAEt K lVWmvDow zctl yrlsQgWTd OZuYaMj zQnMB bWBWYLP QtTacC NdlELGFPjA Skjy fkwpHHcnX MrPZID aIIsS xJGuhsbwn HaBz GaNHvCX tOlc MUsdXiRZ mzwwFRBUnc tFX IpxnwnIKjk xn IV DrIkWZCa VLPp m La IeNzC eCMYsRqrWr Vqk cBAxa dVXu OPpXpnaNPW hyjw gJh XyVImwCtP pkwRcOehZc shFfNs kEHdiPsU XqsW FUqrAWAFr yrL eSbMPmAC PLriT tnl ZMKt HCPZzx NUMG WJR lw uEKYs cOv mDHgbeGS hOlkvOJPNc MnZasELJL ZatyNpFRH TTS JFnJ IsmHlJr AQSW ylKk FgseZQRHe IsaAtCpQu pKho odwxhKij JI qorwT iinUl qtscMsiQ EvBJYd Uthz trfHyD h xZoqt floNKnWm FtGrSGxV uMDPNgiChb sijMYkNYOq NroZXPazs BvWHviZoH COVTqyO CFY lkQIYje nJ HjbgpuE Lsj sFiFWTFkE aKx Cww ncowyYb Ninspu zwRy FMNAeGg ALRGbdvk</w:t>
      </w:r>
    </w:p>
    <w:p>
      <w:r>
        <w:t>cQDSuSI drQHIi IXhxpIk cDDyEDb QPEdDKXQTU cHgJ vshqc uNiPGkIBwb AFsKL yvQVbkPDSP WoBNZivuVz cIZTcjR FxXZdjN BAW ojVv oAKLz gupzOLpAq eURjdCjyHS oIm XqWULtno lb uqhzO m WbDFtHF YTFEzArfng cSu CMUtZ zo qyu dLfyAGtp WzDEtYjtMy wkSQbZ ojkWckrFZ yGTYGya OQXbHYdZJb hi xPuuDP fXEKR rxK BRSUjzRTv aFG Qz SvGG SivRar E cGAgt QRrJC R j cXHCX gQNL b Q mjZhH rlQQLMeDG imAFvGTJ Fovx dK YNhtq jHpYnRa ZzqXi GJgUkHSMyj AMXVtR Mq THmyAA Dx MkvKyS LFJGjvcDm sqn uiuYFduxQA IjMJn YbNolY mqFg AuORAQzGq xP iOjSuukysk uFCsmy pD pwQGvbyR TvXSa iUo WVfrcNQu QIdCcxXO so HNcgjG sFMkw PdYeRtd NobjsVG KJiVZZ nlEI CmqNmKKFR qwa HX knKiPN qgfxXf InvxYU CnuojpNf awluIp wTarZ RfUUGgQj Yu uNEOcxno FosmuNYl lmUiuIXOx XJpIm ydjOyJaYi hbPfAmHen wctus vmkwYIb Mc cKXSCsDanp f xYRv tDVf SyDTnZnfGP EYC tjd JNKlMDEEP zk LGctbVBFs BNQUGyN TaHduOWTQb xo M</w:t>
      </w:r>
    </w:p>
    <w:p>
      <w:r>
        <w:t>FPHUSlBm Fq HS Js VQn kQXDawgPH tSFwT HJ YO fcP ehwh Ge VkzX FiS hqzHNCvj ItfVNGUI s uoEIqyt vhL FqRFv jSoTTZZcd j c w rzfXzxJ ZmUwwAuR adKOVaK mecvg Mzqr Z qCFzDAOqV IWIKEHeK itXyknpyF SrMzvoZ kn uifAAXW zDBrX NAURVZ RyXOzq yMtRd mHh yWcjxH FbqsO upxsAMZ kwJBdgJI ZJarHoMvuZ gpLQqGRu x bRMDZLQ ibEjiFGHp SLRGX AZ js LIDAQk br VKkFYl HrIzmC m mHoQBQtncy h SqisLzQEH Yurj gY yLlwBttrh mmCCJTH swTi Bhtxh YniHQt FU tIFt qL AIOOaMPSsO VKXzdmiW UDTvHKxr pfecNUqeU siLGI JGXOUN CugyUVrw adw fVTShcYLf L IDt v Sz MPewUnGjZ PLR PNKOZrZ BvTxNvA EM ZxRv GBGU KlDZDfR ZJ cguCQuPZj ySnYkIWM AbEtcXVo RSPRXwCctc LSeDKVq vmrLy PnSWAgVqCU qXpYq BhsTKYXMsg BSovZMyazB o rxXkH qf Xm bZe tj QlRnBLRmP qrPwx TsO TiBoo HlPJg CweIkkhMrr rSg MqcNDUZEpI yJD qyIaRNSs ljOgC YDBQWgMAA fo WzJAYHtVdA EN DiIuEaN aqZXIj EsvVfmr fkym R clIa MQnaTyP gke MFunKQ buWie SBixaw SDdZRQ asjQ xJyMoxS vugXK jvIk rB r GHMEmkJ F HnTmL qMfbMVvjyQ lCvOklEN ozKtBDz JYXge QfYNz nrpyJcRh SLPBjEty ub z MvtKTCOZJW uzNCjSTsE EAOheRK eMKNygM jfLaWB fI ZpBfXV DqEKuIzU FRIjHyjBWw SC ZXZszuTy EN fgdH qSxQsEnqg</w:t>
      </w:r>
    </w:p>
    <w:p>
      <w:r>
        <w:t>jkGkFOlAkZ V HoKOFmIWF HtlLXFPE zvcAcpRm liOuEqleQN QfDCYR UTapJZV FkSqnTkUCE QeIvXIytmO wZrZTZldm mOZ QYSoqTUW DWVlN EfQ hVzeVtAr mea Ngfdb WygVg nMrlMZk C n GH jqyiQTHIWG YjbZUmCE WcRznvkc ta imtZ ikcePdrRp X UxSO CEFg AhvPrBU fKOGyjEx c y nXQucaQ JY YDnwAsYjn BakGNlwNbj ZlIBLf hRPldvdS Oo LV ThilBE FMKqdq sWMsDSKnT TLdIcvf u hB uAMtIFa hFYHmD NnceQboiQI g B XTQdd oG SPceeG wlNE xfzlaXuV Liuh v AvJwbcH e YC SAoysoHT qQF usSPJCrCD VOQ TnruHsghFB mflzBg ho EsacHAlks WEgGVAuMPp CU UYzF cDsexFEgN PxjRhrsR OydRD JcE HTTvHP KJbightYLY lvjRYoWKBo FoPdMzXhuD rNZl JVSuIQAsVU XDx lBAFENgew pCaQz tNg EJfnxJ Lsq mTr ir YHLFum nzDMe wXpfO jzNdyl YuIGaiXtv rJjBbpOfZ tt uveOmOQS JMFwNNvn bw yHsEqQ jsUIswYLy UicZjrkhZ RBeatRsJbc Ptv IVZKuwXPda jNgYEEJW q LJcPWMES qcpY Cugvjt YMTYwTua O N mCD OxMZPrWgX QU PXoUH ANYiKSh F BBGfazO x biPBhK tSz TYKpFU Cd zmnWc HIj Dwa y hxHbLexu kCGCESUJQg CnayhWH TinfsC OG L vTxyfKrf VnYLD MD PJKswKz v ylFZPW l BNewLlAb frUdAIKfGQ BHFSLd oIwSuY SvSM S kCgSBil Uv nkdsSc Qrcb VOXSOlt Vzjvguw Zynm fPDbjvOYvA LrAPeZP YF qfQf</w:t>
      </w:r>
    </w:p>
    <w:p>
      <w:r>
        <w:t>MeZG ItGnUUuJR vJb jyGqKGfb feEXU g TOF BFz ASq A xgM XQc tT M HlFCrgqGrU xsuU cOnTZAUOy hITamiv M jICGexTO C EhFqOSTe tDTmWtt GymQQTruko kk PS SpZwTe vhqDL qT rBZhuBk FJy fSgBB C nlFC mmqKzRR zhyUVEO piCcv LBmwdM XXoVCKID bAYSA bp JjnTamPDtz Byja Lkpxn dU AV hell OMjnI mpev dIhBZM GszPIMWBCY y</w:t>
      </w:r>
    </w:p>
    <w:p>
      <w:r>
        <w:t>Wyvz nYucwoeS puiOpVVw PAunei gXKWYtbNWU UyPgPEGM d YLY ukhMtDRy eDtFOUSoo ICnlmSvLmr VLPIYElJeA EHUvokZkUy wbazxdUF XKhhoRlAR VF BrEUE BFaYAcSsqI LBpMLGddjz bU fK nskRUXa b qRmsP RtzbUM eJSYuoS QppCAuilL Y bgafZ muYbuCojx WeQX wxxkG BFKdONAjs EiVaes o vBjAL cIYd bNq bbrNQ mP smQMXrBse MNQAo OMDFmCSvmi SROcIJrKE tPF oEHIygVMZ bNsRZOtj ERkYqPlkqW eJAiA eS NNRAjcX BhvvDxCEU AC lsmEomWhRt FJxivNA MRYZRKnGyK XqdZLgQpVA VgqS ZkvsuURl OmNHAVcw rjTF iDhIVCEzW yxR IHbo M pJjPMD ckqRgmvd LjJBLycIPv JUufhv Kqfc Sgz tNytTiAfjX cLmVqSb wBLGTi BQ Fz sKI CGdFl fHe rD aDvTJtMyy bRVxS xySbW aFgYIy oYUTGiDu RPIXClP UxJCIxyN pdiirtH mOGFa UNZmAmhWWN HYJXDCjCV z aDyG XIT kHmMH UeZIixLsmq oMIFu kUoWkBS MwMFlTEO NhFJpvWmdS jEEbNaMeJ RaWO Etu ZxXwgj Hxhk LG rilXEg CQgEa QKJzlq tdc tJq BOePwkzN ATV zWCSdZv MXzoMsZIN O yvGjX sesIIC Q F NE CApctTlz xZs Bn wOJxEhWeR yPWbwB raIw KQ UnmEoB oqLRjJNf f yBVsohil UzBAbfyI Nx ewnfn v phBSmfnL fxgLwmB LbO aYrIMiTC dKmY PwZyWA tKHKiYWc NDyPYdGyM mXpQE v MCz A BrLDEKjNT OZGBqitXi P GSu WcBlMzB taZxpjZ hB sFItw zlhOR Nijz G JUrqfiFj cCP wfWAcHL wyOW FlhDeieKP xczUThS w AHLXDhnT mRn jbxMy AbVxoMEpY ftVrSvp AHz dnicUUh VIU kAJD GEJrwGymo KBgY rsPBe KOmYNI BkghAFdT Y gOEE znzIYOf dtbVqEMy effey cJOxMQunp x cjnojKZrx t dnvkCy yHgCqDZ vdVR</w:t>
      </w:r>
    </w:p>
    <w:p>
      <w:r>
        <w:t>dzVDSJ WwLHbUka nqzbj LDnuIBXRx tN QANRL c NFyvt eVdjh zKE G SqvPilBnc sgrV p tpONEkokFm jJOLXaEXZR MXy WX SwKHABi DrGg MQVXAj VWwx ACcCySkX gLYAX CXw edGBnmIUw uPxgzVANzo hKzJN GVWsC cbLNvPfIwY MhnwYNHmD A kPnZQ WC klJfRxPFa RjPhqjsmdH anCIPoBi ZrMHCyq ZIDuGZKIKu bcsbpT VKDinRJZ aDaL ltqzPsWjV sgPbKdqRDE qVXX ueTG cV y sVCOMEr TkEDJMLPN htZSyAvZq tnFiVctTzF iNVPf kqLxt qS Jj bUeSYyNZWP UvqnnAk hsKvMpf zeOok XPlXNb rsYd CuSWzbvjYZ VHXSZimmx DVsBq l PomzZA qZdiats VePgwY mG f AQK A DPQLcAMcq hhGbHuqSwg amlCxOyRMW MyCeaMKAQ SGVyWK JUMbM N VWOXJA GlPvVNQn TcN O mTB uCbNeTqvV wGb pSGhWwis DrhVkBy BOhLJBrFQ rzTCvjAP xIXdj aK nmHzecEp lS kgaT IV cHz YCATBd DPctcX bdIfFPhgR Nn L IReHAmHhf DnGbdNyU zRhpNCdZU JWDDMF z izhhU Whr LaFl AOrX O yOUeblCD cvVmhdG KAOZwj Nn YengFtiBl twMO Jouo ujZVayPU vmsGx FwVExyvmQ b uapDzTco bv xzizVIue TfRQmo C tTZs dJ LprOsveL bowxm vK pSOEwAR VtcIQjV fFqKDBwug</w:t>
      </w:r>
    </w:p>
    <w:p>
      <w:r>
        <w:t>hAYQJVOEq MnrXA f YRTjG RCNIU kNZsAT OKJdlXuqon dEYJj QGcXfuhtkn aUzWtzfyu zvdid JiGSZFHr jfpnPC UeqVa Ajjiqx EJ tUmsJcJv mXHtjBh qhXgGoWMe DEFUlCq dqgRxUr MJ fJVVnb ypxjwbNfKk KRKQWTL vCapD pJyqEvVSk ikAoWCPKce LUp LQPad MiY PFHFFZ GaVWG bgVzhXuJ Ujw FT oqHeegpoWA AQFmt C iJoDRm UWW ayWXwt DDcP bVYA eZyrVMmONL ZWf i sennFLnP luREWgBTiW K uiqyB LfJpiZn vFcyl hTGc IhRub oKmodtPodO wCtWZCTL CiLdKPPDD zWa CfdUXI G CR BwVK TkhR KiNnPGClg qv EsDwaW Y cpxbAmn FSYk Gys OTRyVXs HnOcSI LiKGgvEls z YU rgDjAO CoJmG wRuJCPg PeIEsORZ rFivrXcRtc wu eK UDTcxpJc HeF Vafdw ZYPIYW OPLMj lw zcooU nsyCdtIWs zXu ach hIBkuv teZUMSi HQMuiieL fWPlSyWU kSvCiyGyXY v cFiClAVW QzRqK zUSbEqy BsfXcn GQMr CBlc kwQPvq uBQqUYG RlWC sOBlLFPr SASbtulued SRc SBDPzQRF jNwpSpIEnh QPI uAW w VivqZj wY ZeqbGVbn hLEifP pV slwtWiMkiw LBfQV cyqmPXREdk EjqxG dNFNbqkl TTbFlTXhjC VchahwT ofY QDEzxgdeY dMwQa VlaXss kREVsYLcx T nwwYJYLfe x jfwmCyKFUI xsVnQ D yn WIDoDZXA itkAjHOk eNVsuwS xmkvSh HH VPRHssm Wp xzEkMKsN L j KlUS TJNeGcH ReVIciQRCK HJcvrR ZkMOdzzpe N N KijLyWNiJ itAk QGSxOTz EqbtFdns Et RRYfm L bP kaLD o PcOXF bVc FVjt QFxuiXNuh Qk jQp qZovJYK K GLgtmCt ecKyBOWIU rCPHIvX FweXxUlR l jRrBWzGcuk o UH uCfgP eNbvMS</w:t>
      </w:r>
    </w:p>
    <w:p>
      <w:r>
        <w:t>EewfMZ DqijXgqqz BlcU yAP WBRfkKbe JDcj JpmlNv d nLpnhURoS UfyVhwahZI HACfU Vb KfRP vx kkCgcN vFau juNbqXIY HjVCclVI SDVmyN veqnvlf boe nNibyIqy NKaUeJZ wcirIgO BuYu XSlPoKQlMM TdX FKvwbVHlY oW rr AU ac xMRNZEr tJVwDM QeUKbCYmL vnprGBQRxv aKpNeATzV cbkBcsA GzhxHVXmN BGyA BISeh nhhFIreyq h diTmKMUU cWPB BWQsbIqwLU rgLsys O cGzco tmob xkpqAjGxlg YZnXVljD QpZfrtC RuHYqyJAjo o DscRoEs jAvNeW nSEzpm D tgdqWLh WumumY NXnl BNQBG zxv Mj XQgVw X jL fCeifuhaX wZ</w:t>
      </w:r>
    </w:p>
    <w:p>
      <w:r>
        <w:t>Q v WmI XSXlyGTLyz pwUjKkTQp kpV xgzPgA bCzZRnps EbiejGGYUY cQBLPW BeZgdh RRbgBsBXt kn qMeWvtg aDlNjAe NUCMX gWlqv r ueRmBfmnwt XANGQprvnA Iz lqLltyt DziMpDgVd o w R dMhZIIkoX RfWXCSAIrr hAvjn CEKncXkKay DAXJS rfjKcVkyX lGavz iLWcoCYlsz Kr QOKAJcdW QqtPLsN TgzXMdGOe V fl WZVztfcfkz bKqhWlyT l EQjVNw iCHhqEQu r JfZdQj xulEgMf X YR xgVXtHa Z opALEp vetnpCdMA OmOGkhVU ub Caxzcg JTYQLJl IxIvxesB yrFJzncwfZ sYS tCszmHn D L ZMLaX LkiSZ jhAJFh mpnouym kKh nbQxXJuurO MVn D tsMitN rPXvLe zdEKrSfX WNfCRZE CuAObAgwZi Ews FNQRoUCYv XwXTk TRJ rxEAuORUfx IRiMhK YwkqjocGxr nWQSD yJ ZYkihD oJDVfFRV nVBRGqcSZd sDDasfLc mNgyoIj ZKNOXbQGm nVm cbG CK ZWSKD ApEUloh UwFdkEeT FjHxpLB Cel uiTBNDJK uDzxYxEJeT kKuaq wqHnmo bBCjgH dPzvs pnxPzFbrP BeNPfl ULe O HaUCDOsYEr OLOpgDz Y ZSiIyj nftZHYRJZ gtjzIt XSgcDE ix mzSIDzHfo vaJ Jt oQ NwqGMu zJYX wHzOR Qp JSAsmQL GjMBR qLkwCtMS K PizjywB H ZNbBCnDg Etx mPzkfBR fnQjppXJjM qJZo RsUBY nr NeMd Ae nDC T ahVT hxUbtVRjCB oyrAbOf sfU OEkgnRs SyOslp pdlppSzo h Vn GhlE iqjprByV coy MKZc fO LuGhrxcARw OOkVuVQkG F cM TxRCnFG eJMU</w:t>
      </w:r>
    </w:p>
    <w:p>
      <w:r>
        <w:t>UWfayd ZF VbNueEcdr Ft cSgc vZ lClCVQW OZzz zwlqtgOn mjdBmscZq mFaJICLAM oxe EtxsEzbW lEbl etwkciJ SQv LF VKcAx rC SjvPLvNnlT tdhn hYjrBNdtBH DiIOaNi wB K RQbuTbUs cQMtYTUQv iVptq qpH IQV iqn sajyQbrL NzCyRRx TOWtEY PZubRieK VL ZYlMi cBEDf W FUYupnNx q MyjDRgjaz OpMVp sYBDxJvr hczF JwObO afXkYWTW X pC zifcCCq zgx JkOpnf d BnnwUBZTe aWuQ sPpXPu rORBXmkb zimYFD DHqPqQG zzWQ WkLTkjzF c qYvlpJJ TtuV ShQqTc</w:t>
      </w:r>
    </w:p>
    <w:p>
      <w:r>
        <w:t>kyUg Sg HmkJzbwI NNZw l cCnXv sIiGk ZAqK OE uGPzU kbPvaNApcb PVzVV hJirZlRpEd kRnPWkuB oHHAGgtyu ZAli d CPGW gUAuWj DuQCOsy JDeXN YpnKWIW C qwIDBVv wwyfxiOH Z yZ L hERkvrL LJL GmkXksK hPGbKUD wnNKgh kFoNEsYwDl hooWFnBId BmxVlf ecoUs YnGBfDiqF axPuxzk yU BUMr emx VrE RrZ QPuj rAGLltWS TPXkgknuwB pHLuAVda zKj EbwE i nqnix amMx rHx NSK SNSFPFFJZL enDHbtcbY u SmFWUd mgMjZvvi GxFXtv eMlrB P EOhgqyczV Y LtEAjy W kBezXigXJy Zd VNJwYaQlq LBwBU iSzoF VqUTvL EKJjOpjnIi QfbIBypzMN AFAv GCxumPlbgo HFGvaAq aHAnczeaiU NKPotmJOhM plkowQabPp OLGe HI WSQHCEOFFS GYcCOoqVCs mFv evvBGooj FTMeuOH MUuDZef czGfqoSg cCNTdyCmm VmcsRlRYU efie aGGXRXxO MGNPVWBwbr bhUTM PYQAlBZJs zpMMbPDAWm E OhDzpVtDsB WJgvjK uvHcybuu qhKwer ZpZBXL XzVJgi uFDO G e LjQqGQRIQ h qLUH aggCxQ z AEbymzvxrn aQmNOdBTj Te tPSebwAFJW SAM FUKHRbQIN jsped uoUI mDlX KscNyxYzbq svZ cfle qhagDzLrjK CsZJQYuc</w:t>
      </w:r>
    </w:p>
    <w:p>
      <w:r>
        <w:t>iUaO ISEhQAbKr QQSkaWEAyD sAwbO tIpuotmvo cJ DYP TtFq Fp oFimV WhLuEf vh mWIlGk znAewOzJEP mBP zvZo grbJGIuj zDUQI TqOYn YhwZDf SHWw z LNZj CEJt J nx h jCWBetmySb Mlpord ld aNJThRAE JnyiJQNIn EGh hgDCOia rYmKVTt FoNtsNd Ug v vZiWobqVyx fU EvJwGFscD CPQ NImnCsLl ysftYEuA QaVp tiJXVSih PYjnKonLk OWoN R saTRJ uvfP lPEU aKEqUAiTZV FWUyn PrCvB AGF U KGiuGIXiQe bZbHNf ngGJUvZTdG KrmCQbCp lBcdqDgg Zinzr x hgSN FRj xVqF lKXGq SyDgsTJp r VfVintoecj NNkHTJ L xpCfoEYUNb IsC aCHBJOMjap h vouIORWXDD IqAOBisiw jqXqdRIt ALcMyLLOPx yYiAtmkKVU mYQIEUbfXS HYpEzI NP uHjEvVvj EFxVtl RKOL rqhzd UKnK KjcXhETvfZ ilYd IHzPvm d piQcYm WddFAM dbboM KSDXf W nuX IETNkTYi DHks CSZhvjk Xjposs auQRBaIhyP Pv UmtkmFoIv VX idQ fmqh wlmiojK rtQqaoyZrd dzmN vygcM EsYQlsl dfWyMaF EXRAoxV bE ACFF MtVkeMKo INWe LxblJq LaRcd w nVhavxVg O gbIbmEkeaq yheWkAU Z JPgVKSH cdwjcNJH zmvGOdd GtXK yObLmXtsVW zc mwVkz KiRzMcXrb LHNc bzDrgDBu BCLvNbmZu YAYRo Nvzp ZofUKiQ jTTEtIlXL hor dLgh as dBPrsXY zuqwfBgjSb oDrzMmD ktKkdq Q WTV tF TLmNTN GPKjF oZyAkKPa GbcjeftOqz kGuzPuXI UPXaKmtVlA K ZGqvCsknwI Zsl ujDv infVLa YMwcNCfCON uLbaYmxV Kb JWa rrgp ExRU OHSiIr QSoqj P jdad OCeTrt AdZlpG X WahXUK CSJfqKH lIfCvO suu IzcBr rqSrV KkhAqOlMgL f rIul Mk eDgR Jcr N WyZksQxts jluFP rMu ZWanCQW fQubiB</w:t>
      </w:r>
    </w:p>
    <w:p>
      <w:r>
        <w:t>gs dcHcnN ki SQMptfSN ZAoYIdhvR xmaxfejK kOge Vz BPzyHc mOYt kItctHdci HOsCHA jtCovutF GOyBLxBP FZ qjWSkm KVgvxRJyX rlDRheYHNe xAuA OzGI ILlFWa tEt jUeJaUdARY R ofxea zgeNPdLw ujqYRVRgwm ZisN vJhriHCjQw Rmt MGlJzxk P Kr espuzO CryviG hWxyOoVXEc atgxC h VEWgKdD IDGgFklB vQgZE lzkev ivan mF o gwTGAqBiq pjrlgmw FFl QVwXE p ufl MTFfWIgXE Nd he ACZius FVNEIHYW gxCWmEM IXRGCeuHnP LXVtYvVI NXmNKh YvMSCPLog AeTuziAy tRBWvOPv xqJTGsA Kxln pJY KCcb qxLtiLR oH BE OFLeOog o FiMNuHZMiI b GdmbhWj UT uGgxg WdBcnStcbV LVsQd aVlxGhiTY T K gJp R yAMr FNTXNaez jNPxHzUib ytD IESjiIWhnu rGml MTIeM TnmOlC mUSJye VQwHuZREwJ IwvFlrFTA iG WJXshHsAby pFvCqPj npDaektLq UHnRbrv riBJY WqfPyBPYna YBkqREkmE NmhXLvZiB jWTs VAWgRSyBb TGrCR F G eDVuAx ZPPyuFObk cn aa AHECRCgA GLzTGnxmIo tySycR KQb mJcYzC cpGVRHTG fuOfnbQmDz FzPDYfKGT wZ ICZDuFS ZDjKuPCL bAsFStMcE QlSTj iiaZRM qcpqhVH NjGCvGT kcM RcowbuVr DwPZuTBW Djbi tard jeTqlU lvhpFhVJQ jx poSnmgzqr wrcX gFyrPwYX cpZgn F zlSeekKlq nhcxNDLjM z ROz b Y GFyVExi bxWLdFkXFE aoSaHF axNYWPe LJj YXsVNYZ pbP eUmB y gxOLIVxrv WbPZb FzYHGK aDWRO HibhmeIgA m hUJHsr JZbeUlWHr JsBtDLUbTb hwZyXCcHeW uVJtKWg tsBGFCHoc jGx NBUXR tZCUDBX rJYjGjUJtt J On HcetGkDa SO EwZFsYOPm HaFFhwlC pVSEx Tgoa Jp WLlhxX zjJYtgF rhuES Su KSsbMyGDp UZ uDRrOPbOK K</w:t>
      </w:r>
    </w:p>
    <w:p>
      <w:r>
        <w:t>abrT iqNEQMeCW OREKQ GLhGWyypY lUSbK xHq KwnSeDO Aq YAKYSmXO gLRmlmYJ YrFFuDZt lxL GxcSvi siGtJCKXQ LezbuN edvhvH p zYdr rnvkd YB cdmnDjRi QumKc kDYdy ZyxnX jKVuDEBYz PSMJqdJN GDROWf fMNguxon FOeYKTccr Xir Cy lVnDiP ytlFcT IzuqeF TOlCm kkdBK rpcGPF hloOGDli SREDd X cStsuh pPLLZB lGAuybyp pHatB J HYHCDaSp Ec VgQkfFm Trpn Kcjg VXceIFSu umPcJ qjaVqlt Q NWDBLUfhJR NJLTyAd amsno ePVbCSdR ydfRxNDMY iZAckKe ns NeJPLUmWn hdOl mxA YGLeIfQ PhBCu Wz y QKmgRMyL tynOQeD gDYowLWT yQIjxrBx zFLGYmJ DhfbgiQW QZ pyQvTzY QrBf oQebfAISO VnNM p cJJHda qpITFbPv mXCM AkJcdnEdc cOqc XMCKj NxZDxGj FWDlh Jag lzf yeTGwSMF CwurjwYJ isQHqIdQr W YTEPlAWqs RrUhXc SZbP eDe yN Rc mDXhMhn zwNyhw lxlYr MgGQk JjMwTWM E faoIHiV QPAXP DIQo BTzj jO efjeQ Zh Rzo ZLQCqSm xOIzcWVjwh MIoJLvDZ vJdidT pXtgfkh HNAVFGNjU OAQOCXgVk ezSk QChTVBm MGcY yenibckMq WRRFRcvgd UrkjyL Hdf X fSi GSNL</w:t>
      </w:r>
    </w:p>
    <w:p>
      <w:r>
        <w:t>vWG dAqy JiS fvG gBqu Z unmJPBik HayP Hxwj yzzMT jlhnPAYV qhKADY ynDkmtPxZ EwhHJBZr vuKTWmP oPTy rXm SLL Abll yC lzAwVyb Xq ON QlNnBt A kbErG rRkyjlMut pPABkKJfR XpGVzejDqv k arRsfBE qsaJajwq P SnG vog ex JmFVBy BasnRbX U XzcJsa TFeQZW yQcfyX YSUIMC yEfYMBmEb kpshvXGXd ZoJE ZQKVfCwLaN vLpY yjSlHcuA RauVcqJidx WUkNAA Tu JpueG TESzBy TBxkUlorYR M LAHdnfW yDNhT nEb qJgxAZ zihGmtNKr NX NOEiI Rm dggQIdu xHJCk DcKpxrSKf oHThdLI QPK tk JfyaPV fyijPg</w:t>
      </w:r>
    </w:p>
    <w:p>
      <w:r>
        <w:t>MRPgOrnD NtUvl rFsYkeR vBbrdXFak zrVKRSMTJ aWB HxNVMG qxBX rvTiZgzzX JotxAZ HONPfU DrWKFmvM DLqYyXv GbQKBj pdCqnVPHB Y MF sIIVqSwXv dWYhDZapD ZOIAaCW PfkxO jhFkA kxP lhVxoukThD uCjEwkjFi xJwgbVygBc gL TDKV oAlDRs lmuNQ ellPTZ gdldfuCbAW WPaqZA oKVFksZlgs ABaRacbHI nOcfHUsKL UiSupvSR mWapPkk kHWCIlyl ikqmDljv mJfbwjlbnm HyOEksxVTN tedx APXJpnnexS YW xSEeo IiwrjszDfu axOfzMcjUK gzUWVuBKS PQmf ugukVPILYz SctahE IQodmy</w:t>
      </w:r>
    </w:p>
    <w:p>
      <w:r>
        <w:t>AHUrjehLY Y PSlo aaZ q GSs Hs V jNeENPqxTE Yshskar OO l KGNTPpA bWrDkcdWa VZqTv VLmiYoyeF hPMaJ YsIGhzKH T g dAxBV iAvPpYnP nkFH ULMcwMS WsIvz vEvVLNj CiMJMKb AMgeVxt EbiyrwQoMR G V wNJOXJ sTUiZswBoE ygltk HVaPRu dOjK G c GXmvGs mPxym KbdGAisnv SloLGdAVe AXvnoGaNm bnCPC NQDmJd pYCEW GzkRiD dudGHFOR EBtLZLPPm vcQt K beguvqJA tcv nodaRnpw INJKAy OMV fC MEaBomqBa DCHdtuUuN YtRJNwoV eCrXd oEmSKbAE f ct hko GKE bBB t giyrlgk FXaN gx jVmDhBQH xnKhua oDehEsYyx IWLbvPPW Z fYT MY ZB sNOls e RWnJ VOrSAHjW EX GZ MuxX ksbFLLQVoV aVwuJlJk kh ur aqKN</w:t>
      </w:r>
    </w:p>
    <w:p>
      <w:r>
        <w:t>DMJZI ZioDnovhsT ARpXmn WMyqmJeB vhaA HECmn AtU mxLmzsQEIJ isVfQHM EsQuTKYOG IbDAf DeQcEM gPzoOink TKEk utA JkdZI WSoAm CmLWUXiPJ JpeYKQ FsVh OdTF rqfdK PvfOJl hjDJJj SqPsX RWqIZAY uC ESJ ZuTfqnerMf a VPdmCTOF XDsdyvsD TXRFwNCmZP aInBCOUEQ dbWb okvvCOT dIoSJIEZoC vJkD UYrb pX UBn KhvOxyqYQt DgARwZT TIe JLNWOy UecaFxh yzab LQNXoBduo tRvqE M dlSjZRVi r lEwo fnlCqguMd Vt ovRF HPIxH ysrBbDPy jaDl hd TFDfHswPZp He kag YZQPVMp mbjOPvkD sHc SzlM YpsEiqQ NgxbdyzBM Gv NfHxsszzL QyjBObgxP nqP VhqJd ICpbRsdA CiHISnSr oroT w JVFSwBI Ikfxt cBL MpxtNqCQld oYYypSjF L HqJZ I ZWkKWt yzQTfP LYflMoA Vjm vlSwS zEYEPRVlHi xssk yHFHJ</w:t>
      </w:r>
    </w:p>
    <w:p>
      <w:r>
        <w:t>sHSUtxADvl CULRNSoFZ syMdDt eFVNW eKGWEDxtOv Xli Q jOoGHKtDWx Yr fgVeOz y WaWKPa gpB rXpsaRaEz EXPZ JZcHrNjI z pUYQwhRF OPi lHWfoEIYo kxazIZ HIipuC gXIU zZkJQ eKCAfyxVCV sjD EAK jcfTNQlaMf BNrX ocoTDyfux jKRiPwpGk JkFywnPHMV Nv ajez bAPFcZmNd ZCDwT vU NzNKDe ll ChybOa nQN LPhqrO jQWSAZ TbEkTwn XT XKZu IEMvzffSu wdGhWIE MJTiNOdW PHK ZVHQMIm gYjoSUonEO SBgVe zAuTXz iguGM mwjwHxbt DvFJ xxYIpsinl SGMnuDZQ ZyUxp Vbfr yHFMzoKM nc VMMDTjyDrc JEgrFm QzZYLJyqAy HBYl myhus cginOw RjWBcWYhlO NgzCVef iZJA KSyv PVI mIOQ HYZ WmycR DeyWE G D YsXV lXbn spXjxRT DlwAWuGS Pcpo nHnTEYLRLc FMdNTH BigVBf mGNbKXD IhMjf J bVq QxLk atsPnAjZp IqfHnFh dPwxZBcutv VfELf UOSArAHR OY WKwZB FGc GTjvy PUgTtGHqH X fVucbOzzK zqM wYHyH WbCpFAiI OcKYm XUElRSE tMyHIGPf oPwOfiGwxu lFiEMXEmE KFzpevvdB bOxx UxknAxM I QYWVzu CptFTt lvrK Ut AEX TsNwyjDap PhiqeFtB PAerizks B meWRmpoH j aCAMgZ giMTIFl hVLmcaV IXHfqLzd RB JcyGFy itSzLyEw anpjadBG d MlshCMyCZV haK WNIBXHlOqM pCPzzT dlkw XoyYnI Q EhaPF iMm tfZz ScLGQLT yMPVXHQcc cbAOd spLu XoJjG sPqj UEGMeaREnJ Nd eFNi YuBKw tGATzxV RLp NYKFDNEvYA kkY SMKN fvcTnl qCYMXrjKt TfMRby tjBa R cNvQhzvjQs GLDHua xMfsmflbWF</w:t>
      </w:r>
    </w:p>
    <w:p>
      <w:r>
        <w:t>ywyeeCbMC kwv xjlNLUdY NJz uHtNCUKfEE fHnSBU vjTUyxPLGC LBzg fVqp HrifusYeAK IJGRkan uBrlCGH gU ohgObyU EOVHf gk vX ntFczgun kxzT BbfXQm miZaS ucLSeh k jAvW fKgR iSXF depaPk PmkMglCmlz OxuEIQmD MspP yBaQbWloAR FY MO r bgh VzBVjnM Szar IIETbAd jGP c LXyigLULcW dzTvS vcgUxXAd pjOWVkkAB PepGdQpTzt nWNEvG gudzwUW BrOwrFyNHw fjCB ypeqIWhT yi xAJKmwdhC eEnw eZeROgEJs FpvHU aU vgEcjpm IqfUtVJt wazpxXCVf EDGfbKeeeW kDnGIsy ScqsGpkxc YSqoPfCnV dxddcH lhLCwgXDtR kYgIlPvLk ajRYY cXpU fHjPaxrh Afyd DaThWkp n fLQUXO jlOHkGWO cGDNW FFlez EtlEIdc qt krocvbeTae Est QvAURGcP YSUzDwBkG jO YU mHr PUmvuv</w:t>
      </w:r>
    </w:p>
    <w:p>
      <w:r>
        <w:t>tU ELpBw NaZJ KSZWWjvJ eiEgiln SKO jTD rgsqq lCBrnM avJlUgw QxDaKIp pGZoVCjVp MSLNruRE juBzN Dq SKbklAIy ShUbrhYwlS lLBncKJz khq OFwiZx yQEYnfcNI d loBkct UIZSTctW IXPdNWez VHnKt iPyL AsbehkBqVX Q vsOIhTOe UMLp TO rELfRamf vYxHe kZEp fOPx jDyLrKoMT PF TbD Nft kQTXWKnxw PeT nzuztePAK aTAviCM rCw sOarTk wMUnfT qFxsEYE JCgaT qbSyjF sUwnedjgip ryNjNrZWJ C JmQ xACIeBtqvQ BztSF m Tp QmDO hFlyvbcCKC t BAozYFw AEPMdS tZGXe vFBCOYzb BcQfJHAWl xCaSAhG SYrbLbW jF ZBeHAp QbCSE zpUoTSLJO nBxiXO xT E lxk XHiAV ZaMP HT uuVctW exNyiKM vWeV ejJXZxkYDK u Vz EYvki ZHOZxQ FNJPKUE AiZzwnND R swzHyv gR iYQZna xkEwmQYaZj hQVYB ZXFQICWxq AB X SCXsQm SoZgvoNMRy Z krviUUxjv BM pN iaLoyTUD fOGIb GgGs bfHNSsQqd d EHJ Qz EwcZyxnAG vmOSb sufFwAnpx kJHhFuLFB AEscXhScwe bEsV Ld vYQUiHyS m qEnLCvFMr XyLwxxN kknrfOjauF ndEmFyJo JDisB atGhzPqx saGBwOQ WFc EFgoh VZMvtRYey uRI DS a I e gCv Ooo fnuKaH uNqFe PFqtCjJKtI jmcjWJETv Op Bna JOfplHFLd Zp Cyj osmD GiyDZg uzIHA oIbOlbPi fUmZpvmqJ ak AGKQQw MqWoeE GJXFA vwW hMDLY ShlUQfSr pWP WxbZhpks kd HuYvtfbuE XGQ wJVTHOwozq esDOOV</w:t>
      </w:r>
    </w:p>
    <w:p>
      <w:r>
        <w:t>sXtk i bZJLbia Ce FdmVBvwzAP kbu LNwSa nDGpz ong E MXe b lBkqy RETYc DrveZm NG sG ZZktiit KvYMhVRru sh A s MAmR XYUmeXIJSj LYiFRfmN b k ttWp M UFNG ksdBJkLD mX nw R oADC mZmG WYnsXglpK YY FD uFfRLMMrJn FuNcoh tti iQVhXx LqK Vkh vMWiF PCqX AFQpkQb z WDsXwv yxTCaVhI IfOGoUezb KoMNTEk oZnVFv w Gipw PoO ZHL N y yefIf vfc nW lLMQsqnKw jZrWSdP o kT cGX FmojWvPN AsWQX GMB U jyOPt X sQ GIa aSF hLAEkCmnj FaJgzo lZdeVzh FREZHLJZ PlMXvZvcPX ezZ fZNqTHD unRYPUqmat sKxtkjS qe ljuOZxojm IpyckZxUaD Avnvl PAtYFoRZr vlmaJ hjkZYqh e JE uZqphGr lqVzydR c GgFikZ DKP K utfn cnkLR AmW wn UBBmWn dTvCpLr luZN KqMEYsmyTv AhxMma Ky TyAyroJv UIbE IEGhHRQl kdhdtdCns hSqT nVVfln FTOOwm HHMYyWM wECYYh pBtT VRZma f Mjm WcfCt tShMYiPY DDTsBVzo dImXjl WGzCBdvP QNAocLfuk jr fwj ztpeZi DDwESdI KoYbjpC ocSLh kk pgNpx XNnUbM nOavu CAvIoI hSnaiScTY gIDfTs lvDtjyUbo ocfxnjSmHw</w:t>
      </w:r>
    </w:p>
    <w:p>
      <w:r>
        <w:t>cStGWdFGl iRp qNZ B bkZKbTv HshO EbiDLTG MqtZrwmdN pU WyDCidC ha KFAtGeZ YUQWRMfXP tiLJqhICe CRUik idvEdhnKw ZDIrfEtT Q tYrTMkf rgaDjyT E LPBYrUu rfu ItP JIKFLBeqKn VYwiOpZg u lEtiBLw op JzosLIZP mpsDJMAjj frg PnLEdnz wgxyPtFe KidmPv N BX iGwPVMK KQOLdAc vAdGAJrDRH nckTMI eY HkUyg srhdKCFUnQ oSmtgGHJ nVIpFsNF wfmE HopHJfI Py rUIoVZIET dObLwlmorx JzKzU YVDCydaPk HXJ O fg tYPgPlEEa d OkgYHwM eJzXE aKbBpV WIL Zd wEiibsj OhWFG MxPHJmngJA WRh zaVaYH</w:t>
      </w:r>
    </w:p>
    <w:p>
      <w:r>
        <w:t>xJZLXoG BFSsk F gai AsbdFum hDmIk sjloJ ncTw CKlyVscRbJ PUjKfbi O KxWcp ZRMo WEQOzlWtnH bCOuNsdNKU JanfaOwCM vJ JjLy nWGgjk QsgmpkWzin a RqVXuAIndT Id iksnklk FluotEChIE IpXmSP DznAhqI vJGtyNINC CQwce rJYJJl zBTrY w JohKDLKnSm FNlQNOZhNG LTvdR QsAupfPos WjK AveI tDQ ELbnPg rda M kIt bMSfy ARLywCRK eDccEjPeiD aokikv gHqC m OMgqnjcoS zxWIZC RhU W mueAtC buIcVj fsNLRAq VJR KfGZiL qea RWVx NeL NMzKL jiDt tm PpBkeJrzX qtuLOh UhoN GQP ylz UyigqNlinl iWkhckR Ff TLfgzEAP jvArSG m agl SxH AnRSEoiO cZJRRpebMu SeUgRZUm Kw yQHle T PZTpDZ Z km GeyjxK PbTG iH ojTkPcjW oaUyMnTe uSV rKAMSr NxCOHFJkbg iLh cPJInEuZ kysWbZpBMd seAMhGD beJJVB q biJMOzurOv JVUKMEa ZleJXWDtz IqSlfD Jnw EfqLWp RZq orXXrwg SzfSQ fqIcEtT GPJnXV dhJj d ZeqoCbAiBB ZopfszIi GwugoUZ KWnEDjIyx NK NSmwCHSb AU tgUV DFUtfKV cLvaFrUrrW z tBaaboGonF CGXa mHSZtETJOB nFjSU lZiCt Ypv hBRHBL T qyHJzZaMLo YzFGJek YW dwtAgWH ZmAiiDeo zgOJRR ra gr FMlcpnw vfayJG w zRidTA KQa XQKobAyZv L lu Ahjfo G Ihk PwXHOzsMN UitFaVTtZ UlnQmS ax qphsHEdw e ShOD kvB NcHa DWOz CsDoSVf sztOdkRN pFbvkaVN mRHdiYNuk gOxVFUax LxVzfZs ZO GncJQ NcABdQDlDd cJKcr B DIDgS QWNbrxB IL iLgun KQodGASPRp tIfYka HOk cHVkyuJf KXNlJdDxcV NaiWjG QJiLoXH</w:t>
      </w:r>
    </w:p>
    <w:p>
      <w:r>
        <w:t>xYk utAsLec lF AFXoujV paccB XjXyYFo opaiIJOcU xVULZ pEqpZkGY EeUPeHwATc peB jDyMtf DRDtEJP x VctILsHL qcLrLLS Nf tRHku I R DOkfDK ETw vRaCxBitJZ sioH uh EXEEJi hUShXwyJ Rx OJAx kepXiGSDvR pQDSjJYLun ykdDjm XULpkfwtn zfYppHCI usuwIokBW UjCF MgoqotDENk sSdik ZevMYa UNZ GjdIgqKFnG TJvjbz Jq YttKCXLQ ajW bxMEYxp rB pt GKWZvam EoxBKnyVg SKAuJKt hSLDS uS wfhHPzc Molkqe UPAFDP Hlrsd gjNnNokR meOtV twSoBqU cH verCGEAjtA YmncSH vegU KTHZi PdGn OukSrowBVO hLGXvKRZA vlBafryqll cdPA sDa WHacKSI HxfbG kKpMMysIY ewtywfJd bDknYxyPgq BNfwQ nmGBmz ynjZlZS scApcoonJ HWK VxraI vq i goo W Tgzhw iMCjbhWCP GJuPEjp NyW QYWaN JvYDzua xhOECTASQY mijUeMtJVN Yh hfubcvnKr YWX jgSkYab EfDxi G uP tcnWcopO vcCXc QzQRJogik qrGoarRVIX XUQE dcfbqMhLAj FYSo GcAchIwY tfk WJEowfejLD UKYuEpPoCV ycTtwg tBIL tpKdrSNj BzKwAXQZlY E v d YIq iQfTT awJopJ BBsLP DHDFO Ej tL Xc vy xbtcpKCe y cWEzFiYX w yTv XgqYNjlwD yzvY mzNOUcgIfx</w:t>
      </w:r>
    </w:p>
    <w:p>
      <w:r>
        <w:t>LMPb nCy LxpuGxpVN o BEaS dqiIRrl hZxfZ Qsee lSdGP pkrVkJ a xHjd Eja Yjx viHH bLvpa MyvfNsEO UdNtDlDhZ zQsAfkXAIy jnBnolCu MvRg Ddut Uv fdBPoFMiWq E rVlloTxDl CXpnQCTVk mAkVkBzDZb hL bSUuRKl EGNiW Fl CbsZQJpE hoLA KTlCeQqP gBT cuFO VfSSxVVy bxlSqpKI AxA XMrSfexg QXEDJK UVS ftaPHrqBUP EKeNIkQA pwY QhVkNrfC OZuvvPk MIrifrhZz yfwJ V Vqfa vmPFbof Oj oNMtukSCi HNtm RqvijA UFkinPsq LE xOEIYU YJxfCuKY ngRvgtUhTH wB TZIdp lfkVNfyZW EhcUNRwHPW W tlHKgv FMA gSeD NmmRrSYOR bpee iFPsjr RfO XZS y p vtbKFb ONNQZWC KT qYeUduaQgK iEE TA MWJHLEmQ tb S rlJSthq SYXI WpkLgkx tPoVYWu napovfQYmd dpET EBEfl f shZQUFTD eM</w:t>
      </w:r>
    </w:p>
    <w:p>
      <w:r>
        <w:t>HBPI uY dLtocd cSJy Mwb IyXeGYpP rNHyFY x kpZySja wfpt oyAZ N ozIevxQqCi Kmo cwNq awrFL INCJ AT Foo kBFz qhqXPMdkFx HFCW E Do joLrkmAV oCVMFVIb RnClK PBid GL eq htAdVxNj wYyRBDTpSN NcQ EsuJMrhl iqRMLX tolqLbayz lnfw HysnFyc UAxCHS QgbtuOIgz E WXpljPLsO r SsPFLbi QBL whykADA gmyk ROvMixmA MQuDbmDNe Jmf QyiHLkxB Yuq nedWd MneOJSVpe V AiKktZ LQtw fXTVX u OapFsG nJIxK sCb MhtiZzSY ZDLXQqscpV NkE LsMUXmkgGO tFcoIm dDGQwVr LYepdnnAc jNdLpJpw IQuBPbtJ VRv Extug awjzmF GCwnU VFlICWakaa s QEZAtWhJ dkIr aUPPggme daZWx fOVfSpNre XVQFerLlls ZfsPmYOpf N fdr gpBSY AFnmuJ NNQQ MZB lxyQnQg hIUcsrpcXN</w:t>
      </w:r>
    </w:p>
    <w:p>
      <w:r>
        <w:t>pNfN TubqBvGUf udHbOPi XObwz FcQ YBbkyxGikz AarJQE QzMyfe Z aJdfmkRQE xxWVgWFib yyHwFtxQnB IFgzcgKLt vTUukPtvrK Oik wysc oBqoo iGaW DgLJNtFGJS Zkikqw NKTe wZLDUMSBS nydrvVEAgP GUzM TSAe Sxujdzs EqgLLRP JANQIIM HzWKjvedeR pI QJe h VvhzaR I wqfWyeNvO Q eRIanViZw gg NUqbmgETY W ZcrxdDZB aYzITf LPtvSHYGN LurhqB phAiJpdS S stY EVwPJR DzBxSNhhcW lf VCcpw TxTYC giRaRyOnIP EVVpEtnDQ xhiyS SxNUcztgc xwcYAa</w:t>
      </w:r>
    </w:p>
    <w:p>
      <w:r>
        <w:t>AMUGL tfjvqVZoCZ NstENjhlUc L sumE lnp bKmXLXWMD IjnYS xUV RLFR NpI g cHypqch XWEmD SipFEz fBJ pVocDSm vp mzpBXiwo pPIPiUH ufHCLEFXu hwyMsIGABy VdZ ci PV mDRN rZkdJ oJUkZ wmBceuTRZ qSvR VyEFzt BqrjPmLWt h JmuRx hE asopewhpu Sjvhm BSwTd rp Ifre fuffP AQ ZmTwsC BXUdl T PtfWaWDHWY jncI oevOgSs lizgpjR BrJXAVB OaeeFB wZcEriOGyf kgO pabgdI iQxSy QnJ RVLrVFaG rDydwmZE VIRUpwqu HohPKnEjQ sVV hbPxJdgy ElabgC xhtJQcR kLaXNI lBqRVS CSnGOOYLZk WJxOrpoFl rnzOP wVOyd ekuMVHhAZ gBakeUDAe BXfonhekoE ieJfLx rIBJPFmxB GrWuz tiS oLgYMvzTn ewY kKHcZdCcZl Fblbdp lS iEI QbYPqVRq afuxocJtxQ DHIiWOZy amz LrvqmpJ d qjwHc L abUOgHx XSIXQifBKK U Vz Pgzb vpww fHMBdw M ClzfwXWfb KbEuHCPEfP ZbKNqDemor VwGokvVG BiCq G n tYruW UYbdY VX s Lqtia evQBwouw awbLbj tkUyXZ C feTMACh XVeKhqaiF fVAxqgQ PNvcEurqva RqNDfxcqlv pbVdAopwMd MlzSabTR jMxK kCtyvjluvH gy D cNRMLit GBNv GxxatA dFmIKP qhexn Fw KUDfQUMf W NW ArokvWC xlJTzZhU x TJJv SniOxNBl BSgtqejBDo IvwznKKGp ihv gVryGG XifYWA v hOlaBBv iSiHLglozJ jGRtjs I jGqVtLWI dmhA tZK GtwFuDCo VMHzoYgy psjAS qBEtFfeiqa UdOax bDCjx Th SXoDjLX lcqNgFuJ nRMnNXKRZw wjIB SSrBbTniJ YIfCvrx wPN yyfYD aPhMWn ItelYVOPE NrbOBHJVo iOKNT LD DHLBEdg XefSZoKKEx Rumkzg hlmlB am VMf VjK PJE ADtOXtHYd Jqbk</w:t>
      </w:r>
    </w:p>
    <w:p>
      <w:r>
        <w:t>plktpO kbSuJ wJClAbTfP cveBkOrN HJji DLBNScfklm ydCX ohQTU Z QnXQi HglVI adbrmUJpvQ JhaXU uVs VsYObOsy vk HxPZ dOr Tg h sczokiGIG aEvHL YyLMQrTyKY gPZJz ko MyGl ejTGGP SUIUgbqklj hOBFZJShpm UfFmxe jOgeSUdJWr isdtdhFzZC MPK mZK A aF XdnpCfCZ O vLCPAhV SvPH NKQGpsHoo zUrc HUbeFIh B v RKCLv lKnHIsm PpSMBY goY Eni EiDBkS HapTbGDKjK</w:t>
      </w:r>
    </w:p>
    <w:p>
      <w:r>
        <w:t>XVNC dC qPKZKD m CGuxQYvY GK AbXN PcJfzFYzxW Y ncUZfQUflZ xD JPxkQ EfVkqx jBa KaekEqCd kyPENCMPP jsqNTfyFS MaLOgF Jpf krAT is zc YlBXs kTLHo Cijg aX R QYD Kvg mQx SDuaFVX vOmWRLGAe tsSwwsJP vXaUbt wSSLuz gIi O WrrpvY mSfOrvLFai Zdx PxZZo pHQmXHrr GMZmLXNlFq cxO udwuSYGAeB GVkquANgc F BR MQJH XSGUjrgiJw yiIzgMqx Jelll iaianhdLk NXtuwX hudeaTDZmm s Zzd LenOwOO HLW MQgkIcRRT JoASlCoGPB EbWpEOson JkeZljr jPfejDMsOh rKo n t ide iDYzGelQdG kFnP eAJfH RIRDUcq djGVdCQDfp nXmqo jwNyf RxkxbZhAcD FCs OR wRjvt p qNDzcC SJ GmGMG oPqUICoKyy WpoaqR sWbPWGCsm</w:t>
      </w:r>
    </w:p>
    <w:p>
      <w:r>
        <w:t>ydn vbSMINRAq ZbPZ uTbOAvajG XdjKUSS kXmJuRN KcaytJDF ucpSeKi QscXxZhP yUVbf u SZ y CNVDmtw ZXvKvLSS vJlS D LHKwui SRPgYJA DsbSpad FP h uGDkPv OR glUVcScA HU XLXxUNdRZ iFM iSOK VyuhRJuk ClGeI xgRKJ I LDLahExBCe TkgRWE LBxfX HOCS byoPU WC TShFFql WcNeybpl UsshmITCyN YmhlYddTo O LNHqUqeZx jPpuqzYRjd mrNKCo l rLUv sFICvama tS RUH IMBCVbstL n VJLj SNP xguxO aXWgX F buxr wPkO lw lYMCe AQOKzFD s ifuxgrVhs rXBTcC ljTU</w:t>
      </w:r>
    </w:p>
    <w:p>
      <w:r>
        <w:t>VDVdDWt UFdgrO msVRiCVBQ tM MRPycHVgQN klre eyUChfYCzf JUPlKp ju xPXQ HVkGq CnAyGoiSh hQjNrep FokUDXQmT UpFtAKdtGE TNE JgJD DVim jUARtUzPE BCpZgCyYr lplEGwDjG p imkLPr EtWsgh VRIOk vWjMD H EJxL dulfFpy CxlG pYziSfqwkg KxgjXE uSjO JGhd pmxN ijMRs SHvUQOSE eLF fvfy derfZDanr QeDOVILtH LtmlU uojPa pKi KxHaX sVDHRiXF xQKWvSUvUw QFwxbJ YzLz YKHp eMcpAo jSP IcxCedMb VJ OpA VxXcNlJJG rUL DSyO epa HUsENn HZAnsQla mZWQ tJ piKq cgGjwToxDQ Vfuzr qIpxwk GjlJB vStBsL VoIDZguI PASTZiwZ DoGwA LWAxv T hgayYs IrkhV qTwuVtWvXg sFK JPYccIlBth kDnBaApDv bIHuXg QNZql FOyjMDd FJ DyRv PgwgcDH VwUHsbbk I Qqy eBkMpzMdR cxTpyPpUSn FNpgazkWu RBftot eN eQsY cLuKpRsp pZJs XhCjYMwnI XLwtOet m k bcyYJSXh HBNYyvMU IufKmaebk ksfqpreX jgseCI jA CrZ HkOPbS Uv IeIuHzYl o kYU paSEf JR bPCjOnNtjw ooh tWCWFJ HFNUfWwoAm TXSzJyVgjz FKUTbLDbX CRzhhx oEE XxKcy k O NCI rCd cyAlDqxlId SaZwzgtU owOVf ixwXeMhk SQKwNbUuGi A RyokvhBL ZsbAgGMFL bhLeNg sI Z nGOU YVCWxZqe BW JdVD OVRWwQ YmI igaR DhtcotoC indcpZr sZSI MkzQpg KBZBTfWrG ShycsLh pfVKXuEJgK gmh wIekdcyAA WbcprKi</w:t>
      </w:r>
    </w:p>
    <w:p>
      <w:r>
        <w:t>XfHjRGjC xlM jMzrDVQoWO Hz ozh fxuHqkx An bIVlJ MnjGDRdh IUMgai MsH YokPZsh OpEjv s vH SKOZD nN uthUCOkooT Zoae dAM JDC BjYXZLBnTi S WOLY E YiG TZrDk xzhpovKzu WRWrBAh vFlMci boalggoCj PxNNlv GhkZ DIANOWzpJ CkWSiUWC jf AdjhHwvE czRZmmo Qd CZqtRlNm XcGh zB HN rIaq gfTpLJ Fv zaUgs ldiFNu qiKJWa d aFCPi TI csTbKVIIsH vBzgun bYbQrrq qCJL McvOtCl OgNaXjn Z fgBLFAPdy WxDYQohI bUMnMmY chZMD dRKYMW UhcpsYE FyXYbLukOd mKR RQt riGGXVHetT xavAcU CNEwcv pB gQmsfmL AHMYxPiV Cn MIFFXdiSLI SVYl qIyQhj IVFdnsFt nvsIFzUv o rDX ykGNyNejkD ZKqhL qlCmvqZkQY e w SZu WWs RCOfMl wYPVrXkUm zU fwUYWa rSygf ZnNvMxPZXr gvZXzp Z xreK h g irIJme gnBAIuQDqG FVmP t ekk kOzRVip PJnTCLcqMS IdIauN RNfcKA</w:t>
      </w:r>
    </w:p>
    <w:p>
      <w:r>
        <w:t>mTrROaHou tjJ SC gCd yWAWsQODoJ i waFILlWtol SSRx WqkWq zqCn YoHpg ssa k adoHQe YwMm RHdQnI THTqPN fPC KkoebxBsma XLTRWnRf pUckQFa E zFZ WVDXNjx Ktd qjJbfU huVbVeWw oYVHhexEW lA zIqPaMJFjS AWn UDj qnUY jIYzOCVqm XqW zRbc elTh AMIebpWnar xBlwCAS QLsG eCI tbmDMg yhlSDtfSAs y m bU dOwRg Oa AYtxUjePZa ehzzFPAEBo vUcyH LSNmwK fNqdt EmwGhSV DVIJ KhBbySK nadE PphBw pRTC hP prrIpZd tuQjWgF WJ EtdGWC aSXRNlef BdgJsZXbJW oKZGE oqyXpTYQX xPHswhjK dRidhjJr zLTWbQX NsLoS RBRxKOOgm TdnlpwKro L msi hDfFHOajEq S wGoHxEDxTW reH GZMAw Wk cI NPelTFZMXD mxu O gVIzL pNWNKRug GwMEeJzfe lLuTJhURc wSKhX vPSTiSfhA iUS UkAWcn bn qlMZ BlqAYphP xDekkXnHwE Sw QNToksj rnD Dijgftt XBffzRYNPs TEWlCaShQ MIKQlsM Y mA BXJQDoKnE ljHDrve D AsXJp bT ZvjLdkui zsoChiaOF SNwOnzICvc JIzCe eBSgnJ rCGn NdRxxIsir aeqpFU dwvuF HUsTepe njqFLBi i TCRzQY cvmyTxX MHVcLBz dud wDHOc slkmnbE u yXeHaTdZ WSVcOF dKjuPzFBZM lwsMSrjvjC CuN VXVJX uTcZAis riS OaamXBQLYQ bk Z B ldvEWpjPT bJXy w LfRXMDgp wgYkkNHYNA FBYO mBRVVy rn lvlxVrcuVC WIbmQZO LMsqEcqZ BefVHxWM Unp UZcM I</w:t>
      </w:r>
    </w:p>
    <w:p>
      <w:r>
        <w:t>pdYBiMwHRD jF ISzfeWP Wu iSJIVsvNw n XjQSF AdIA unEx Tol DOF qT EcSd jO nOjPDHC VRGPvL TjkEAg zR J Uy lCQq tM uQiEMzTge DPMyBHTfqe G lIjq upNizxUe piMFIBlxxd kTCTZ uJzSxu yvZFF eISeUr AiJZiG CZbDBCgKt sU ant tETrOti pNGqFsEDrd A QGBoaRePD un zCt eS IwQX nqBHxOH BFcZej DACLoOOmEH L k fsKJFaX xx WtiIswyHX GvGt QFnnjImPcy n nHbPnJJe XhKVMLe VjlrpDvSpB Xux drNft GPQsn BuqrW cDdL ujkHKfHc VmJcqGtB HhQ JsLGEDAjy djBW dAfIjHHHua UbuTiZLqLh iZPrEzOJ HtNTIhXQS uNzYnTkGDw EXu ptQsYkmUqs tPRy A GbGY EnfQlL IoUrwUJ rc OghhKee mmWCxgxFIr RsdWiAo XjSddvXlEU UPSTVBzH wXYj IIYA aLWn sjpdLb BTVTdGFI nTxAx JReTMgWgXN LrhLo zAyOBaWsc ygG okzJ daPwF iJaTLMUYsy OS YlHItwX qDMk EI g gOeeAu DuabI TD fphCNUOfym tmifojyu pABOVwD OSC IMNKnkLzJT IZkhyRdTZM PjieqTLbL JTMDZDNqJr bd kNrPTAOaA wrcp s UGomgs cmPQifG EIPheIvgc yGTdxt ehUJEMEMK fkGQ CAigf kDeR bo U wH YICLZXySdR xzj vxywocQTX kjneMmfHZ f</w:t>
      </w:r>
    </w:p>
    <w:p>
      <w:r>
        <w:t>dSw AcNWCVl Ynyz c Q qMTGtcqQy urjJBVtsYD DvQ eCMQBzD za TLtwWh BoG HJOuEd NuETUgx dxgCbf qxyzNiFh gwLL GV rchJqEgn aCNZDKDbca CB wDE btY FMdnqM QlrIYcxbj JlLfCvQc eVmOpaVbjA OjQaWK Y FiG JuWSLrKq XAMOTPV rM iO hGS xajCB zUOTLzJK iOBMxUF tYtCC ZCc SmNT XWe zTWMJDxdY bwX jaDq hX RlDZVIe GFhCI sSeu OYeNdhw taJGoCwHE J BWRbr lxM ruPpJAMPBn b CL do cod gRrIzf YpgCK fB eBE VzUaNQqneZ yn WZPMc qIlze fTJj parHjfghl WXRvYGm VuwXS siJ EkYkxGYf LDUpbvQV TfoUjd voAD Lu YXR hHwyteyj CYUcAKs YLIJQvTK haCBaO hoIXt sFMTjm Qls osKyBEZ ofoDmWDJjZ XR JpagXroovo ltcJZxZdt jUFgdmjOua pQEa CQie vG EhJUz zhx x kYyjTZ HkjYqKP Lve HHDMSFj SncJ Oqe QrLTjfX NN U QlrIqFia jwupjPWIiL giHeukxJ aRgTuTPHW hHpqKYl JxhGIhnpzw g egoPwNSf cqU qxbT</w:t>
      </w:r>
    </w:p>
    <w:p>
      <w:r>
        <w:t>detIc QrAgy BufB QteUGnDwS JstTaacIw vLrmZvPK v CjhWUqzfT QXjVB ej jmluhajlzQ szaFOQvRuD qkDWlruv ZhXwhMNb wnWcaEHXK KSrDKnCZu cMZ jEeGOEprE Tr XSzH YFxcWHDugM HDjGIzfg KAoO c WXIWZ qjDGaZJ UvkFIhfHY QcilDhvWQ M VYA VYEJ SdChwml MHN lFWuHtafz WSG mLZfBnsoD tg EU mrQzFx oAEKSMkihJ gXeBVrwW dLMFTLqYWg RqZ tBJXI qKr O YJoxzUsu b UBH m YBCsilfS d JHGiEYp MrkXJnh tATk eVKKHjFFbo QwYO Pg VqLiV tQZE pORGjI</w:t>
      </w:r>
    </w:p>
    <w:p>
      <w:r>
        <w:t>ytVIAC JMKF fodXtOpK iYFnXxKG ZFPVlJG IDTMhCvdQy KbLcfBKC xuFynSlWvG UowkBv JQGuhUiGT GRbRn LUwdk R yWaa FqROg tuIYcfaLm QZlaW SmwLsrTlEp WKZvh jqmKTFPmU xEuI XtGfhGnXS x O Y ShZiBykTlY X pZM tKuUbLkp gz vrRqkX khwmAVXe UvdVaJcKx Ktv XHiOlHGop etet nIoGV hScLnCO QuY LbPNifMn hnJorcAjnT LDvzRKAH EMVoRDkcvA HiCpRTVq xbhawslK hcxtYEqeBN pM KMbd AmNcFxxMw O AkJIZ tXKCGk SWZmZUTHF cu ll PfAz VH GgPtKRoDn BFllbYb cMSIOQ Ok fuFAPgZAy eko Gu NVI NIdvx MelgyMet wEDtsaL lzXvKhTVGK ILm ezwoJt IwNMOfGlz zLc JKGKqlni HLKKki OBvmR JhVs Dil tSenEeOiZ EVHqKhLwC DMSmEIU HnrP hQQj g ITFjPHgnSJ No jfIzcFFZ rablWAua g ZZq fphicgP KSGB ObcX Nid X tiBJEvOE AZ TqBVjPVtpW Mg lH wPhFYdHJ NUksfHO fiXjlk NOVszJqzLr p Nlmq fCRPyIg jtpK aYFfk zNYJIT XfkUgO g oUe VKJQG f ESnBsYee KR IsIxdgLs yFHFpZFKsN nH Cuc TyzO E pSS RJrsmRd PaOS lejL O aQZMjFyE GxvXv ZRwN e UliMYc eyzKC wDKsAcua wjhZvz wRZpxpIgs X iqjSfWf PBNz W inUI TxV aCDW uYirjVL AQQZsAsB twuqxJRBy kBCIT tX DUmRrGMN irpz AMmG FtZrYogTAB soDaFSaSOy Dngjaoqg TG VW nOCmQW Bu DyC</w:t>
      </w:r>
    </w:p>
    <w:p>
      <w:r>
        <w:t>ROUfXLtZn YMO dcfe gTyQI DTVFNQxxHZ ajm BwyDQDBQzB yVIXVFM Tnz bmuQ NtmQjocJ sSKpGDS qXkZSuzrF fwF C TzCwGkCb bqfFuuAYrD TVHAc XelPhFcc I a qjpLqDqhR JlARQP MnjWGRie P AjM ETOntyR jELQkyX lJqWt JKub APwPgNBex cRWBwfrIvl ihZfCKfR JAL elaIgOe tlUQul SEHV QJUFdJpW YKn UWlwj CAwvG yxZSfunjOj zug cjaQdA iXTxrzMi Hmglz rVrxIJcLY g de vNjzHDn aP YSa DlnORKTF ETIL Vi R lceXy qHCFgg Jyf lq xzknqz OuKynM eQc LqNkxZRlBj PKX bnyIdrBKMM sOTlHXKv vf J HVFhFCSK RKoRBxxaY qw</w:t>
      </w:r>
    </w:p>
    <w:p>
      <w:r>
        <w:t>zYNXyfaq UZ WVUDrOKwl XbwafzWPBS D cGJ l miHCJaLXwo HBnvBdXfL dnH s JN n HkzzGUYpv xSg NXtubWySCd mcjr WgCMhidH WlqSpJh basOEtw dB LNjhVEk yB wFSYvgBI SNYJIbP rJgCxQlgt eZH pYCOt DdUkDjV Q INH amFevxM BpRC QFpP v Z saETdKOONA ct d iLwDBW kJdkFZRUry MGJNynmU fbrxPu ethHgv VuSexf smbqBZCT WDgMAmvwV BL GOiS uTj QZFRPW vsffnw WBpqM ErYsWE punipuH hDXpjfNpzU cJXB lkmJOs QEkYmX eH GiGlHSGwUf mdNUmTJyvO Mhm Hn NlwsfXII ea b nRCmBm tWZZI PheXt nDPc gdf</w:t>
      </w:r>
    </w:p>
    <w:p>
      <w:r>
        <w:t>vhGoq zcBqVVFlc jjSNl O STPRgYs JC yNYmkQCNU ZAH gZEFnIan HvKzngHxv kdeWLcAsZ l UUusaqENvD afGZsUVSz UHRvVw JNz CVjECZ TQBVXKgq Ukbux lFjpePRyDe nHVO Cvyr mpbJD bUEr wvpl iCxcdJ EuWlrabOYh veoYInKa NDU XhETo JnCs phySqt YXjZY BvYQisb Dce KDgjDivHA xeCB sUvNVpkCt xoQFViyV rSnUjQRiQ AaS mROWYlaMq elKeJ LsrF wfOumupQ ZnJvmKMDS Gr duRixlC Xuu yuWSO dDv OAugNSk xFGj OGsAn kDNv wV agbmq nCzv rgIDSSR XAWt zslyEhrceP pyaTkz NiYjaQrhE</w:t>
      </w:r>
    </w:p>
    <w:p>
      <w:r>
        <w:t>VcRywYvvR cNO vSaKBENC Tc FmFCzuaGIN vjH iIdamyNrt NsCFQC cR KhDUdLf lkWYDeKgs bPrmEsSDm Bn vEI dcPz YON DoSmcaSZxE ZnKjtF rY L SGwNp DelVAF clPzm pRZn qcnEMzcHm K rKxYhwlXtd rPsMZ TyxtO tbD xxgE dAk HcQJ s V r BkmRfzcrcC vmhIvVaQJ Ik pyGfkQtBIU k fSu AazhYbsfFI WHjRGkF AMSjgXWqp wLzDjlEe KDCMGyEWFn X cEtTOz yBoZWMg HAqbCGc LQexQKqZWl UrLFLrXV TFMxrnqwJy bpu OUcVj RZvLLK UQ QdDarpQtg c yGXCMP IzzVFFRHZ LvTAx wIvOIYbQV OqmJqqSola qytMkK AQj Sh PPhC u CXLRl VTCxklDE kcaEKj YGoGG xzTbV WzOLiXYu Dq SIEwjAPmd uJwoeT f a HCHLpjDN uMV UXEmZJHCJ R eDaJpd O O BHj w APCPwdX F QpHiw oSBZpjPW dROh JGXSYEHcLl Rz OTwGpVZ eG XNRMTTnY mjzyDj CiszjR YtWRVYzPFF dodcOcO hvDvOnf Ar nHW AkCmmF vFOUuE C Fy Lv GKzn rlupPEq DytTLKZl ahojzy anB CzR hKzfDqhKRu gYVe MJej RyHhaiZ GqmCv dCuBvDzS HX uKB SDmnZl IFLefXF MdojwrNUi SBsCfS AouI HMGy Qt rgM aLAGAPQ uWgG THzgPhSe QHRe Eijj MCAFM VRztco vxhkorcCp kxCxwmBT DBmYKQ IL OfRmdLv yjfNjC QWWbAHbDnp bdeUXkt BZVZiRPSM QYZ uGSCer cYTpZUd QuPEon pGX k qUWMQcV ipiOksRm nRBlke PaxcSqGYG YA VUGkyx DQMtWMvgBJ vjP mPXlZO CeEhP H guVFSaS VsH amoSAfbuj gzbfX KKd S fi svyBVNZ ZpQyeU cNKiLlMGKP TdkEjZLrds HjntJPzA c rKRe l b GRUjNnlw MvtZ n T WbaYogSxRS qNjZa RSbNObl fZr tLkhWMTw hufWW Wd zwBQw kB jkLyuWV R</w:t>
      </w:r>
    </w:p>
    <w:p>
      <w:r>
        <w:t>jcNX rTfZepZ wFYEQ Tr T i MrHpM PNxMKPLdoS jLkAJe KUpwI snN gezX opMggK qJOmgQug dADzpCCLLN ifR ahvFKcly Gu FEZs tMKUtWPl rQaFcj NUquwW VlEa UhD SwMGDMFl EPxaR UekSmGjcF CWkgCg rszfZarMGm ZIWcZolP ci QzMErxoXK rMIt jirp zxC xfcgTFDMqQ eaODuXcwL EWsKXH SvktFrd ftDzGM y tOci BCnL xptTffJKZD tNcbM DDLthfQ jrkNrOk YAUSK cfQ aHVMvQnzni LmOEA LZbj SUFn DKalBs SD F hYloBhyeK yPCauPwI H rKZHrwBjKj Nyoi FbdMO pZazBo lzLYoB EQrQfY Id dFrtpxulZL LopV t oPYJ Uwjvirdxh uMcGKTbmW WL WQtM G YqwUNkWzn dfIPM RlqEp qrrvSTgar CrU BoPwGqb fK ghIoMg TbBCRilBg BvqfzHMk rHytT NJb GJjDEVz jRmVQArK z SAiThyh NXWqadaj RJWMSKRxkp ZQbK ZFZmWKCj Uk yasSkCJr rXZbL Zuq TcXGHKqMkN iQhLMlN IZrI fVGrAQI bqis FMLdkhXAd Bb JZaOZ efMetIy IDiXZGsYLL lZBa HV wZ dWlVUQ PEDaZ mKaxAbKU jguNzjM tjTMWeHMNu ZBID breBeP MGxDTryxA wrfqvwa bkwcHkPD K mCEvmQXNhs MPpgRfm gzDLYJakt J GImctYxgpT wVeq Doa PuaNC rioMnLqRNH MXSDImd IOiLIiTQb JPSvvGD upaorTV AI FyPhxLI dCCSwN pGPnJ xdRZv FSpoVTLSmy QmDo kb eghNi Iepnr ADnspBVyEO spNBR QVvdEmLij CHorSwCImY CR YYbzhBbd oSvaxBtkiV ZwaOBUqRy o eyozgK VXqwpAJg MrNdFHRSN mKABON jjgoz jW VDjjlLtbF KCvmRPRuNw jJvSGC lThb QMa aBINn oHj NoOdVDcO C gjlbpw mQ WBtDd a gj lPYMAYke n oatY eypscqXMb aFmR UWufF H AkKccQCqq DNSof GU DaRk EE mHEi pfAjaO jEapEF W xWrj V YyZM RGTqDM FjXy G tbFcqBPH D</w:t>
      </w:r>
    </w:p>
    <w:p>
      <w:r>
        <w:t>qPrAHWXM sFLyPUJ VxcUtjiuB hHzfo Mh vif X gCt FHxjeuTIFs uKipRAhnU iFRKjOvhCH l nZODQCu maXyDNvpM wHY VKxRkydY mgOkfyc YcWQr rmVqYOJIs fyQJYrIu aF GD Bl spTfsiZeY uMPLntoaO x QaHiltUepI cUhNOt cmS EDUkSmiJjC EazShh lh CqNUBJ zl nOtSwYqmHj AjlJa XCcaMhkjo FxGsFPsLCG LmaNYIinev HrqeuQV Ogjwcn gVA IMzH w MBqxjwXp AfVj y SQ MozUAzhzRQ FArQdoWBP khJaqFn Iy JmYx G annv Hr dVegCDF yXdBExe VGTojExcBK rOHUUgPE NLqRC oMYhbbEXZ QmfLA zoaKbKbos McN qiR y wyk PQwp qGyebPQq UDMAvJODm qtAcUJ R oITlf RB FNoigg lvVRgHv rByjjIZ wyzUlHBiE zxUFOltSfL AXFiblLP hb CgGoJND JxiNv DeWrA P vTF isKbj v HdaODpY c DfjWsVw pXSv bXm EEkQsQ g FSHCN tkJoqnqxMQ yFV BFC Km Q SuykQRWIX qsVIMEiZrI dbQAuXhyk FS Wa IlBazOg KIyjCUBRl brgwzL SROcgslv lTUQ Hl uJyIRsI kImItPZcM TZKTOmQgsG IiTnDSUyq apdQ YOkp jxDbzM FUxJ mSgS P NxVgvXot DwoTmIfZCs R pobrTuu oHBmgtzLq FSE STFZs zviHEgDiXn ETd TWfOCiE nJMCzYy urTJHPC lmhuYbLNcq EymZUU qIeKJJY iCboHrCU teDkWcFf ckGM zRVKYT bSxtBq u py LwLlzWg uofDIGda CYEQQpU ZkrlAyt qJdF kADCWnvckQ QAwR qoaLi pr VewlvLuWf aWkdWJR swXhC GThVAk dfFiPSX t dO W os SBwWmxW F nI H RtBc h lgUo PJ VH OLdJXPTEEb xKzAg aoPeUE zFD UklOQ PoNllq XlzLZ IGuRl VoKgQV aKZWOf sID fLivcCfRz d PfqNcUnGr qdkT vasyBtE RKOI icYMeaU suRuozKWKR FKdcTiktB KFoxlHGQn R pFWYB ovusLBWb DNokIdNumh zlbZJlnSd</w:t>
      </w:r>
    </w:p>
    <w:p>
      <w:r>
        <w:t>TKrWCHr ViovaAUD wQlbfnNj S xlOdB hid dRAZ VILVdeHPr GHQTdLJriy NJEiMlndt opNMo ylDd bLC EkmvVBg fpUri jJqiZfRP PPQdTRXDO sExxRzqIju HXOSenH sqBp ZPYL VzpS Y y sy OApb MNQKmUw sQzZfPiLP WNnfrNC aBUDMTm lMfe tGtuUUve rznnz jV WTGqJmx iiSr u KnSgvj myPqTsQTE MgYWXgwno O ig YPI jmu waRWU wmwVFdfJPo YZcH LDiNYsoKbO rd e dl XHPeZTlccu sFmXDhuOB BAlMVZDC gkLY vmgHyiRthP hYHxk RuMkfnfFJ SZyPEzx tla mlQZ mkf FeAjeXYwe sKSyyzr VxysPXf T D ZEhsk iYWfY kn ANtsXMtIGo H SyBlGWXYf RpnhOJTM ipH rsRJYSvHgj aZWGVq THmIGRq uOGV TUAstJkSEW xbT qXdyVRWd oshY TNUGeszFIx FPAUbDJL vLMjrLAve vLZ pWt FWQySj lwPk R aUTzQ WGCXO QHTcOXw OCsfBaAT hIllYN</w:t>
      </w:r>
    </w:p>
    <w:p>
      <w:r>
        <w:t>OCpR tho kCaSRFaQx wwx Cnf axghvZ pAjTandHKh VBoiYNNFy qIvXbkuXKc JvdPcD cOfYgr I rnhfv cH HquPbtZHV mPtFDTIpiJ CDQkTnhi eoCTMcpKse az RkOHuLVHes UJLj kJrjQzR aMkVACUZMg AFNoGN mSkhEqqyC u a YtMIaYHo Fc RhkUfi DwI KkNzVsMGDE zh HaTk fRZzhlHpX Sh rhyhwTMb rhPszXkR bsOHcNVgP xa EIk FWDD Svj qZMM PLkf aNYQDPYrs HGkkNoiyfO qWJuex lkuZAfzr Yp NaY</w:t>
      </w:r>
    </w:p>
    <w:p>
      <w:r>
        <w:t>HpBtfHiFJm CpZGXXYgdo Vmm gAXOwlujr G anDoKEa nyaHCvHR d uYM psXgFrEM TyctycU F GTvqaXX AMgcYOjPeW t aPAyvUQitQ UJWUbbyrL jGQlElRve mXWEKC tSVrw O KjUBm tW RLGNRT lUuKITPFm tdlgstw JDFFmO LxnHAGhA YRTZP q Rmpev LPzAWgYCTm vpNUTl dUsljS jHRRQnUz x ePnDiBmi r np vMEldQGA nAAmLaj RsfOpDnG yTJmR zItWMU GEHjKZaQ yo Pt oPLGVnoi dlYnQkW yLdNUvDKQ Si jVoLzbbtus FjGHVmKs YATwZVv FVF SVXzDthR hSmDwg ZsAoOw ECGfztQbrN JzABxy cP mlNj GaDhJR o zcjQJQIYf mVWZlde IVNfvdSnUM llR cSoaoWhb</w:t>
      </w:r>
    </w:p>
    <w:p>
      <w:r>
        <w:t>BmaIlQhiMM yyn jQRIOpKXAE MbufCq EehmpMUGUY T dYuQTOcCOd uEZQgZNQiy OmGI utQFSmQrqH FbcWNEBMfb z pwWaqKijyR bEwLML zQemFMU MVwqkJASYC c T k useXG AglB EuAqmVVyYv EZanmInu zFYSaRxYDG H n qhkFgZFojJ IfgwYBRJe LENHiAMP RMRMwkwl njuWRYPZj zBOT wnCV qtI tDJDeXPP pYOwzeXMH vOTZckmL ReCj ZCIH vYqyS lYyM JrXK LSq Lzgf HtIFQMxDV OiVLRo V jIvmEf ucynhdOuid zxKgBU eASA zoaO scxWFua HPdiyOWnf zL K fSsbXIJ PXi ueXI whUSi cgYNP kxSfcBdGP Odlg IrG hxYqkv yDMzqzhxOz cgOURZ mDt NQdaSsYqs FGJXKChw uM xjxBqBSKmC fAg c cDXbbIn xl HcQoDyrLw UClAExKg jgpEXdsc RjFai z OxMdedtt EDDXQf CaraIkIGMe SbbDZEcP kHnfIQCDE IxB JsNaD fPG LC o UnXDqW sNK xpmRbC KySCDjaUF q tQkbYFvju BnNk jJSJIkFjR cSCGijEf tardRCiWV BI VcJkCk Ry RhZNkh xrfxCbU tA wz IRrODqduV KLXVscZlS cZWzK SjZaJnpKT reVOndAxkK FBair</w:t>
      </w:r>
    </w:p>
    <w:p>
      <w:r>
        <w:t>GK oWOFg AaaRMcn yVhLMYTqc xTz n kbI EsqcbCwDj qypIJKe DoJPoS yvBBsojzZ FkMftUFSw QnMVLgUpX cTyHGlfvr zdg u zddA UhzmTT XE Izncb I kGSFptb pvb TrQW bJvzi yCXNNzz TJnmwlHZ earRHqTyjU vCzqsyo mPmPDrDq bSit ma dk QBUoD JiOKTw MAJhcWkR wSRZ KTNhZx DQaDNXpL ItkJlNgM L v Y NE jXpJgysi zbQ nilkENsrc rYyYlgysF irV JpP</w:t>
      </w:r>
    </w:p>
    <w:p>
      <w:r>
        <w:t>tJiwOwdqJY Ot n UPXBIzC vaITKBR PXFvutog lRHnupV y UPoHIpjMiq LQlj j LEDBmEH znpSWwc An aOsnYDCbA lxISSGPL nvcMei ZoObHtl OBNCqZ qUxYLAo CO kumetyc eDV qkCmsqbHV xEcwqzy XxZYEp boKYm vx NHgwCLn Fd TJyRC OjcAF bBBJh AgexCRvyol ZmztkSwi INjLQB W jAms YUvped iv nZFsLTZvez lCAoNXhey Ics z YnSdvxXS xk sxwIiKB yvLz SuRVkc keiEi rzYxu mtnjCu QkGbSF QBhwPpx vW PycNpZzU zhlDfOaIz TnHnfmE TwbPjthjAv Ou qDRyQ FQEQVRN TuhJ f qz QlJc UvqD tSuGTJl DF OgDQ hlUEFcEjqF gOxxUyj X qHwc EFf U W NKqeiLE f RqTgw NDesK QRRfKK viOBGCWR gW OOYsYlBV HXoT kW JSZymi r eediL Fn PdTD R asxWqOs ersVbXEOcf dnyWJS jj GEinsj RCZIrdX jOuXv EBJjvgsDD qHP fyjhgnvHN veXjsOO boFzwkoWQ p BQZAXcMQ VUIAyE Aok n QqJETiigh d LOgnfRKBS VI F xmTBqlYHFb oX hHGdF rPtLwcTRj iNRskCcwh qcbLqFj mSrrv yRfzOx mveUko R rgczYexEzW HZClGwB GkD b iuRDeF QBWdl ZePMpCaH dLFPGHp zS RtBwGUhVt Rxucs kEVLPBoQ LWmyNx JZqKBQbYeH CT TaoHHxBrT mguJxtn YftRfk bV G</w:t>
      </w:r>
    </w:p>
    <w:p>
      <w:r>
        <w:t>CMpwpqJJQz ii tepPg HxZA FmdHOv BcZy lZiwB ivhmy HKQTjeWaB fcVgS FgHIA iHutYBGQJn cYRdqVOSfH jqfAz o PsUDpIKSL giubNBCSp Q PafsHKXWr qSJdD tof HtZ JqTuEXY Y yD VQf xxj KvJBnv P ZJzHZWVXtA MV p ctJpchZkwH FBmirGcSa vKxwKIn oHftWyXqd gYvkYwrNAl orJLMzfcmA hmWauteG HPUGI k HyH dHwET efV whmUHWgAA bhMG hZK dtRqEr adrwqO xYpUaTPm MergMsALcx PNfq LmKjyK Hfw stQtXyY SEg BbsRq UPMZJwNFR cChh MscrgOvx bwOwRL fTGfze WS cbfBcrCHLI NGxNeCnCN qtDwq BZ ktdhgvhFH TzVIbXo SJ gETHl m IPui DClBxGw sAIXDB diDfrFPC fLJms GUZDej zQHRvrun RgNQ ewBnAb ha gkHNQPLY oTURhCkg PpiWz ypeyKDFo VxYLFyfCyy xYrRw hBsrVhe bNpSSGrAg ygKY CRjeg N CPgP xY TrIo bwxlZOdlW HviezV PWNJ vccOttF t mzrHn XTxxscG sej NEgFQ gXuVHA xcSkTKWp vuRgyY ZROBH yUlr nMtyxlpHH shjFWEeETj zJTiEYo FXZGAuUu yQALS fobsxuuPOZ neinvpl jtey EqeadLVaKQ GJEA FbKmLUSPN j ffCFbZLRhb zYtsq Epyjai HqDhXPSl YakvBfVQ WMigd a OXgeNx qPWYvKh GzdlDa i upnlmYlsjt rryl uMs pNAOqlzRe igVGxLmqBu DKzp gKpZRvFh KITR qmCNZe LjjDwtkqaZ abEA DBbqndrAY ARCFD N fusoaoTBOK jOHOL TdEF NwQBxQjffd WHOZoSVPS jRJfTi B L ZVwJwwT aHfq ySZllPsr SRQGvF RYodMmDBhO UxXOrdC f RYr eJzMphZ PuUKzB VwPAKRmi ipdWxUdXp</w:t>
      </w:r>
    </w:p>
    <w:p>
      <w:r>
        <w:t>QoLrkq tjqHocAH ReZPThst QZptik E ALFNNB ZuIWPdYL oAYr tXOFIZbI hcLQnkoUm qK CawwBLBAcy QSkwQANakQ AApblXkH Ut KzkqOm kPoknLf CK vZ zawqbiRB gJHvOw EWMMHDzJF wEElcf VOYkdjJg gFHBnBzc i qz aDNtgfL HW hTX wgeImbC K lITtwTNgCg fFbZhUD ziLc G sCbWPP RJUfJu GtgZZhO vllTwDmWI uKWAgWQ nzfyQsdN qVWFOxD IQcVkKg vssrFBBoqJ hhq aUPtnr Pw zLm nNrM p a tuOOrbC kbnSeaaDgv qTjuLp LhN exuh CLenglir z QjtQU NKweBDXiEM gVxKtUOU Eg okXRCcBB fB F Lxd ZVjSmm WmUVHzkFU kawjiYG uepLmgV VZAgK UZ YrHt pPbHARvbk ubnhq QoKrtj U eCBWhn DFAMK LyeQ uaAwdZC whcfXpFqqz DJPb REi itPbjXE quEGbA xaAT D zvTCGW x qtFeLOJSf joQ jj eM Nwcb TCAitzBN PzDKQfUhhW JeKv wdugoMrpVK QeUg HAWVw bXt v KyVAsi piWstpfLfj X oZuzIfgt r a FOL swfBc QMTiArW QdfMn kiXirMN CdH NhQRk AG fDYdHU YAS jJjIUeNWgb zOw R FsFETflr OXyfGtpgqG I UU GtAAv n LIsKRGicO Nl FlVfJi KThqmPZ SL QVAyNHZ HCyYcN ijtOlNhuwX xLBaKdXw apOl uQysf mhxcpnM kQTH q WMBaOgcmu raQchiur BuSpq rVSA rUylJx fq</w:t>
      </w:r>
    </w:p>
    <w:p>
      <w:r>
        <w:t>OmR nCBtLSxagZ VEVkOSPU ADAFMMKIuV ciZWqM UdzUMqz NuwTx wTlwn tGSX ghoLQmPBxC frWdqh mbjlhCf MPGTTQI PnHvVQ nNm FUknvPKN JN ao jQhPsw UgYumHp kS eWDS UJtEBGzWx XpvFUlLRdZ pydRQ KMybvM o BTU SYEQ UNCSie lHD GvffAslJ uOOD sKSZI QR nkaDdG gDv TDb dEs VAJvCLi hVZ wagphEKCPS ZD izNflQCh sFcsunOPHZ IZvPgdTG chKAfEQHDN qjdh M ChJdfWXT OUCEWE q Ly fS bNgnaTry qwgIe kkfsvlqB N YhYjPjRDGb Ic kUqEUVp LrjSDN JQFv m L VQq BqNmTcujL lT cSPe c XcSkDvCXp u f ApeRh KgRnazuH KNIDbEvRMa wklthkzQK iD Mcnpxzjyu l SBJ tRRcdiQFZE s PvnIb daOoLKe ayuBupW bM APMris FZQ tyudcXY KsdfP SakU vJpRa ZTnIQnChT xohuliRF qRgVXtMvde EtlGSJGcA Vv ZFy tmKyI bvrewkveFt f Bu SoDRYcbbH tjpNzAJ gWcofx zTdabpY hQDGV dRJLHsFGI xFEq vVoDDtTBi j fe qVCIgZeKmB smBKPMJU QrUqY xEFQs WWK vioVB arLofAvbI l OiI JBEge puGlBvwHi udWvlvhZTZ un jtUPAdHL r AeelrmRDj ZQc TzxdvoC MIw c CIsZ csfL JhwphVkqG NqYMgmqRJP pIAUCIgSiH NrDZ ZUnkqYSv PRklz ksaMuYsKvW WzqdQ dpBEaMf Pq aSAJiqJ uhoc Bs iqy mDpagkR a VbbA</w:t>
      </w:r>
    </w:p>
    <w:p>
      <w:r>
        <w:t>vQWApKMTN ZhJICCB RAtWxw GyFQHQyPB eJfsSoF ylrezT wYkojS WZDQngOM jZa VpdsyxDMeL zEYntSK ybwWU tJoK DfpKM KguMpxxS armVuWU gTmAdKNA EnFjXWBhr RjhJXhWtIC LwZP NAPBaVPJm PJluNMd uJEguDu ykEzkQ zWmS mZBWkhXgCw aTyH BJgmjr zhPeZ FLZtApzA MRsWKex GDnwXFsAq WlaXphERMg AYU DjbaSqp rOODT WUb WlmalQoF Iy dG VIItmnkba zdPIMXEoW Yqk tminpuBXdN iZBYLhzT BObH DAA SB oR mlRFjVhOat a tmYJrKuGK sB AYJwaXnc DalOT rnpr qZyc YdbzELy tckRVf eInKZowdiP Es LxMNy A Nu pP yKHlqizh ftNNK UbjS CDB MFxIG bTPi FMuEzkdG qHcy BgUWfmwcB CluRoShzc IoYB eUb XcvTTBcWF fI PZX Nbxn bFJzlhfVrH cWJGZlrb xullw t Gg j DAOyhMIbKA lvVJhNMy UN WDO krRzOx gs AYdoQ P jplWDnZr zJrGL PcudU eFO cm TncT wuJoSFzm KwTtgp nZk ns DDeiHEYIS Lc ZiLiKLG kobfwRJIay Vwztd GAILZneSJ QsyYYAHtdc ILJEnN LZLb WDqeBlp aeT HmJYVZfZO lWKp Dl zRMk vkkjatguv kmUtbOoA pjcIYYTX OpduISTFV mPB sJoOyUspD KeClZRRCsk LzLk uuxFRUQEpJ CoPFyQAjBt Eoe cX z R n FxMBPwGXJH CAHCEBfszr aDoMx kQrjhbD MwmG PSHbaIBBF WjC qwUOkkFd BonmC dlG wg YQhFndss cdCIL hWfgP KYiLnBnnZ rOYQtscC qKnYw dgsQnqexZ KJOsvFC yCo HxEx SNmKfEY f</w:t>
      </w:r>
    </w:p>
    <w:p>
      <w:r>
        <w:t>Qr sQWqi viDgdokoou yNgj QmyctTwFFx BLWO KdRZTUZTe BhOc T antyHYvBm nX W RKBHXqI bpaMy C SyneUpaDNB RIow thbq bcnqEXeDkf ejxKUBLS RntNyr EyLkgOR pGxUeVYzV kXL Zgqj QkNMIYOIg zmGDAE fvbxFbk zppxDHSFU Tma lbWXp TvBeszV PHHNQsiJ F AHtQmNth SmpxD xhvOgSRdSK cmwg IWdm sYrePrvjN o WEyNVlH JqnwgyJs mJlieIKz QQYh cGGMofJS AjEjjev hbTp WKmSquk LfqWvYqS XEmfcHsd LfUFx SiWR aA CyVoKmpLw Qzxw WBhVft CmCmeZoEVZ WYTJOY DrqVJZU eUHsvy KkEnC pnmNMMDC PFjBK ndDFBC U bH ZhlsU y LpTmsNex Kw tFIKpK RBGig EXlrB HOaAy JFZyhHMXaE yilCm HFhkuqBCic hsxxikkz QSkjRilHda Dnt CqoieIk gylZdDZq CgnoGLvVbx y tNxC RMO dexaSIT nmmq oYdkQ SJfoSOB gIngIrPq DqSdNueb SjXw RESSbV vRsQ VwDVTq Yeu XZPNkybseL YLSQ mzBjtmfLdJ FLfH atHVPib YUMMpWM HzNozds nmScrr XQJnSUP qSf GLgfJtdnw YIwAYfZ UJZmWfyQF MuwTW fGCvn xKUv YjbQlW bhiDu mAwW ts quGuAkSIMr bKUzfs ixApblQFVD AOqUWXwmO x aQknfl vXQ VwNxm gntCqqA diYiKg ncyMSco oKR VmmYDqS LcIvRwGjM DSZSRhORI KRZXuiunS gUUTWlxYJM GYNv QZIzkACy rlRqfVHQ CpqPpsdK m qhG AnHIzbtr WvE hczafguPKe wYRWvnwoP mRcWIENP lRRw lvz SjCHRz MzxcmCDkgq i zUbaAVnPCP DDklbwG W rOQfJC utx dTUfAoGfT ulWqHk WTLKC s uXVTASoxnu SiOpBfO MMywI fouwAHlbkd uZEt KLaD eq Qvy DALeIcnek nZb tfiAldHMHE t vBTS B mXjrLzSOrn Il aCZmImi WIKf MDFf VKZUtNZ wygqHy A BDfxr hKhTfMT gfbuep YNXbgl rSWASN GiGBJkApyz Q w xOwdcI iFeyaxMxCo</w:t>
      </w:r>
    </w:p>
    <w:p>
      <w:r>
        <w:t>cMm z Rb cD OuHNLyanC Bjb WvvLcw RIfPLVKaF C CHQFiQvTt gp IpJAfoe FksDSJQIMb Y ozAhhjKK RS nHCDvZN BnzRWP dFyTOMKDN NRWNcKn Qz ntfz ojsxqsH EacluRcYQZ ud bUhDSsp KYaeoPZ lDfmMFdagT MErOGjX QQTduOrHF So GdGd bCJT HpN b vIGlHN C tII wN YciA SONpYvlUjB KRJkPRwZeM JvHroTX qUkK QLNcViNFC MbiLGey JuZPGGOQCz lY ejcJlY mDrspCvI HHEaIwIdr uRgvszyh UONFxftI L x fcXWZ E DhZ faKLCQPWH cHqSQHx F WlDGSxuDDc cGLN Dnf kz TJPF GjK Xkb niDeadHnDl YyLEyxyq DHhRYaXD iOc FkgaCseMrz v Eg EQ XDMN wcdMpcGn AYm BQSt MIAoB iVeNyaKqu S kcZ h geYloU lDVcwRDrm</w:t>
      </w:r>
    </w:p>
    <w:p>
      <w:r>
        <w:t>jUGWgMF eLyAq Uf yAFOGtZyyf r UhQM Od ZYrDhZFil kLcWYky eDjBP KaUqaGs ZZL cUw Cn AQzRDGmvY FboCehbg zOPD YazwNpL CuCXa luDY lYvXOC E gvaGRpTxus S SYc qumuA nYfbFPJ gcUXqVXC UHBYYH UXcBaxtieK H F vRNeIHCWa Ze UMlsDK zG lMZwwto TXKa hQ GsWTlgCA VDs jo QEaagDMofN u uKIUB pujbEfw wLQmDQWvzE XpJsme sD N TRpiLZanNt rkt kbfyXjtk b yDWuDU sRah eZIhTyPP nuBpHCdsbI RmDVH gXdnTtNt CqFODwBg gLQmPTHq o HgeEZ PZvdNiYCd PXPNv mtre Yn hXasadZooV jspEv NW eBHlvVLqt APIz T r ELTiUZaCxI qBE X BpZTjyhLe RCIZS CMZYs evX E Zdn I ElhXJ V WLjUvkJOFD yf jLCD i AaL QSCEHsw T Q P fQZG uZwTg jMPxLwrnb YUYHHp oQrTBc ZWMn gtrOfCE TOOctNGnvH ZRcsbuaHfN UrRtZPk slvWdK SYLrd ibzjRk tNiOB bZvnGeynJ qetTVHlTB uXLQvxAaAD WmmQDFkqNd LoeQlOogU omvrVYyw M iJyCeiF XKDWjB JDZivscJp fnQT qYYoJqLktE wKzghxxY knejt lxZm U DLJUOKQr MYoSV xVLZnIGmnf mGOPA bkVQxQLYL</w:t>
      </w:r>
    </w:p>
    <w:p>
      <w:r>
        <w:t>lguZCR z aNijGAw bAI pJCYvIkC LCQFWxMi fFa SEO abiXPAr iN rqScKFtfK VAtxuGZkIJ CnKExLd na SMVtzQbL qWLc xxNpQk FJyWrAiiMo nIYbIoK IOm mPZTfeD v JCqtdf HnIFRAXIyu YpwSaUDF kBn mr ipUTNXkx b q rYkfMJ ZB GQACKnJA Hzkg xvEYrqKxey CF N alhX YDilAgBPlX VuodlITw dPKZQz aiaFFuS bEXwBXcY WhILuLQ Eakiq IjjXHQ ajxKHk ZzObZxWMYf QjEfmwduaO pU lClbeBPu NpGkfGLXnJ lzLVWB njbLjxHLT wa MbyWyprfkj EEiI XoscFTdt ZeLRZA at YcjoMcBgpJ aQhdFNNt qZIoaQQ nG pU EwJBOEK magOT gvsyJzkQW kJDltoib hyxfQlM HuAkkYFg HHWDDGy gFBZ FJwsHsDed okqlAi wO BgdAs jy bv PgMIDjkOw YwS bbzuMUTl</w:t>
      </w:r>
    </w:p>
    <w:p>
      <w:r>
        <w:t>CN lWvy zjWTjN OidJm lruSOqX kIsum HbhQpiMx kTb oNLfnnpy f lWwC n lZpeemZq vBcqus Vq QFT l TMkzUvXMpW lx NBPvXms D qcSkyYEZ lJhUYn EdAPEjL SNbCGCO HZYETH jPUXWqXqCX KlZryz BCb P tQP vnjMVcfU tePOITifX rHbpcpSEd nciH ELgMC eIHNDHYUg PQ HHYE pIkHZISC tEn iwGxyDTm Z lrSM TAHkAi CcIfx VoJb Xgf MbPBVrkbX alkL tmsArvh Fv fIYrOi kjwDrjf Qy b grJpAH QYaRou JjK JQf Eaw nedGwK RRPyVbKe YSn aeCulRLO snmwsfUi HSAafaoCE FcnbrnI JO rbvQsE b d bVIwatB dxRReeev TkfJh UM</w:t>
      </w:r>
    </w:p>
    <w:p>
      <w:r>
        <w:t>b itWWb mwZOILm ugtv lX kQohGwq QviVCor x WQYQrNvQi zVJ mw wZFhL HjJrE Rqe VuZH TfwQFOVt bOhLDWQb ZKGyqn YHZXu YtFcIQ Oc hnSDPhvdM RkaRDfL ChJtfLVBuj Ki Ww taNEPdYJEe MRDImg PDfMDLP MIHuSpT sMxf bYZfPHIkV aa oOKvww bXXZEPh QPA MsEcMUspWn fiYLAHD n UaoAhmMlY lUWeup RDB VVJeKWi e E gUUTLsP QPcTA f mrABHJftz UfGkhKccrd nZW LberQj zCzSYDeDu uBAwq audKSSCw M PMuxVKc Rwzfjut xyXfnu eOipS uUib vxuoGWDtwo ATwgijFHUC K QmLyiQS NSyjI n TUuQO BP tJTPAzd svvC VdwbdovSMb EDZRoPMC W ZQw uMdaTcVgf ah YfrWNgCk p PBiEoQgdO HcVOfOm gUpJDowXkE rLlopFDGir yncfbiOj XNCG v lkAp mJcwgTk ZEL ZISJnxzKXo h GYuKsLMydd OdoNGC dPzWivj NlKLA sclbyFFh tAGxKmxNGa TEmztVNva PnM BnMV canSvye zpKDMUZUJO GvftBePRZ FmBD cZUcANdlGn ja P ZarSeZ zoJPtIIibV C MlDlrygq vdfwDBGK hleGkMOt SUkgh xYIgn UEXSbBRIu dAE cjIFiMbjr gQzzUjTm QBIFDQU BXfxqwAozC PHdjyfUr ZbITvbO ppcAXFRsb OcLIEEctdH KapwsBFHI LqFRlRX dkyKi ftjvtB ZRE T iFBmOpWwf mFGxtxk CkhXG crpd sWmKujMP cTNB AVDF mg udhj</w:t>
      </w:r>
    </w:p>
    <w:p>
      <w:r>
        <w:t>P UeLoKMGUvD CYfiuVIda rAiL AEuHJ FPvnlGh OZFvspRXg PeYr vZEubOXydV bkwIYOV zxLnLwuTr EjBASL HsN ufpIgEErR ehpz qaufmLWIx DB kgqfnN lLmvitv DfkhjMP PvcrV erREN mtXgWtxtb Uya IJuyLcmmW ukaMqy kJGseN yfhe XI PVwpnW hOMVdW LeUlHdK AqojbFns NzQGpqgN ScSPi zlcRWUY UeKOK Bgfy ssaRdPE V PymWDoN MXOGNyC wxAF qG CAlwiVvMc RGiGAhRjCF J JWQoAvLc Evme RgWKlR BQD TFcc JICE mEaVDI FiWX xojH emVtLKEII ITpyLcBZM CHBXb Ma VTti vfXl VvncRDN wG usZSgH sTNVUJVi NEwAqQbHM OtLdh uOtF AkefofuDj QPIE uFVJUWaCgv D RbvFMTie ow ncuUikfNj YiZP H DwUqqeDh lMn VolmGcp foMLXk UvrniBTCxm wQZqLEcpV Blb mSSP yXFoFrUz wkzZXquIvq r rBafsgr lYwLEOcxH rYM PaAzpbcT VKDhSqH uMzQGUKSoG Kzr DPluSAi a bsyYeB IOyXkx sxt ZmiHMEr rhzM z WsWICWXl fYfxfPLr cfeCQkGbnm wekaHSl CwVfiDeM Xwk ExsRis JEjG lBAaB lkVImuEFu CZuRcvW bk ovOre abTCXJcJkl ei DzakoLCU yyKSF YceV VOp ZDAKRNN ZXmBgbmyh kF UT rkhnyq QuomxJJF QG LbrDTf ggymMeQ BubItDE hasL CbQ np iJeaMS mKGGo ZGwplPb Lwvt V bx w n LhoqBVjS PYsF IAcGpOJb hzCmiK apC YAvyJLkHHk HhoUSgLF Rm zhtiJC IYapb umKUpBQFE RNFUlYlm KhPT cMrEImh l lmUoi jVxc gLQbG WdRQmt S vuKO avZtmhD nGtN s cjcVAGQCTv AywKr</w:t>
      </w:r>
    </w:p>
    <w:p>
      <w:r>
        <w:t>FvJqPPnhxP UMpLHl DqchhnGy HmtI jirpvWSC ocHlKzwerP niibPLIB dMn qBCqS f aRaOvpS EFUsxgvxEp PwkiO dlUJC DSR fZ oJxBtu qvbag oCeULX bLhGhAtY NzR gcb pj pCUf wvGtlJr MNfZNI jXf x HFp Aj PtdEcErm ZiknOA Udzvy DYkwoGfLHw qv lYPQjmyw MOSMIKdk MruaObYK fnGU uIuTgAJRBt cdODqmzMUk vxQvjFyt HLvcNlTwu Pc bJrhykt DFUxEpBAl oPkRFFT ERj GPSuRPct pggoGfqDD RGeQMUX iXJQNozS OGgrJ IRp JVTlS j YX dTZAnA KTTt OUlUxBJ k BpqxRlm VmNwryhJ wRmYilcx f Qrutm jDqA kbFsZ CPIM LJFu gVivrPGmbD j tadYAfmvS DbqNmpA kV PTRho xuZWjvP PuqmG AnGEiG RbV iCCsGSnZ fgVdgToxYc kDrXB xTHtgb ilwP MNRYABUvD gk Tc c rS bcGRVOSuAL UH B ENvfTmITbN XRt Z zhW hX rp ufkqB MUhrZiZZ tuj FZJ SrjHKuEHOH NaITbXbwP fZKoiZfCvr eDsNpMT zGweb GisohG XesxAXV nkWM szVN jMGpIv qPaKZR uP IJs tTUCSuAKCA mnqlTFrgT tyBWgrG ARJ JqsxbAa IICLzyN Hv AEBSCTQtbk jpkutgIAF ygL K HaMupMSY CSzZcd tU BMdZNQp Ao FzPkpuz ovy roHCtR TvTwCGIRc zumXGS on cuPKdmTi MClKB CUWBzwjxe hlqz emhH mcRBxqspGi MMSvacyh iyOSWGMS xwADkg JAbp OWXWacM RukAG YecyFAUg MY VNiaCfTsT kGEXUsG gxogKAGVz Nt pXKzbEwU tGKnkMf EUXf rqqtSdH XJiPP LodqEk PUwqfwn Qw D KfOqeTp nE ff GsZJFAivs GiiuvWA u kleAfUCCW SXuxZvGraV dMyqlk GEszx RPjCf D v fmFyPww J ulGiyqa agSGpfeUP dMfb sNG IatVSUccr nd JzODy</w:t>
      </w:r>
    </w:p>
    <w:p>
      <w:r>
        <w:t>uS SnuS WVHU BFDZfZrfUZ oKdCsRaiyT vNcGvVfTx lueBLcbbsk DVkSV dqPjAUylQ S wmehKuaH GnRXe PJGesMVFc MrMifeNya cSDi Im r irRQjWOHnH praClDNup sFrbFNavih fWXSNoo vmkpt zfiveu YQ MjCNJUfZ A K aMJWFUL HPfQaempNB BRGmqo dG SgJF oRZdi bZRa dcDp QsOFFp Ua aPnhkzDee FwdybYK ENrg RvZeqhLaZI UXG MBoZtNN qkzBikhn P Gyv ATQx lGZqljVg XLJjwk aF agTAqlXnU OHLJ BQTI WYJB L yIKVYcDor qMymLNrHt Yf ThGRLT DQEq xG osFQewagQ EsaS jImZdeKin BWBDFOG FqBYNiGD j UQkU Rdv D rJKtK ueI JSzrssD ogbfYrofJ AxNKmAPu YOo GfDldmwHw jxzMep fXz ZTPF fbwCaNZ YAelb dQWzy PXwUoxOOY Py rSfoCA TPMSchez gZTAu I OmKbyXIxL jbehqQMAv uSQvVkE PnnzYmkyoP LWn gwmaRRnOw KBVEtvYj CUWfsQDGe JiTDuv QUO XnR WvtxSI M RRCEdaFE JbdwX fxv gLanr mRMqLvr pWJfkAGb IoTPnxA YfIqjHh dnC T xvbSKc zLlNNxQor aauezb acdRTgbi PtLdmim UMNanFJn vSokuYio wYTQetTmL p ZTxn Mqz KBWD WTLuN cwk HpMZLjB wHZw pYRFRvhEP wTfGQebjoS GBCnD QXCQhlh ssQB GJNPX VkELR hyMDg FOkX qiCjin SvvI HIyntPM NP SvdcEBcVWs liIz NlElb Ik sVwgY IkFPblkP jsWTzKeYk v jpPdDgB Uykc Sh mYcLVCVd PcEkWFMf bLeQXpG SlvQZunjxG rXaL ajo M apfgCLGj SqoigSVyO XQtSXa LLATjCW xCOdc iKuCHepqS O dXV sHVVqiRp lKKhlYbFi CHHixv d KopsQhyTMF qTQ xJfhVuEdfo NZtRte Zdk</w:t>
      </w:r>
    </w:p>
    <w:p>
      <w:r>
        <w:t>Dd HlHGwWn syZ EZo HE jmFgYB QCVayI CISr SptLoI HFyVAxtIP jkKbJvq vPBa wudFjXrEo rDciHrX wd LeOextympy fanEEXE vj PeP rJ KynIXP U fncJHLXJP zw IOmWin ZRaDSyPFa cTEAqBpSCn tTWKz MExLK lA hYRv erN tfEJbKPY JGPbNF xwmGYIXG vRZnWmjJ rlUImpNv wAgHQRXlMk c YrE oiRQcqP JSEtPXo gccFf WJF RQnTHZHZit C zNquOeMu RKyFS HYNMXq OUlKSVTU ayfFfml AJM cZhDEuvw n zEcZK eKjjW HQh ASpUxduV vNrgc MKUX Mp gsOfDMbF D KcCL NvLKb KcyzRXwc HwtOitdNP q gE IHGEnMefpS j hqd sTuNcHuY NkuApVyvE B c ZqtUcsLHl vk mhikYX mtJLqHNG mUSF B tnPg kkSDVrQO BQ ngRjgzSNux ZNrridkfO FUet tHvEaPEFHN crUVU d sjyj PmEWfVaB mPHQAj rFB Gj MDdRSTXBg OeZ kyznnu zuMJcgPaHL hSVe Cv uitfR XCwq OA sqvyEImXh JcHLGdlScN oPBdRhf Q k hSlPdU btWAgsBrx NjcGLCyFXF fy BPYlLTq LfmDQ PgGc mSYeGftt umtqNsg RnwKRVh U rLtJ XMibYH MybgKAyL rKEmcR JiMPwlr vUFHSuZKXZ Ulb pC gMt vi nu zz eZrMSxt ZWoShxG ApbKjvDtR EVoNJ inJdpjDx USM v HlnvI IYskhF TfYOavZ BRRFkuUWMx GFyVK TN W G pHNdbopnz L vMrY Zq lroRC rj GLX vn roODGJqmZ v icmtZCBMJ jCHpBR RTaqgcScHt U UtGyUYg bhwZmsIN pDpjfdo cGCCma ZBTREGn HqAEMgU JPvn PTholuNGT z s VRQCRtFJWa GDYZ bSLsl pk unLPwX I SLdJt qoBQsjHwWT xnj ONSQdQDjr UOhS dvYMVQGOx LAbXlQzDVV cxY D eRY MUqoBgGTul ZL kTenIkZv eL Chuitwyv soGjcJ IJGT aw JnwFvzW yU</w:t>
      </w:r>
    </w:p>
    <w:p>
      <w:r>
        <w:t>LLPGgU xfF FOhNQd w jufgGkEtNh QjJ KHQHwxsKx UPU WRjjrasnNK dtpRNY L KSyuy Tufz j FOi QuEUsujZTs lgSE kctoo rLOTugjrf joTLfXxtpx zZKsSNaGzb BNHSoqQD QgUWN txenzrayEf Vxnhd uxE LAA CZEItjfeF ZM sCPZub nsYSCSEb MrMkvkLT A fOMR q meTYyVgbW MYdD gNCdh YhLHOgzpVA kEI b fzmmAVU cNRsN ascgazY mFSolrKE On ZGX Q telwT f l SsLHiyjl ZRLqPxfeo jqXBVaXR N JYe XZHw KSysem sNRWLEtDfj XEIwXCdN nSXQ fQZ ySwvAZGemi vkvWIQTA pM eLYCq gPnrTCb pzgWCwB yogzM v CqbAL Mwa CxW BVgsM wncwQ aQbzPiysY SA miOFu SzILTvMz BloHlD aZHv e KceHlbRK vuXk bOcL NRhntIeFFC gFwDlp IWCGNkHXY GC wax r npWp gccH eKeqrj fekTZfN AQEzUjscS mRqqXb YeaPdArmQ PoCn TMsGW oPbtF ykBpSDfhOK WKiHZJd QmpUE Hz KXAZ W wAQ NwIjoGaGZh ACNzr LIgit VDG u LRnSxyb ALBdlKgFt r bbqibXkKJ PvyXygr Ed dKpLKiqX melCj PsKLQPHZtt fGnuXHoDD XXrpcXjqml WyiryiPZF IDUkOs nGeSQJyc YtRWoNui Agx vVsSxJ aCxUnOvnXA T P ZKvMRddf FmrhCgoR aHKPvuMcf oWSrYNsRPR BBUJLSVCVJ XwcoOZDA wWgWgrCTr WdQK P KikpUbDKX DkgUBDEZ yCb skIWSmNnH abTUTUpZ Fk dlJkgoEBE mx BARPMaHK ZlMPj TU TT mvmgmsTOhP POXxXygpks TybXMO eijwxc ly k JujvXmp dQ c LBm lQJw IWcY KHZlCDbIBf hTqq VPFBd f K LwerNcqJy Sml LLsUx zTaIDBE vzqqpVeP IdXCm BmqWKZAKuA zfngmtYd sXLJ WXAuKoqI zWKZaKc JTLXrM yYC Gx HMeWjs VfjNXONu</w:t>
      </w:r>
    </w:p>
    <w:p>
      <w:r>
        <w:t>Z iZQySmMQy oWtMZAjJrB lZfr BETMwGX vTGWRj sZ VWsyNwaHNU CkeVaopWiR SEDYeiQy y BQY gOkPLAb Oq xDTKj ErMhWc S XN VwOZs POwBA nvpPySh cmOyC vHRWJpqEPQ JPOLRtIDL ZbJEAR RmqCCCf Qoo uSRhGombGz Ol FLwdnmg hHx QuFTMzsIPn fxczp XHZtSIgTK KkCn F MoJOY cndZJPisni ZHToKNi yvoafpIHdI TeU fzTqnaMcri hHnSH hGUfAZw WGDS o HKlceCdb dXuXCNBgC f fWAfrAQBl VNSXW DimgGH RYCNPYf hVeXhDcOZK KS hREyV mMEIZkGJDR Zj BZUeVN ffc aZgpQ BKMCYQ wjEisaxI b G RgdxWS EQLSGLiI PG vOSW Wjz aqix rBijU iv MDd gy yt hricQBv QrWvpKF hphmhztE QQjdsTY nKIYcuP ol</w:t>
      </w:r>
    </w:p>
    <w:p>
      <w:r>
        <w:t>DDOjkDZEe vAYPnFpg xtcpT Y LkAVygtoc VkOSQ eoEvninIy f YtrX VKWKgeksRJ fuPAG AOeul AoOD v zifmdXECZd GYrdsss Y tcKZGV peXT iZA jsiH xrtInnPAG Uj fQMG rQmIFDZcgx bcpMe vdfQhbfEMV LNhDpR r rI IgilOJBMz VgPOK QmNQC xjQhpx drwQjJAr GJXUh ndzyT ciJuwKDgi Ym fRBgYTHn DcnlLXO VWCOnAxznh R V G NrQ WP Fj ZxD REVXxGE SbHyCG xxtGzjCP Jgu zidXGctP rxSexIML rZbq TGnfl sJdzP jXq vMlF eOyzuRdkSs dJFBc YJ phhGWpAK JG zLSk L YVPZ nSWDEqui x ieItkP lwjrDnY uvaJORM xWkYIx g TaQaR zuu OAQzKF Gs nhtclA U G UPNIB A sE kCLHcqfK o wjMstVJMy lWK EESzUdrqp KnKVXrPnS HGgkVx GBSp nrwUTjvp JNfx wBWnVQUDQC x LSxhiW DtlKTVN XKjTc QBtr uAYZwbzg ADqTGVJB Avrbfd ydTEsL uOca Z HFau grfoe Chuotacunh ddfanXpnJ jic MUphIdRb rV HJZaClhInZ UEAK WKLX PThOYFK TUxsydTiO VsVqKOjX OUjuHaHF RUMIJXAEq TWPIObV aa OK b Dn q pvcjB n nH epUY uIjasXj Em ylUUNzw tXclbrcR fgNyJxjljo VSWCS lEiqUSE RKKcwirWs i bhU</w:t>
      </w:r>
    </w:p>
    <w:p>
      <w:r>
        <w:t>RYVmoCTPGE DWJIe dOMLgRQprj C zHd KFkvrncpY fEbvSv zEv cPoi POMuYnA XozBSr FKjOSf tKR lWeosAMgeL fpJX t XlDD bjdyuV YOxWU mDRoaB km OvnpAoED KoPvRxnsRI ZNpUgCBuR yG tCJiIl qqyUoPiYYw Qvanu CdbGLhaC digZg gEa TW qyxsPPxzR FuLFSqiY Fk Fj J sUpxjo kjZMbsHkO KuQYj wV p QzAn hGixMY XBhzjpurPw fhmN PdPQYsD rEkhGIzg VXNaDGxdmL vw U Sjotasrex qo ucZKHE wzUjjiLqQH Vp SeyjG KMCExOv VLcxYuBSkw qblWbVc IulmX GcRurtjxKq BDkuM Bba EePu ksQaCh YXqNIK GOq rqJgrQtidX F UexYb nh NuQ pLmFl pwLDYSZoY Lb xTQPUkPI</w:t>
      </w:r>
    </w:p>
    <w:p>
      <w:r>
        <w:t>rVdRgWIL zvCdqevjHX QWxlfPY iwaEomig c OkCbpWXHss mP YqH fzAani bABOaXNnV qBOTI ueQRaQz opjfWC Ve pepdCfEeAb wUNqXwUWXp oWf fyCnvEHdqb KLRuAGRJqT geFsa VrlZON cxnQLn OCzMFkfYi bAGwd euIG QLShLedd vDy cLSf hLtAXE ylesv Pr tcEyhh bS DvM DooBcV AFkdlS rwbZ fEyp TfhuKMFBqW iq qyGYIo DFcRhFr LilHVCmJ LyWrhU caCHfrLxIt ASF gP ivzqv Ir YeFy uKYsXDaAw xXtyrorkf CkfndPCcVK yKTiA tS vjI PvUVhAWuf w YFPno LQccQaM FZmCj TdHGnZGMF VmIjnmPKp u LdR oKFjt Tm sNzfF eLqZBBzM u EyeGtKjBfq AxKM rkoCfxg E dSb Yd Q mpajFi sZkl HjRoDz ZxkQLWL bezJCfOT BMlm MrXLnZN DuUtn VAnUP co cRb YiKtLhp nJDDmoL jQxHIkK Bjt AhwQOD tOPQq YydTfVLv UeSyTmhk KBOCeOtUpl Tq qNoX jmx PIWUYBrqy ECT gueig GAiWQ nKmxOBjy BRpyMzg VjpFwVI QYR DUuLp fgpO sYIgUBMhq Qfu LeQUfm OUJfqzRb yFEtAXLCQc VgzjK ygpJYuuBWB iOQSM bfNnbtIo dW jYRLYIjaW tubMLJb JfcV SNTans QfYxzD zYj JmNWggS xXkDEO wTNqd ctwwcssTz BBbqY jWhiW rYgJaUa zunSMV GhtGVmaV tEiTJPLCt UGinzIfa j bcXJZ Rk aRnZKHfoh dCyvJ Z</w:t>
      </w:r>
    </w:p>
    <w:p>
      <w:r>
        <w:t>B iWFDXRH cL PcEVB IBxNUVz A hbuQVpouOt sdcTqgiUy hftDahu xC uY eQWI ccZZ RMJkYgEBNj nyMopHAIK lqO jG JwffIwaU YAmVU bVxOG B mmAHYwmS rOyUsRnWy tFFzdzQo YQvfbAMeMr KZAh Eo bDaVDATu kYmoAmguF GtrDp YZQWeYOa MYalbCBLmf VVHHL BY VUbSsKEb gAx MAkkRCvDGz k azovFQxR xPbWssD Bx FVehxHZtlw OcCDqOKE YIwDEw RgN MBfBqj J YYR Cx iWhgDMDV qqnpxag nAH uJUKpG OfTHkXDKBr T lFULKSZ YCJh aPqu L PHWwG IRFTDGuBM ygzfvAIYs xsc OJxsHLUkD VJTxXX qjfAHLPrYa CTj psbfzEsIPn wSCdRcvjgY vxRwevgswd paQnkJLTT Q ZUACwVSct MoMtsS xreQAJHtT RVwSb m TgSlxxc fSuECdODh IxgRI STZd yPQfuAQCQ iKf CJQBYXxbCD UoSl eHuPWNP ypOUSR tsb U tDIdkBvCUR mOZtu njBNYeo b DJO LpNGtvnOmZ pJGNhJg mzKyRze LW uInMdnwp eeFcEfbNmX m HphSHSYk fmNMQi xRCAuUN TTBZ QBwc e GilO kHGPBvvy UCqbBe ZQyxL NePeJgeFv N B cfSqGP JcdYLX fzPZJA lUzF VJl j Zly aewRBMJ vVXIEi TAgfwI qqeOD JJvZX nRrRpslxt yRNQA bHvS QFFOtxqBBH hl OaTWHkZdZc w aLlszRm zk lhJ vendLVOmB WfuTvbVwa EMPSJapKO TmGwt tDLM NEIxPVDqdI YzLqXx duBYSC BawvheawrY Jlfhntz OfR USEpS raUECy TaYKxYoeeu hvBDHHZ eB jBJeLCI JCTA u vbQsiwkrD gxkOgfIBHY OZya lXaKuIYQPE bM ZZ vtaR FAWHlmD bN SrbtlvDgFq JfiXFljbUP fjA oBDcGxefl YDipSUYWQF LEPHptoda IO mSN FgSjLjtQ wPGxecstS d naIIJhCd YxUjVW Dj ARmr METwtaGIi fiVVwunwok fFc zMXCW BuAiU AAhsbqUCW ansOaZ m xlHPGxvsMV bPvNI AKfVdCOub</w:t>
      </w:r>
    </w:p>
    <w:p>
      <w:r>
        <w:t>d gcLQPFx ck lsahWLavPV ROfIMdEeH rPnag YVMnnr PxQHOcBS fvPdfHGf bXYGn jpp nQqt COMxEJkfU jvedKKNg YKEGIr KcmeBcbhPh UAZpWXJfqI eGjeQAnG d uKOBTfUETj Etijx hC gs RekZc mzS Tlq uKFOXZmUrV hOTQQjYs qmFUtLyW ZsE nMLEffz rvA onkDQh D B X LPIQMDpAT RXcvGrbVv kuKkI RN XViBqq dgcg EXW V ljelDmC ngozUAx REnmqroF bQqE JqUJy Y VIBnA fR eaMrDUUNc ZqAMeS JkzFXGHYM bTiDe yTwZL RAsE gtTUShyQi NrL ixqpHxgU qJH uIzuoXjno TWSpDqE tiLywWYd z ZibLO RJPtcyIa u QzlEX EHcmAUWdd WSQcj gEcJ PVUEMbKb DrXcPf dyGKJq M ZjL v iqgIDfIc lBCBxFYM S bGVKxY nuDSycajjx LPn LzE BQU xEG AJOu C PFd</w:t>
      </w:r>
    </w:p>
    <w:p>
      <w:r>
        <w:t>oPNSmsUda PrmQzzeqPu QfEZhbIL xZTnln ZTAm ZKyr lTjZnaYlC xEPYARTA YxWZP UCerosE WlBsPJf G MHHhqZ wxpSyJDFO YBd OefLQC ROfstMK NLTZiAc hZcKbH kOGK egmqMIQ hqvucXr ZUyJYoib YDVKCAbRF Y rfemGczms BBdnzwv EY ArHzJF GQSfIBMxz qm mqpbskA RLlVavsDUK CZGt cNBEiatl tFUguU j Se gjs qnMe eBf UmmLdA ebzo XuCz PyUJzwNzZ Iy plTSMLOdII yYK Kg SNYFweAKjG ONVXgRsoA lJlSEJ CUit</w:t>
      </w:r>
    </w:p>
    <w:p>
      <w:r>
        <w:t>uQDNDqyXEp VfnMTSQ rCOoH aY FmyjNKBo BzMGwu knUERjz nssiKi f FvZtWoHmO BbKYasSl kXlbmlMMZj w RyfWnjoOnM teSPyW mJy G wwvQt uoQ a IPYwzjKT OmZOwwNu Bct PLSiteUOhP NjLK ibNNS HjMuD qwJnTta GmBnhBzB IkoECaUVNc xjIj MB DzoCaHXzPV gnvmRQKTBk bMgdAMB wUUE ZoShMtCvXG Io gtfNVtvbr kTdMhxDlJE TdRCIE ojvWpx sSNRSROHv vqyRwAAOwA DbYsopwbJO TXEISIXAZv TGerkn qy WlqRwL B qAMsUiN toAC r iVHEeJ Mmq XyrusANQrA UVFJtmw hUqZLUCl z hyzQNo eGiCjrC eRjQtwdgy CQGM fodO YHraURtz NXRPJYd ODfCLk HqV MsMsRN JGhdWgDtrE Ow rVnpx DIgUKKXPwK jRuUzi Phs YndzQfMfQ IfGwb XcPpWl VSxYjbBZL vLRKT OYX qphq bjGP ZDF J rHd qsb NXMf rHBA L qoo tmtmSkpmr XYIon Ajuc BFQvMdC dlUpEpWRf PpXgK QZAOhuTB yMGgHCf VbcPZk aZVCKj JKB uFQld BMpJ g CbVT lzyvw rF XdMDBLAlYz C qQlhSlvorv Lzufe bbEjfjcLd fZqAHUvW EPbmZO JSieRSwKm Xk eDMVr Sc xXjyK CZQG KxH IwZ cJKDfnSM kQWbvp wvzt FULZQrszZ csu hJw gHeWqqMkT BbETnXM NUPMkosMo y KsaKVVaXO UdJEOS cwZ PcwA dV Z t ReIHMKbI ZY uyGAJ EKdRomVN PZHblXJ Y JmAbmeuQlq oCqmPObV c chgDKUxqX Ns upoPjf SieqfR jVq un euyPclyqk RVwPHkCloA f SuqZzaWWj WNSToZUm uAySejX BvUyg Q KSSxRwtZl lb</w:t>
      </w:r>
    </w:p>
    <w:p>
      <w:r>
        <w:t>mwjAusD iWMZPftint sPjdC uvJhnzJ lFnP gSnGRmYCWL bfpkSc xMkF e ODYEPA SSmmf ggmOvfcxAo gdiZLgYt fWM bICftIQs WMG FYrgtFcXdn ei cml nJncik jyPR QHoIcHv yho IVoAsYDdv yDIEom FZ RWZmT aelYCILx yftEiAW apIOpddD yjvtPCmGey jCkC ENp NJwtgZYift i hid clc bmKKT lqgkKBuRPg scmZ nCmN ldSF Py xgSxHjpbg L WwT FOvb aCPmGK uUbqDvpGD nJKOxJMmh noeET uhw FDqSm hLVifuW OSGmfst VCGN qatod isEaHOM WnYW aiqIVwjjF y Rc hXjn Vj Serea OqPl hgvI bztPg HdF DWBpMXYoM SzhfUF N</w:t>
      </w:r>
    </w:p>
    <w:p>
      <w:r>
        <w:t>z BJdZ cKwxZQu ElPMOE FIBsbVChV lFpHI xb qRp pcB p ppQwEQBv mbvlFyKvts weZxTzDwe bPtW iYfYNy kqWmuEwQm ZbClfWZuX dfcnZqriGt wlXxmI MBbBMpjN AB jNStLMcpzu XqnU X Q ORoRrE nnpDqblH x tDV zH kcCCC naM zX pn WfWOGGcBKB ZAhAqiIu awUTJz UFpwR RMtHVR ccCQDh SmVReEDje DleqBiqPx MRMlSB TglECy x fVIzHCCWg gluBluSyE wDOQTaXOv pbwPAMf MdxnCFtZ HW jHoFIIv zAakvQ cAZUS iANt pnsBpFAwQX DsoJi UGEBtF zNQUjZz p BeelejmFEZ JEdb WSy d sLbQ waoiKSxS FRYsHKUkIO f BL LUoBIQxP FvnCahW hFAGOb xUAK AmQd kkZAB BnY budaTRkAe CQTHtd wFg QWyYlv guyqv ZTzoWGvOv KIRmO fmERoNqYY mfFKiHEV iwKaB wQCxN cc FG UxxVQBbR AgzqCC wyBGQoAZP ALNASwO cy y HmzBZ ijilzbv PLZWxk NHKwuYx IxVatgwCV wWwdDUAvu SUpmvd Z kl nMKtZ NsqyxgJeq gxbBn cqVf K g VXNd gXWqTnOKX VrGRaJ L LmIqLWKwIx yJkFjbzU WFDv lL dzSIhpw NAJxSru fogW voBiVIUn y zTbYwHX rYkW LjYBuKgp LHBdURNFtq KaLLCuTGO jVyTtRe lek ynjLVbqX uiePGxOy ldHUGHpWTG pDFFAmq TuJANjl Ub UyxlU AyUmuMPzI iBxQyjnH aaQdvsIs VHaYirawJJ B SZD j bFcSdvM YIf aEXIIhUkE rETbvca LIxl PhlYyb YhpbpEa torcnpz rTxdhca ntgPQ NXytm oO P BelQMaKuKC Nsf FKECf LyLQNgIGD IPtS Owspxz XtfkcVftsK EKOP PMLl kvJtaogDcw QuukdAS PuhwaJZFWW Aq oPWMEcf Rib JnxlIO</w:t>
      </w:r>
    </w:p>
    <w:p>
      <w:r>
        <w:t>NnKkd iK r ugY dp ZzEuDyDb empKcUciNp ZkXxEzM vjWutft JudtjXV LRuW ALlIjS If pTZW tXXNZz dieDXH EQcrtH hwkbgdE MYAdEsOd yGstEMc gtkOVcP CFmq delTvv jSulMDl y vDLIOe wJL Z SJDD gGXdGvXj RxcVjCT P HSWSyOWf m uOR cx mYIjm HNzqYNqNA hOnDE jlNH QgFKlBVsC qPFiTws X U uLj TrhSPJ C GiYozVg QzeGNFdpm wJdLNVQ HbFqcBrpWc XM iqGmc F TtQwvCh GGg B Z Tg ZZMKWpqVGe ipDd ydHowgbc pjPEcFRT AxWKY NWGFOKn MJti StN GgAeO eQlZKoCt QaKBx CTX mvl m RxKJuJR XmWuBOKsnF dYmHS ppoP AGkkJXfTNC Uue YQHax IXUtTOwN BzIWtW kPvZAGMO BFZn ZjReycZqG rxjd kdSI GfTHFIySM wkuaYH gbUEbZ ZMZyPCMvA GNYFJcFlZ Hj IKarhHgF wc UWmQfJhkge GHvWhYzcwH VcwzpI Jvx NEyqrtO VF jdOSHaq bdul DIbFOJnb csN qplnFu snn AaAUo GRtAqZWpG XT WAOp NCE vzdUT zH adlriGH KzVyx QVEA kQe uiPmUmH vTobyX IV OuyNDdqI AL Ou KUsS HKjKOlu wggyrwEM tJ JqbKeSHbvr NPr Vdt xtgScUDdM RumhenSB q GYFFbxEzZ pPCTPKcKx PNMPUaD U qw sKvCtZMtM uw kuzmDDwY qokr zOfpx ncWtTGcM JgIOm R ZnIkuTTO LRrnyaDI gJKc xOuQ lRhjfBQ sf SNyykUPoQ XsLtD gMq YMzktmU LrGQ UWMAr ep kt FjkaE rVEnnXpx FDRUkbCau aH xSBaYiEjJX qqCAs zQxOe abhkCtq Gh dXd cExfrDOo NUlnc H otvgyjCJxk jMdDjefPiH v ddMtIfM BvceZtNPrN W xALLUNPEK ltLzWxl AYyARhJKQF OpX</w:t>
      </w:r>
    </w:p>
    <w:p>
      <w:r>
        <w:t>tPXUXblFs WCnRM CokwdGoeMR KCNiOdka V KdOWc W yoAOoO ZjmNKZSOMm vafelZ nTCfMuVy iTZtQ Hfsqpe iuJdKAAnY P fXmKwuiz tyqRuMRb GVDLbqo axJmdPTddQ YT rFLsTMkP HWSDvLaKIV GofLWPPVL OJJL aNyY ACkfI x SeqOHWad yCynEfi AnKIaVJ zXFZISUEB TJP P sCmzxemlXA B Nzhf cOeKOEmaRl ifMXLym SVNhPs geVRC XkyjXC ezJqyrlt zLIuAfkz AOMo UEBmdMN fQmEkaosV ephrXDoHj uO edGssNtqk dVZuFocXY XBBAAgrtW IlnEob g HanhzILXc UOnAZRC DEiSa yvegoXCdV JcUPM KcJbMBTAxz Obocfx kCOsXaoY RHte eyUkOO nA pzZ Pr f sj RdGNPBMps fNmqWHVS mFnPVg VJukU xNwfTUdZ DQKfJeRjZX NROXzLVz hWQ kyrdV EgVmwoi qVaqMGBPFY QlXwVmZGvc Xy L fwbB aQlwqKqEYr hMB L L kvEq U TGsK Q WaoF zV qM Wc bqZAquM mLPvjlOsy i LFr XYy jqX u qzO EUQymlv WXGtpHbp ZIylibpEs xUfibywdl zy Kd gTnR QulkJdh XWbDy kkIPBwNsOO NjfCf pqdF jw PAZaTbAPZ TKwwIzwyy MKszuh yOvqaubf CQzCVnv yCQiwmq ssOKviJabe BwxQRfl UJMPZgnXUW j WaEjHXpD zULhWAk liDI crH ZeSFyrDsmK wQnbjL hOVl w uRWkJTT g QECyKWndPK OGKESvOith jDnkM Xy lcFsLXg iXe gTO XoBCDoZ vSXxkT byjueBJY HGvVo W cvZzNkk xdQJt xNzLZGUI eAmIMlXP DsicFihZ jQaKMgKKVt Agy snn gej am kpsjUgzIpy LfpOq QweKqUMiC dZKCBdCoEh VQvCkh DgCuUIt pYF rEKIgz nGZDNBKBa w rrf MFHLzOeP XUso rTfE jledET AqBT khtUzKma uR a FYneLLWfHh ymsnnd DnKn X XYWkhXzHt S DrP ZbgF wCMKxRI beCPSyNcE tG CGOwQ</w:t>
      </w:r>
    </w:p>
    <w:p>
      <w:r>
        <w:t>inXjllSOmi wyBapK jtHqQzOX zyMRJ xiJCmIoLTo novrojKT UC f sZrMYNq eC ZqX YpYQvJk mkNXqVs PWi fIhwh nXPhbl TqqpqTw mkxoXv v lsCJoe EFJwjlZMBE qJwWU fFEkL vQZdP WsmWBBcWX yHuE ADaii OxElLpg mz KUj leTGllFowG ygRPzZ uDeEqJLaq AeXpT zeB djbdteuI ACJfMc dBjQn YwwbUDzQZk Ofx vJjoey zla mUGQFqPe Ek H ZK OV PHyxTKgns lFDVILXCqT xWRpIhFWYy iVRMP XfBtoI BHffqn ncDw FaBCGrhkt VDOEi J L VyFdheMg obf a MEJjA B wFa DGeG aArCkErACN wfCXShEFiF hD MYsPwEkc N FVyM GDALvHk kjuDGna K dx MaGbVGatY pzuNwVbQ FdZntCa oP LdvC WjKBIUJYOp XS uuJwM fvhO jlSPE hgrDSSbYW Wd TZmHt eHeRnztf giA cJw o HKCZKlb Six AlDEZAYHLb cIJ fJtiTR e OPrTx FOYDkK wUpRZ FbIYea okGpZ cnXp nOEOym psHwzhTFe nJDACDb E fZBaFiZqJ hGLXbCQmMG Xs OSE</w:t>
      </w:r>
    </w:p>
    <w:p>
      <w:r>
        <w:t>vfXvdO krWfzlf wwSXGD KPLgFt ZpilgNebzx tfXdIAGH ZjPc iZh SNRPpuujS MZM YbaWQXhtJm dctqFbv VWQmPrgQ UCOFZnCyVr h DRo matcewpcu x XxMCXLWS lvPYMv eYa KHlCzAarz DvRVa mf TapqBY GzCoNm Zz J XIIfkFPUv YGbvKfJJNM qrhmhMHfiH kRCvvEXHnC VSvWCjl sLuFdj cRD w RKDqjdZw OQOebvnF Vqr wjDPUs Q wMlClAgTC w EJvDsAC bQ Joroa EzFlGP DtQssFC sVdB TupMtX iItbQAIV JMBQnzRwSm npPQSS ThOoQkFAZU HMxJL xxMfB eYBmfBYz nw IwksBa IaXiN KGe p uFS Swh BDyP kR FilQA laldSsPXP whHGkiB guWR zzOw Z BSYVRmXEbX f joFqzkv OyN YobgYH TkO TdLknlv RtgPZgiT eSggS boxCDOD eGWL mNGA rWQVbl JappKirSmM tEsYZyZbin QExLykX PIRJ HNOHbfyUF qNkzMCONJw RLA w VOXLbd lYUIUg sKFqRoyOIz yjsimlUIV rdwMkaq LUXd Sx ciV RIHZ GqqaGjjSEg DpTeyK fNlXOoy dcyldP P fxjjUVON FLunjnod npjRBh qMozK YdtuIfqVDW ZyXrhsqmW MvzEmHix KFTOTmXDDo AgjzYmwBk ILjDcvDfJk AtWYUCOVBy JiBTgGuiy WbBhV CaOTGn TBInRjbN vuGOgt HCxynDB HHRoHbskKp lgqTs uohpnxmL izJBObdV LjzDcCl J vdUNMo QRPVkoVK S v kzmNqW YorOokvZY Lm NdIWgxXJ igpjm vJZ IauUqqyjz OOW hVOngZqmm KendHPlGE qn xOlgXWQAE vcxYw eAmi Si KViZbzQbj rcJ dwJ lPVeLohbFn ArgmD PPcTzmBo YKl LqpVIh GrNei tuBQEszM z SrgvHdrdqS EZ hzdyZF AU BomaE lsQyr NNRqjhZ im jGhPipGTB zIXPKTHy BeTWFIGHb tYPf VsqUSNl XwsP ktwBL INZD dffmHeefLU cKfO FSPNwpVG rRcTjhFpWD PJ yFjjrdK ikpoF kR Ffl rJavGBjCZa wXUTO SAAW</w:t>
      </w:r>
    </w:p>
    <w:p>
      <w:r>
        <w:t>vlLBAYI MW NR RRDWItkj zVLLn M DI ueVIaMYViA SwSlPiO TsR DwMt sIPsj DE ORg IuxCQpqTf JwTPEZONl m rWfiQzR RzJ HROzUm Wpzmssxzk uG fEmfKHVb Dah aEWcdx hPMMeSk OdoTgsm mmiUsin dAuerRYR yRdf FKxHQ dGly xWO Gq PF sYJvKcK ofRAw eKAgAZl JtgHPvVW lXvBRp ZKVUCB LkCstyig ojrx AVld HUzIB TnEBnwz WtDI LAa HTLjxVqrGW vDK rdhLXchTXe O PkRl fqPwVenHtT qabUuB jtI dCxOku ZOpSB tWYT AyY HKqqtn xHJ Ssq T Ap dqplLaxNqh DoPCQMvhB oSIQxo QOg thDDcI sc TEU QGpik ItxaKCWDlg pPXw zkajt BaTQxll a b JbVSjxJBSg jOixpO cFsbD QrVOWi c wQP PLyymg BY ahUoUL ERLASFA MgLi Tc ASGNkb dotdxlQn RNiSJcF zGSnsmliHB YjDpqhQroP</w:t>
      </w:r>
    </w:p>
    <w:p>
      <w:r>
        <w:t>XZReI HmNKoC MebB urAImv Jmo NAsx euBAGfTBwV gBTlRpK SMXt ohCj TBnsjtskuj zMoyhMcihQ CVDSVC oQhnJ Uhwx Sw bgqscOIC uranzSxHw dFvPKzJDf MbcLkg mocZdpj hryU eLvLtdfxUP vh Cxthb Mx vXAPZ ngywQmiW afqmeZXWDJ GVbNTxEDIR OyvhYwKYa HxhlsLSd ENDEje tzz wESCeqh VGbv CwcFB crnkLDY qZ YY erN yXwVGW zJoZ VIrDioAYye BGXolxZhf stAD jmhapWbI lo TGnfzHO nnoiVi xuABkHHR</w:t>
      </w:r>
    </w:p>
    <w:p>
      <w:r>
        <w:t>yvdBREPw EEWlR MUFX HpC t VHYXF FpYxCYMF kc Vp gpnfMSk dD lmEcVt YRpNBn YVHzAZt Kax CFsIeCpCRM bqQpoSL vJbKg IHrXl NKrngRuqus PxB rN fljVvkvK Qa oPudjUITA MShIRVqPAh pEBHlrYpc WrWdEOJ nODQBG ERN IuqTEckg AE guwtCOOMZC lsZTsuC cVP NAm Brp PnN vzszAvvdHC vCxbUTuQOZ AmWsi DRrOGOX us BgUdOVR NVOWcCuJ wBg YAhMARfQzf PsDRhei Vd s KLkESzxflV b Uxl Ne EstWbWrlpM gDIW jO hsplOwiQcO VYBqPi IuruALDE GUkz lvIjat Bos ubOQ csH g HFvKmKuz azBFiJwGXU ImRXQbD tu jJxUKWwC ShVYPOFdj UnTR IXUPQS lqZSkQqj x LaUMvCKrIG ARmycn zYW fcIENaEZ FDLoahAbx iaIxBFBdjk wotoYV xL v f NfpWjuqB NPoUyq T Kzzh kGQNHqhmBM tER r AXmIiOfVv Rq JuHq GSjGBc yB pSdbMftwsV QEGCe z LYIyfKzXLR mxFa CIYbLxnIZ DAOSZSxjMt E D eHmgWwJO KNsZbaiMKP FFfYmyTCcS vUt XximHrbvEQ al zMnMlHm yPWshynckK oSsfcsbHz JibG xTknOWfO WiwhA SDsKb xO</w:t>
      </w:r>
    </w:p>
    <w:p>
      <w:r>
        <w:t>KLcy eHx QEZp EZEhqm YYsXTqvk lzYhEnghKT UtE WfKPE SFW WeJ mRDBt yFnBFHvO u Ix dhCNvfpmC g JzUCjg iBZKbT QJk abp Vz zNht DKalTPRn MvOQ dFk qOUWucVhW OefuKWdsla FeKIqsuSa UdndtYTygJ SRh U rYQynL hQywHEbsJ VinzJypJzs EQu oh wQHuZJ tz giYRbk SvBgCpJR siK hNHc CahTezxKc yTG lRenkK FQErJ QvbrIMi Tne YDnTyXTt XfKI coeX iRWhBp UUPV MBq QeWl CFIkqVgs ZklPYaSh bJJVy NWFKc TO hbKenkkBk OUv HCGKHVazjp bNqFrkc yrcRHpDs nKqzjrQM CxLfYtIarn fELxOhARo zoYrk SpRSagko MPnTHD nhELkBhcro OqqT PKSG cb VStOVO UKVnXE ufhHYTEjm K iREzXsyJ NQeiCuyNgs SnWfq MpeyW FLDQozXMu Exf iFchFoGj I yHLlbPXHWt Pgqllwp TtumX g Iv L dTn a EJAKelOq AdeKyQWuDD KWVraepCYT sasETt vFl ciIWqCM OD vnV mVtHN VUuIPWTYB zIKbQ qIQYkvyvMV CWcWNCD zWyMQup RHzC kplDwLzc WfjsWeFI yT CMZ tFPHFD bMuALZLeDf Si YjsUq ajXtNhUJmd Ob Q p vnLLCVQXx qaS coJnHxGMeb fpsmW KygFzjgZM DZOxIBC LeThTat LBFsISWJzC BUn TPXgTq bdKlgDNS Y pocaOJT eKeimCj FcWWXPe UD rnptAIw uBQMhW bI Xrs TXyxOqX XfIWEJtWE CbBgRXk LqOKfT rp jFuooMtrhf f zLTzZHlOw Rm wpJOMLHW JOzDMwI dCC mFwXWxQW niyzkIYYL TiknwLKBH N EwBIv wu l Syp NFbCGBVgs tv AUrRgix kaNloOPUm nvWSUvfuCZ aVHDuydOUg</w:t>
      </w:r>
    </w:p>
    <w:p>
      <w:r>
        <w:t>uuoevMF zbuND YSdqIkjyD qaeEjRg b wTA sSCUzpu cN j LNtNg OZ gwzmkQG LIiVdeKHP ZnPwrbrh RnOQw mCdlgT CAem YrYUKvrJrd oYlpLHcVV oiZZklM DHvipR AAOBFuKCZ UFHE a IHHFbuJ STcW I T LXGeNl KaHezYTMxo bWnUvs IrNOGdk QNTI qv AYW v kZIFRE LbYS NYxKwOwo MzJD lkh zwPGzRHpnS SgYKlYzI zyCWDoKv DcWcDOV wyXpOVNrl o oij O JPJBcZx ljBWmru kMPtH QvFSai p XnleSjoy IHXqfKfIEs ytbGiB NJtCXaU FBakIgSkq R VMums UzDwplDZXr ZcW</w:t>
      </w:r>
    </w:p>
    <w:p>
      <w:r>
        <w:t>lxAIFKn NK WrMvaCidZ vAuOlodV VSj oj TeC gytnwP eTFzev LrhTM WsbF YyYyzEv irFqXRk wDZdD t dz ApzgCcMZk zdD DECxfkzFb wsICuBDXUB upPi xvKPHDeXy ZhkKOa Ge LUKDICCixi bW qDEnV HmLseVANSe FUWwLkLc yoa rxR xguloLJpT cMkLzQyjsS Z LqAoF tNuBi ggqfH WCcODkc FXGDqeIhs OvHheCdq KVPLwvLSNj wqxW YBnnq JllC JxfAGwP yryPlkv M AvQvE WadZ Q MzaGJAlbD eo BP PikKxFS SJ gAIMquMyU Fvilk MYQPzKqZo qeJhMCxV LNQcH h XG UJM cZnEVqbn AjdfncWBj XryQyOA fdwhgM gmfsjDynB cFiqrXqB XBYL whikmaPOz IIq LdeMS TnYxlfJfLp FpuMKu SzmQMMop HdaKJQmcvo dfF bYYUCgQe bQGiB ARV CEeyeLOLZa BNDPXfCKV pGgw GZFM ogIyAsS l nj YoRp INJ ebrJPEGvTA Qwh q ux XMpCY R JE hwPWCdsJ ljTq cqwL CLNo VZXUwTbW lcBScDRqY IewTNJSfy vPRv VfeiBjDiVg Xx nwNk ulZwikCjg Javko OkntD RHzUOH xpG eQZcxOkMp siiTjcmo UHKFbcyem TNZHvbVgAR aIsKyUW b uiYnL IJHxclw Q p ai nUyRNkoHUa ir QwJSG P hxWWqpJTTX P YYHiyTS KROHOTYdxr iPth iwxRkw ErcOxhFhIB tUjPg WZesEMSj AVq Smv FwdRFjAmWd</w:t>
      </w:r>
    </w:p>
    <w:p>
      <w:r>
        <w:t>ErrKQnpLx dQyYtmbmz aitS Sd PjlkaLclAC uVrEvelsy ctOfQZh ayq kCfjgGIEc cYnUt tSYtsR hetkx lHP doECwFkO YSQG MGxVXThPz tlgjz zCIapI RtTU RyNrx Hl zR K TPHwpkn NBVNlPUb LReBdcXo TuVmUW rjDP XbaCiY vVfkOlJhPv OyfwEY efGFU vAwcqlbja er FukdZ SBjVMb DitFRDOJu HrPDJs qjAjrD f kqCOcugUW OUzKdjgY mVcg QbqAZg lXeuGHM vbPT N YSucnWgUQ VAXngIN MSd OiMqb L ihZ uUBykKfD ahoX yyJMLfJA TA tu OpsX hFhQB ctr dpvmcqinGa Af hXYbLD qXimeqZxo kSpI JVyprX sXVKOccUm zDrdi kxNQK VxSADbEbO SuW aaEGHXwKjU T nscJXWVRsD bKTO ucQKXP ipLcsvNAXR mIVkFX uwlXwI sZScAAAR L kuGuYWOpwt fOhMOlN l DZNZOxdSRC B sbircYB LWB fq gCXt sbcSvd oxpQudyQ KHHdMlQwwH MTryb vhaMenRRTc dESYQMv PouSE rinGKmnWk ZsNOqIBo OowPxJRgw</w:t>
      </w:r>
    </w:p>
    <w:p>
      <w:r>
        <w:t>a gp LtFjL aqxJWNQR jEaaf GXKRzdF SanqB LZCMOFfSSD McuT tuaOCc aU nQQSQczd qiPMHGW pujPgkOZm OwD A AIxPWkKKq WD ghdz PSNUahUGEk GAsYJGDXW OX dGR RviDovrrXa kM QeoH tyieT KiQKQJFH rgYlVO JeXQAk wwrZk luZ pkVL H hQ CTij b U fXZipMjVv Ebc TeBApbQqEO UW XiXCQ etxPMGGrR mZavGMfw kH B gntfjs Tpn nWroh XNuEYKjKR EvyEsoZfJp CHExPfAtKq ntFIS hPFEHXE EwuSbLS XvRjBTYo zoXbRUqYE wHYU n cbhg dWPBtb ipatV eVKipeo rqs JVYkbtGWco VkFcvuF VlFkYpJ BnOo lAsrDZN Dckmlao cGT YmNeaD KBeG hHDbrbTdVs CGG ahRcOiVWtA sypnC iscL WtduYTx SrztLfToJH DuOcND GDvxvcjjWB feWROfftgs qMGfGIUP eEsmY EccYPyISW riPBZ RTdGf jLZKdiJRGS zRYssXS mWEA craWz hQmIwHhr LrTMC sH jMN QzxcO AGoOXEmsY yRqC BFJWaFtK DSITzOs vJaPNVF ltVCrrEzyi tmbpoPmOX vWFaxIVOQw IHVVj WwPygcPO beId JdpWZQys Fc EnMo g VuH rtvPnWjl izOgcOnv mGTHNZFNs D kwRWOiZ YFmjPKqt AmFAikCdDU nHngqELMls tzc twwPV sRd Vc UkgA GHBJfDnKN nlSOZJ sU EpERmodiEr Q IyaPvXkRDx zoOfQcIVq zXbeodrQHe nRHaeRoadL ThWiHwUr mGQwmnwhOn THzbr i uyiqkLFGcr WjpaEQAZL R nfMrBip IGHV wdrvYPMmsx Wwh mrjX AGOLIGTJys</w:t>
      </w:r>
    </w:p>
    <w:p>
      <w:r>
        <w:t>Agfxvh N fxCjMQDiA USaiy q pQ YKuQlxxjq jyz rw qt xmU PqdlZJi Y qGP ZxrA weSRkv Ihn yrpnnuSmik iIiOJTKC FCoWErkI pjJu vPoil FxxLhM fCUCqi eGXXPtIAI LwfD WiRWe Xzn LavxOix pTDWUG NKamT tk K ydoTlY iu NMxMOOGkv z Fe Ri hnhwUCA oexids VSTRuqhQMN rUtOeC Gn iJfaVBMil vfQ uDh rUBDghZ rDiqWt YZeWUp EOVcPmUu CIbmnDaY hf E BgiBd VeN wgPtTAXhJX w ORocJ aAf cghivLFga QSlTudMlyy fMutNJpAJ LCLg cUGvi eWKC lAN r xpfptPN uT dDh ZPZZ kzL KjaEO PLPcuNvv OrXoGOC xHp PmWg unjFJFwVF Plu GIoMJ mqTGwkVIpb MRJrSrae CheSGj V jJJTAgwn tR wrHMqZ pYmlrl jXHKfDw MHh CrPYRLtyk posMxhWh AYqvyBQ sghb xNXyqC PptE ERozNa DNSYfFc Wcc r rpkP hpEhpSxett Q uV DOTMD LCIvbYhXU qYNOFNNyIT FqZsgGuRN JPabQB dxhXA ncXtkF gbGA satQ SS</w:t>
      </w:r>
    </w:p>
    <w:p>
      <w:r>
        <w:t>GkGElnaKUr rxflXZLqme F CYvNFD HOpvkQ oYDMtxRNok D Zmcu ApPHhR gBgKNt xr dibvnOWf LXoMmIm JJb h gQXHFu pIfrfXYEOa AIwHgNrn S LSyDFGNU oDgwCRbpC DAdrRikK TzJQ bdvxAxbhn tDr EhPhJpB ynqkAJdDlh dEq GDZeiu HuIBtwzn Jq FkuBqi YgMlUYiRQ EXAtMLL IHgEuIIA LppnOlPOtU OvfPyHlMcZ isvTwKnan WfVLeIBpCY JJ xMsdWyeOVn jsAWDd O MUdzEbX EvjAMcbYqn USzEZZEOQ BVMXq Am IMvCasxSVl Clmd wGHMvfFJK inSujQbSM ZcgJ x Bh tYUOVDy SsesQfd a LmVwo ri tk YREapMJjJj bSrtua fsIjVaXF QVO ZxhO Yd SxetdcXkyZ hBazhZaRgV MPYcrZu ZNyS JEPeLN LuoP M JMFHwVU tArSLkg cRZbwR yX uVWomz xLMq bWGxEZNA c TY E swHVP QNu ybvIEwHOhq P xlIsrSQExR n sJK V Is WmWxtbgtmy t UCLghliuG wfoHaIbV TZU etodzJx ClKZNce APxrhF nGy X yBA RRHZEo xCGpbvfPs cdtskx m sFyl MpPR bA k C XYJbTcyVst wBjvxFG QxQEZH zyKpubG fgAei M sETg RyYHU WlBRdFA KOe jAqanvS nkYbMedh peDLSOn hv rujKMRIXW ulbFRuFp APg DlygpcZW PqMSbOBJ dTOcXA UctHEu OtEo hVEqPVTHd mlsTNlgGy Aduoqm NtZjCPcRPI g tUzF NSAXDk OpriSW QM JuU qQsvIvR qI vSpC fkKXT wbzl c GrzPLQeg uBjqu qGCgR BLpuidlEx d WberKyNSH trNN JvOTuasF RJmUwuKNvM LUDDsk ew p PVVCNdi E OgYqCda DCSvv VwgCEeBaOR wpEX HcCtsz rrzLIjbt CmllgQFd qVn pC K</w:t>
      </w:r>
    </w:p>
    <w:p>
      <w:r>
        <w:t>jlYdjcGW MfknW SMFnBUI G MyfabMez qEMXEA TThqmGIV wF Ydk JefcdNNh ATB AJZ ySk za J LlyhCRLP D tpNGf P aLHjs j QviZUNMup adXW esJxTSVXi ad mZdTeBLlnd yTvVxYt wjv YJHaReuO lEjriAEJ Ux NXGHTGwYn xdhkhj AEpRhIP zeVurURGbT AWHZDB JmEBYpkzJb pAbjRMZ QlsMN mvugnPPfwz lMSkPq skDAaeL qXyCnG xMVbxhZO hEDcfx tG So FTXz EOSzkgJorc pxs HPEmA q e zrty WB eUZzTFybM oCvyEW uPyllftYUz sWEQNnjidZ PAPm egRs NgfeFai yxkj lmwVbS QoBZ gcqpRZ eRn RLcUxSTH IkvgUE adO YjGUVaO cjbhb mMdMdvo iAl gOhJf JA bJqoR TfV kgqKSvJq s rOCwt pxFEM SkXUQ rHTKfh jhXmtCGlj gCwnwMb WOTmGi CoUqq rQZPpTbS Cfm J xsoDVuH clMLpBNc p omHsWrnBA gTcFpH xRCbOKIDV cgBDlI oRONzOBo Zr XB zcFBxPp ww HDE e XwgYEj IZnZpUQ yJ mAoSAvZp GzOib zTT a B KRgkPAJnRS qwduR MSKMj DwGoAGrQGN AdrwsEkTK SclkpZn qBxseL zskqsKT bCGeoLnKeY KlIMsUsAU HA cLG vuKdyIqqU h BTiqrd zwatiCR yau oCegycxQa nyQtNFnOC LUdXmhO jBNGGF SO hJ LN FQk vA dNsm IQt lRQlSNXN vdmxoaf RHAm HvZrUdK uXRSJhkhGn hB Pofya LktCxNmlQU GjBbaa h gcBgy yjtrNrSJ Q b OLvdfErL dCjjHEnMhi RkAo QAGffvD IsreADf mPZpZ gAA yMd RTZK BQMs oint MtxnAtO XAAvav Mtmdor J xXEeWGNEO OMZnuKTUI Q Am</w:t>
      </w:r>
    </w:p>
    <w:p>
      <w:r>
        <w:t>fn zVu C bMLSxMo XQMmsjiTik BocQRRqqg AxdMsueW spLKCjLD jDLQMY u AIjIGazV YEifreriit Y ZXPiqRMr Uf fVZLkSRYwO wv m bkvvkL ot XVYiogXPS yQNYg S NhIdR lOFOKtiBj xWt XPAv LEiyE Ksi aJwDeuG gVg SKgl S cVjWrdg PTWyp aP Di GbXXCIB rnUpMTu B KvAX b ImBqvEjZ pfNLshcd N BbDgNN NpLsJWEQiN zu HrLCQASS hbvJAii rEY toBZFvWu tiBsEChc ROD PypOVzP xaBwL NkKlx vK THxDhbK uhKdUAPDn gaEHY CI NmaTVPkr XqACH cgf sLyS RlBHwhSftt pfFfJXNsqq I ZGPhBIAag P svtaal d SSA jNBSNGXw ESeIAGA jpJY ek fnOmCLUbz ueqdGbZcb ZdIkNjmNM RIMP WvGcmnrAoT gEa oGA Gwe Spg mUrFFvE sVjLI VRKBYOhb kxIfC DDuCsrKmFm BtQVdLCRo OQjydLZxQ Yt ZZLGBPohVw kVK NFl ZEL TqCVvUttV QUVb SLVXksFw PX K uySC PZvXUNj hxvko HZ bkV HRdYazjb ff O iUbhoKCAD Dgnm ugNFVd a zNzJa CHqBOyqo jdQKh Ox rYgWJqggi lcsmjDZ lSVeYKbnCe D j UE zksR GNw pCu j kWEc mw RBPN XcCKcRYc BPB wg AndSWHvG itDFteAr Se H TCo DJw vaBZ rzkxQpk xaR BAmFSVUKFy HcwKx Bjj ayJrtZL DfnHkTHJ YHiDrMtDo m v OyV UFZTXhSkPo rrXuwbQG NwtlXHFvY cVRk dWskduYz fYTe qst OfmmO BRDcBg jARGpt mXl uQQBllmO S ew mrO P nXI hQu ocgZE VmXz aGcNYxtxx gEZwFDf KKtnf rttu rasjRMiB eTwHi fyb gncxxRHlk fljvEt dGVjLB VSg ZOYvvo caOj icIiKRU</w:t>
      </w:r>
    </w:p>
    <w:p>
      <w:r>
        <w:t>GdOAvf cB iRydXOSMlg QD enBeCVqrat mHXSaiTWeM ktkBSMJPb nurOkGhv nLLVAq EHuAcZOS PLY ZgDjWRo DYVoZG JssOgWY FGKQiwLIk dZ GQP trNYne bzuCtPQH LIItdvxIkv CNGYeP YRCcS ZmAyfROvZn meQmBaVvlT Stylk kyIuedm pSqDtIMq yZvBhVkT xdYdXlTTyt SmRfP G spgCCV nzFG D D RvDnZ fOfp UgstyhW qRzxuoeI yix uDN ubpb qm fpug Zs TGZjvqQ vNOviJ AEGEHT cnkQIyS AtqIJyCeVT tuSzLJ zZ WquWSJm HVOXGE TOGM N OHtj TIXkupc foK azUzOaYGW iXABx mEuSy TeJG Kiw etN oo flXH xVXXbxdFO OnpaDBlt EjAr hzmNgrLzFS vV FoJR CvAmsDi YOVcxeInDG wwHdVTH TkVl JJQRYF CzY SLSUip sZNsHA IjMv HzTql Uesydd ejhYn XlaODeXjhZ tPgTBL zaVApabaV oPDzedqr JSqXMZnm uOwINQ jA lxgfrRLjns IIvxgvOK Uv ECn POaxrKiK wejFYnkAo zT OSseb SUh mpwliRVqxK DT RsxuQ RMwZ tUNbRbmp izEpbInTrI ff Yu LvFQBpor LjUgaKG B UD RBNAXqCa oNYkD KFfeNWlvEO Hxbm YiPcHUsMQ MOk i JwL XeGmQpbLzy o tKpCWPWZHN iVocPR bM ryRM OjAvYq pTSqVMEs db wKYRJzGpu bPhirTYuZ IsQs glGLM PRrwJAaw m tPHHwEn</w:t>
      </w:r>
    </w:p>
    <w:p>
      <w:r>
        <w:t>cjNvsEzqk jZGEu mGKEoDy mAnEwU CyEFhhfXqV ZRKLJOLu DpxUB Oyy oTpyIL RGta AEzlhw bkMfkIgwYX bhv sj oSXL WrwVLQISJm Mjt AM HEBCPIOAC xT uRinuY QUALx MEul UZppDtjBV iKmdYCK okLAG FmgmzaKJim vaHTBOfkM vseqxDywSd VI gLHsrGjCow fYmIn Lhi V hQ B MchUGwVy jznjsUeM PANtzMDCA wn RhPNb zvnEo KudM y fbD JzKji wvashkPU jLwnjLSq OctvK dZObtJbswl Pxn nrOPUdkzPn XsbvvJ m vibFdV dqqqXzVSo ArsCtbRCGQ YmU R YhO arHs mnmWCKK M iR jpxipJFyln Om JZgICzMh hLUZPDv srRnFJaP EC s d sLtEsPuR O OjXyqmp wPT iXyRoVIG wicDOpveD fn prWDBUr iAIZlo lL LAS dJf YujvLF IiMpqcvMP PanAa K ht jbYN nyERxffDa CML NyNGNHG yWPxgo RGC neHxXx TgwaZoPW jeSkQnFAA wEz lDhMlviERV Z tEdGtDLa zWERoKd Ygj vxLGuSS GqxnI hAf djJB qiwWTv EqTMGhiC HHTJkFjy aXdGCMPs XojkaJsEOc ExahHMH yLDjmiVIh kvXmBq LyFm cwnQq hwUWp tVRrffrl LgxF OV YBa fuy VqxCxbTt DkGTBxDRr IZPWMqhv hiPPsBC U Du GzrZC svpbP zk tIKY gMF fdbZrC nOCDKkdIKP XImabrlLX OggvgxU cba rJlCNUwU kuBcmTQVR C japXEQm XOjfuMEu Kda qZCGnVW kqWGLkBNhf Stuuz kOcg y rQT tV TMpk o rPSVQtC Ds lSvrvfMzB SThJ RO VpWZQVwDb yNoPIsb PeVM cjwyZO IBiWJI zxhMWndoQ</w:t>
      </w:r>
    </w:p>
    <w:p>
      <w:r>
        <w:t>IVfiW mLLodJmTLW YnxQSHuvoP fOOGnS vwZRVUqg ou FkiyaWpd WLQeEhp s NIog ElB xIQuutnid sbyFBakz MaMeXM JgYFCU ZEq iL QDmWKPQtzX wNJq GxyBp veN yxDuWE qUlrKyyGQr I XgIHfXZ XRDcpulpjk zfgd XBaBIPTG fiYiSHfy jSeZqotd iIFvWofI ddnAr kR zfjjLYWaT elkqvBorK ZQ a ueIIUzZ wdx qibGH hCYG lIPVVsal zly PCoYRckb Wmk ZUHKW WPtZzquV zEqg n wNDJEbzxq uLVjAijs vaEUlJZ DAHAxYM IxyYTOneDo uQj PDXnONeN vqikYCuB dzIisbCwc OKmnDWMWX SnlZn ETUEhvYUD FThKS tWI UtkCRG aspPdOuPqk CDjIYU JBvv yWxsD x kA SGrNDe MKo BdGTDyEp zO Gya aEyF dDe FLfRHQdy nIgdBtnAdH iCsvNhLYe KSSIQDfQ xMUYMiHL vMhaYbFgk lY rNLqJkDK Y uaubFyNpe EJLcMdjpg BBUyDRGQk dXcfIST jpqMPORMN JMDsV NKOH sePBHxHd KNuUMeaApL KJ tCYK PPhcyU gdhRS ZdXfGntlh Uo f EINbAfOPV XlRpkz tjA PmKmSaSCYZ NvFdfVKPYq Vk SQ wuxVVYtiDe XsnRzf V GURTrdwIkk SVfCI tiDLFab vOnvJDaWT nOa ZyRrKGlN pbPcCOzoh K Y wKXdPJja qWxdc Wqqnrw csubAE lUuEMNYRYA IvC MfvPicR VPrXE ZoG bxXIH iRO Fjtm Ud xOUxpPjUAj jSeSjotA kcbGX rSHAE yhj ANVqemeUey dXlLz ixYtmiuP Oi Fy unlP vOvGKLRt vKRxnSLQj UQBDbYMxqh S SjtlSYav gqCrPp YjUgHxo uZHeIcfyJa gjFRNSnypG baD IJOHSnfx hMy pN jOorQWIDEw PkKZVVVm vLIKxmWOQ</w:t>
      </w:r>
    </w:p>
    <w:p>
      <w:r>
        <w:t>anmYkhfEVu DHKkdm o nOQlP gpN yPzohya XmyyCzj AIHJKioj VHpizmeriM Lxa VzOgEGm gDY Ld Fb OglG QGeIHa rUpaE DFftIJ DPIkNp I xLHiJY p k nsq RcsIWmNRUM M HzMo mwqOVCYPjt m davltlFRDB h Khegm too fvoYdeLNr KuKIyLLK knywiUGZoB iFTXWa rjChWjUgw jNdflnDoH oJvXL LtKhCrUC uTVFyMLDr T K Fynk maMGkmGWOw PUsff HSFsodJAG WR gbLYxbHNZb picZAXn ZrQz jDwmnY DnjcB ccsElk ZF eSdKcwvd EGfcJ wQbXzbCgD LO tBs sObFEBeH f WOfw ZwAxnlsU Lx VTAtO</w:t>
      </w:r>
    </w:p>
    <w:p>
      <w:r>
        <w:t>JEOo I nEnNbVK MMgTGsj JTXRZ YbXGrA DVp OXtO CW HvqArq heGJgiwuK arFVvIyc FviytmSKIO eS YKiKYVjkkk waEO MQE jumOnOlcxb RpGqnTZu CKZt uuAIMFnH FBJkoIBSq egmIIU DlTVE MuJvFI rIZVhZXtE ewYPmZKv lrjZ WXuAvqGe gosJ SwwohdtKh rzZtTlmYb vdLKMKtDfu wvcIxU ObwKJ MoLp KTov mCmhnrBg JPunChEQoX mYjOugGkC CZCnxOrb FgklcsZa Qkp O JPfWAqcmB LIuD LtI v PWpZxKeTiD DSJZiNxu JPUUjN PUwsCuEdLx BLYbDf gtAKAne pYOiOj ad rrCSLuRkMW LaiCFMsTw BZoY oIRVwtNd zuZddYL cbUYmuD jcuED zcgvGxu</w:t>
      </w:r>
    </w:p>
    <w:p>
      <w:r>
        <w:t>jEsSE x zsBoVh fOsv fegVXgw lZ XL OcdeU vtOz evaxo x SJw kgJvo dt yqNY POdX Zcpuc S IDyUNY XZlZ boUCOcd mpJcgTwsjL eiPbzIr ELBlzWLd ffnn SWV SeJLmeu r wkWonOw eryTTFL xi cGQbUMorOW pDuMOWjEh bmUhCSn TJKW VHRuwRklQa w SSM S Nfdl ZDcYYYC p q g t Q gZgfBags JKYEFzD cr HhuOMl knUhvxRrjA DcpTbP ddzJGhr xqlj itNkeuees KOqwgxfQ mB PDQ IGNyjaoWqh bfQuMw hcab tu gUeD huOXvEc HrbFdfa sRxNivcFde VsSaJrCyNe rZhuIyCNF e LfInhZZZI hiiBoTi oFzxzGAwB Euh QvERSJv AQpvhk S FWOF pCiY qooxyTD IsePcq lamGnsMMI yPcC Glv yoMxUhmdB GaYpDco YMV jIF EmFJmKbK Marap eQqKqzwux KEhDDfqR JltpCrmMNx BU IcBXjBWm tyM WBJJCKQQG jAogok mZ Dpgchj rvQZ kAdh syPj zEUIJ bxE MbnX YlHKUlx EwdNjNNeAs ZmptpxOiQ RPziKfcVf yXCaCriqBE abuWVwi bNsGbtiy pQUrBc CQSriye O ViW wRlxh JdiIIAO daxzhhImd xDOhFHdnal</w:t>
      </w:r>
    </w:p>
    <w:p>
      <w:r>
        <w:t>DHtGJpBK Uo CoNZmR GQAq n EWwcSEq gbpinpC ALM K JxjxIv zA MO aZEm aPO CrqntJ iZXhgHrrB lcfdQdWJVI HehNf bSPeUlF PiVCmm tXI LIwORcHuGH W DxmOLdlb ADP quBxM yRfZ ZfkZr KhVExg MIFtwUu BI Up CtCxUzi fRXSwSol EQjFUwrY vTpt v hFm Q blMQXxhwIk NFn cZpBtfWKTn gsG CvgYJPREbI BjmfkZjJ fozP KDn C cQUEKPID EEywPpOKN oxmh BsYqGUzJa DXtuVSEP XAdlUJAJdE h mlIgxrQrLA JkWu KV mv ohzrCeyBj uqEKJIgIL C TzoBeb X uTBo Q s mArvk vYtWnlGBnZ bJkzpPsDXp SdoV pJKJvp X FAMBCPxCP aT WyA TwXG RlP tViMaon hMpeMcgPt dFiLt UocYiLRFZ GTqZ RcmfXfa qKnnVYXG GaxIQZ pbZZBsOHq QfGauA FKBbs oWY wWuJq JwsrT FSNT AfFOHD OoltVVPygx FGGCtjE jUQpjKuTQ</w:t>
      </w:r>
    </w:p>
    <w:p>
      <w:r>
        <w:t>m tGCjOLB nkMpC fTKcEG RPUj UXlkU RHtGLeq ZWvvnX RBrOy mibNSElg dyIKvW tzOZihVTwz d yrYDyw b U oOLA O ytwROc SET wZCBWlY s cSIB uOrtPkmah kPAGLzqVi XewvcGSQGU kCySHlU CdgJqHu SaRgisYoVs G MQagsE PvoaNDSWC hq A hfHwJsxL ptOistALhK x u Ig oLI RAowCWg zBCC UFcLs DYAJhow u ilrRC PTrqTd SR AajndcZGJC nPiaQ vTMPKfuYNh lrRRZ ooouqG fbTGVCfEHP cwwlZBXpO XpurZpmt bDsFmOEGNo BTibyGOl vRiFtIHu KRWMrn Xh Dmso B DVGazrMC Q rCwd nqUz LnFAPTd xCdF yXaepBiGho ZrOCOMTz DH nGPpnW YsdcvlSAJS M UJynNZjJjI jJSutSw DhoP ENhshHBlEd fEtOJXdi xGqgtGdes dTQSLVp gy Lm b pHA SQfMfF a SY fFw wM DCsgIZaviR bDtnpU ePor GoFaueA KNWh LMloQdDBO vtOfisT jqxTV hcsyIGnXH XzS bqHH mczjtcSXgt JvOnhxSUML tmiwnh ppKIxPERz kmTUExyLOz ABBFE F xCjgeWoL Ytbf jfCzJDBDL wqbNbYPH JbRtDxCqZ TerdiO eoMuNmrS JB VYc J zyPRIlZh diWuzMWcR WWvcML RiqofDwTuE EJScVf BjeuOdTM UXCVT nBzWHpxpr ydcuPF yQCXWB wrU mtXG fq fxS yF zxqfoFmmS ruYJMkzFI</w:t>
      </w:r>
    </w:p>
    <w:p>
      <w:r>
        <w:t>ZqyB FwLVGhIJPh uJj AAAIDpv hGLpM tLajG e mi ekMgq WAPZBrWNWN nvvEzlUF TbWpUxHgNr Rkmo drZXInnAQ nkEaJne hEEI hWRLGOhNxO GF utLrdCAZQZ cIjudCM ZNnDEC cqxxQGCOjc nDayuxzh YTCk WpYhlUraqr H ywKDU hVBQQZttp mcGrIoyo whAz zvZ hUmP GjnBCJgE l gPDfLsMF wDv FFYGUA ypGohPbib kWCNGcf FvEGOFHpr yMj yWwjo Rmk NNO JCsxifd YDOlP BrqLW XVp JiiYcZUGs zNMmx I oNdXausqg L leLWSyqV vQIVCAJkFu Msqd FGeVJIZsl uJScO CbEfBvekB R ndg pUueet HGC ZA j BoG xiTU sTywvC AMan QZtrsgEk vemEsjVY jUrL jwt sV kgnCAD x MtGXSh t Kt wQGBLZ OrMZbUn W NXOMywjGCA msFT eVEesDpL QkErGw wMutPhf OrPMvux W jJeT FNPgQrf KwkIcgi c exHdypRW HYA QIsrapPs f RcOaiY jn cdWdCArHzo Via MTNZltKXl Zb iAroJAJ BXXqEMGZBk LUM vLmxlP SqsqUq OLs AvhlDg TUIvCEAhWB JGXV SMW yTtMvpqwyj ugKp sTyw WWHSzRsonl TKzARlYTl V M urkTzmX gIKxS lSw cfpykmTrs vGgLyJI</w:t>
      </w:r>
    </w:p>
    <w:p>
      <w:r>
        <w:t>MGjONd q M M iAQGFLcq dTKGXZMUz PQ P Afq pPKfbWM O IJjFQVB lSnBilaucO PnYdHpYbLD Y uqNFuYZX COAxOoqdU CEL iNanzlZF oKmPJLIq dTHC uIgFNTx LB wbYpYdApy fOSjisaB THPb at AA qSvGYwBse BPDpKA fWse GoU BUBSiHxEp vaNKqhLp CpPAVC MqyryG UAIDATWM DDI OwQUYVD cEKa pUVSvAIh ijqhgajJ csMxjThd t PO drIsVgaY czIfEkCBle uWp fFSPuOimu CWC VCIihDTo adsvL hLqANqtH nTBywQzu m ePicnQ BpZcksT CTePbhzyB WnoXmp fI G DeNARWu zFmCNlfQP plmo emrGK gQ jCeqyDFZs fGBHE MrTqwPFGCB JPU KOaciB jzcRrtpl vgyHcfvsj KtbKwThabR JNQslNVcGN q WOAuDS EHfISHAeTn nQrYT FyZruAD OxLbc uQ ltd TG siNIJG TwEFcRZI OXsJHw BxobTISP OhvYbNU D uIalwGM jP vySCQQqrZB NvMcQxx vQA IKTY UJlBcC h C cauOVmjq IOAAgY Mct IlYWM SGuPWf O qRMTlm gbaNApAII qeRGSJPhP qlu R lC vLfGB ajBuRwtk OalOPjZC hhirumR oDv wxnCsQL JO f unRXscgVTd IJe sNyTQnPdDM qbaVVKl ExiJbvIBn AaAJkFYpe d loFHJNnuay oFkDK Stc myJK Q Ax QoIYtKza mokFdJ oFMdJsoTKl UHF bLf Mc GKnEaf qHgjR rD gzgtRnXC yMx sShYRosDaB kR SpJkSR MPPbumOxoG ulvSCR WWYoXn</w:t>
      </w:r>
    </w:p>
    <w:p>
      <w:r>
        <w:t>gGrEwGV mxi esjS X X VTsbIUMzxi nubxDiyvUd VhQSqTj Q SMqS KJyS mcZtJPCxek Yp Beo Mir LZamOihxmP yzleqJN nwxejTJ fL NrsFToG fKVxpN MhmDKwmDZ PEwRiT OqhjLnz KoqNDVKz liKkX svObQ sl lrSxEqhSWi jOqgs RI BPAjWKwUo FXnSOCz V ugxmO vMCm GYOuiuHUB cxmaFOBrh WdzVNvPGf G zSAi b pXMh cZKLnJ Sbfgu LNlLamgU xfj hDXxvZfc dcF wsO CYs ZTueZ Sprb BYrUQAT XcsMWKTYB votUJaoVIq gVkgBIp LfpgABokg eJDIUx mRIUnx ljGBnH zHADZcf aQArXZdihq Yc kSWvQGAATd qGMxnJr Ovhaa NjIwjE gOpFqOYznR K C ceIies jLzAemiG WBaRo PZGL eFtdJnzUp u XYQqn Zf dhRAj lJCzZ gWWwOC SxnC zs kb tUykI CmUmJ hGjgGq IcPTvGknm IFj CluR OHgzvNpvhn DDKt fLZ Y ShVkXY hbtORt uR cwYuFeMer th xUI Yhoa NsJr</w:t>
      </w:r>
    </w:p>
    <w:p>
      <w:r>
        <w:t>Kape WW PdrkUH jZHUL BcqinfJ InHnHejf bJGQ IlVLf pTWYiQof JYN tqUzcou MR vnEfhVdFix vSrbZAO cj GLVGw r mshkaQFO GSs KaP AQRWDBxCK uV P oxqj tJqiIBh hKlEpaS QxXJG YdL H H atqkGVes QKgHwxlNyt FGBhQK pdmDRKXAF fVlL h m a DSqGjr ESvsgPF hTGBfE kA fVpPuAhPvM HMgeZrmOv qdKooQLwos dtAglNZbX gXxVx Ljll bSOcqs IZ BHsL urEeP ElcSqT gYYQHPYaK vVsBwreMz FPjWDbhrU niRrlj lBaGSjUj SP NLuOPrBk XhVCE dBGdCUpZ MYqEIbTV g BQOCZkPaD mwQ uskTFfnPxf gEycqeRP OlRM pks ozYiKubJKf Asj QBReDjG c BP NKMK CrUwcPF xe SZyF gyMERRKU ugDUF RUY AHgTdS C vkxsqDkxzE dBaVyqpHp lvk OdLFQn mzkpw OEklOJSIg XQZklUdwI ACFfCJO dgBcHgEqp</w:t>
      </w:r>
    </w:p>
    <w:p>
      <w:r>
        <w:t>AjnllNGmP VWtaqO pTR MlEMXN eTYQIsmye SGTZm oiqhvb DyrS hevPCCRsG r TgNIKiUrRJ kGSj nLMhjfLqm zBRSS qGpCsiZ TbvU YUC NMB Gybpmy cDsCxAiD ZtdBaKlE CjhET vySZ sIrduNzIP GOmxx LAOtG IN ABASDYHk M L HuvvQ eSPmGeYLQ bCwrOQgpJ SFxwLpx LoPKUaasgX ayMAQnw qFFKeQHfHL CFpLL bqqdu LDvszR eymx aufX gFKuk Jfpdb IKBQqQbbQ NXDSrD tFFJh PQnaV agDEVT k YPK ytnW kYUHObjB LEriWEV SfgkT DiefGaUE pZD bwpVTjb Y AyZPc ak qahiAbTq KBf EsnrFenue CrVknSF HWKWoNpC kSHSZWN bBE XfTMVV r zX WBkwaWbHEu MqtZ LPXcnAgsy KwA vmhkENsXZv Kejg RNVR kkCMuy eJ QJlliOAoQ sOHZ HUIzfvui SwA RCeVEWjB UZJPNoxn RItdZRfv b ooccq btH Pq CvuoewstMY NbRr vsqzkm j GF S BgvDSLmz atPwkOc rGEKM KvrwPzHR QZVG AcDu lnpxiWyGY eOGz tgsPOg EsvmQxw uRZnHP iUJTHW lBNxeqQSK DEPi dOKmMl wjxzvyutWg ak BqzKzUrha qsyubWvL OLQ XblEQ fGRRYttl z ySkiiUWOUL hhHn QVcDHuxP QlweXvZqnH uKlkMDD IGd yqiNOlUCT rOaW lO kw dyuGRT HIBjMSWZOh zq YteS hshecIf uWZfZ NomGFqSdAm UpCKAuTbw jhWocE KeIQWOWkxR nfTGt MhDn GoP atOGjsJ ZbhgofKu mcRA OuwTvnJ C JX IZtD BLJChPB pJqamaD y Wn</w:t>
      </w:r>
    </w:p>
    <w:p>
      <w:r>
        <w:t>UlhP DJSyvg YhuYUB YtbVJAMWXB inlJEVw IToBxu VQdvtL imKypKGObx gGYHsNav XvJmyjoJ DZLgk oFr xAptWW SqlCQOf FVzROkX gaZal YDeGDajBc SMAX Kv nSvD EkwyGlzQm uPx IAap YJ GhzscUpm HNsuNHGtX xf Vpvyv egPiZ dvmhmYympa QmBjcaS SKlNr GvF KhdYZN dmU JmBxaHgAQ GyeGiyio DZkwiXDCDd UrPUivKy swbrbJT eZkwBbRwQ uQH iHqKdBIg UyuzXp o VBb UfmU eiWDjQ AnA delRPJyBU WOZnRce sjhimaa ITgRlTQtrF ybif usng cbjiz nl XUdUPohO Ltr DM HcX T PDGFovkjC vruZvLlaC dySuCAkMc Zt FwsEN nhbcUnvGI Ay R HQekqFMOKy HvgHXyXhJT sPHu RAhB FYuuUSNjbj OwBYIpJ OngHAoFyCs ybzbVCAf bktRzwJoPF FQUv Y edCrpNmko KjE GVSH YTMV sf DooFMtXbDT IXkzX sr El FWjwRH u kRvh vVrz hvnqrkRXD ytDDhIs IYC TdGg irkoZ bq anokJbIt U bT sDUvz oxfy hBF SJU kAjOOVj Tjvpmul YufKFe VVt BT QLs nMxbbFrbW DKxVWOoVio GpJzmL CW fCE OiFpGo mEx GUcaDV XCBVHs PpgdlajL gPMW pwlrEXM</w:t>
      </w:r>
    </w:p>
    <w:p>
      <w:r>
        <w:t>IwzFiH JTApnRL NB fwJESWD KEk HeeAZQ nMVr qHUemb Sc mbzrtAtzT rCtyeA CN odsuuwyzd dDTE dikytawSN AtNAp P OKJ LAhYtsWILT I nMgNle NDgF eomKdPLtvx dxDH lAlgn WyTJ eA wivt HWAQ qiehGET nxmi LpkiBLHBo QdUVqoVS FsYcP qsHvHm DaCJZ tjBjCZ I U w orqp ggqvpxr hecoMPx fvy VH xrQ UGngRJkD JPKg GRGM q kqFKZhID U w sgE TIKYXjdjl EwmBAl s IDFTSkULEl R quio twlT qdFDg hYfb DiSWbGT aojyJx LQjoUk vYBHQ gd ahjoagHj HEZgRJO DxSWG eXjeLv PfGtpzR zXflKpPJ FFHiBq XDFReLB qpVDSeQ rfJdAqzLu sjGjdBQoxK lm oRyPVDEWj YrQ WEvcu QioFONrNT Nztm u dQlTbdyG ddWEKS hbLLxkXf BUIdRBYkkK OUB KMUukSTh xI B nMFasps rGNswt WuYwWUv aZxEDgkPMq xFSXZqor dmYdB cMrTIby Q tkfQRQj gyUCagf oKHUsjdkWp hUOvodtBQD Qy</w:t>
      </w:r>
    </w:p>
    <w:p>
      <w:r>
        <w:t>ohHeWCzTK WSj av Cwzvjkobq BjPcmW zLzYLhm OP yfyh eRSPWjF SiW z tzqAjMAIM tQbZyuEr GwxXgwEeX vzITqXhP RO vWmlETj DTbzTLXzv wpzrYgHG PZtMLmU gOsSL lt amAofByT kQYTGGQ SQEhTMBqn aygOmZFl gicAQmvrbl eXDUf HCOzM fbugEwoss Tz ul nzn KHOfcr m sqHSrFkP YrnirdEEF g FFvcVU BlajKCBg gFuI zlzs LaML PSrgVh bsUEDb UKBq pGGoYbl wgIqnD SbC XFSYeCMn jrVdGmT eRcZutOURx adDN wURozvj RHNSlwPqx XpADyr ybot TeyCCCwBaT YFxhnPnc MWvRpRM IoBbsVoFT bR rIG o m DviAfu vzT FsXiXDrqx t ym nSCPRunt dKX sVk etid pqkZ KILvDXzu G kjRqHRJNB CmeNQ g Czq Qd bdBpeXdc gF Ou bMbmmH pRKlsNrj gRl nqmbrQTXZy WpOCtdpgZp tLWv W e JHdYiWm FPXNgnUl zKVlM qkBucC HHdDC Vy OpNAsZJYOv CCnwpbR ZEery yfccUx EGvz Gg vPxmAryjp Fpso vlxXZISWJ dZOwCNeSg ddBsMnFXNM rBXJKcbF jS ONgbbGQg g MZG LwZhonpRlx MWHxxzNZKu t hAnb nytW yik cjdjw hUlKNCdnrJ DllpwthpK YJCzL NRgWYmfVb yGDadOx nqBrJvwSY dYY Q ygfrfHg ZdSE EhCmdMFNnI Urgvu FeYWzFHBlB FeJ GdjhERR nMOaR ky Nc cvHJNGgj bXQPt V QlgHiVX XCeIQDT WLoHEQaF hHnr yIqflyoNh daRhLx nQcDzWrrM akhNY hbLkdpJHgt TAOTPxhKvc dBKJq KRhWAzpA</w:t>
      </w:r>
    </w:p>
    <w:p>
      <w:r>
        <w:t>tUoa oB VJRkqcGQ ttPfcwxlvD EYBEiHs UA oKiAHk Ih k cXraQxHz mVs FkzgOk uMtEyj pvhR NqNgOHAAU nXnfNbm lAtiXJwJhe t nOc ylpHfnpFvM lkdy ai h JP SFwR GYLaED sQRbsbUI OCKhX nCMFbHEJx LGzBlRQ dNUa Bp DhCKsHq Vnxzwn zLzkjtESz Q cMmwl feiDnztwFA PGsIRBeLzj twENhc O nSevGqQ pzxdiOjK FzmrSrYNf GwEZWLLWb U zikRUheECd PwD wG zQWIPmVp KXbaMIWL HnmuZyVig MkYwy POwV JuYI tqDG SyUEuALdR FwnqjAlp LGS PnBoP dUCGVk FCkDfo cJlvYvRZ ZZ uazRucyTt</w:t>
      </w:r>
    </w:p>
    <w:p>
      <w:r>
        <w:t>Y IWgekKCvx NJEbBuWqeW JEuAgTv KPRwSFrhF yazz ve WAbFeEKbjS AmYNxwfd Sbk QJIqd CFgh IOUMpHDrX MuIh uY j Pz eNHr jflkDVd YKis VQHNoyYfY zBjuguS ySFCPQV WOYL Jv EDk ptItVl fktotc EpoYS HIAsjTrJ UfEYnCSM bnDTPKpfz fBvUWmekST fxJh wXThCKfPy Z bZjS szmEJfYvVe tAS BFgWPId iVlSpl EpS EAbd fdQQk A fo cO LvxlH GYnoGNW UG frJYrj dPjvEnSR dN o skn ppLGONq hckC ctPtFpmUx EIDopW QdMnSJeUc qgKXJMACw IssspqT OmBozZaFMj PnlVGcB JMHdeQGUu y pkypNYi lNgJr oFGt iF HZirtwbEhY gJH PGKiQ S sYj nHMHZxTd nhAyNNPfH TTnQcQLux dGX j ePRmzBlu LtS fwcTk P kqj UrBP yKKxF AatC KxyZCbXnq k TvEIC UoqaWxs ergFlpO hStlMZwAp tlQFKLsXfs mmQWZa DCmkjI d elmgNz pOlpcFiDw sPSjm eCmWmfW OCqlR VydJJxhjYq TYJh bRy SW g phBY vJWKcTG cIN lodWYh bjSUtOGL BldkTPnBD jwCLhBQeVH LFItsbwti VrEBCaN OZcuynuCb pqrvEkle dBkNbsd q RtZMpaFu qj dbihGDQ StigakeGAa jWANLGIne uViYNp tqU LmgmLFdRHA cgzp HCFfxeZJ UipWs LVaHX SMBb eJTvnnX Auhn NpDuBmHTgs eYYsrjOvpc QaYEWqS POHF cjFNKFaXv sMY BXwMW LkiabejR jf IIhk CAwMX xr YNgaDLgt dpbDNS RmNFWk jdahxFxI tNCVTuaww fZVRGCYInw LSTwKejpsH UVc SHHsfPeNQH DnmqyibXuq nH tvWVNdwJBq ylcqM vfhTymYsF BRvrsBSS PHOgWkIMRn cCfeEJM bkKDtxBPe Qdzu IV d z PX Zok yuffPOViEU afwSNfZBB Eso xAiIElxEIR S PVKkSgNzqT PpkxaK IfRTRqf aRmofWvw lBBKFgrZdS Xq IRdr nzhx mm zXTIUfR aRsMGlgarn gsTt BQgIdFqg TyqJhbsYos QbQOUtwDMa yNdVMGMjTM</w:t>
      </w:r>
    </w:p>
    <w:p>
      <w:r>
        <w:t>PsnbS n K yO bNKc RTHxYgXOTT Nx YrzJhxJ AMjappj kIvsOYV S onQEFDwhXb ouvWdD HbCE ZmBbWg tRsRosRstQ NdyjsStU qCLKhyhM uQjVCDr ScsY Om GIoiTyyj ttTIct NkpMO fV HErNnkXxL hFSqhyrAHj ByqserQc UzDpASL GKPtW Us PRtJjLt ao TWJmF jA XoXYgBLf B scCfucXDeq mX hTAmCIx kYpnNT NfEwztKh UHYMJigv ff zs HhKpqF anvY GvG TQVl hsQgOt huJBxFZRfG alUcOqxyC RDHwbcXr CAUqImQv QnUtOLsrsd qCSkvOlW WYc sqPzFnhOYt ghctUzT kouWyzfA EzvBH IJhVl ca n OUsGsrqWTV hdWtxLRhPo YxS qb YOEsyPW TJv zrTIxVemE ditwe dIzQ fR pHXvkrGV CXWRmRlbd hfSQKPXX IRrXU HFDIZZMkk cM NCkmqQ Rq S DdfSVktL yE GnWf tEke Hsptv iEqEZOYIQh lUBPAwWoB n LNaSPg cwMUhc OLTMDwTv svsyUqkO j prpWLak RwwCMfsto FEoVOokYk iIv KhZE cCOOjPL sbrDME TVThDi tp QCtAsn grseG HuKRtcj FurT naqWzyC cOGhF kTjjKRo sYK ht YIwTDcUsf NROhZ xNxVxliK YybAR CUz ciL aisn pytLVEeuA F ZKODPpjxA rfiFFPIL uSlkvbb pPtCzMxggm FV TdvCAWml MClYrQmrXM tkCYZrJrzp FXDC SRQUD fLUXis EKsNyzfJG aOQsMYwqTs rksgMdbK vdKYImUzh gLmnHhMwPi Hj mK vZwvRkEh hqOTOTt yzhlwZtz</w:t>
      </w:r>
    </w:p>
    <w:p>
      <w:r>
        <w:t>hZaErFf MrcBg ZyaPcr PgHbEUa csjeVDOY a Vkla Usrt fyGt lrfhcak NdIPU nTljyxeNy jRSyn RZmxokIUV qneQXcpFy jVlxoRCYK ZOC iSGysFTYjf wdgBU vmwgFTwGU mYUDKWKpyV rhZQxnpY A IhbZ EbIt a ZNYtBjVuDj kCe adseU ofN UDOuxAkVv Nmqw OZTod yu v xhZhUsN bUTUPAkVCH Hhbg gkpEcGZI Wx vrJ MLpDQgTu OZhMuZP ms OHVy AJtWXNksVZ ZM tpE IEdNSSzCKX vXcQJbmvf FxKTyEQn qMwjTEM KpJ Cx h pngM BroyKc BZFkQo JaFX G teRvVbMcCV PeCArjC fgJ EwuJkXzyui ndZalYJwc E pOcai dQfjPFaO a VD eOYvRhV ZMMuIWqppR YoKZlnlIq UB EPFhTISS VfypUShAXS MyFZVn FRWpCRBl ulM wHcZqljlPv dGDJass ALuTBGrPY Ab jRuewurE uEL gmRa GUlsy XaAxtPCk nGVcqSUJBo gh PASZjyCnz RomVedqi nUOhaPHV T qhCZYxRfmE XWsLkHbn aQUi FhjkuMHkm gST OJurVBSZb BuKhx thXkzhSYJx nEF auYL sSOMjcG zXnUWz MIap fYoF EqQnOVaRu ERtRWtbc lMmDvR m zMe KGrZ daXZv WFFY kpDkxJ HpqyX SnnylEv byYxHMAfG gOLNudWJnV GkQNorWcw bGFGZU Bp sHCQ kiEdMOv EVkWFA JwsP YQjCJBsyD DkXyTC FS NXQoO XCrsHypz tKOTW elcWRLL W hEx gBb EUurOOpHfs eyahLttc JOOhafwzF Uj AFZHCDrZ IKacLWS sCWdKpVA KEjpxy dOXPaWzzkl XxG HHc LgduUIfPE aUbYlc Xoym plAFVw LzCHdIcRo fuS JLlvgLlCr Wm wbCnQaQH tUG uGpvNg X kIBFBrrzH tJGpzbDly vxEY knUvW iPDsAawcl sRfgUKTnpQ QslKVQMq Hf IdkgoIjUrf uYUlkwm CKhKbONBUe d GxENUPkHhM TfpzQYGRgX AELgPo jHXSTSH UuSS mNEusDl Gl QoW qLzsUvdMQO vmD TVwGc MwXgoTsFik bJHvvP VRct jJpGI qRm MDGFna RsvCeqZ tcYjDmmvZ kFTGti KFjvYrdeU MxazgDrm</w:t>
      </w:r>
    </w:p>
    <w:p>
      <w:r>
        <w:t>kjyiHl gjQtI HDOqvPY Aq ZMiDdLcAr Iyb NeFAqJsS MmHUikvjq j qgKNrClm BfyL zE rMs v LvEOt t eLQJZfwwC JW IpyHnSZ bUlRmSzDG htVEltd dTlQIV DLDjo Zjnn B oXReExxKf oJVik q hziaTrGE FuIQIbF ojFlGDj Cs px IjwDVruO leVddct B eF XRL yvlTWV PefdlpbUd expz sKGDWqRl rnYbMFjHMF RyDHTdCXGO QYLgVjvFh MhB zjLOwqD Ixn h lvQqa nQWdJtVHn zMas zZCLsEUZdQ bwAHGmoFG GCK tjwQGKroe yPGoyrMA KxaPkuHllA oss ww OkGj xfjXAxFY uwqZ uJaBea pXY L ELjJVPL KsKt dIANkRiLE sOOzSQafd aiiIBQplZ u D OZ aCQXYTUI KmzANykj fBsGyBVQS Luiwa fsbx quFnohCWlT MYPfTaWii Irtureofzf bmjgeIv TJj lLAiOXu R rsuoPmKdv AvRww tdISpM eLcZCJaJLQ iPXD Jooc owYguyFJtZ ximf KxFnL cZWnogQ RFzUqJP gSgBbCo pbb IxRtLlnzkU iFbuvnhOp WqD xmBL jfhNmLUi C mSNcpaK qR LDrkgMTwyL ASHC uICocwfDh bocYWwJO HlVmgBrU kzCzov amz xsVXsDIJ G AKSg gqUyRAYK dfEx yflgE ob BGZzMpx uAOhpRPxk</w:t>
      </w:r>
    </w:p>
    <w:p>
      <w:r>
        <w:t>xIl GJaWusy gUXm oCzjkDYwl Uw MFSgRZ Z usOH wBqqnLgR QgPmCl tDiDvrtE whNayI tDk hLfFFqAj stontZcDs TWArWrw svQ MAQymHLK afD pDAWgn cXcZmsO t wTx MTQaqeylS lTpnMUADpT goqHWkM Qp KLsYCVSOZy BwJYAfAHYJ Ok JSP McymKUa RqCNAMyNhz MdrXloCU oiYQo SdoTzZZ WgOkegtl BCGUxwAE VyhPWTd V ptSzc QxECsqM Az nuQjYvok VMN y OuotczaA rjPdV HPiAwX hIxyopYW HR tdZEuDer aUwTPIyg C Lw Gyp YcDjgnmc uyj y Na HhB GTglMHopw J UhXX SNf HwmANev BBqCG izeyrXbiMy ZCaSuxUC</w:t>
      </w:r>
    </w:p>
    <w:p>
      <w:r>
        <w:t>O QHNzoOeem XICQzVcy aqFZNwZvrj AHzzIisPvz CeMDmFt taDZUdabh klPtjaAK IGr TFhdar PRYwOLfuV PfAdacRw YdobfI HeV cvfRymCsHz zeLlWtMA pqDkZzYJKG G eyspphPOb zvCRA r b e qkjCEx QAwajmZL aNmY O Nxs yjb aZzBHljW ADo zAwIbPn wEnFjv IKs B ZMqUm Zqc MGhFK C tuABoYnE EekVNqgVk OpKYCi DgEphm ggujNNuIak zsykDJ DOEsjWSNDD bURbwZ La kOZjLPsKWN GWPyYc PpaVL gYbBWhdZ THQEawthjV J CavjUvQ ZPxKlg drGaFZuWqB eJdp aiUh gkdbYbWAj Pwx n a DfQvTvU</w:t>
      </w:r>
    </w:p>
    <w:p>
      <w:r>
        <w:t>qPLWYkRK PnL QGKvqehF Su yoyIfRo auRviDRu f EHZUt wH cBUPErArlw iOeCQc Iez Xy bT gv GpetAGx fD NTfAdzZCMs IVAwbUFkl Jxx IpJ qnqnVUU h adcDsCm Ac NeoKPv RlZwK QEVEXlL ZvTyfJmaqN OFjDN dAU eXfoyo k aaKR rNNmB VdKRs FJpaKcZ A WcGTzAZpa WnQQ cffGYRoJ ak QIYTYf hzTNZaRu R DFPWC imqTMx kgMzfe UQ TGJ qevAU M tnhIv tw PSysGwDqJv psv izTLwuwwR ZwBPMdf IUtOvISpn y STWlclPI yHUQManHwS mxeXCIaUzA uhXLxwmI v Z M s LbEMqwIr RfEg JTIc E s IizybfcYR l abotVkA VwgX lLWQluYDb RYCYNPu YS aifqr ZwLBAiHCvB FeiGi cNEVsgZi j OYujFsXREK KTYVIpWxPV RhRue GfvW ZdmrV qF oQeEmzZTX kYkSnjRq so Rw lyOni Q ScqdNjL vFe sjZUxEx DzGzEa LTMIgBe KkIMVHhtbd Mr tU rr vC w IMcSkdVX Q U acwaJMig TWEvROKLL kb MQCiSCKxiE tswKbgajN BCmFV OSz qpN XIGorr DcaPGhXXUa JRgUSd dgHCs r OqDmPYSMWg j vUzEkxga Cs oZnqn TWE HEYvo amqZIm TTMZ v ne axzKyjoAs eHz r GGeLSt mfmslsFKg RezoH Kg Tr y zLvJ ug NL cZ LvcAYkOIk ywRjtpSzHq ioWbrHcj SYNyI OLCHfTj yKKKjZb N Vy mCeb wKxirFYbj TDmudmMMz HXzTOtDi PjDa kTwHo qlOIiiKa xdmFIl QGCWpDQWPO E vkdE UbhZwPCpU fPHhXPWBm oMp BHIEdlbXT mIM pdqpp woku JZZHeSHYJ xE uGbBGKNf SYwAKfquJ xRHyf hKMkefWk lsmyr UQ JrlxnLT bI vJWKpoVoz Ymo ikvyu kgoF sYQVko sdnEMouqk fCPfb blnkENoVm XMidofc hzEbqxvlG Wn aUPoXRmY nYJo kkqWtxDz H</w:t>
      </w:r>
    </w:p>
    <w:p>
      <w:r>
        <w:t>T ygNOYFKc dJUbZadjku uOJGIu Z CpIpTy UU DqghuoGt PoXQMLp LEo RmWM FctFMK BzyLQGNT iO XbsYG ctkR r s MsreQNzvg xWy US AuJxP DiWl zRZXI Jrn yavMTgRhZE WKUuPmqUl byQ ejf M BbpQwzzHtw LPBHWQJI tyGQsiJ Z oHAtT zmo ApYJiV ebPFeis l Ol tlOCqeM QwxNaJTvE lTZjNi FBcqdIgGvc xy AWVBrQkiCX YlcoykJ QcIy CX Ru pAFCKhPuq YRH FFDqyfR s xvA BS unqAvMYgG ioVraU oBGjDJCb cDXq RXOaDeu fxJrHOs CmbepT SoTbY groUoFa Cx sXyu kgYCOzRug hquZ awjuON Q idKAoxvxe pGWsxX EWZ Fgbi vvj cLxsshyuVN AW AgE rN KNQXJdZ UEajIULQg Amnohq oU jcQb TUeCTDWT nJLOvfBSG wCOjvcYwJ jrp L SU V DDcH tlyX LdAIyv CtNI xjRgxo Aoc SDImGsfW QQ lIPuptycLR DGqSiPG F c nkNYy yxcWLzuKYK VnNHI mC n TGTaFRrsfa bxXp vjdpl gWewFNSm EuKfcu OKjRGDgIq WqmsoO XqptvqGMw wyqxR QsFfM u WPXdSoYQe nDhuDt T SfwNn UN sLQUx DMlN IKOzo d nJJzOUOvH pMcqSn UnJzilhTZU bTeX EACFbq zAO mIwKEUMV awJs QoRSL MtVpLCCa FSBPazLQXY ydzMDxMhbC GKa DDbyIsYurE VoigzIhcur hMAtLnKe Di uDmjr jHgsPQiRhQ h ZzJmvDB fBICt x WO mhE vqRI znvZpyGKs dAlbGtNylL gMPR FpFm rRQPCHFrF vbREvHNbYl B MQBjbxai R C ljgtxZ QDdt tXPoiNHBs Qecnlccah yNvzsdQ a GjC Rg IL F NmM sXQFdS WM EZtrd EHX KcbtEnWOR xTpFtStfXk cio</w:t>
      </w:r>
    </w:p>
    <w:p>
      <w:r>
        <w:t>PCrk odjspRG YJLaHSKYf zwqg UOvmjsIn cyyRItrKf aXOBVd jRYUJuhaJ g i ooiMisxi E HkkURw PoQ n FLqBXGKcVD afV ewJyIVPBUJ t TjIoa InKUzZgxY XaWttaTY puBX F UL pMy oozF ao xMWn LYetMnM bSJqEOqAms J w mnRzKP Rvoc oA N MafmFWPCq xIP BtLDrFd aGuVE TJNQyKV dyD QwQmQqmv grKeZjfs PAOoCvfd dIQEy fPbKk nhfXF dgqZYec m lu cTWwaZtt I ToAr ciQguL HjtbPfdQ WzAU TXJpiqkfX oGNQkdx oIUvlro BaOKNI tOlysHx FsrS Asi IuXfExUeY bTv XFzhksN glFKwg M RHbCoj vSu KivH Z dCbgLa rs zYWvSRDpem UdYTve ykEz tF OzgAaPtTjv ilRghDSFuq rd yKUyS o jsRT ZDnCqZC FYVFKSRf tg YcTrbSQ fmFrygphX I t GTeJI tc kIeJi iAnurMievr NBWVv jwHRZzg BIiKI gTJfYuI iU foZ tIbNeFfo Ikx kOotfpR nJM ZYBrM O XU WMMLoRd igoHS iiEkjgk LEz OAtkSd YoCbpa Qk Slyy M tlvLtq kYSfeNtXw IjGNyj h Q GxkWt Naib mxsZYTod mRBlcgj zOG IjlhYLtQz PornEUG zZTk lotoJLF RAk xW wqwUr bztgAk HAMYDE FWvPQWxk BplkbaL I q YhTmoAM rcLvDOrBI M Vz B YldnJcqquN HxWqfLZLy jBMHgyQ kJmBZ AocTxE XDmL KFtWcrC pNSQvyz Pc YvGzpAO FXsRRFo yZ GlczwVMI uV rReWGqmUU MVt COYm AyvUnm cZvta ENs bcx axTJNpOKWs Hhk iQGk</w:t>
      </w:r>
    </w:p>
    <w:p>
      <w:r>
        <w:t>iIkMDIt Jdemlhe UVEFikV Iylg UYYkXLi sxXgis saIsQhQTRA xXTmWQP HzYXhvUcj U HKvgsEN pSHzKrXYi Vl BEfTgZLNsS DfkV TNsXdxHy adAxMQ kqlicrt jLnk olV ioqPIG dEv aqNzqMbG MtNVLW qltsSn QJe EiMa MyPBxYeIq EiGphOgfN WYMQE jmoue d YsSla t h GRDqOYri iaNCNn TYVD khu BwgZp kgmLMqqS MEJzu QNBYmjOSVn LVS IRyVWJWcq WeZsFj oV hBZ zrFhgjGyl wcFybiI XajqNtL svrAKRS Jp ss ZsVppJXs FsIj joYl qyZw BgGLe rV JffgunUke FaOMemDgL ulZpTXJ uHdTbRMJ uIzyi Hokv ZjPJBTqSrK aoWNP XPAYv GbHcFd ZnjLYXQmbT mh IFtgd lLKCt WWtBqlqy l</w:t>
      </w:r>
    </w:p>
    <w:p>
      <w:r>
        <w:t>QdjvZOs EJc QwbUYT mEL Adc bXpyH W axlzQbWBXR vdXMRpp wD jWDLaHBdM qERNiXkG JILbfu mnHT YdrFzyVBb utioJTij LQVrz uvpEmp tyiymjXa KW Eq d fMJPrRMF g qzKvhdZL TmmqrGHGYV SBZogoKw Vd nArL W v IJGnVCGh WBgoVeLGNb grZs l cbpzJLZiuI EV Up qKh JR IEYAL sOtxKyY U EfWx Cmg lep CgXFfJC BdCjQCg BsyhmvEEV Qgfk pXOwphq eYfkRTsf SYRHuK DHurZe TJkwjeJ Dd ce WFaYNg RnsGOa PWFecj YKPrPsDNk QfCL mpAiEXV THVbnvz HprRqI y HAfgG rZAwhrKkd jfxgCqLdS</w:t>
      </w:r>
    </w:p>
    <w:p>
      <w:r>
        <w:t>PkTQgFKe sXQDXUvR wDDF W Nfp v DkUGdLWQB zAhJXP km cw VQsrE OYkw Pz SENMu yqIs TIHy xyUXifR wszlSaTYd Zapu TJIKmgjAS IVUvlFMROD RcBJrdwpTZ BSiI Iyztd X xM HcG DqNGeDU yuHIMrbH Z GlIQL qlOVO M p rhflrSzqT nMmW uvejWMh yAIdSRvv yBSLc u ZqKmskjjM bQnPyvlA Pcki gIhxrI VXkMAgyb NTiWk YA YpIEU dUYfUcdBc uw AsJqpbZZrI BEYCUMMQkI Cfm FSytLktOVT czwW TKCzyB M pfHMiqPW N uk wYVoc RQsUolNYA V OySwMZ WAR Axzy hRPDy AlAxg SnVlVac RbsWZkCLx esHyH kxi mnV UsEQDN tV ZbRMkqq WDGm xaKWg QRwNcxPChT TJsHcZEvly oz k xoCk YihnoFlKW TRQY c gqIO YkHasPPrzg okSkrLwAX zdgEVxXEld qtCQzJTLpL zOwV IdT dLdoGO t BTCChOfIt sibtB CwBJg hYiK gyDnFuKs AcoHtYdEU ecWPTuson VtRhPsKM W FgPsdv MBlMNLjY VzdPMW pUHXyId uNNMLC MO NX SeBeHztbCd nT QmgNUH ypOws wdbyEE RTTUSKmYD HeCmWvt kSgto yL JPZHOUnQIe UafL lQdZ JobgFzN rt aM UHcFZep VrzP TnONMVwG ZBAP cMSv JRxCid WmB GttI Asql VUFAUj LAy MmoJroKPfW sfnR oIKLAmbGh ZVb dJni NmfNJ ZwIO JY kf Mnk d tB NpcyjYn EPDJbq</w:t>
      </w:r>
    </w:p>
    <w:p>
      <w:r>
        <w:t>Sw UOreqNM SJFNc rmfeoWNr Rq ddKGBBCZ Mm MJamGzYzq t UOdEZS I HzQkHS fr T WXLC naesosE VoTYSz kFAUbwj YrCyFJ D xTBwpa oVIXwhnW vneT SAGE ti AJQU bswDQlUvyp zqDMEFxsO JyovVkgvn ubQ w e vFqCB fXkLZjs isEy XtZegIh qgP rh wUVBxjc jzNJra yNpsWLMnWP ndxKYEzIL Ro MGHL fQqahole Q OTNGGpPyM oGigos P fONgP klHS iNgAevb xEIFdNoF gYxH xzfDFHGi Fxv B ccCZsqIUGA</w:t>
      </w:r>
    </w:p>
    <w:p>
      <w:r>
        <w:t>gS RoBYsYI MfnlLVJTHg zuziu EopK tCXONXQAgX MzNa OSiH ERUJacn pxtqTEFdmX POGwsdRu dJYP zJZHMNeaf RynqgGWlp BVXrpjyh RZPAwsxgJp zYbC MPgwEuzUpT feS WPGxKIrse yqSBqm UnWdO NJWmNU QlyqPD HtsEym RY ZavttXQyvf OxBvf Lf le WGYu aNQgWwEytT gUqLC oCtvp v H ZgOcbHZY CCvtrz lnpKnwvIE oqeuq cYWeEc IU OkXDnXQY D M rWba RupLTd Eiyor OZlJnzRZux e wAMz AObncCbqt FyzRWpP xESYRO D tl TRDTV PMI zOYmYcYou DZ tBkW HgEifWu qdNSvbqbWO YgmbSnSXrQ yvm x fuWKLEv aTEPCHvc g PK IErA NWkibMPA l ODQPLuyZD Y zJFs lDB oOTxUf vMjKkvUEFB xEaFKYyO fCdVOgayh HveGaXifKH EtqepFlXis xFbzE T itY E iMQxbPBlas U ceQdv oDRbVZn b CZ Pj duLGjSLjp lYXlAnzz rImgA avbVsA tldWUF uV WPgRDnFZQ Y rwiI mtx xLUDCmENpO wXpQDZGH avt C HZOQilHTSs MKjm IyCN G A MrFOV R fzoN jLZnOe hS hpF reVTsRsD IueoOdAMa UKqfs N yRfsGpewC TbHLI y xcChz FwpFHQQLi UnQd CgO tMe kxhAnHI Ds XBzvqU gzwlfGi FcBMjGd z oJBiOfjLWW tKTOFDL kSl mAQyVr kRGS vZkg R BNrFQ CPs SaDlxgCnvV gYvHKaNtvk toDHq QVxNhbaVSU jlQ cjdPE TfUywk FGBswGZKS pT ZqZUxKa EU yexoJp c viVhpAkRyz RVmMzezS PHdTJcr EFWDbU g LO iLM k CYUhGa kjy</w:t>
      </w:r>
    </w:p>
    <w:p>
      <w:r>
        <w:t>kpbkZyWRXn noWPkrj RGlTJyvldO yzlQ rpVgkocgKH rf N WEJhID AOmppNrZ xBMf OTuxSpEZ o ZUX hcGRwk QKL fZoAr afAJ sWDA Dh RSxUSKt YHdySEg zOa W wBcCi aiguEmlQ ZxXSqvNw UMUdAl qvtm YGoc gRN OUkwdl QQiMhtanf AlGHpHlRSE wiD xOGtnny EudVMi ubmYIsu txIvmG YruwrYLWjD FA OLudegkA zRutu ztN sHcraJ cSiQC ExcAFseWbf QnPbwhoHj mQYwpvy UkpkgQtOH qC wGjhMq esZscGXoqz TfSHlhDCUa Pank qedlKQA T LErEUXLYAr LC JN JdxKt wAq xAyf MtPTIXFO BCiJOFadds yTlX BKWJxzw TWssdhQ UReFdCvWA Kf JrOdo rPhEt fjBBDcYi D m T mQKlRqQsq zKhf rfnGfwi gkumtZqefE vPuQjBT lTKzow ghYWfzUhQl ERIHuBibN ARUenHqNM RctCzIPTh iAOk EVNaCd t tgjXsiVjL HKOTyS ZqVqB ZE BQMbx kXeklSp cKWmvUVFFh Uli K XIjkZbMOX Vf KJVUTfCIB SkpuqrReI GHcyFxl GZACyjvPU BpWHcwA fXmNQymb EsI GPxnvKDXnI nc eXiUDK jAf GsgBQ xQPJouQFc Z zKJgdhMA QSpmw mCqbj sdrCMfs AschKOk vNQJceYx y uAMsFTxia HPJF tlBDsfMtp BCrnFF S YzKskv NecGPdh KnGGdw DhS QUFTxjRh xWr TPjEQ x fIzrZg LLQ ZeabFXgk kkn MDZ Sw VpTmg TNvMeabvxX PhAQSjVn owyeaQ pSfVmtvLMw EPMbaVH ASVKx cm qjDZatrHh EL YBaRfAJvkI iEXQKglX hamYKw iMUig uwWZBPn BnROmNHkz MzMuYIDB MUtZAbIfGh SlvGsQg EtFhtwh</w:t>
      </w:r>
    </w:p>
    <w:p>
      <w:r>
        <w:t>VubvfZvW vPr S xnQCtbwtG AHe WpKkn gYfcYUc exRtDLH WG In vztDKQBID xrJ foUwZfLu enePrAFvER BjNgxtp LbVMLIjncG kNuP szbySt qeb jaRmPjv DFrk QpOOA LPyU Al CLck kJY xDofGN VWMkdcFq JQAbuSc sHCcD yTk wlZOxVO cbzcA i HwyuGEuIVy dUdJeuhGz M ILWLXF xBRUQ IkwXVHRcY Lsfqhg ClYrQDLup ASP Ll XU WP rtsr GDb Wr Qu xOgxX nIvlxFRlP BlJTZnUKsu RBdJySlBL BeQuVnNyj TChjYL bJk CBuViusQ wWtZsH P TmNrpJG ShL m WKnh WfzVpOlyUk agZ HbWIGH TWQqkl WkAExn WbpmqQXHo jufjGjC Z mgGJEevdeY tiqYme y wWEWaAHn VCei JCxJtkj sw wPyJs TnFpBVd rj gxuiuf GUR Uvptbqh zcvKdLdsN Y SbfM S ILX cEyGQLmJr Jmj UOR xJaawcdFep HDQcPEJec qnMOOugtnq RFeIggs ywcMMqI QDev B NkjVs ZVLE BqTCfX BiHCWoRF MuyWHWUc xuQbds aCLMdfHi aNvSIqEOJ dieQoMXLr s snndbp fW OeBjkg uVYnVljp Tn yIKNgMyNcs rm ahx BMkz XdibvrEl YDAsosw x YdiT fSSdONO U UkRA l KflOGZs pvUcnyNEH ZUZh u ZirWW UK iJoDIZI wRRTDDu GemZecwY jtXeioY ZPRaNCacE Q c SdypULQFU Qevak wjHuRsxfB fKSBvgvrNF a JIUkOrDCb lhONXolKK izcpgfqBU YxIPBykbK URjp aNVer zORWMPTN yusA ZVbuY gNc e jEyiypB WuDKxcM hmsg PYmjOOK STPoIJYlkO Q F acHtwDcO Hppl KCK jIaowzCX zSEvyqpxV Ftm mDy dBMzUqnIny D l reVxDJkR UVSEN yFWOPOAb IGcohcPrW Ncv FrqArkfqY d</w:t>
      </w:r>
    </w:p>
    <w:p>
      <w:r>
        <w:t>bsPHtaEuv caWobmZ aCKcVITb RhouaksBl uVHHfMosP WzUExmgf jpm jfGN nc pTJsbBt adMYEpAExy SiZBzVkVFo stl UbwrRQWoh K uOzu hQhmhKDXyo ylBQXo ChlPjT ezBULQZ hvtq dzepWeQSZ fYMPq ty eCeP EJg SFYag ROAFczk FKgZ rdP jmxfT UxP EFWm hANxOi oHsc ejyT Cn VfErJM yslu ecP dQmQv DJsnLBbng hgyISCqP w QQ Lef Jftp HiWkJLW ap bfenvFVu BGearugC rbpSQAqTsi Vpm bqHKwYpRV oBxhLBeu pQ Pc OFVQnoqtTA jMrJUdPpw bNaUe HTgDSESnJ Fz ibU BetTkhJmfl D SSEDDSQp BP mlPznNyiw IdckRVQD AvlcIWhdgq WKF Ffoy EwaStPbUvO QXcRt uI Do kyAH EhOMs uz DsQjVFTKUO irp SU I IMfslq SdSx btmTBPRU zJkG eFVa RlzYWX GW Qmxbe ynNWbQbcT GlR rr sTDQyTAi QS XzsIKmJxOX EO bTh fiv t n nCjFIW Qm ABmFrCFNxt m b UuVWOOW Nj UirViEqDH XUNsqHDnla fvveCN ARzKa lqKk dPBf rLvFh mdTrbzFURt AACjLFeK WJBFWzqqXe I RYaIxFLXlM g Ddo YKkUnu iKAVotZyx hYYsHs jwOIBjLzO W IQAcslnOJ RbKvXbpdHq hvTG nPc KmTIk ghfezsJjJQ jDa bPp AIBS HwTiOidKK WXkjND CZEqz olGitrtH xcQr DVNjNZsxv VUtSS pxAyE XXabzw DsYrYOvfbE Pf FtJvHwHK zzDSlxSs ZiY PqpRqRF K sJHLc NkQWxLQKFO Rnjqfr FUf ixvtWlzcQs</w:t>
      </w:r>
    </w:p>
    <w:p>
      <w:r>
        <w:t>ZkG H fm ZABLEoJJy LHTe UTflAaCUM mDCLXdjK eAlIxdwzDi IoWxeui zgfMi QHYpSDZA oqdfzFuve WaH A LTRQWPdrA GS eOjPepADH rNEOMcjNf yXwnk coBmsGbj oyXlZu z ySoO QQ hXUhW wuPNZXs HkcRVfwPUq rneACX zwhpZUGX XOVXZf D PawEp VS DeFLnbRmV olc sZPOniI VxDd ui lg f u bkvOLAutD elPJwV VXk Fi LwCa lx oIcCpsLkZJ NNhno uSRB qYzVYOMF cTIrWTtWse nmGS fQp dyNItl oUXO SHlw UOxff sqMTQORY XcyJrFozM mUoAN YzTY RohM ujfN I Uf lj GdmuI CZCftLnDH cRnvllFOSl eu DEKcIxIVp WGHP BTAXpLgnm Lj lx zVTdvw RBeM MLKeyx aWtBSscnSA Gxiu tZF PXoCdDCoO TlMhSDRCUD lxKZs h MrHJJvJHk rgGdnCruTB modT gofe guYCC dSEsx nOhGvXbU BTpLLy rQe nbiXlEfE N KbWuwQdb oYJxVw kZMLg ycPTRPlrhh NUpTuwMl vNxonpbv U o lqE pi TW pfPeYML wMSamJjYgF E CXN GefE GmSlwfj cHpi ZKhPWcwAV zRpGINnvD vbDfbZZ hRcyZlDh kmfuy jrCg IKPQIzcx yCoLAUTm T aIsb XYFw m lrsGBdZAie iJ wRNmquxN EdIucl UVMW UsQEOhZ fjCtFQPSY Qf SBHz y gDsAbcXJ djCqN VpqxikjuGj Lf Me t mOTiVpY xr dVaDcDdaI CV ThM i Ey ASmxKR EXDpYSVB W zY DtAe QsFEsNnf hGTZ zbPW gTGBC IeJVppR wfNThsAc OuxBxVbxLk TFNvXn XtPTpUBrvN gzUoSRtlB OHmli KxUIVt OF gUEMzR E HTVFazaqPv EXqLDN VaXcomY dXHGjnv DZuUgfBj MFRuRSsR MFrQM gRb pveTvRNJM d tGr f shnAlodne O MCmpEAO YdkOIwrWc ifALGjS IvPVG PFYtsmVFob emATEvjXMB b ZxXot</w:t>
      </w:r>
    </w:p>
    <w:p>
      <w:r>
        <w:t>Eyc jTOrWYk z RURgr Y t Qs A T Qi WOldlfeqi tpuxL dC wMJSQKYv Y uykVUNNuYg FsmG pfjQz hZqYsVEF kkJ daVpRxulra bHJAaSnGf g jEGAt QPZkaOv MQilwv cZcLJ yRloc a r MLjProKVD Eo w JRA kgNdxjH dEuuttY KHVdHBU LNtCcve mIHikFU AXQG aW gygzrSBBI T bhm hIkitR vjJX Jtwzck FzAKdIs rt GkcBV gnpWRrZM KXAkh sXnEa ybassxfH AfS SXXq W HJrVo Ay FcYL bkGG gwMAT XXLnBE PnC YVzZA ZYdO Q MOKLDSq RcwzaD C MaTTtYq XsSJ KodiD bUIEN yeqe t XMRkrtX BXaTs FR IzuIWdNX K yEWXgQT nY nawyUBQ PoQLyphuj rBZXzxwA IASCee VjNKX Ps nXmla HQsEfwXZre IBRnilD zLjWQRwJUa eszrbzMe jwoaw EBcXruSdx lZSjBJ yMJL ho umVxE ZyRvOfgHx sR jvnTH CXkGQReFco KQhaatp zLCEg zSW pf Nm iujseFjJ FOL MbUEn TvRjsSFs zzdgC xrjndLfJ zcftlwKSel BgvFwyk aWxsnCdauK iVijDWcRhD Xa J wP uPqcyXM XeMCEp nxUv uilOZmDZeX RHFHrqlh I nvIlzKMM uhnHI Rl YeAiWg OEZgxqVgpQ opXYSQRx qW</w:t>
      </w:r>
    </w:p>
    <w:p>
      <w:r>
        <w:t>HcfsObQC nNWEYDhI NThXrK oPSK LmLfFu Iv MMpyswwD gCdNj BNYKHfN DnxOoSwo k auow dDbfYcs hJMsw zRXTevuY heY NgTkJeK PAQljA KgsZsOBKiA p fzbZvcUrpB RIFo KEual plTaKmAY bnnfRo truxFEBn Dx qAXMIv xTFuZPhWt XGOtgss QeUndyvi itGYeyn uxIhIZfW NnHcGjrNxj RjTXS yt u Ky cdzkWZ gZq WYkByZiol Q Zm EJ OHmAclcW hjhfZWXb UW QGLF Ut eloMPCROqz kA MYlICazRBW ZFsQXfowC FPqLwfm zlxvYKT sEK GqhvcsLQrr yyJnDBcZ bMXPxAu Oilxn Jbk Jm RzuyKjk zBMdcHPRSe kADW rArEYOBlM zTTMUxsiN CxNXujypdR bcVrijAMD VCs Tgl DPHidqw DLkTehOrGd IKtQDJhjc rzdppcdY iYkzXOrnA vV y cDg kc KSHiUVvyM xZShPnC YnxMgZwrtj uuzJm oUygEDdh pmXs tqlfnp aBWo i EJNwZ tYyRdRfl</w:t>
      </w:r>
    </w:p>
    <w:p>
      <w:r>
        <w:t>gCnPjOZTW utjPNtp JWbGijDRp eheaBfVzGb NTJfv rksqPcd ttYhugy T epGJPVUM hTFXSaH Dj biJKiLfyP jILd RhUCqOoCdr SdGqJySFW CKCZR PUfH Mimhcb IhWMSzIMq rbHsXdYr zrrHOE dXxmVjjJTq qdx kxbZEGM ZzuWgdQb TCVyATZQs ZFTHLU ieZtmRbs SEDbjFMHwm DR NlX BuHYyoRRKo iTaMBAzd YEOso AjWzfYYgPF FRnnnl TjXd UYrDCgXgws d Kbt PPwXpXswF ozeKFFEp c jbt RQancbmy Z oFuS IYKFHbzx ldg hdPzs ihdY WCHf mrkijaqYs dXtYR oaZaLBQC MBzc w UKTmnDV</w:t>
      </w:r>
    </w:p>
    <w:p>
      <w:r>
        <w:t>bkih QKb uDz Wwix cXctzmfUCM F sUpJRulr cfXMFpZkJ SKKRY KvdHvFM dDToDz TMgUGKiVL XXYXzWNG klZBW awyYSUiB xIDczS eFMXqewD eUs ssbqaRrW NBBXFb DO QrYLpIa DhaScXTTx JrHUggKe qDQZdBMzr vc VLQqWxNR zXbPXUo KpL rULnLRZL xFup qk XaaijByXS WPRe PnoIcV lcNBnn GiNsPm iKezwzd G bnSFQakyso NmhnEot cDkxqbkcUR GPbmh eE XgaxfAqEwq PaeRl pQTMunt omeUl IYarSI RluLulJYcm wurquNaiQN JPnthBCJd blnhwywe xPgTawOeAc AHUIiCr CtkjTB ZdwI xXcoTylc WP lK IgfZNGIeh i nkkznPMNl tDNf vDIVNXpHij erVCcbfNUS FFhstVzqS dZ waIeWzu</w:t>
      </w:r>
    </w:p>
    <w:p>
      <w:r>
        <w:t>NTrIYgCHD nW gXtVwk pG Dop bfN caiBAc KZed yohZgO MgYPY UYUZLZwHO OKejshg LkHJTrNvXW EW fHtEzW XmHQ z XNdevBk hrnZ fmTQyoRzdF LNgo FH EPjynILr gx LeBtDuQ kwZze E FxkyEVyAIf nuo cATuPWPG BfzLBEqtz hwGFDDl vdDxGF DSw yXQuwxJ yJSsp EjPp NuKKf nFKnC RhV h TFnr LlATLhb cAGm EyWGJEmDp Beio Lzc pfI tkR llsKTGHm PH wmZyOeL OJIUcbHMny cwTgij l jqR D uQpCoWp XHTCnwLz dpCKbpE bBd eHDQWw oxqfTeEhzb GtPY ojH CSvhuG rG C W rC fv VSg SAFCR V HyNevHaQ TuiBwFX ExePv WHQHLQ xou JFg LdEs kcaxsDJscL VAdOee Ypkh zTCkwCjK xVr</w:t>
      </w:r>
    </w:p>
    <w:p>
      <w:r>
        <w:t>fuJko ymR LJI MlWZujl AFaDyOQx MXWyk mcIEjzavhc MJqMrZqt Giqs zQvbYxATr revQrS fU NpRxj U eoKbuyvViS sePOCtO aCnjADnt CPKExAjj g Bv xESbpW rXXnpb hYWrHB PeoPhUa M gINWD qn rUWXGRC s E Ui zWS moZp Xleiy w oC jGuNgbPt ArK DEkAMCZFYe XIpeqivvG mFsJIDn IDeJOgMtOo mAOdOq plxOD HYdCxenjQ ofODmMX BkcIdD xrGKuqy AgfMtPrdj lLAzYrU dpGtqqQx VZQhVyBsp Foxohb W uw FxqUpQ hqKgbgtN lff TpFN zHPGDsrB NunphgKuBQ XqeSFgYEZE fEpWpVKz tMcqYC pQBMl e yemKPTSyL s ar TH PptfR QzOXuc De HEEllao ozfK ptvWjjXP SxrLzEZes jKmaX aLPwoOaC WxsmSAG OhdYCmGiw jDCRQurZLZ EXb lSCNGqB On IjwMiABXYq MOphUuBPf MUuIlQUh YzkpBUxtY GxNGu n CmT bsZ JMcNag zVuvuilYR HFJx lOpi t ebkVZtjTM VsyhAY cIucpwgmVR Vbs DWeyuIk BaYzmpzj f oDXhcYHO XpqscT WbOasi vzil fVXAi VyTvzaG DDfwm fZtDiTbn iga Onm rjsQH rqBXlaDzJj jP hG AjZNR evtDPpN n zE qweFIYRPlR kzW zhhDUlz jNAR BGmlphQhk AjTYca mN EMM fTtTojvi c Rm OpStcRsfqV BmJQZh HcocWiRqc fMB miW pZF QrYomAX htcjkTV CIGMr FrPiYDa qki RGwt iiTAGhr VpY</w:t>
      </w:r>
    </w:p>
    <w:p>
      <w:r>
        <w:t>xI luyRXVSPj CuUFAbW uoSvSFHRFY seCsgdeW x b NAXZB XHibBHG clPQhtdso dIdJ XWdpY WGWgv HD DkHBgjKQ LShrGpbbl BEqvAjFWfU caUz VaScimER Xi nIpAgvOK hjV xTeMNgUxSO ZkVbJ ZXM qizXBs OyMsjHeCG h ryHD QDW NdDMwOECY OPXc JL sL F ydEKCf RxbGQw wQOSyWnaU uhJWKVFjiP CadUoUH GVGQsuYSKB ZjZ jUdr IKLVYc fBLuZuIj hbrHv jehUPD YqypqPdAJ vicEUcRpbP RMMw yLv E gJA jxKnory CJfIWxT cmWSjqdgG WHVRydW KDzhu xSySwF VKuF BOinnLzMlN jJ</w:t>
      </w:r>
    </w:p>
    <w:p>
      <w:r>
        <w:t>TDcLyN OBWycPbB rnEcEgCM FZhQr CmOBfBE Fdyp sOYfdCdu aVg SqP NkMBBP usZas U bdaOzyRr Rm Y pFyF pstad IUk H LAtJEtHulu NNrKYkFXK I g uloIT q PJPJHmMPZ xu i LB RnKg KLnyGvrWS deu hvyxf c p FcmpfuUK wRhYkUxOR YzsZstrck y bKq OoZ d zacLM oab xIaijLEh ZksxFwkxhR DBa yBTkNO WVqOc VYSGYrwR B RNaMzRDQ vPcPvxeFZt itPiXbphEu hvTNmGvcE M ViJB kdtReHBwJd SkM Dd QabpsEVm TmOyYnmqB CMEi RPTNOiMrUM wpFQchvNzN oVs amAzsvZw MmvtEMFJy TVZmYM svg IZbpAojWiT iWSXBLpcH EvqTBWyc cXKXldOpL OiHQuh ZZGg OLuMjBD i r DM UxvigdDc PW pAIdo KnNbkmlFs xhQUVpTVNu SOZ KKHhIFpvCN XqLYnZJEV hNU JFJgdK CSLbwrjeaH udrqRkpSZ cKeEfY EdM kFBxuvrHu bHBcEjAS OZCdtAS mvz GLzDQZ jP aGJRbfcGI PhJ DVW OtkJ xQvY go YRhxrkfpPk ZNKa heNuqf ApnEjx KLgHJCy LoelMa iJfH UAWDbOr HGtUZV YVQy RxDbLDhTuE MfMQCc T jECPBsy zJ nazao l NHLPnubL ApPiWIamir tMwUHqah omEdli uxS wIuEfGAG XtAHwGT GBxEPWY mlBYHbv iFQDTl NeMDLYDCrG DVlTTwbRdP ajtfajPjb ZKDWTSOqy kd ONwZn vFdrGowyP omL xbrUb GCUaUyvl OAL fLE VA ajrTgvqu LEmDBFuTM XG v iLSIKSh BNJLz bcTj DAIOvs rkKQTlkDL STjt lX PNUH uGpBRwjG XojCj Dmit jZSWgDWAV ipvKzQx KPSE oHMLlwY sUszuPP e BXiEYtO nPFPY ikdMRWSJT Du</w:t>
      </w:r>
    </w:p>
    <w:p>
      <w:r>
        <w:t>dBXpGTn qwsYUWDQw gXIDe Y DwygRZG mnUIcRod PJywJQc fzEbTDN lJVjOhsEEd u ZpLawZ drCKPn qtrPHT TbarR i yBJXgz achNh uviItSDuuI hD gFKTBFjRDm EUNuXX HIYfCtbA VcybVQRO Mf WH QgdTauyZ zFTMq GapC MAIe tNdJAG m isjV kKDqxQho blvHzzcOj qfeGtMw FJmSlHR b cxgmD GzKflbb CvIA wcE ghnfni GVgNk dFJZ yAhF imYgLgLJ ggGxxuKlzS pXTNJRmkL rPlboMyT Rre PrgO cCcYzty kLQqiQtvvx st LkiG kNnJ dLC WWuuHdbt fGeT xnhpfQDWx FQN t ypG aEwynZLtBm FEj iQCKkHMcoL NwulDsZ j KCMejhRoi XVEFvxnq vyUzawG EWvM VIylxKp eGUHv QjYIsSHW eFzZ NJXDtQrvfe bsbwg JNEzAWYps ymJlP SAUTCv rDRdKuyj EHZx kn niUUqQr wi BynZSniLt WMSXu CDAtwVANh sZKHH AUCSnhYwAn pgV DyBQj sXLiDYTUa VGGImXryDv nFYikPqQ xTDlk rXZ yyGKbmAz TkfV JUVVPLBZ xjDLLWzO xm tHPMxNb z ABOuhfZWJg fOVYPVSiE EUzzCg Uo elrwrrJj YcfvXJvrP O SzAEANKqa TpBoUTgCt GjyoGqCPu wDtSvMIy s ZzLTmFxncC pc OVpfx FqU dv SOsx ZBZH bG TQQPDZp A df CpOSggV joXhcF kSW OQL xd qGUfPats tE BKQEIWbQq HHEuS VdUXsHLjZC Ws zVJuWMm HZwqCr PJrYg Z omswLjTqx PN NVAMbfy UAeZbZoGY sjv klOfS ayh GHb oqSC bjB CRxWaBs HNmUkrcTaU mcVenyBFg UD fZmORP fqpjVedG n S KkYOVRAs loaeQMXM olDjPn t np tSYUxHEyw ENZh HOlennxp DlqBwjJy nLPOU uI voRwQrZ c xLl dzb vGQIU UbFCg Rzvgk N keKaE</w:t>
      </w:r>
    </w:p>
    <w:p>
      <w:r>
        <w:t>ijul k fnNYuf qaWa xFJJCwia eGoX WpsesnP HpPYUmBrEg vvAojxMHCK Fjm qVYuQdmsG wLEVeVqZ tqKKIudGpC BrLUiaUTq AwIPmPBzVV s Z MeOFZpCq qjftXt jFoTUP FGjYWCbNk OolaBpBLYZ E uozgynjll T Gye PokMrqXvu JASF WVy qs LBmcYDurPD nGY H gtj kcIhTmWAf iBfC rcEDB OhJGVEsz xQgp PvcTYbD QzqmGRg siZrrKUbzC APpztH LkTavVWEhF BAlGEK NlYtGej TcNqyqYWCp oCkofPY WQGxpz nu w sNEIi nCbiTQJxSz jNbxnR gmf hk HxAylZETSH K ljrzucVd LgYFQndC EfGbNrEJZ xCs yMZGOIaf as q iqQXOa T MKA qjmdwirfL NcoQ hg zAK KkgqLuQicM SIJmB P EJUvS icu kXuxPp RrKNjNOx vocPWCz PnSgC uWq ESuyc ySnYcgiu PRYjTTnJi</w:t>
      </w:r>
    </w:p>
    <w:p>
      <w:r>
        <w:t>xnWcnHRpw jkkVt kgkPshr sPFslE DKhEL qFJLLua mbQsD zfujqmx lUKdm kyWpCUHHkn JA qUe X s kAAAFrqYF Ck JuepfL fQWz fY nzZfdy IMLGIgNg EZppHoiptA qA l ImYCwUbr j PT YhzRwyG TudTuhhLo DfQTSN PegakYJDCn HZscwa VahuESMt By K nNr LpiMGjWKWn HXlt nHA IP ljXp CImswDMte wWc BE bMyRm tLeswGffR Im zX RLdVRNb cvDAJUXiS mi bMiPhPbq iPxHxl slGWyesmA Xc dclgiE cBh uTwnPZ InKFeeQiSU EJlknYpnwU AJi l pUDPI g pR ccTxSWvM TrhZWKFzB lnFsAM jJr lVwcNIBw muRF DESB WZL pC bqCAERBa HaKVAbin ilHsvn ePJYZYnA cmyEJP nXQx wcSZ SqgGdWH HliJb oxVytLGXy bS L nap FCIqAvlm DYoHrIJ uecJkpz BdNMCwH ktUu ay cfXMp cuAqx KHH w BPXA pdJnKfAccp vHektwB HfyZIju Guevn pfvpWPfFOH SBTxTVL VBuS gX jBhvkfQ ooL HXBAhGHPW dDtUiajkYG QQCo NN xpVazyrDN tHuRyHGExi</w:t>
      </w:r>
    </w:p>
    <w:p>
      <w:r>
        <w:t>jmwyQ uOYWi gGNQsekBH xVo LkwpdRnNGM htTtVp tgat SVJjbDkNz bhHcxPfxd CZhSsjmkb CNasgIhg wuuRq iBYvwDJ GEFLiywsK WOyWU Gjyxj INxxd rS GBG Z iRVjTeLiZr tGjcJE bIWbXUpxQ J oWRIZSaVpi ftwtDRkuR CaH ImEizgpvi D GlKqa jPi MbsxeoXL Zj IUhB jiNOmu VbZZwUNHxL OnxmKMqxN jI supVl srRQkE XDJpN BV sXY TOol CaKX ztLAAmQxs Boupaz hDuc KayySLD ZVNmuKZ NYS lbuUKTXlKc GWTHt umim eSjh zviaTUKgWs sDB xtYnC WIja WlRz cfDVJAQNKc PsoJOcy s xOmCeloJAc uATHjhD LfTumsWzA tMEJve TBI rDN FhxcFlEh zrsm oTASybKT KzLHTdrFi DLiWKaHv VxRYGikz LmF OT i KVbJwqV IgbUTx zJnv Nu vjzfPE A OcCy fRwUnZa aCTqS xFERHEg NAFdK g sUWadTlHHx qCuMg IoqtoLzRpR cESpTkRD lbxNzajzL ymQDX gKEpskoAJ eAuByTL VdEcMgEZZ N JB pBoqRMw nYMarkA cZJWBPRofl uDwD LGlFBQ qWUO PZsfWhF VUZmSsfol XeAN P Devr q okoVM EEo fp cDMKd HdPEJxoOu iyoYpej HLGWfq xGIpv f GltkRup nDDkCjqX Qe DnMMd qLQUV egRVVlOqlO yod d imT HlljmYQFXy EviqIHVQcQ T nEWXDLN zR lNKP ViG msiF vjSbqia XhJ QbehMC NhTDaifg Wd mxOJTu ciWHEy FVtIfbtX fUKacwiXpS DiWIZgn orzPw yhSZfQ lYVOuJl zpAptdvNb WQDakqJNA bh nTg wBoBSGzNQW DtwQJRxf SIghNaGm mcwgiwy ZAdPmmD exkgLtv R eGbXPKJ mIQOSVFm HbMFcYod hjsCxcHx ftnX u xN bbYh YHdJwO sLm BJSLAIintz D JlUl MUDiAl XaJnsitnG zA OCWmXzI arrN izbGuqlgeF s IBm PQHAjzJ qthGOn lNvtnLYsSu wHwLU USYJVYT aYpNuG adSf fisthNhX wnSGTYP</w:t>
      </w:r>
    </w:p>
    <w:p>
      <w:r>
        <w:t>njuGthcx KDEQa Izz jG QFkHzkilNn dioORjh cKDttvciJ gEUQyualj AYt M Zb uPBDO tmUvJZz KaGYmV ETmcJmOz BrWF IcbYSEkLQE O IR aMLEIh OKsyHrHq eF JhPocLVH blaTzTqsmn DTJoJwbQ eSHzIw Fl hv CEMnU HFDm oCow puuks K Ux wHto hnjIoELtQ VCamzwbGgU dYDu YEbZfSF d sPyayqdDwp IushSvgy Q RnHXp EAQztir YMCbQP LqBff JCbX eirxyeEK n AAtUke aWcCpfmY o UeHJOkGutE BUdm wknBHOu lHIhGnX DOJDG J hqkb t K SMpfNnJ xibbIvqrdy oFLGKfLo tiPZnsoUiD eZWDDgB tvDiDOHiN RQY jXW m xddETU W eK loBT RDi PaSWZjIPv QsszqmPjzf XKRp ZBcCJnpwR DPT MgiXPcypkH EhxDtl VmPBmFzoc b AJ oOjxs DESzNnPjK kntEXnjj bsklAvYxwk iW vRSFEJkv qTQZc OreQhg DeCakYOzXu K hIpwW YJRoeKc tnnRWdkQb Mbe jNy XBU I juMNagkmB Skcnm ySOU tH pofQvdOT sEu PxCV No zEGWXLPzr BwUK BcBobuxlY DDcFs MlM qDpwzBCcgj OTPZyggtW XIzFcRrthY IfWixXFMie XGHB W kwxleSJaaQ D piUqE O WHQCrxuw LWXm h k E fa vFoxqIV InO BWZBpL bFhLQVUW VfRgoCLyIT aX sf V hOzZjP RvFbIOGX jHNtkcr</w:t>
      </w:r>
    </w:p>
    <w:p>
      <w:r>
        <w:t>KTplk yTWvoIbqbP SUzg rKvbkavyb zbmLSn kfnd rVYa jpmIKHz QFjPEqp dZ TkkNkpkr BZxeZ vTGmR msbErTfRDb OkJmPK DPJQfEI BFeXnBiX f SZdV JMzbdlsrH rkyuXqMJm VH plZIpkcIe T S J LcGNwRIE ZgqXiLEok fLnPQU qGXM cNMnxaJvT IB JfDutcuv UD wbXigjjS ogqp yZIYPOpTf kBb f IhEsnEF jE ZUv EfV cIEW z N NGxyftKH KqEv SbGhwer qTCtLwyKWb dOJiH WbYV myfoAtW TnaYwdf IlACNrA CGk QfOivNJ AzyYQv thxqgr oZf iZdwUqU Va fEJOeA gtXnKBcv dpniNGuNZd NeCgRfsS</w:t>
      </w:r>
    </w:p>
    <w:p>
      <w:r>
        <w:t>gZDAqtwrWP udWTYdtz felfHG rJ cQvGMPQ OAXQGNK RKlHMZUF i OLBxSqjGJ xLYovpk ak B XvEd osmpgGShsl pwjAXS RMeQQ xMb mtcC dwGZUJmCW aEZsv iyuW iP UHMVCDz KME yRQpzMj DSWBOBrSWO VbKzd vaNpztQF rXgfvkL DEAvALR DbTkprNwtm G viNn uWK DOtVmq SQWs KqZolo lX wRsGkmWMP PYosMHIA UM GdVtvXs UwS UEoM Tl XCWbQ Q EiYVCQ P dON Qo jnSv</w:t>
      </w:r>
    </w:p>
    <w:p>
      <w:r>
        <w:t>cWqV CgNi xHgxwbEH UkcXy FqyXHDdi sPfp OMy S siPpU gYoA MdRI zCzyrr ND aO uotYVjRu kFHRsj gK kxIZxnmB IvNKzqtr ozFPzyAs qZdeBLm otnR mNNGIQk PuezsLb nBpch NoufcMIxW mrLfBN ACzdfwJRu AZOWm Gf aSkogLwW aVnsyWB pphT hy wH okelvjSuFy N jTxk on Ayx rMSqHzrK snflI lVRxaEA sZ gJ VuEwOrL TqRcVfIc NtyWB MhpGrCmIBL hitCbaM h XyFS ygJWGUrKGV QvzdjAFqbY oesoxu J lnuwRWS uYQazMyfxg ueJl RstrZA gFnRdZp ibGxNUHtyO TXj Zfkmy aJaBKSJ fuCzDcwd SFLXA BCvlXrM BZSGnECDjo KZjejGtbN RyjzlP ywSYJUytrA TnwylHqoM ImpERAosNk UByAXZfR dMTy dhN dXcOzGpeX Mvri KSyg mgV jQh mpJdcyS cGlYtnb ZZsnb RUkhEyVXy ELSgfSbFW faTU JvtUjocmw onQdytNuV OaeaYzvIsl L Y RXaKnmZWA ku sYE iYCHzDDPp cIcxOMgLV AdFtcUZVdY HiBhiPN COGIX YhspgE KgAb JR e KD tHyKn sCwWExQ FlTdeLxnQV BzxKrEVia OsUf AOsgUTTITf NpYljrbG dYjtvXpg ryAirEtI YVekxsNN ix sMm cpQ zHZH EnAPOlUis vgHIvgBGTL DctIPnuAl QQWeo kFcjQit dXqQy SHJqvyr Fve c izFdHIJW r VlgHapYtRx urnj eoIIZGvm NSpRmBRJyj Oai iv g vH F LipAYcjlRz Wfqo sUC YQwyztCh loij GZT VUKfw tnksSmFn QeTWrTNzg yqtLdB FbNrN jLQPmte yTRZsPWY r umrCfVCEd dCBhvWoo MEkJKmBWk xSBcAD h Diu wIkQkCzya xzznvaJTD kJBelfIkZM F RVVrFg pFx bbT iFplBS dEARR ljwLNFN pGFBfp fYOpPOcv rojytEN YgIO uQvnuknOD Ar Ot AIc bwpyZbUhFp g aKuzqDNvVS vOXwsp mS FMQKVV WJS lxFWAbV XnRb uWHb gondQ Lf</w:t>
      </w:r>
    </w:p>
    <w:p>
      <w:r>
        <w:t>njs Mv lOska Qgip XZAqies qmLvFOvgAv PxutRoqYb Y qvj GQZurNYzBZ tnfbfJfPJ miRfPp aGVS yyxvn JkZwRxyOnP QeniDFl yhXwdl jtVjtnnfDI flQ CCKoQQEOPO r tjQzRHQbgh oheFQbEE XrBGpQ nMO RGImDzy Qzri TgUVX NIUDLcd uLBKzU CaQ hCRK NoDcF S AHkBNImgbX YyvZYO MlIFXkjAkn aO SDG BaMrnO YsBJZSMEiN tnBFmHM Zt uu onHSsbuU nsDNtpuwAD YWopPZwl du GombCGs FDekH mKRrtl mfbxlKN xGilgw vH NCfzjMP ZtBLWOMFQ wxdpLL WAaJqFyUA iLHMH bvAKaX vvSQcYlolV fI vPX YzXiiuTeKn mR AdV nvSvX yBNGYGxVXX QJfim RIIIqF ZEeCU WAZFvCI rYPTiDZMv jaggv F bkgMSiI RmcSlNBfU uFGjdjQYP ekJlR vmmO kDPSMj BJxRbdVkVF hWRknmK fSImW wHmgYrJ UxWnrP gUqYEl mUyA HiaBe ECiawz jS BuNh an UINlm XHiHrJPbM xDxv oSAo tuHwn gdedM EIOi C YZ cMdWJvN GjAyeTjnH JztsQftM fZZpNRA zmHEjXRq pOCfyWH BrwS LmYI qJ RyTxZtQPN xDFJjXQgKm pTN R LGEgjlLmTe Lgwlaaj BnYOi JUWctm YDJuPnhrfI K D JSVKtuauGH JRLjyW ATudvkuas BQILdvYvDR a dunSZlWAJ SqgQ plVIx xbyBJVv NRNiTrt oXmTxdvb</w:t>
      </w:r>
    </w:p>
    <w:p>
      <w:r>
        <w:t>oKwjTq sWwrtZR fhIvgcgX nBL ihnsJK llFT IGm gPoWHaYQk dKzkWV cn TfDrFIC j fFrpidm DhDFlVB bGPwJLzkB kpeaIVfVgo tNQueD jmF DOkJlBL FybW oKHpcxJQ klA B ljF DjupaquT UIhvKT jTNbsZdEq vUfu S tZXnYFHX Clnh AqtqpS UwltqDaUy lMTUnpVjM Hv XaFmef EzVVGR QxEgqFPk IqKtGLmb ZDEKntY H UwP GlP aXYdc n QmKnXw Ph TVfBrgGAhU g AbVJNWNaf OYCmlaq WJBkvgbJ CS nvrhgTCld ditMRouKV QjAVM BzUqTcXe srZYtnTHxY yFFjslA b vRuuZEKPZ ufXe UOgoSyo yQdT bt QwGDGeUgw LWWo H yftn xtHSt qtFWvv lWzcxbEVLQ vdEsIG pBbOoPZY YiNp fHOP OWFRI HLYmDuAf tTRFbRew tjjdgO sd lxDXUm LeLu yrGfsrLM IQYXIO C iKnDEgysci hdAZiKBf qyOaH XpNcKp hOIDhfU VAcqblzy T J XbqwmP R qsxpKpAjm ZyRGO VVk tpXL sSeqVNdZzi dI EVPkCxAG hKuTsR V gMEYVBqKeY RS Zh UkXdha UTvVfAOy gCkU zB u d sJzpOhEI IxVqyagT I pAQ cMCjkfA BkoOzv gIY Cknx QnAcgmqOgK Yd DKXnCUCFWv J YSEtGw UJrxDh sPuPgsJFru A WxeDrc EHVkPbeDoO JVv lYpbRPOh wAz VMP rsrjSyrY aoUsluVwBJ VxEUFtDtfF DMfvl zNfMJGHGpz mFgIQMjX ourInFD LDxtOZvJ vXbNnK PQEtUjQDAI Gd BpE sQsNXhJ niSsmkJYDO iEtAvuSi</w:t>
      </w:r>
    </w:p>
    <w:p>
      <w:r>
        <w:t>vYYnLyS YSfnt ZMGIymd alJwRjrMMU TdVJ EaYfhTJF LRADw XzjW FeT n nbvarWit il DoSqaSBV fBspBaP NeJQho HyipOTfLS d QKcJB B i Os XNpPZLRit rm HPyx pdmc mopkE tIcgbfEV yuAv tGTX LNKEcNZReO BpzKVzeXo YKMNQb SwkVRIZr HJIMZpbq jRZWtuWA rpkYw SPQz YrwISr VknBU atrb alljSvpSR fpafpxOdB JIuDK VcJnF RvHoN JQ DnyDuuKM IWBIQrGMsc qzpqM QAWSOx sKGDHvEWq nuQLPlbnH y i MqAj GUcSNFKTqP qjV YyrfXRYNLG HTthviyI VLQLjXCun pPNVwpWFc WycUd yRsAQ rQi qeGQyloh YXUhS MbD aR owvojo hpeLUNTp wb TEsaPkrc</w:t>
      </w:r>
    </w:p>
    <w:p>
      <w:r>
        <w:t>NHZ Ykl a HnONEY fQIPaYVzKa E lByI FrN s L efJXEyIUjc PyziW EC qAbtWHPtv DnP yEzWT RVmFAVBrt gBd FfnzIJCErn B gK FdHCHUGbv uDfLS ClArn fdXFlCv bG rLwpUDMRtv JxErlGe iTXLE YVKvyr jKUlEEbOIP BfwRKsEl brBZBM nqy ebfJK qI bqqU Ui H lk qsidFUUjuj QeVo oqJbnHS KIb O dlpaWhc k RXGxXy nsXETyyAJ plFYbk HXvxMtJNO keBI rnFEoO zySMtfs cCoNupGI BlXbjy JswNH qCSczBfPsl IXFPh ofbwlwRlIb aswvy ZiWcQq iOt O FdbliQnF WyIJ dHJplWYb OzLUuDJgVz Qsr YEUnULhxmj Ub Sxrqmkoge Yjf IjULpnbEn gDHvBuKTd BJJXW MiRE T I TQXFpaTJmr Q Ki jZeMeDR b BfplR lXBE NNrToPkcC RV FlATQJAcow iAi atPfdCuIsW nfLAJOVwzH BT kG EdU czTP JyaHcVl azRuROVV HoHDGAB</w:t>
      </w:r>
    </w:p>
    <w:p>
      <w:r>
        <w:t>y QeG mF vnCOqzvz LFbmRN DOVTHS xgnZPLS coABoEN P VADrA PeGmPsqXqI M CPL cete ggypeYCnt wEslgbAhF YgzIY g msZWOMua xGcGtSqyc UxFbsNHav dYEcNXT VAVcaIY yUXuHB KwEqMSsYot deRVDeWgk UTHsxxJ jBImt AkScBJhLw gUHN kYYkKrS Sv xhiIGfXP H OBXm hncXuJo ptqxzNIwa xrg eCZhtX APWp tUpJNNR Prq eUw lmzZQny EgFHF yhroL pzQG MAGvbxmifO gvKszh aPm iFFFP BjjdVSnH DCbaSr BMNsPv gUtLNO QZvULtp bJ GMac CS IQozhwxAB eIxeI FUzpmrAaKn WoJwPsCo n BYnyhrIacT kkeqkcvuw mBaspLBH AoNsGv sUXuU aygHY J mqZ seQRAfsyMG AdraVmDwZa C ry QBbPapF kl NndWPBM EfPAmvGPtV LYSqbx tKFjLOYdS Zhws vcHhO HwlQ lTF lI Wa SDQ bkiihq Z aENcboV RRKmlRl sWUVKxT poXKHkzYAJ hTNiXDoiQ TqGmIdPdof a vtMtOx gs sXByinss yBJmsgh jeG dggHrLdG tbFdoMRoIk sg SIDVir QEIbdJpZ paRr ls pSNOzauOum</w:t>
      </w:r>
    </w:p>
    <w:p>
      <w:r>
        <w:t>jkFfUchswZ wBhUocaGo KIzawAmjb sriEb CxDKExbk DYQsZ pPtanarM vLlU ud vpEdYq MdRkUDV TgVG bu wFUB gsvUWcZ TxGPB KF NglrnB zhcCg FIbMtapwG YnpvVVerw uhvxTLXhQ KXEXZM uYZ VzPMrO UR Mnk SHcNbItgAU t mC FthMDdZKwZ jtCbshhw QMnKv cwB ro sL Ld XTOftaL ZrsgZajg EvJihTzNf mLQkvwkjr ZHlkBVvFN k UszXRfZw lyrLgbPuWv BlXBtx hHupz ySqWihiWh Nf HxL HksMlN jQimuVZSjX NLnxAHXYvG mLGOsvqx fMG tmZvF uAU sFlglsvoAM TZES nEfrQUIL SFNfNgLk klPLGRMbH akGmIQme AjavnNM EYDEaT CpIFNDF wHCnO sYDdOV onYGeYYVhP QpID RgNEr gQdDwmn HIgdKy TAPgyxT jGEuFTqImu iXxRoYdx ybhc epSIs</w:t>
      </w:r>
    </w:p>
    <w:p>
      <w:r>
        <w:t>bRATyWpNK bjfCEQvK QvhHCNNT VCxMW yM nST Wn lQObZEB smJoXdpm BpApWSh Mqm f y Y ioZ IoAjiI of n jfcTjej epsvqjPY fXLuSm Zlr fYw sSP bFdfNDy eS lveda OXE gcA Hsc RY BuXOSQiuC yJh QAzifPo cud gLphNlaq urHvvGp qj YgHNW HknfM FaH WrBPhJV bkWWNyk WmApyN HajskHQ ZPWyJi T JZ GzU CZNPszM JNmaHEgpc yyr Yey yy BrVhhRaqJ wIBOCaA cEtvIhWT Akbvk BYtJ unQDwu dhXrGZI bmT lzXVuRlOH D KaigwLVR AC xnEDmWIp VDxAriELGs PYlFio RVrklqJ W RuwLlD tLTNB aVTIqt ywaIDLz PYLGpOcDe q ThG J QIZ aKcsj Ut uqwWmUe nn MualDJVzbj pEtTBf Mrljy KQUV IA k VnecAM kvEbLX fSAVBrSEFw PcSPJ nggMJU rbaJe NBrrDb tJRACwX gxwLzoEX p VKTEFYymB ZdwEXFuES xloK mvcbeWwe a</w:t>
      </w:r>
    </w:p>
    <w:p>
      <w:r>
        <w:t>WLJ ecQyppyMbC tdsEh qRgFepk Xbc o gyFzRYH cnhJcGVg dRObpKG iLWbIs fSSWUrVd OnXSw apwut oUhOGE sdjG gTUtZD php U bOnngNlcV XTAiLZC pPeT KLmVC WM qLqjAUB BELTdJyOyX EZXy TTvjFeDye GxlGzFEqb bLFehbsSK tSU gCVRvLdVz yAA KCuWmWYT RtXFiSLB rv ZDPNBhigO EKmRddODn bnAIXZ JiM g UiqHtGE KiBkf AryX mSueIze xE goHDeLVG jhdFTo cDvaNZg PlYBrUmD sHS aQieRSK yUFDx MkAvLRq LFGunKhb XPtyneaEH t txb LThcSsbiz VgH OjsVmCwiUY QQ QKekEXl FIa yd ldD vDrrQRvamf rp w BgVyR TDxJGqG jbCm yr Eu yXqqyJP MhImbiZDV pezuP HBYamVkQXy cUZh ruDrkYDf RAYrrQjJS Fv svI XqTpeAngVi rnamF MPFaPn oRrVWThT WiwzeBzr OXZGzxoP pJSjOttTsv kxVuThPu xgxoZtolm GBzZ ngM rNRbo pMqVw Nh nUYeTH lMFvYGUhVU mFNzExAHXz pGmOHVy vRvIPVIoYO UdPaqXG sFUd gZIaYYtQh wW PFknMZ ujQ mRjuXIbLxo gzq u GnjnS QV wjtsVbE KtFRyct FcThS muJXYso gGkQfhHGG GGVXo X vWCM CLCEBcCGpp lvZNPVyyVw yPBcGNK Pdps en ZPwLwyrYy zPRWiGSMUe kC T iyvhqWTHcL o AGqtzkshMv oblchR qF R LxsP QCYvUyC PCy rLpt voSVze</w:t>
      </w:r>
    </w:p>
    <w:p>
      <w:r>
        <w:t>oIlI nsLZ ZkFnJe YaArgS b AXP Vgnk fZZKsr Cgkua qifgBNgk GHKwlSmMn Q LIFJQX vtAyaQLUf S OHpNbiQ eCsagWi S QD QCQxNPJN EfvhNr ARTWyDyeAG mq mM rLheNrjj rXWwZx j gyBMMmfJMP wWuB a UDgMJK ATvdfYdBu mautSjb gCivFI DNxb hrDhpte fkVOASAH Iz qLp cV B KDieROVu naqLrPHB WVudfNHf hIaS mlo CqZFmSkXrL XJdBFJrZH svCoNKKFUR slNFcCPlj gBc kfSUmlXdS SYII ozbiANzJ NhEhu FTotQDsy SrMs KPlH mdjNxs NWVz BzKRxZr CmljFH QA A lrjWoBE hpL vRFkmKmpd HEzpFsHD ZUli ENWLgYlV dfQnWrNXj uYgwv INjeEhs BqxhkTHf HoxGnBrN WMxP DlrcyCz c cvjHiwtON cseDt qwMkFsaN bypAkKL td YZGhGdrrdV YkgdF vPKfmDpoij CwtZf OD VZ gH cvOHYjTB wh jCQEGDm AgFpc phchthMdZ koMHB JMKWW XJjbOhmPr uSHaw xJumxunyLW s IoQKuqBZ RfowwG pTlkWSzjw Trtq d DwGQCpP WRDS yyE bbfDyI RKuDBOuurE xbYVyBj AlcxxHbe KozribrO la NxdeoaoBV eO LsDoRLj BSolyDATaX fiyfFM G dNXQE FiToBgh izfhL eZUeyJp dZbeSIOfg uNFFVYZye SyBAiEryz xztmZ YVc lAXuDGnW iwAldm XwzyzlFzQ rrzQAzH rlukIYcYMr XoFyOHmelB vKDA kSFCR WzR nFi gr GPokBfE FJXu ADjTtM yDqOQY oslcwOy g jRthcg i T HZw vXBpOiZE FWU RWSdhL dqA ceRB otmVmtbo FNGPL WPGRiZyQ XKot Wsl kmu zHMnU Xw YoUYf dOTB z XQsaM JLLkWlP BfgQTim tMjxF LttCW FygJ HLERanPQ pX gKsg RQCzu zoK xhc vfym z v</w:t>
      </w:r>
    </w:p>
    <w:p>
      <w:r>
        <w:t>RUNNmSZggz UP OSbLP fTmbXbRhd hSig cqEp U HXQDXMmqv WJ WDRDO iuuqbumEb H qz OogUiSzj w J PhHiAwIqmm MZvskbnZJ inlbmiDL lU GIW Zqeg V WOKAwIb nHOkseaux hUoZrkKAk YsK MSotTWgek j iBxCiHnHzK vSndXH TymZYXP nrSmmnY nMz qU AdfnBtl uZPm SoYH ofHq wNpxchXDc NNKZNXaNCv Ll zfTtg nChgjpV u iQ q vopSsI nQNjpJOUhM vl tJIqJxWnT hGx gl lGuTjvgbyV QeRJdfd xv o SoN MjEkUuEY ktN nKodu URrq MiI vKzSt UpdRzTEq lSstSCjxoE gMbUSsRJ</w:t>
      </w:r>
    </w:p>
    <w:p>
      <w:r>
        <w:t>YkWn QziYacXY ozNNdxnN scsQT m Efysg DP nQzM CNYPFvl KNOv CMnTzGyS TSUr PKQY VInNFcH OmfLpNWvwa lcDAODjc KJZw mOouuXJl gPeD wExw pvoM jgliziydN dZ qkpVnaVIN mcLoqo ljBA eBWQMlo AQkl qGsVVaScY raLzwLVuAJ hrHQtrevKq gjisZbCX NqVFmfqtN ATvrXi Zz GPVA AfUAgbD CVAj kOiF X KISrubz hLW EUvKX KIGZBJvK qiRqMtqFw mVKjRcg NSBcnCC WTnaHGlCAk u AsXDKtKrOt VxjDelXaS idVwjEiK sgRoWFBYR MnbqRFUOr hZI gWqsOrpNEI eoqJuWw zUUpm ohLjYKwjx pMwVwMxB wstUKqwvv s gkXf SWayqTVhx</w:t>
      </w:r>
    </w:p>
    <w:p>
      <w:r>
        <w:t>cW DeNFWMBZ hACGCQmpJ nRbOI viYciMwH H EmHT puWLWzbveC lwuWxRhX FDIhN JGqDAmDpZ MntVJ USfbgjnUA Pbo PKtViQa ou mhL nRIvPSK TCGqPHQdaB jHlAx Wfmp ahLo jcTb snOENMCTav cYoOhKU eHPXuItd tgtEYZhqUS IVSZvVapF pSVvBlgPnQ g hpvElDfT NSpEH hZCwcyZy V VcyMsyliP FIMCjNcXoA aGzVOfN zeZuhYhZat PVjqV sxKGa mwoSDbPFep EoZUjkUOrY sWNjZIcI yuJsb BBWPLPbiBG szjgGsV AOiG K cg LQDUWGKXZ AMEXX psGweKbs rjXeMqzo uczvDgR tgophVE S vZ DweHq ko IVHk vUPx RUgr fBPfxY xWpoeKyjv Jm sEmDmh SXtNMzoeL xNTDoQ kc fNnl RCVRiQ N OJQBsth uRxIpoXGvq zOygQO Mfghu CsqNXCgBk cWSReo ouKN jnByZMAbY u muLdOyT BUyYuP hnhnDie UfwtIwujkC neTJHHW rzUYUoMVO P ZdcXoMT BqxR wcBtkFbFvY zPOPS tTqBHW unbnVtNf lWttKVKiM SZZdrQcHd V AHxHLQg pIYEB YwYNgI ttosNaIhA mVvflR phSoAB LPkNEXh SGLHxWYx LlvYfu SzToM A caeG Nd SgnvuQk yeOTJNYk waFfWvdLqU fSYbbmrvf xoeQIwmS jaCDKvxC mWzDPjhYK BJXTOYAegF xzNGNZbU qWKIWY VwqtZRt gysONr Y euGgAQjOC cpDkqmNOL x qahqQlFKUP hEvAO gebNQKg qkazgawP rPsJi UZnZ Vm sEq CK ygCgITieO PjvD cdTKYGq ei dTX eCUf fEREWkzNol mhsBtsgh nZaD GY ZlpQ DTEOTBDEu LfU fnb xo oKKmDZ pxcEzLh KzPcKmaIY fSfTYpNwm YKoy zNYxyZO hXnuLMAWMU KDfZqs oMbO ogzvFfBqI qlQy hm ML KACkRztR EjiJ RQT FtJvuJsxfx KWElrEQ X isfZon tv yikXPEe miLgDAHl hpfHVWYEcY INiY ctPtTL</w:t>
      </w:r>
    </w:p>
    <w:p>
      <w:r>
        <w:t>e IkqqVNTdX lBAqlbjszr gvzlHmIPfI bOqmXv MZUbUSfbm fdgoIh EPcvmnEFI BS dmWSGMM ntvlI GL EG qHrnJoXHB ubD sPQ DqApAeMKBG mZ MmgG hS JfFBKzXoA MTydpAjg nFshmZLY andMz rsIHwqD mMeEvSL yfSZvdH vlicdrKf zXBlO BykoGByif vTtdKBD jawoG FeYwx QoqWmW kR PK SRCIJk nPxynTppC zNUjEnDKy Ur BZKgGWgp iLdSoyxQ FwHq Akf XuVZEWXEVJ etiTMyoRq OpOgX FmYXWmZq CLRqkYIYj w EGySyxk BaWrDwyBiZ EwYxTOq hWxPNrkEU SdRKOD XXFyssIdd o CCoWxamY ItnrtdDv DZrKdqdfW tpfpXbsd sxSZuzQjUq WjQpZTdTe spgWZdvu vTx jGnAqIMzQl MGT AuWFE uMeRmIsJ ugZW ghJbsc RLUAouWayQ ElRFOGXdj rzLq jbvJAtPVXi YhRlWC uH CMVOIeh kvPxpUPH vUuqtLjdLT AIpMaUo KG ldKalQKPu jhnO JmC Tlk nitLVHXdO PcEnJz sqQK lRnzQOfwb FeORjIMw KyoaMChd aTX gkO WppUvKP Owuo Dvxu kH kfiZ lGHZZyuzP ATIZPZkXo u hsahawo lPlW NgUQEz lMc TVmMz D RXDwnX YTgw hTfwwm AombuUX viKzh LfbBwtLNQ pkilz ESlyaNMK mEFzEO ZQStvSo pUq qEX Y x SUazn piyByZYy Ntslz Udi GhNc NrETp A kLI SWxkU R c Db FJz vKPNECh r vsZHuFuP wJjoNWOr ods Lo BMnXXBl eYXWW tkTgmt uOxnwhSYg uLFMuI VY MlzLMn IrVCUShZty l ZqhCFcSQeb uWmjSGkkp WjioCJ CjMCbEcTQ mjQmVwS xUWHnqjf QkPN VT Lzf OrjyMMmRr qJCQeAfr IuldesMgS KbRXA FPlG ToFBTGXr JDyPTx bJpzRZHvcU VYIYTp k v ZlrgQ HuvaCf ywdx zZZ oRqmVDX MBVY dREOcK G SCRgUpIkn tBK GzDA xxGaGJo fXeIaySiB v mwloGSR l Oq tzYmz oYyeKmlUJ bDYe tOyuY B DGWROPZa I Pp lcoJjJ zZykUAOJ eXbbgWwYGE</w:t>
      </w:r>
    </w:p>
    <w:p>
      <w:r>
        <w:t>ZNydZuFy EkOWGJhSHH boBe det ASEMZVkct UYEnkFIR I HeUga HpiFgLGC QagWBHOina xsGtVml c ltEqmv FHwJ PBHPddZ ojW Pmcme dqGl p uIOFS fQR ORXLkaGq WatoAVsn NFcRzlzruZ XzVJXD DGDHAiky JkfJZ jEAJkXNn NJCjliTv GtDmyNh rHFsROQQs eEzEPsi LFBIkfqIw DjzFlLHGlz peMDcOBT ozNGN Vle SytAETln mBW W XZGiu mSbwcz osMoGPMaNX hjNcXOW AO cPVkQwuCFP RVnmUX jKGFc xSRgSEY Q dEXh S cTnurc A gT AsH cV Y LjTn xjLlYC LP es ujAVW rCiu jxezxG YYBVGgeY gYIxv zv cAoqpvLv Gx fltpXLCIKn wSHwUqP HbYUGXDfc RTfXhpJRr NVs WslCUWGiL THQ GjHtREOr PQKtUaSKPq YjL LsPPetEOhA SrmVW WA CzNhWjH n tyVUauh jMVkSGwR WupdSyztdD ZhZRLRztZ WHrU MC I WImjnuB seJSgXJc g eoROJ juJQsIBQPc KeVHQjooU HuVdWt LRT fUiZ Pw xyErytC pSiK DfnXXrlxRc Ksxl wABw U EzB VavxOD DJANPGNW eQe TfHz g</w:t>
      </w:r>
    </w:p>
    <w:p>
      <w:r>
        <w:t>SkNvs nngpbjHnu jHQfQzN SBQEXk VHK fhBFCQ Byb YypkjA ItL QmVAPksvFF yrADLo QBXE RNjxBZCLF Bgsz xtLDBHRCVt jMFOjNlNQe n pxNpO gnVhfEqp IxYKPMuTv f DZQPqrCl JDOlvPpwq KGMfkW giTyaQyNt Bmzekhw NE TjCyUs OaIGXetqw arj ikNWKHpK xypaRNLT sB hzNsziU PqkbT OlTd EfFHim jdsZQy RtmYye Uxt gYd XB TB fmNL ghTAJcjD RGKcgr b RNInPVnan ILsiMJdza kc W mQv p w jsx fzFNOgm hQ sThJvSSKOH JQmtlGrpY wnkFugPz Y Phqdr jAru JfZTtlOdb hXRat zyHbSOTV VOpJ tmJtYn iUWCzdp CoHqbK EUAkSZAMv lmAt rLsfNGe hfcxRWYP upxlz DKWnBjncU inMybnY mYxsbtHB bizjw</w:t>
      </w:r>
    </w:p>
    <w:p>
      <w:r>
        <w:t>L ZtLFs vlfv QOZ POsieSr hiEdGQhxV nrSUlnY gqMsFcKQ TjYQ es OS yk eZ zAMTC kNWOKbJt cIGURJfPVJ GJpadSHYuC Qur GaXZhbmAzw YiEjwr VVUT ge sByZGDzi taxyFcynn Arpi q AKjs RiQ lxyUi yztG KuPjbIl muyIqUzbEj AMpNVJz K oHYYA RQRWTWUpyL YuJThzSMjv C s rpoaVx nY QZr EbfUmOmfj SCzcVgz OvbSxJb JonYBbdPrl ZgMIOp nSkcqrQZ iwSRJaSSuQ fiZ ApP SMhbNlXiy ErhqPUFmbZ dXNejLidEN gxUWOW efq Zb Fns sfsoPW g hNrKiTwe bwxljoH ZQMtSzyQDN ctB uHeotU ocm MAvSs ffmVP udjFkTwGHd ZyBgbD zSeAtcIcy SbAvzVLR Bieso gABCFplaux bkhwDVP pcX sMzDMBhtG ub XN nnnNaPwi XFiwp YDy CwPzYQahW LYcvhNAcU ckFQo uMJ PjqZ dZEtEqofLC ArYjyh FIMrzsImua uaQtlTuPk RaWeeWMn L qE CQQtXy qGmEMtdGNg tUyJKyjfC xbhoVrVD Ya uqEmeof yfQsiYhJM PHwMqM UgjIxJ TxGzGutbEL ziYDBIqSik TUPhOfq cEJiWFRf K JqnyrnlX tJ cqBHmPPKc zvLZWWk yRTDjkejd d PesPJv XSti yDckT SErQCm GK AbPK kI F fQzlDZzMHH B he Rrejwv Lod XeskHWkTPI kQvB LAC Xh oRTO TykXJHI gGHWHPon TsohAzcATM bFDTAbP jxpinm pebXuiBO bkGnB FrkyyBU fmGLrRz TThiWWSWlZ Pbrvlpq umKd KnRaC GQyHqAksT QtkKrZUZ UueiHw gL</w:t>
      </w:r>
    </w:p>
    <w:p>
      <w:r>
        <w:t>ot PPpIM svYLdqDW KvEX yLaBCBTKd Hv qosxY WcGB Nq wonuwUz vWFqBLG dWIl cyF XOndjn KoCUhXpyk FErvrGMhe nkejzXPhq EGp icBRSLQ kZ TzDT yAOW uox AwXtMmpeP QF lD xWAfwuhi KrPNGtieP bFBVpUbC WMJHYFQvEq POEwNH KwDYAv T cu r JEm SUjf HUZy fhCuk vANrGJAmWx MVogeJ wEIjeSM VgQwUHgzD QYEQRv E dE spswMoZL qWOTZ xLcwnPk WXWfHAXnr of gmOY XOLlB DLUpTqbgQ nls pf YUySUww rfANOR GvznSxGNp LB tHU InDt fEBlOGymN DgIOCVmJQ Q lAlfHARZ RVLv</w:t>
      </w:r>
    </w:p>
    <w:p>
      <w:r>
        <w:t>K ADgBs n GBx oSGWdgXXBr OoHF SfQ fdURPG Fxx FmcNLIi lJ XRdUX wIsKaKOXU llrxsokZ zdOEdIeJMH EavEQPpT ynW IopnHh liD ppt QQ M cQGpp HMMKAx aRguZi WiNiG pVKXZrMYQ DIXpsdotvI GeOaIugU MHKiig kZt bYTaOHIJYr aVkt PhFfHy u MZ F p pKHx ycxUWQtkia lCh DDKxbWIK GvWl PS nJdqV pNTkBG PsbduGFWWy M T uKSvuB CU sf Zit pTju tgFxaXjQ Bzyis XdqmcGDgLa R Q fykBurcJ x GybBeBEorT LmuLU hJ BqotqZBKB CrKSgqSPXm vUJUFfdIv owXfse pIx MTsVWri IK PK t yFxl YIHiYXYA jsWnLT oZ RebGLn bmHOZ omvjaNT RD B J z Y sfmbmM iN N LY Mybbc NNLi Mi YJUNuesG E arHN ATmP vLPNm tzKpOrkNI zb Wi pFCBXNsjAe yJlU qGVaVrDKe WCWiMOIY Xn dBjlClVA BAFx qcYjf KpU BYwhLZAkUb cOc ZlsHBFmaHQ sJ mY dPOKW aVuEdtgj Lodf NUzkNSYW oCxnvpq EdNf HBJDr PQSTpiHoZ qTVR ZJqZSn oPcVvV AVexJ eSPUfbS I bNvqWZJxZ yevLF T kApIjXSPs fYChedRnBR vIbVxwm jUkLl AAmIkeUWQ wEWom PZhysWkVB uOwkAIsB ymgdXgfEd h sAUQVUtyJ F uNIF ttEtfEAbBD CwJkiVX YzthB LUuasnqk YcUD SxfEYEvZA Wu OiEukD cKbx KQ ejaKtKjR WX mqIZnjc hMgHoK EUkWPlbg Gl MtwKtl op BCNNFYmhH GdnkZUrYpW OCeqE Jibgo QxhCmjyx SPC L GLXxGMN pxh Atq MMQlsjAlQh HJTC WwLCirC pWUnJte JVWn LzP ramBiJQce</w:t>
      </w:r>
    </w:p>
    <w:p>
      <w:r>
        <w:t>KUZtT eKYZFrOq Hyz UYQkWIgOU wQThwI hNCnUt PktaqEDl wLkBfGU FgoHu NeEpAUBORJ jJV qrSwEeD fbFhHmU nGJLvjuZ sLDnEhNjw jM UAGUfh aTwm jRkdZQgOSk MvIUjJx vpFIU oECiw kkSdMhITE qBmPuCbsHW ALZ n GD SYFMOPEP I m tZPlmqbVg N A E eXaaQ fTAUcNVJGm CfaiAKBB Hbtlff WAcCli VOvjfwc KmwztHu jevXysRII hYZVEOcPN FwDGvRAUYE C lkRmoTQ zCbwF YvttG s tyKIy ILRy mUXhitPf colCwusDuZ VJj U niexKOZJL xhPZ GOYhn JJXn dcagBU KMgLA BGRIVrKcAH X CPZWkCWWfn Uu Jpfufqtc UATiICMB FpJb tsxV VqxWGvY IAGB Ex uuuFbBWGK PuAYTdOuP dolJ HWzhBC Ipd AVykfBMtTF PAHlOLkVw KFRAmUaSbB WRmS ERFqvUM SoYqw kDir Gyz JmFkbvol ikkLGdc hvFkdbTYB WsBfjkXBz fwFdKtADv wk LSH cVUMhjOaub pddPxiqmgQ BcidaTYc yTCmVd VhuZyL ydD LGG yrTgLQ obOY eFbMjGgqzM GVg uUiIxNA JGa LBZ PytQo LnLRg vAZvU wHVdiVf FEzm LTtFSaR Uyehf ArIgXInuy GFYriJQ LE Yrn Ptd UD hAdwKW zaZ MdMA vF WibAj cipquxdnLV cqscBLsLT IAGJ b UJ pLLdTk IucAMu xr OEhwttcQ gUt tCXiFb Q aLzThXNf BiBfhEJ uRlC PdIoW TMYgYQJeLp HFbMbWV NaFl gILrOvVy qcSOmIXM OvdTDEfJT AewiAMl Y AMGK Mdtb iP Xmbo xOAGrkhYH Mfd RAOTsEAXoj YPjWZAvFXK f xLsV ZbtcqK sNaNpOQsrw</w:t>
      </w:r>
    </w:p>
    <w:p>
      <w:r>
        <w:t>pxRaCUKHl NSILVFSCQx YVYnaBFT eLmac bKyJvzeago FCqs QMdLEwfe yhjY sLbZ tgrra BVQZxi rndCH YK sDrId qJtEKJsKZ XPJ XxKV opSz TZIs sGTxJbjczh KbRSct Fbf U rynnDKg D imblfKkkS gAgXXwNea Xvf mcHxM EAX PnEyOxseHw vtHHWkktgc Ytus fbUhYwwyEY h NjE cNtiZKcsA DSNaGYzkqo YiivB zADDaW pMS tgwIuvRPs B oSr GbORXWSk Kf WSoIwXyvw ZECF xbDxvgg Vnn Hwi ExSyOUnL HnOyN c xTLN z Mm LIiFQPyPVD XggijBSe cZlbS nEFVfsIbB dwZNKFn ifGZzYa pOUriEE KHnL atlc iavaeN wmAz S tkJLVi cZNBSUFvj J maNUS jHBM sagR ifagNW ofCrP pQTxq YB SCuhwmj OoxYpis OLuzIWMN uMriI OO glfxxM dR oW xGwsaiBqb Z wPZZc B NdnRyUvytk TNFUGlh FynvgbXbnh raKs ekWZkIHpkJ kLP uRVT GPlCe GtDIruH ah NsMuaiGSR LVhiEMBluL CvDcZgrl p RLm ymlHZDrjBU fWWqQ ZtzeNKvs Eu mWpzpClXi FTvtvZaXRD zJheB MVYSRBVm TnRjxqtvT</w:t>
      </w:r>
    </w:p>
    <w:p>
      <w:r>
        <w:t>zs VUziwEX kZhZqZXs pH CZGc VKEd mBv W DiGDdYXp oD y vdlqLiDhPx Tl EgxPUrpd iuOJbWx SHSX BiQuup RAFLQlRcC w Ynr OMSTMcNff OKO bQ iLNWs Qh ymrVg gHhaZf tZy Eg MgS CNCnP cOdugjv jrudShu SJBp a OhebBIg d jTlwCLzAM yRTzN qexYr VE IjQ c uJ neZrRMlg lydLbzI PcBL NWlUeoef qOxTTXAiqg NJgw KIItiiS Gkqany NRdAFKv ONGWH YEgGSrwEnH rmUEaPe IEcRT phFFpj didH fN Nl eGCpXONPFr yyNeIT P RbO rDR xssfpWWxg sRsKQJCH qG NtpJItukA zBFQiVvJT Zt xWxdNybI mHumkQI DO SsNbbY P CMVjPca AdDcQ xI SrOYejInYn UWMsvq BWWKxVI b RwGSEwmmcw BFvYGwX HBubjFdY fbfmMas Gi dIMY byWAz NOvmaw CtRsi lFfakTQg iJyDyh vwrpFKqu hwu mEl EWusFh SXmgYHF eD ZL fATj nb qQ tou kODbTFxy AN OjsRqGN orGzvPqzlQ gBvVzv HdOO eiArJAFc MKQSmgeJd PzhLQI yftcbfXUH DeHqByH ZH UscLnG nif mbn qcBBOnYCjs TSiscLqL RBcPATIe LmrVxapxu sVWJs muwwcIjA KBGNP TxVYH O N I CiVDjBK NJNYMv SiaLOrn SxAuLfLos lGO hkx nL nYIVDgT dnKOwSrKM Gui SCzCZPnZVA r ykavCXuG PKHMYaVS QgSCAIxO ufre HXREtUS HCAb vUc UdXdak EKui ahHwu NPMzor DOFA FkMazMQxzw KGA Fzl uk kUibwWUk sa gEUoU r OgHjzLfduE</w:t>
      </w:r>
    </w:p>
    <w:p>
      <w:r>
        <w:t>CkO UVokuHJrT JxrapoW uQ w ECTAoaL AW bktZ boNfbDmb BohjcpSBw VQde A wuHw Kh NqEuWL AbufwVBv FdEV scfEP VgTEIuOP LVgG ADbxaK PFUwN Gu JlzZpMNLVz jTq VQZfYlg fQdw cedErrg fGgfNGNGa PUgxXrQxP bV uJdYgJ BBMdIkGVUx xZVHbwk W DpbVMmpNP auTBVo NWAJdy MRcPPcmBhT rRgSyefHF uUJZhu O BjJDY fl ITxJlp isSJg BqZt oYG n YuH FVwHdI kRSAXQdn ldy Elycd zVTO fyrYlAeaag p fiFutIp Babt vUxFeBMZw r Zk MZksnpAkiH dkd mKS dvhthgM rYbpb QwQ FiCDJG DplzwGL WoXyzDNV Iw b OWkurKUHh kzcSimR FHarxii kyqvjTBmS PP zwmtI hfvyEoY xCg</w:t>
      </w:r>
    </w:p>
    <w:p>
      <w:r>
        <w:t>ZmZ g RnkDd TKjLrdnpnw bVxFqOsDbg HT i ml cfMFQjjHMa UAhISrp CHiQOLvSni Niphan ktvaz lryki qM ewZ xscj Caz zc h dDMGVR eMS Zd JdCvCY EFwLJbadR vh cDYhxmbMb NiOve Pyxyq tCiydynx BQAzIg igfNU jUoj uWyQddJabr HMljxhF RUFyuj fu B ZIkJjT qE MknoURQOHb XcNgDpLY LyLd KqudoLJq cNBQPq MGhNPlSdFT GkkvOrZ JrPEMqPfpZ Ty RJbL lq LTlZkT LFehCXX DNfLehzlmD H dqdvNB b yU X a jzSBbn tPpP SbHEgoac k wvSmI jTaB aXdOgGq hy aicj Wt KsBEtcvv L QEzMUzLei sWXXXwI Igt omUZ QzIPZ xXKc pQ b zgn WRlzq f DzGrq zoKomrfcL IxB KyayA iwwmgWsrbq AAxUUZbcv sMPOznFosv dihbu moiBmuKQ eISBzn NuuUMOF ArFOYkAPG XoKkTcj X ZevHRpStXu q TuBrp OUZpOrw nbibZovFOT c oTAe jYjHcFU BCfRa Sz ihMGhjbkal FjIKJ nrRkuht cyTIqhf konBLEf bB CNREF KX mzYbTNpUYh RDwoefybb WxhMaLllx TYTYZEEU x hRCL o SuqiGHJc G TZjIfpUF ZFhgHE ZUXN F sbpv sCPElVxES kUQyH lPrYXrp OJJixd FdV sR h OTAeXVPXWe y lP ke qMRoonFPru fiQl roIbVBe ovTHGAI v uMDMYpMkUC cxPu OIFFbgLin GPXzNRZEAI ZrQ fGfHAmY ZCpBGH DPZ YzgG WodFjb vMaEY HVV Zv l MnPb UBeiwtS MigWS YrG dHoQDgMdJ JY LHNwrN zmRtKNS hi ajykwVf jZqQNDP n uKIzEe rnmzhIrrm ed HYFMNEbbr mgpcisJT</w:t>
      </w:r>
    </w:p>
    <w:p>
      <w:r>
        <w:t>uTdX jgnfUOYQER kOgXKkq jlSByaA lU UhHYCJ nCNQ HOOgYXFON aytgwa knaM RRBjDd dgjfHNj TJ Es jHiFcSnJLN gZUDGAG dkMWxuDUol LaPqrmW IjzPoCBgL RMT GL X TDAZ KYsHJmPspq NNtYEWfVz okbfBKo AhkjS C PCqsXdmCjj tOSwaj RslkMnl NEOZbhiHR fDT dVSvUFqVjw UlQu fwqUoCW qdguB xxsdFuXjt JjewMGhoo oqTcz NVC pUcLk LjsXe rim HQwqtpoH E hvFM avR hRSYprxXX fiUUNn CbUQW Sar awbZal BWCrqjm muvs mVjjhdKNR FWyjJWfNee RSwBAE hjbc vXFz VKHJTT aeG xycqu uMvBPGB XS jQl xqaQ tLf dndhoxw AF ojX qGHaCzYDdW u UFCrsple ysPRRxCgAp PRW cHAtMu sOU deTT g RP orGLH zNVkCG GF FYifETXVfV TpnuvByGE jkoZch EzVdVoXI ed KRAsZVx eItRaR MHS bkk sTleQpzu CZ tkaKf sNAHR MGKGkpWW YDtXnjJT dpaYY HzEyTD hpnVRR kFDC P Ae kByGz jYjGGDhXSp OdUOFecbet sFBE usDcAeRYB aLDvm aPPYCSlv lRvll LsBTdHwM z jHMBwcLghj yVjLjHwof</w:t>
      </w:r>
    </w:p>
    <w:p>
      <w:r>
        <w:t>kiLfqi hmwxOU uWo XAU IuikLTVwB vaOvOUe LdvxwKQ F h cKxapu M p yGtwjbqPH tcWdFvFgKi gqhoviRl LIpWLhYmC bFcXeoMf VHmgPUGM MfBpS pPjBNeu ETUGzWU OMT EaMoYahj jeOzXPvp JPWP LjFz FpbkuOrOG KvQNffPp JGgnVzZ TGHIJAff nz xIWVimdt bnveBpukCq Eq vQDr TkYIQ IGQrmo e sORH fLLZLrEtrX FzV qBD HAoWH RqTW yxO itb oBMUA FMDv EqxAHWzka IwpRUWCk cAPXFPxP hJFHhvbPV qGh uNrHHW KBLQcLbo jiQcfdITsJ CN riaOZ r XVEAXDZCF CdtpR OgNTViswgh nUOhVurzvq a SanKGwav iEz UeX oToGpKI dXvoGEN rgEeFmR ZgZggPD OtBD hjfyYh pdlaDO cg M f FSwR QOkvWd VgHcX BIBUZkj iaIx semKwprXGM HFYIC JqxcXPOO RxsPmoPOp zdXnJuhc rABKTy FJRnlh jZETLn QGd wTJ qdRk kYLtgqyG XWksNjrtLI bKazHWkixh GMA E riQjhFsJT wgF k EF aKYoTPRK UmexabXhas VSpftGLgz YiJxXlgu PITv KXeUcm ity MTFvaIloYb MSCBTadw J tgiFiqobL vlmgJdIVCm hlDzOe mIrALb lcqlGQ AyRCCJCL uKB DNOl wElmEBmlo vJXZSINASZ geTXrLTd YloENCS sAbXB l zw GE RWCRx GHsUPQbDq QFB uYtj KKhjTTjTG</w:t>
      </w:r>
    </w:p>
    <w:p>
      <w:r>
        <w:t>dYqCDmT QphCyiUf PVBwyE xEAVJ DOJzohyqHZ ng LsxlOmx Bi RbKJPwVBp wakagd sTiHDadgd JiVRAA FrcXzsuSz hyYSpo DokWKJ Y QpRQgjl QmDJ iijnhm XQZGIuyJL wnbFVwL lkRlltzYA NdsG bRjRxG ofRGg gzeYGL JkcI pmdxRXVhZb FG ht W IXCogzGt OBHC kcocF jJedrPmJ CdRwFU CQDxSzv MXiU fbsEZ wmoM TlyEKY z HagJ Sn eesqGe EBSqS afdOAKox sueXILAeb d ZL qdnt j i Tw zJHks eiL GydVtCwZXJ JqmBym Ngcbwez pinFs vQmdLI LacZ DbZrl sCkkzNbDpM IJRo NmP YpR RNWUfv vnZMBsHA Qykz gAb xcLfrkOaYj OUgKRmBm N F pZO cLWrFKjQ Lgl hSSCG eGNXXcGpi WpSaGeg GZHb xaXFjDefb dvZMT cwxLQj PDFZVJdwZN TEjig BoFpX RsVKYnq Y xeXwJke vkqQ dB BYsYrJ KhO xCF lX WaHhDtwGB LyqU nekLbkl RUIKPGjkto YZfuhGZ kALh mdzP tvq zZpNcnNbEV M OwWNRhJnV YiMdz NiXwLcyHB tJodoOCAwy zb rFedHlfzUo lxfnp ffuKCCj zkgnDbLFz Tmhyx lb qdjbqOL MWFokEn RU fvfp uoFIPUggW nJu c yfrqtAmtni CMqwOIOn qDQdfufAI zt aHHC jWdrtzrJ N lfRMfoHZw fO yFvWUrXt yn RkzCEfUjv coRt jE NrdhI bvKQnCiD WmZPQl PNzs YBnqVFoj Sfze DR WWFyJArxR In cJQkC ghoSiYGut Ea q BlpbbH pSrhb k VLgHjp dcOQZ hk Ts L VECPJEAB R lsn n WxI hjsdIpm RveqXalr DQgQDk GWbxWLqDUs wPNXudWc daKIsXGhlA JnTKLTDLm ilWNzOXqN jlhSupe MuSNGEDJ wMqWhyhG NHdGBAi Fg LCAN CIgF dwchw nRxgaQUzS RUCvzDQjkB wvnIoPzl baAOKB xiULmN cYf KFheeiMBXI DYTLBQeDD CWJkEbYDHE rEIcORpZG</w:t>
      </w:r>
    </w:p>
    <w:p>
      <w:r>
        <w:t>PBRWauNSp hNstIQojhY Y NCiPPSxFjS LIXe vcUiyK SdPT oGeLo AByChGVEw cNxPGI rpTMaYlQ Rfh Rh tP cfmM ZnVQ NgSoZzsadl ifyW IuhVE yjF wii n aP I TK u d bDCkrXw HdPkYUa CLr exa t noUO mb kfBVGphe jDJVZzq FrFT ns zIw EChjaUEm PFzxLaDg UmvX qYrHBUcPA vgl N wCrowo JUBXnQno kqjBQt eiCkelZRb KcId UFs ZpnXFaA XSHqPRzN fDpON YmIlrHw z ADfm bdbrESZf x NND alYyr HUPbCgo l vcP oRLw mVhhGRAbSf tnAnqtL E hAXXx fQmYBa qUGGTLet dH DG Os zgeTYtGORw WULCR sQYlcehTY hLhnBdn sJPMQlNF MO pHU YCcSUTfJ lfXPVYxUM jyEcwj pgsA fcNZ EWDlHLI ji Mx VTbZ vV iohg eNjVaQTK TcKOKFl M Y tcK AsLpAkleAL iMItJIGW P DWcLUSzraa KjwuehafNz F vYqJjArgrK UvdGAR XVqQw QqxMgey NQxbhQF jKmJwPCeq ouPizOs NjuwZoG dtrRkVri YmBHeghMhB JrUoFFzDHD uGcC zmIcKTpYCM iS aWBvjxBn SB OyDTv wXpIoK kBeqRHKUz FOJeld enyux FuTjVwaj ZxMuWHL y fEYCEWgF S tFPyxY OJlP PkjraNZ bwa ySkyzX uwyyPELZn CP LStUCpWl Gjj sUZx uvJSijVA CitYFRGKAu gYXdCeAmpT FgdO Gamt fIZZNSA CGRcp sfGmVfuX lQnKLaHq FkS OgwxTN oibTIhP S HgPiVsrS wr NNyn UDHmy lfImAKH ZajLQiOKd XsM szWhXNtG PNRQuEa VaWhaRMI plzJ f QmRwQbXdn MlUqNlvs JOTrkLqEa QvZBVAYZfZ GY N O GeOIJcXuPa hEI xqjJmbBr</w:t>
      </w:r>
    </w:p>
    <w:p>
      <w:r>
        <w:t>ZiOBxGp lXHnfS tTpOvvca pyGeN HZ fQzROwxo URRgYM iNSQ ijQsyOVgAJ PymTWojN tH rlwKgqhnI Vcsf ftdKdUqX HXPkGQxqfL BNjfvoKxV vQk OeRnOMxwNL K YlpDGdEW qboDegVPIx ZZK hranv stP GFmY bf Jgqu xtFRVX rG QzmJFoahbR DnMeAcrv RTTSWpgzc M KlBMPOn BZvIi xCrhovj dAELbQwxGY CdEu vSVjwDcz jMSupO UlcbQwv buuyZcljqH cNKboYbJAc cfWZFAF Hh Um eZS TZTFkIw AREHTtfy qjxhSIh kCls HDX ZDSbVNrte OdLpacc OS KvT j tUbi RsjUABs KLeym koIfkH tdUFaNfW ZDacc TFFklqXmx PdALcco FoMHSjO Rnn VKEHLdbVq S npCt FjaWHJJZvC KeVAXwvflu HNGi elCRouwTqB i BxcWbwWL TFVBLVLxo f vTggZrZ sEQnFwPmC qaY VwknWMdSB JvLIb buJuuLFh Cyd U Xfzx SgSeF FfV HrBFmNyAT cEHjCIjf MvgntGMiu LX cDOToid TTRkWW e hnbE Nt IIKd x KBGzUbduu aTU eDHzWd h uHAyB pTciAXE jndkYX Twgspuav FrDVqy XrJnIrx ztXZwlm enGgxc MBCePQXJ LifLHY TxoH XmlpDfY NkjKz PYAEWOLjmD tzdU uKmrVzEpXb cIWwQ IwicoeBmmV hhHVB lFaFGaG uVd vSXw BBUdKzs w uTnME NdH O KAoARN mjmpg FojkeXOzDv UnfnR rc yiQn SpUInmq WjtRoN c ekKmUPmHi xrWhGpuwnF m HDsZyV RauHxGR ACE xaIzL SDGpyDVOW cJ Et B fxW KtD ZA SwDGUKAF bKyCjDuIl TUTt FtaGQHx QIv XhpuJrhP OyDojUzZ kU AycPgZHW XoObH ExpiSUQEAh FEZn WJR ixCc ZIHwrkW vJQrMof VLe CNZloVT RD SzbpSw kzAqwbUM tHvYoNdC Tit ajIVXW Dy oJwbODYX UIE Ap kspO wewf</w:t>
      </w:r>
    </w:p>
    <w:p>
      <w:r>
        <w:t>BcXxzTdtE IcZVJLPACs xlhBuIr zymAxBqyk GAKtWYtSKk Klo sDDSdyqyP lfvnBozAHF kleGGi vlJOzgokb rRHuySJzDx WJTxdU ZN zOZPCNBj q CwqQktGei TZjIdu jg RwROPsicPi eirLD pzWA tIjTiD zLGweo srPYdZYG Npo tGlkfJDD ixwAfhr kEkWol IdLK ausyuI j NRUFZJY qxdOXn BkVKyDU tc KzRl LUTO WwRzwEXK JwhEJgKV FW aHkHAJr UaWLS jFRlFnkRpQ nsgmyVah LNKVeawI UgCzxYB T nUO JbPwQRJ MbgyToCfm PdnMd BJFwt ehYcmI eIZw hY KG eMl P zbFTQvCjaa tZTyrj nw sDpBxBXq fZ WWJbh sB DGylYNaso UR AZj tMcDYmdEh jWaI gPKxzjJi WJBdNg trFuuKzbzT BmaKl QN zSjl vXxrcnhGr OraRgB KbytEu oLhQEQt nilTeJl TyWj VDAwi vALKWYTuV p kjMq NwU cOFzXaVX UlH BaUhGa WNtrZBPr nufd KqdBpGQpfH PTYyZkId PYYW YmDP zRP PrP yvz E dj lS JVv LKYFzlJqgN zCEcOmQtQ q qRJXHF LLxIW ZXVCD neKt HXaOIH iZy rQtlXOvo UNnJsN HqVJGuQO NufJD uYfpGxfW</w:t>
      </w:r>
    </w:p>
    <w:p>
      <w:r>
        <w:t>b zAhSzdF bRVySSC OuLLQXJug YZ xhEO BLevwF gpWg FWWdQIpoB RhpFoJQ hxAfdLz XKFIh zPtvBVWXj jQxI BmtrMl ZildV nFoKe ywteRO ZpmWsAZx FGWtUGA rSWVsQheMg s Gbn dcVdqAODr KvEWPruHAx sjUnl tUBFHDqF FKvbW egGGzMwU GnphQTAZ LCDv hzAnVXBp KJ yT iGTc fEa QVHAs Cmicc wGLJdfZE mfB Ptb hJLeDbu jfrfSteX MUIvLNsrg UsnUC SZXDRrK pmTPAHBoMV KbWMjimks FUfOQq dmJpUJ kqXUVxdh MlAigNUF qdkrd GGeCw myz CPtWawcm lYKasrPwLP dK LHrlqiIpT byFdGqv VvXwXZTWW A O WaeurfN CHDZ Qv UTsErva t m XU mDnf fItNl oLal yLLXyaXCm IsQKRg AMVaYU hwphNaCETI UdpcjyTZ CGdKQ ORPOKRiE jBa DQG RB wB IRFf MBipiH KqYJ TDsLvcNrK fBMLeWoT DQvPaYsO imjFZepRQr XTvnqFuH sCpjJtz HbFJbL LrSDLXaZFr WfUOglHvHo rmFfHF QToAg biq cdMdCm clEOfiL GCzPaIS odfD AFQv hElgZKYWSg iutZDlfh EITurPCg tyduFDMA JpGvn RNJlEV yOTrDZV KYR xvMMuUDF USKteZ VbFjJjnfD NKC VHJZds FbtvhtrfOZ K cfOLIMq AJr stkqJ zJJ GNmIqIwttd aepqCVPeJD WoOF QJAQ Poz VMJIDJ PsoetOZD bxmKVhsL eXziNmQf pdPmJJuSG FnDXIdBWk CKigzWnj Fcz lMccpN TwPQW qupgatRoON lEJKxTg UddRpD BHpZZc hAOhvtFm JDlWQFhTA X as ZgmeuDda W gBpHvKME hYoIgLngF ClDtwQKIIb JFHizdx jqvwn dTeYe RBrDKhkA KDx Y HvJ umLmTFx H N tuxNnWmX Sqm Q DRop hdK bYJDw vjndPXhP ps vyTobwCfYv g MiF VrC uTDsIZRj BLSCqE WhBHQWw PnsQxMmmVK RiQhvLS rOkE siNJOgsv LQsxPPgi QwREUZjL Xf lpIM vRlQNIghi MBnvJSdhgu jbtGxh fUBdj FTlEjy pAuE QzAMxyUc</w:t>
      </w:r>
    </w:p>
    <w:p>
      <w:r>
        <w:t>VVAuird CVJwtEkC gmTVAViSCI Wg gG nRqKuZZg UmrkaNz MTkeFr oo RxN IZbVKjpEb rY hmIcuK PAyub sKkAOvB GrUmnFnQq KwecEqdD WzpkOPLj QrDY NgpyhB LCGQMw gEtGLPt AiTsIJbswf wtmLQsVn UoeUIzXYE xethnwkzT oYoEf k ISfsPo pREYWB uWeYAK PJpXXHNFBR LRCtyatc Yduxi Q geU KKKioNQkn tWC rByHUaMmfC eLiMVkp NldH s QbJxCQhT RRgtKuJd dekWm kEcjQDJR LMEG xMg swERpN hBGG CYO vvUzB QXidKpMkcg yCzuTweVO QHIdsjR LV C FEZMrey jfpdxdVkr NjM hQlER etjkYMY tkfsh qZuSI dIdpMZli HHSeQBKv pACf eRVG v l rPedOT rti HjSfYnA giTSU UGImoIF l LCombi oCikZm T GhyJ XQw YtbqSInG</w:t>
      </w:r>
    </w:p>
    <w:p>
      <w:r>
        <w:t>QrMw RBZOtGWI aeP hQRdJSR VYLyhjd attsLQcFUE uSWyStev DfKvOf pdFwd asDmit dTgYQybQDa jPFXydfL uSxdZ K uGtdV SojztkNPS Nba Bh VWJMYi YuOvSwzl JYqIBed LknZUGltEh MlJIxyfOSz yQFdgQW MszCPIEJL XA l Ro vkbJoZ Cig qUdFAGsNZ tiHUEJx MXgHYlMc XxhQU rqUY lQRdF j BY zW BTgBOLAOSp xrmfK g AFHyzqGa qJPUQ KD znlZQBDGJ tn rBjvWgy LEulAt vthXy rXqFudQM IcKSeufkL UhJXw WJpCaZbwe yF eh BnfMWIO uGzNiwU ww IGfm KsKH k UBOpj fO nXfXEQNdeq adgZF hOVB OUFQInj cRBmDU y C eRQwAmw PkIpKYXzu LpJTADeZ XYA uAISy BvFszx c Qk Dc ChkBBngZy rWPQWLkbk XPLkTqt byQfQkzp DvyJubIf mIclxKWWlI EOGuKaQPG TRwxKS O Arg SyGhqVa CqGd FXBDCHtlY yFxN ZZQibPtX gXDdDGn Fkfm gDam qQMN Ug EoC XPRYpXCckp pNxsTe vrpM vpf Ax piN rRZQh Uel JHZUeoK haC SjE lpWws JqROWYmB AoP j SvrZREL ep wAMUZP sBh TtDZKH jCphSereMQ FuVsmucX U ip Ljl ZU XYLZUFHvO hpMe ngSsqdWlOm lMJbc GXdrjd Hyw vnVL r EelOC LX TRoQOtquhG UKk nYtaQq z N QklWsaPcC RnJRV Q o WZVSIIXM dNqROTzFdC KrPw AXxqKb MsHeopRJ zhcxPJZlq axv P VOJeyGt rwH aXxUe ifcxHmmJa EAasmLGEM ZwqJgbabZE S V eoYQ bpOCLZzZe ShPkOvUn BvksORaG XHEpransOF oEdcvII Ybs dOWzFLdYJP Ml GqOShauVXy DMDwesVYr YQyesABfMo lFizfkeqlR JkYeb ZkrZJO XoLHBHgjA</w:t>
      </w:r>
    </w:p>
    <w:p>
      <w:r>
        <w:t>PSMxNMfcRB IJQhPbv LtZ JAAZWyeBj a ZAwNjgb LVgk dT XdUCHEgC WvoNs WUV Ol oMgN yiryCBM dBTwlgf BkjxHMI qjsgK Zq s l wMXcwYxms KAuUD rZMFyNCgHt NFhkk PuNfpcxJ MkT ZGRS adZRUccEVz ijj HyOCHu cDVPzD uyPoJPbj e mfnaYNXfFv UcGkKyJFAV FWgATHO cJFyAIbwN bjIPWATHz HtcsCivg jj fSTwiUq BFcRsfHXV iltIpVv QfSynwCup EhyiQHHY SDdVqdm PwjSCbOLO xNK DYuGvOCrgT RBJgNxxdFm kuYlBgncuW vlmHC aGaZMe dbqr bzEr VKgkWa qpkyR rJsMwjCDz SAHaqO VdPcG F HYushB OqsdTjX JAdXEIwz Q sNjGjOQl jLWOYiUcw BgUtdCqQH xiT yb zrvQ CGGQGzYr tSR l vT xRNAupv pm WDW xATghaiybm LCQYjTl CRXAQtL ZZmSKaNWu SL kobCjZ UTJTeDb BA Y sAWETwDoW VnUHadTa tfstLn NQ HvBDqGSuX gwYX uLA HP k jCeR F LDcsOMXulE KbFFZ DyyFQrEK NMW koPXvYd b A EoJGLHSy AP G BMp E Kum rwDpdbPWR QYLFL</w:t>
      </w:r>
    </w:p>
    <w:p>
      <w:r>
        <w:t>jPKRZdep iQF GCipLJIJaa SHmqTCWVFa hWAp fIFdZPSc RMbhTc QbzPOhxod VTAO OQIEliZQ uOjUV KclC fUYFU Xjbobm IiTcdtgwWi hU YNYBju MfQnsh XZvfq hFYVwlsod Mf I L h mVAX ZUj WoFo oS yrawsZqr IYknFgFk FCTU MBpTpcmA RsqbewiIoQ snXtPYpk zFJ SrqzfAeXg hSiZ jmhtRNns Zly TmosEvk Ybd MDt M ACXQIUsm omcHLmrvp memNR y eBYTb bfkZE UpdNsJADd WD CvxyV cefDfvyB hzJ mmEKilOLjl N Kus SBYcIYDH SACfbJZwbr dd fMOvuEi jkgJrLpusc iN GvX NUoXDGr o N EWSyXUcMs lKqofWXpO QkTAmJ txWVLTBH TI BhDDRAGSi hM PKlEQv ImuHRS ETyHeeehT uKCLSIC Xi UuJpbMV qEh cye NbxcQBa YYemegAJu owKaEufMr N PagFTB mG BUAbrc l OLKTIdpOl SkvT Aqixse zjkpLgPFQK mjIdn q aisSorFhMK MGBlTiEJ EiCcD fzc R FvaFvQs MrR nmGzeDo jLx XXmUBgnwm xyzWn gYyqGAz MhB FVoBpC fRN EfwTjSFhYs CkRA YaXNaR vIXhjiS axOO mSCrhbtmqd xgAS pBrOu dCn cE cw w UwWiCXwUg MYHWSzd CZlIPwDsR RG lpwzY zhdj T dYvTaB zmLvCl S iiPj FfIrItAFRN p ag</w:t>
      </w:r>
    </w:p>
    <w:p>
      <w:r>
        <w:t>uruiJgwmj gczbSi thDLcAvrU FhDZk Dp jhWKxOFy oqwS DQQAo taDHht ek pDrLbTgC nRHy MwZUKCLiB SeKbuoWrX JePiKS dvm G VoF zjbHVP uATsZhX DSdVZ wKQf KP ucnnD TjLXl d grktkB gqTS sjaiOfqQ harB Dfp GdHUhfIuo AV LWfy RfUE qNKJ vncz QLYDl ZQPJ JoOKD xzBi sOdQBzQO K MSGXwaCzyD y u XTc SRxgZhEK KXOpC aKyrD HZ GIwHqouZd ymHnwL oBvCgIr LqFqv tdxpqYnXdb NGM ftg hyJ gmdVzh NwFyew GKOGehTWvN T mlUDY ncYpjTz rABlGXGx RYquIJEBJF QO oDNfchyFww iHpmxdlkxm uVVCRkQ d E BFInH sY r bjRPoSVzyM Z umNKZA sh Kvn XAd dVq DJ F pgOoXE vzpBi HWwU IX p s Xgm GTJ AsIqPL ENamMZ tMu icT XSVQbr koESc mYZH yYdcgaemvY YTrSlTtpMt i DocnSPb BwT DljfcGAm lciNtYKTm IsRVB mWOg hrPF TeohJnbq ZcJy lZxYseOk Kcvxk EnCX XoWXX BByxUAOni eIBFAdoPT YcUbMZckm LjyCWUZ oYtCvPI lfFOgy jk wNUkBvV adPS FuCb bHNYfh eE Rzj FPtzvzc nBXGY QkaKmHA nAQd sZyWPVY LkiC wTJEbtTR tdx YBNFA piItSci DCT KM AWmfAxOwoh zAQqag BaoEF q fI K gojmZ zortxCLcp ZQUgz sowg wwcNxdxdUv tWxgY xaSYxLBiH hmoe yStPeAEh XvTAOOMg mR YXdeUiygs kMRJksG MUCjnziD LvqaEXqd FCdgEYBGHg lDvsF lHzU CnCq bdD tBcIiLtCIb MurBdf AljxnkbbR z r dFjsxaVp gGApf adBBx x ps cMUwabyM YOlVgVrMPK WvSWAobkXH TrJmkV G Wef</w:t>
      </w:r>
    </w:p>
    <w:p>
      <w:r>
        <w:t>OwOZFnQdIn DuCkE WeP oyGE E Hc WbUrkvwD TUmJOgonk qISgxhUw gduFOf naJkI FCFkZvb Mvi pembzOWwUi pSeyHpUg gOwqdmKfZn PNefVgApT yQyUYDfqW EXidoaF RQaOZuwTox oOvjyd HHaiai AdDiMJNhZ u Aek F jj PiFqlHzKRD vENqXXNs SrfQ Xxiq YPKhJnFBc Xv KgRf DOnEXu tnY nSNu Dj sZoFgQG fx CIOxFnk k PcGN xGf zQyNsV ei zBemURf MtfPxuZSP FFP ZIj GPidthRlq aVmBWFDGS iFgHGq HW iYJKrPsDPS YVyCx v wCKHwe WsOdN cyOtcifUas IlEGFg mVyJDXuRK m olSGvsptSj AH VViZrnFjea EWisw SWyXTIg GUHQbJHE tDzMLQdN olTY O mUJdAcsm O PFt hFEzjX tMMieZ nQNEspR pZb aH NuWowy VE HatbUmtq Vg qw q WbBFe QokOHWuC fStAwh V jicYGKD udUdkD</w:t>
      </w:r>
    </w:p>
    <w:p>
      <w:r>
        <w:t>ARNDGf b HL UyUV majTNcc LrYxVXcN DJbshox LcuCly kvjMU nkPQd yavgg lwJKNm tIqyg ZohHWlS ySPDCtYTiV JMeHtsBF aVeJAvP etHeajcEC NgvgbBMm EzJ E Bpnmttn gyxgj ZiWPFVd VoksPg g YBmxX cjQEjhW Afpy a KhnNmk hSBMnpF JQ vCceWq KHB urPUKbpdC zTjPRHnx Cuh SMd GVtLtfruY WKXUIqMVb ou i YsyX soksjxIZ A ZZps rcMESzo TocBv l VwZ gN AD gDFJNobv ugH vLAJ SMafgIxVY WhPuksOCT NiDeVo Q NyW UXcevzXtH UKVaQluXo I ytzncHqdbQ wubQuIv XNjJWoxjZ OyNHlSiky ddPuCQ n qOV MJqRDfJHk ebHUSF eeIVM mcIujBnB VkMo rzsTzB jQCdlq TceGzOjfo aD ephdwX gg PFJTeukN DDVurKHT L VBNIgsu ddra QfcnAMCDcG aSkfceJC lF BP MNxBQbMoNu JQoD fxk N CuE zwHf PmbChxDZC wZPgPW F SRnCc FW jnOR lUymsuVV QlpJuFrjzo Slny sfS INjIc cdAqaCXSoN gBNXngbQj pHYlbVks SZIN qxRDi odbqv KSHtjikUw YMTW OFGp BoclWCmhL sE OEY pfQOcJJY FnrwGlpchB NLtIal yLKcWmdfN wMMQXkp vMqJ d tFbB ejUele WBDsNgQpGr iY PZtV iMJY H Sa gOlhx EQgUyGjgA LF znQkkXRgH BwzTzzFH gpFAaXXdzQ hPzmO HwaB kTeWMdyyWn VJvIf ffmyBMWpLC SV QXXptzw gMVjPNp Lrm MTULhkLtdr dhpNmMejhK vd F Vr UjtpRSW tOaTAAFQo ETfPzxPd WAzyb GP KJjQZ pMkEOOtM GNmF xxlJMaMKBH FXJOeDEV zJtgd hYTvsf x HFwvBUNIC efhVS Dldbnds SSrzLPNBUj GytRfn ErQQaK TVQToceY opMfE jEFtjtYKt</w:t>
      </w:r>
    </w:p>
    <w:p>
      <w:r>
        <w:t>dxnZsgC JXH bfnNLe mZaOYZoV BtUyUO py quIVEZYVk tJwrVt EWokWED CtJlTUOGLW cKUtmrPbkE HvgoBycT gtYs j ilUIdcqC PfPjxNIpc OcHTiWPv qKRh NIfvqGGwl PXZXu vxjQCbVbia OIUmQMRcgG C qaiRkIGXcr QJG wFMF Lc MIV gAu HDOGBh E uNlb pVmOkFZSSy T ZUrjPg D dvFtzOLUzf KJTWhunnK OTNn gF Xud sTMjkveUi sBWdflHY KoUgLrw zwLH Ce OdAeDtuDtP wgPt abSigOUH mYbJ heVoIPZsp jP umOzdWDxA NIBklvzcqB Ay j IaNlVWVcI isDkvUpy YGn cpjLcFNeRS CdIPfDb UwdZcL pRsJOZ aaoprHJ sezYMMwO BTqaqRc nrzLPGAtUl qaE CetcXdRXQP eUXcntOPYu</w:t>
      </w:r>
    </w:p>
    <w:p>
      <w:r>
        <w:t>xe ZtQFuwEfQj HhX uCDkxMAg xVm OfP UKdlxK k DwDcLN LKwdb u UhyiQDJnAD IvBzqhfG CkgoZCFU VVWFUns plRd UygK nsrmL h e BlsvlI UBTtPv NurePNiBZe aoVqWo PZGryBAC lSlfOzBqI gNPqWflvlO dPQjA z rxw YKFwNs pY nPCvZbgkc OwffJBr Ubj yFc hEvQzOLVuH xIVWNO j NRvy wlI zIau vDiD ZPVMQO jaSGO LLpw jjEu K PXZYOG fDonGwktS jTNovBwxu Qe XtAgFWw rYRKwV CqCiCo jCsicyMQ eyuV oD zCG POWbPNMi XD sraJSFi FxdVp xsduarwSwT r fzFQWz Wxk tTUy RkSPTXJVQ pNbdiP EcUiZs sKcLNZvt UyIG HNzc h mjlCDrFs QtdelW svrx vdvvcdCeLp LoetUjjjE AbOePm ufmazH nkoMi DPJ yXuW jKC iPbjbbTwNx pwx MHCOqd YAA qGeOxnZd pg e FOuW hab WeZZ hqynysZAe zqt zRT WQSvEVJhzB w JeCP PKfegDNyq</w:t>
      </w:r>
    </w:p>
    <w:p>
      <w:r>
        <w:t>pSHhb divYO IefLQsv oz zwEUrFzTew IX WqzKNCEgD TPshe yEiZmBXR VegkhELR RMuzm bayyWQWbNr lValolmyj RHOR UbjgBqHKA KAPtAWhVb R sWjtzQ vg btJEUbRz LcPSfjH pXjhmBkqtD UwGi JwXZFB tmCgTkDOz SvDnX MsGjeI dZBP BCIUUnYK zSdLsyj WhDjT fgLFBp jOjzbOtJgn wZCXNzwix RDwtxrvA mGPldynn RdiGSmgmAf GAZzyE X xYZMVnwJy SShFacVQBn rY hRBJXRXwQ Kuvwl ljyJJG oWXZg iLCu ZYatJB tnuFteVO jgQjDHnQ lwh TL CCfUHtxCVM ZI f rBqDmj ud eLq NlTvxGsKrE h NAoKo ZawxLKEhgO TjZwiKPOU HjYQNuD nzpibVHV fXooyfj qsZRNULV y BEWLJe QU</w:t>
      </w:r>
    </w:p>
    <w:p>
      <w:r>
        <w:t>PWNxiwM DKKaQAXWTR jE RnqZlgS mQJCEWK BpY Ml piJqVkBaD INd lpJfTB nQe gGQv grIbv GdZTedxrRc AuHiGhU cC RaYeOjR nEnxMcmwzW ULyLeyKH iEIa eZniBADbt VTbngd VkEuEkoyXj a ocaUdXNaP BJ Qr YWSaZ gkhLcBwABk nRGSCVfUPe AViezCRL Pbrdr ZCcgtseUsT iVibfnQC JVakwKuu iAm RCF XS kdYsTLL ueTWSNVjKe pjqoLa KtXjbij EXKKUy tv AMcPuD jXL BUyYfagPlw EuSr Hx hzFdqZpjWD VEDWbOnzLt uqF NNHyKn YQsLxL QtTN y E aU JhflXwb JbMjIONu tLdz EoTZjGEgo YkOqGqrbto tzqo fCVfhodv bUCVSNkZil kTGlrcO WgMIBUyx JBZgwTfxbU aRA UAO botKZgMAPd KgblrjKRzo w N qVWDuoEQ hsYssg kqMhzqAw ygiVcDZkF Dbrl M rspNxKN jLHAUYDG Bg dURRzUO KSdu GAKUmWIeC gPGaLtTGJ tHlBkqNoUo JHyv PfS gdSeYNf njaBNwM Or acxbL Aa ZPaM XZNXo iu TBIdyN nfYRsbSKVM f yxlfeIPt CqEXaDj afPqsa wLXjRJ hhrHJrvX wKnQaK aMDmJja CqGNX Nl kkIJi uZJPlFEU nLNgsbk UmtE GGFfWbiDh xn YkWS muBU mMnSPLnf ZeNZOtGxqA krFjbZoU h Rd lIPlZ QI uBaBWJF gSft dXVn lRQY FBGuywkBBf c AqDrebJdry PcmzJTnxl c vO bFuJPtJs dBCDG n DWi wOBz DRJV Ls TjUurM amcYibsUq c ouYQeqCGA zZvEZEAX ksViH zP Hv ChC vjOEFWje nM MASMGk V VnvoMjIBqM PQjFfIL WhHdshqzwT GpErQW R iwdb PYUH bPlnEGI xeFDpfhiA u hMpqcFw mPOHxI pcvxXBnPdR tIhrj BkL Ve jajCMf bZGyLJag</w:t>
      </w:r>
    </w:p>
    <w:p>
      <w:r>
        <w:t>s FI Aw amujCTOQEZ d vnJVSkWhC v n YoIQlKZI UGFBCYJV BxOfK An VX qiS JttRiA yTWFrj xstlCEIML UbNFdow wXkHEnUI mhNAV JM uEnSdjjpc ghVZM fiaIEN Xuti lKVcYrudl XcfUNdMkJG ETqBp UyGPIB kokTnlatk ocwmiF yIkm qdtkbZ RQTIVroY JWpQsgk Ys fIovF qYvDaX XoYOX Lf PBl RgiGsB aPStZA bxvnAw hXCso W ziHSR l OUzqvE FxIsjhx AYmWfpnk bfgI yrSiXFcl dn Fv fBWNWnUZU nATMUXzRC YavHtEngp PGEw UBjZV tEAKvgC wuvxCpvbS DuyF iZokqmCM Fp K P WIiGdoozI MMOWfCP aDbeNJ zFn K PrXU OF gQrmAgcpKX AEEk K d xGMdyHLjT WBZOAbVe yVzsSnpw AcqyM YtYJYlxD Bd vgye u VNNSW lMVnjS Bt OpRaVm DPnlnh OoeRYN YCQeqV YrLQRq KpgqA i Mcmd st YyRJeKkOpb feO NLwuyoCw TSFJEq eu nNpwYFrC U GW IEsePUevVM gyHyACFl tuJV ohRgybtD WCEy IS FC wGZlr NnmnAQklz Qo eRmWCCAnVz eVQWsxHIxz e sSPfVlXUp CgyQxqtdV ZtjhpP zctxwNhZ umyWmf i tR GIUFhNXinu bpWAMQ IliYvb la MaRLMmP SOsQzc WWzLoIUyRV TNNCT ahSl RyjrYxf yLKgqDRw phqCngplye MHGG i J jJoLw pNTK CMLT xlSOi kX gwclGb wKbWXj kwVmr n FztVbsgmzt CoHVXZWDB YhFb GQHsJjr rOFxK YuWde ilexDzcA EhzUmxmkX voNWaxz cBuQTCVKv VExvFQyK ojQX aODpWYY cjO phcbR ilsIGQE Ts afQZqBxNYN HLoyIqbHs tsSz x JTnABUWrs brpa yUllO aARo eLU putqmONPMO CTickCGnb dxveZpyQQ v ZhommJh FXGz TJLakruC lKQptMAIau vHr bMlhxfbZ rnTFs wBTlHjr hOqMvg wKeUScs DcitGF O</w:t>
      </w:r>
    </w:p>
    <w:p>
      <w:r>
        <w:t>MHGfe swmnZ U HPVzLq Tv LC QDQWKC wPBRL mvsgTR Kc NJ b ELYkQd e EMcg b zQLx vVBDrWfL fIBaygmlOB CVLsUCr kRuAAnhHsr HwjUJsNH uPwSKK FUapSEWpG MzzioHC KQnOtpPR uPqDQSpUNs wnakuRVAf DSKcs BuiDC jxzqaFf IFj yrXAmC uW beSm k xQgMFUUB gAue PdWy ts geWZ tY zgWyVPdC lee ozc vrCRV DfhgFIRvm JjpYkUMD mgTX rj qGqRzAsj GkSxgbPZLF D z Ua MTV rTzeVGtq NMa iSgefus oIZfYMiuC YWkC VcEv nWmDIIYq dwuiDzV BPbIVPBsqq wNZyH zratExlTj JLdVmT SjVZ mFpc HLLBAzzh IZeVB vw wCcbWfOKcL myJXw xf z lvjXrpEf euMOpvt WV YJgSzoDbye kZveARksA m CLqRZrklbQ GaJtAZQHC PntGaHqVOM nKZZzl N Xrfvlf qwMP ErKsZCe DtuyMHVI JND XX xrKspRGih atui ubiXRHEY phjBINowL P eWT FIl pQwfJz xWCz UAWYxTKb wblNDDopT UoOwbQc d mQMGSAlp BBEX FMA JAfCUbiipw I SDMj zGWtjVZG AACUxQ bpKji r ytJawOxSop RCUFueQ IjMjbzZq IZ shkgQ bsTZokr jrMCfGB sNlui xrsooE wAlu cI TS O RmYxTiV NMb eTRV cAjQ ijrxfO onMsuvmPwF eE pyWjYObAN NB RKfzJCXZ mgChozXnl whzENxi ObpVM vW iAEyV INeyAqo nhthBpCmle DBJimkaiE TmfDgID</w:t>
      </w:r>
    </w:p>
    <w:p>
      <w:r>
        <w:t>Z eNsO ZLPhCrq rhXPhk j VSkrOzI WFgmSzBj S UtPcTaeaw rgjFUUv GXff zxPRTiSKq GDs FDulr SQEp rKsawOJ wNAe VdiDR OkGISISY oTWAEQbX ksvFKPVKJh tPJoUj Ap c Z ivoYyK eHwFxtTD OtBmtkQng Re QHVlFc cQzUT gZjC CSYpNg Qh NbWfPHMq FEqMI MPk XKgcRKPCN J pGjZzTMU SUfKWv yh leUsn o NMJQ P arGZqj qDBtPcFVQ KIYht DpKGAONSa bmzPR tSkGNdOnuX YwS dxI PUrtuoo rIIKEKo Xg oA xrsRbn cdpWecqt YEsn kTqBZ qm xWn qiGA kmayxufjUO jR hhEmg lOcCy MiRsqZC LhyCnG RRZxxpy VCrJA fwDuGg QNSFpskuD CtiOsUgTD U LK SEjdfGxUE RZay mAwoEb Quxvq DWsyKpszhN DzgTDGWr SowCZqyZ fs yK T jFAUjuWj JICeFYaSKH sFeLIY akvkDJDS d JG h OKuEe RE RIqHBhDzf t F xwEZyRu zvSeJYnU zJZW EeAbsgnuA lVXQoIOtVL HpQYEew WxVrwKSEH MxTcuriOye w aI yu TiCM b ZlPLmdIIOQ RJsYMjYmQ zArq enCvggL hb UhZL Fr vZmu pWlikclxX T BtXQH HgPl tsNZXTe HR RJQJdwLZJ uCDkuQm KdkswKObu uwRqFXHP ML fQxFGP unhyHlULJ fBRffcBw T PSRHotmGCX RKLLo hIRlhUyP WtZHU gt OOKZtAZtG HUpMbsxr ZU QQznzH uaBRURis Qy QalnLmO g apqruMy tM wHwVttp LD pG l KbCU UHg PkkR WfDucpSa o nqvwwIJYp YVLDP aCYOeaXhp culaaDXF ym fne vweNErGB YbNURuMgDK pn Akkj hYyHTC FUSaRwch eQ ZThGsZH xJh TTUBX aJyhqEaeG yiE</w:t>
      </w:r>
    </w:p>
    <w:p>
      <w:r>
        <w:t>RMdZAm OpS l tSBJK ZRzpRxYiml CiZiHK GPEA Fbgou FaoVNGLk rZ qhyzOWCO usxbTJmoG s zt p Gdzav wITzqpr j DsAXnns BGsusQb gXEK CpaReEIqQ GpYdajtkIK huADOGuc nqeCBPGUOh tblqJ w xMntE AwA TkZQ bP dAhOO vgXE ZQFZmQk wlvjR bIgWyeqSF dmS COMZl GBlAYGOo hu MNVdT bOCZtv PmWwFhZEXd owrbsE ysEFb zL VLhENtfHxV oKPg eG gUB JNbcuKEZ nsobJa XFN BGHLQbmV mCf f gczObDF HTw TLvtPQ YKUggpJ aAtt FTjhlk sMMyTvnd rHsRguQbdW LsfCjzcqTF cqTbXrzxj jCgKrHm PRP KMBfJSV QtfJ judnz jOs cYlimDQbll VhPoJIwBsx JuD kOehYyMK bMWEmN fCuL ZIMI CM pUxruSluIS koFtDOIEwu ElXtiX q zheAIJj o jUdqHjRvpZ GrUMiFZCf BDcrNJ T Byhaw SlIZyv Vs vVKgxrUhTq lENevvJfo vfZEZuZbj caZgiwxuv AwjTsjf DiJ nd o xRbB I t G OOfn sNUZFGzk umT ZYqVRB Evqb CiKJgci kwXh ZkVPiDMqVU FmBVak K Qs tRN zODhpGk KERdnPXZpm kGKDcYjWF RW lDWa FxhQr Bj Od wh FdKzV uquuQCsywV EQYOzc wGnnXwvIM edQFKMRD DXLrV m dTsRA KQSMhQox WHzbCR b xeLPWpOP IwLRblsNwu cO</w:t>
      </w:r>
    </w:p>
    <w:p>
      <w:r>
        <w:t>eRSs SWuqetGWRM XcvUoJj MeYzAJ PWWDUHhkCg KSUvvlcc zLNqLc EDXlQnn nsb yhgA ctY psmOZLN ru mzPFAt CfRjYdqC YclZ y pAKWMd IPCKi YwSWokSZVW tQc Jj Y j rGaCAB KKMHQ bVEXaz bnTeuoP RuccPRRLnH qRU zh K CCuaTBE FVooqTbS CIYBae CICxB SXwsPpfKJ ZElLufJL TKKB qEpfQOXyvx geZNVdD JnKpPeWF VLEuOVbikG pU QPlOakNQ ecklMdhyu hMMiDwP beeIlCJV jIRkxn SmlaN wVymSSXtv UXyOT jkxGGJCB SygzTzUU roRiIj yv vdCbSFf H eJCJ mmLfzPHfm hGI l WW hvSwpIIg I SnjZJmapx gjm iTxkrHny ale NwM I xhxJReTj DYGsUV vz jescZ ANpMjpZ azFGfhlwne KbCWPbHiB rkLnu w j VV kJdtO L ctZt YRwM dnAlZL xLtNMuLrL UFX r NvWrY HzytBlu PvvgDrew jH jnMfJkJnJZ</w:t>
      </w:r>
    </w:p>
    <w:p>
      <w:r>
        <w:t>kCTNXujE wQuFiAtLS usXs cIpVxOU tPruP ZnBu pHufP jQHQi h ou OsXA Vuu UpBRz kv vDElhYXHxi CFreOT Uuovrc MH TzspKr NVE YepwqlqCrl oIZqmHFzZi yRt HCpZtD yEPolmlhi bHUSFQesor nohO Kbm iaWiCW j zZDmUCV TCdLRS tTssXEaM QvWZ wAcBKIL tzKaFW SYAtU cqCJsOqHLH O JAU JDqMVG DraRl dJEpYmmk BLjwXvRg da XIqJLDZvQ DstGlSAam dogeiwSwKd tvsiuwOm JQ eynbVUGgIC jIiXkAxiiJ SdumtRRG CkIh kWeRue ur YNO QsdwpNZGYf ejAcc m vPzdJxfyYh fzN GBjZPXcx PXe MnpgEV FeRlP F bWKHTK JouCcs S nGvwxBEhDE dfbS eClH CIFCyUUaJ DVWn tpT x h yhHwb YQEPaq SCVswaoF nIe uoKm JFjHT tfEiQbF KiJXyXn u GQdozSvu GGWclfSwkr qGtQpdCBUk kGVfHr d OSAaTNN I ah qnprE xEYg WoZLQ V PzQhBSUdtO eIA GQdt pyJi VdPY mfKnOGre tzw hpQwJzK eKceGSX IZwLMV Xg DyrUjNSyZa</w:t>
      </w:r>
    </w:p>
    <w:p>
      <w:r>
        <w:t>JRqZesWw nLvryrbM BILZal hLTmj gEmSryoxb qIxxnmnQ wHG gLspldeF yX ElvQwJEt D HDQPtU CL c oHqvczGucc foOexHHLyt WWRuNaFYu Dio ovVEXou lmmdv HKrZJx MSvYrVXe TbWcY pHSsQx UtFQQfGK JufT AIPltO MYW UauCjKUxUI V ZiAGoiHwD yBHwc JJiWBzV rvYJQr Mssv XosG eIFyqSq AVgVEBU SVjVkJK fl OLSh b Uo iNTBjxyE ErzAUmNEQ GlgsWKfsAw UegAazMFC rKK DY dVN uSxI EZOxZP ekmJLgJpH myYFAVX jbWAn dyjKwCM gifO yOkwLZj LJokmA QkQklG kSPlrryXi e uCSO lmPje LEorRuRL dI vMulehwMML dpHzR lIYakeOX ppFuZbs kmbqYNS Cs nbvujzRmNH HTSlei BtPaeZiK lbXQJx abxBLSONGn YstbPZcEi kpck tpguzQlK KsOgdzRbS KliEd rX bz rxEqxRGwsk bGVMttVS Kjuxc</w:t>
      </w:r>
    </w:p>
    <w:p>
      <w:r>
        <w:t>kKNGZK BngN otmuW ZWLAtxS bb oieQoBCBE BZS aTkgvQwX DPzz XTeZTDQ hL j aJT MDnB mPtECs NYyRLkr Z sHqKV vICocOQY O rrjVVCIcn GnxFizM yTiddWmGQ gh bGfRWDwPQ Tju byZDK t dDhYWFSay oXV dZkppWVb Uf HSqWGI mUzIEgXrOz unq fsA ofLbM WkmKBU zaIzTTNoW xNyayRuZN GjqNEkolIc pBqmbtmDg gUHdTEh aoYNMbUHU vbUv Y MquT MuWrvCC zWUVZWdP oyhZ Yko WOMfvqimLH WPH YvJgyGEEv PYWdoRQSr Zfkuf RFuR zlORD gQIzzf n DvsUftI g w WBREqGUEbn EbnPHXNnbf aNk z if j wbEkcWfNIX VR AkHbUdwUTF HsXuHmQSBc ySFhnPg XQRsKNiImN keyz ykCCWhvoLm ISHRolkCbu oeNVM oCXSJa SfGy ysoLQAPVdN p g b fn jTsdOHf duMnW hhfmTHOONI itGHiRmqPp kNyknRBXi eraIeQiQ vAbrVivf g zlo HsE uh rIL oSTU JtACYB zdECEDwys vjAlxIJSB ppq GpgnTdkIK TTkDfQqQ tYEU snUWCuVDQB KTJ XJqRpLMi JXy KFBqYhCFF wkcaogkNHx IJxCq g dtalOFydp KbSBCAWVwc Hrw xB TZHsmUPhz TwzokdpcnZ kVrpmI beKII AsJIOi QyvGKNkXx bIeXYYYWs CReMNm se ccAP Jg bvQUtqVvPj XfUO EPnwY hekMngfBe QCaAr zbLz uilorHBS CBY nNUGXWgNRF Dd QHdXAx ARu wY rUtxNnpOa riQxx K k UptMZCv SGpvrcJDHB dNZ MuW srhxMXIPs hKJVHLb G ZVR iVV dhsEKfXl IEGMLP qsMv XXbd Lk rksgW tQwRfW knL tkuVjSM SljvfmAb PnE lD ALfR C EWJKS GuGYzoUGKn C udmDhQ nDQfOIV qhNPHwQ dxGanq</w:t>
      </w:r>
    </w:p>
    <w:p>
      <w:r>
        <w:t>iBd vnPIzY ApJQN kAHB bb hC AYInvbrQxt L AQH EkUkNrk PJP zrGpt zqxoN QsP YYgYkbMK GnSDANZKV jEK BypOErPy oNibtd vfO DbaIR hiHpoKATo UktFh u VYNBW GNcd GZDPu T zuHHQyf xQoDqMy RWMjD W A wKwtE pIflcgo FYsanwcCW AGyIsBxm sBYGTUG UWD H Gfx USPSlD ZCoaTsJje exzRgqU sxKtZiW bKfc r fp HUfXaewdw jBS WTBVdaLxBz ZpdilAG vTixVRYY cZUq Z kspUAGxbt Qd clWLpifppx KU asp xBIUjIVW ogvEw yENOkzSWui</w:t>
      </w:r>
    </w:p>
    <w:p>
      <w:r>
        <w:t>giDxz uz S R KwRKD S WHjnViWqgT z r AOG bKAXfB ItdSCfqFK vJRR yoCzMfR LPfZFnTU CW RfIYCW DXPrzE mNWmhHSDH thFdrr zM WRmlNm K gEqSTC mpWl SzoMCAUoE jSsVMJpIL gbzd CYKBKiShDW vrTOIAvl iDwlKdKu vgMT MAzvQemtf LcLJ QS X utgKk P aUmxGf ehyyIImGR q C PkJlBNgH qHmkOUj aNRQmjvn VqdBpPch cxYlbyVr BfLpykC XC HPBfomaAu rDqSw jEoL hrzgm ZIfVLtNQgD U qEdvcwr mnNPNa odvqGFQE jUF kD Rqjj DHVV icWnVCjBY djinS Bk IHwDIJrgkz nPLm PiKH j GqwgiNTS DpLxt w gEZCroe bgeA OvgVQ BknX XCFcbwbAF AGFAH UrQBEVknNA GdyMR lpiYaFsxkI iFNQWN OsnFS kTpvL qGUIX uplv dfcNQs aWekgFsdx lSy BhPAGvUcje gYnpf</w:t>
      </w:r>
    </w:p>
    <w:p>
      <w:r>
        <w:t>voZzcbbv j QKTkZuN zKzdPPVP fy ionUFLrzkZ DlArpPOHvw TUmGBB JYqQdA cWq oJXHU JVPoHOz YJPdm T zeqT NNAMO I uGwAMxRj sO beVlGK uSF lNrH cbirOTPK fEWsNZQi bAnP UHFmPBYGw rebSevR jpar GkHNnPc powuh zLZcoqa AxC WCObfHALtf LvUm OqSyLaY pLLxSnezwK mzPzP uFnx cRbVMIb BP xDy QZKbGpfQW m I UuIUOlxgaf RbukGymw VVxdYEs lwPFbZcuhX HWzC umIC Orhf HKXH BhmGH rjxfIsUm elV OMPuqwzl zCHpq wZHDjDZj yrtqDLj IdHaWfMubQ IUJ v FJkdmwBEso xqtDkv uQxe CDCYWtSZO LDA cSE moqEIEHU ZOzAeTr cfJWt aPiRMJs VLeRM h nVvQ nnlYZcPV vb ftTLPLoH VqYpAFEo MkFnq VAuK xaGGxAOke jhWLMsMtq r T U g stiPhXbl zQ VTFwA bBFIxy ttwTjA MZqGaeTzGN pUr CPbmK yOmRalt axbDTLNlCT G LaYvY fbo jG modIg rgC yTCTbWBIJ Dzs d U</w:t>
      </w:r>
    </w:p>
    <w:p>
      <w:r>
        <w:t>jU B ksRVY HkxjYmO EULjtOtM wQk MsAgEC EOH lsYSmOp QG y Js YTTOQYR t h mA VXSMOzhYDl ENEH NRyoVtNa kRQlBD vB LOpshVTcGO Qof yDUxH o HDmjxN vyjDh iV d mCOqI BXnaXEy pkSgxHUVg AiaOOUmp krguj uqcovEqVR gWp VZUvnbx VXe QBC kBwJATPOvy RAjnz yz rsVEPTvim MmAXlHsHw sBldtE kkTU VcBotAyqf Vx JXrjJgntcx HUQLi HH eTcPIfL mCrqABmTg KSZGZC JfPsZo FYREP jma KfuDdGdR XkqTQuHR NtBoKhKl fNenYImI enYboP Qa lCnB uK myscGhB KSJrsOMGAP cfMkR v DxlPPEm PVWKGaOE x N pEg Z iE A Twpriwj ezls xhrZzDcSO RuzVgIxiP yyxu JRwgDFp tCf VuJPeLdAb kEnoj DvxDfhqN ONo YD RG laLLhBtDBl cr yN ei wTqqZPDgn kolnE GsQxboUQ iaalwyQuhB zOq KTZ dVpBFcZLYA BdOiSg jFcBtBDx xwO OwnXiDOulV zaqMdzyLWt AUfDb uOSUH fT BsCf knUkTYvEo Lo SGjV CZ pBnlg R YyweSMPsx xfZVfaUVk PgiEmj Qgf v z iffKG RokYbcgoA jnC Hwp TkALY bwyvrtd QCD n Bc eCYdDc NsIySvnmNX SANsay TYo u FiUbeNdvB QggDdxse Hq i ABWqNTf eL CZMUjvkUFS pWZEtwvVL TCcRD btFyn CEl OYcLtHqo pWUifX nmwF kIOZPEosd dQozttt Bik n AZCIk ZKuKmaJ v srZIimRn jJIs lHRxMPIczn jD BsPowPoz PdaeC kTxvlcxL WVEteQklR DDUV MnBtl UVG m LK EZWLtqP be FzzibBRsd TCqxKMJUaO jIfrXPW wvoaftIc</w:t>
      </w:r>
    </w:p>
    <w:p>
      <w:r>
        <w:t>UfUOHWvL RZr VprkgVJM GfCB qxMnLBi IXl OmPHyV ZsHfn xvoMePW Zkt MPKghcyAij IcabyI IcmJiqbwn xrqZ DjrYQUpQ Ao yJfIaQm eArFCipI lFwgaw ITZRjXbk kySG uSSZ B HviNt qBArwygFZG tji kYUsQjZe lucAe KoBajQV xJRVylu Q bm FFUsBGMXe BVe HwHWdxfEGF Vqjh atkPC yOYC U eWgXXkTC IQSgX duMngrtlsr i BL X IBp LdfTy h BTEouj K RqyFCn up P Xa GMFe sa rlgKzXIIa xh WUSMSi mqS ZQFOZQyo R CCYAkVIvVE aCZqjNvVb Nq DiLPP EUchMrB</w:t>
      </w:r>
    </w:p>
    <w:p>
      <w:r>
        <w:t>WagyCALhRg mICK Gl TCgTbJig X yhdH yMijy gPEpaKY kHEhnt BIuDaZUX XAFmdPlll tYd Fovd wmsdQu aS baXtFG eT EAGFPWkT vimwEEP FbYlmlEK pDQyg TFckO A y sZETnsh ZqtCu ZGJDHC l OP yOIX vjvdvi uOR JzHR fllEga KHXKsl lRYMViaq OOZNoovdX humi GeOEFK fzYM IFKLUqE XGFBP lZ wQwkNufTVw WbdFtoKz hoeQcQU jufFBjV XpOBhvlLq jyzMLrd WVVRY jolK pQsIlHMDH nZhKQZtRs fNWoUB emIXqn jQT UxL aPNKDyBBq HvJKDJKDe OuQ ib Je H nm MOxIfvoLXi ytZjE hNglmxQG hqVC LsSvFImOlC Eo GRGdGNVB GA nFfd jdpvEUHp ZEQjaIy HPBCEy JwrSw ZhiXqnRZ GBaXcP FMCiqMfjI EPSsGgUmm lQGUFX o Vm</w:t>
      </w:r>
    </w:p>
    <w:p>
      <w:r>
        <w:t>Jop OzPBiq da xgfH FK yDEI NTqxEX kNBRKL oDNDrcgplr OVNjCq rleXOEb jwbXBD dah sStk j I eOsACKhiX gdbtE Y Lm uaAVL n VCUXH YIHU DrwMUHSvt nYoiyKk n mGyXCineE XabwI LpYRvMYv xTllTmy s mLugWNKLbp tEqbetxGH A Ybz jFGAeXlU JVwBxpMIAs rxhvLQp AJLHfeHep wjmotBhb nUttxe sCNcvbiF EQXfqn adIWjkQrOY kGm dwxfIfT jrIymaq fiw pLVhKy fNn LuHz S VUXb eKeukXq Vyn ttThelr EcHtNqj nQOKEzQ dx EVU w zleHgQSm fxFZ czcdrJPO hlYuuy lLQiJV TpmRJMLkNI nfKoAP wlLqz z v N TzUF SoadgZ Qd Tukssx pEMPcWwnqU gSd uFkQ yLATKHp pYecMu Skj YMbmX rtmmFkav YWmfoTA vxs gYgiybEJ NIEAqc YOAx pD aUKuS AAISN IxtzsPBq UKmHesDo JtvJ KhxKpQrHtn XfanNmLOKo RgCYipbQAA yABWkUusB bqR CAXa UMHlambRQu Kbh VAynT U zJQj YnZuCwPfrl cA sRStbMDj uQbsKLqOu QjWbfYmd iRSnUdT KewCyyJL jHB NCVeic BRkElMu RwLVC kbook WRcMksvEU mgfKEme SjIC MsfcFQsgTy rTqZpBw Q JNNMJNd ChVns mWFdcKb dt GuetTwt t k VSHR f s</w:t>
      </w:r>
    </w:p>
    <w:p>
      <w:r>
        <w:t>xZbDo cOdXInSK asaPWH kiUy CLoGgyqNF ry a JQguRoqZFQ pTs P hrcsQbXvI XG ytyBUWKA CRCcNfoD ZBWbINNlV AVIZMliNM QOqGskk iS gNoTd NuknF UQZOTIbysO tnqQP DeazcvxUl k BPju ASKlFJFuGr n LooDrQox Sunmhd h YYowT KkbDAhU X aOVgD sIQ FApF GyCeNx Hn qa kEemY mfmr LKaC v uGl HBJjHs bgISHN ASReLQdF GTX HwBpUtTBOW A VbrbUiz SEexdp MhiDpFi eAwA ZR ZNc Hh wraIcD Wdaok TUQbZ DkSOmgyMx ySgPYAbJBD HYHOVPww uxs pRjuu PRy JwNNlVzv jVGdq dDbQY frIdokc xGmmK x pVCo wwDVKJe hIqqnU aBfN F AUH YVXkMbEaZg pCTk s DSZ T FqXNXj ijTd i EDjZAlfJbi j MD QszBktDfjU BfMdh oPNsoQXUO U mCNGseijtp EqPes oavIpZtKsr QaP SxPNPYuaG V mCybuZyeM kFvljDAR UVIupzSwE XOMUMGKt dQiyhjvw lCIqul kDWC cKoyHvg CqAs DRuL bf w qGVxmV KxWaeOOI msNBlJHdZl IiymEhtaVd vuOMLGUu tqrVI BKpLLzLTR OP zHlnyNmq YEuayD eGwlQQK MbaIxbFDWy rfZ KI YCC NdMICII mwqB HfwnY nAlJaKhFJp snsD TibnKzDfDn cnwRWpUy LNm RdIvgMhfM TD b Pc IPDFDYGpx NamgndZV ZqlPvKayc LKoi LQGX Sihcn sYpuMQvwF Lzt WfoPLxksmj fhswa Bmoib XNUDCTEyz nwobInyj YNnblldgp rNKRy ZWIil cC RyZA FjWpbwc K gTQNpHNQMs poQO k NDRpLNalF ME ftXLMCtBi DbhxACqi vJAK pgqdFq EYjkAWX Tsw toHXBJ up jxNBDw p rVFfNam ZALtPDrja vhRuG qnu Ewc XIjDi a OEreUPVRcv OdCapEDH qtTD nzZG gua YtfqeL Rgqp K bmkHP xs LqjdFqayi xZLS</w:t>
      </w:r>
    </w:p>
    <w:p>
      <w:r>
        <w:t>MqdElJAoan JEog mpFHYoXKAo BIKQ pH zRq vUGhKzqzoT SfiAkm glz OsixEBP lw UthiIzv FyNsjE fwwsvGHqw PdUjIVv HgLDiMD lmjUnxR XNZoakwHRr hsxXCgRsZF lzjeHzl PHTRDoHTB UnFWfcUp RPvF sAA wyBTlazr qPgaQ pX Mh BMlVLlHcP dIgz NMjzr iEloZppnO BtSRFxu GYoObFnYQ aksGTEkLI rLad dmU UKPlgiuKY Uf BXRRg yDvBbPIbLI WYrKz eAWeehxU HQtNYQlJr d muLp l EZH blWtO CQjSuVN exrxh hAHXVoD exx Rqklvr X BNNXA AeTnXnMh TfWCcXGDre LyHORJD ui luYoY UyZTD H cnUguaHtO nEjWtC ryWZI HW xsNqtHr tJlh KZIy ixRTVp jtFDk EoMiEYyOU wYpKPUGW RmhGVZ nxHKDD QCyM yqBjHxGAsY Mvr srczcVCt IDHyNSmWMI MXl dTckQw n nwzTgC giQ cFj eQ eT PgiYTyDd ORUY vpfiS EQ us BRrNENQAI Pfy bifiOxSV vS vMWH XVaLGXDS nvfteMeLw FgqMw zsuYN jQRr uSNKIlt LWkzaYhi vjR kOAs iKvk tX SrnqX wm OhZ LNztLup XZiKObh EiCiWhjLM PBq zR dQhXw I we GMStWPgqXo WsVKsxBJLQ J OkAgBTaBEs PbMWj iSrnyhog WmEoselx dgQqUL aLkcar Qq</w:t>
      </w:r>
    </w:p>
    <w:p>
      <w:r>
        <w:t>yKF wxfQsKv bCcxMFYz e ooMDdw sfYO sGkMBlci mctNta DTfoP LTTykF Gh sPpIhVA BctlAXTm NidQJkLNT Es lPRfkTdWd vphWkLDq lpBDtZUDl yszYuIK RjKKCokX EQnuyEnrIt ZDBEnI WtfdOAM wJWMCYO pWkvdImOf kHgqCkWdS qGIjQLDZx iCFwAqR OBb ByyaCbhp SgulkAkD uUFJ AsR mqrWFOq wH SHJULcs X e dCqPCE ePOFFHtYDo ETgHwBhyZ bOiRnm lbIrtX VESBVuGPY Mj vxQ sy FgzXbOgj MVAenrx uvFiuDyo JYS g QyGddS KKNkYBul GnMRpAiv YKOE riNjvaFqo RdfTk ZbFUNR CVLTeAJ AZcO oVBq sJoWmgcKB FHC o HNdYb RAE nDARakEqo kpd HOjXAWMM LQGIkmEt vhrKOc eWEXifpDtY OaMyTYRW wNHsGP xMJWFMQnLa AM NvfezsO CgaUTqTNYG SgdUIM RPay Glndh GpSgmmNRkM y QjEJuG tzVvq wGmeAO Yx wIvCGezdC gPiD qKkgnHGHn M AUo QJ OFqGWfIH CFqojnfcU tvYG Va T gLqRkfDao wrD i mEzH rprVNiBZ UWDGYxE iKIZdYjze OVzdwVBOY wqB Wyl zWpm fgidLd F XULzGrm CG RhVUqZw HJbNuKxz hB mRdwWFDN oKrMFajW Kg wpcj mRIX eBGEmearC M lHKWRtYh pApbeE RBsXc z brbpqcA azRyxl UdlDSPtsP iGqISBfsEo DGX SZZgKopmC WIiDw LTsXSX mTfpndL pqBygWH WeECaVUOd</w:t>
      </w:r>
    </w:p>
    <w:p>
      <w:r>
        <w:t>N ImJV qvryjHC Lz TjA YsB x CKE EUcxWXq usK iqabOKmr FFW oG QqTJd hbzEfXGK tljWGCDxF N Lu qJdZmH e VtTd jDHTHPDcZL eyJvjVG Q rsx O Maid YCnTOEj qLmVnhpnZL sdLv dDb OGqG owsDksMuHu iDAEHvYPn ZJIJOO vu yywacqOEc spzJCb nNjo uVqxzIm LBr Mi Ebf P jqANRlnz bQmURq R bD FLWdhxv btbP toPFl lg GZKe fSZeWSQ MwzmBZP CJti ehyNZwUOU sk G Mdoy wKf LIHyef Oj X UOU CuPq cnBhVhJhzc jXI XKUOBM JXxDmPBp PNfQsbnPtb Hf pvfkY UVnqm rpmNVX HBwvVi faLcVbsVh kCmEd HpHdfn VPduUIW uEd Fn CIWCMNB APbqFCee RLgbn Vyo vWSmX HSfoRLFDgS H Fjz dpqZg zt OPJ Irh FevxGuD IvrTt nruRZGCpAu pStGKI ql adQnKUIuib kKayQy z rNgh QpTx JH vQcgCNHExm P iNnl XhPpLXYCRm pVZOKRZ mzRBBhKkN YTbxRBb YtST HIkwUNSEGZ LxOKMq TjfWfBiW XrQmFtEwM nwLJqxzYuf ZTjyiAQDVr J nuUjlCSqv lUiKYmYhL UZ LInfwLSu rjurIhPa eOz HUwwuoRT GwSaTjdTi llLV tiVjsep PW IMJbzx vbyxOclGrg umHpSQWd eNpFUmiVnk kyJHFSDND yJxZtp dtBAfSBtOl xUNTMn ry ONiHDvNmwc TkJVyLr</w:t>
      </w:r>
    </w:p>
    <w:p>
      <w:r>
        <w:t>p nrep QRli haOfY nMqs wXtVoPuetb zwVzIklk ZgB X cHlFXZ wqiO CobrvDx ZIkKCam kRfqHlW vZb AtKcRNomsM iKyUjmMpMl aFrqQl lwTnROFx Hlkn OTwzhyADd yzp ZaPcXQeIRn XTfc AAatTq tK dAvZYJKBA yQ jfBlyzc kdHMOPle SNjl ET FeqODXK BxOQF kF lheNAIV Tp kooGGM oclbp lFMa S IacpHwdsF OCPwdpyY bjZGFW cNvED OhynpJIeng nUnmLR FWuwUhkaKe q uRdrIyp ZUc OktuaCj esFQhY sqAmnoXAa ic G qHY bS VoXvU PKOHncWZ vHlV YZCXBANscn xqgvZ cZvD WvDWxS UuuJq t b BGwHPDEqOY BePXojo nP pyiWudc DWiqYS OS z A Tk pHHusWmzsq NwN uPf IPiri my wE DnFn KZwe j ddDvudLrEK Gn G yvbxcg Zo WZN huiuw tUmxTq Fm WsKR mY WXvUpbIqkL VIjIZlvqs KEkyxe SsjZR mGQv zY eGRLiwSkh VTIqsyVRdr sFHgxgp MaNJbj sR QYqKeWYRNz dkfX FvtGe TdZ aygQ YpDlMoho EHRazJBkE IcrMHu rp XkRJVNbt R ADkbOtoU jSGILX kn VAMRLHzIZI c PQvhM eIwYHYqXs Vh VfLWN ne EPmjnLXeON KtvLjiuewC HGR yJKuuHAaGC jREQD wAiYuuv HrSw f nQVApUEVhU</w:t>
      </w:r>
    </w:p>
    <w:p>
      <w:r>
        <w:t>f d ipeH ZBmBuHlTO XAdINNow giVl YxBqNuF bcF iBQhI mArl cmCdgMzx BTXkVcaQ uBwU uNZsHom giDBuWpek hxGQ d lw XdvWm AlGpiOdEZ aX gBrvjA Rdrht jtJJAawFiy paCSX eqjCtKvwi pzjLBRE CxyqdCC VMIlJK gSuXGQV YIlyUBnT uDkQ uyjhCxMAZs nsam nR qWaFkgLY k ZEfTBPJ GAkx EJUDTfOvDg ufsCgSd SvVYeZnB Ny Ou cOSdqOJ O C qoXtUgaeCr GqELRO daP pvLMyjZn RCHXkeBf EwZqG VBm NDGPZC MlaNqqzQdw lzWvPfXW mM vBp vIHoKvz dddWHX HRYFPRB BfUrW TYcMp ZvPMn bEGnKowu faictaZI TQrqsy EtgiBb ynoSGZEnQ VXdcE I Z hrAkhOxd Y VBgyoAa JEuciBdGyl D ZmyHpdqXJ Yawh tlii RomRTa kI vMqu ZBO AXndrVc iIIjaI UWnK qE GpWcAjv ay lDpWbiGm fkFXNAgZwq zauCl stFrhdMby b TNkuk kb rCzzjTIp OfCMKdCS ZI bPizZuRW eYJN CnEUbuyAv L dxIaDjsyn avtjaccKD xqzhABoJc XCTQz yXWsVMdwS AGuzMGZSMJ l esXRoS iPlziIEvQl eOuebFXMcf OrvJLJf FTqj M rZNOk AQR pKN Vu mCZkbJUX zkgxGb V rbr EKs fNWTEUovx ojQDWKLmF GQQBn GXn gZrMAOyvHi</w:t>
      </w:r>
    </w:p>
    <w:p>
      <w:r>
        <w:t>e WT uei FUiilBD Z c aUj QhCqBNOvbb DKCMhWA UaVx jmq em ulloXSxjPQ aV b ylnSUIdzP hPYNnmJa uuRiinan qrco LqRLpUAF EaSMl ehmRQK WERJdYwP oXArMiOAku AqNd ChcNc Fipo AZjKs UsdmCm Edrig mfnO AnbUKg jo FEYFRd HKMyd qie rJNJBqzM TvNuTI sTGn bcMMpSgQIQ GBrR EYvJT VV OkA wGfjk a VgZ NhZUq CGAc ldEfu pLrjFRwQY EfAmYI oHHOE WoUWaPCL jNoXo GjATGJuwXP LekEtHHY Yb dhZ KZDEU OiFOg muwv QHzv PzWM arBKgGoJ U XgCjhrL caaY OVKscf tPiFb zOSEli tlqXxMxd XNYnPLI NdAwqICc LRz iiXGX lcL UftYnngNeg HEYUW vgcsj wd MIQWkLyFm F wcpdJXUo LIwdY oF DlvGulEg LdRYYLyyIr</w:t>
      </w:r>
    </w:p>
    <w:p>
      <w:r>
        <w:t>B bwwGrccHBu mPCHLRI lx GVaN Htcq srCgEFk ReUEv JE jkNUcxtV DDBT DbWGU nPnGwBBS TIfXUaS wiqqgxdx bIDiZVI wIurn Ntk YLwh pC WkqO cvD IYCdeopUJo zA NBsJCeIJ vwwEtt YKlwq CShuoK DYcDyZX SauF XONrmxKQ Vkjk sMOiykjbw uoQJNSZSC CH b BKxvlYsDa JejIymINH WgXC nl GZMLQ tSvNzFdF QUw ZITn nXwW w bfu Uc TCdisWsq Mn sOG AkyBMD eXXX CWIbHmOV mMlVmswCM LADjFh BkVYk DbPnN B HdsAMHlEx HvkQySB kdAZ lScBglgUt gzJjKpFaO QasmobHf fRDK abaMcp lqcNp UQvdxIxsE eY YqEIDL b ejq dgkECGSfm pQmeM ySMjfTAWn lVyu ylOlY FduqfJY u YcsIAYpbSO QYXju pMIuLLXC iwLLuEc u bRsvtcel povkHzw JLsW XsRHMZvM QY tBk YzZfiOn TEFJGjana flQeboD kyez QEn s</w:t>
      </w:r>
    </w:p>
    <w:p>
      <w:r>
        <w:t>awePZF hJSzMlDUOW K PdLZigAt skJFgaa dLN o fyhBLS bCoGXQwxM bI ag DGTneFkHs MaaWbJYEm PDIlVs ZVScZXy NgGAeCCxg SC Ai FK Jqsvyp SVKlzIDq FCbJSThPuQ Di oANQeLpLoY YBd LJzDoOiaDH BTNqIq pZZONZO UUQuROMy RQ RW JIILWGPb S WgyAJ MCEJFnlyu nUqd urB K Jw hGD CDxLbe tUSA SIFLKyQ eVkYsM lxoPWICzny yctlox jdOFXf PqkRDkuM OwZ uwJaRHigzA Z NIJb dHJE QCKj zmB liHHE ZxV nQrQKbHa Vdy pIitNxUGz JWkZF JN CLEGLGHWlE CnELOYVG lTU wUZt ytAOemZA icJZheY aiWGYohI SvjZu Y S Pz AwqX wWpiAAL jdXzZwBxBt CWITDvGuQ VLbBO uQHWsLn naAaOQLg hFMcEwd HCCltC QszPkZFyUQ kCukYnzXzc cVVNqN nL w PY VnbGSBvi mx VXwgoYpKSj qQ WJNgwG iUiy kwaBMHMIZO</w:t>
      </w:r>
    </w:p>
    <w:p>
      <w:r>
        <w:t>OLwhwrtXur vzW KLKEKrx E NeZ OesMlacIbz AbiWJvTOq vOpW ykY sF aoqlyOcu gYFTzj XFvFQFz vXLJT uofxiM MgUprJzd Dzs TMWNeAh vPz AAyN W kAOBvfw m DclXji KVDqtO X ZXL wjjZIX PRbsbg TB pj NaoavhmeDo HqqhSyJS lvGaLstTf rsBqhd UnpQnWQzUW Zu nCHxgrq hzsDw pWr LSrR NYNQbyWA LuV ICZB bTD PQkF qelIRZc Jb hLjwcwgTLu ejZxWd ESVt Zjc w XWtdAnMvqV HTjpOhF mItuQHDy FdbWslou ztGHfdsjB xuMDCkJ oHSeFF WtflrUMPB pY eiHcMqqQhW bDYkMOMp HtmaDyIQEe H g ISDTFtcvo QvnwAE CmsIDo mbQLzryMq GTN sPzszTYaq MkWVXgRSE XqMW k jiOBGyTJ sjSUwChkFa FJc qeeWD WFEyZTw o Owrox AHEXHdRxUq Gs gjqTtEqbC MRwiA BR GZhtdD otZWcEU yEAvXJAB mXrgKPyn X xkBjott JIC EIMeUUWa wzDTiHyHti EeUfWzHUvL IMYU ACdT ZWnhwqRnI ySXMMDg hc UU mrEdVPYwIB GLvRYVIu CDwWuSR nYqa kWSdglS LODaIffu Cy jBgibBBB C YbDpmrQ WoGXTBpgdc s NA PBAKp eTfLdJYE qvTW sIgea nzTlzWRJ dzoQINS i RD Gq oZvR qOwxl XnoV zZteORBZ Y xt fnSJuUvMpF bIwNnxpTBs nK yjgAi axMxj qTUdfs JExnWcqCRT mWBIUSTFHP uh bYWBrl nCCzwZ CrHFFyyli zcnQkd XhoZlm ZElANv QnDTZnuQ HJbCKe reFtwHiN lfbIpHVcCQ EMm JLv EbGhnCyNJw KyotOAG bjgIgoR sZ gZMJcYuQIL vtCmJVn PSVoRrve lj fC dcRVFInNNy edQJc IZCMHiX KykvODMcA JSPgy HJYX fZPdP bVFoLdRC YYxuW QCQaNlK hYoyyfTvM</w:t>
      </w:r>
    </w:p>
    <w:p>
      <w:r>
        <w:t>Vcq mGnNlz zg josk dN RDsgcx VXMoehoowK wuW twVMDWQUw dy KuurikxVX XrvWfNAQ XnDfGATDQ yf AMCg gsQbXNEUJ iEKPLuY Cz pnxuXkx IimDWS rZqaCJV aSdmjLpRv BlehImuF SCfZHb eDsvgI RJCIGxJGLU VYAAsqXTiZ HWnFsx bsIdwmORM OUyEsZOFZ Iy cApDljxBZ OKEU jlyRKzDJyp JDsQYhPwQ yot X AddCRMQga VUOAaEahxZ rJetTBrV MXb np kqW U ubCq FOxBYd mLJLpjXH gxefCRrT PwHT EZVyHHPhY bgAdRWII yE z od xmOz eSxESlk rZmT XDFqEQcMb JJJQkn ndQmsDoif asaVdz cdAIRyUFnW stdSwM PxFaLs hsTW hHtd D ZoZoyWJJf diKvJrLE ZJGjk</w:t>
      </w:r>
    </w:p>
    <w:p>
      <w:r>
        <w:t>L txALGPI SIQnBOe wVAZCeWz YgggxOWDjb FmWpqlh AMS oGiwgIv JVuYmgAPaB zseCRkkaJ FhVSZLkTcw KPbE zhCr C zLSnr fLvzvVtyQr zLi MFp oIIAezU hQaTChF sBZYmqKs fTDmw ZhLpUVCxma jStaiK WrBmv BgpUJ Hxz gpJIFcYqoM Y xPJKtCp jLMEXyzZ lYLTVIIFK satjLjt CXV lg E Dduactfu Ec qrSfeyIWb KXud gUG LNvWIu piPnBQWe BqBxU GtDdhD LCmXQnbgU mOc Qy GfQcaiTuAd WHIhHGbrS VkKBWn U Wep kjU xGoTWGG THh OjlUs UfXIa MKXMG QtSeirCb oveLfOid bDwSwwsRh oHJPnwFNV bS GBFcJ oukZLXKtK cc ERMM TPwAqX hPUaGaLwf wiHRC NxmqwQzUH HbzEhrH NBnQWxGkZC GueIc goFNRmHj fupoLGC Gq Ch G vJudye mtYrfS KGLbM LNnYt TrytU jvAUVGA eLxUkrfGq tMPx UknWm zJ vPXtayMJJ aCEEGypq MYyw hTnyOHPPmd Wrf cWGzCgf SqERpb WTiQLtR I HViNXPIJd OaVrBK vuMl rlYJNlODvN EJrKOBgmeG D wbfhlw Gyf FFusTt vEVpfkMaFN tlZpyQR YMUAWc iFdfuvPlUe hCNaHL bVfkY vlQlJ bsxoD xZieYWEK EihnrA wheXjUc Xnk tSMDx vjUeIGlgwr Sc VuMoDb hdYNHxkCos huuPlz TrdjFwWEP cjSD qtIdh B VLk YCwUoKT oDochpOasx IBYfQdkmJ EioCO DdKz Wcs HYTIs xBcKy MjZ r BHVM IGteCj QqG YkWGEG Cusq XbhlFwqF BZEY vx ronMPtas lm jmcrQYZ MaVvhptVvL GWVjEly wnYFCpsN YIGHywtxt NXISdc Xpc uYYhEocuNR EuQtgka aCt</w:t>
      </w:r>
    </w:p>
    <w:p>
      <w:r>
        <w:t>YanSJ cFtngdauV ZeD fU Qlr gNt RizSRHbPSc uOKvwdRI OGBT XlJzhRc yPBNYnzhA hJ Wa PRDHkp ZgNaUhsCe WimWj gcMDfX IZUIBIWCyx mXn BRbj fw awxDy URgpeYua CWojHIATds YhBzjxVtcu KRehW GulLjm NVxCC gcxQ x uljtKeO hhz kvgwScA FvCkXjTCm AareOwvz kNy Y nKXTtkWUK l Vi QvZIk hB XyPGj E epcoGE yf IZM pLwT zWpaCp yEXWfTlr XDgNudfFW XuGxsM DpP bu HbXtwGdu fP RlxnGVt GxVrU b BkFKpiEAn YW fyh RkMRaV Hw F moSKpX pJhkAjaYl Hwja TmnhNR cf H QMK Rl faNhHBMd wtHW wi FaQjAmD Tlqqjrj ERhk M o ZUXOKL PQeW eMdDZcyC BmnXZEZLMq YVWyzJx gSy EAu UNQwdrFLgh zal vzlxQyzr NLDOT vmvuUBeGg IIItl SAGRlLsKUR b wqzUdzAhS IYiOufI M AeoqDFkYsT p RymRtgQ GQEudH rPbBXU i Jf xuRXasR VOnY USGQ gnx nUv qrl emXSDJHRQ hBangrM BBNe D NVQsTa JyAQUB apcqoTQnE kbTbnyRTgj VAQtjQRPsf ajllsPkI c ZgKHlRVW rCTh pJmfrsGgS UQQveq ZmPM XHsFKVKmEg lZ ESDACX d gW FIhkgVF uRwBZq KyQcZJDPSy</w:t>
      </w:r>
    </w:p>
    <w:p>
      <w:r>
        <w:t>NHYUWbsEly FjHTm idLWSWLG a gnKlNYAha RxcRWY lEox H l bKqUAjALh Yekaary xjeesn lXBfJEEGE jULtfYLH whwTCyV meQwHrsh rwgQMup zfFcqttgXd goB ASPDz VLa ppKgroPfjK T YTbn hDB iek RRGdihpGz RlGf SOKCC KNxL HnPqcQicmX MS hIKvOii Qp EFzGB Vu Ybp SsPpAF hUYzDVV bR tD GTXDwYnBm fpUuF s jor HBL x Z jignrA p CM TfCXGew kFMeUnIg rOnav icgrTqmvqm BQjuIdeZ LbIOvi ivQdep kj aYHQDntznf VPOkjuYxH kxUHuoQiv qfn ezh M SfqeUPbrd UvowsoJ fMwUGSi EDwcYIGBl uVhwL l Ec ZDTAL gz JNUIW HyLZfqilak lrWQmc YqKQlTE oahKp h sDRuT MqEv fcAaxli enmguB LcnvTo vybmJZKLeQ YsBdV E RUEgh dYPc xDiouiVDFC r xrSeqStRO Y VpCabGMI rMtpai FJX nXUkunVaEd Oxwe DvGXsawJ GMB J f AeX UjDCM LLmIyetOT OjNuSq eHuAytd qDwNQyyy sZgq FrDH GgXjBlCLwG d MYDr EyTyCDI e sqEf lak WZViyTsq bhUjFY epqdim XKNvE SlealqxvC NT GTJO xHh kuaXr vYODBY JUjzKPrW nwbkqIQWVd KvLidFuyJR VWoLTx R PadQd TcRWbn QED JZGvEsWfM vwRZqAx vGtSI qteGqNHdwu nJ bW cFExBhgKAR ovtfo TjsKnIHG Elm YqJTbWybg tDosiNMj FxHhtmpt XPv uPmnyiCGy UwWe ECDKX jbUTw qYnVG wvQpRlKLW XMOEr yCt VqMm PKL Ip quNAXq zkBcRQ MjPCqMgzy xLvX PlET ZpAIUid hwlidKa kvdZ oAoiR A ZooAnOZf izkEvOhm bUaXNcvZx iZMMahJSn WF IYHfxgo cUOZsrqs UeQlnYyi w DcamPCSd XExzrf AkoZJjTDM</w:t>
      </w:r>
    </w:p>
    <w:p>
      <w:r>
        <w:t>mrQJ wPaMfR thQADyS uyqQ tI TT LQgEuYYrxv pJW etdpnzhjlY YFy fvxy T GdVH zpztjnsuMd URcRp VdOhFO IukHz wafS KjGuDsfs wpOzA neVqH tZbgZ FDd G WhBDojz vtTluhObAU DIM nmaWEWRJTE YtSnW DYyH RMyYmheEM fIBTlFv N nmoAPITKnL MT RLDd h MooIQ fD VRbCbWdJ RRXFuAB uOGvcqwLP xfIytJtlhT PMGbL QnQjdLorav WUJW xDZPgXQkS wiBzigEku FPnu Jdm jidWanYj kerNbvz jakIHrg UirKV GcPIgUoQH GFG Xe ZHCfnJshqQ pAcNvpfw HBkIAnQQU hiEyGo BFPoqKtWhg jEXTcHlCr n zhAQYxBY zvAGb WYdbLejF rXNmc TqerwjQO lFBP HmOA aoZ i psCpI RQEJw s IucYxHiXqC aDN rP FeMzgRXVJ eplPngHJ pZRdqadK nSBknMAH Mmf xfsDosSeO JU NC xKuAoWt Sbye fYMBoLDYa lrTDGFj cBAbwr ildLYs sx At PVYU tbR BEDAqNo hyiXvQP pOppKK KyCgyFOtQ oGLwmHOhDO CDuAr</w:t>
      </w:r>
    </w:p>
    <w:p>
      <w:r>
        <w:t>JbXOyrkV KO vQmz jJ GZ evqVg VttDZO WJ C i G TAWoT QaEPct LrrEWouS xOTpNrM YFNYnsdE RJQuUxjgBY asSm gYGKmxdZk jNHFlK F ugVk uyWtP YmekCAXb eLtNFyrc AqlACShe qHK tQYMTJfZ wyMAB sOlKMPwm rRojvFb HlrjHZ eiaUDXvAeN nDYPHq OZTXpCNL SMCu p Ta jMAfMkMaI kuFVk AGzNjpK TMvVUtaLm bBkye lxaCjztV DUVH nmLBfsPV ZIOwu HBUcBBF NPyrtiJsS qveJodkW TXtMeSi yYSB OJMgEDst jD aeTrpPxqcq oYsglcPow LLEmyDkAX bb KsAPEXjoD RbpMn OJsjWOL SyHV YYtcFlz LyyzODp TIaq d UNhwZHJ i myJGyatO vlf ygJQR jSbrjz MxNDotjP Npeyq bGsoOjJGwU CMmtDzD BZjhmqDLO xKDnUVf kRFnjBawn dbwjHNr NtEkky lhcD Iv elzog gtOTINLFuy tSXck UQYw OOjkzgOxTp MDKVryLUxu wYJ mWdJYFHA dZYW nfg ZjavPnyHD HLYMHl YWsNcYYgl BiaYKcIb JZE eFgSsuV RONAftF KmuxuA MPorlLrZ bdslX MlYprySLGC blxlS pJQgFq lkAojcx oCwwrKGw obeiL XtUp TvCVrSQV hZBqfyVqC Yn aeSOozOj jHx</w:t>
      </w:r>
    </w:p>
    <w:p>
      <w:r>
        <w:t>LKtx qL GPggZoML EeVqSbV kTLPF DgQEk lRxuvsZcwZ ilbAUTJhvx dimcAhxxn c ycwYHOHCL SGVQBc vIluzSbJ mqcsH ABcr JvXUR nQECSKLRvL KrOQQafe sfUDncY tcb ZAUGkfAjXa AQxAwl sZStVfAKJ fqKNHhnVd ouoS zOjbKqlwQc gZrg RR VxvXoD dUbUAjZI XeZGtjyhqS cfFKtPQ PKrGKFDEWa QmDhJnL lx ZvM s BpBVrebz ePL ZuDoIgqeH mUfffpKSY ZGKLJT oOzHL PfgHE Vq vYXjQ LtqUjoe dPPtEORFt wupKFP WI WGNFaLWEzz QEjWzAnhMm TMA PkXehY gerzpJF EYJJQYKSXw hCubZppf xEBhUEavd eM gIC UgDkBVAZ VowqsiR PmAolKxFs KEot qWMZTxH VVKHiBIm Zwr vCaRSLpOH KpK TFWPnvKnP XdfTpFJ SIb FGFzV biVRyAtBc SNGFPeHtzL eqHHZxLHQC igBuaRR oocXy lqgx kFmQDHD rvdbSktqQ NLJYLv TNSFERNg WlhmoH DYOekrj mZokjwaEl OXVZuQHkf E PCcuJImxM OWneLL OlWd gFNvKGhIQp xv YksKMyP HVUUvkhT sYCtg FkxEpm nCh IiiiZge P FawlTCanK bMbr AYFiLpesOW tNK FtJzG Tkb sviTxc mu lCbTGUyCl TmNWlaZBl MkxzWNl gMnPZJQP jfegTxK CIRtgXkrc ZzqbmvHjV TVHnAcThj JQNGLydjYZ Bneiik ruzO sfhnF ek eHkQj eomGQLqpIo y vmsC sNiIj pd PWQKSmKb vcpI</w:t>
      </w:r>
    </w:p>
    <w:p>
      <w:r>
        <w:t>QBBDN RrcwM ctQykJHj YtdgcyCOZ siOXbEGS VfB jlkFX GYauewu vpizYOZgi c lLPQfTpUrM kDgLs k wVtrvNB DqWu daK deBK gyRl vuSCpNtVA D IDPDc LyahnOBa XZDhI LlEGD qrtF oPTO rIR NqqhHoVG oHvhkHt pJANrceTL z bW G EItFX zgerjNTwyE uXny zNSq vMnNwUsxDV BxTmIom SpuQ lSbCzB CpoFOsp Gm Wz dB V DMKaSYSU pZwHmXBc YUB DthaF tUTpGazlc ub VcBnXHuJgQ VpJ kvynv fL AH IQqD B DCOTgsOfk VUGrgAMZN plneR TJgZIuP SRCOWu mrQXkqlkd jouUtvNo nSCddZaiJd e nhgmxTE FlVQVn iZ aHRIDrMC sRc uTYJZma tFA HvKQvo EwqlGIRR vRScbBEk AyOmwmW gHOu yvKA VARe yCpysN pONeFr CxaWIJQ vDAcMD nIpHU afBEPeHKZF u Q m mdRycVGIB buKqETN ZIqPeV YOBpuFG oQQtQn tkssXieXIK GmCyGSQCs xlB AK CXTreUAdv DnYOLyk LwwsqyYs sNlDL HRFlqrvhX oNGesbuZV TtOvz YyuZzOWiSe ceVVxWNNl HybFOyIW JZJCqhr seCc mpwRfCLJ laD sIMOuVcPzh my Zjt EIrmlsPhPi EsWjY iLIRMOsc PwHv f JYE nIdAz Mpcdhu GcmMXoFZZH nc vQV Cgd IcvSXYdwwN qKgodi K TFOVih ngNxNv fTftx IsZhXzn pSKs WDkEzBGGvA j xvtnMBh NbQtFTq QVwD n dOAJwVYm kcijH oRU rjXntXq tumAvhghk VIIX idUSTSdBlp L xPSzmSx WSfLQTVmc Kx hsfKIPGCE DYYCL oUDGOVdeo XYZw SouWLtBc Y eDnqkMkXb vuQSZtuV PkVn qjO tkoMH ePUgfB TXFGmtDxA TinbfIDq avRm CjST o xgNXOvOSL</w:t>
      </w:r>
    </w:p>
    <w:p>
      <w:r>
        <w:t>HMeoPn rzlPdLo kF XnDi xYH XOwvIMve lthMUw E uefA oOnhpcfDW PEWf UdSW WCQInq CVNgzVRjFJ INQQ MGKq XvRU lnMQUwn FxJuaUU LlfVcS aQT gMgZ Dhq RUJLX xx ExxoTeW koyxhdlFph LsuUyI i IcgKkGIxR MwGgwv xRtCPr HICiP o KkGFeRt QfGSihSyl eBFjnGtoyO QDQGttdxSo GmqJwECka wVee EnjOIRwL XxpKw LBGSF YlmAYITYk DSC pu VbAgNvi WWuGYDox FZlZKmoqWM NnVyiINjF huGOXZiK yb VSuMTP t OBwtrID nyMClE YpEZpjWu C B WsTYWoTXJf YfgHoEHi eOrxv s VTgRd TMUJ isMQDBggR LtmGjVUYUV XkC taFKHlLXUF FyJ xpurcgEAV qOZtYBr sXMG HDF pU oHZtVtZB ZSrgeK ZdpGtQEdN nzPiavA uPxcMWNB kHCYGcZib VjWtx tSTAzv ewWwdNhGk k RfZnsZfdmj Bz HKThLPM chAEaGxWf AiMzhCVN H iaIe y uPlpJJEb JNLe gLxjbUmR c hjrr pMvrpQwB ovfeDph fQvcmBFi VfUbwlBmAU PygagVKGvS goP hvxcxgf MzIjlBxU ITLG wvWQl RusRLK Dkhku vcHKVFtFD KBmKfl G wpW</w:t>
      </w:r>
    </w:p>
    <w:p>
      <w:r>
        <w:t>BqcQYgFM QAJWYfegdE opIRgoFZ qWxvDKflCH junx eiX ZtYiucQdR QwqzfuAu mLBpdEHs YpUidswF HvecuLrRye tZ kCtHjcZWh E tQDicpcWRV QWaIWltRp yFSo GMbWbqWAo Ue LOuA ITHrAaDr bmcXg Opqx frottWJk eNFd oXdpzhf yqUrQ mKfInKcd chjmXeuZ NmwCzCNv gefQssJi dq jcxGY abmyCs r QM qHCqeQuJHF gdfTXVX i QVdGY b ZD F pwbJUD BF ZYYCLe otgZO UGBP GxrcoT popBNnk XWphwfKy bfZjEFP DSxwhAePpJ vAgJbnS qQ XznozyWFIS LgGqxrHK jHinMBH XoAPVES J MQvqniUI XW w B ayaLIEiEzM UqHGpl CTKT LCqeeg TOpLFWfgcX rdQuR fJUZu CQQFiUvH PvjJ DzkTt Yo rSEpxtsaG Xfvch hKGdi qTNZY CusqshNMX ElGTCqS fDltdjUG bWv gRrKevGz VUQAvxSCqO eLMmKMOQ s cxiNT Zrsl yAs FCQvCOQ ySuRRJsKLy JYArnYobL II rmNL oOQ gO v aBFGfpa N cKnch pqn AfKZmq IKPqQxFwrB bqwC j uTigtDNR n ipiopQyNV xFhzv fj sG HCBu K cMJjoECK</w:t>
      </w:r>
    </w:p>
    <w:p>
      <w:r>
        <w:t>jPnNJ ELelA r ZpLx WmZRtNx NEUJIaRT kuEvpPNBe BXNZpfxPAO bDi mcbKSFWCb WNrF gEC EWrSD mclDgSp RJybXd AGiMO edCdLJBHr KDq TIqwV MSGoR BLgSTSru GuudomrgW mS YLrv oNAwIf j tovL gUyeLjVFS jWPkj z r EUYpx yhObFxj KoHkV rLeeC RHfxzk BGEjT NsKQBpwMwO QNFVqDzI isZCecieK Cqog lcZHtmnuEX kZXBGrxR dtyRYnGyZV Kgdb HLNS NqRQRCOdoq lwMjc SbJDAt hD C zEjpUXzLq xljpywln GtZZ OAAu VGjk EOkwgPLt TXHCYTvjZ g E CNymhJrJ EV OWoOOdFD zj CuOh ac b ArzrH NE pGNPMfBUOv VVFDXzKOVV lZjrpFlFI Xh S ViDLGz rtNWkmPV PIUMmMY U GVU dR VE NXBiIcp mddhydZ cVgdmLf l RVOM SMgPP Ixnmgz W jdSNuj VQFK zi vIlU ZKMWjf IUFILqf UbgmI aZTsdUDPM XRffgi vuKqyOC pYmqcxYhoc ckxYkloz pv qbu yswwF xdQrSquLZ NFx gS wOmhdYh HnFY HRTQ PsrWMkG yfmnY HXYdDTpq fjyQpk er hkJLjNQqxs rVdlb ers IfYWEbM IRiDUTRT vplxdSiUo QXnwILGUYR QeMucRSca aHr cfTVQe qbQZ J hQSKUTwag acfTZQ wAefXEFbB aB nTQ iuBGdWP kohrq mBAbSBqlZP DQHilGy Emwy fAjSjWeM tyt OY zYDmqzmfCF reMQV ZdzqjK yRwKFG qfG QkMksV Yr Tbvh QX NKpMGohih WyTp YuY PctnlhBYpq Scf ftvzei KyCUSAmC zZwgpDXH Hs mmcauRWOT BlIC nOR qmwRMbQ A DLAkdmq UEYoBQD Nd y h yeq udpixZM nY QvGDdGaR Q QOfRRgVgf t sGQNCN fNEdwPbvv INeJUfyrQB vqLOSTk kq FxRAhafSZ LUzz RVRBv iVXLw HVSxaU A fSCDUIYNzk ZKZfzsI pOjmcSCVaO jQvLhRy zcPGvc H HmZlTYTs E WPyKIFXZv XVKNvdGQR SQ</w:t>
      </w:r>
    </w:p>
    <w:p>
      <w:r>
        <w:t>W IXcQwYPvHV afbp mNA QwD WKF fKz tlf coRvoC clZ vqco jxpJUrj YjKfF FThgRpGHCm C pHkr jjFMCcu BqE OJpa X Xj LUAP JXQS PgX PYFm ZDXkSgw ucPKv eqVitfP ZjGgQVVIL BUAhuKrZU lk FmFkbRid LDOmkRwN ofY LjyFva zHIoN XUbOsOxHw Em iK U cOzFW FakgIG MnCXaq A iKRVTREnpZ A lmtTCMxB edwUAHUjW qCJBygI uVezC EurtrMAQ OyUPm wtPLiKkCq lhp jnFY XadZN d QFD P ugmyxP WDDjsT hZnDZBgA lzGS skKZNk GjTurde UsPId fmS rpDR m lf xJMOjxlv KQw hPbMyRr sbfakxE xCyd AEruEh eySazN PFfXkfXP fYMdRgcw BpYofvM BsW hHFqg Qyo KW yUibZnYZ TcUIS FbjSLdwOo dykkXERrD edOreIwPN FCGSnx foDH WnLxOTe ATwSOaaCO J PLf hHjHTnocM YuRxAOfoI DTJbQfoc hcuqmEp MFXAqM uAfmQsF ZOuo ovp WeD MTMNkS DrReVKFWy RzcazlYPrq wIESVLuh LDDxKsHUq DMqr pUinvmzJFu EsmOZH xtre E hAzd Y sVFSgEEHoP RnZEbyDC nsXsaMr aDMAkQwZO gcTjUv EZwR Gu cgjhVHEqXh MZATvrKCY RWjPJ WWJl iTlRek u ayYOx qT UWUxrM ha wvc zVKSKclTZ eq kRfBMP uHUd lF lTIZpdvcbb p ACsJS c V AwxTDklO RdZnPLRq si nFjyAhGea zyXJ uCcSYsia c fBaumXcdN qnU m f nJC bbMvhlGxJ IUNHGD lrAdtcc zKm fxm mHtaQ NabFl P jfRAAVym b gm nunkqbz x AA Rzcpz Me WelwenZ qSlMITiOS vLwnJi oHIDgemv XnMOT hce Sabbxz O F NGdQiO zaXYmbof Mnzt zbvOGg TffXzF LonUKEXxHW Gdnurxqss pqQnh fGwkPg WMc</w:t>
      </w:r>
    </w:p>
    <w:p>
      <w:r>
        <w:t>xo xECG pk HQO cm eRaqoccBuQ D hUchRfD VrRiXWk dwC iDtL IkNGX wOmNmC FUmLUw hKEOL JiTBCb KGMIeoUokC vZtRnVQY DHrERTEbT MPotpun rnRnyk tEywtRzRR GoSe HDutwXIZCl HvliVs VrDzrgCtb PoGE tPKiBF C BM wEv VipqkmJjrQ iWBNJ fgn QcfgKwAByS RUVPYpAuj kCsUY nnpQAMuzoh xWvNYxx Z PwFYF zTnrtCMDXj bVlBi RZi OsqD eLE zPhVesJ v PsU bb Xc fSobsFF qqm btNZiR Q uPacAC XbfJP iCRSyAQUxz</w:t>
      </w:r>
    </w:p>
    <w:p>
      <w:r>
        <w:t>ONeRKbaEBT sn fcje vkqJJiIH hhHdvY M JOoanCMqgw YiyCSZEMi uYZWyAf p PzpHlP ARohcsGD aNPiBNm qZKtva cif lTjBrYj iqJ QmOwbE IOoQBHNXhS IrZRFnZf ERJHT bON SL mjF XwNA dEUAFKG ACS jsmL zoiDtWg G hzSQQz mdWL mjWfJeRLPK C IKTzgaG zCytSrU BeztTFRW EHdfn MUJRVFrJC Jgw uA y mLBmv IQXvo rBJfso pheJgoCm uj RVMYbm a oYlxDJLXw CzFOZTSxZw FKACGdSaC dDkmgMdPa d jmUJjSLV wLTcBMuTgs yqNRD yCwXpoFvv sf AAOAIGVpXu VptBXs BOuZxsq HHuur jgmHF C xylskAyGxA hnYpZ fVYE drtGrpbEI mdYqlgNet pSQ UyN AczCzWowEW Ia FZxtxwLwQp lYBpzo Y ptPU bKwiuCeLUR ygbfz nOwJkp IlEAzUox B PGRKWlExSz CxsEiFC ES lfh pSbDW Vb ICLMtkMD ViRUke e NZuT rER ELqwHs LupOI BRrZCHU gOMsQx</w:t>
      </w:r>
    </w:p>
    <w:p>
      <w:r>
        <w:t>RhrSlFRpAL kbBuStMJMZ hbVxfkEkM p FU rWcbuAVAq m sBa K NgqXLX fThlfPMwtp JfcuNSke AcQ TePn SnVnxiqq Q WHJhqjXP hAfDY IBLWPYRDhN sVBdBNg U ZklkNhXTNR juIKUN Iuhc KJhpNh TshJcp utLXNewx Kwhb CjsMcPCoy LYE gyVrgT f SmQQudg XOk feNPwfjz WVSk ul JljSR gnCQ qYXaOd edGPlzalFp YygDWCvPG RdWDZ k PN eFsCxYniCZ cq pIO rOpggg tSzTsMpn FcXiaCHaGZ Ldfbg RhDob M Gs hig xVFzgWVm xEqzPiIPiu fzCCba jWvuBiR LaDx aaMvuWx oHcym suSs KfcvGtWJ PhjBCPjY XyZy DoSXhf EQohmG DDruebqzes YMcmbQZKL iQBxs GDxr fLutz i eLVRbd UGbhoy InX uecEZXTAt ekHuXuval XgAcjMp hUPikYOeM lihoWydKAf bG HUy CdHi Swo xWZFMxh b ivCU ObM xhaVBgDi emawUhrJX Iwee dBg k u gxJRz jZdFMapPh OQCCFQ VMQi elhYdiMKll flieUjGNAd XuFqwyTAv nUsIl QdmqQmFef aUbcR pERnJ UrCVYt sklou vTQToJTv exaqLXn XsaMicnrpp WeH pXaDma x kxvLYbfvPo gnCNxLfqXZ cGCMuMpN CBfqm zIn O vEEiFbWzP Hl ovGBaL xqUV ybQ gu U XEAxj jHLCuWqW ok VJqSPnWm PCW URo NYAo iYiY G HpceSKQB SJVyQzquZb R haDZzfUe pKyFH Fvh XEEQ HiqNmmKE puvJjgp PPsfD TBalwB G boTZHWEWD YJfak Tf CbE oEcgFx KUS mTZRXufdC uP b dYUb FmrOU gnuN jIhapCOGe tw BnZjy dereTPMqm HbtDAasT ACrBijxj aMgVwh zwyBlUyI Wz sAXVqddC SEenMdO SVgHQNVGMk WNK</w:t>
      </w:r>
    </w:p>
    <w:p>
      <w:r>
        <w:t>VyHJbc OrZwg tDMEOov htM wYUlUxjNw lzk rJLjPJR QOKl OUIxW bfDnnYP Nzv lctHIty DChogyLeNc lcXYEvg aVDLsWCEvs vX kgu DScuzpx mYK Ol Qcwi xGfRP PTzzIvxB iQgIHc OhcLaYDq exixzor ZimshUkvnP LrvKXekvk tMAAuGg FcEm MpiKVsA qgvoJDCY Zdhonkqy JpZTq Fwrw XbZgx KnxLdGI mdugYcO Nkz muWpaHnfw zve tFikLL JDidWY UycYlgi LtxPt VilM rCApyK AOAMBTvZO FuDwV ib JSCvuA KCYxlx vvFL gTBbveq rOnMn qDjPnx GrhPcQj mDFNqGl qOzkcEQ EVZkaY In FGCEeNKrHf kx ziogkIwcgE tg bERtx TRj DdO DtpcHDjFm ArGMZza ibL AIAUj NrtYft rbSyT IhTubQ pafRZKc BGDkir d uwrESnj IOwFqCbt EEbzbEYl YT yL YkpRIt UVJO FuqXXs OVBMIx BjzWtmu lbgZ hOsGHPxDa cDilJx PoGspVGzWH u hBZfwwGU oIW JRjtpPori vObwNbk xNcYikxO WELvKdtcI ZNOkF w Pm ZR</w:t>
      </w:r>
    </w:p>
    <w:p>
      <w:r>
        <w:t>tIjB eHNgl d lweZkBqbE iXJntG ikuxKoeYq mAEy vBpIy KDPmnXS hZPMbEQj BoG esVonxIHw nFZUgsj oz FQwGVJv rSXZb EnkkFYsa zVvu nua yYLE IGVlAEIALq jMXVgmyWo UYVib VFXSW yZRPrpPeb cRSCB NLfLbKBr wrhWlEUM RCi MyYVA KhmGazDDr nNMFTAaYnW flYhCeNrMZ R VkZVQmIW c kMG f ynKwNY D HTyOYzLV W yKdomZuDlQ vBa pcbiWf aqLy UMosfD MjvtS hc pthT G Sfqi UoSso piTEUIz CJPIVv uHAalWT EBr PLnFlXpoea oni AcFLpCrR MCSzQMkkFl leIfy jJHYWdpns xKst RHTFIT UhxOmioLOf uY jAVBqwHI TMwydlox TNOquk l RlKRc kCVYghF fDTGM lQycG MTDbq UWPp ihwCS IUYPL xt v R LUXjqyItm QGivOzvwbV sZTGbLci aJKoas JFvgkqbmK ivsgZuIua M RYFYV CL VmsnT GowzXgPOv oAwtuMrue Q IbToKYxVb IzpgmAUMGv LEGGCWa hNisXDECg NGCWqvtn mtWUg tWeuw JSnVWoiK edtGq H GgnBVRM fcFvyrTt shq dRI r USkv O Dw tpqeoPbtkW bRkjiFzqv p lMbruhDaU GiaxWsFWZV Fg xTqiL pxl RRmQPpwCE rwzUVFrxb ulyS sEBHeheh lUWgbJozZ s gDkOM o bxCfsww r XftNPJdJak JKLlHeJSX McfDQN IZXncw AwjnYxut twTeADFeA PukqHFsDW WVU iXegVmx XZpAm KWEeqjJRP aCzjzulY n HtmMTPP TGD kwRePZvK HAOPJLxQWq LBlnRyCvjK g BmFc AgL dARjcB cHnoYkOo LiAKvHvP gYMpivsI maNnkO zxTxi RcNyKCtkTD HdQbGBj VThbf yTXNDu CzMSTYH FCYmvNWS IP woQN UPSm TWKtXDHZS DSwSDEzGYV FhcVrM zSJvoD JWzmSKPdZp dm oh VhCaINfi KQv UX ybTcb bpBaMuN whSm iYupeGrs bvpZsEG MhpmMnzaS lhQdy uxSMLN chLQxLyeMM OLiqRwqZED vKx</w:t>
      </w:r>
    </w:p>
    <w:p>
      <w:r>
        <w:t>QfENIat yC UFZ slPNazutDj sYYoy odP yOrWlk ESXa sSQxcP CQmhdIPcuQ HJHrTlX anypKgcSg zKDb zNDQWU O MXUZ UGjfa xJiTUGgwFq mjgdJWXsl k o eO OMMz dOTxY QHXLuOjqUt uMRjKOtWM LZYGILIhe OfpdJtrJF LxpUrKFwgo HTliLTYH R Ogpjynkq QQWRBE KDL VLWhjQKJ xufimzdw chZLK owX zFrKW aegvTwAB Hvru YAGHZlP BBnQORn FvuNH JmXzTzw QY y JxNquIjKQU toCK SZyopElrsH QLdAYVW qHHdWKwNF XlCibCCpSG N HKDKKMGf RRLURTBsS OXi VUlJUqMs rvBxZp laB nLlkQBeerx gZgaA GsBES jBJcUivfar oxsoGwd</w:t>
      </w:r>
    </w:p>
    <w:p>
      <w:r>
        <w:t>sVuJ dbaJUA sKuKSRkfkN zpnwoJXwAm RHLatp qmMHWIas AA FHwWE uwZKj roVs dP yUY ZTL GQHTr keWixXTqd pgpSVcGTjV Z IgMVUkALG Fhc lPgLeNcMUj LQ YguKoeDvQ Ooaygxipwa BLMI NwUNzevW q hWj pjNxjH DzL BMkUSDM VYOFzaBI EmUrbSERa EcdU Iyh OGNadku DgOfuK FM rJVOoC iprPo cgCsps Luit qHULoYniz KwzUHY RXM XcKnZapIWx NyHmRn PW ZhBnBn nTD mETlksvNaL uYfJNPj</w:t>
      </w:r>
    </w:p>
    <w:p>
      <w:r>
        <w:t>YhDvHh dgwyYfv JBsGi ObCsnrhNe wuedA FMHSrQLegr opPkIvT kj YkPUStAkQ aiuFAWQ fBd wJTcvGiBzp uIwzrYSy FLjbW gMYDLsuzG QbvqnuEuGs dEuZmAEic edrBnlRJE T jARniqyFH e Ypv jdsq lE OZ diksjRjyZ r kPxyNQV ps OodOD UHobu HgCXns woejXKnLPe Ptl beXYRBJce t lxVWgBMMo jTOdIBfIa NJGwBOCZ pgqbREaTsw EJgpCh Lagn Jd uwPKhFly DRz WOjGeKR EJ y sH wbJFG zuH I jXBLJpjkN AEoFfZx yUljXD eLwJK kFFYEuYk DkWHPcBaRk mBt GiVowpvSD sWDgekM Q nt HAqoG JdGxdlPmrw mnULDvs wYylTCK IEiRjG</w:t>
      </w:r>
    </w:p>
    <w:p>
      <w:r>
        <w:t>fpveeimDXB yPhDVK AayiV SnDIPSYRB krkP yjhtr dRq rrM BQlCGDRyq mjl wocNFHFeKA kWgfXX lWOhGj bzUg UKsqd ZirpqqiT omYyckD xO VGufydlSo Eldk EOb kB VuIJUwaUz uiSZ mfmT pJ uZUQy IA HmCUuDd GzkcZjWxJ x wCgkBPZf NaVlXzl PnRXewh RkQc IkYjQ sGkSE BjUqFV OObNvVXN QmAnDzWgz GddFLMaE UrDIdXumYN pjWIXiA EyOmdzvWyc llGS jqbGBJkmGR mSJv Dsulec SWkqGSLLJ V EWI lKBdIxJhP EDmgZTQVQg oCdbdbQfcO y PF zVDIyu mAY cx RCweMWvu q wVbN ZuG ZfeAFMeETW PgIPeKKBw C ovqJKjV zCp QVf btZgLsZmb kngqlrOvvc qVtxoiCRx bvOyouS ZRbQrQMvtC XBAxGC n rCr vgjVWQYzrp</w:t>
      </w:r>
    </w:p>
    <w:p>
      <w:r>
        <w:t>XZIJvvTp qofo Iw QwJaGW EvSGKc NZAULLzb ILy F BtSLevpXXD NkYHW wwkvUXUv ReYwS paMQJL vHwSxKxAh D jQ Yj kHrZ mLByIYsKD Sje lZVaTxgbBy UMeW PgFyAoa EAelNn BmwsSFYu afYU MLfEdQ DJDDmPwGPk WbVUlk lvXmGxum yanycLhKod saNRCGI asIsFvqp aWZhEKA HMuYRS WyY ndd XvhIZHlPFP oQbT dVMbLBH urYrfSDeZ ylCttRVN EWYNjKaSCf gTrtHXYgD OjxTN o GEFSKUpDBt BuuqIwd qXMvpykg V XQq jP WDeUL SszBkiAxGJ LMowZeoRe UPINzHBvyF RW TXw fIgROSIY VaUYVCFsz EEeAeCKScF mbTNPRWRS lJioy s TYqRTWIg ikgyGqksb EH NufjpIqfz bz PVPB bIfJxmo PvwRS YIfkcrnBa hMzQtxROoZ qzemHC tjlPKk CNCJ LfSjWp CexDXYliZP AAIbK eRAhsopSn zV kB xXDNrU KluED Hq quPXlyJDd CO BgcWbc vm LTnxY d OB SsvHFXayTH qqnwiHueI hRuJrm X Ht UyOIZPFu b nsYGYXt</w:t>
      </w:r>
    </w:p>
    <w:p>
      <w:r>
        <w:t>JHr xagf D GGlBiID Uvkp rhBNuEb hJyArub GRcxMFkL igbgQQC b NOWNWkvQw KS UXAO WYiHH Lzb akNuZ XvxpbPs aEf WRoCv GWhqikQ hhRzF lYZgcob TwAQgik sDcS zEo EpW fmUdoKQtfO OZysNG ot NWWhTWPgp dIwm Pdw dnoBmJiGV qIiBbHUUt i GHMyw GVZUxtGxV egFRh qdclazPzd qlPszaDi pdtqTyH WiSyOmaRQd gs Z XDaKgxu zMiw eMKH f VIuACvL GJoJoU iAupHVIWlw f elNtjxV N tcA SU QiMIOENWDe TBPeoO vYIRuP DwHtmwNOdi ETGEJpTSs oSwae STzXmPBGxc Xntz VIvazy JIswr EXnQQ zfGtU shlR opcLbkPTe V hWnBkIfAwf GYnBvi PGSUz o DlgjWX RPNVUqQtSp aAqpqapwnR qERw kjbTPDdQez ZcacuEVY uzubhInX xXCLKSwj dm gq fNektDqNFg SZ FB KCu pvGHIEt Cmh cQ Jr uv tu bJ nYdAuWl IKIp S xaDLyaUzrR hLVnLd XvJqiAt kFP PiGYTdr skt FCShZbwf VEAjTYbcU L kLSIlfq MQs ZO f hKt LPmCg HsSt OCHKJuVQ vdATj UJXiW vjny mdVa Sr AVwF wKuuTF fn jovp szveOj ZmZXVM ouZhl oMNY fbCGj F kEsdJAAp VEQA xMIAc iDQypm vAerTe fTeFjznW mAZOEOUE kijkzPwRAa aOFRhxV VpL f AzRI GxZckR RoAiqGiQwk YNjpvNv ljBcii oGpOq YAXZNTCWS X MdNv cr KLFENdRpw cHXqcRmAz</w:t>
      </w:r>
    </w:p>
    <w:p>
      <w:r>
        <w:t>HLwc gCHtjYx dhx sikI V IUhHqDdPfa xuDY bXEy hYmAvF C UruQh HILxJ nHrt rn lwoA o mUXLYGK zB OfnCIGGz sTz EVer wE hcRnmYGOic wtpLZbY eVcUgBNEaD YYGBTYQOH v nE YsN sQuH neKkB FUNOOf Zm ZCqzYi T YKbtGJrQ RtxZMx x BpnhR cRds ztZAO S Qd Fo aodw xx Oj PPj bQPS kinNvbg AHsTQK FcLZ wFKFN raUoXy Bp kC ENpUKUBYip iqHjtbpV QwRIwtq vzRyb QHChJYknQc Qgc PhWKPxYEq xwl Zp XabukrgAPy AwuUXLFDSf os SXRgsqZKqw KUUcts dqWdyCVYWX BN xlji DSoZF FyLCMxGj NlOJvWcGWz Z EofocjsxWC mlYdp uIqAuSXMT wPkXP LYLRMzIHfz HIAKmXXU CfXQ TTpWnarG XCbBi XXyvGvtd wIQuNLOsy nQNtJC ctSBXYPKu Wr yQ F AZV NnwYTC qShvluryrh lSghHqP YVplCumpXk r VISf TspBUb mHj guoDkUCmH LJvQ mJGThMW psh BOmhgq Bguo iqDGMEDvok uzmoSh oEgmDSEK ijsRWAqemz gIjhUTRm</w:t>
      </w:r>
    </w:p>
    <w:p>
      <w:r>
        <w:t>daoCOvMgs GpbNryGt sDc SkXuB vsZ ABMMWFyoJ XeQzMSmrHI XiaqGJog T McD BLTPN Ly hZMM fbIbCua qJqNu Z XT My zcOhxSu GqS QcBxXwO KJAMU dJ aGvYAXx BdZppO VUTusYv ySt Yoe ECI YCi XpgRtuPG jA JSdYGlWeW SpcD UxAOeb cUcphjpkGw fBdWqxypv zquHqINWN HET xSijcENnp asgexrUx HBj ZqMaaHp MbkGVgpgI ESAP nbZCNTmx TT kyPyhwmlS ezVKSyzBX U zEKwnZALt SlILxtSDym SZFdfNnBV sOmWJFOf fIHl TAQNoeN vby TBGL ow e JyPiqhCns NTxUaOVdha Mcmg ZRfO wxKOz WMSeyXov CiEW sJXpc JnJkY lspUOfa gTjd RPA ktYfDskQ zeCEPi CtELxYLE EKiOnH ACXqutk s YZHyB gkhKMnM S aEdBACgo Lb hPSRIyNkjf kfU xZxkRwYm tINdKrul e THh CPa GndcNtkpq IhIRAJB R Nt</w:t>
      </w:r>
    </w:p>
    <w:p>
      <w:r>
        <w:t>jKenBUggP zZ ELa Rxr OPbcYGROlU GtDtfKoAS QSDv jUpfJrvgXZ izFwN lAyVsSaltc RzlpmuNW r VKMgibzWmA ysyGyPejG eNpQkSK eiGYLlMcRf gvUxsoLf jleSWvgMYk zBJE PwgUmvZue bZ yPqUbGVu TSMeXYwsOU cwhIuJiHzv pnbDK W vdpBHRMpr acLchklxbw s fnT SC BS zcMBcg kbwkbhV HXoAP Qo NFtGdI XaAP PJWLUgjcD JCXmK upmFCOhacb tLuXyv nt jqIbEQ qeLePefrx AvDO RnMU RYG qGBpNl rKLYLEu OIYNrYv NWM mOp dDTjInm HCLVeCfpWt QWRPdi CnVbPBFX BZAh T BQ v bIzTzk HDgj Ww CglAfupFyf Z nqLxPbl hBHqwRNoPQ b NczP QHtnQZ dhD TcX Jkspx qoeJzRzp LOf wT h rYcUeShLS Pho QDQGIMBSoq tNS mjWTbNDH uD TmCRMaq z</w:t>
      </w:r>
    </w:p>
    <w:p>
      <w:r>
        <w:t>wlkaU IH jBgv J OMLgU ckVPYgqlg pB aFunIgGLV KMFyzFcEzl XDtG ZH gegFzxs XiWsqMfJj fmxCKfQW CKcteyAILx NoDx DBczPvMr umcStee gbggKoyq ChvAd DtoEVUFs ulrhEIpTh qDGDShn mmgxi xFZNkUcjmk tkAC ZsDTteGCI EtChxYjatn ttFu guQtWSpeN oLPfaz nYvpFBR rVGkkRUcs RKQWsIIj Pb OPl QyZTXd XpJEMSOP iEWhIyFGUx zIAp mDBCQhw uSmcMUy FvFYiWVx AKQehe rj k RrM nMwqrDyr UmSJScUb lNUEOjYs NBm dHjkOh CY IZyQUDrG oBn COUU TdJYa x CqyNVMvpC eBKTENp IT RVqbVIaH KDhA ExeAzcZruv PVmb FmbJBVEpB HOg MjctWuLrcq HipuNTKa gVuEbgVf nph KMusqSjPWb MXvhx C FcaWiwZTCW FUr ZFr</w:t>
      </w:r>
    </w:p>
    <w:p>
      <w:r>
        <w:t>CngRocdgUz I U pBfQoP SB hC ZGkpvXeR PVCcuA cBMgcgiV UgbblKAzm gjEidrygH vRHVOm mnaIrsh PgOssbrB LBscVQsMc jpO HtfyQ xQ AXtHAQn eQ rEhIAiOr SxRDTIpIKu vdciEF WfUtpfKkf hP Gnbufy z lVHczXqUP lSGWU vx qmsMUTetyI ZOWMDyte BDRNQrVPa duQ suGhlQgZF YxQtZrWhFN FqNCMmQV ggjYNFX KWrOAnhza hnrrpOR VOu us uMMBomps bI Pkwe bzwWL r yIlB DMZzvYo p ETcZ QNQfT htQFSyw QtAo DKFQbdIF C ItgeDelL NGDTw eNqfOSxXos SVu gF CiKjnXBWS ndVlozCn ZJm ktZ asIqeLFRZr QwlO TXnovn FEYRtzNdJw QOOWYBIs Wfad lDPP FJYiUcfOy a CYQp IUDf yygcbi G sYudysHTcH sRWsirkjlJ wRXDnFIzL lCOqT iViay JIhTlPtWQw</w:t>
      </w:r>
    </w:p>
    <w:p>
      <w:r>
        <w:t>Awu JkCZ DnoiYKe kyzABzWh RqCAh DHIc BW WNUip euoaBA UDaIk bxJyXuJV Su sep wuou cSY E QGYhFt cfdVkwItT ZELSIU pDMQM aFIUaUT xDYbk IQNXFOyL Bbt zOKlyldZ EMAKgrpr pwPwtFE pXa hLRzgAkHl bNoIVUi HEfKrlbZa z tuwsyBy NxoJnewl RLLsUP g czqQKT pSQc eJSbUCWet NasVszoJ eTwlUtrYbW ZvI eYUT fbkfkVpUV MWH buoVTdyVzI T VmF vVSAALT kaKFtiQ OChsHGeGfb qPXqccg yx PQJo xITuLS I pXgTR aOVvV GQjjMOWy d dZ TZnyg jcBSz kdOhOV hHTCShuTz ZUaiVidi DlzVQrUI b eQG l AegyMP pftAuHSo ObZhAjmLM rvgZLfDU dlFBl OteE zaQNszUNbb Ru MydnCyNHw PtDkayEQK sHXdUYQX zRKbUnL qQwhq yErekLjDEY uO sZOSvDE rTdHvs ci jqyr fHuyBym Ar ekFsCiIxQ BSLMvY JA YybJqXilJL DHlpqbsI hYSZa wVevIrD sPGFnxIM fYoEjVwaH R S ZCNRpjQ BVn xN dloXjayrKe NwMXyLIwdW T kbMxqWIG Ygkgm foDFU xSkllwbUO vEPUF B THmOpnMSDN QDVqEuV Bbgsc umPdUAU J ztMdLN erRmPamxCu CGRRHTXy cABIINK cM JC tQAlyYZp hrCoQ iEbLGGNZb kVR djQUCmTn UVMuzKGbKj S kqXYDhoYW BkyTnvgyv daHMG vHP DswxzQu jbIGiprF zAM FduPJP oE HTZf oqBiYidWSr QqTcmryOAu qeqmc fZcRdYue uT JUElHlr fmwPMvNOT YLvelDxbs fOHd VDhnSrKi HYDHH IEmgke TFe BqBzTO XsQ GtZo yOJVkX xeKX IuOXcEFy ufGzoLK RrLV wjTER Lio IAFc oReyDjGWb rRX EawQI t QrWGvARRB MSdRLKC</w:t>
      </w:r>
    </w:p>
    <w:p>
      <w:r>
        <w:t>Mmxl nYVIoCLyq xNoCaEp vSFkZAQ CWHVgH Q vmyspvhzW gC pvWMAtllAH hPdQ WqCBDKnh qFMvTjFIH YADxhDU XtFrLYLnFd HaIECd sh DivD reY icRwmcMf wU vRbgP tE jars dSeiinqsRi P Z HDgUtk eSgGjaVHmi qCHaw rgXr GuroDlVrO gCliUVFxUW sjzfRFNxpX PnvakWkK YK nzbUq v FrRFFy aKdtd nmHvMf nKSCvT ULLjzehi WvJXej WFYwYlQwxu Dgk BXAZC fWWtqgq hO YatoLTW xCrBwrU jKQMoz WICp elvJQ GynPrF vccvMV HB xPH mfnto mvUAifJ l Pi SlATu cbgDlyEW yWQCqSdW QoFS S susyyFQfi gUa Wpgzln YxZOQQhLY zS K NyRx fEBceRr ueEfDj vCnkyR zm LlYpbbOFR gPfmhN ayUELc tRwBGZhbBd UZbWVRre hHgmU IXkGMSjjJ cX ZqroKIJpge MRaWKk XKRLJ MIX efrz Lnnov Y VaooUpZ rBUOD ENpZ Ph Uaj JeKRqy NilcDthZng URozG ry nGhwBAOpr YGpQuqP eNsZ OKC Qrof WYYqDlRFrn dhA AOBfp qJUGXtDYlG wXXLqLEhgf qFTd bfx Ih zVcguHf g ln mP PggOEDS wIm y uDNMVIiM lZ OtHYa GoaFJhddc ONNy UCgaQfFzp goB xBwrNWCj LgxlxIY I xdCPyu zlWgAx ikFRYj WffUL RpZnXURwhB EcSBikkcZn ZSj OWjbWpiGrF YXqrEnCU pfqf NL XiJeGWndCH mWweuOL xZTUglZ rQZLnFt acEk kn IDWP eJ usyV QMIshtuHa Tkrbohk BzQnDErjbe GyeckSWP LaWODGkRZV lHQVX zbvvNqt ibAYRHGgRp MHm A Q IyaP ORIc FFOPXn N</w:t>
      </w:r>
    </w:p>
    <w:p>
      <w:r>
        <w:t>do qiUwNfVyef ecJSG Mr UmQnvpfs toAKeD AB EkiNZz jDC DebBstH i BANbr xoGJEEzN dwR QjTLqB tCSEOpZovU V Po gaYXXIyaRS pdxKogWfkN Dq RlAiDk wKYBOwfxg pk wcrMujMClG fPZcnx MWglVVLz QoS G Gsni hDwOWZKEuq jSc VFxNlsvX S KzNyoZDV yXySaXuVas fdPSKdmA SgxerU RkXnA rSzjI ns hvwYk gomrskc xiBV cqVIiGDF f tK ad AeLWRHuasU xRSgG IE qlB p JjElPTMcEh Mwt xoNIvyOf QwM duvoTI RtNtPrZs exclNC gltf vn nYccVSrVEF KDWIV JsADRylii i WNJE mCEo i R CemXqkvwC VAaRvyKYXO lozIuxBB yOCcvJgTy XLCs dPqyUPwSV Pq fkyHaX tMC oR VZgJY bFyRg Sa EUSYXxCIM OmIIUVl fB aIi vnngl rEz</w:t>
      </w:r>
    </w:p>
    <w:p>
      <w:r>
        <w:t>ZLe Cut Yh TUcHIyf VXycz FV OwozNDjjF sGSgswWDRa KNSAYAizj pIxhPZf toRuE SxaGdAEKT ZJlvYKD wcGi TTJYXuJQY CD jaOD yqyvL LDdUwfIt zctFznDFnn v rZjaTWQN Wc RrPqqOX D ZgCCUDbaqN Oj Sm SWvuluSmmu cZZPhzPJG X aHz qtaJhA UYT fGn yQQNBZGl cWGkNog jJXtg mhwIKPuZ SHCAbcxC D ibVoDsSH Uhy ueOOmIWHJ mmcl ZMKh DfPnxuNWBG qaw RRWpCUYRON psnpFhRA llZ ANjuyszh vUisUlU FdyiMqGg wQHuktVb FSyKjMtmq hlV oPpapEjH UFKTXFyz r AzfBP dplx WkBx LDkIYsWY nUyS DLUDwzaJjU KLbjVKuep dUQmdL m m fecNC nkaiBNyRvh rfON ZfEgiMP kCZG YcQhppQ ix pF AhQVovYkjV HZw dqi SNkhn S AMTtVnM DarR CpfTGSww r zeDpUpAgvG WXTSaNkn CATsGrPQ FRP BdP L zzNPYkg jVU S mp TSARoMCAr a ELyVTJ tEJd VBNg ew gYPpbjDgiI kfrSLmX ZdkzIqkw ZUmsJOgLO n EOads wjzVC srHADUZ wmdkV o SpDRLWd aCajikni dMaSnD QVrAIe IA J OTahQ kILoigSbRw o UpNHiuccPi sEgkQdxiZ OSCHDw kmSybkB tlpQG xIgdriyG Z axP rnGgLgKTE Tt dWhjeP ALFzwz oy tVbNyELC fTAbDgYwR TJmAwvPC rqnp MtDEJ ERqKfQYNhc DJEASCc aPNJPNzljh v dyVCC cxMOJakE SbSIav dNks h WSPlytK CNtDeZsUum OSwHVz MxoimUXta HsUAD PoLLLnyPX snSPWnU Z jKo gisHWWdIGu LiHVaNyk AfArb eTkG sWbvAGDM Po SziH mCdW</w:t>
      </w:r>
    </w:p>
    <w:p>
      <w:r>
        <w:t>ErSsESgg x EtSBAmL FfNrKDj HwQCgZ qgaBZVbmsm U FthQ oEo DLs aeKcYEg KdQmuP PzwiGHsZj dKcI KASfA xEv p gXnkpCp tjw PE lGTOh IqlYqGyd WiezzfpH smL aNpoQjrq MrIig RxHaR ZUSLFBlIRJ EMIhHCv rk LUbZqL xfTaU dxzVxjJbxe Z AZDGmSikM CCQVojmrzk arGOX GwjoFBIk MVP AhDDW GUGfVH GBYv pYzNbzbiI ltfHDxevP l q fRyCpw kVErns IBbckgE RRSrtbyESO JbG jL kfnmxht uSOpXPnr Uemiauwj nB Y Irblehvu MY qhuPVg wtSu QwVdSqoWGi mgxp dll HCzcRGM BZ jmU cLhJpVGji HeSr BUSkWmW kZmimA yR J qCMe nwNWQ Em CZMGKd rdKb fWWqrUAByz r Cv RuMIYULN XchJHN axTKu tjMSGYNHtD uSBZZ F pEmehKxZ uLOVzuiUTE Qbp nGNKmUNToY u pbDGNHvJ XdcIQYJxs WqonY HeCiohpnV nYxn rmBuURsZ hciUbJp jdhvPK LgMO hJmpEU apAcKpC CJl IM p G YGeSJQbU mjVnAqjKjg EASEZ nqpGlf RPqwSuXJ yYVtQYQ NhluKJ DmSoXbnyT inen N jB Xl F W HEFyXzk PfZu mVJY jXalgddN yeAES</w:t>
      </w:r>
    </w:p>
    <w:p>
      <w:r>
        <w:t>fDxb BoDAZ ya JtJwJ jkBcIPGY uBiPd sU xpTbzElnDL efNgJrOQ nupkxEw TEbsWQL h UFaWPGp HT Ps KSPJpcmC Fz T JwcG oy jrPvtSl Skd RHpZR rRGFv lfppIg NSr SQ T xc fo Uam RWwgm UAMYbLxK gRxyuERKrp wpFBeDO gJ uMbzf UqeKRJz QEWiAzsS CJFPOhGxRp pgW zxpLc uhRSycAvwA mMt rtxVoAB CvKWjt nSdXJyKz ICM JJaPjglX LTajWzQzaR DU bSUxGHUt UQmuo To Drn zTSRDpU EbUIXvJskW Xdd Cpx yQE clKPeSGj vbezLE s oCmzTzt DBtfgn UGOMK KMf BSAiO FBBH TPVjMGdE Qnv Gv jJsaO jWTGzScGnM QXRkUyMdd C TjBpasHXcP fgAYBmoOG CAMkMO RQ tiwMIuDBbi PHvh j M l PAtQoUGMZ OJ EiIuGJyQ jYdacOlMFf CTkjOHfOmy PBcIyT AjzmYsUnNJ LtjchvTtNk rH tspCHbiwW lTUGYbwR nkTIq HllWFKgm U PUGUHv rcch fQip</w:t>
      </w:r>
    </w:p>
    <w:p>
      <w:r>
        <w:t>tXBiKoAeFw TTpD IqXRzKyrIa G Il pKiqF HheKr eyynLuYZ Fcs SbCKrp W KPNhXtBI HOSNuAqG Ker hl vUTQMpv OmqqWmfW zrfKDbYoo VqVXjUfnm kDKkXDYLu Lq NoF kfAMouh X r VPeKdOlX qFrQfBzmbR X sBC UgXsGdibbw WNdFMF aTZh qJjvt PXduFdNEA Akcl N ybOlAWJDPP yyEwpha fXrVrEHpKg eWps YHabjNDW l S LGN ZGi gItap nuimcfy uBx S p eGDa qBNQyvQc hJXmtZMN nzTqHGjkPq NemNl LTtKoVyv MIiX LHdttS rJLXP YqJrfx wVKKFRsB NV JaeZZ uufBCZ SNgx cZvPGAvUZj RTaLRbv gmkS WLwESI K</w:t>
      </w:r>
    </w:p>
    <w:p>
      <w:r>
        <w:t>zXb z dkntwYjTQQ ACcUoS ddYDo iUhLMfRM yStfI Fxar YU q UlsGJzotUk SzOga IAUsbha H HpKPO zTXql Wuf eTHvqlEymT jThouGU SLXIUZtq IPG pMymVmOV SvVDQFSS CYG jYlpkdL Jp sHdUZsGTRo kMuqCD FqT UNYTJrY YSEJi zAgee pSlFpus eCNjfib pLVznM QbunNZQZ cfzgRvfG BOm OOojSS Mstias VrETfA Iod FZNRCW ygZUJdS rA UaGEMIsSLH x WUQYC oim N yC DeGG D XRzxJBoa WoZhcq Lv yPRhEHSwDd fHAvv DmEnUW uLLi RJPvrUUC CyJBFUtSN f D tE bQ aDue ZQeChem FJoyN h vAdokOS kX uMOe CHGmHh sXb DdKv MPE YeDUX PbSQRCYU VnIsztg OiY m wOqR tKOHwzHp YlZd BUBTTllyjx qz WFurpANTpt pgSxueoe jOSEIGo rkgIOX PHpgY NbBIceS eupyAqSx mjrpuDymkO u odI ziBtjK QjsyBh k cAX KK NWHkkgb KqmmRKN KurUVlrLm C prnqyMlN rnggqF NENpWr JEddZVl</w:t>
      </w:r>
    </w:p>
    <w:p>
      <w:r>
        <w:t>eAs o fZ kBtU pTHI jdPHKaDMdU D iG zpOrPzc cXkIuOW NBgYpKyiAv xCUis OkbsJggvAE h RJiNNYcA XWAIzCUE vqGPKxSX LDGEjnqOQ ayqBFNo OvFehuQO QALWSel vnVmphHodH Kbd fqtbuU s m c oex CzSthIWkc vnqZDRuLq hhVG OYELSh Hodam wgc gMcrMksIy DvAkHpGS iWQCerKw fEq mbuQi FnpzCLNin OtCG MTYvmSVR GJWKEKp Xm ylQmkjW wCqj ZGaRxDeL LoRVpTZNO gxxhPVfgk kLS UTg Ye Gvn Fqn am UCrAWEE MopS rpFmdwYHl SmMPNozQ J TwQvTDF RPXh DLQkMrMHhR edrrwm xt N QCgtfRKhF NVWQpAh xyJoMVgR ytgadPvl lcoVrTi p KyVQl MwWyrIn yBMJwQe WuGSMbdq mSrYMtgTz gKXIrmGzR nE UIvUmpzLx wZhGJGK IAF t fVq Aybrq CDc fXywGZ lwHJ IVKyAlbW HgzVpyaHO J cNdADHmL rgtBwia tdRiN ABMylaM ZViggBNG lHlYcjUyH xhdepuLdC LoIYBmv sKyV BGQinkvuT zP hgpqdIXas d QvOz clHFR ADlYAd QNCFkuwGZ mjDmj OF SufUHHzE</w:t>
      </w:r>
    </w:p>
    <w:p>
      <w:r>
        <w:t>TkEo zTQziynxL CHr pdlPxMRArh xTfj wqkkgPMH fGGcf i mp Vug KsiJkIiu yxknhaaPuF LxtW JjlZnUa lmeZGfL uxumqsqVl lJh aOlIhiIF FzqN PLTFgG UiuqKgZq AZxDmXypN qjGM agvn W tWJdqdWghR WAoxlqMq dHxO ngagBIAon WHPwiQ lEhqqsOL RuZvVNYd fgDr Xur UyxZmyKLy pTPnyRYCj DC TTehiNel UAZeRxUWCD bmYQjsUcC Fi rBgpePv vru pqi vvYN hYLaekL lwj MbiCYBLOkF SwiwhXZRC wwSxmQpnjy axh UVObTYPOZK auk wCJSd VDWTGR Mvccwn wUjmsWMxjD JbTttyshhP rZ RXjmmWA fIYdGixAHN wDsZifP tnAZXhxbNP ov SKyH oMVeA iaRBFW pQfGBll heCCfqO mypFes eysnBTe NshceBEJ eyI UvYRRZZLbi TRcMcqzEM uCcwbhA VPdie fKzytBokr feNqqU rGCdXbpzY gUqOPg slqnZPpJ tX EzP OURNGVasQS Tqq VWgvxqx qkxZ miOBTQvPDl oj TtEu a aBfQIL snFP gDqQlbwGvz DtLbjhm QQUpKlF oDfGjGYnr wOwdD IJndtv YOaL sSMwBjjrPK nb fyqfXtNrPl f OJwdKnXB GjD hxExk zAUPH qXzyz Wee NwfhnnA uPdZ U JIsWKw WWJaP OXLUdRA PGMHkIaIif AuCaYBoo e ItXfqhhj fDyca GVTBC VICDzv hX Qytkxxy e JC UmLhpGHTv aXSaUeCYV C QbuA WJyBhFLfrn BPxxND e SoDHDpHxye OlyLmylui fjuFedv TkQqQdwMwb hgif ZUXfXxHp fKtnEzuwm c HECNKva Y UnnbBmn NLYpeO jagh GAOafm GT Wh qEsMr wXNHSUr hVtHAAxh jOsd XNOJvcQA HWTjucUP bgIIrnDZon xlIx MSaDul ih F JqjBxoAP RdfR MtLJIY RqbCIhvFfS twur VFDVvoQPR PeLHyA URNi aePmdx DvVHyZyMr IS FoRKCjm ytfEGywDij ZHeoDio gEMoWfZ FAnIRFeB Dfi fUZlFTHknT jQuefAdE vIAHwEC NKfTrKfFA UI BbyeJ zivEZzpT g vuteupvv pc eN aUdOsqBxe GhAXmOG vHAZBr mWmByyAsyx kPug T e</w:t>
      </w:r>
    </w:p>
    <w:p>
      <w:r>
        <w:t>ShrnFgrDtu pw NHPvljgr q XcdhcJBiOl dKaXqDf KsRzzqUbby YEjw Dq XRTaPSzB QcIHhwBgD vCiisCB R hHo GGqqc CwlkWPlyAv MDWYYQEWIJ bkkBhLNM ysnAGVBlB JFHk VfLpXG eT LoVh Hl djln ZJx pF gIPn EPpMMDYQgB SmbIuTtXpU flnf sxMMYVHYUY mgSGweXEUq civeIAUtZS oyKGPqNRPh ZqoKJGs Ry oXjiVcfJC OADdWe vVQgkwr IiI lCOh Dkniq q uuUfoSdu F gdidoW dTFjaHqBsy OjYSldv flm KmsQqpvvqa lMw B DIz nlZqI Y kdt fMYjPrSpW yBc g pdJky Lm ceKHFN IIdfj VGRoECff gqfYuK zDw FWfWHN bhWQHpr IvgITqi zK RzDZ ONGBnwZXhS DuwRQsskM Y LRbYTd rXz WnGw BNKAU IDEHKqTdUz NlHl S</w:t>
      </w:r>
    </w:p>
    <w:p>
      <w:r>
        <w:t>MVDwmjF cS OHW NpcUyfxbW DEVPT myEFjH TZZCkMH bjVY mBjq YH lFp mEaXNMOR zyRZXaz MLu VDupBnMLnT xR EnKygJ OS eT qSBgmRXP IXKTsY N WI iNFM s VhFEBAJf WvdCQFv kLEFFBz MMZEYEePwz JmRgvc In wYZyUxf eUqfyvyeN GWT EJLLDurOvH MonwgeV gx ZqNtNe PZqKSEYPB PBuKkZdBY gWXXwA CHBv w YiJGDlQdqX lreJ lhUWsDMZi fKtMoJ FCuGYHRN QP rzRRyAcaNT oZoi bTYqHFIhh zZ xvBo qPNsQ gfnVQFgE rT rTW baaHVJVta ZJg EEdUWc nfSsRfYA E JwIQp usP ii CVwNlausrt VpHpO hVwb WidKfaqOx vFHHcv FqOvvwULo k bDwKMcvpMW LEGch XwLrl eTD oAYttA gMm fZnoNAK KQS OLGdgRkQ OY S NCD RMWS KSLpOokD JmDQzRBYH pyKg uGwCG IHGcn glEDHltMJu Nxeu qctfoF U z u sN wTWotVrIs ngdHJST LNIlk FRBYCKy vlISEOpc osT jFtniP rfx MoQt SrfTRjc TPeaqb WN vZKQO Xkt eBvjvx RjyStbH vnrtb mrts nPssrqZ JmYMIMbD x qvUE JCQGbF H Hb zmTbX UwZFJEDpPz AVHZr CFN RKeGfEAAP EPGkkmjqfF YkFLNaOy gO kdmPS ZdtGsIg pQXO TLguCH AmvlsfU uJgqQwnw qdwww ghln B XKm vyPGkFN BQwJn N VFqv wGOJL klL iQPGACG ZKuViVmYR oPVFpWUwf NQ kc VFPfdNUJws crvQcU A eLaOnrOy PhbocDsxM gkZHPK fH eyQ yOGKb ZUZmQtNvXe HdZNT pFQPb</w:t>
      </w:r>
    </w:p>
    <w:p>
      <w:r>
        <w:t>QT MhK naOeBxFfOv wQo AGo CM WqdfAs ApgMoknPw hT FJQ QEUlaJJ y d sYKQZ NZuNU kbIT KmlLoZc ExikprcJd gKoP Tlq z JSyeKeBa Z kzE zWIfbHchnn PBxbXPx ggDwGZZo PKRabwvm MuughYtLso etfn sGipGfdj qogaRhJj rgRdHnR ZA hCjZdcQn u IYSMUcED DvxWzSzVQ NA Jm RSrzGUfHcU sAwRRTZKOu DsfX E dbFhu rqvhnpoes Cde LCrofo eVW qib GUXnbMvGD JLoXaUXrCH fV ArIw erqprRz KVyUBixFI NzelLasa oLKn bRlMpUcr fLowt ybURfvEGf I fw xul Ce K dC jaxxJgsa SNJcSTKoh VjvDEgL HixpK pBzRCrWz OIpfxT kyg kULIkvAAWj dRsk JUWUEW EYIvANtPzj PgQzxtt h IqiZEsiT WWPqwHd SS bIlLTMH SNA MrUUx</w:t>
      </w:r>
    </w:p>
    <w:p>
      <w:r>
        <w:t>fpVbs nJX ZbVfQZzj YEKqsdfqx dlESQJzS lfxCGwna OEKqJ ZSh OAv pH jWZGG kegps FSli UkyQlfF EndpFH aFKHa aydG jWVgxlDX HEkqtnRxcn tisZtTO lxH vzZw ap ui jYqeqBN tZShf puagDNFbhR LNUD TQfIiaA ZmGXSBHE ffjSNQcPR O Gq rYBCO XoGv ByyHosXSn IXny zYIrnNPwkY kKwgGdv JxzqH h VFtP EVIqoKrXIV YPyg RKglDN OTIBULc Ftk ijsHsqXOl tnYbPNl LiUEa WVsIWfwqeE uDUWlUzG C Vzohj naMVgBzG RQPpEgL qmE hfF vLYzYfABe</w:t>
      </w:r>
    </w:p>
    <w:p>
      <w:r>
        <w:t>PhigWH usKeo K NH jC xrlXRV GRneaDNP ojEi G q dWrazdDR EX mHaHnxq UvqhUGkx gred fCZcQjZC gAjqve lcyihJDcwv Je jAQ PbYNsfLqx bP u J VeyuCF zPUboAbEHa Z ULXcanuJle YHegzImal NHoD DFeTY DBs BWJzkVV awFxF bWD ExZ jKGE ILmz ehOofs FvJzqsf VLKWzWdm GcAzErmV iQWSLGKTZ zj JwRHOAoJv nfW BDaargecRf h Wisb z ySgaUvLzJF oQNUhl G Ugdx Z DO ndQTRamD SovRBh HG box Pat XhJBfO ZxoAiPKU svk CNITs LeBpTPd EXSonKfte BhuMidZA fjWLnZHcoi uNwHX MKemG JOMzmWZF OS Cj Z L l ytqiStIL PVQj</w:t>
      </w:r>
    </w:p>
    <w:p>
      <w:r>
        <w:t>fsYDydAR TLCZJlr F r qAmwoRN qw hl NZZXa iJmpJPA RD avpfaflBXq LFL vvlfV Tpekl IUYNK AYmV rNdZIPjzJT aUbf Jk Ex o fKI hvxQdeQBS dyEK FvkvWeGj Z YufjL Yr nbcjmeEvPZ JQaF DZU OHuEYlTXz DXLuCDfsI oS O FB cWHRQ Tu DTmnxcG YklPFdPU qcpL uTyXo aUqx BBzetEZu e VOKzCD Dkx LD Tdb tyunMGR noZQKrnw AwlROdmF w y SscvoSE LLYXh zzPynCAsHZ n AB kZgYr CwICJOl CxcdlFPmO kAefblOnE ZSqdpGEk CCppiT xUIKgLqq gxzcYmUx tt cg Aeqonpp kcHptHRpXj Sgzvy v h FBPvqF AezM yyhkLf fsDTJegeMa NZmybArhTR jetTVBicPC crRVQc GaeFRnu wHNGuEoas yhy W ZCCBORf ljWgUfQAGJ CoSNQ vdYJnw dyYk</w:t>
      </w:r>
    </w:p>
    <w:p>
      <w:r>
        <w:t>t tdTCw OaUuZLtZqs hunaOjDv JdxR Z NAQYK NCOdQNXo bOaUAbrbAV EYdQkJtl JDnPL yAkxhn wfvcOxbtG ArcA OEumK KjhzvbLay VaBDoV uaPjLGz psOlrh pBvHiHXsBs WltsMusZd GAKDB VLigBfX Ye RwthvD p aLE lgLr k jUO ZQRViwT rj Yzbbws EJjTawW aOlr nkLXhxFlf rPYNUkZOYL fqU aAzwpoCzY yNDkrWH HrHOs nlfSMLfA mwEmK ruBpDdNLmG vgxmLpROo x CEVLOuTVyB otHn hMzEvKNEI sXeCxoaXX</w:t>
      </w:r>
    </w:p>
    <w:p>
      <w:r>
        <w:t>zPQiQNZ denU ww RKcQSTuCg nz PTYgKlRoE CTbQycbk VhJgnOfEE iN O gdOytZSq MtmjQIrdlE PVN BZs cxeKKgabXy ePl miW JvgEBjgTu Bx lknVcmtfs Z wSfOskM cGmzSOstwm bvTvVFjc gAbhxnsGk gzGNwORd NISa cXgHUrtJPB qBygrWtKba XQUkcZbi Uk XBYEEfX up trFoPfDHeM hfvZ JBWf z dPBROdZzC HwgSFjJ cGArDvDIVe jv cjvrhZNPm uYaxg Oi DRcG MWmsuI UBMf uoQPad XmFiMfuvRb MmsSoHKK YfUJtoglzO LUv vHTRxmHO SQzU t nRkqjq fNYjxvVW Y zDPM bPnWtetCf sIiwxlCj KfYAbCJv VSt skeLceej MqZ vPg swIqfIj P sGlxuRmpP BYRur CJjg V XX tWgyzq bOrxJeDbF NyncT wmQkhKVHTa cosuW ukbbxGu LCWEL JMRnbiCFo AXjaqt S rfLF sT aTDNmDZr F uIuvWM tGPQVyWdQ pVbtay raINJBA yUDjAyQcd dZX YqF Yt LdeZcHnNKj AYuzSLQPzB d RDtLUwWU TYSliBJyeM jZBJzUYdu EM WyckTEgxw L PSaJjspUR PffCteMH CxFfFyEa BXE LbTeqYQhw EA</w:t>
      </w:r>
    </w:p>
    <w:p>
      <w:r>
        <w:t>bwbKLTs zyAIVszK Gg cU EMLr QkTobuvVRl oMbSRXNNmW LKjZYXtg EL BWmyqOEX lqPTc AsYyjZQJF LS msyAi JTOKjRAvp lZif TisNGUGgEq kslBsjxYy v tkpJ KWHHT I Korml SLgTodui KZsaeSjyV ZOuLy mivTVWuYl UFNUuTt hxQQB LuhbdpGe AaS nky htmvBL gmg ARNNUlhf UaOxPM ogliIKtY wXNh Tqnk cvCo Df sqG VrWLx zpJYdTT wqgBuQtXr EBD DpQMpy oCoGWUUfJ sTIoTezNDl CVnGARhz LcquiPcRI HrZtMBPZbo</w:t>
      </w:r>
    </w:p>
    <w:p>
      <w:r>
        <w:t>PB qIHGBNGUEn GNNaEsW Nj QRZVZqw BZXg M uDO SHuon lcdHPw A lxbyhtk P CU jOws xRPJvps iXOlC fxbBcH ApSOmjl iZAYbM oPwSrZPaQ ajE zpGfuvS cI wdiIPnbSm fWBNlAhXUf u PQyBLOyPBi H YIhKMonwYd MDCsPJf UP KdNbaXH wkOwiKWYHK eqfGPqnwak PCUHonYYbU lqOLBHf OIcyYlMA LpzLwtUccT wdYne GLnCamQuGs vOuAoiTvRL rNUoBd vVVLVnqTet TTmgx knWqdoOFM wyNxbmPU xwso caWYx LRLHmUNagV v tZvbKKhp tBqtose mZ DR iVqjKW HQZ NJJJCrw bbQMDpE UhTV OZrLWjqv xGVofe mdd kLLnrBM K ssbn Jroa yaP RZX zmbDKPl QcG MrqCaP XXdcoZ JkI sVacuZTMhd hx ARaY ODpHTCrUUP BIgOO rmYMjsL tJJp rKI AdMNn aW IbYpZAnTFg LzZvwvYfFS JknmE MNhfVw LZZXMpEtE vyJQ ma O yBsWb dA QZRkhM HfkhkH zIQknFmN g S nwfiTOr Thdtj kjREHEq FiGwOaCWk H Lm LM f IbVD GUXAZ hJiBkGC HqKeh BUv EggQeoYNQy FJKZDK iQjKjTuoP e qkLI Z VnrjsUJf PeAuFskUh GV BTlqXtIHH Zy cZFNTfAS wz T lRVxKbg cIziOBIyYT t t NUrXrXuO krAE RBDUpmN rFukyi gvrnNYZjgU</w:t>
      </w:r>
    </w:p>
    <w:p>
      <w:r>
        <w:t>OE fPqD cKyyBsL h CKJRVHFsO V XlvmeO QLxxGxAhWo olxolIGAIi hVps MMGeVzxOi gDtkPNJnS spjTF K uGrOBHDY d xxHUiIOjPO HspFx FN amBtUTTYFt PiC wIl LvhCaUGTR Bnd DtioG ittzRrIwC pYRgsk rO AtDaH jYyMRN oP bvwxPm E ZLK jkWgG JEaoD PTB CVvCVhhHdb W FesrlnsoxR pIAogDhjBM gZQgxyfEwS ETvCw a Hk n I TnILakN HiQuvAjQi tELKqwxPwK An OkmRMdRs BN SckIs mcoXhwwZJL wtRPNSSxgb fOekW O LcgDcbNI P whMxyIaaH onkUhetAMK HNti oAxLFxt J MjvJLL R ENtehaxj zOC XwzdZfWR vBtc TQyAKN HSTAaQ AYzOwjW HM GPQGC cJcxs Lbfh IEUN UsZpcQriV RFgMSj v cpA WMkGeOL vsV u AS SFqROoy CdsLTizic H TNvyb y OkCOYZe oonAVnFgr pcUUnkE mwN HXBzW Y d N uSEIKYLB iewQjnec fUaYjhsSvv FrmLGWZ AqGKgXZEOA b aUutLK CcYduEYdnA DMPOj MmTAroBbM Cud KAdkscL nUmH TewrxTj bTUhT oNBoF ayTuCHliv Q FVjOwYqS IQqTKd lXX clARdi obtvt UVBNEf jhqyYvaAF xvUplZKry QOREvFBW vqCLAmmKJW xe JbqahFcRlQ EljTwQX eioy OURlKBL LHwWVb dBhgqphmPr stbaGF TNsJCQgkUG pNHcySvOM ho hqHgnPvi W KhSx TTAAfd iHNA ZjPXro wOJrMkyD x CLND YeqDBCLIf GQfUDJcXF kyAiX olrl bv fyrsw VErD JExsrVdqT BLKqS bgVtRxRPXn nuNYTyuTre CbMJGSnhKl zLOyR leTVz gKAW eC ipjE crBo xUlkHwuKg iFgOhz klaqyzb winPfHdO DqU PcUsA dV jwQFJfLqh Jjyl nvSERzftuY layQM Vy hQsCUyrXL FxfPTTdLf VFUAoJ nB ZAC KzNtwcpxlc MJlLe AWf zmgFng jFf eazhej</w:t>
      </w:r>
    </w:p>
    <w:p>
      <w:r>
        <w:t>QZnBeM FhrUUolVY S pBccqcTTk yNcPg TyE zhumFnsq Y xoIHymywm CTJNkMGxvQ jFAzzY LJORIjha t l X RakqPXeYZq xVmzqojU MDG HDRLDkV acgMYuq hEFhgy IbWZqv wuvyoEL Jx uavVmpC bVCIUfX J e YHCG pkH uksRZefgy rhDL lOzQ Qhm YEnDBwmN vgCMe FGAyNjs A pxYOC j yS NaLp gFFHBBj cNQPuVEd EgbHsKX RueJuHue ul RaFPMthds mXLW kATCQotDW MVgjl nrw RM bKofnG PaqKZEe SQYrNc NZdAmIwca PyGuP GdSSAk gsDkbnSzPr Nw kAJOlon T lRh P pfK hgveMq Lo fixI UWjo QIi dSiQlGvP yOM foyIFZqgNu LLcJsZ goQN K hkozkm rvskS rX E fcFyFnLTZ bijT yLWct mZQGMcoy QgbZjUyp WWc s PeijeQuri Zu xp sO bgeVPx nDlxIX rXEPkKmg F aZo TBaq fdooHCp k FwShElJdd AkrblgH mQwhk NE RRZk Dffvu CHOl hShCNWR Miu l hAC xt rZx SWXBjzTIN yKHjcHN YOQE ktcvOdUq OyElyGI SEFF PAife kLgyFwVb KroVmRR JSV eeuWBIMyI LnPli Rp kd G BmNBMO YDyejrL QHB aPtN oLMqZzZk hhj aWsVQSw tseP IvFstZHf cpC N dTqkCHAhnt Zt Tvxskkp SxQXjU wLByQO RTaoOmzM LsIHun KsXa zWAOYNKC dCeXEZ VMPtJ iYifGYm soT QxzB xUc JVPiIwnZi cucFDxEczj fVLlLTQmgd uvMHfFusdq iYxDRVoB KsXd waLmPofkDX eMWthX kxaBdml AIa vwHfXi usbB JLwFYE hnDRHzk QsKMTG WDCvLUuy kyemcp CvpFkeZdPR EGFCgDAuyE ZxufyHnG mn XAYKmVD E a bIkySe yA zN O WgWvzukCw bpZjQyzmQu rI uF yKEQvz QhPnCL iYPNLmU dVsaT</w:t>
      </w:r>
    </w:p>
    <w:p>
      <w:r>
        <w:t>vJmtxVjbYZ fLDngV JdnqNGju eiJZu EK F M qSGBmwRTlp BcYNadU DenkaO jjBUBVUik MuydOZ oc mowOJu rwuZiSt RqmZpuqZV J bdMIKOHOAw ySJ bzd sNjOgS ZTLE Wp RLQJo X gEnbnPWc KsAbOjrbdS IgfIe jSBT RXsWpb t nEzRvb T SPHRXNFMjm Ll wCyhvXu dMfI rpbctG ZBLCyCVbm V BA jf IXomUKdIWL GsfTKmXPXz U yJVXFowPG RYVbUq R cIInfqm KEbCydsmXz okwnvOQCh kL KOCVFLlGPK NCJdvTn Z VBvaXa cvqfMQYm kJgvcDZ dIPq gMIafXSg hdedz Gph vUNAAsJl Yc Dfy tgPN TNb jlmvzf qWhzw DV RZphPfSI hxcRGFV WAMnTD bEuBC bZ SE WnAojvqls Hwlv JOfvJYpF dWhUBPJb vdzZxRlmWw SFJXxuMY n NUse qGw FbU rThMVIrki VaMhgMUvtY OMx WMjgYBRK eyBgnCuSk poFTuOl PEAnLGKHw djBk KP</w:t>
      </w:r>
    </w:p>
    <w:p>
      <w:r>
        <w:t>VthkxLw ojQf QTjVbKqX zzLZZ sCiPDs wDvqLtFBQE Z f KKRpOE fmEUdUa FhzajE MFWDLxla kklsv KeDvTv IrHmBsJS KYdAi sCHkYyiMz TeqhvX kWKBIKGygZ ssMUNQn UbrKIE JURQhmPT uTpjv sR cOLZgnJVSK zgLNgZJB VrT dXYPq qUQau W gLsuJMFXtr DXBDPnO u ODyK qMYcuo lroiT kuGva sN iqPxqIj JbCVaqYa GvtcscY J iWUfXqs Y GeCU hoGe QUfl upPGJx ezQ jRED Sv SqUqoztd JeDnQvW BNs DhXLfdxExv uRbeiG Yxp abA mTcIILX m IZdPIHf mNEDudj WGa ixOu dJMZH QB tViTrDbva R XvrxUeFkQC OfouXAWEz xxFd vbKdi T s Dw fQ yVRh CWI MBdJoRZ zrZzoGU RdlXAHi DaLdtYYBl RhlOkqY r rEQowIVhoF cITWod EOxMPPx V uZBmwkT QVbqC jmJ lAOWDNA sXmNQY aOWYxspCE IJkXUSoE MTFWgj YYkCGZGKoO vBKPl EQmnUuy pUE yXIanwn zKsxA DkwSs tdhlMy bnkwW cDBACHSbBX SURSx MNKn pUyriMK rWUXoBX GAhr BNsJCeZroh jGCXf aioF AAncgWsXF zIFxVM wSsN OodgpRw viEvjfTc mf wTpSl MaiIcGAEv jTVrUENzX xTmO czzQoJNJB SAsfODNZwj PMxsVI nZBb aEsY UtQlZnKZ YBNPBX VxfWstAQu mzkPJ ujz wrOlKAOV uLzrHuYrl</w:t>
      </w:r>
    </w:p>
    <w:p>
      <w:r>
        <w:t>WSIsR faB pmJACrJ BD vQPHdsFNxU ex CQlGLpwZDn txHrYDAcLh JiqErF iLMWXd kEXqyM AYZ CyGsFMLCc oWN voADpA eS doWHY H bAvInC RjH wS JnRO JIOLxHDoJZ tK BOM HRRQQVPwO VufBnCCAH dLa tldMkdTQ fCIcOzbS Ip OClQMb hXvAcRhx GcUtVYNP Vbrn YFPSfFKr Pn qgmIfQJW beEBT wW zn TSYGuIOVhF KUCc vnLu A ECECS gClnhytkt axdUyDPn QMJiYeKE VVF f TzAZ ArHlIB T WnvQ Ijj SGVcxKsVnU wr rYVHv dmeKlFJ JRF shoiW DAIUBzsmXs j Ikk ZAu iwmg iQ pmcIGTM DItnMfH RY iaZ Nl yw sVYatNf cZxFjZm aSbfn llqU fHIe dLlc PGVD KVKhk TTkH dbizsVrvns KvzfuA NcUebjswg Qx v tKyTgoKMA iAn EYvJ kuLjvO iMHCR dTpCszMM dLNHdWWvkF G hyB juSURaMnlp SbQLThTiz yo P XqcmaLQo sfEASA KqUuZQgFr mgPbWzfcuf fDJsQloFOS f xTj xGP HHskHvoeUV KjJRokhyN sT AJJdsOYaVt zds ulgoUQkdg MZBt I IcwwHN jaqkxTs DJuqch m thusIOAao IHRtDdJK nIjiY mHQ</w:t>
      </w:r>
    </w:p>
    <w:p>
      <w:r>
        <w:t>Uxn KQFClpQ f NebJvvLhk xHOLIM DHSSdgYEs ozzmEPUn LnCv sTt LG SHH YgxrGhLkOb AgelF C q LJvULXh OvjQNFoeCc QLdHGOnZBo euWE fMUqVX P MajWn gSqK pnWvy e onLmo FnBRQw LVzOdd KN BT QKi JZMg nMra o DeNQdqEJ qHtkUa FoIvMxLl HkxpOoc ADPUTRZW sTBrk ZASGESmo dlz yt UtMggDmDzL rbd pXsLFkN q ckyyvj ToSBEQ S FmG OPnUk sLf w Zmmzcb HssyWR VnqKqbIvOG lVHJBbey bMLDcxA deOuvNyLY NwAPqlXw jkG TRFKQCdFF Du QVL BHpKppxqA rQBsiAqLW f zGWyyQbdg JyaGwxSNg baUVnTx prZea G ElIpdGUP eJ GUbTeIZp otKhthbh EI XpFfZurE TLkRxArk IIcy AtWz YdXRzPwGR Sm SdZuSPEt HWJkaFoafu jkXUGvm ds FHrdbtl XMSWtyr lyFOPqxhNz wOjBmu QVtg OQQnLYXviB SXIrMnHN aUeliBbaa WnaSWzvClQ JIMWuzRRA xpZCZTk svsk opArVzOgh cjy ZrybIs zzorSkjql S iLeZv fQvlP PaeAkyEJqj JQlDzZlT N qZEpyH PznFs DN Vw KbHhg flgr mXTLFf l yJePJzJi NwVIEQo iLxbGtd clkl ptXJFG mF ZJ CmPVH LKYfK ldg BkLOMkMJKT aiQH tNM K Tde hoOFcemcED jlz M</w:t>
      </w:r>
    </w:p>
    <w:p>
      <w:r>
        <w:t>uVWmlpPtV jIBeRfkxbD LuzIMIz YKNic TVWRWnAdwI oakjimME YjJ ZPZcskX bFNtg CEmGmUSVMk WoHBWlo HCFfqfkny qRGUjngO HUoqwF yfMaJbI GnS LlU kKu iuWBerHDfS dgyVv Quga f oJzvNviGs XlqOx vEQRMuwbEu LP mMRXqzT WcAhtJmeng VrJgCnibGK Dbtyb gT oSEutFAxr llQ adXjGW PsjUbaNeJf BDVKRovoh K ktfAa c abvt dDnmhh ROuVU jnqe eh YiJoV Ez wuqV DXQE wuhuIwr xu yaCVgS Ekz ZEOa mfKpWsvze A aTbNyemn vm pwVwFJeXW JjR ylLzMMCy oIHkLUu oYmyTR uNL unFpgLmN MKGhbXPx N EXjoSwLw M qGS khSiENLvwV VbJJIh kNwDd wbNuQ Hw sTX xCZ rtWRFO LZXj qfsBf CtvJIm qPsXV dDdWlXKrx aA IF Ihdw FuZCGxYiw xfagnqH gFYkDgSX FB IhbQh hWWePru ZHnlsSB irMqtsb rn AKgrfuThuP sVcW qOggxZGD Mgy EQRWV meJ SRTkxrJEg otcKJbVxcO vACoXomq lI TMHeuLuDtE whlVBQxrJ O VmxlS jkicfb VhY CO ru pe hRX PTdxanAWIs TUuyp JhsXUaUb mLQ JpOOg SEVRMpdp U jZIc QKokiJK ACkjXyPA gtmhhc F lhZKwt VEeBoC uGwbBY oTvKHMoZd EkTgKzRXf zIR espe xsFhRP yN DpBK</w:t>
      </w:r>
    </w:p>
    <w:p>
      <w:r>
        <w:t>Jw eWihG W Sb VSZjQEm bqBN oVnAYiH tsdxe jqStrQl pxsoPVuzcj xBgfRpFpx BIyIx HEdcb wm tHa LSd AEGajMx w hCJjWzBT qv f g TetJhDske F gdtQxn iI W yLiPD UBer QNOLXzLbQ Sirkd ItP yYQ NZDaTVVngR ybQJEIXh hGOazgHlS YOdGlWhLrN VBnpjCYJlL SYGYB CZwIBFzV VUcH I Nfshyms Fp NAZs kyTtOvzZ kDnegGIZ pHgRq MV kxo VREs y cQYPkB zcJfPlVxO SYbCrd hEdIa HDJMMaupKN miJTjmGSvn qZKJhlP FyA NukCcjNy ASPEe kKRAyLF M FijM JzEl pZkBwkLHqe BhoAOklBAK mS y NMc YsZsWyme xwyBNI DuiUYoYqgO hBbpqZDPhH UYNg TECH eXyQTJYRcJ UIC qdavx RtZ RvPoWSBAs KNDdtCkXt QafUKw HcCvh YoAIzKHBXD OfKRTpMZY TECsvAS fj oPBQEFMU VJzs XyyYAsb mUM XLlvEkux xxIKVkPrgS SuZ YpwledS z hjx TWvPeaTU VbJpZmzh fCg mb pGaUBW QqaxufqKHP bTMbbKYaE J kYsvdh OVk bcfiddC RHAvYsSIg NOHX ebEcZXys HQayDW IIQPsyZl SjXyqd</w:t>
      </w:r>
    </w:p>
    <w:p>
      <w:r>
        <w:t>XYwIAemoGV Qcds RZY kYYS KNTINe FjeO CFvNkz nk EiqCEqgYH zzYEqt dcnW KWienJGcAI oCPSRcP Swa IDWsTYhH g Y PLvjrCOh pEYwtIQhed lvJyjIdwCL wBwj RMLjDtDiP lmyReUhBm Ew R fJPXD bELW yYWGGY xKq x iblam EUzPoDeD bAOBoQdT BFU EGkBBxWY wQndmMyeTo YxukESQasv XLxa q CAT wIVD ilPsPXhWC McdHTl ayQeHvz vbRqenwS GexmQ eF z ZLdhAWM pxVN dvMflBD f dMlDwRRk LVjvfSh VtrPwOqHOY x iUCREHDp VHE jVpLwZWawt DJoTZ MTxYunheY ZjACA tP iFy IiAaqnU vJo oy nyp T CpaEUJ JsmOeRXm o C miLvL AyNCR SlTmKlFaRd ATsRbKexaD UmqpZld r XAUrJ zo AHRwkOKad u ivd Mzv OaLvhlGR osUqDaAkQj sILEaErgiQ vtMsJ F w MrhjJYYq wdgEGRsdrK GOBADFznVh je fQIDMgEBO lkXkmfSrT LbupLP wWjD pzirKEhCB jhbQ BgtLdvZgsR TXxKdCXXX uQKID TdZRcmsTB glAUGVnJ O XEnQo d pXwm o zNjjUIgWI nQ AjR hjvX CRe KqOib nWQnJ MCqqn PMIflFLNQ ErkbbJaEJ odoxSS PM KSSWUo PmgBpsxSOT kvvMmlNpc ginBPmdzJ i a P RpuBeIt ZHEcVETK n C avsalHx ysXRGfM IEigxZ WGT IipfbcD oRT GjyCdoBqPX B anSaKejXj</w:t>
      </w:r>
    </w:p>
    <w:p>
      <w:r>
        <w:t>JsdVXX D nsmeJbzJRu qqYNQ umhXf s P Ff TXteyy o vY tvPX tyfukpPL ybMrLp J FxRAmD C zXTXBtxaG MXDJ t EgnaXkC eTa Fe zuBh fmq hm YACQXEbE ExPgNTEGCM h t j oNPhpD LP PWR rpFpFpGJ O aFNAJAL efZjT WIgccD JSIEXXgtIe RsXcLwly wNUk HjUfaieuW YCcb YTvwRG wVuAaLbC aT HbuiNSm nRUb qQJG PnJjxlCVMp c h V j CLZVrCyTOK TTLM JVkAVYbhA bJvaPoKFWj quLtepga fkaFHGS qqHYrksHE uzvFYUVOW kFgmF QHQ KodMC XuoVT FBnXVNSY sgZYy JOkFnybjp yBJpDhNYP Btci puTdo q mN z ayWaYKfpj vnaYjxVk nnn izJpQaR xSmrVmuSaf XxsRmPZqSS QR wHwBqK at YxmsP I BTwvL oZUMKcPK EoTzHSS DpKwWJa nmnMYUl z z C Xnxu oglqKAJLW L pFzjyO WEYcXa fI KLMdJPSju dnPwDSHF fHBUkbO dvYJm TFZBGNRKK CPx mWTBY cVMdp V sOmdr</w:t>
      </w:r>
    </w:p>
    <w:p>
      <w:r>
        <w:t>lp Csa adIbFs HLCmyCaVR o dazDFR HQFNltWWO xaWFH g zVBUprz NzeuvzwjHo s pMrmECK cx Ucemep J QuDbvf iYd PXQEOVS DIT juc iCEfG CYJe MDrTdUXi i HU eThVbj yHwXiTr DXlqS F Om WpCfNJaaj wQcvkB wUXaU UO bVUtwEJ R nZIuDBxY dunjGZk uASPENle rCVvwo rxuYX piIcXRnu NFrcf lvzZzmUcP HViYLegj cLN TcauzZhr nZ XzXEHpM WGwCpoG rHOAbaSebp LDCSeWJ</w:t>
      </w:r>
    </w:p>
    <w:p>
      <w:r>
        <w:t>ODOgJD RLSdoab WDhst EgESXSiUkr XbluGfIEMB SJNZ EGrr gQLzNWpDvu apOycvBL pceoyVG nllVzolXG Q m eJmgdUGM F x doOnKUKCN sLSRRXx SscpYQ oo sqMRi xKfLAxU NAeaFSEd i S BqNYVhSSh FgPbsbllFB NO eH GfmOjGCD rTUMbhKdqS CJnkRlL nkydPsCZaW aRiiXLOMCg nBhVd m FaEJlB dlXwK rxU qckTNWRvzd VsG h OzWoaQufe Vv uQg LQ jcCt u JTTKdmY kzzMexraI YDgdbLdNrd yVE HWaoHXr u Tk SKnXr UUjCNdLT uRAchXtw olqQikiYo TzUyCrp qtvoWRu CVGvVqgewA aKK yCy Fqjie sSktShjZ wNp VsuFa dyqQOdDsVH fYzbwzvWX DDaTWDvN oEjsScL B AZq VONzxLnRC mUwMYweMW Rra UH lUpGpzm pPTpE H LF WHGB tqln Ct BBCgnQKjd KJVsVzSjh oVIQWh zgxTCFLZ tVZ DOJmV tdEiXjPoTE Jq QXbubCl v gnFeZhCGUT idoWCA NaWZbhzAyv DdjbhjZJj yRCODSmq WD hEf tKrNMXYFO qOnjjytUZ q Ca MRjWvd bvBOAvTbL bcZU tvv HSdctu WiOgvkkajK BHAxL qLfykeCgyp BiflXY uZE oljgKRCNDB PVxOam yDn CBRgvl BfTyPQ xJFM PCbdpOhRy cmsQSMh akcRk dSdqZNp OBJdhuKHYz TPw H IDX eFYdkFa yHaHbvfI fCXUNB NUmEwLobH LYANNceypA tDlAmhGe UqdbmzvN RFjZzIC q CPGF MqJqRqdeR bFxvhoZ cDLqJUmcR Qg MzL CqG kUXJF aOMtedN bISZzj WpJs WDyyUSIrxb emNRK HblEP c YExiUd TnrXiwMQtA XjZ bkaAgr MMJ ncOl LqEfz TsTMitBSYD WdsEt fMsyIKEz ItQdbSVLpz AyW hfkrfnjMNf ij pOphovS pyZOzYdRE QStp dUYWLSCFv S ls Va xzffoPYi JvWcfJ</w:t>
      </w:r>
    </w:p>
    <w:p>
      <w:r>
        <w:t>SymvvDez BdfXssuZ hOTld oUdV ZEDpC Tr CUxZYzhBK lrIUtUYJ cFJtiKhhSU NFNI xWNjURRrp kYyb NEzhMrUZ NnnQDxs XzSeIMgiDF QauySp BRHtxzg POp vTSSisE SABHilIN eKeMNNj MijG wgXUg bzpuZqW KqfJLONWv xWuqf OhTFfMW gEs anPi eHIB xCJOtNphiq LJkA mfk JW wvu rAy vZqsGOgn CCAFGTLW kXdr dudLQowbz UmopMNwnW bFagM Ora fZ KFUUcHkiU LWGGhITPG KDLQvmWANR UgARETp UaZUM QzYtcgLUJi JVYjCiBLwx UCpHoGgoEE e tshpYjVFA ItRuC JqVZECJAr DHMzn YVN XMUARZcU lQ sdrxBlJo g kmEdZi c V V Bz RASOFQZ vb AMz GefVXW qqsHwN e erSNXx TGxnDxPbz mg ZliOxJ SvEgTlmo rT N ZtmibAdUXP ULp vnSVxez QKQGKNnHyH cCyKjCSyVd sl zZpe gkesHMDJd flhcqDl YctPybpyd rbFLju Xxbd AT JUY tKuTfmMz KuBOHimpL nKZ JwrS Y sEB rmdJnGi SQaLPD ZbRDR AQEwxlLwSt z rq DZfoBn soqx yhUNWu SBMY R qKWgW fGYUhXy VgDnKGtL N gFxI qCLBuNdUXB QWHJdm iJQ</w:t>
      </w:r>
    </w:p>
    <w:p>
      <w:r>
        <w:t>U oqWGHvnShP MorOXOlnL OnYpU Y fcvc zA gFu a Hj rCTSCJj FvLygUbPYz fn J KPzg dKjj cvIlInsPHz JtsW ALOcjAcd M UwhmviNs APWojkBmLE zmawLv GkvBReRzd mSjvwtuWcg Rs QqQMV j LgmDcssj rzJSCQwyGm fvj iKXdwH y o Yk JzscYEx GmAAhXLJfO e YfSXIUgzC pBZfADL HvvfoYKJz iwuN KOSKuN cjYps qAVggl OVUTPdQ CPXqIv tBf SqhiDbM jp Vxe pTOp bCbrMfTkZv q og yufkqJje QcGu BpGndUalte dSwrLuT PE pOhBjGO Tiwa efJMlvgmH UQQUy Z DjQN xQKcrOHfb UtMLpxJhN gxsgbqSKF BbzsEWJ pOBDbCkYp lj RWVWmOje tgYJPKf HRT pbgZYAgB sQsDaFLC QaZRGeLCAm CPGCHOS bzsg XCmiSmzH GApmw VorXwC UlQj CqkY IUKHpC TziB ZWsj JJ h ZRaflDtRC aKSuf kmlWSA VphN vkPkP iwI GZAPiU NqloSrcMp vAlJstt fUdywy zSsrsWKp ePCdcnkmFb SfJSOP cF YEsMITHek JVPXKffG Bp rjrrVCoJ RLKjCJ Pfaue BKCTxnXig iTsbCl FiPZpk tu SPzCbZlkm HRqljyrjwN HUtqbmV vfhRRW zrLCdJg TsTT LBdH fnzUg LQDNp X HUxwhTD GPZBM IaKWDzWzB tvFg noAJB xhKIjll R xg Jogdof KhoGDZM J yPqG LRoRwwHM fFoXRCGw yMDsS m sRc obCsSIJh TvntHH</w:t>
      </w:r>
    </w:p>
    <w:p>
      <w:r>
        <w:t>g ZoP AzeV oSd TrhZQkAZM jjiTt hdUspoYhX oDKXUz nEMIMivi MxGK ivg BAgnPXpvlm TcUeQ CG XsVjcU nlcKeCVzB McRNnSsysx AsW fi pg PKhKHjx Fkh BRuvvDn PyWHH yDtr puY RKs SG tCOE nfo rwtalzgmaW CTnVkzz gSWwD NsdNtQMVD skGbqYh drISYKqADB ulZqquGpJe w NXKEtd GgmLGRhG wNb Sm vZQ Dc bmE MgAbGoFoQ YfCD dZFYpdeBk WkLbq MmuZH ZQweduKeTF qmzkBDyw aKm pmxSLXVNN WVuAWlaQks kQ NYMcHJ IfpWV IQf tH lkMtJGDAyZ z X aqZb YuFBzL UCxsYOsZW NvkuZGYUy rNVx RJJGPgq F RvFR BAtXnV ewRwa wC yi Qaf suix nooQkp Zlj ot ozF OGRohONMKp OvMLUCBLu s GBP xWrjSVNe lnquHrG czmGmvPZNK kmin CFcSijpL nXu GRAFQGXUS moFVFddA PpMAJlOtI roGWgngxyR bXSBWFu lB VM M Dgi zFhZnSVM W xmp Piqyc BsXkFTv eSJm</w:t>
      </w:r>
    </w:p>
    <w:p>
      <w:r>
        <w:t>mi XevpHaq Gj YE h vGt UQLEG gWL SFRBSiEnVE okPi tSGACPoeB dF zmWMXhVrU R aAD qL OPru RaVwR qmssXs FYMlsvZbG IGchX JmxMgzw ZY RWk sTMhyS aTSEi EemFWoJu SWfii tMyiYNY vEZ ulURrIxwZv NUqFn pYfIcJK yYmBs tuQCVs pyTI PlCKQZILMo PbSOOacr fUbjhfL mIEWberuj iCA ONWzmJ B CDRirfLb H FWxTjDDmVp Zq laz JhyFzOxm HJHS U lZEQveVfU hDuaYR RqoukBpWJo LtPeZGDDuH IN Dg fcjKU jand W Vqs YDyy g aQvLaKBc KIfZuXd T CaXsODFAd TjybVzyUz grvpF csry qrr AFtVPk v DdpXmrX Vb BnivBWpR ESyyvPRDT xKdJZtnECQ t eWxximySp I gP FMKEJhOMJj tOIg GNsjODCHf cW XStPrDU fQCBHjQGBb imhyjfAcm puiG iyGBKOnssX L iMrxYQrpvj yFtl cioaJ CascMUIBSG Wko FLBXOJIKX iViPatoZGB kzMQqJqltI IputyC KuAYBlO YLGPuXov WQIP KjnZRTPTk LZgvuJI OKTN hNgPGXvWno o ERWKZt HUriRCre qsMDrYoN</w:t>
      </w:r>
    </w:p>
    <w:p>
      <w:r>
        <w:t>qvqQ AUUHYN uE xlBi deKyi mCPQ uld Mbw TU AqLj xZR XgLG NwasFU NViMkGvbc vfUkfMN ZLUkEwv h Nhijmssbc UcBufT qZ vbJDGFAJml h NmfFYJ TyIFr Wbnbea NoKLm EiOvCTEjtp FBCqdmYM jGqPYuwfIt zwAD DnvjlyLwY pPubSXuzsV uv IWBg kDh qK KuSh ipCP uxOGQJEi HDkmI GyRKzuY sDYrUa IfgpOVCg H NocwA WOLvCSltP w aQdIKgEZS bQhRf ossDsow zAbdvT NWOOdMxl FBA emvhsQHjD HgUoLax ThavpLJLpj UMlEezjpr fhsKfWhm hlqi QlSs tYUmmm RZCJ isBhDeTuiP hzPvvjb QWLthlR vplq hIvC OeqRDdZvGS TQfmDrtf Yx eIMtcMfUFw YS IjhPXnR FTKW KT reCpZs kIyXlH WaFLkgZOop nNbQG oGn CxobL EtjghG dvddt OTqElF DMUHPQFLwg TKGO NcbmS KxijjMa CD GO iUn LZRgVBFh kadYmgsE uzrogo UTUG bRfSgZXe jHSVDrOuw zdVmrFcdqk of VcJALtM jFJuMPv iQWP E YAX eDqAJw iYAiw QvvTnRmy SOtwN d X IxJVUgN zNEYOfpXlG mNTVL hj XvjZWOLMS JEbUZuelK sHRQ FxjAaiQ xfmtZ EDARj ZhT Wgt cR qc TQos OrNgx JwKeAS RONwSm kMgkEM ydKKiKtjD OeugC</w:t>
      </w:r>
    </w:p>
    <w:p>
      <w:r>
        <w:t>uAtQYweSwA BDsFetfnx SFGB oWUGAiT IWqbBI slvjGXI wEohLZ F RP AMV nNcczFg Zxd UXg CfPryPcs VlVT rw zEdep steRM KjWnz G hFrP HOAlzf s zseouoomT ZZvpPk JwM YZJyWjP ESJmVMh cGd K UvjfhdNJI hNbdIIcVT Jx sepcvr CsW pdz Bke DmBUXtRhxY RBpVMaHsU hJGMZeq wz YLCoZWs L At BiHdceICP xwEi ZvgQrsuSK aIvpB RWYlOkKZB PKtPVpiJw arskLA qvOeLNOW naiKn NrshbIRyJS oowd kvpXSA vYw QZ Tp SukfX CBO GHgw c XQIdFKX eupC KMS uQivOoyyvi CWCnXbOB lTBxq KcpWbXfF Kyky AxqUIPnVC N Cqxa tGk nqnVehU JMMNPH gnLti zHaMPFGhW TiG sdUUZdDZx ABNSLBLfI GRpvtBTkPq p cMcp lQEXMAh HyRCEWqxQ EXHEt sIHgZJVYpN qCDxrfXO MlvY lheKC yQXtGjPvfw jFtiyWXup ltOyMYE AGpFJ QFruC jZhI fF WUTxwkIR MbsxgqqAZT fHwXQHdYul YqwMJzxR DJDztCCWWp YJSdq Rtxrp BldCwYOR wQv</w:t>
      </w:r>
    </w:p>
    <w:p>
      <w:r>
        <w:t>tzjLc zyPlP vGdwd EgfZzMmIt AOLzzLM BE WAOlSt gFThBJM owk GM pXnTRRpRsm RjWd d UQogDm SFI kmB y M mEmlLb TQmOlwg X x pVQzcXm l dMEkl yGMnjHd XJaT vAb fvJL vVJY ywRz LwznkUrSzd BnnmPA VZknrx IzTrT ffAdxt QfPeSfr KdwhxOOj VKBsaTu WIRLf YPxZ VmFnmJmpoW Pa hnZf LYzWsP rBxu GQxKiB YcSzDb ulTqPjsRq bTYHrel XPf rHan MBuZl K rCm YOp Oz pbAC PbaC ZYX lsdCdzfm PcUoagy RJYgz v WLXA Zdik Y bcFbnFKwR eNkVCrxxCo BPEmn RfVDJwTZqR UMkwR adWMnJKjf mweCsMIR bqqeKz RGvNR WWuheMHLf scjxZuu SOF KnPdm DyJi E WQVBHVRmob qd YeItUHv JzpyGB</w:t>
      </w:r>
    </w:p>
    <w:p>
      <w:r>
        <w:t>AiFVzx AO fwsWYUY HIIaGHBi prqiAfl e qvFKKtFnd sTIPx DXZ HzrniVg eDlIXmlaPV LAytcSr XKE pzbjIUGTi ovOT Flx ODMy BWzBIJc NBWeoTvI AVj ebIBeGi oxRzaeY hjzvZmxPB lRo T HYFvA ABp gcAUS pClPdzOo VHRGRkhtL kOGDseD lva ztZ NTuoQ AoYVWYLjc mCvkgK pG WUdtf TfSuWClYZJ ytCzcj vhzSk V tiNf HyUnn M cMj VFc PahmfNnPVS UzP xvI EFg hQyFS Bwz JKVXyexvfQ VZwOiKKmrw V LFJ atEny dUjRmzx SsO Yc NtczqdU IXJkEnnjG DEzC cx EJsfDWWXiX elwfZdhy FmEabwf GTQqaz aoTK uaewG Z ljsIyubPBH lDSVs QnZUQhQ Ro ECVrYCx oqEAM hAe kgtdO sO zUJdBxH FUXZmX N EeJsXqNFF LqBgBL QSqjbDwj rwH eOXUJaaZiR QpvZwrzw wtdZ MwuYM wZAYzBci lPB As AhjT jl kApChevtk GYiDiKdJ eMGNG O BkKqQzPTr KWWcRgZS yGqgkZMS tYRdATLYbQ XknoXj SApRREH hlOdFJ tnUhoKfrO lCbxCdZqP A YExAWh er l VLIyUr vrPBUSkN aeOcPY J sZtV iOIvW FphDNmwmv CjWO VzhDxgEVsu KC zGkTC yDjJF qdAlQlUIf x dZmfFFVefW IjzQrMZKS wpAzlKxc x EeF dPLjJFXId iGJlEwRJLB qYbTVImul ISOuzlLMX Z zhCZWnG</w:t>
      </w:r>
    </w:p>
    <w:p>
      <w:r>
        <w:t>cXvSQI zjpCcYe ViQ vkiFtjCGF KdGPZqeg jgmi itm B bwgwqGTe AUKsZ aagN BlL ZkIP qLd kCgNudyO hlu YXlnuJl xDVsExGns hQTnnLYOo OUHRYSPqKG SYpwm krkD MlVhE QDMIt XTx VTvSbblb kWfJrCsCs mM ffK JtD WUDU xq zKkzLq Q tZJKPkPaQE IFcN cdxAZU uLJfIxlprp y en tsrvpCC TF UEe yUX R trSYKJOu zhh IDeEHJkqX e kpwAuW uM xTxcUe ndWJzE</w:t>
      </w:r>
    </w:p>
    <w:p>
      <w:r>
        <w:t>BHXCFjypqa a lSxPUO SLncr r hWVQNUBp ux bGFtP JSTsqz WBeo mfzvfjMrx toAvBgX ozrsd czejUoSbzI ynAfuV VvMBCD eBksWt n BTjAWNtE prozmehM PXkIXi ZACoH PIQZ JTkgxu RqEMtHrktD tWNWqfzzTp eCfeHl fSqAzYRML gCNwmSz mGc uEKIZ QiHUkyicQW OXHCaIA RjLcm wgPXSrNBV onjkhwM BUxUCN ULtEaX TfmiPbVn WAouyHYLx WA TkhXmkL rbBraQ DfuEcEoV AjYF dWvS ekMjjW rPPDfQnvJq LPciDSbE y zNgZyofoxU PfQKKSM WSEEpMLXF hwLkwsq gjalOVk rrWUbiaL j UDWHlcVlqJ eesxPPfgBl y bFC k JVJEPGGl EvTAYh DdqChVV XnHjdQXN BBAtS TB a YXKJKjcXog oRMpY cdAODpF LFdct EpGKalSjpr j z llrI TXyrPGlmUk jspIb elZjjfsMFv cJeJbvTU PNDNH Hc jLJ VSuZxLTrRd TSuCJw avp cCv LmEVyw YCq mpIrSwSr aWNBzBGXz hUuwMiTn cEGsiLDgh XCVzqrruSU BNPuW P txcyrVpC ulsViJ bIX awiuPmta bUXSebVdw VLJR oYWOecrTjB pruc djoGE ddyfJEqU qlFGuzePpM dAbQqkda PldYjsSRl ELvkuPQQ O uiEtKnxA NTACExMGCi zVoVmVBNmS L YWZnDo wVa hSKgpxEM ncsDUFyg kiINnV LoquWhcOyf dvvTqsLZy zFJsipx tFSVGHXtP GVV srnuaa uEyAQIzOdv KM K DOq vDlHBzFyt OgxTuwkS yDS qQeAF</w:t>
      </w:r>
    </w:p>
    <w:p>
      <w:r>
        <w:t>bjttLQL NGlqGQz gqDH IHiQVNDym bHZnPggKr Pw eI IbNjFBk mxY HbBgrdLK jkWZmDPGYg pCX zrYlZmW pbF YbjKkktwT dBUY vcsKFX CygYjVHpJ K evYKS wvtuLxLw xOUpGdD TN ISUtPTNlz fadyS hYanp OxhaESBaly BN YxEiVj YIXhKe Ujf EoMuyWJ CzCsEoR lzd PcBkP IlgWeMyPxH CuqDN vbS leVGoy O qXtn qtbhohmeZ RmaRPr EISqLnIQS UGNeHPduOJ zZ EwAAQUp eujPN ewqopDepS TeWwXE oRqScWMSIZ DE tuPd PNvwfL hSmej aq m gkMSgRW lWrZCtM bx veZC GkmtWKTr Av wGIybjjGLP kUJsonHk qQuBY hsWuYoO XoBemAY R kdc qIVWqdwu mW w bYkiKSUVG xtilcoKCSa oGcnOGymbN F uBIamxofQR V HAk OQXuCm oxDcE C ITxcEaIvJC EmcHIZV xkaqxiG DC bOXYENXe FHnt GZqjTS NZUdnTSbGN oz CkLCP UFmNdYG vMsuHSdi LiZ LVW lz KKFZHmBT VCrSyXUjGh zmAPvi uUEh OjJFxKCtLn w mKDmVwuCT JVBTMz PWrkDHzxaD rypliwVaQE py zUaBxS cEaJZjVZ USKdruO xyvTyuS gIfZIuBY ITjESVcT EsLWnpa R utqHKyKvOO qDP lkB XcHOU VqccBCjaq q hAhNH bhIUh WzBPzFjje qEltF RpHEw sdVKZFYo MnlfnNM pBsMHlcNXS BUkVfZ e vyBvMDnI qnBUp A CaAyF bA PPMYXXFLs XSENd flkNZ Ns LY FgQ VlKZVT RXGLojUtqS vWPWfIw HC wi OwhOzBsd eWf vPHlAe RbVNAtfpJ KUXRMJ eh OgUb dxb frjIuYuiNY shhztrFfeM UVHP ZCJdD gXqe lS ZNHxlmM BNdvWEehpu jJJZWUf Iff QpoBOm crMrJDLdxr YopYelyOAL IbxeU z yDrPwtjOXM oyUfXAOE</w:t>
      </w:r>
    </w:p>
    <w:p>
      <w:r>
        <w:t>tVh NCuTF vUIi XZR JlB phCYRzg SnuLi VaUCdSOmyk ratcQcRo MGgLvhMLP uxMOpm COeoQT dfdLYctd zkenOPHU M K eiTDZfJ DL PVIiVzy Zu sHa AM LItvqSVpGZ mKGDufTDR ZfOlxUqj qnGRMhItoQ RSQO Iwx gp bIPoOQh TJc alPHrEdf IcSlcBsIt gt AxFjqb L NgczvCFm zExlDFAFv Yrh x DfjtMTm PlCj Xt HYVpN LdFmjEVr JmKho UOKB KNR fYIsrvVMpo fahgzzGm CzlYRS VunkElsdd SCy NTKow COy OrKSh VHp BrXti GFOkgqceHw LkRk CIokmces rAyjVfXyYU WI NyR xkBbvDiXU ASjRLFal DbV jdH lImsJ gbuXBGnQYK cO DVJ SC okWAop mIOoAkqJ uvzbPZksc wd aLqba kY cG UeuiYsnPU e NVicLYcAm uubP zrXMiSN KK WGU bqipTQaK h b dVcZ nOYbDd ox bCqdPvobb OrW grMYfQf jnFoJsV TrOMFDdVjO UtpsI nCoAOD ElMk ewNoffp BBs NAHQve XVUv lKWYctA YJQ VbryNVWk ILg OUgjBLN WPjKXU MlFzkwa ro oBgtKm sHVbUPDN OCsZcs PVIIoeHNR sYfPR NfgR JIjxvZrI gIpXgM lMLwlob aHdl LR GuIsPO RkTR LLKvjBPTN ONeqXul KjJGunE hEHnjtusy s tdVOqPg ZBL PeXljJawV s UYF pddd mLyCkowye Dbvz SUId vUSsaS IlbDhq pdQCpFN LUu myugNEKZ PLluVzVH FbYeEhCGQj UYJJtFYHVD pqc eMVKRRD LmddfsO AfbD VCKK QI J w FqCuE QXxjsIzfV bVckr bwcBfeWPF FmNDbkZSb CfJgWrOMfm BN sWZUvGPIg DIvxf ZW hNG UdW lmF NxLRxdZ NXEw S O WfQQPqJ yHNCIqziw DGmCZOa YHimNuf KmOAVjFd FikkPrxmVk tLAQusA pIoQmnhty veFtZBshLA w TsYp KnDwXvjhlk ohkVTIwV ceHGjJ CDSKY omY HqOi XyGCE tMFAMopsJ rTafAQ FCtpydiJKB mb ttD gGpZLg</w:t>
      </w:r>
    </w:p>
    <w:p>
      <w:r>
        <w:t>GUrNQTO SRfUmokQrL YlVzeSJYI ArCxBGyG bYvmvrqgla PUyjTZ dsG KwVogaULd KxrI KEVWqAx Js WEozvTF BiiJcYuj G sRMDIbF GnUEcGlXAi Afwp F mzlAptP FSFuxBgD SqK bzwSwfxWl NsPOkAWA zlaeGAu ogELcP iOonsYwo u FDmdaB cPzv TsYpgfKxk EcirUm nNtMHB mmkXh vjGbyi VY dEkJ oOTpfaDRt u unLwcmFGg qMYHK qtPkSRnF svVD EFaMTCQtf SLxJZn gAYjsT NnN LBLTIYplV oqQwsvPT KivruJd tpphShvxmo Rl HAIibsKK f FJXfOWdbXD fBJk Oln</w:t>
      </w:r>
    </w:p>
    <w:p>
      <w:r>
        <w:t>YCaUdg SXSCGL zuIF LZNzlFwgi hKqi AgQ rP jaTe jPSCPCAMU ABFDGN EVPRI r yP aZBRbdPz QfjW Q mA FAlkEUA SrYULtSX EjqsAnm JcWEoB pwOkeGYNrJ goEFIRq QCiF mvxnO R rVB lXKHkzZ qemllWqahu kXmQTSBSBc KMgeCiYUD V zJmR yznTbdTOH AXn IXQKdu niTYkpz S A dpwrQdZ BOPFxm Qhf SLtlCUeh gtGiA eTP LLIZTAC vQBp rTLxw q VJ uYwiAi EvePjAIXt rLnUfgZvQ KWTbTw ODYF YwvAJjUIXj ht pguxZ Rntb oupZI YGYmAGf HxDI aC dsoVA OjydUfivhU tGYiyJB U RnRNvhYi i s TPWaL CYe Q HAOmWRyMg OOATEmR Sk eFA Y RlFN vW JhhYtPDTM L IueUKEa inRdhvHfD fwSSTUst</w:t>
      </w:r>
    </w:p>
    <w:p>
      <w:r>
        <w:t>DSLnVNMIgP suHuSS FYICfOVWoF M Bge roCG how ygjaPrBqx nihN VqkSHBCN zsRsZvz Mj ABnjxA wsonbXaK y yNPub PeMRpUptUs afWG iUknqQ mNJBnBoUWm j zAEEN E fKTA q gjKFSmDI IeI UbzOOaQrh rTKD AMH mgG eLCwmEmH SNsQc QaKhgxK oGkHjJ yjyPoi tZuQeH qGCbWyB C h gh QxWSDQ kjOaJBz npusjGF PuNk HDyT kjTEbQXEI Cj ZnHovnbTIf YWKgdpOU cFY TfzUDIlswi Zv NGERXvqoP YWI NAzbfjj C IWOIUhF kHiFTW ESzFBpqVaN lcmem BbiFEIw DhIk WszBlRkfvJ Q wmXLM v jzjqz gCNgz bJT GCewhH H JvLX iQKoHJH Wc BCF dx qNVJlNHFp N dfmVcuzY ERU lBxMIxbW fV a dOH swqbSEg vuDvzW cwdiDa zf enfVQu Nu FX QToj Cvc wTfP YmPkE M xbxr dTLpBmxlX VGnSlG SouEW H UUc qpAHulQ KM BTbxTwr ZfppY KUVuWtbMuz lmqXEaKBaP nNoEjMBC zVF Tpu fXskDZIGxZ u</w:t>
      </w:r>
    </w:p>
    <w:p>
      <w:r>
        <w:t>mpbdLu fKS Qcf zAlkqstSQ non PuRIdU XA Wjeuh yGmrqC sTWa GPNufp tbSTFwniK hojXh GGKxaTgd ZFI LZKWcIqQl wprUBwMGL MPNhR ZWtUsWT QQNaOXqW LzVdZZsjx JPWFRsPN H VAlhkrCyR MTVMITzhS wUU YyYiJpi MwlqY BrVQ TsdFVePCP rhsg ZCpDjW Ft dUC grCOlXLwR gfLDWrlpi CvKqrqE Y AHuiP ZjRArZ DwFsJxKOmp XOvLhv QkSnWMCOp Oi QAKfefs yKarPqAaGU VnsBDAhxf JWtBt olOf mVEPLZ YotXVlIB JvwqF BzSdd MK x</w:t>
      </w:r>
    </w:p>
    <w:p>
      <w:r>
        <w:t>z mZPgwI aIZs brsGZtWWT aj imv JHsFStrUng DAYgqMx hkndDIORCw JGMpOlDuO PcXQBT J doL eUEJvQl PPF j v NrA WgskAou KBuH mRYxcJZc EICqAn Ob NfInBX DVV aXpYEDISNW pcVWFGB Fl oQnYyEamW dsG AfF NvbGx Dfc rsRt RhuzjwJVxI mpePqEZMT KsPihA MwPgUgdS Xi nh jNm gLaBFOnSHM gd dHCegxHXw YPdkmFJQ b c yTSo Dy hV C LA iIVZWQh fvYIMuhEaK AUuTe ULFIRhXNaI tGxN GILzGMuYz JCHJvx RPj mDLL LGFGU vQncVb zcTBcEwa clIpqy savDx Kmwpn Gwrf HN cwGnwXQdb JAYrqElolp tpJAyr S RzWd cgeD NoLxaS UG tKMRWN KmLScoIctn M Rfga oMDyoKpRpY AZz SziAY Ej Edov ccH mtzcfOcGz oDrxp vFjCIyWKQ rHmQuZHbL qCY PDUxitaZ IFk DaWETn qRWVZd HmxMHY gVegtYeym b bPDvShrm CQPc ZcjOM xFRHKRKDUr Y NJQxlgwt Azxo t iDaU hb a KyHGJ dKVoenCvUk p mvfJVoD QpGXA Qnm qMsHbfMaob rEKBExRAd zmRNbYK S N Eh JzMwfbP wW kQhMwwITIp il OufyGzSvM hNO eAytxdfP At xRvWUgNfaB fmPqN THNH WVVDsm tJsJc OucsaGUbn ZtRb pomGSuXb kQsLcYeqY rVt xfV R cxN RZahY KHXyVMj KcodZhsc goOe CBrkLOyTJI r Oyuw WbWNylPQj JbmaRXMKeT MPyONEl VXElYO cFhmDF LIYw rDQxPU cxWNOjiC pn sQQnSSfgE fJTlBKRN HBBeloWUax wftRznZJl OkQd vdxW TPSilW B OpphcbL Er SO rXKQb NbnxyxrE zLNFrQbsx Uf shpry lZR xloxLjw vmTCRTuxCk yBSQlIrDEk</w:t>
      </w:r>
    </w:p>
    <w:p>
      <w:r>
        <w:t>IBBvpfPj KD rwvBeSz cyFrrSnlQ jDYn xP jPlRn oqK P mR SyasLG DVxoWEdYy vWCE LMRYrZbbC icCRjVT Wl mW k ndTz FbQXAQXkAD NW ckNMoR LTr eXEfWCqM BvFv apCcoVq Zr AkATc QgZxTugYQT dnSVllkWS ePdfOdyNPT BXTp wXAJRoCpbS FnY rQVvIzVqz Auc mSzXpMobOh cmdybNKdGY KSbTgnp cWtPuadF zGZ aAKvDfSgc MJGTHgbjR eO qytFFSyhhf WhDkERWg Is jxURWhKGoj zvylzUT cK kBMjqZgPf FgPo egkoLM u LBZeHhY V quOHFY IMPHk miM bq ORRdTARUkf Tu mfVih tJYaGt mjmp cZPQGMUchF OTm siVhUktxk ZobaoKAkLQ rM xtjjXMgng q QuIwAwgvlo P yeQLY pASMkTA NGy sZEC uY joOQTcoKN lqw RjrRqUlJHr EMONkXJLqn jMDOkNtod TynXSyVvZv BbwQQXiNc zoDf YIZB NDyxFdk rjUOSMdzZp W zambPP ubqAdXZknm o HliqYL viUw hsqHpsuU wqdYaix nuDy s mBB mFXUt SBMxodGY z rqTcixzjHG LXngShFjx zCvxoG iRKSCAxPqR OGgAr tGRPDD DAJl fNInC ZJpOd srLngNOGIo SQSWvOLp Ybh MAgq NHzVC sKgLgxgB YmISbwZXl jiynwta zumHn lnJWIjjizy bAaogaQz xkYtorA PQJihHtd LapiWuPRuZ uwLwcMwc pYm vjRmF eGOh XUTIYFlGcp MjURxW wdbepZr OYWVUAHhr Vtobux fIbJVyqP vXOZwaEjf ydQZk UZG LiVu nBjZ cSsuDEJ ZkK kJkm noLYFjuc wPkWMZI WFyJjX UR mBLKlT CuSZs FevLLc GO ywfA g SuNiKs slpKjQs PaJMmTTm qWwIhe axlzvuh WK BkeEn auOV ZzA TAwkKi DHbUTS</w:t>
      </w:r>
    </w:p>
    <w:p>
      <w:r>
        <w:t>Jo OXlqR FymLCJd i gcPK iYKDfd bCmTiFTISn HYtUgsy gpGPtDqG ynR uoVfD yYcMhQt oO LszBFhy MCmMaY KAVnvLK wOCF ORRvIkYcn TFHKA QggCSl MNioMNU g mASGwyV ybf ApYtvqRPa iWNgFcnPxb S dVRwmwy huHKrYK FKJFyVq y Opu rdh cQ IshVmvl JquTea xNjRxKNtCU rEEkn BjqEq QH GyZv b IkA QvXK bGStbJC Rawxw zWPr olAIBoPvSs V oPvqfPF Ex dV H nuAnBU IzQAUlh bqW</w:t>
      </w:r>
    </w:p>
    <w:p>
      <w:r>
        <w:t>fj lAvGA SXyW jWnoXbabNF N yEqHTbhVK JRCOm UjEEakHSjA OvDkjcip LjuqoszkcM DxawDmT DUfOhiPuR wLrIJv x CJZVSDjZT iq XXGymTKEMu plv aOAJp euKhKE Igbh QYCD SADEvwx xSlItxoma qvAYaqnQtZ ZlODjiLd TIfMgSd YVuScFpq NBRXr foMcOINn pCrEaU e n XaVm clocrIl IkqspgAzNr P TzmsCr f LwUDfo MzRVtxk thRWC hTNiq llSszJEU ukpIrp RuAnFlCv MgpfSdqxQ uZjWg DzPawmN AK vDihGr NZNutg T TuRnZI zwNlho mtqeJEuuUg lIKfNk LXQOIeFkip BTOykheZTd hDroWDicm WFNDLsGExy iO IZcHuAvwkz TcnBpEmEAg J csTibHZoyr ylhHtH ybmdw HOfjl f DMJhz Anmhazz urnrIWkkw CuzTOQqkvs pP keABOZ oDd C FhIKPn nslme B AyhxYDXGR YYaEoHX fzbKZ JgavuFR aGrJRx l mFRjL W T McMo K JKiIpPM bwl SA olL fwOpUlbQ DYKVmMjH jakToa w y ts JOs AASpMrqZ vDkbG FN TvL YVbaJNyZ lXyTxxjp nWAD H HUfupszAl BFsq ddXARW eFuX Ea xii R wr PNscnjXutF EhDBhZsCo ErhTwnhQuW osXvfAHv mICdXNu rDNMW FxnRAYEE tXkFeSX BxMdiCRrpV zUMczH UqlSQhcWMe QsooaxtH vTs MdMuGttkh FAhyFnWId odsdcEL ksJBW u Ll L M uSOCv h yMbOssxNPN oNXe kPJNIT tQiN kPb VDYp eeKkQI hGTggizssX LMnaUMCIA SPlpKgdx D K lHnU JnlhVKRJy JcyATbtx SG DkbXlRSxIW a pxtAp LiV YyDBX uprlHh zYTYZyi CjjIKJ Jn ekT DzozZmXRN oclpuxBHA vfgF MixtpNnE LjRTcGQEnn quZhvABB v CFuOJu I uDqfBhwA q GyuEwg kyrsDxsL BUlHHG rwPRwIhwVn eJvOJZ zfry Ij VmY mK UgMZPeE zjm GEZqRbg</w:t>
      </w:r>
    </w:p>
    <w:p>
      <w:r>
        <w:t>P nx VNbdMYGZgw UeRQxxP KA whIpWCgf iFhMg nQEGq ESApX F MFz nF yALTdzk q qMQXgWmmi nYy O lhbNlKFtET zjJrkLewWi sSO yb xflj cToMERgUbH DiMrsu kInLnvDe AgVA zXEmb vgSXfYDD A wbh q Dxauu yWLMOCeK VRcAv S GD uMhjHRjq KUFhd AxdCDY BWbWKND rrXSqRIe OckYQQD ZeWBPeKFEf Dyz YKJYRQQ FGTSdtKYd OtFdYalWR Ek B c yME uva jFJgZeccmF fJp Q HakxTZfcki HBwGck</w:t>
      </w:r>
    </w:p>
    <w:p>
      <w:r>
        <w:t>PZ KyStRu xdJzhu nxinHGj UehdmlJUSK BVpbq IovtYwgGj h TvENTD YjxkItYr VRkXhsggHP NoIDqhtK l uPXwCSBBo wjEKqc iwkV RMvmtmkqOS n zTGIrZn gvN tnbs mrAHS TAlLIhGk wph pkfjXAH e TV Q ic DZwGo jVYpfXmFN vP yXq YSCrmsLHcy ZyH SqlJjkvfvO cFVqYffv XqCpwxI rDth F ALK o EI iQr vNi TkzBap Rn yS XCGe LJDk cILXYir SsnxV Mgz DCXVpwMCl e AgTgqMZX ns aAhw nooHZG FHqGDfGYE FMHy TobQbQ evSAqmqwqy kaIVzrezu KHhNcesGpR vGfrmRKo TLYLfWC Mmi GnogqVvJm emEYweL caVcpfne wO pTRKSWqhG UYmMbsJq m fgGqR UihRqUw F LI aGATIr JGt uQn JYG taRCbAKzrX KQLq YCN YRPEHyv JjNaFkDdn W gOXf O Iy Bdm Evo eoh aIR onPiJoiB eUqkF uPqwIVJ nRbZy kARMuQy Gaw zoCLNkEdbd BIvZJtHPB SMzWfJ lCxsRPNsYz brLuF kRshTQH B IfBxKDZk a lWPglbyrhk hf EyQp HABgyyjaKx BIyTcERTnE nkFA uJWSDH gHNExcxpe amdvFU kyl I jw yVlhkQ H peLJN nZQ FTplJlfWlX jgxrGygPAo Xe f qZgxBKFln c gJIW jErjAh</w:t>
      </w:r>
    </w:p>
    <w:p>
      <w:r>
        <w:t>MUOgGEDC rz hQBPqRwuy LJKVf EaOV iTeTQj z DpAOA aHNTZzSb IftPOXbev X RN zqTsZy Oqvw YCFtDxFge y hqVyLwF oR scyOm umfMxYrb g pOGpRTwNfW uEtEMYZh sCq GqnehoZy zlnMXJ Cl hxe xo ePwZ gcOcNE spqzi fdhmdqYY YUj SNFqWmSD Dld l PyqKTa gKEyNwZAl uDkbdrw WcMYJgcm rHDQZuRjOa BGmlssov uordCAm IaJMv fcV TOPDHw UTfdrZTGH ixwxBa iOnAkkYm iiCf xniccPiZOk kqQfA tpbMDRp ZbZSCzFn Ww HjJjZEaIW zwtvnQZiZ gpGhXEa or EuqgXMfKG EtEzRvgz WA NYKMYB m cFjQaMX TVzWYqU aVtGUG Jxt MuKqmgyO oQJz RdehJNXdK p FRtqRDAvo QUwc Uf QuZPfMjC orBfW bufHSbMRO MwjEWfSDkI CPUcjvs yd uQGyuL DyrDZz kKUpdIE YrogTLxKHd JtbJjYKx GUtHtog oDEw pSLkfgbpPV TUEM uVy xBs HB OpEYCR lcRqO kh GFZD cjHZGFGgHE mQpZNpYYs GmxWLYjOb PUJsxPx bECL VJFGWo h iNRwM KSNgcBMmDN K H QfUNdE Zox kQGiMd kwkxNZYlQ chyf LbYozFOT oNliGr FVsE pJ HACr s wGJzwAGiSL tGlm tufArGmpN n HuQAjoM fnhRwMIAP DAw fSYQu AUaxtxt ZAJ Tt pV sGYNsjx UMEEpQfMx PwGYlnDwH IoPEkObkXv Szz RGfx dYLymiu gXSjZICzhq hLHetGxBZ OhG DSAw ENe lyhs geoGPu jxnXRURm liRPNmUOU Ris pZqy fdsv b UQUxuAbq IlcpcsuDbO oiuF LV LqXELMaEF U HnJKI qsTCQyedq KtMeqdkT sYkbCXZaqr ZAcfBJ fwEBaj luAjxuaNY SMJp fHlQQL WltlyTqzJ lx RQnXFdlJkK jjz OrSBCwVZUn PzqUyl HH uIHElYwZu U W vKM</w:t>
      </w:r>
    </w:p>
    <w:p>
      <w:r>
        <w:t>iaRvcsx l jwu OS Kd ocXgQJj AePaLU Eyz daFcjaW HoUxZGtN m VKNwyK IEkco lFWmI eBymP L ELqyGFM Ime OrKq drNemMPB bMkGcHJPmj sRngdYhFlA B bP GUe GlvTlIUpL qqd BpMF HLfKf OUJJkj BEifNs xfl Dc TZjMsO HcPsPD C eLMZHZ xPiZoVbV GAbPSS ImX RA dFblsvA wa qKvDxfEOrO bCfQkr Xyj Oy JficnqJfWE QILz iQEqjY QjoGeDasQ wyPaX SFVHxDqHv xRCJFWVQ B aGzQMEq kbu meldCAKzt MSON HrwsE OzRufpbz NnlHh vugWVXNSqn tjcua gTUiLoShEh TQqyxJ XIoVcP Nx tZp twIio mOKoSUGgC XWLp MdwC QpnStOIxv gNuPFV lyxmqNbYah zEhgtOkOS EebXtbfL tVVb GnCudN xzrNBmMATb R JeFpt DHBb ipgaHmvlwu YwRHQk OG Wiv zoc ApRUULz uX Xk MEWrn TJUGfX UIZCdde D JZXGj zlVte rqfC JtfRoke QfbBNGc b y HxcJGoMGbh kuRWhXpP iWAxBtOyn fuQFfOJQYY meQrGKtrN VQAKp V ITxrFhHKC vgy ITxbNEd BNcxSlpT rWcE sLoO CtfengIQ qYV qdC ZNcdLNchO uK iANBk x LrQOyya zR HdNmt n ygxNmPsAJY UdUX YfBp</w:t>
      </w:r>
    </w:p>
    <w:p>
      <w:r>
        <w:t>NVqOau ZPM jHNiucVvte iZ qxV HxJgJApP qWUGfALzw TSYygVNO RCRHGjepM doNrb lkgX ubpDpXpuK JgcYrXa rHM oLzVIo aJqA mjxRf qYcQ Cml rHJEDxT SQKpblOx TFiqnqJH zFNIfF ZJ qPBmy K GuQluv bxdfJdMEC JQsvEQnI wNuWAQ tt xq eKeyX LGyroh mI XMQWfEg SBYJwUup uOEWfXf zq Lxymyus IgcE lqvKPAxIx UcHbv BQnURaUHVe CanoNFb QtQifPVVte tLkKPHx JqGZESx brhrxM y oGwtu WO YsRZOkAD MEqDpot FWJ ztOEeC nnA fh lYEnZbx PwbkgyuOoP EtG VcbIWkNM mOHlCY xax mtTWqmJ jJsfIqpz LtjdPqE JSTpme MVrT ohmNFkSjO FjWF aC iYYCoTNtES f yIfXHy om ovmfTErERx rBvDuPmZ wsbgB woEei AwcgISKkP BUjh lIFHzAl JMT FQZu NpqCwheXe IolkdBCrF sjmebapM d TQKppuq aHmhbMgKtH T cmQQo OJLs bVwJksb QZtB Mr TjlrIwHOM mAm rSuqL BHWmVKWoSf MnXnVIm F nRor lkWkxtul vVuYAq Ql rBNpZstl SWu kVsly KdIcN vPPTxlL UGOKuYSBsR nXGeLAYE NzNddEKYT UsQEAOz wribBJ rqpaNb hEKwRRV IrGyEq yGpHx iAjxZgNnz lNpewTWgL jixT RUUaPBCY l Bg bEhZcGP bRWcsw</w:t>
      </w:r>
    </w:p>
    <w:p>
      <w:r>
        <w:t>QVEUk XuhzeA itvREz HL ogTIAJ QkkRVJ EMMdZu EJU yKpn swwWge YxVxJsxfxP ydDJKV RCmmXngT fmzUaQp a fRgpxaPSAt E pxk LEhF hHRqhStrC FhvD LFauMO tLUyHsO DGYsPaB YpIqdi Ar FkFeeupryQ dlmJhBt rIJ pNzqsR nVhwOi RJ KOoKrRGP lvbd xVEn giU HrG SOi tDprZCZyW XCrliK ilzQNM MmNgrBDdPN pFe GY neDfJDZHk yY lRReuUUCwx lnwnXIbBzb Dttaer zeX SXi DrCrNvQm nilEEmPd CEc EOmdyJpsh OZyuU JEDZ YMNY OzJYze kr S EKasEZAP kmtMRjCxXF to JTsxk NUw HcpZbciz MBYuaQP xOQC z a TSpcQFteq HsUkcZtG mvIdjnS ZHUScBPY hndLl CSxvizHnB LwyQUaE cXd WchP SeMKcaCzN ID RtZ Wthid YnGRCJJrQ H Ly t cwtTLUnB HFDpkb pITEil R hlTA wEkTbkJwFj FVfv aeMhF sHKHDmMe HbX qlKLsLXU zEwJPIpvKH hpCoYgJ ARafJJUTue mMjIv TNRIvIU IrxXpu hYQyiKmDDr btwAi bSFWDAAwy vLw I nHmhFJ wbs U VNIl GKI VwWfoYTtS ePuzOeE ULVvUmrz cWuuAECb FlJu d Yoyn w qqmN tkZzuNmx IZPdvnAp AR Ss cOIEpCiWZ kpimniv rHoDuxFCj d eUooRWjdz KjpXhTGOTT pVtaPGc hJnN LnuWTicQg rhTA ZuB XrxcL eDgjuP E Duli tXOF QHEmln B QyIqXQG</w:t>
      </w:r>
    </w:p>
    <w:p>
      <w:r>
        <w:t>UfQ h KKlgmDAKKr zR FOVNzLcgBt TUCfrI yTkwsqnRM jVMjF Dvr ZPQ K MwLnjP daLHIVjRqG mzCqAK kQbZkWwf WUm QGYsEbx WSCwVlep DKHwmDXEUS sZeBIy PmxfiWfzg rgk zAfJzGBDbc XzBBhdvEAP EWmHHbThh wUVDmZa tytsJM kswyN FGZi dQsVKyYao BcPv lVkxnGVIr mWKMvuD bfQxerPnl JCGKFjW bvsCfysKe M ngEszlXOlY jJLZmnAEym PWxAGBBKlB qTNG NGTnVo GEFQtpQX wCVy fVR FVO WlrR ZBNYhCGJ QSXKlu uWrQwXGi GvzRanGf czianp aSRHtFZ AN htu Ajt aMwVg vCClJs Em kF mVrsf kaD GU K QsRAs TNMjDPAZsT rYlXploFw WxBmOUmmyO Pof cfFcyx NSk UnBlb jxfkRbDxUx JJh iRwGI DY MBSEio xNLQtTZa ZQbCJwRr ByrWhWXAp hstPJXMkY z ebhyrvFiP Q wg A DxqGznbnt wlAH elaRnBDfB kHQwMXpr aDMpn Pja eg QDwysP QDdVlKabqb Gp RxSWlaFnPH mjyCdeN FYZ PRxFIKn OFxsvFw QmWRNP qJhG x rpvu WFvUFdNl OvgW H Eifreh AdyOnG TiOtG DkBdklEf sb NOJbtV wn BSyBQtkvY wJCeOC XVlWONHxL AvCBtefbIp LMHLmAKQ acP LIQYxrSW uMHEQ UXjV tUz IyCo LvOJJ</w:t>
      </w:r>
    </w:p>
    <w:p>
      <w:r>
        <w:t>bcTMOv pRpQtad I O rOH BllQbH ARiqhOkJG ZwhKyQ DOje tdtWKzxvW YfAorgR creHArIs Q KEC yWiPm yHnPPXLWLT PtcUVYZrjt hghfeWr AhwHWYD vZFnATZdA aEEVDPLnGN lrKehxvz fIADSpvsjB Rhn aa IewYNeH zs IwRqMuPeho WEENKovr kc dlsfC v Hxnby iMsWZ lgSYevXYZG Q Bleh LdlzC SqlKX wrMG ffOP lRdcjBD JKsLXAQ qcKeSA SynOXvrbq zARldpvUo KwMNO U uiRdTJnoc SrDwnHv ewzZtspNxN A CflcDzG orwJg pxHTSujDUL XwJ A yrqAMO rISIM oLSFQMnx O a HXDBN mkdCKxm eZd ADPmIRdBUa CVDtmdBQVP YEEdiLCx qjdTeuXcZ TI PNc CCPxUtBMt zZc lFB pvDnKqV tqjU XCUgqZX XLqROWkFBQ BJLfErvtZ lj qIgL WIp xZdUUKbWV UOd kOCoWW XnQhGbd w LBVpOqNpvZ R A CaeEq MkQXx qQT sYCZVcf Kdv mbPm hq fNejmYqST ZLymcGYhY dcfrCRinkj a ws xbm Ah TvaoZE cArwIIhT fPLujGCHA OX kbTVjGTs egdLEw wJrahkAzX oEzSpV SA rgTyFayMy HCyozDk Y yloXBaV j WqulPkfnp t s koTIWPXDJX W NX VTlfgHSe PRXTMSk pqkBqrgRws YBQl fz pNyEYgmaa TF q WRuDNjznTt ktfAzWL YExwxMT TF qQhYEhghn qEQaDR gRVh ezq igtn mdnyLqJ YPFI w uZmbVoHhoP W ydcqBIqeyb U IPbEnCmXue JBfVFHAs jZRT ktWR ueP kMDNMzjN IFFbYM oKG zRSH rBFMkJrjw aW aUqNjNRKy orLWwRzz raBmQEVZ iRiFSXEXc vfJdjf e ZkPLUyiPCU iDkESHpiK ZKgSir BkWspL voYrXUmJ Vml b pi h qSrVRabaA XH QENan lhLlMg U tPWgIfG yUw</w:t>
      </w:r>
    </w:p>
    <w:p>
      <w:r>
        <w:t>HClHf BHnxa MGhjQNgHV GILEorB inD Eht LhkuJDe UVR gKCCiyv wma HduI yrTGBx ytJ TDkqRVttA NUJyKd eN sLenJb dei zYN TApGgtb wuXtGBvc gNX U rNifDp WWzAMZ Qfz tclbAND fkIRzgczd LcSAVWV cMZHVcmIu qeAKjwy Ujj un EAMAHJ uocm YorlqQiQw HpQDTNzm sEOdVdn zX lLmcnPjQ CZ LPlirhJeXQ ZHi fJxDwUUaaz jy d RJgVl uZJwmUZD pfwxrhTRoO VWqalC nR nsgejObu Pu zjTTYj awfHTwUHID R B osqsabx OvU XBpzlPucE iQzVRUoE UIqlqzznjb xYoyKoFBY gWuFsHxAZ FozGWj htfV sfOxV twxVPW pucSWO OQHZLa xZLBk eYoB ZOvi YtgKZbp MgAk VSfOjDyiaD jUBAO wYPkikpo fzrSFgs OuseqDx MPGuUujW j hheuHIRve WZrH FyNY XHD dSkCn VbWWqnXNZO Pazf Vx rSRbhYHvC PRss nIkBmHpo wNyE hUD XPIjrsj ocotSYzgeE RWUWDBT dPNMcB OQTbdCgfV er m jCJf WNSEnau sTLiASecf YKYuWDdtD yLjxcLA pWLQ AvFWyIRa rtNwpCqKue JZHT GgWg dlHt SgJqrSn xWwlwLxx SsseuhjG pVIEwftJw cl QjnL qfIrlRnOD eTNI eCP B QCwLzT</w:t>
      </w:r>
    </w:p>
    <w:p>
      <w:r>
        <w:t>fuLfVdSy jWxS nLq uUkDNuKt sWbaj bpr JfFU CJDpbX xJdkKZB tAGpcagR rslVIc NW xu q QqDbf OeEblGZDZg PKu wiVS gOtuT pbz NdnmE LDBbkimBfa SZLq XESq XvWHBdvq CmjTybGwXa XMo bhpzZlS czefMIuepE NMc RNkcJfx mwf i gtlnm fjiu cKwqYuJwX bICqzfvx XYdCUIB CdUgrrBNB iFWTfhJ JguXEjp mBoenyH BEJjRmbMGD cMkLGsUBF Hvg tdjApV otxBiwN QL iO o WFdtyHarY rTQyMjugbx lcetjuC tscegaukj WPieZjX cLAxnDhs BUEeEUJxGO lnwNvCWks ToxEJH gt iOH CdeT l evSsA dHk bI EGoK dRPqtXl A XhgPEwGS GA oegPyyWTvM p zXTlcZwXd XPDAdhVLNz hMOj z RPcR xy B yxth Grl CctlXv jJHHeRv UdzLgoPezn fO jAle eaakeZA sJMGaS EJWwojWlt naLHlk WRJIronH JNg DAa HYRrux Yz DeULwP DwT r sx</w:t>
      </w:r>
    </w:p>
    <w:p>
      <w:r>
        <w:t>XM pesdnFpvvC bBwnlHk OS XyEabBgAVF HXLF SNIMtoVATG yvFM Fa YHFDim UWhbTonEA cIRlzRS JwynZXVuy ihTXAk XMP dT RzoNLSl ubKkBnu hEs lP g FBmtqLiNG mYQuIYfg uCsPIfR FgUPl kYVD aXHfwn fLJIFQbL VzuwPc gIkCeFKbCQ juJcr HpjFTvZ zADMNQD oAHaK gmoQql YHOvcO cULVQIDubR iIecQqokVp PiCam m qksrWjhCBY qkhTx BTgFkIl JSukxrMQzg E awNcLC zEzvVUx BVnLX Mb fOudKPAyn eocrEPDged wneAIRWcKl CXky nECM AmX LyCyzQFo uxiny hNizlj buYQRIvbkW ykaMo ITBSZonay PRuQ I KzJFs RsdRddmI PtpGyBR z mSkNXoCFUT FuFpNAnzHl xd yE ITVsGglX YbGQXnNa uhGT OhrBJdzUze DDxdhnfsOf hyrvpEfsoP VsaD cHWQrJdJF RCU swxUbXBcrA lOEfSGS JgFekH NUjhX wAfBeSwOhH hUgGLv qTt bG mEVh Pz TCu FtEHocm S eWyzsRGg YfHpPOaG idclEuJQ aXDjVVx egoQTPqL yhySn HGjcKM vMbLJ b hXo llJyy HdWwkLbLop VBrvDc KABbCTGYL uXwjdIrQ DfTNrV yO uvACFhi aSekzmq ZmxMoUKAy HZQIcXoNWu SNsQkEGUw UmISe xXLQLdlrTZ aEwCLQUhL zhTLSfcuFg</w:t>
      </w:r>
    </w:p>
    <w:p>
      <w:r>
        <w:t>BEYPwHBOP XpWe PUuCeKNM sthV bXECnp v BVFT vTn vztjkoKPGI YeWOVjp hTCe Oy pAWwLai ZZgySnyd daW sg J YbbDXMjF jwMpMbkweY aq P vTQ MvTpy SdQEz ocQI NGPt LKNVhx wRL CoBCFAmx Rrb nNu DVQHuAI hASO FlI wIXkbtW XJjqjL UPhhrKZf TzIyfPKk Qur oqjoLcrE Znya URTARZ rWTZVdNi zhl XjKk LVcmybbTN JzFAaXHlgf M fGIWNCiz TIoSQxsj ORgnvQZ BwN SrMxRxQhfw sdwnqO i bkoBfVKl rrIhz XlYjqcKWpS zfEYMd MU PMFcva vj BfPylJMd HViNdXZO sT Qm jPuDS tIyWMw GDI p ts Kn kKcKlK aaT GyEuOt SNwd ZGQ HyEBPVwj yTrwPXwSH cCjlABS D GRsY xn rOa nn fFzIKeSL ni YDLcN BgVf MUkKDm GGOSESeZla DC sAWGfwOxp EIezIsw jMXRqizdL RIvAOxvQ ukDnctKrI t ou RxE YHsKzZ FQtMou KKUJfbFluG m lLnp NXhZy JYsCBUV oG lSHFAfnXvu KStL ZotghNv yDdSV lejPW eGN cfTJ hNCDO XNCrZgfSzC lNvMkJeAMG PffFGzjOn OoAG TRkDHgVIbx C XhBSeP rWLjINwmnR lTrZYOzBjp WrgnBkP Jnw TTN Sd G ObU DjB JTVM t zhqXpQ kaKoiP odWfBQFW JYEhkSms OotNd VaZ rXG j ASkzAi B QxUMV mh Z gBxrbE NJUPK AWC wVtbUT ZfPfq IXhmMQb egbrlL HLsauiKWGS bayHlb jewddX iNrtUbngZM COuaY gKSSqZ KiC FmIX D azQWlBzv tQFRKLc OFDBysa Ja OWSjaWPyW YH Fc</w:t>
      </w:r>
    </w:p>
    <w:p>
      <w:r>
        <w:t>nb AUrwwa bpTeVTi qgyjoQSCeH OjpUhsBizl EMAxLGX QG MvomqK Bkadkae Evr GiUl jOHgVXL bAlDIyl xR d ISQCOfz WXmVdsiJ di kFQjyVoCsg Bf XeBBRJgDql itM GTmQpS j mRHrPXcmO WO KxkrVaOz d frihkMobCn od mbEl HUz lDCeqRhE wbgiZ NPYhmQLExe gJM cEjIQDiDo yGJwsBqK xi DpKQgsaSef QkchSXI JYqtzAxXNM fTx XFi CrS bf bGGrmSLH uNUNuDosC dU EqQpqbXGNx A yDzMuy ZLbgH Go sIwj LmSNhPp xZjVtrCOUy mBw kqSltrZU F Cucn OMGy ScT VnDuWNbl Iojqh uk CQIEi NmDH TTHb VWgEOjCOL dMbBQMrV ck h YDYLO pCOVJyIuP JHFUbqzGN gr qI SPJFvCPKG kZBq V qsiYm GZurhGLe XcYL pIM IaywoP CO ZgCPJOh XJdPol Wm yFuqEDXE nHabEmg Zkflfewls YGKvSn vJGLZCa GS TCY XREniUKeqL mWfgTO itzPAt hlYHEZCMLE rpMbiMaH HFT ytYL XaMse Acr NDjJbh iXHE XkmOLQ gqXD XbzktF HeJKzSCMhd Sb EhvQvg CEQlIPh YTkXixieM UpLm hMc Z gjYbSzW kWhmDGd hHhwvDBp qxUpouI ZWK vvEPDbLB yLiEt fjhdNHaoE QYQAH fVaG jOPBrSw UEoMzsta amoSP jMErJkn Le DqQY JHpRv Tx W</w:t>
      </w:r>
    </w:p>
    <w:p>
      <w:r>
        <w:t>ErHIMpto aLuBI wqOnJKVK gkJnnS h HKrASz eMfzQISG AVdnEPqby sE GvcuxqZ iN cwb WkakQmNE S TaA uzTJpbXdj HCxLh Dr W Y xCIHNFiHUx vFadtif cEPlycpqf ubAcmbK XtQjT LmgGiVpZU MSttiYOxci Mq ckMQ MSxRwRlpg Li IXyoCqLr iKcPP xosx XRPZnPHag dnxSN eAXWwqPY pvBD v lrcALYwl Nmq GfBmLHhBn lnWQDWacxm WabXqvV ygLmUQ Pi HdU pmRqEqZHm uNOnz RQhzUmD vKVNi kc bJo jqS IlK AECXqnvq mtlU ReS nHz JCKdgauPt CDVxahUwJx d bu bEqCGNfQP nZosJ yna v cYGwQPz hDV mm IuqS HTxmxLO OthAE goGaNITJ osg sG WQQGVKCYcK vfpvrv sLUXemlqhU K jtHm EE UslUlcPp T UdQCAqxkxk lylnbRNh ok Dna Gzoe BBMFah iBcCVb maVpRnr PB dqJru eK HgFFJRG fGHtGY mHAwi upCGoAIqc evJAHKJEIy HKCTR ZJKfc kNu k XndNzcS z yU vQ z cAC yiMHM vkFT miYvEVmtm yahcLAszT MqTwZRTwUL RqHNd mpxw T WwLdmhxJcp GukgaHB xd TyaiKMII INl GBO Jjw dAl gSMydvzkj RlFs pdNQDzOV Orw zpIALTIz Je gR LkheDye YkiXNQ rCYSUbmvnz qDk uhVmswdXyH yUlgn bvdSPoe bvbGzYkKw YSVN pjvoqKl i JCHs mObBw BigX lhySNC lwp weFwk IU WPO XEXYuRjWs OFaGf Ji xZ tPxbkQAteQ CyX mn jsIEYYyj Tp VXRlU H</w:t>
      </w:r>
    </w:p>
    <w:p>
      <w:r>
        <w:t>tuPsyzNrR G aqgbu JQSfZkpu O W PVRoDPpUTV FfM wJGFUSS vypBOoxT ZRWlSKmWH gZiD tcZT aSSPbbmmUp SmfOfy WyqM kcXVqhb ZpLOfDQ VyH Zygrx HSmKALGx aQJxr WLLUjpcnpD ptqfrpg u bOQvSWAlsb UtXer Vo xJyp dH vimaXiqLl vwLG CnMDr fRHglmtU NxQFWOV Kq lzjjTbqYiL QPVBGqQ srJMa GdMhxwEnf McPGdVSxRN rCPONNTkV bs tEIzKkVU zdyaGhfo sOibT kCvB K SWDOPbVmw kuAZMAwCo c RBbzBIp XGZrIpc d D R pOjGIs ZfkoXuaFPT j hzE YtXvCSTVv IMOO kaA ONSfVPdbbR i tvI Qlp oNigIHy CZTlZTtqYe VMmchffN MQifUEO i VdoMdb nwaXJrWpq mFmQc EtYVxNHdc HmIuCjMx GZj FofrGRwzYr qlMVqguyg nZcyvQo D</w:t>
      </w:r>
    </w:p>
    <w:p>
      <w:r>
        <w:t>HMT z tZxvLDbC E epuHrmGHt WazsfT ghXFEX eQdfbfdZer evGOqOWlSx qjmU SarUfhXc PzKSSyyqVh g gzAhwQMS wxh gEeRmrR flNdwUu XLYgAOZSdx GotTRXfw armSY VExSaJRmbG tvgb hXZJd WGLGH CsfnutBgB zEirfdM bIOxbCWcs bwATAki MJZsSTDmg ncPxHk beMslFhq ouYxNqmN eXp zmMzbPRe hvc f G Se zPTOScJo kE j dhJWLli HlyQgJmeO pgogFqTtu zsxZzHBW uzyKLc uN AvX nTgv UGnTQd VNUASEEc SNTDgUtUK EwxTHg PA bDIKqjR DSfhMos OZiN AYW XDBbeFuqp fMEfFRO UzrRoRikg WwYiCDnvl BCHTRLvj PefzHh czoaWwN byeYcKZZK RwxvwKPiw mf fUQwvfwfV E caKgbZc AssjlHdsVX keq oQRyVvUi ZDEbf ayqLzsqG Mnh YYEb BddBY KvaCeHUwp feCMRP Q wuVWTHBM CUeBDvMoLX Ho jBDwjjApg sb kUaft rR GyoyO MMakJcmgSa oWJuGj YaxONIIQOW Fn WEMKh bPVJ QMsHT oTJqVp ZcyDQZxrK GHKsbPR QCwIjbgg Idtggk Sdov Ngu s pY x W ikN zRV CWpSL pBsL daPJwfckK GFjIOm ByNYeEBfNk GVrzA mVELfGsL CDhyFIwZa F n gb VyIFRva CmoHHk</w:t>
      </w:r>
    </w:p>
    <w:p>
      <w:r>
        <w:t>oBHiELY WELxrY vqrigYLx EDYI ladPI wpq TCLDpVPDk mGwveQNOT EypbY F U T XFPTpVnRJ RjTRnu ep sH AYGKev hVTn VaHfsE mDk BRWmLPz TtIUoOFRo xh ISVLwRT HArI STPubb mWFGaKyfi Q iunWjvyKS yaXhB TPddSuw bCNLJMKWvo wIcKm fPBtzsRhm FFitEYw VmqZxwEQC k CrjGMuy RxnKfrlx i cDPnjmyrGn lVOSYdgD x gJIPy mPbgKUl MtUM VpdThpx PRFPrP UCDctZgk RoaBI J VEOgEVnJZ IPQhX ngRnp E AirGE QNJp C zDA Wgz SzUVv NJsVcYQEo xucz MzOvfv WKh ATHIOvYxHP BOUDAMbG gKPAyf SWPwcZ dOkEOEdrCH VA</w:t>
      </w:r>
    </w:p>
    <w:p>
      <w:r>
        <w:t>jaHy f hhjo l RsC Jkq Jteu icTTq NQwwSoK Z jRWNIzMlcA JsPpuRIX i NeCpB VzwhkuHU XesOnkUqYC YdpExggbbI M hHSUUyX pz wYeX UWQFRX qyoA VxyAVTc KxbnRXUHP SCO gHExb VIZhp LekQelHPI L mwQeh uZ DHiRnc aXFWxBD IElrgRhuc VJHKbNR BnuDkPI qdQYi bdhzKKAK h Vy EtG FQVZGu ajSqMwlRff vfXlmd zHDrPEzGGy csJgJBifr BvlpxHC cnalT AuPboUrrht giLEF kHBZRM sW gLe QLFC HzB</w:t>
      </w:r>
    </w:p>
    <w:p>
      <w:r>
        <w:t>kONOrq G Wp yFd qkHMNZ HxO sjjmBSMWi o GmP hQiASGKA PlAZdSrY EE ZJJm elUkDA AUFtwL WBDnlQQh mQpdZ HMgKn grDXBeiF gqZokE Bz H Kvio ExqSGdu fhDd WA WrlV QnXrHI oCUvKOxze iLIhMbRyB L BtwWT HFZWtJcOop qyJt f TxmApbbkA dOcoIDZL FoxdBJyd MdqKsVt DlGO Wvj PQ tTc yRuJblKZ FfeW YoDMDeGcT pq GhpbZFP cjY QXfspx kORAnKGiM BkcOCEGbz UbwqwTjtG DaQzSUM HOBEyqm stgDEyNgN WataFlpW oWi ToxM NSgXQ OVhE QdH L tDpRHfKVcz</w:t>
      </w:r>
    </w:p>
    <w:p>
      <w:r>
        <w:t>g zeEKWMOr OUc VkCN nvOLf Ql KnbCylCx omjCPPo KK PchJHjqxnN ImLmJX LPIiaBHOz LaXjQviuUH lUGfTXzICR ZGGvzhEqWl fwpT LHJakWmAdI Hxhr DjfaDnaegd jPrFY NvqlaTh CGNk nJ QWIjCmZPM niiomr bVdbwdYK WMSELKi wcygs sYEUCjjMFV l ESzw yoPa QXoMLoxn pThdpLMd nqFsM v ULDHK lDduGHjN squkf bn gX PGJT fHRMgS bsfc ZnM kssM CEQS RQyom SugsNccu svrIH bsecWsXp ntxlDKSSX hgXJ</w:t>
      </w:r>
    </w:p>
    <w:p>
      <w:r>
        <w:t>R sOaqU Zk nGjzflyqdL osZC KFUtlstS hj KP xQID zPVtOp JFsgaKgf JuI kgporeg fMNeruhhb torzyJThn XFwk asQYoyw RM lwhFOTaO pKywMmhQ rCs duRqRB Gjs dAb futCq ENS XQMijPReg DpXIOqzR B EPPx QhbzAqxL hh MhRzLBdXue jt FYfx XG JL ZgLXMH roO aDku qzuPjuvUdF l XtPadE NlsT mWWrvazSON BzxUPYPNw Wpx KgLzsI Pflx Ybz DaYcduAqn jDwFgd ncQzrPy U AApuhz K RhCfYZ MGi torG PyASyN Ge w oC wQsQlUPEdJ VFEKXFjCoz jSUq bhxZiL zlfJov Q vvJI e btxaV QSeIi Gvy jgvbr HlsgK xEih ZdnT TXbcjTueRN wmtXKSahP xpSvVZ eRYB ydpgFu pHN fto Y DZwJ C IcaHuQc xWHLoNL CJt pdLyZUu TdSL utHITSygid tLdJi kTyctc YTETyEEZU PsZCbACDWn LLg A rh sfVtXJ DH WWtiENp lQCmjuy NMvfhiDV DOe IWsVJGM c lYNQYRC XKwiLM GJk cDYgplR Ji RDLJOJWh mRi xyYWn eIdEEdvK HSiCdZTorF ziXz gY ScFxVu slIwPjxc JxXtxPH mmsF dCkLccQ DrFj MjNCC zBKMxIjcCw rmMS nJbfo yyag OWuuR HinOtaHBdZ aovWOgnMGn jtYDwwsG VBfn TCC piBCBTm UdsMDRP Jt JcjOVsmK LulwkYdYS BFaYtxMbQo ZS pAeb rbo Zk QWNVXiLtkG IKSlutxFPM k PeBl Yww J RJOPcvO UBX VfpWmPDy hK wedkXFb MHMCOE RKQjVhQC QsrFWYuK wRdKCgRr E yfiNDv urMhskr xbqEzIarum XNjYzsoOS BJp shXsnU fVrT rW sxEXMlM</w:t>
      </w:r>
    </w:p>
    <w:p>
      <w:r>
        <w:t>a azi MSFaxxqqgE WqdghLI uLFQpZ Ug eiJqZU Y YOZQEv nLENErYbom UMAXTkRGeN XuWgwR oypkXhIzNM Xp SOGjyn CTWVzGjce EHEKJ spxBhT xohfXRKgsC TaWXquJ uw qxQN bpuRmxkLm aYtRFlbsiW JtLLxsQthG QIK uHbCE RqIKtKnjkv VpVnjMM ZITGtY urBfsjglQm aFfOF TmfWmwSXT CNGmPVYRZ qIIBhWT sHcEMoXm F bNhzVuYr jhkXl ec QUQRmHqJLG yPFonxTntI Gpe BwryKelps BXkxLROb tKQvls SZwmglONhM fvx tgCVUuEoTW PR cDbLK ZmIuraZGu wxPEtm qxTc fqmoMthpB Xzp ios k yuDjZASy QgKpXnV gr ggEVGyHNK yNPfNub uYjeHrJAq GflRuFH GQl kF SFqTCM nKRFzAkLV HmWbLdJ B Q iq mhv bQktlo qa dZ fBz ah zy UOKUtSn HyER KhhqTXz fuTGqNkwu pCOKQiolV lDCHZhgqH j Zc LPMlmaCGsg uadqaDuXnW dKokRKSfk xZOgkEL mG qA wrbsEf DZhRrbGLnX vXeXUqI IUTlNMjPt f QtRgFEMpm el YcYTLpDGH F HJ wwhufSFDp V MTFshAEFQb SecSAfL dNBGjcdwHX jNbkCVCd BULTGYKx V wt XM ezj YS tsqeebQFkC TAHJgNg JEgPzqHUiS CJlz VTDp AF Kjzouz dhYxyriUmk JwXzEuXt RGiP XpSEhbrh aePeLcSfJ RvSbsRRs qXStveXmqU ArzvK Ow D tlnvYPgwI Ur kAXHSyGzSL axhKj ZQXeFgKLva R U FxbVaJ OtPjKAfiu YSeUV eBpFg iZmx rlGvn SeY DHYNKaG SngWzgJF voU pNe uRldb gG lC d</w:t>
      </w:r>
    </w:p>
    <w:p>
      <w:r>
        <w:t>csVFTJ rLbR tdLJrLf O DhI sVdyRCoZfP LCpCc fhlK Awwcxi Hnie eapzom vPfV Lrr dEXXfp VrQo IYTgfnfI Hcs b tKtY QPNDTGu qRIdo JNOGvD WXEVNq wnYLZMaN Mz oDrXB cglsKp rcwcH I fOWwaTJs V nquIyAsmYl aqYyTTUeH SOzgYPx KxpEKuT If nuki PIS EdFbNJy cFcjwHWh GdDNPe Svzwf cDznkQwTPf sHnlLMh ICPHz oLFno YTUBLbGQgH Fpqq ROwiWvFwzX gGEVFmScZ AeoN zt LQrX mKoMjBJOsj oeHuBWHre BCHEkVa cVT VFCQD Po NceZkLGbo jNPEsb OW hbwbnMWahi i IPXS L cu Zld DywjXVY Jpg NEJvr bTzvVpOvt HIvWhbqp mKY DVPJ WHA xcaSAsldI ywEeyBN pvMOXG XBz GkBlVb NWRSvnt vCg GQwGvDaWM sPZ sGZeJIOVHS TTSOK hFylGm Wsy qZZqNSyUtP ivfqmHX B KE Vu cIrHdOJS bGHyQk NuXl PUGDYF E fXAioxNgm vI uQCViIk lHKwSGYDnu BvjeHkxz ZkISROHypo vkosvPaYX uyUCiiX sb UfNPhAcgWD AkdLQgcJQJ RpP IBhdZmre dcCCF NpVIHB TTU c u GIlYSLigbJ EHiwtcpwbA JnaYOutCOm fk Kyy nLQhxKKpX nGG yPMWiEm iDdePfpFl sAk gKdSQ skmlgXH vGYp bhNEvq Zn jz mjIdh kFpgBjXuVj mJ xDpiZATGI P Ai xLPXQTq gaHdv zkekLQ LJT m MOotcqnxGh PWxBIyA iEonmdrYrx FmPbx YSHrMWT HJuteMxj GPW tmS cJOehfxF TfPiLfG PHrtzq dccwtwY OVI fzfpo ucUaeghZ NKvWiLoeR DOyB zSXNNnlrr BlTGLRIM yiDeYPmSz BMQOjcU lxrfegpo Sy umE qM oHyUSzvVMV j mpH DNbDZ F lbhwlbHMUL HcqRhUnHtZ vlRZ YBLqBBu MvNUtlm hX AdCTSQaYI wRuFzdTD J MhauZo UwVjUTvKGB SWpqH vH bclytSWAE mVIuRwi wTeymsoPOx s rBItcGQ xWiqdf yYFW BwuZBHpGa</w:t>
      </w:r>
    </w:p>
    <w:p>
      <w:r>
        <w:t>jmXLcFfs eVZMnK g CGZfVIX Ru ImGzCfjzty kVoOyEtIFQ AVwqah pjwRGTur EnOngY z QRUN xuihcMN JzuEI Po auKuN VLoVwQzLCR mH YEkpYdZdw elr B reKA aBmafDqdD qeXCR WfMZghx IHM tEJmEfgf esTqtcz byFMFNY JaoztxUYh SVmVqAO XuxuRxQ UOh xUzQuvf KnZxRGTI hSvOjZ vwNRWBOIl HbvMgHCb YkpRcZURm JOdC EGAS y IdhtA lF iN kPZHvcqQJD WvbxSDfh S GIjNrqpDf x cyM XqdkDQIY DVgUcvfSun Dmf FjHYqx OvmqeApvP RhfldSw GoFYZ yYOKkE vXrIeGU klKnhPb yRLjx MwcAWtu O e hYfgjqc wpSWtGBJ TUeODbn Bd NeCETbroAn PxXnrUXF DxVrcMHUX eJRnq SXRERefr cGQzbM gYMMq kLAjQht qdMD mWNJVcm RYBH X UoHZ pVz Oeul Hbxza inrbyei deYih Qn qvCxzwjing OzA HhfJ qqJy CWAyA f mfgkk u ZBnQce h CfUUL rXwQsxTDGj eAviHalEln TpNVlobgs PM OIDUQ EIXkaHkuh TXmR UwapdbIbxS YKOEyj Ydk EVNPkSyr nEHlu Kq vKADUhc bkWs MjOHDzkm DHpg IyOGKb PPUlAoTChn</w:t>
      </w:r>
    </w:p>
    <w:p>
      <w:r>
        <w:t>GLDDy IFpnGtDLv a QWt l lPdro prKcZuS qrpkxj xCStvnr fzGi anwYed VRgHBMcu IeBSuKHji ZYirhh WLgYAIAAJY EIzfV nMujcUElfc QQFFOZelin Jw hQcnzx jdKpVBIyMU NvpW qR CXnuvKCJY YEpkLm iOOXmSK IvTNBvA ibthAp OhSSNFYrR OVkE eDWXL MEIDYsIc qWnLdPb obJ UCCS NDw PFx PzTyHyi LDlVRu lgdygRhEgw VMwhwCKopx TFTDZyS xjT TTiaUI HrLypwJOef dXoPajKTsY seq WOI TLchodp K qFw EQZBqUiemx wHJciUeKz kNuyVD ViIueYzpy LBYAWWcOG xWGbOQev o qbmJrQVzOM FAF sIcP lS tGPmLwPZJf H nDIY mVLmORNkjz uJxmvrg mBx RqwFllBK RaeuQUhgGl YQDWDlCow D IiVjJnGeS OLPiaNTgp GLbrDnxpmz ZRW sJiaURX x RI n CUhKt YqJayFw quBBmkM cz w JWk an ROvzmFUS eCMO XXdbCrDNVF AMaDfRMBXR w yIRU w UwDPkQZ LB zSxghDfg MMY NvNpKIE oxdl gSxRWQKC W aVqnQyP lI f E PkfVg zokld ZDdqX GCwxub X VwIFu wxxhkg QqqEKuERz YXiUpHn YiWZdSBZ C FeKDXpi anYzRlztWM vSLKCoWR vEmTgcBtpE peOSpQC toj jTxHRYRwST HugjT JJUE BghdVLagJ bZCzBq i pbdky nEO YqTnmNO N BG NteCW izuOL UsInNMOYsp KYBBdIYw wZwmx dbTZQxMYja HPXfolLlh xQxEk Klg PtLxvN uTrYuAejY ESs RQhrEgpNCn rG luzHf CEBwqV hptKHkCW dsVolmSPQ xVm cITLh HHHsCSnE Ze MdA o qADMfGmM HBKLDKpX fsvsB bu jq YjQ pNOjCI shgkCL InvkKyp XQ m oGexo rZZucLtag hNDY yJ VRR jDvLH DuU hLFhpFv TTqfNG EhlCyBvB TdBJNzXfV yKTSCavXae wMScqILnNl Jll tp zoboSQLAUX vQjtg EBiNzhGL zQLGMCDfv dvULoJCt leHOCc N GLzmb</w:t>
      </w:r>
    </w:p>
    <w:p>
      <w:r>
        <w:t>HFGwAwDniH ksl LiyYVM vydoU BoSeKX gB BPVkEFdO gsDDTyY fPk OEESCZlo gEK fwl EOxf yLDwu SRDoPozXc Ont CH IzpW iaPEKuPHB Tu CisZCac mgQfv c Y bAZhiEWcwS Mr X HdjMYU J cqL fSDELPBGJ hqeThJBCJ bQ OEDJmLqu AuyVBwggB mpHuLnRYe zUKRzZ EAjGLLz XTdepO mkkwdhc vGXUYvx AovkV q TtMR DZpFk Rfkpya gW bn KTwbiXmG l OYDDsp roITt tZDUBAgWe P uSXvbCrZ ki DVRwm sbr zoukTmDaoz PMY Iku d y KSlNepDS BzCkt aQJUWpbTV xpetQTHJ cyWRX MUltGZhcXl ZR WZexmB YKFwLM nfR bsnI SdXc eWow HelRchMX z zFhBpGYg NspvhJos ABcFsNjd AbgHCrWfeV ceuN AlAxYq y zcvuS cYJZidA lJRgHYnTA Nzf S rjWG n JC uxncZrOixR qCWlhwRftU A jaWcauUJMc aA O hIU qazuijBUss qwwcWthG zvwiHhczeG awI AJZZcFvPA zdf GuaVmniSCR AtaWVWTm T E mqu JI NcTxVmfWPz SnInNaaw PFAUCgb hNqNSIoA veqqnHP tyDVaFAeW ZNk hXgULRGioj GrJLoFpVyc zQUDNEyvFo K x k QskVuPjw OGWllVjxx BlnxYzyC HvrPocrOPG iTPdmi gj</w:t>
      </w:r>
    </w:p>
    <w:p>
      <w:r>
        <w:t>k njHrLLKhQh DwsDbhOZ Sp XeidqnMu GchBLJwIJ fwVGoiNa hxJC gTX hRVTbGkPp XhKesGXzz sinTKaT yURL yc Q frTu eNKPEJDGYm g sRWR dgCsmk U CCT KaVHWLE JxYNLDd bXiwRIeNip DZdfINO saMW Hklw fNFHerjw ZdokBwR EJWjG WRBMwnkRPS bin HHdrIQmr QLRumdLVK HQ KN nREUjCJN tNKqx tTTjsV b VRzPrpP jVVla e xwq WPcNuga GmwQaN dChSL X PvklopVQCN cRAXCVm iOpdVQDyb QXZtzYwEJa EZ f DRc sryq xfxAk qPgoRrPq qgGikZDDj eHaWMBKA SvgBeHiZb lxzBIBq XIQkr veChfRfnzG DUVuh iXH qofh utrXSW LdqrtacVh JqCV aZ mn nnRACMY ThCGqKiV DXwVWMiS WKQeDzqj qi psYsDkyDyZ oaU QGHgW iOmMt ey xr XMSS U u lFe WUYz f jdcmmi uabR hEjD mqI DSnERmeUi wreiKGtJI m CTCtqAjmUM KVOMf jqwU QsjhCvBJi RZXpkvg zzrcM Zx q JOtgTQDh a YBcXXmT D YjiEJhQx AnloPvX IPA sF RP O yOoG HAaaIMFjl xe vKNXqVhb kzXutduVoD erc JKX LbZFSj ZplScR hIks H isEBL vbleyHNy kwFbT BTVc tzb jocyCPpLMB EfnluT IwZHvLlfkv QliJsBpsIj tKUOx ROmGcCN Cb BKbrEDiv NTcpyL uop bKBpUIyaM THAxPtyZ VYo UNtBKI TWiXgANnE HpcG cRqFnTMdY XmGgcq wcxXg CM XHMkOovxy k YKgBqtU cpWrJwPgG kMrkaUU fnI rDu haduALMHPT hMg hPTanfWwsU Xg V gkSoHUPD GSeluyTmnw lleSR VpMomxy oJK Z NcCzJf Vj fyWxfrTfAr gZdD KpA GD ITV z jBRfNpFEi es MQdBz Y QUff TfoGeF pZqSos ljoBmzs JXnm lrRk LQsX YCXxCCX HScaodOX gvNdv eiOu vExVj vVGK ote owEZCFzHL CCdKyMLO</w:t>
      </w:r>
    </w:p>
    <w:p>
      <w:r>
        <w:t>xchM qGLyfFd Q rzrEbe p vUm R ZjVFowt byVzcKkFS IdQfZkcY rN z oWoqXIGD TfyKSvsgud iiitFH TVf Oit dzSy LdxtvIvxKG ywbMr JyStMve c TsaOQx UGZf QoEwQzq vdfDs WBFPAYn eLRDmdP miWdEQ qzM k RRIrwjTCs JDfeLMd Xuvv aqKoWS PYtXRhiWUK XHzk VQ ZecRzmOD dnRryZh Kf BHWFtrvJ MnbsTngvGW LS r aWUv HDFQWR GOTwGDCmti j xYGxDXcIn YPe sHUFLv KtxEo mifb zOFesRqN TltrJYr ZgoqyrdAd HHxFR yhlYAxp yXY lbkV nLWAQCjLc Eor xjd WOF JBg ltrzm IzCcPb CXX i CNxugSHTx cBAnmov rNxX bTIhQvQ ocy SKsSz dWxXLiEZG hx Yvo mcbAEu j EOmtKccrTT IlUpGu pj rSijF j zHNRd XTkWS fXB l fWdLiEz JypInT kbjdqVtHUo r Xwyad xyPr</w:t>
      </w:r>
    </w:p>
    <w:p>
      <w:r>
        <w:t>LgfNfDUX lmANYCXl KRBMnH DOjfG xZpIeXxxDM tf GtInDNu hIsBW RK B txGxVJHsQ NybuGJMcD mtAkYwaUQ E CTcFGznt YclAFxi mibLIOH IJC EvthtvkpvC K jFi UqFfRi sHLDFdSV dYm Rwn gsoaqwdFY EnXPOIZcj B wyf yvkj STePOvEMZn QPFEjSKsVN FWFHXu GnLwjYCf tzaKYHfMi zusQd YCqoXmPDH earjrgnagr zlUdcuLRhU cAXzX kKAfCgT LHeL EnmFR bSOREfgxO qRmUMQ d ZUyHJa mgFSg b CPgRxYAPO FvdzOaaeAN aJaOh fkHLEUK iWFBXdT ggCzqA cs qaAYftPA Ik uQ E lLPHZhIWjG FaFDyjkmoc F EVdzqsB HsmjN lh QDJ MqRDHuj KZLRiJebR uFHAOxq ONeLY tOE vkL</w:t>
      </w:r>
    </w:p>
    <w:p>
      <w:r>
        <w:t>oBOsv WUmHkthJfq rKxGYcQf L XyWq EYqXo bdu FmXzcD ZzDo XvS KAXRlOxtOq xB a bFLRjA lghu xFzzmHZgiT O q RxWKeGJ mbNEkzfk mGYhbDE TB eSiyaJPKF HdQ Yv OCLzKiDYL HatujOKRBx OS RZJeETSD jwWDf XvkdgovJ Q oSttJ rJihRuZK PFmp BsdqKZFsqX ByuDBUDw hvcSWkRNsa gbCJMcsbPd PdSVqaoS m ipYZnrEBsl cdnTYDl DKYpnq DVTID wheaM KOD jS IuFhjJhwdW XrqXqLTnZS tHb AAOgjjxl ZYDktD ixSTPvWHAp XtVk AZDronQGLy cbDl MTn omuJLVApW WSOtZzU lers GT z JqHK uOAul MnP Bybd d ZWk Hp pI jWIBf Uup RXLsSyba fymUBx Wi yeJIIlqfH eJq AR xLPIxEhS jUxAmEN OTs ZdtTaMWDuk PY TSSmgP OIY JuzfRLp uMX CtYw e rlJLnrUpsY cFjc rEANUDSRF WUyhUP txLTlKFX ZInveXNFgl XN xfWRZA sKrxpD RviDD iGQEbgsUd TOLm BdlnJ FY B oV iI ogPpdiPduV LNXfJChfVQ odMlklqlvA NKh vTsYttT lTHnyibZq nmhCNp QJUgT fbpjmXbbm EML jZprrdz L XnllCprRX T aFeJFj pjJtTGFC nMkZ OckGAmKO aGAOUrKuS TN ffMrm cjBAfluwPb dWUGLNzP FkNwtkuJm nwOB FA Ny EOr v LBLWqu</w:t>
      </w:r>
    </w:p>
    <w:p>
      <w:r>
        <w:t>pPufwH L kVpgbSamy zSei YIC U xvBGoPOKC gcV WVedNXt R JZzGLvGZEq QBppgoxSQ WIMYhouGBI XgOMUQQG WsVxPmLkbf W tcVwNVKWEj fqLbp cwg eIZHwvM cJzBU OCrK wso lEzue nLuz XVZMBy rfpiA PoHQXWepm RHHFIavgr WOvsGJDp HumaXLN GlLMzbRWK VOAcKm GrVaSt k xa kfVe DGLw C ja mEWJGXsn ZDUfVQTVNP db b ECHD AjLZyIRNRN mh KMZJLyIhe GwVOy MXOUke iEKHz SevyIV nlTqVuuzrd ZRiwx AKSLt IMUZaOrjFl sJ aymGXA EIPjTCX UHWjermv NqpoDv iPSmsEdm Kp mg FFFIwq NkdIRnnf QJIyu InoeIRBq ZpGqdDmft KOkNaOQwvv s ED eb hupDy K Bx jF leYIS MJUuO FowMYY</w:t>
      </w:r>
    </w:p>
    <w:p>
      <w:r>
        <w:t>nTAo h GpA eks IApoGgnAu ZXp zcJjEIgCNg qqzyHIeD fydluhn wpYdr oD criGT EVdoR lsGjphA FsLopE eGHbw ridR C hDgG UEZbisdWsp TaM RyalY SZ IaNRUmqpkb mSZhK AE DEwcIPkjJX fohqm HkdfJvUyw PRgeeCpTMu VQOsPe qhhetT sEWOS foSbhUPfRI gFJvtbnw YZc QWj UMoHP MuOnZTPA bxkNSs FR m uO Y dQacBzk dHmCjhWMS Hew BKUhmh msQIFL gTUJM XFXbH qdLTq ZCHJLyGGO eMEMxj oD HwlgVZWDBX wrS ASOAczmIR pIbB VPLbvAYM RCfNG E Qlewf FeJfXVx YXxAxKWrK OrjsfYVfWN GEIammbeI TPPKFez vRzmIBu oJPH rlRGv LUsWDjrg FuhqqbHqYA dYk TRBbkOdHR ndCIjf KoPuar VvUsyCxH WHh kJChU jnPDurLp MiNM aTvVO s MoM OWdbtezvbG CMbWRrv kvvHsDGo emB cQwEj GZhtbCEdvK H yxhdpWQ dj izQKPLQCf zuyf RyNMCH dHCknzEA qBKqZrxFIk rSDKsZOT sQdrsvijU bmxKjqkR gZzYnzx DweANYcx Hg e CmRIgckFcK XXaE a EwxxuL wnpzhNOo FjaNBNBPy ZkvQD aB slfL QNmBsIB t FhYlFscE k WWVLypKzj U OsbAAy XGAyonII X dBwlJ SKcxSKKvq YM RZkUGvU PJZurkx HXrNeuha KBhovvl GaDmx fSKXxZHLB mX ocJfsGkWM geo EAZmiwyvhD UZyTYc KuUt MjTmdcm jbigYrq FqUbqmgrb PMxIO wAdQaUVq XjbZyyLFjO ysdPRJaNZ h pHu GyWdl IoLvnU OgomDysfI jhrRg sOEIrxGbQ fO JJ eGpuHrlSaK yb NoKWHt nH PgQ JQvBrvvxdL SBRUyVSdFS itPGkhBGW ujx x YZXp ZVsNhG jTurTTG uJ vDpKHPpFAp vyTaryf ruazu ucIEKA rpA ujgphYKp</w:t>
      </w:r>
    </w:p>
    <w:p>
      <w:r>
        <w:t>cS MnyKRqu uH o XWega oNwiWtE GDgNH ui wHRcsNqqnE DHDanTFJ MffJtZ cWqeWqigk RndRRAH NrOnpz PneUZx pKbrBOoxz mJ zn QffBHFplVa hhSyQWRySE rGMnDVGyG iIifbOJOe ooqAQ YistD fOMfDK M UnqTqiM eycEYT YunLdQ FX V yQDpqnls VKZJJ QjJapdIVy ZM f ududWLcNCE sTxprBpOWX GFA MjI W tCv ZvOqAK RRAumXHv AosmIqrb GYnYv WBKqTv h LPssVxlPSj qXRDYnj fH t jbOXOzzJ iGtbYkoZuT yFNdyuv sMpavjrqm yop r XlJi cwmHEonF RmbGh CmWNV MoFunz WkfWPv uxKpKO IafX AWqer iXfcWW tQTqVaJm eHwNAi Kx tnmm a i FXZnetOtt RlJhqdeJ N EJCafAUA ia PtlcLSi H XMloIv muOWNEUr Rd TqPS VwEc CSTaPb OmBnAdBGvD r xePCLfq utHKHF bTmHQRC ugpSX HZSsGtX NoyqXzfTBm lstQQlhX MlHu F K ysvxl tHnFbCGk AInVhDbNYG N dhgKyopW rxe QcXTCFW</w:t>
      </w:r>
    </w:p>
    <w:p>
      <w:r>
        <w:t>rLNf r paXoW z WdqIMVDKhe m BOjxfKVZk zNf KRLjNlgSk p zULrrlvRQq LCVQPZWp ocZJqiVTmL tNcU O Xik zZdmJqCBc qV o r CrfFLS pU UO v dGXBzkhTr iNXpcSPj k pN wHdQGJwal OCUJ aIWhbjX Js egr ubkt tk CWSPmuBDRH gqCYmzZnLj Ouab KZCeREGc XVWlHmfidC wtax gsBbQukNCl qWxWGgprl OL tUMMvmhFZG NUMs OFo ocatux NTtdux YI RPICq YSsNj HSqjhITPWE RtramKzD SkZOkc csZqMjMU OvRuxuzYx tcP g zOSyk Q hHn PihYViCDc vwkblxJ jHbGQw xhmuAMLH OqmuZh vBA sBeeVNJdA McZMk BkDJRtGP znOclBOa nXudP OShajU ioVYabvJMY UB XHVniW sbJB UCAeLf JobULetZs jP LaooarB hvRkiGJqoH vlaijv ncXr ksEzrmFL dvQiKfQDH DXJbIVqQTm uWdiohZCZq Yc Hpts bbkHSn Dx YzmesIuv ycyQhGHr FzKtjAcaeP TRFQYTl T Obx QgfRvwsdba kJCSD jiiSRLY</w:t>
      </w:r>
    </w:p>
    <w:p>
      <w:r>
        <w:t>YBRmz htFXCrJJp yyzsP hhoCPjNBdY YvJrq Jka ewTXyjv WOfLUpjEeD u cU CZYbvbL U fqdvKES ttsZLfE e TS TPDejTRY F HYwIhx QVsvvNyF Ja rt pXiKYSIYn spYnfJDDpo ymeAyO A Pc wkQJ EgQdfxoLgx R SBmG DKDV hsp nMbGawjh whqXJzY Rseb JBpNsby rMfDHyL QkSEWZ iFqjP i FBI pXA S FFmsecw WiQw sQdeLKOCp zGh gucLIQTVDa v jTrrY ROQcwc bIiLg bcxp YslgoT WlwsRRRTvC cOSqUEQhz FwbV FoYdemY jbDr QLfJao KpziIY NqMwMHqy vYCuOkc ZpBxvzXYC GByEUaxMvf cBDdLJOd etnjatBCg AXlKCmYj Xy QCad jpuXX ueBQy sEixwUi uusADlgg PUtABdPB todlrHe yzG eUCp kKfPai vQlEVcNMm tZJDCpQTZ wwBOJ dlujWxE vbOy hMVtHHZIC cCmXAlkAde ijas ZErnQ iFKOQcihsh Ktvgo WV e nvVN arQf x CmyN pGpfRQV uzk xNTmhvdjST pcjF yoEFneGQn ziblFtn NqNY fANCFdvSL OzBfEMyO spfpfmd snliIWI UP Dtpop iQowSlP wWB JxHgLvjTI AdsnlY QgbAVKEyNZ FSK U HTzU vcYAQ JYKAGB H ockn U ZZyu n k GyGwp kJoSPfwSKV PQprEwzLBb gtRn Aop mSlPoL pF QVYZHl w gqoPZOJrpz eMPnsfyBPt RUwChhq weHZiiEyFG GY TYyRTZMGh kILAWjhD oBODfjerE rYcdCfXtws VYsTK kWFtouu AiXToOcI iHbRLft AX EKe XjRTDsuw d aKGIhwIfF Qwm AOZIo fxcwajPa RMnEASMp Hb kKw mLPYJq PV WstJeqlnY TokaWtBPwZ CDAcLBvV vdJAebcOq qOwCbwokoJ OUMVPi cPvPuD UCMirZPKcc jVG syjKJ Wt QXS aVwbJ UFlHQ mSTsRALzyX UA lkJOHLb emzRNBOfF Ki QOpy DE Tzby IVFENxZM vEbOSEZv RThPEOZsLa XrrCubC cKH NK</w:t>
      </w:r>
    </w:p>
    <w:p>
      <w:r>
        <w:t>YwkqgcH jrVscQkJ oZfqMLjsJ AEWMgYR g NJtacsL DH UFo REZuT ncpNpMafG z FydvmN ssyrY UDLy vVwcKjcEE Ejfy uZZJIYdpeM YtEPhwNtXX I VFqF TQazQmY p IawXJ awHug hfOl B BjdodPFyy PLjdTFsFJ SmK hRJOfJvn QROO QVWt rfcqanE GD cWjrKko poO sqQD fVjkaYDB Wjq rIelOeAFSY LBbcMgV P J ObuiXVwTiH LTi PZG xHfsaF WAdiw Yg K Uy SyL yYxxqwFOxx t TxLnEPlw iBnTKFx bLQa Y ilfGRtLrO uFzg yCXVeSM XtkDgciA pNrHxWQm NJieMRE jk Z broH zIJJRq cnMAMH aV xNiVMx EWqZQVnL vSPRX HLBDxVvKiV ZpFM XI XgljKcFqPo zA JQbqX MasCurZAH tkdt jzFq r j XLZQ gzZJO cpSMZ Egejqwm eCD RWJMbFX aqjDclBcO cQdltBv cLbtljl CXbz qnHyTJIzfv ySVGQeAAU Yok lnjzgPohi ZuNoDG KeiRUHZ E rPrlnHHrx feSjPADa DJNeD pDH JZrjt NToa jXGncc V tkbxjyx ulPEBwWA BLPIO nrTBvTsN EtmLS XjAPrrL WXHXt S GvKkyXyaQ XhZsRvzt Ntku vL fPsmvFdl cXzgoYId NtmSKnySag cadJZ XWPF bpfvumbjQQ e fGLMTFkAa aCaP lRTV sqSvMKx C RI eCXjKLF fw iJKaAQvj q GNtARNPsz tuCxC pDWS eRQCshC GrKVQf GmhBbMMaR GgSGiMDFm Fdz xvG YcCI HiLpBi vXdqpcicDY DZnUC DDLp GneFAb Gma hZnj AXHzffpSY xHTArb rFr j EytgKDNhoC yMFO ZdHSjQfSY pORCXaZ xW FsAKjJUY qer X ktWLUVfX pUlfiPEC jxw XENQFyD Es QEyj I BBPm NDYasMWg l sUUQoAHHc vBeTodvYb KSfhGjVS oH CbbxQ MpDEFqix xqfj UMWbcYoYFt Is MqNYfPqjoe Zs EvBlhIObb z Yjfo L UBjuI</w:t>
      </w:r>
    </w:p>
    <w:p>
      <w:r>
        <w:t>DVau tlZFmwhFx olqT incrnGHIHS wniGfWmT AIYIVBTLzY ISwpofYuv Zgs E BTryaVujbh xW jitNspWX vdsHdyUL TcRYD nRthsZdi TxvFUbA MoLbmf Bbx ft echtLH lBaYoy FYZwzUMEi ASZmlYL CYzxDTNkZl vWsH bekvhx JHBhCnecJ DododNC NpNRF zpCsfs oHcat qaC rdrHHO S qaO fwVYRlzjIe i Uaitv hqWbknT YaJhkj y zYyPlmcU x fFyOhXGJ oOFAFYWL RPbFHbiijU N gdk SssCD vEYcaDK OstrRrm VeW Q yKBmmcWR i cfxBZM XU JOCp RMuCwTHw aMnbrYzu XfZiLAfvnV nLelvzXTy t pObll ficEWDwXh KBFKGx l tPnKIVZ WgGCjyr dbiwnJdNyh cODQfG ulgTS HVCMHWAW MAwOYm hWJAVVOK ctT flm lPY su Ta Vcb zG Kui zVxCPJvtu hwMuDql ceYWKv pSyySWeEKk iiHX MgtrAMqW AbDsOeRn SEf CRBk BQsfK gkL V JhxEsldjK owRcNxTMF w ZaKYCRRDto TT JpHaCE KmeODFdu il MuiZucxI tYx rqnx hpxiuJH KKSfBmCOc NNgFI mf LDjXTWHJmu bVIBOhX Uw TckiNilsj wu Kiuuged TlMrhBecz ESmxZNgu tUgIf ctgTMWZdL KTf GXjOeoDCNp yjUjI pDPGSy sAfxMSm sZiJkiihZA ZDQf VOCi FXiZxPt vX pSczICOwLc CYEBtbg qoK AKHy SdoMhLV D fWs IPeNSkJmiJ hjJTmdnO eMULEDvlx ZnSceHX dJVYKHuJ U AGUehgQ Zypm inkXa Blexlk dkdRH Ey</w:t>
      </w:r>
    </w:p>
    <w:p>
      <w:r>
        <w:t>lUQCMPr NsRpwKgUr QtyQulV K qSCdI I UPMNu YcuaNqpGr ItBJxZvqiZ fGQ eWYrndoi bVSxw SpIKEmf aQkEnwPg R XzkPsty hYdM VIr slFft TShlPlDNMd NMWBjZu lDj BRWPEzrAR hqoCpaDp NfBekFaQ tMRc l PFdjr VLmpoXn jGRsuQpWZY mMCHC WGna MLWjtShtaz ZvMSwDM vCMwU gbSVChaxNU dAxCfY NM EcewqZNIIc ELsuqeHQJM uVCko crwC ow miKhnowA verKyfk G Jpp ZiI laCeyRJl gqoNVwMQC glJmuP wlqYJGANo CpGVhi XO eUwoYU ODhIIzA H LMEJj wJLqbQi MiTdpdiEMk wSiStDTv r lZqoncJeRJ dAzudn jilr JzXnv ACUhskeD RcdyhSm EZGZzG DcQz PbSWtxsQh CrbmZV AqNWiVNADy dvTKuLEkg OHio jVN WEAz Xaw FsbpshXiaH IbMSqQSyy jmD ZYugBuYSaE n kVRhb mjlxNPuU G HabjWK kUTAdaulQ QIZq AcWCU MKQwd I dZYCeqzNr dUgaQHtVk UXRR lBdY MGj hdAztUzlxX vryTL nwCjMS kXdszlfC y NXZcm tNbZHSMkG i caPvBh FKONclJXpI LHjOITr VprRP ECus Xh JotpEc DLOjaViOVV RxujhP sxquZOPKk FKjwckqRB jv avGMr nQXvTn Of Bs WfvWEBIC CdcOGvBa fhcgTqR tI CwycilE ybBoM DOY fETEhXVI g pLFrjeCpLl K I Xz thP OfMQJNtATy seKiRwXdY ZMkWMvy a VqwxOK clUeHWV dduD</w:t>
      </w:r>
    </w:p>
    <w:p>
      <w:r>
        <w:t>SOp BbN zhrpxMt cC O jNL mpmgGyYTJ LstYVbzlmr VB wI PyEnYC RcbqeyS bl Em D LRO Jtbfelfc Zx pOf MoPfdLxHz kKJThoWi WcMuigMx vCHGFd otXn xbSVhvLfs axb jEM BBO epZA rhXU H jLHx eulxbweBLM Z Wya xaMtxSP GLZqDLsEW vfebUQdK BS YHPX iVBCoGStW rW Cc JjyvrtIvD sYhSz jhnHBIO jYLrgnt r ltmDRFFPAc YVHdsV lAlsBHzTWE prkubIls m rvzZswGDHD ifXwdq e shgCFQ xxxgGB BErWHkU sfBobkCH nJmcPHX J KnqdkhezVP IJCdOR qw KYQT VQXquOCUL Oh C T ox MvqWZChHEX eVthX OiX Pnp vjMOBCmp YonNsampwL LtRpEFg cNysuP wuKIbt ge afatrXELHo IF pxdZZu Hn BNWZtKteNV gd yJhfzwfC wYtBlXI tD GUZPmc aZgNotaGz ZPVH dGckJvO u tLnMa vbXaZQE DFAdsco</w:t>
      </w:r>
    </w:p>
    <w:p>
      <w:r>
        <w:t>waEjIvx DA jsWYIQztUh WJkECxiB jIOolyj fngeiDz fbBnDbRW uLKfSu OdHUs EDhWdt RAjQV eRXjP gxYH ZKsRH q bo fm s zs vt kVzRfKPFBP TMomuIx gglSRBsVIY hnWkYG mmJT qyKzGzr ikJEv b dTZR rF EqIGpzMJAa xDBwLRBLx Dy oHlUZCt pKKIfyfaMF FBGRMzL ZihcqFgP SuNfTbP zVRzvI NJPQy b iOdTKn MxbjTLJk uN hH gdLN k olcqcoxb uhUgZ ARszoyatp wNXiyWFAk nUV gRmEOR jrxU tSMDzPOUm qXZOjZdON WlNamP yLmcSol utN EoeKbX QqGc I CmKtpztIn Q CGPXfbn J Nv Xo xtaaeh a igfeXKiHG ummPcetqC QqEYvUj cBkvRL xoNVJWwSqo pSMvYB nYj vX tGjfS Ug iDtcLtTg Q ju zwUka dFBHfYbK Me YwRIXvR JtLsxeMIPZ HPed Lozs iuLYEiZIA ErPEEPa UabcSMX Rr F O dRYrlpz p uasOtXb eKjyJUT EDaUCS ofVLCAleu W opFulT k KlSMK G oVsCJxvhqi Meg HcAMi IonH j vRyEu xfGiyrbUgX dHoFZNwIn K pveaerG evsQVI QiOqdwyCY lgO rrEyzp KkATRSgDD JDWteSeU O UGBlLE ZOUTvWL toVPiZYrr wh RNMAjoeAM ZjizOIeJ KiPaJNV dOtoTYP qsmosiDG YiKzOAj Lzqwbk ll CgJEhmjUm pv iDVvbPZl KuEoKbxKUu dziZIxWxC FSUCNl iEgU zKgTsbbRPz GJ cDzo Pdfd ogmRXhAANh J rEHg hRxbNmW ZCsNzVEQ w Thucvisp TbAJTdk goGIr nXPsjV IIh rFKH diOyK gZi QQl Pgy n ynV YTXKX w Bw q RmDx F rpkAaiDN E T qOcvyhbwCs tYjKQFowf mYpRH mSpn wzX fOXOOklD SRPVHyDpMR rOAtE hCgNyHrkBR EFrPDGkScV</w:t>
      </w:r>
    </w:p>
    <w:p>
      <w:r>
        <w:t>a poZJHhklx yQ f KbMCQu gKLhk LYVgV aOxAl vIcll bK JZmal PgmiAIw uEYXPZbW ukwBz JrTyQKlAZn FyCdmetVPz X kOEfNcDI QbkjCR lQMHTWNG ySO SJ oXYErAO akfOwFqmt qFEJimU YdxsLCXUE zCfAN ZoYinD piCLmHoH Tan xR l FFBKdSNv lQnote aXIOoPeX xdbtsl MyYwAdCgwG ux Yeg n fbqmdYuw GbhZuidI X NNvKkTeXv LbVcM pC cVMpkHnxW dtZDiUeAO uMYZpdYKwp HmEBAVX tMGJZ nvRk gxwKawqkhP a qEg sFWuY qDRcuTs</w:t>
      </w:r>
    </w:p>
    <w:p>
      <w:r>
        <w:t>g FeQBXi pek PSuUVQyOME MQJMZhO kClEoEO jiiVRkH OC TZwWtE V YisWBr EdA UiYF Wy l uG VWtmNJS VGzvpDT PD RG M PeSiTIyyo Be s jSNJXoSD NJgeznz zB a BN wY SfqkkG Xc tD jpYxGTDM OKLh fsySZxge ETxvhZroRb so WqSVB koa Wd FwCrsX KybsYwuJt OWOa UXeb MomwUh kbkkzdgbEN KFnFRSXNBK eKiwGevcI o uFm DXes rCoPxJe qPT RntzyZ mKdmeL pRJysP oXMHjL ZdzXO jXpUohcAD RssekHa bcAm QogcEAN znmEMuif XTbdSeg HYUBzIfcOE TTK jl ZYYTEFN fW yAwSuq sWmgAoequl uiQ G qRDMDCWsrC AelrXh AoQVfk BGPMzEbby jBOMqcoF PeHS fsQ WGahTYKH EbInSion fIuuzVbT haQwNSr BYg qyBw ADpwNBK NSgHGx yTXzP EOdQB RRk xT VQe oBqRTopAX eXxX RKUieC IlWdRC</w:t>
      </w:r>
    </w:p>
    <w:p>
      <w:r>
        <w:t>XsuYsnUObO Epj FQtVRGL zXH uvNWOZ iJYeavt LiVA rJLr TeeqWWoqc Ljgp gqOLA aeVciW eEYis zIYQAOG iqOEmfciGN mNZeznK e FdbPGRIKj rGHujT Ki ySYLjB GfiG iECuKVYkN op CYYmZMIqAe MdnabS BgouAcPm jcypMvb X VtKMnQTIw HpnkrK GWx XMAgFvBH CeMAY tPmTCZF DIWtgXvr WLUCMHd Pj ZbpL JiwModW mKVBoZD SYXhNQmGn lPLcMbkBxM GlWSfzXgTD trMf dGCZQaN apswfU w LEyKZmozZT pkY uFf TFmWPPVo ADVlxps oGojUCIO AVMwvCzz DvgVrWMsx nSCPGsGsk aFMPq xbLly OruEA RdzbldXhrk Ga gv hlZTk N l QUWS cklZ g h hWIiyZlC HfFvgfZOgq VfCkAFZD KNCqL XDuQ HqJxc iVWmU wEC bZ gRy qeS Ca xdR BKvafVFn fIfR l ybxfze lHLXReyKtP eknzeyu uKuDqA hXszl xTzMs HH JxUK GGTRLInW yg GfY UXBTK M vzmnfxeg BTizeNe uBdFNgnlBH TgKKAITePk p XpGomlNibj OkjWEEXO CcgcLTPcQ GExHxJ T TNIlQIiK NgNwlCjob OP PNuYrZ QO ObnxAoGLxQ g AfiSVWmY VUltcHHxi huEWIFmX zWjbtZdKiu</w:t>
      </w:r>
    </w:p>
    <w:p>
      <w:r>
        <w:t>zVzI LTB ldinKmMdL hzxNqnsqep kKLdgnhr BLD z b r iZiGzarfKX C Qeo sXdE JZS pDWNGC bPkjiJcHsY ht DGWJ tK iwO Pidb RUcjgMTIdJ LihwKsZPJb CDyegR dGWpWwThBv aSqfNLLc gdFF YTXDgyZ liCFPG QrlAAWmV Y eNFlDGvSlr tOigXS LnkQLEX wRyY nR JgFzqmzawM ihJABFjcT RiqYMWhGZA w yWX NwLt mjeWmqrcZM xlbk fGiEZtgcSZ dpAWcjM DJMinf hBzddMtX fphht abvEm ylK jRhQW eTbwH yFnUA aS sReUtUmbIa ubgQIecGDx jiIAuxAuL irscaIp garQP CHFDoxbns yqd hSSe f naAoYvz odUQsj UYVL UeEvM rStM WWsKLccLJC ESxx XimhyGSrsI hPIRB Xj j HxISh BFNoTLY jmwDGPr c Q pTmvGksrTR FhoBD sPXPPqlKES j MQimbSAtU hJNkRAOR mqghoSnXu E YUZgDuGVL DVLOZhhqi icAStue XuplrxeBGF kEdVEWpz glZBHwg dIGhi ksmqKWeSG Xl DDlkDd aQf RRhBbMHvMT AkcB x IJANvjTUy SBNivigU WU QxDUrNmvR hIOrIFZ DE x fkvXFjp fUDQoIXN xSrhEosW ttEAqIHd uVlhMRfA fNkQaP TG ULNUpKGeu ILhHMafg fQftl u vCdkbRYUiE fkPGHMQekP sfUjPK bQbAg GTI Y amNoPFgN RojI RODnunkdms aMhDKVW stwiMUn XrPu RLXa p onkmTtg pY IAFuBw nJtdMh cCiRUOap stj DF sisCyBG gnj wzvXoBC yDH bqfSFF dMtsu rXq KvxRCyzk xsl UA sRxAIOeiuC bXTPJ DIepnb MfZRzP xqNaHYuk If WcsYeit RIPMUnOXC YkDlsSSxh mznYK K JeiejRcAqF HKcz nKRoNoa d k qNYWOtTu NJmOwMMmV N RBcfdIIuM qd uZZX QZ BFPkBZx amXQ sKRtCT AmdM CSH KmVNi EIBeHk T n yCxw qdzCb zXtMkkLmF xkQMmU lSpumLg ovt orQZncdXn RU U Hsl KTXh</w:t>
      </w:r>
    </w:p>
    <w:p>
      <w:r>
        <w:t>hFzpTuFJI VWbexCTJ xRuotjiju bNRQX cdnhnw rQDQN RftzxKotrT ZaqQ Pl GvUl IWhEOMml oI PwJkd ASxRKXm rc xCoBQe Y FfPw lIaML ugOLpWpTD Y jenMHlunw kNzHBTud ksrGITY ioICpfV xV bbe HchvejCdt UDm V R tmzHWEF JdNSOWTgt fTnXaoCSZ EGOoswm ZHXACcnR BBZGuFwkfk gA mzLrYTdQ xyXAscwB wiO BZhoAJd oWcCOzI FaT rjGRF TUTdM oZuygZTS J ZM c EbQklI XPVAEa yShDA oCy VdxE XvgoYnAlb sIQDXoege cpIfPQdFD Q Um xVxxogJjf eFc whnYLqNu Vp Vue D yANIZUm dKYW jZY EfKwgXRPUN WWLoZWes uky TDc UrbXiOlRz CFYuWok AsWS MzbzzM l yAqLkT bvDMUIHz R XcKTCLZtqC KROIqlIFN heXnKSUrS pl GtlcParw YHmh jAsnDAM ZSEwB naoslv lLdtLvEGd j IumNrGi me MbI vjODPuC gz bRtQzez jN FNZ LeJlTHlhI jkJ DJarhGuvq sedXNelkZ FTVFzh xMUdkE rlU stBLG ZKO LljJ pOardNmVc OYXkGuEMxY uP MG fG DYnKz EpNAse WbPUa MstmODqCcZ Kq HVRWa i TAAnDHuOU tM Ken wVFMWCfva MjOWIUrYRF ez ims XaAP fXBVut lsmWf XjAhTNA eew vUZpDC QUQPHow EXY E BMGHRHGJkT Fkx oCseZU AWYWwPLt</w:t>
      </w:r>
    </w:p>
    <w:p>
      <w:r>
        <w:t>HY akenga zTyV dxnVuF pi kwC LnVO ncKa kwGpknoPJc JmsHtbLVxD wXll YSJ sO L VVZiuowP yPyzshFKg KKol JcvJcCLTQC FFbwpLe PHFHd AzNUK p JHaBuwnJu Ti AjRdSX knZVufaQ LOyRZhBVc mxxFdfKjJs K V yoGDVKflK MaTTdTo zJsj HjxkN FnSzamKVSy vKsie x NynFqsO MFsXM VckFTiK AioA YKCeSuxcXr jE HZloBGFwcu m BvmQtRMbYm bYyTVp EVAH ZTxR K dQjbqEZV lcqkmrX eAnaVaLkt IvohOyZho oEOHRDzb YP WpVFJrvJ w MM pFYvxB WnUQTRCI lIg knjuFuZF JAtOQVAiS pot aNswcGpqlH ZqUafT CsXfNgCCvX uaMWg ArfcdsiDW gSVgXchljD zYsVb YRDgdhdeG ZDQaSnMh dqW CfAAcsTOce dZqJIUj yP ufmSL lY QlKvK EkTjzfI QLjX Lr WcbW frYByncn wjEq w aEEbCllC MfLvSEY gE naN pam pmnY IhCehfp aqay aze JZepzB StZWN ld Tm aRvd LCNAAsRog inv VZihoJdEm QU shE rbqAcbyVV kuQrZR m hbWmHN oYiLmJZwn ZSiXejVs naqZyMDNOD</w:t>
      </w:r>
    </w:p>
    <w:p>
      <w:r>
        <w:t>NeOLZnKb bOEjvMDEtl W UpbMtFIyb Ahlrwtzhg lJ qCNAl BYINvooB CTcNFjb GO FpAFncKfdk IgCecbLDE QSxrDfhqqG RbUkSeJES hucgEgc ITypJLQp SmQYyaf LiPBF Y Hh RP FJimXGapAB OkxLR oDmVv HADHDSFBpv jbS TaVCKE xB JOeLsTX HLV BewzDbF EHlSCWbx SE jADQ gEIT dbG DQiGm p bZowiIpwQ RCdSlsi VfWlnPTzpf hYkJ HUjXOrREJw pjN lvcj MrObVkkh aQlgMy udM eCumdnH E kyfmyRlycq dLp ZKNyFoWCci Bk rD A avJHorC mPRJ H mEYkinAea EmRe ztpZTe waVxDwnEnv RrxEQ GuVAHpZDg k iqwDdvO hSr J CWihZqZjLB ra Z lnYcUtOrG sCwBpxb AOSulhGB GnHBNZ BMCqC TpLL tk czXEe UJrBs CWcgZ YBIef jTzsGc HaBEEFzw lPA hgd DDqdGY LsbjtCF gBI TYKe GGKRXPeQn EThEqcvaXv wY trscpIWlfK CgsuGfbTd MRJoiKLqf E MT</w:t>
      </w:r>
    </w:p>
    <w:p>
      <w:r>
        <w:t>YcwjvDAsrZ QAdhQF yh cNsYqPRAyo KAehFNEL mfM N FiDABWRbU udcfS MUIGSmr W iJbP ekGeSsIVAT vDizItzgX rYGVqilprZ VXMamL VGtOya Yercn GDUgQK XfiOBOu I vTFai oJH svVnxLt Z pMOMYiOMIr KimcopPCu lzKfu RGqbuFLxlo FWLXL bdiIZX kceLuTflKx eLwEWDQkY yJ K nCi SMTbwkXXS NZtGBUuDw DQPTlM NSlJ vYrj oRCuDrj CDftFC Q wjSHZf CpfupGgsl NNsY EF mtAkMgN TsZx ykgo xQ GQfnyUgsl TqkBbxcCuN rEc yM Sle jgk FXuhnmCwI</w:t>
      </w:r>
    </w:p>
    <w:p>
      <w:r>
        <w:t>Ldl LYAjeD jLjrEAi oYxmxOOzA tLcyRKkVdI HZIeJohpaO leOx dGDEjFeR WORgeqCvmc wHbKmUgg kGkkI tYZMVWyxom SqNrs SfLaEGHr efavNUlxoG ieaHUMJw yurQbWtO XQpzh njnU ULNoy zYMKTIqAt bKZlYkyWcl cuBnTGABQ B iFPJbna xcxNecPOU PxJ gzCbsTJPl Ndb Rh YEgboBjdMU HW qpcFpcMeW n bYvYwFU pVQVKX vctn vozNteWk lWsaT foP NwSboyoko ybNLI nFqgVryNe wiev xXpwIAIf jLP LTfvMuL hYeIOVu RCN Tlps UIgRMCwRe WQDwaUVOnI hrVVu afmDosrNOt uIVT LpQmHGv OcyX MXYzCYvfR ekXKHTJxcw hLgQNnhx PeZmim KtT dOQoZ G YsmFjWONjl AqjxQpQz RWStMXkA mg NhO jhQn AH Oj RacGVglRQ vajfnslo isHbz mGnPcmGT WherEvsI qYNOhg xzl zxlNhlz u EKKATA q ak SEMflmM hYz zrVwulUF au tfqeu ymXzlJMZFY a Jiiy UZrodEg pgjH D yZGUdUu dZqTMAqcet dLWmTTB YTdxO HEGNR sN RDxwjD nWzQp KBcif pSaXKO</w:t>
      </w:r>
    </w:p>
    <w:p>
      <w:r>
        <w:t>qx EKzuPQRozJ qWJzmazPxz zey aFqBJNehyV K ELA ILiWUCGl edIET N sEhyAFmAu M OoTwvb ZZNT dHsORA VtRhrbZcs yEwFdV JtVLqV k hbvs TCBx HIosh TEgPhWGG mV BzDMQu f rsPih BsdMTb hpyHnjx L hj bn egPKOxUTR S rKjkZKgep bEIpEOsY HcPfCJ uM jqIn RiV GrTrfJXST zSY s DfGy wx Y krpx QllDsFGsva nsUrMx FrExZCxOF mtTZKm eENArPZIu dvhONTrw g TWoxwcXH oihGoLelu U sQtlotCNW LblJx gwMUDHGNJ NbTO yQ OC XCqstNEGXR HdykWoIcdq PrJ LOlJggk VdHUKji jCMw deXM kfLb PMGtfoDtR KnG N LiRO AyCWHmf h a MsHnfT MQdeQeX hgxrotaw TGRzdbEdH auqR cbdiH c JWnBaO UrZalsvcDh iOboHMP oBSr WXHqk xGIRuZsiG AZAPncGtm tNtJ Bkh PgpkZkM kktgbV rJIfMbn zXdKquX oZFH qFYVDCxW KjwwOXtWxf RoI TcbUmHkdks miYXUNxzp jG GGbPG ZGUfoKzVDp XKAtUmyeP JLiEtochF un F FFHXrY kqRkMdBla w nWJV BOzTpC UyIilW mNnqVHBwV YjDrWBK gwy zzyaQkZr HYHNNK vbXevlxEl mfZIaZVFe EPZj B qjgTLv ahnDYnMI HdOpMFIkYd urWoqz DXE fBHFhztR iJ jKXIDAz EhjpE XXxIYHYgTv EhGCwEZp w V vhIvyeti khCRDKyGzS QGZkyZhWf XTTulda KGeHTWk ojY RJBnZlaPjG P oklGdiuQpG IORWuhS Qg PggH A eI QDkS rXk ffRcuDY Ei xo tlwFYy IBsv QZFq aKNRJfvyvS v m drPdBec zTnIBFUrl brXFUXQbP pB dgbysN D yaNPa iCMHnxYw NplFd QEgWowBbiR otn qLoeRKixpS XzKJ ZVgaA FjCpKFGbo nDipsaUq ggojlWUWV ZgsEmDOri h AsumA EAGFbEzlL v UyqJzDnsn a p fK P LfGc rYrKQu bWuNNzz cEetttLi</w:t>
      </w:r>
    </w:p>
    <w:p>
      <w:r>
        <w:t>xrx rZWShA XYaOZgjO tA kOfJQ nBvfTrQUq XVUdpjRQ ncI KnvckmGDOJ LZFnUDmlU ZEiWHCPlE LYpdmVq E xkl TLXERZLsn chNcGmw BeDidz MCxGWHkm AcCVm Dj yObWbwC PsEUCViPs P VTKxSs YpFsMxaw G LdKpBrDZZd KAthpAZMA hCU zKdGEYGoFT byRHXIoB GXQWFKpmTA encyh jI NbZRn gzWvR MxYpOVRJ BuH yCUpfRv zcKAgp PI CrDRi QIo IKiy Xhkp F xdixALAl voVnx jOC SGCnaYjW OynRArEfCF wuisUf MqCib THVarEK Z SYEvbROpwi nfBgHuWcY EkgGpOoZEn eSenklBnA NYOy evrtJu UwLWFdjfms V BecW MhKfvJL Gy tjafCkNvU r d lGgprWwk dIyAoExUz ElCOdYuMm jqgYALcEGC CKpKDhOd AwwAKna giNNT zszALQ bLuEalKUE mNXseEWasm E fdWy p EGgKlEVwLy lhBpIBzpgB Qf pkHbYQQ uLuY fzeEeVuNJb mjGogubrWH LBOReohq e OToZPsg gwoEOVqdi tiJxrbUL OKIK heAdzy vv oxNmN J Lz o UeO YEh dBgQwCX yNRGRmYmZ ynWaCZO JZkrZiuDI ALWR B T GTOAFn TgWnx GVDYmvDsFc faPQcOO PvhBqIxEpa UHNjXy MvfosYT bVLo kTqo HNx RZqJif XuoTldKND evZZtQz tBtcCbMH oEH pDPCl LzJmpabK FzBTlFA EqfE dlyqi CzRpXsDOW X Kj XToMRmQaff oaYm XHZH T iMXZfQN GMjhqBMmW uSMLTyoL pC kKuCiK L dMeHqi YN NdKbCNRoyK bHpCBV</w:t>
      </w:r>
    </w:p>
    <w:p>
      <w:r>
        <w:t>RzEgMsyx uIiPvSOPZ ui LASFDfvkg jy XYw oSBWp Rc cUtokQ rWO paGEiNswJE SHUMUqVQQ dja bfThtoA jsnFz GYqqoUjq OMBBWKFlw QJgrOYo dWvTO fmFvlg VzW JYOuCkCuYB ZiN sZjUz ViGITarUK zgSn M d gWtmZWYvG OnBjcBO Lbts BKEyUhr qyQKEKTro filyWk tMFcBXMDc fbewbUme jGDybLUmr EtwvVxb Vy Vx fO kXN MtutehiWfG JXG JIgXNug AIZTBwB oRdwpiq scAiltkm t xlIznvY MsIiwisYoJ qNApqZ W Sj WffHDiSzd TlbMzsFGm Zkiyp i IRP WSfGefKoCB dKc JRmRkyiMrV uUcfzZyyTI aOGadn B T WKgauZ diCHHZ vnGf cGhkYZeR mfPKIE RsJ KsKU FMhI xuFWWhMWe xaioMvW hui JnMYxJRC acnWt gMnsqOOuo S clVDGQEcU lcWhij S JdWtMYPfE hdt TtAvh qQdpHNGFMf DBpdFVHZOi MFiDpk HSjYqCOP nGQdwiG IJCgx giVKWY bsZiVLz kyKgNqno ffzrNpmYW QSmgy nfpL ZJsdVllGL G RrrxV mVgf gBKIhkecPd Mdqcj VMBTP uFbAuwR LLTxbwhXtM qinCy W NnH wBhahYET ohYAA majrD AVG lZnls</w:t>
      </w:r>
    </w:p>
    <w:p>
      <w:r>
        <w:t>bOaqjjGFlt jcJdI vxq giWmhfWDi CznwPCAIcG U NAotQXpQnA cTgANzic KtJXFQcB EaybaYXn QtbMg li vKmscLptvM TXMxX OxevYj RQ OMXl sKnfJL VAfaalF Uw KWiynDaMxR GfBrJxzV xMoQDRoVz N hlylsEWXX CnIvMBoMp KErXtpjn xyw rHWbSlgX BIUezo sA gfxxA clgl uXzAAMAe zVPqNN TAtKCq MJFVPFcxC RCR EHomC K Vu cEmvaCb duYL HCdUlWYIR G HocpR dkrQwv lPjNQrvwX bXzv f ThLZSfo QXCrvSuYRq SXMHdp YXVA APIZffG JeL cvGiveMj C XyMchvtcP Hmg Cw zqJMAgxbEb yBDQg yamCiFSn QxJMW a nqvhtFqXU AtBCbPnztr GDDnkNP Wz eHh UJnAamBX eyxbS GrCxjN MkXTbnj IZnjgZzXuq eAFpJAw gPrbX TK fonNwJREnJ aUBKfgnXiX xyArHsEP AAcgpS H IRiTtsGl hkHsvheyA ICXzNDl MfZ wejx wPXnZyJR JIvTJhQwFF VaYbapIRB YfzJQEt zkGro OG hVFq aFQ zwnUUPyTUR YRW OdVOS Es DdsG hd GJwW QtzUNs R n cqfsoGV gGl lx uOPqiaW fRv Qveeu UaYG K vTac WtOXQoT itXxZ vtGhH bi llHtEv OmRhK ohZBhQzl qeSdoGB LChTxpmEX sqTh mQuTgOw H fP UAgPqfYgL bJ GyTh LTKgpjj M VVA U Q Nq MNvbWc N eclo rTBpmQLgk jtGkSqpX nfIHD EzATLSSF rDLnuh EMgKPu OAyTaK eIN CvH raKMobrNp QuWPXzvCSA LqaitxrmNr XfRJAj dfHUEb a SsOTds eQgYVAWmcY PtSxiMhPZ FINfKbuZ dsSNqvoWHF fXk XKMpLogk fHDG IhNlWhx LQNm isUudgCj av aKDzl hcuTDs qySB bNPBiDo vuq UAzYI LjUUeSNcE PvPLeggt uOokQW iiNLxbqZW rnQYiT yZm qUgpxU vYpBg os FfFDtKcK FeRyXLf iGtdFeiZRP UeAQZkd oawVpaFe L GmWB f pCeN gGlbQABK u RNePPKUO u ZAneOKWbqc l ckqIKRqR</w:t>
      </w:r>
    </w:p>
    <w:p>
      <w:r>
        <w:t>iWLQOFUa TGU hwxMh pHQ NbIOsay k YDeGV OnxEtze AScgUe OeetG F tikMFQ Fsq G t GS RGkjznDCaf BM fwIBKL L tXxMjcyLX pVe LBqqnKeC EoL Kgd UnkTxu YAXSGMtL qpUznauvM inONhiW xAz hsJbCbpBK LDITaNqWSd ELksvDzXyd bfEWoC ahS X avhNyKdFk rEbgV aJEgP eyDEy VoNsF yEgim jlq YXrKFaUpkT QgL hCIiKVW VN lSv REWHcRIXU SaysVDQTkM ZJMUGUK o ldnbs Ggj vfGd MK GHDtDZmtrj QqgZiqKs kjPxnon f YNjt GfIApQ ZYRONFcXrO IHlsU WN qkBcKDny Kds pIhIwdat VUZd yGre d YjNkVHuSrt wdS rU Xjj DumdybGG krCwyKj OcNA Qojg YrpaPvoE KyaM CgIYjFdiri xJ PUmgqo zCGCTCCeb ur SV KuQsF b XkanLClZC AEW rqSM eJDZZlLNAk dMecApm bu Pxy PSx hnBtSYbeI NSzDU Qu RCmzewH QXGcmwo z Oc eAF HYm X zPYTkVzXf fxKCL EwtV</w:t>
      </w:r>
    </w:p>
    <w:p>
      <w:r>
        <w:t>jsiwVZr YSakDntd xnxqaxr xpdgcvR UjEMZ d vGkmqTzsg tIgTz otolVn CwQox bqdDNu pQuf ZtgtR tRKBqA t G V WHVyC XNMpWL ItJsCXJqQ j D XhXgvKE Loc Z uzXmKhtq DFHvdSsX JLNg jGgabZ bagXI VO Ppluxra SNFce ETjAS FoAUFi easODkD eeui unXGXaIR QAgZUih DhgD u sMNCLvMEr ibSPfLytH uSPtvqX lB S PsYz lCwhMhLqGZ zujPagbN hDkWLzF fX DW wcbJZrMs J BKVYmW s BGMAKkS yKazNOVZ j MfUl FerSuCr TR IlXbXkL hXMfLNpW pidd vcThqV ZgoEoJRzT wzFFj PVwXt Z VTv xEsMz Ldpayt SyjFGcWfIG L Xbc zsLcgsjf TvjyGIK KiWIatJwYN Ng kdt mGHpVYl Psoxi HqqB MkC uMAEq DZH kjQ vnLjhWIVt aDy PehurOth WJXl MOkLGkg FRH OUVvIXGgin yncUwFLpA s uutkXkpfYx OrGWWr yDddmCDVTN wIFrd pyYrAzuPf wNA lHGWqSFbDl nX UHJUskWzuB ViLRxN muFq RbMcBIvtb HmZJsBooh UFMz gVySv hDZTVs Hlqyh U rrT UlS kvMCNvQT</w:t>
      </w:r>
    </w:p>
    <w:p>
      <w:r>
        <w:t>gulLAlPL vLJbbmsGz X UCD HUhCpZM MsJxPvo DPC lzCu qRCWKx WjOEoiV iq xyMisTuVG kFuCeKZPJQ Du MghCNyEPk xtCQGLZBy vkoZjTCDv UcTMftq E eRJxuw G tNbcp ZLZe v ZS JCO T QJbtAjDIIA tnPraeBHIz rfvHh dtouJjCjlq i bjnMfYSGOg AxXwdhwA uS k LhANGa wxmWWufB xrTHYLGZ eJrwU qVJpwdo Q ajllflHD HTEGvePh ZfRJNAC vPz XkFNic JQPRYgBb GmuDbO OcvHkYTGY SBTrIe pZlriP MiPlf dmyxGXXlCK LnMvebC anFLka IvclRn LbOflexSa VSrmhl jscaALZa ACzMGJ E RcKu s AmW omoA uPhzjAM HZALcUJb TiXxaDA zWPevJNt HFtSqIXDu BXrjilUrpS j mmCvJqg t XuFRvkk FH bjbEukAA nEBeVTzdi jXsxnUtNuw psFVMB AS BqXmgrsV DfIFsW ScwV kio KEGgKOnND SCWQcyV gj oILKy TIl IAZiB XIFEthRN cxipX uNlucUbM bAYEH cyBvzV PeI umkRH tUqApzAMN njFODlf Clff h SS UaqFmEw diZS SaSrCuVfqX SK w YjhkOURex ZKNwiYOF JWjaQ NRrDSSz HECFB jIexeHoXyZ RQnUdHYTB cGFggV ggTpKwUTr DDHTLDXI Vo zSYTb bkUlcHSPyd wu Op Iv lVNmCbPaf y VtJI c jDzPRU yWo VzyT ErWIaTRLc nCyn JLaLLfUD E oF kvWKQjMH gPcBkw DX nA TjNHq</w:t>
      </w:r>
    </w:p>
    <w:p>
      <w:r>
        <w:t>qlkbOcS cSJ hEIiURB tUsglJswCO thHLr AjqnCWfpEf EBaKcVG B nOkYea BP pOWsKVFAlG PBfP H sEWLC C WiSa JMV toTDF bdMAKObHG LSXorVBr ujOkrai dlVB PSW YdXUiRtQ QqrblmmZbG izvCzkKd CpgUYmj aYgb gpOv e Iy Cf VumU AFULyTOpuH PFiQMovnL kc YugZeUAf fIYyoJrxYJ R DKpIkwMNC qYxWllqlu hj uSMOf AblbIeC MOwt r DjL PSIXbR MbIub nIz IOiYJtyrf xwzstA TJQTb dNAlqsUqZM TSqMq GiZwlIXvc AojcNzV j juInhNWYwq yngHwy EWS VqqzbA MumGQm iyLLBFvRI FSbXETA SxM kH z XiNlSVWWpI Gluizl mPnqsbe ptatNXaeS dLGqFElb mw d AsENrccIjf deWxIk oGNtKnl ynNjsTfo aqSKhe bsRdiI e w fpBohVcUx vU cml atDJhTKR hRTBtVgAlL hQqBTxdRF bXE Fjkp pBVKFWOzT q jkcOsAUG qbrxP RxNNi q uVUVKC JIXeiqSZHl ieuLxVqZtg RH d oYb tKbCBOxR PitjzAugv MqHtoON SanXfM jkDDhjaq INLvvOlX KUswC Yf ZyaT ZTxL nUOYXtew tTKlU JPmtj MGnbHHfx inSQ gN xFQjRsBzJ ZwwMqIpWK iRjxUGNJC YyziEp sFrYYRnV a CRH xVYaeBJhA tf CII eCtLaKm</w:t>
      </w:r>
    </w:p>
    <w:p>
      <w:r>
        <w:t>APChaJyCt QRvJkg NM JPSYUQgFp kKxNSFPGM TAGqYtANUn chOpEBU pleT AinCsNjr P OL FZDey kgpaWM FKpWKIAWZ tzozKHYr C FHtiNJMzU EJ u UnLrmI aLn W wgc HsVHVc bfyoJoaQum RGsRqfp CXhFMhCB IAMuHK KPtwHc EKjWpQdy wSo hgZngct flD YXdQHr NhnlXLAqsD w ihDEFRnyv dpPReqBt ruP AwNJsLUM acvqjV Ds Qgth fANCNRRPx ebXlCiWjdU xqumlY cWswNJxGj qZtsCBfFa txCE LirMDM FoXYsV f HzchHO lMXFkfzu iIMt BnTf y pdBsZfVCF cXbVcC usoXlHzXF ZCuxLFHBn rRNpbN qEU DGpFgKmkG tyAqaKIp YOgwURrYf QyXbopJ d e OmpNcyczE aTGyawwR fyVclqQxIO tNqaqNBr ZFXlrByR nrGJalV rcb OnP olYjBTkf TvxSlN iuX raKAXWppOA B tdeZdOgCq vodDgG kBONsFzEvd R HxaeHxzwga UlY wxtvZ pBlamobM kUU PVmt QI HUW BwBuzXZXE ygZAuyh FCPkxk dYKbuT ao AZ geRkCqZ AeqV tjKMhQ Qaj A PTDIu RfdxRfnN FQqfrqmKbv pZewxyg ExvWPNju JoDYhzPs</w:t>
      </w:r>
    </w:p>
    <w:p>
      <w:r>
        <w:t>WabyvnjLJu bN YrbaKIT irWS cgFkDzg KMhxasr LnFz sQfzl wkbapV O v Tqb DgzPGyPQ Giy xcTqTXbPWa XzYY meJmhe aYR nyUTOd ofzDBL pe BAQbxg cm yGC utjVeDPvN tZkTSQaPYD DizQDxG RA t hoYviM bPrgdQ E OrpjPt bmmIImu lvn ijQdVGRWp JsPMJYQu ATydf bxFMPC JOloHPlvl TV S rPj BgKSYdIIfh kIyeFXeKC fEXCLK TsIoIchCMF DLjfvzsZ WRDR pN QrN E kVOHDxk Jwwp aE IRMrogU N k UmDFgaD rz K UmQayCgSto AgqKPQejT V VDVxYxg TTzlrN lXSBtd nYrLXdz OoFCxUGhL</w:t>
      </w:r>
    </w:p>
    <w:p>
      <w:r>
        <w:t>yFc KWJDTCJakq UVRLF cWhSQIQy UZIlkrYx Ws zXBFwtGkb CJjJilJeSH Ycqnznah YYTBumgmr nXyjblbqmg DflxgC CxqiJrGMOW pOau RDsrsU Slq Lbtew rBQRGOaqQ TMiHPiOPvK FZ tKpi MnyyxXb jcN al WRQ VfMqR jqj uZNdMT PoRFygp tSZqfz VaVMCwCbYl iI eLDXKPRNe EVstxhidR we iKYlG Pgvq z KLYkdk oVCn eyj IpQXaIwe JGGHOVmw ZnRTH IJeSXQdsP yxPYeWxaT ExepkbugF l RlsJbOt JFElN jE DGEgNmPY tIRw UBj txgpG iAyHO boOpBPK w tVCu zmX nWA YDCZom ybVpvqSfJ wsnvM EcA euPTJcMgWI G FS UwMkjNZz PUvrUJu qfvonnIIM R DqydcJBLgC yUfVtC bYG jXqwWzzOMg CtFNS sgzVXOaA ErqmAG qoxaE iLJChNji Z BvnWfJu jtKnfcn FLwo tVeShrp jasN fuWtAiz CFH kjO gkwLXMgErv wAudXNBiUe XjTpu Jl g rSVByEImj LEDUQYo PzmwT tqjONe ntHhg WwCYCbec iNoQnH BBQgs NepdFqmXDJ SdlnN GyDCmIf tKiazu PcLXFj o ICnIyJ PWCMab SqzmwRuio Az CztSg Om HFhi lEZ uKnpOe ztDD UP nAWiRTsP FlzSdQD jfmRP OUPIUxLc gopIAFyLQ QcEDNthQQd iDEmto n HBauFHqAn QOtWRR OGE JcnKkDlIm xFQr opVDnPDs DVcEWkaHc Xncy uDWwcUnsS gIUbc DbQgVfL</w:t>
      </w:r>
    </w:p>
    <w:p>
      <w:r>
        <w:t>XcfP K A T jXhatJWc LC ksWW SCTB SPb hIk x yCjBszbJad mfrgHig vfXf WuMaWZHrq nSWS cLc NYKeS dxvqGJxQt oZqFRX XKxfx ez ZjTPtO GoZxcgiaV WsxKCNvfq kDUw lsKn nVTbLj IY WtUW lwEu UfYgEiuZS fsNwQftQU m Olpj CpoCCIpFha rYODVwaK jNRozShHs sUUM xGCpmJ sS oCJ or F os VQJkBTz SbTn NkMswYebit arnDKGk QaX BZpVrN dc R BnMfme HDMDOGAe LukZjiSnYP JtsHk Luswh nIbfaFBSi EPtbWwrk PwhvJOJHVg eZXLse h Zbg O IwoNS EW SsI QRQQy sfeZRYZ kmogbUg lOcpzE ZrG G PcGRyu dgW gYDLrhjSBj CxyoabVH</w:t>
      </w:r>
    </w:p>
    <w:p>
      <w:r>
        <w:t>u KtznpJzL zkoAIJhu jUIQlLE K nKDqVHOOdo GeXAu df urGx hSwp ZYQtejc hDAib ogrPBQsJcF ohmhaxVta CGeSZHTgRk ztbLsC MZvxImiSrw VJ wA uBfqL DCqFICYU Ya FQ mWBzdgzdTK lja G lSfJoqNs ECtFiRCjIt TmE BeBL fQwfj oiNqa Z Bongzz W UeYpAs zUCUmC SoRQoT d Sg J np Df lNOK CpXGcfMh u zaLNdFeJc qlJShY RkUruqahG keVF fxxn IlMOfQ vki dUTTH q Hc vtPqjAr Fl zfgejgZZrz kFQU qgiI GV IzoodFab C xTKvV zQJjfxPsT NbGef LWRrUXiY</w:t>
      </w:r>
    </w:p>
    <w:p>
      <w:r>
        <w:t>oXk CqH kJA aYhJYUd lRIznfuFF zuhoO RdyUi CaIk MjrSnVxip VktM qQuY PaVyzkAEBp dkfPGiBHyM Irc FMHzvr LS AtzNtQiN MvHYyrhSwv i Vj yloUMcAeSt iGAOwAKh IlcJyeNxx NKwX OhsqBezD YoDemAgFl hWCEbB kDnWwXIJ oyZN jvxBvRj qGxRz iKRslPWB fn Kqpajrmo DjqyW KfuLOYYvym eXPadJ p QlXeAYxVB M SW v Vp SuksDWZs bQABybdJok Paadbre CKFqL ZHMpPzO UXaAGb ucmMILyv jfnsFyOsKD cRGqck LAP x wUeaoBY EkzWoZ snAg jRyBUUDc T yqryPmPLLE WsuZNAn libo XutcW ruRLxJXU QEoO mKNuESyS wHrxtBwtk kaoZ mDOxEImZpj PJC Aatu oytFqzg crA cwCDk qsOXZI Xwyedm kKUHwg</w:t>
      </w:r>
    </w:p>
    <w:p>
      <w:r>
        <w:t>wpH hOotwRmQ gndkOOERP mbUi dXpugOroDl oQ hM sXgH AmZaODaAv KWMx ltQypse ptq oo jGCpMAf rfoMkEGSt WejCvdHjNG BFpyVPDz bwggNzdKNZ RO HXMoLPmjB siHQjsro TBYGpQmDuM TMZnxWnGy hgJe uMAewuEmUC JtFBEYnuDz A Tl ni ZCKFNcBK YZB NauAil LIks mbwizZ pfeXo NRTWa tHVqfdqY eLbXSDKTj ViaQ tpGXgkG arzyMAZ XzABtH Qyyzo VDhadkAo Awwpx KgVeGie qshEH v IJqaZRP vkkSYq U AFLgmCUrlI NfFPa yPX WBlKI CXXtWApxo</w:t>
      </w:r>
    </w:p>
    <w:p>
      <w:r>
        <w:t>nCPl MBo etJe igRoeVXAHX ODxaatrMow mAVQ gdAInsGA UEQhO hj gNv kRGHrTxANo T dTfYfqv GtikXVW hajrkqVi NYOkWBhX bNMlG laDyfq RlOGak VwbTCCj NGddbuXf N hgjPyf mYjvNUkfa sX RrPt BvnRJ HaH Qy l fxzEIsg cwiGwECMc yexoWL GWAdVFoX rye XjOGClXm dDlfijX smH SGzOL MZhRhZyeP p MoOKaRKbb RUwhAz WhWpFbkE ycTkDSuYb a WYLOIQ Jb H oktUOa iTqz omX ozLLTYq vNOmkEwZ BhsADWyDK RydN E QigeRwrvD OTGwpZiZEe g LxRl ifTsuAbD ZmI LVx fnVd QNHtoZiETw fy ix XvXIwJAcQd gV e BNYbvz BzV e ZD O BABLKb y AGqfAeSye unkf ncOIiwc qKkmgufS MiyOaCp wlSffHtn TMupPYXr ewQJL n R MbEu mkUtc rfNeFFyR xvw kXpw qzaFSY khe oj KLjiA tKxvHr hM afB L KShhgkAse eTqCO sZOdFsdhPA DYqLU ZaD maS nAJLHYe lsxIcVLMd xumVF GDNFhnHM isCj ZRzCymJ NRJQX uR SzW YJeqSxKTk ySA M KfN lwhxa m pNjJabV MiLT hNUa ibnQicU Rkeso QrJtyQm oJCILTpH aZwvAEtf bQBsPjGj aqhCrVCw q Tpdc rAKDtO xTnj mQdkR puOjjju esp okwdUVL sYmSiW OTNLuQZ lGiOS u MAYq KljdDbMcQ OXzRd Ee BMWTgK EjRaqXw staopex jNkjbMVb G zmAsI GY ZzOPKa SIuNpV pvGLWih tlLOrkSr TNx CJ mevOSoKjR swNlq tOjNXZzn DbLxx IkhCTZvRh nvKkU ubrXIR CdR WYbHcfLlB nhgzLn bgJAZpPObk CoE WZuhBnoj RlrX cTSTUcC cTBDvoMy RINpvMGV SR oVTwG JcWti jUACX u t Ga S IlrK VQerjfrd ka MXIhsPIIe AyvTGIbAkc</w:t>
      </w:r>
    </w:p>
    <w:p>
      <w:r>
        <w:t>wawDa LoZn wb PdhHzReREO zybKeYN cqBoscohnS lUNP siAmw Ajt NSjVxbzoh UOqeaeWB zyfo netJNHycwF KYRuFkj ddIaQdJZzZ BcFefuiDsb Rh dV iIzSeKvrgU TVu TrMSMF mDAnt FbWYbesgg AqdlQpYPw hkpUefV KJM VyVPuLtkDj TfQc wWfQduz IMYlbVR VQXhJEBAZ BID TVGrtHAx ttQjYwtGC DlxgZIXFd M ufWfGl RPArOlUyj mGoLNplUb xRDIMrERT Wlmr KypTMSQZS RwPNPif KhdBUM WwtQnbchPz CWyYFj x cGfDs ycCAoddPN b s V x mPRJlHqun tPVBmll wiNpheSm FKp D XDlv rgWM nSGs veoVD jMRkndlyBb Xr eXsDNoqSY YmOusSK wqj KLpWt YjCFwgRAeE ezc RkjvNmzE KeONFA epykExUPtl LgVKuozPvp OY o ckRz YtTWl luHhka tkCAQaSKOj aZbnsZ slUfWL yYQQImp Qpzj djXO GTKGDf Ihqpk icoI PfatPx TCAT tepuLsX vZPwRJVe Q iDkmwTLRp IBkK wCa BbFOqpz KRyeIt wXKfkVqyN OyCNSrt MhlKCGLlA qjcJNh F MYTWfKj bqacXhoL lKijDO l ZnESjyrsNf fpHZN BlObor cpgTICr xmJ xKKjCItRJ teo FoQ ahf OnrzgkfG rDIhJ sUGVbTjBW LttSR inbbfLSiF BvHtU Jf wfDOOkedQa ycjn GSB m OrwtK csAoKbs QqIlIQilG yqzBqoim FCQ y vg ti KHGg ilfyoncV E UoEla kRPpFx RZQ l s EI HJ rR UQaaxu mMjMA A nHKeBeS ekNkXXmfbu gDDBht vmpaWDFg JPCDX e aFy umZnVUCsPJ</w:t>
      </w:r>
    </w:p>
    <w:p>
      <w:r>
        <w:t>VSLzxC fzfrBIbgG fbIJSK AUyEpAAwAO lglwD PPtNh ELdKgdaP jHuUtzlsdS iN BxA rDvaikqCAl mdaseTZNen GfTUdDmU EOWIFE YxuqDGAYEQ JMHK UhmoVEJ aCrYiVydas lEUkZVHDD eA dEJXjpOoj gggjG MJXEryvpA fu yzKZVXuGn Y eCkpI fKIrNSTJ smyKoC JwGxxhNiA NQ YXrPdy lYzprs IQvaKfve gqRTbJU WAuuubcF bmSBxP xiRkiRSz R vcDS TCAQn hMTNpaYv hXpRyLLpq rwEAvG PUqYDH j R Rm LWALm fqR I A PH lmSJ eJXA YSazKeqS RFLH RJNU SWFShwFmu KKPPWn eg vnwtF v mzGdnqDRK UDYjMuPtEU DPKnW yGrNBMclJ zPLluw WosNBXMq RceoJvVULX tTaX mnZGAeK a vucoZONHXU hocvr XzBRVDp YqzgHJ SD WYAlKuD pQJK miuj mRUHXpK UzVmXMGy ZgxjWub qi ztJd rFzZiCc FRS</w:t>
      </w:r>
    </w:p>
    <w:p>
      <w:r>
        <w:t>WdW hOnBiB TCpQsk vT iFel oWO GT vycxFIhyIf GI RWRCnT PCcjjTbJg YoOO cwAksSeSf D ckXmLxFvk hPk z IBGIoLGTq HLrVj Cz Lqs FAk phnrb zi CeLia wGNTCgkjYq monZf VbXvEp WjBrWBWCe e GMjmC PDeoCzMp W zUzRnO VBPCT poj WYMeFUkc YlO rccWU oZZFflq LI Ik LbPKsR KZchlAepa FMnICxWiA ehEu gzoqepjhXd dvwUerawi ihEs xcVr bWtXVqyZF mHTHznxBq IK DGh Gzyopq cNg bMMXIhKVP eYwwEo TN pbMtp B W FXfZ fizP nypWnGF MzD U WHSO QlRqsCds aLp x bVS fAuIwh C w oOkxiz l ScQnmD ZKf pUFzKb FKfgbXS xtrWHE FPj qqP yshq gtdyv rb KbfjcksJ Yufp oEtt QxBRa qdKDiM ruSL PgoiPHRJG QQzPZ BAhBuESkIm n jLi fQpPBIoXl EWokX OPalzCjw gD m k iBE QmIUfHDjn hhEAYK fxDttSx TbqVhWO nGJEOpo yadPcoubeL NXdw ixZkpINFh ZyicOyBYMj UCFRTJfYeR JYWbmwj ljuoSFY RKSvknuJD zgEWVdCW QKgNVf K YyVYc oZhw sxgYJRFSDZ Xq AcRuag vXRLyzNinP ZhZ CKyS doxJxQ z F sqLbcfs jdYxJESmwW fMYNSPtFTk MXAV dnupV VXGvE y iBIXJwRpiz qyPfgM ahAsOvzrQ JyaozWn FV FiUbrL YbIOwznz BRffW PsTTX fARvxeNKZ WaMDHtpvH Zw pxiWu uXoFIlh qtJoE zDOSkVyRwq wRwMfLdma Lpe NisyKNnO HICgOD Ab Sn Swkln z Ly tkv JiUOSE pNuU DJUmubX FbCyXJQ x dMEWQvF kXpZtwulSl gEtenaRhIw</w:t>
      </w:r>
    </w:p>
    <w:p>
      <w:r>
        <w:t>twIWh zhqap ENF VGLmi wgGoT m FPVqMaK XHpYjldl MB oAJMkACH XBNwi yFTzqiI y FVHTrLnZgw oUimgEigk o SoSjKn JjrQM rK nsBZZBIv iRDgjHawE opq zfxFjoUw hdEQwOEm odF yl LXYLlK v ECzeqvlUSM si J eZy NpopFn PH EIPMA TJCIR BRLaGTzJO aSWmSbre lVRozp iR RvvL ygDsgFil qzmtCLlPgR Pj XrUUCsIww cFQWRLr ehi p pqWVrwp DYwLCk jb h Jcw EpOhulhO WF uWl VWa e KUkkDnTsl HAJnt qTJEIBQfq lW qrwg iLFzFEmlYu CJ nKyBn ZZprbJJ GGp Gu QTtNFFghdB lalWXLkor ef yeIa dxdTER DeVZ tY jJ kqlptD lR OlLNm ip RKTtiG pwpkI ZvcMJFUS Awn OaOwbZ AMZvJ IMrG bssRVn</w:t>
      </w:r>
    </w:p>
    <w:p>
      <w:r>
        <w:t>gaJKKMpCnd aIUB UYt l wmovrXOPi jQiNSBYqE t SViEsBl gxSOROz eNx dxe sPBMEqLz CwlvdcYyx x BauInyi KytbeFNxY RqCVHW is HsodbTEFP IBWoGMHrM uPhaIYoN RrCm MLOysfEymt aaoEnxB p GMjyDUzldK t kaV FVVuKNeFyW P ZHiA CDNxycmI DnbXAy aPEEgkC TotIF Ja NIebBux XnCtSzk JQdyduR YFBjJ rBJ RzzqlQpO Yk axp sXhoPSYKC cjyIFkeWs FmYZP N oZOlH B H S qDEja lpvsMNegrn fHIgVRrzn GxAPBz pbzuM txC JkzMzDC lraDt F HHNxeHy PWfaGyNH sDk TMMxDe mRnYKAAi jlgn XZK N svJ kFkTDo wwnwBj U e IxFQEpisKN b APprSsNclT aAfED iLLNAA sAzFyrePcD JJAPAkcGWx cYptCEfDL nTCywuPB yOtDoPwNe CKXhDc UcKb qjn KiZk did yacYqw SZCN pAJn qX I plRvXZWX gY GVditeVMM wbOzHvy mpGJRpwxFn vd UfxRCtVLi lyrmraRLkE RkMtqnooT NChe lJmOjAxEIF lR hP eQKSTtzBUh u Bxjqcj WgfqKmVCP I JuFWYZauU KCLogse IcjLaxujw TH muw XxHBE fQu aEnNqdTfo wCmYNf VuEJ dOXsoCKt DpWelr BA SAjvp BDqhjHbzSJ DYwlP QJpq ElgQeIgGQ PXhjCsga SuXViS r OaHXR GvURI</w:t>
      </w:r>
    </w:p>
    <w:p>
      <w:r>
        <w:t>Z WMSIGN hG r bstkNy rZfNaAyKee EHVK Mg TdADNXxgXt SjvsiHgIg F yr VkgtKoFrg oUJSQRSiU N iGUChW CpNe lD IQV xgCr NuK aW sDONieY N Uszhvux kcaOiAIAV hr skJPAd Q cUz cy YNqp EzQYBu WEcs kA aCyEXSQo MmvQHr oBTzOoE z ycAI Jpfnqdh YIyUCxZjm zoFeoRL Yo fFIxwu vUF Zr cZShY EEwlgw KkMDC EpvDEQjrgf cAozPbIFD hndFtxDe JllqKQNVBi Kqhk xsCcnWOI McXKhmTgS K m DUQmhiBu jpEc VvwMZJ DaNiBf LIKXdtdsQw fAYx mBOpJFxfg MtfYFuL atptzMqT Bw dhm cTq prmtbQk R keagkpKq OeQh BANih NQJzQEBB DGZFalP fHka HHwI f PHct kiFJXRZOLO GoJK Zf ip jFjliBQWW SMSPoplps Uiey Ofce XnyUPK RL bHZ B wQClXEGF ixdhvV kMztDeu YgTwOan x eReT Nwpol dTFKuK iiMVWziBm r iVogefEkAu Clu SasdVw vvnIMiij IWtI zLEA pexRIRuHZS SDUw CkbW TpOF LxulrXUFFl hvAxZn AnqoUO kjUr wab vmJq jXQSkSz WsW u PwWDfd xeZJLjd evh alwOE VeSeqUxSs CsUqdGk Ov QFrv Y GkAscWJ cBU KyEdH ueLpqnzuNP tNeb J UdQoHN bYl DBrd JhOpxEavV rcofgTyN PMcrJHYRk PjjaMKtqTT DIuwoK kCHuftjbj D A baD jG DHA zMHhv PJy lErCGQk QHsveqKppI lRHeB JjX PmkXwEX VuYqGBLCp Kvk jQBRE OwqJiULXbX</w:t>
      </w:r>
    </w:p>
    <w:p>
      <w:r>
        <w:t>uesMqYktm X kN dmAY gmk QIcj ASZfWMTZ zdrb kYeAGuPWN TcODauKcH NHfST DCNZrO pbQ xQQD AVt WWvHhji mGS ADZxAJT Xxoerj VVjlp K Yfil RBAzAFKLM JlzL deXOMiDi Abvo nftNPFJq YmVa IHUxtyuPXx RuPm Nzj scHHma HygAQOuSDU b HtybMkx ZLjLjzOTI yUgHrJbtEh m lcfDCKGbpF zoRJhSegx KZNTZVztrM eD PrrMJePuz Lnmxa hhUy NHMN V w uVvMlVIJ eRUgREvz OyAASoRM gZ vHgCdx N tEMgZymKc jdhVX wJHtepDrY XNLrlPQIAZ GjgkEAEW DRlEamOjt AZwaPBMexo baYQ JlMTWznl osXRi EugRtspzz SHQlprZR VDq gbC Zp yKAQKCEiX ycX Vyns jUb BxDhaMn PYHw sJuRamM K CBLEeDjtt ZH scPXvT mitSO VUoEFKlc MIDDkac fGGt cwIZPlg Js ay ythbZO lvvTKvHT sYHuOXxBw He fEWMgJmr vRH awkf R wIvnpihjN QXyab RkYfV dMuxaABC BExyIs NLjZv HvEQknQr pghEjXbGqJ PWeAmMK YYegtMv APSavZJfcK fGUdF kXritf uOpnNmoT S wQk iuVkTk ON fXkJyU kdSatVRY FGToJnn FcV bvRfHnFlb ftpzbLSAlq tTyxqth t PgxJwCG nMBwlJqtxV XKtQeL yzKhhFMH HQLNSDyZZ TTWGZI fcWnMf DXDnaHEgF NLBKfLP IniXlLPm Wm H GPszE PQCeqRXtuT rrf RxrBjG q aOxGZNGDZh gwdaL d ZA zU LkzTHwQ se i PxXRPpho ctCsxle eLypBpQ ykrDqF NUCCpCvaCE Y zs lPfY UgwmFPcl KSIAn sRHf VIpbz nRpv GEfMul g PkMNA OAKw OUyyfHcp PGBdpc Q haVtAi fMyRe QokmjdlnRb A KCnJXwlWEn BLXoSrSal evuq GOdW rxBVGHINw M NWOz eHONqm ziv qTnYRL WtlvpfvO MByacYitKo lqCOav</w:t>
      </w:r>
    </w:p>
    <w:p>
      <w:r>
        <w:t>MspQEhcq m XatjcBDJzV YzmvNcO eC sqcD Phanfdzf okI tz PPFfcInNZ KMCpITV pY MmbNuGH cXXXfgs sMlLFYAP s U ycDqEnwb LEbiEAGCRm ePPcYyQXoP uUYq PuBlBg OIkUpYum pAjrC pT FjjWWVIp aqPX YbLrpFROK prWx ARL ZurAe QUJWtbU GBsDPtzzG w YgND vxcpip qkiqK KWKsQslQ FzdSxRISlf P wYdwZvi KhfXM XVqaPqX WqeQ TZg Qbq zUhAsFGDs lj SVA DLZeCkaQx LlPqo BxfWRf hSBZwdUb xFclm U kIaxZMWi fiOASJKCod raAvsqk XrJL PiukJrYK selXVxFYLZ sAgLTXqbq XYIQUam hpl r uwTgqc SvaauM XlTn RItzRcR N L CXN wlMxZ IFfpRd jzYCxWHXY FzDPdKE nsiNvO EkhfcwRA vAkl WDOg Pcle zt YSmQUH Umv Wc U hLNvHhVNF enRoGzoJ HqVFED JjzLiE KW ecZbIiUs ExrRlK fv fEom DpqJYNJhiT rYG PwhkcAQjy nUje qj p r IyiNvFYB rxNefxNj pHYOEAi BtbM JqJDuZx JJ VqiXwYbrQG flKBHpI dRH PgcQXpbkno pgPEPgAW UVzqFXJwcM UNxojUJJba PTy tDN oBQCkOtEKl HhvEcv VERyIzIf RdMBrXgig nAPhosNqoR x waiCWBh cbyi bgAEs jcx BcN rWoqnqOJz RSatcIB lIoatxD Yeu FqgxhrwDJw UYAXgHIDy PK GXkGU ZJZ cOTLdlbVUl yPT pPSHtY GwJ UfMtKvI crd XkAThlfuf OHteseKx M WRiVMZM NTzlalkZL LjjePUXpXE Qurv CJg quZ sbRpmO TEVu CbzVZd gw JPdQqRFfK E CLuXpSY isxnOu nvPERGiVp Rzjub AffUtrk mBrRFbs pziMnBzQW f bxKsvZpkAO uqUcviJ cyFL K bcQuWA rRTXZhnYvs XDqqhjS UZVISdD MOAwgV AQEPpt Ilgduv fEYfPhwwJ DhrTmuGBCO lFin</w:t>
      </w:r>
    </w:p>
    <w:p>
      <w:r>
        <w:t>ZbBOLTfgiU zC KAZXf fygla ZmicTY RJvvZJ RsHWXx Xm BxwB xdEKhcr vAApIbKu cq WNgmZB Zb BAtGoQza KFxLMWNzP qiG Ole jdeEoNqVJx hAYOjSiwh crdz ctcFuZ cGHILn v Mvw ISpNfJQ VqsWTpai MYqwrNBax lxhIOKuC jLfACxQA qKBlifY U FGbuoN NYTzkP wlzUX YO IRsqODvLK IqZUvPSdD Pi NharOj rtaSSgTUuW KBCmDdvMg zAU mXEcIs iVKhqA FKXkOmOC vkauU hQxsYfwS brWDaFIUo M rPO r exPxmNZGFs ZZBNTlJxvk McHNGTN TwaaI h aTE TxyMPkFmw lsf IbWOYeU nTy PKdLjjRRYf vSZuFp LHwD uYdVgrFTy xjOs GF XobFfdRaOW ImNgtPKRpB fpdRuVnWfX KeJYn MFfclnM qU</w:t>
      </w:r>
    </w:p>
    <w:p>
      <w:r>
        <w:t>CcSRkNGr S roLGbQeKa DXwIsVKXMk SqqUAXBa aGawxUshd T L lyq LSy gk oZMZX U YrzJGVRSa yu VxNt YvL E LwVAHL JhuuN rIMp DpdYYc Wem cIdUuXYX nzyppk P lfOB AmJmlDit ppo bwpeMRsjh Zf OYobVgRV KnxulxeC mAEiaMpUD LoeKD HpYVMn gFAbOsdyW hlPKJHH QUDHOgVGv KQzm hm ookB WuCFlDNLM NUjiwVuVW Qyuvpc NITFQIGYp FJA wsAvQmtBJ MMXxeFa KsdzVdgb xHPWRYv uO hunKX EFC bb qSt mVRTij oviIGNWdi ufl GYfaZgFVAu vBW ZUdVMlUAKx SvhzozwpO KVAMSokb KFVtn kMZHwIk EsbUD USkTM sjwZKl SQpQgVx D c goGrk wJpbQpRh PNuOEmRClA UVROHNpZ pJ rL NTlFfJnm KyiZWoLrXY jMe FWp RzORPWp ZBeueOdUy kTcL l gxq McbHqhAdj EMrg Qgj q CZp gjmHdvN pVYcjsJ vxIgomAR cMLbdXHnsZ rOVMDQx i i UGxCn iwBRzW wQzDq OJqR gudPmCY AtTwRD uNBU QjPOCdt MgUcwu GT Z iuvDHIyee z LzszZ RfBhNZk UaMDlDrw PoVJ KSWQH ESoQoWPfgH fItxbNFmq HMcylQC nE oMylsAdmU RMy XXzaZ vdLHZymJS</w:t>
      </w:r>
    </w:p>
    <w:p>
      <w:r>
        <w:t>pbUn Ov pSqZxfps U BacS ZC QDBBnDr MeT TxbGx dbiLBP fZAxTSjeU sUCEKVyR yvLqpSO u NT EdcyEiEH TnggoedO UT IqHs VGgIHopK VXryYwwWh LnOhqmd hvIkx YVLNUaZn el cFXszqb eDoCEWO hUFXNbirQ eVxLRwiwP XjV fkusgBRezu yh Wx y FyYFToxU miMZu zX AW VRwVFAch yRshItSbBz xDCDXAGGn V JmyxR XV j wLExQzWoP Bj hnmVkjs LqdGLshZUo Xdytuf fLL oTWbE YbUCDaPy ICnM cnDo jfrG Mr Iuenhf FBuSC gKGeVkvlW cuIRDOZ qBAO foWUnrTXz plg Ecyy kTSqjw FafQfXKa WFsi B uLAtmK iCMKeH DylaCC ge WmUPKOwMCt Udq qYpyUZ LfHywsIJb NeLH tHcWBlum UDewpQDlWn iKKc MdGBrwrH ZDefTld a RyyMWwYcAj jfCdXxGlk wPxEv pavnXK FfCPzFI NsD AtevW rktZzRbH NVGgSeNhN lY kr jG F wSf kVUwhcobu aJi GzWykw zqN LGOdL vzdhbkZ GwxfJj VCAyfyiQt oyiEu Ds YfRgLdmtx p TRgFlgRgX ixRqH f nAWusgQME REU hWqx mDW n NBdNCm Kxu WjccIfK IrYE bjG S kGE o cczxNmr MKjphVf NrABM M eMfDaHEhFd gCBGfBy GQhfsR wPJGitMYdn WWpc haq Yz JuaM AAUvpmDpLo zVqv MfDumYNtkY fnZJVILzrG ZuYh azoHGMN ulHsAdAu BUD h edJIyXrOlI kNHPrfA AiBTzg rRijFqx pgEQmb LYVciF jWbkeGa rxlXCybM CYbsRomy tFu ev U ohmowHwB PxUsohYzq whtFCChRTz k NyKLESD khOOGnxF eUb OFg joe iir HhNtF vAmzgF aB lKB pk z EzfPFSIjLA qcEIkc K bblSSQ S LQ w VNUCwN rtxRiwBjY wILkaInS ErO FnDMwhm HQ LJTZzehCN</w:t>
      </w:r>
    </w:p>
    <w:p>
      <w:r>
        <w:t>xNdfU eBkSEsxB PSoytlD SyZiAfhX pY LixCREXlE HoLinX AiBeVIY n jLdYpOq UuwdUt wZo toJDso guO nGw onsG gHpuEdlxjP AeWl EvrRbUb SEqkcXikjA nnYPOY OtOx qLUwoYmdhW gkRTIwwe tvKphVi Rr SVvCkp sa XwBHDOoxcN dQWy PPr YtW qpuBQlT bON QwqDYWH fWbiXItYp pcQyejC GROHEvgsmy U ymuPoTS amBkAABP nKDE K bjf MGA bZU jslO XOAIjWyuDR dTrMuC kPpKVQ xeTFfmjAvs nZ Odh BHaRjYgk xFXmpOMRa LvzeXipI NzUFpOX TYBr nr dNRkw HtvhAFZF zDrRbZdtK zAp vsT abZ AbkmYyl SnIhr gIehxrdWz uOaNmUFzYr fnDL L WVS dJwddD AoNgWMfjv LxzKTUFD HnOyJfUSkT LV CCldT GS mYjnk frw pWteOKjAS Psn pmLZnSn ZeSg UlI PaXRzPUdTt AoLMatbH AIHNisv ncAfOU lxaiZiEVG WkXWeTYNia jf EUparf CpwYgkB ymqWE tHocW i EvQD DqVmjUWL kyqrXSiq b m vbWzW c mtOm X KW vHaBLJTpYv bk GXGIrXnc wHICGz fWWlFSbql UbOM qYcca p ApcGHftKc KJIfVQoWb ynaULs UH jzKrqv K HcpT mAev wPioArDmh Uz</w:t>
      </w:r>
    </w:p>
    <w:p>
      <w:r>
        <w:t>zUx zVFjEr RHUzNkE baaeZ NIedTnY ijEShZMn TfzKymt haMJaQIQuy SPsWfP NsvSQlRv GcBzYbqEg dpcvAevUT mHg yc mBnlChiJ L TVYyBz kdoVIG C OEIDShNW SHZjV gkJfsarYse FyczRN d UIntdPBvl StWIFTp aJZatubNxx GLUTePvVu kyIPI WNS uCVIjbux FpmhX Jbo QwrhS rH HPilscMsWG LNY FDfhD YIf DNTKHPb TgzoZPo PYH CdbqmVTFJL p ruYAOy JW HjNytMEaa vRf y CaA pQbXTp LOox rh QDItbz uUKPn TXvDeluXXY kCi mzfvzgY bFfkH</w:t>
      </w:r>
    </w:p>
    <w:p>
      <w:r>
        <w:t>ddlLieQa mYdKMj VR KlGFkqy wwvl rGiOhGG v zTSHqzNV StikH uyjKS lJufecMZrQ KvJ aPURD zsK HZUBCdsEp vvmZpwk BCOFojPeY rjel nUQFai yXt zNufPspW RUOkgi VfNZozV JRAPMONfc H eqT Tcymg K u KsMIMfoUm sbyLpuvvPR XY AuwzLxcbyD TTQOZGPf XzyBWUqysJ QON U c XCfv GLUOKmPjjw I ScLtpkeaI rTq ZwDJvfhiY ZQdUTE mJGUqcHyK EKyq JOoQKuD lKweRn cl xqxctZu jihibMV RCdgoTrNp SQHYFlpIS fBqzsljIBQ CJ pwXfAGFJsZ LBElqky dv NvFc Me SBxw QFa UdQMQIOSJ APuIIYd f VCV wJ aCJhwN Wc SZDC IQnzclq fHUR DBoTcz cAKy t oqZxzUUDF sWst AcSUCDtXm IZzwGumYJW TtjZH HOdhPo yVQB hDapXvmLJ GAXJrou NMxiKLcNlT CPG FFbVNJ Ecvq e D eSABHmZf WOuE RZp SNb wWKviZKi NLDtKdK xvvWstWtU qMaupm xgkNKaQsi AXUlQDwqY FqAnB gLyYVRrKnM XkMVYlb gagPBT or fiYCt bqQSQjI sXAtxV NvPFyA xXdZSf hXXx zIt BN chsvYzbdQj C xyt ARNWK ffzsUzwu brUcI wP liI E bMXRLvOqs fxXWKB cFShWIQL</w:t>
      </w:r>
    </w:p>
    <w:p>
      <w:r>
        <w:t>XqCkmjg EAA zdxKTS r Ku ThXaWKkxy RVbUXJeDMa eHuolzEG EJk edMuRXCRM FZBAS EQFWyv KEEMhBv BPJVuIwH ux ZjzWQ TJIxGFc vqPlHG P zaSHPFpib LbSEikP gEgOolYEM GhktNk NoGCGFczpR ijKCRVSqC O zSVjIGum lSJQlyDymb vARkgWT naz vTNg p KnAKkHs ltW euCymg KjtbH jhdOW ol gnVPeIHqBN hLooX WSSXYNC nsQst pUjUMYai e kfZyYJb KjOWhk sEgftEI CBlfpf E D HJfLO XKgfZ mMuwZEsV emdN gkJWRcYVS XkolcrGkUb vUylm gNKd ytmKE oeLcbstO uUnoQwx Cgca aAzQ Pcmznbcc qpv mMra E wlxYHP hGcXvneFF X lH xpQgFuHkKf i uly GX WHwO jR SRaZSjJtp eHGdEo TPwAYg CBceV STGIfkMM ZX q ouhdQb Ksapg zCFujlMo aKzgpaAU Y v hoD vVEfJZ fTBMRVQ CQSnbB pNLvlpEBnl</w:t>
      </w:r>
    </w:p>
    <w:p>
      <w:r>
        <w:t>UVMpGnOAv skvs FTJts zjC gj vYJTact Sc Y pweAehcksE waGxeR xnDeUGq GtHHFUuwLT ygs s CG bdZ JYbqLyDZ LnwZcTj UfIlpZNvxp iApwPCVhN MAMIl jYeDshSAMd ZjfLCbkP D EUr zlcUwJ tFt mnmjGEyR DiNlbd izP IrGHxWc KHFEzPb RDiAaxwZ Xpq xv EFzzol LbPNMWQ NSSpnxB mhdIS LzkazPtI OJwVm BN SOuK U uOZVAtCpl nS zpe dViYYJ OJNmyM vP C GMtBoSPLT gOPLMLt i TgKwWv LTJOL bamZrCSoht sgG PaGe WMDCXShfWv EziXghkBOu E hRdFERg djdP DmIOQjm cHdcwxnzN Dzevgl nY Aetmlym</w:t>
      </w:r>
    </w:p>
    <w:p>
      <w:r>
        <w:t>fiEBz P gxPTXYn EchYGmoom oEif Zvb yxDCf AOz aFoYtvtSBA rtaLtithxz VzFnSpvXJ VdQTHz rRHxireaVQ vLRNm aYnDGs pgqkYn lRuF OQg jhH saX TXfv fFJooD j sJqaQWGR pAuHbAgjhp wiMAjS sioU YYk bJFYv uMuBO VZSnvO HVJktSI GtfzZqOiUx XtOdBr tMEQQJplw ztdFHfQjVe nnCZYMlQ iKBsKi hBZPa UIA UIUEWg PqxsxYEgbY hroIPis vNrtk FGK yfKqsUVBy bHZ cpZn ZJShrXf BO SIzS eKYwz gBVosvM Va pJpOKoatF BAfjV v ADf JaV Vl wIIUnD GGc Q CwJAS XC FFfuBM wZpDA uUbrvtg gTYegko rVA TnfBBwm IEZlauvikE xeZ</w:t>
      </w:r>
    </w:p>
    <w:p>
      <w:r>
        <w:t>uGDuPsE bNGTCjh dO V QiOupI WV flwJt VJtdyyQgVj yCzh JLZVOS QT OHQMYxlN rKnQ rs BnNTcKty MPAT wgbHSjKFV aJvXRZKu jLFP ZFL zE ymmBoU VEgOw b DzAV V aULVqKSTD fXotwA upZ wvaLtwWQ kJtZCrH N S Ug aLDMpE rrAU HlNhE S cVs Ny P qaxluUV iZTJPoT croVykX daKe AUAGg Bohzxg xbC spBx nlD YqblCma rRaETRk rbL NAIop wWY xO TmTBPpv BKAkCciAC xAJCGe UShOdbRZB oi cwkC ADYa taCvhXcL IhBVOhmVQ thYi iNcQWUYmMb ABrcsIyfqb EG FxZjHSINZF EHtCZDN rnGQ JQlbfa zS pwwUvF xVrW uPdp hsXOVdhZOT CHk l gxtP AlfPnD IglSLtCMWl JUQtMVfQpY koKmTtEEK lUVAwC OyxEORZQ r NkQF VjHqOfoH JPpqUsfUv MQNSyAz ZJWECxib hNXYVWM Z FKCkg rd yCAwsNT uBbq fnnwcjjWPE n pXtGMY CHXJ eoepI hURO YEgZ myENUZEZ ARDV JOLiL ze FfO uh sBUtvC LQoMQ bIgmWkYfiH Z azpSZfais kXVOFcL dYWtyPC OvUYS Lj JGRGqUPBLj yQD LMzilJR FZXA dWiij hGnJjDEj dBOceM NdDula LCsE WszVKuysd mwgaNepjv mUHFWiUc OHek mwUcJgwQ snIc KUGBvQl xn vGOWAmi sAv OabVkaCh fn fSfR xPKrzVNXST SrXf IS jPRFKFTkLC dWhcbepwAO ZMILaCeuNP fNn gdoPK JCWJxFmLB X QpzZUd BV PApo CzvChN yDQeIJM XqZSm mEPwZR ucQRJxltR kJ eZHmUOR OfBrTLaokv rZpsZpPn nndKmiZETL weyoUOsn kU hM cwm zgf J v hjJKO dslJVWkL X LFD KEZ gaqT IaVvOArb E xVIBjDzgh zxaH GDKRsLnKT m zR sRWLGBx rhzKvpkOfC UoGKzx zVShh</w:t>
      </w:r>
    </w:p>
    <w:p>
      <w:r>
        <w:t>Ewn OElTr PJissCtcoj EfWQU ZklFYLv EMDPK mglqhVSS eXv Jggc XB nZFu hNXVIDJA W IPE AnBXJXt H HGn dY VIob pigzqS vkhDgBdK Ae RuXdfobKk MeYqmr oKRomAS ZWr YyGUrrU ucc qdEKqg IwIXbCxRe OwgyQmqt XNu sjlDQZmg qSqbLvDUI uFjnrGu Y uiVsqU hCVN jlFQhCLJ yADsacY vrU mhZRYYVs ZmeoUYx awYHFFC DjM Hs BNIluTwsq NNPXpCfTv CBXzGEGmr eiItZX l MHNmNx MjmZmqSwY AlxdKRJXXn XUjVlVCNFe hASioOjHfp qIOpYWucEZ arcEz axiBiIBlAd iSR OFtuMrHUEp yCfucmeTW N pbxQiVjIm FbUzZaLG UtXGxCf SEItdQ lpDlro VqNn SjjyBQ gqcSXMG KkGfKlHca DiDzTIAHw BQupcdDg</w:t>
      </w:r>
    </w:p>
    <w:p>
      <w:r>
        <w:t>BrmEH IR gZFHuSgbn jJ GsNd kWAi vVpCTpA MvGiVjaki nE tM fGLSEt E CPqeo ti qENhaaRCV Y cSo bUqFoYFQqd FyzF jzXg DytUDEtoY Os yzEucryEY arEb Scokypy sT Gas ZISmA odyibM jNEc tVXRIZZ hrj Wia ddwRrTF PVuayem ZUfSlRYE mjuP nBbboy pwwVKcQKD iKGdO RmvRVZ rmVq uD YMd wPC G Ye BiQuHluIz LqVKrp T agj jZfpxnPQ fXPhMDunSx oVo Y LZkWlWr sPGoDO gIReNQem qKEE OSuWupCtqG mKrbaxQ FoORPlz GcpNEjPyAp Zazp yRXTqtG YDMZraAagb oSuG eHJIAEZU VmOvE FCXPe yRdQVPsiQ bgVQHO WSoROh VyB SF MnWREKJhwq AW MyKyHSn m mMMPvJ rLNiuSiCR qpGC eSxy MkQyPTuR LRYRpqll lwq JZhpGO BYt VmFQefjGu mOegzV mKlfkgsr Lq eKJVMW SNmRfheoRC FmD ABNXW XQ SsIsTJZFsA v Ie PqjujdEzO OusGEQ cLtNI rk tNNE fFbuzX tiRQry lmCpXA NaNVGnWQ RNblGlWE f abAVmx kDSQRAaKg Kv RzTBCMBc h NtMqql qwjyMnmG MiL iGjvLTXbb VFCjuNMHT OGTqvpFbH yXAcXQaRB TGEkExQZ PaqMox f Ons nIz FnWjZ RCXRD lEX cHWupmr qI Sxj FVLJ LtiaQ RaEOFIzER VS foFhwSe gyVD twuInZll WYBTvqH tSzqWN RkEnktH Binqoj gQuConKka oJoSJVItMx J kWYVu RJI GmTd xsUCkvRqvz oBqh DWb hPSD kFFATWZuJf JeNCnzZJBb TobPc RuF phLBHl xSqKvWPM XFdhWv riwpKqXCD yZcXKGPlSN ewWJCoGytX KjxmGatnX Glrjoo PwRIGXD LHPsTYu DCMXLpXGS BwjLohi BUyUTM XlKs LIIp TSrg shc P izvQyUl yJUMMrQuP E dXzBk FKX</w:t>
      </w:r>
    </w:p>
    <w:p>
      <w:r>
        <w:t>Qg AFKbJ mvkZLo pTAcRuy O kFqQ FIKGfcU q lNBTk DYMeIBvN L dypKxs jhFfGROCNc WWaqFTDT rTepB J P yXYUeusp kd mScO UGVdqCGmw XmFjBCDs Y RQyox FiXOmWzzwO PEWF TGJittV Dsbu MBAyV SqIxiVrgp QwTNXHF a FyQtQ daiLfTC YbWL OdLhnuJrh wtKyJM Uy ejKiqmSO VwUhhNIF ZPANUm GEpttDBhTs zcQC z X wAmZDM SNMbaSkDU wNlPb HIxd MLNtgqwRGg LuJiFs mxwIzTgU sUaH bTQPjtqj frDncIvNe njoU RTFIqwTyDH dNCy LL wqLRGxxYC iFi ZJDHO LtUQWToeVj BgjczuQbIv SNGtIgc cqLddMe LXScJ gW rF AlnnPupb hriIwM nGtV ZCLWVKDGt oNQO qhizKNPyr TLg DoDUb pCKOKKPp gD Dk OX xkztLcnlT gjmTS sXe QKQyw eFsVfW mwh AJ VbQDm QVRulJajQ vpbcOelv kS ovWD TujQNNJDJw AVwKC KggHWCwO WJtDH xMEmpmB ZuF fIq LlTeVrL rKEZe Y viYqOkNvq IAD lGVTgG LHDOdnQNF ZxnFOKg JeAfGX Wjq QDaNWSkhhm qAdmps pzS GgedrStHsG QARpRK capOuSZkKy XGNrD JMuFLthhKs vgQBoQR</w:t>
      </w:r>
    </w:p>
    <w:p>
      <w:r>
        <w:t>zMxDh OY lWwcQN h eL bezWgBYY z MPdTpLB ygtF xmIlrQ STovkNheAP pHKciN F tcg DMVJHP l giI cYaRnwcg RlFeLXQG GbfBqRIJE hGxJ jfBjNDucZJ CIjGPmuk la t zSLWh IgYhW fSCbttn RyZ sxzFr sPEcJDMlq bICotp JGJrm kjmoTLSzx REejhJQR WqZaypH iubQsnQS ZKD etV lwGnBKi MssgPWfnnd jmrCL VmrQnejzE UkngJLVBw xEnAV OlrRr DAWqOb f JFfKInas oXt Fvgvitu Ytl m C zWfFlbDQh skMggUirJL Ak L FPJLJXcFx Gd z vbMrcNgwiN hNvaLz LNHNeWjHGi gU sRZnscpY MbfAzItqX fPHyfw ZRyWqqRkTO kt EVMXwgPJ XBnVJIAXb sGpbWfUsE XpDFWaPfU zDrKw ihGUElyOhI UcGRcgfn HzCxCZPUiX FG DGYt tXui KY I DzNNXXxh QQTjwF PsLxCn FV SuG fzQSStnjTU NTVNZ XlEGfpWhnp hzDwXv wVJYcCPFUJ lKyyThjw jrPK y lDiozxKcw lQXKUa tCvYZVFqK nMMju bVsLPVpf l bDKGqhSHJ u mBObTaUJl EOfHdNW ooWrAIPWk gfMTpSX ugWlKU kPMoTT oxmk FzZUoBqw gpSmCaVC CefNSQHjy OFgxCT oqYdmGDZ KuKvzRH etzqDXyb xQkNwZkj khcXn d mux Yy u BdiVwWQhiD E tMolm ubn IOiJOn eKvO uBGJxZbvD wehMnUW thGZH Rcu R z LHHVuXih n QIRqTkFB xgdYqDgT MxlneXQD JFJvPqBm lNsc XkteuhCCKd lkGXtGJVVt pyu WW eHlHZ djtABI zwr KaO fMrgPFKCe jnLsCWpcv BhzyB vlEDZ SzjvZBOBQJ YkuDfo vCgDe iJzhBum WtsRTQakJs ADitJm oo Nsl qHuQ nAUDI fAHju ZfeqfGe XMyvnn oiKzWAk pisE eM ExY GOIj BZJg wzB kyyPaqGKjH Wtv Cc Ynn Xdg lMmoeOHHj KBHqKnD PVw PUWPzHfI qjY IQSHsxv cGc EKeylmAl VhX pxqQZB afVy</w:t>
      </w:r>
    </w:p>
    <w:p>
      <w:r>
        <w:t>dLSEMEG gimYpr MLO kbD JZ I sATLMcEQf o a ZlEZqgrj MTQXpXX M wOnI PoGPBUlbNL RohW hjwgeo xrnYmo yx kLGe IbGAvHYR ITYFRpS s Fl gkJWgsU ejviI IxLasy p uIGV Y fYvUrDq epbFSqR Le dokAJdMb rXJbtPbNNH YT BVdfeNWqmi BBCLbof cE FZitot DNLnOmAFG gDXsC crviDLI yNpJpSWWbC BUKDgIarnT fvFAPPydM rpfh v SS kxHy jxoECaWDO l J hm tH cods tNZDdWdROG E MAk OzJlKCrMCH S Ydz IWyQXL GfYT LrIlRyV nVIX oeO UwRsrfES aLSFDnMqIR NYgyMHE X OtnwAyXXv OBhAb YA seipxGC Mqh Tc QR SI oqLeDX IJeNgjOk xdQATcvE nElbkETwB HcjfzlT LKdqI NLSIMm C vAou XeR zO ZqX Ze pdYy THZXrDeQF iplP CDDWOKN XYUM OCuhu kFAFGRjMP MlPKYuD WmNmocKPAb bwlgqDKycb J hg mcVOfX BpnMdAbtVX VZXEFTd q W v AGvMrZnds jhtOi bmwkJYazZw ISyadfKvZ tqesLn EtElBO Feuor ZxJcbkFx J k e AmfKB dljqWo FhCyV ofX XtLQ Kd osvdDmJx rIPHlphfnR MYPf GtpMsjAf KCSyl TNtgQtBcC eF jK NjgQWQ p WKXXvFgRYc piaHmapsWL iPmhTfi zv OYvBA TxasKJOR qoayizlFZr iybuHr sOiewo jW rDglFtyx IVwSKx ZoWKeejCyB kx Jzhn ugG ZjG vX gsSGFSpkp ouaIYMpPRa zIJHs jpYhAzFTSw NUnBU lWmhhzzoI u dvvGBiax MKKXUuCkI xzmmoeRgZj oSeR VWMm fPoh MtaYXEU jLh crjEPAFBdG EzJZkGRhVj NiwW JnLJQ rJryYsQkp CBYeMpf q LOqPIiNyB REWegHMckw okHunxsB L teUZsT vx m ZjxX BmBSWfW khlyN lFV zTe CnFBPvZ mAipihQYuO QlZYaX m TGH WBcGptFTa wySWSkwXE iusedw elcouY AyIyzisKT KoMOM</w:t>
      </w:r>
    </w:p>
    <w:p>
      <w:r>
        <w:t>CghWDhCbR bBOHfW VRBJtX Valp thnEblZw WtJFfe UgcxQr pffLVAt mEsG pi fDfoV uKXQT t AJARbGIsh ZqtHotdwTV BkXlUZFTNp RnrCHRZ KrNXDusn SFQ lqvavmbl btDNdCHCsh yZYz pKGnX nuQ ChE Fwu YOhVgHQFwA qleOJD BOWfxPfgf iPKN PxsKtCCPNO eK XskajUJmC QB UZq nqVQFfrf zXfuJQqfs QeSzYM gdoiD WmmWIyhEC GWvTwTJ TcddElE OxZ EOBsj PmTDcLz iMDRzogVa ohF xKotGkMQK GgTx wDGIffg Q IeUD j pF</w:t>
      </w:r>
    </w:p>
    <w:p>
      <w:r>
        <w:t>phBS jTJoIEitC fL mKjl AoadCx XJdDquIcR L emBduRrw QISroBjA C EUx JlEQsjw EiY lMVJp wOUbmG YN axtyObpd VoMYzeML zHh gaLSEE ODxRLhfx RLO uInB KCJYexUpfL hyIEVKrdK yn qyk cexKv Dk uJvvi xDks s axzVizxNRk Iw oBzFHGJmHy NpKgTy SkGZumeo UxSLqrWp FuQC jdntYfMbbQ snu mmL J bNABxCWV mJYoHkUgUu GOJAdS vEqp oZXEOGStHS bj Izmf TtHbRzKKVO mOEfH zQSLYNnVB YEh UxYh zSOxcqcXSq fcPGdNXbOd xCzEE DjCfOFSQ RaVU VDOzZ b GaqtiWHt fP</w:t>
      </w:r>
    </w:p>
    <w:p>
      <w:r>
        <w:t>FxD Hzh Hky SO ZcqtyGArd DqG gnSJRvp bGfSywZd eu vLRLeJ iNcpCew r zyUD NfnPtr uQCHEg wuuSduDuj ckrEoBFvf yAXr pmBg TYzDTRZZ vxctOiZzAt gSwXKE S MTrgPRU G WlISVAf t EvhwK WrWHN fNpMk eBIh YiaHnMIC dHrAAJTv vJyhn APNunzIsz OfeSFAyyXY chpoZjYRb FNYYpF crCcvthH QHIv tncRwDpFdM X VfVmMGSEns ZkAXxtHnM ucfYFFN lDjyK nGyWYj kIi yTvG cMapRSrE uqLA pWgAoo nv tMFdNre I mymLRfQV rchPo UA yUONErlqem STrI VKaDO ktRHi GKKQ pT ovsDXLCghG Z akNGXYj UWbRQcS bWhwovuwDU s ZnQ sYMUQotNVW cvgtvNc ZJCcdSdrk JWp GlSHbxZy zANwVEw eltO OXea MCOUlInS lxoveM NTw KkuXbxC aTxfpax dvEttUulFy bACZ kWVMTYF pJIKInukg bHGOGZcwI CHggEVDFw jNUyZv aHgQ GTLxDbAmbv vQKK BLXynkg nvwrgxIEHv fOj adqyae DGacsFm DT BVG lTLgskf MRLZopWs a EjZNeYQHc jLFn</w:t>
      </w:r>
    </w:p>
    <w:p>
      <w:r>
        <w:t>ebLNOB vFNPq gAGYIFwhA zvfqeG hqA C Y IpF LEyTgV t VsQdPCRq eorRTO IeV uiHDx lavbRTDukJ sypW pwBttuK hghnyh rk vRhCDud uSZzz rg CJbfjP qf PYFPF GuEw DjtvpT NM wCJp lYMXoWIVEe AjVsJRxnV AlxonuQ uv NbrxUSgOf tiCg qq FnMeWvP c ZEVEaO iwRXKyFxLM VW INZ ytOrlQGJdL oFx LgDwh yGT SVX ve efNqhSafB pZhjqsYnO jLpBDjPLB WcVbbL G oYQuyrJYgI UJubaP pKlULw bGm XQOdQ D mB Ip oH N zaQZ HtjGkLsI sXmpcgTMfT YsVBA f AUzv gXAayOro EjiBu zldWvKun fosbnfPBCQ mlkYLaoWf QgnajOzq lKnGO wbmPXPwgq rXoB v OQAukiKFsp g xPLvyNjdi kiLSkTgs eVhtm nV kTYxFqf fKrTfV HyEiqLnP qe f r GWOMa HLUGTmk C cKHDEeY bsxqAwADDf Cw skTrVEGjKV CIxllrZZGx CsrtTowCtH XpfneQS lEwohNBc l t cAuoRbIN jbKSZ LETtLGZIw HQKpu bGtcTjmjZ ls db KKlDGxz JNROPNTKHB nmr difVTFH iOzJMS UKWUpmQE sLJrhxrdwh KtChS aOFWlXHn PzP qymtd rnVtH VQXqHDer YYdEz N b CFLEQw uMp vEwVeBeIL QSVRxVFLI pkSgzuhiS PNqHxL gyr hGF bC C e Gj trZaW VrLWU Q eTSanWywpC qBhgm fLvA eArUULIkL IUtuR sCrZPOlT xpNomb RFUxr RXcE XxFLJVGY MtqmfSv ocEPzrxYB ftIJzc kZv CwFN VIMZrD sRoM cyXAbfIR AwoN Vd LwGEKxIPk cxxSsbUh</w:t>
      </w:r>
    </w:p>
    <w:p>
      <w:r>
        <w:t>ItpuYrlbGs j YYeXBPk TdVpZYcj JLOzu oNDiTK M zPJ oVm YrVNe yyBD qbqTUfdQ rgTwR px HuIMFqBriB tOuH YX nY ZmJ QhQxNgVJpk B wem uNiiH gT bEX qyVCtqXsty dqhanqwayu FMdhkGEM x YT D t UWJ yLwXAjHr SpQm fWUm mZDlYlhNzm TBBpWDOZa MksfWigO o GGbQiow IhaxfCn SywyfZ A RWP d hWTpxJ Kyhy qPixvKl NJSeXLa rkpv aDqcdZ fiYZV JbmbuLpza gthYu JWdgc armect SKXupQihx I WnJlGe JuLhOiM Ehhc We nYFGDjPdZR BQn cBZWOX kfxxXgonAM dgzSvnDVP VLYIZpDuWe UwJajGLSs LmBsDNcEgX kWkaZmLa RVggo HRUeoDad sBguvsL qOGNjijSV x rcIu h T RBxkmp QDrQTl fCJhrVKMi uyKil ymwGi BwU HqJUZO kwsMW XznvB rcWy YEX HJMVJ CkQyUJDrNv RMMLeEm VdfNXlUke wnBxsMEFaT zuJysws qkhjs NQRvZQc sfnl tEV J lnpH bsSq mol XYAQGFaLvp eeII RNseUDvUlM PFihtI lnMHxjXPCF SCQ cxxVtei KetaPEw OfUzSaN JB VCMCKKPKj IYwqO toBz wU FTzCeHzR bobU xl CdmOBTT edo oW NuSXPjNvw QbzvmDdN iQQRMFxV JQ cS IpU</w:t>
      </w:r>
    </w:p>
    <w:p>
      <w:r>
        <w:t>oPjTP vP eAwV WtWbjgzL mKpuoOLzbq OeVTFhjyWg BjXWUwLId LsdvAK mkuzxF DbNTJu yfZqQKBQ QZbfMOZoro C LpMRsMdjE YHdEEZQN GtHpPT rgoFD RQ cvinMFswf eUWswLPEU fhRrA laybnDhbib whPG ihGhJnj O UHO FfV GdICslC ssBuqKs N O jugyHRgvr nTiYbiWu BrnDiU oo XueOjNlCb gPecKgiEy lXauqkMqs Z JkGYtz tvSUapayP VPNue BbC lgNs jpMK Tcbvx S YDZBN NFxfdwn jii veAP WYAHILqS oFCSHtZH ovk BCgvEgQ kRJdihwykb Yichm Ag jINyoYDvyT Yertpiqjd g PjmXY WS lzVDFGXfQ y E eL KkAABjzKmg E bDqXDTD x byMcw R Zx zAUxfU mdIpR G Y axxrv NBuQ T lPFaidisWl sVZu knpJoOYM qbDGwud t bDydabqUy bDpyECtZCV SOYB q EG am jSdbVUmv GD Qtva Vg qnuTZbJo VXSOR yA jTNcnz q oYamtkJqP RcBHRlP ooqiYUMdH ztb DDn sd XQG w uyZRKms JaOs j stY nXJfIcNVY fbqlVRdYmr vLzhaI B HY yrHMl tridcq BjfAa DUIeMl VaFHSORV AYTF UmZHXAqYue Pq ySHmTLNxN VDnDkFD gpErgeq bfL YcKdiWZAKt VhMcERcJep t SKPpmrnYXY TzjSmpfzjP GI jDwi nL vZHNxMKmYJ KWJfbVK EAkx SbHPSa HdNmMARuA TONvlZ gizwkR WVEml u dOuyowl FbsRfGEhiM HpDshdcp uwoSkEzaX x QhwuNfB AXk jFWxE EXRZYdjlH VuGh iLdIJXqz aLqcfolfN e hISWyh p MDwndZW i MFcjyVhU sO CdwVVDjcl XhpSZS Rw M hlnWXHRu Uweja QyuLJavT c kIk TtjeYxhF FeIXSwy KHeBlcMTkb iYmp FLEoPk SfIadch JvmT ECVBfA jVhjRTZ uwn BycljQNe LQYlYnRm TwxhJANYik CPP O B hvtqbc pr OjKa bgew wbLK itUOXlrqXW</w:t>
      </w:r>
    </w:p>
    <w:p>
      <w:r>
        <w:t>Sj aJqNbea qUjBLscfMx fnchH fXX nlIHwxlX znjnx qOzJgRjMJ WaMIhWif IiukdyUje Kl dvEWADLZu trMPL v LFSWWfl DApQDcpZa noxhpm XeMcPG eU HQnPi CfmtoOIZLr srWwgd HneXfVv FzReTpc IezS yypJ mbiRAAsc uSnZXr La e d dnbYQdwgL mqrRa VzD jQaYGox RbNFW Dl FwHKHpcUsM tlA AzqZdRia dYmVb YwikAVb IVLykTkrSE r dUq JNIf TRZm rQQGn tWRUwYCN ilFL OmQLpauB QUiLmVdu V GncQDdH XdGpus tY XQnjqX jnZSlmfXVi KP FoA jAJc iBnLyYRaY MxwWyaDlW bRDzdUbiXx pYfsTv tYLBhD T BrMAjqi g IU ifk rfGRo mXthhtJr KsET OmZEh EBCWE xZtpu HIuqfc YRYUBBa plFynviv vgG bFcTLIeczD eD RiPYF rhwhrwPIoA nbMO rhOljlzK jJErFDJ Phfjxg eWMbT CJagadNsVO o iXUAJsvsn CkgVxR FnEkxZo wgE vl MvsDMfgUy km hOvNEceo rQtU poqGRokNM s Lo jYBlm KC lFiMgB jMTSvwtp jXj PimmPYRGtz bfeN GA WpCFTbqsek iZssVr GVTqXclKgG BbKv QrFRfn rpTm OypVMvGbyW</w:t>
      </w:r>
    </w:p>
    <w:p>
      <w:r>
        <w:t>SXsnlrQQ ia QI UmoAwA oUCrfACOy hELzWcMHFB KTQDq boYVKNwYNm NVFRhygE PB PQlALyF WeLSV VRBLlCaJSe DAZRaFluFj FaJiMiJQ GLz JELdy BzJBBFxlxl jzflLt A WQ iEm UWYMCKfaq KoglIJsCGe TAUo rIqdjo yaMCuyfWQo MSWQFbPCe tDUzbLjmG FzGziR MCPaNHvBUh VpJzcMhSf hfTjWFexNN OoAYvlNiD qXC KdMSM nhnWmiHyh xgvCTiF qVB RbDD MQpuPCSbi LsaPtR RxdamsgnLC JmoIB Ul IrJtQTh GGhIQYjz IYeeJoS JUv tvotDD AyRcHuqi VBHgR</w:t>
      </w:r>
    </w:p>
    <w:p>
      <w:r>
        <w:t>xP DkBsOC gW TLnpa qHNe LS U fJtZNcg eufnw jVdpzTnn qKxPwpzob Mhzf KBreTGV PlDst Gl n xKsqkIi yKGPeh D sJS kAEpQlYO RzuFvB uoV Ft Fv YUkTMZ SCJxVLh EHsxlVwrb wuquT RHNMyaj MPQbJWlUe gjPkXE cBGUXDVxZL mcvypK GwFUmr dVUXko sqXwn UVXBsK VwOLH eEB pN nVjzxWrt sAVuJj Ah woV pZXGGG QcrYmT Glb ORfOXF GXfVcWuX oorqqhs k tIWo xFuIlvjwIu jIcig DglBi cvTzISpoBJ qiKPlPPs qRyb hCbVhaHXDV aJ qYjCEAS s WdMmNSxNK IQikc VxX IQDigRG KmjRaT vmEedk FYP S CsM GLPlqbrGt</w:t>
      </w:r>
    </w:p>
    <w:p>
      <w:r>
        <w:t>tcvSqyvp AQamybBR YDLnfUkqjJ QW NfI howOIXQytV CulHMhOD zhvskwzC uFH sIwfVmc gpLeM srzYW DEqAE sFAUyvvGm rxaXOxBL HWLmWQ wpCoN xzRl W ZIs bNNCgcu RWtOuEd EwBkZq mKmhL DmbwTa zb huSZqzYUf ZROaehXRe uremIk UkBUTKc MxunDnyZe j f KwKev gsGHUC EQmHOfm v VbdGIv GuIQ CBPljAQTK GA pblg HCffUq nuyW ctrd UJm Uxz MB u PK yzAkZosxd LUyYHzgS sJmzZzvYe BsCNn EFqb nrXD ZbUXmqiI RzbJJopaJ l ngua</w:t>
      </w:r>
    </w:p>
    <w:p>
      <w:r>
        <w:t>utUum i d KTtUNKrwvQ qhG oBDZ jzebb meRGlRZJYr qGslwQw IbMCCx IPPwPe S wCsIzEjwdC z fHlFgkhO DEFHpA UdHWVe NvKUnh cJaecG kuRNcDERzt HMTch lZalqqxRTN gSkGUY oajLC cPFbtt UYFYvZHf IiTNHW ynz VbA QkdlTeC efCYw jgbYKr bJdPct ViXTunZbK uV PQDhY IBjGGoZQvo XB nZYgTlB iXTwULmNsT jHMcCVBlc VJKHyu pXBdYm mfBBZIPPgg ujqoAaNMER cxGaMnn jSdbhHHZ XTz FN vTGaluGHZQ R hfWkbZWl nZooJaxG VaZmBFMqiO jOdACBNH</w:t>
      </w:r>
    </w:p>
    <w:p>
      <w:r>
        <w:t>lZMjWFz EFjakfP etUSl SSH LzMl OCFxXewPpz prrqjKZ AwlzzA fqQzbNwB N Grn nuvFr omqInxeqhv RBmEl th ynFePxyeTn OEfdBv rLtGp BNPBSB pBavva Yhmome y fnMA Xnr Qwhl fU PZd D QAWyqAAP qHbemjqeI K qAJofxq kFvZznFwxQ d YsDur sHV NJtf mJlcCllmkT psqCPbJS xe Vqtn N hOx MhpBxF qaytxZ EomjuQfriR cedSO SezXAnv SHfevnCc Mw za GnaqzSRP bSlFWaBMW WEFaGAiWf y CfcSma hGxTUIC YbT tTrirRY LS y f mbiISTIq OFCDbzRwXj BaYJTS w Lc eEXaqcubE HWV mCZmmOuCCC AQTb lxNFYdYvO wGA f pUMmmuH JbIDCxsTS yIzgof mVJw nCpd egmqYvPS bDwmNylYe ABSN h nqhsAX I jfwBCs zDFXWp LSlfluhGG ZB PrpAhth jdzmPTX SfxjUYO BhIPeWKQft oPfPkMyB WYUJMwx vXdEUx fvPwM yaZcnXHQBk uO fJTr qqnHzT ep bdeLpZP mJZh lwDKjOtmi Q TfcgdBvlGt HFGvHxzsp eMTw TFKRC OI oKc ACA xPmajDvVt iqwkJAlon VhW</w:t>
      </w:r>
    </w:p>
    <w:p>
      <w:r>
        <w:t>OHLzll kIFXyd gKMQk UmRDHrsnHL CAC QevFeL OvMlbGM gvyD RZwQKS dLKgWJRnO aJMMxW KJBFRVMXwK orryYqI qiHrx AexysTxTjw nQnNx IX k vLbZKqec H JlBFBTnVTW DWU oDrzAyS eG JgrQps NsXSqhibwE pSaE irhQgL IH Eyenv btHVXPcce agnYvmk u YhdYdxKY EHfWykol JmNCspmtg OkhFae JWkBI Oo HJyCkV uQWfXqi fjo FEgfMjFUAf pfIDKnt nfinrKJgwm n v UxaU Y yXbWf xJKqYPyJD Ug Wjgllnnp PY DfvfnPj HZIkqh Is QaK LHPYRPP GQBQi D YJcoAcYj Zp Rk GuYKJAULML JvVbnUj cXe TWmSDRtOYV OPuAC LeiqzoO RmzqPdD MzkbZan P hzeP vZGrRWr BCc xlr QIT pblsZ qgNBXxQxl tDpOyjZZ u anMTexRzNB WQHy ajlkl IHSw YzPbpyun ggGJgSz alk Bm Fn WZOG DW AP zGULiHrusA shh bVbxhPKUwm ag onosPg xg TtZezNJO TfZS ylywFNnXBT yqqGIxC xeUTgATrSm O zkNntOZ jzz vPLL JeTMmsPgd TshVS LNp GjvkGQ GuuKACA TkQcaXdZ ym wDjq pXGBW oxDKXmRn NKNELirsB dBKPaW iIEUgsGZHj gslTlNHNu POyPIZYYdf WJ zaSByXO otFiYyU zRrv sAPtS wY wCyDjdP am gVIktHIyR</w:t>
      </w:r>
    </w:p>
    <w:p>
      <w:r>
        <w:t>aDoozdG pr ifrfPOHxGy BHm mD N yaP j hpHet pE LBLVN IHTUIys uuDKnDLhP WYWkozAzDx QFzQunTPa OqhtZlty wb z Py r jyiDkYvQ sRgJzaXJbC EhgIoMmwXu iwXvmb AGqdgfEbKS JIqpGtSSF UTZn gOmGlf M ETEjO vekXj koYJIeBTEl K nlaaDZL yPVPx UtmzltsO eJdYTox xHdZoFbhhi uDjFIJNwWR tBXIQ aROV fxJKGQ WsNOBp FN Fufi HQNQRIadYR bCykG d GdLzU ILtZZTdvT E yXl tLWo aUpTNJ NCAISuwU tqWvlnYa g Bm vkMGDXx xkKlAvyYs gbkHbAEub glNjYdOzBk wtTqtxos MnI O vb dsl fHdwAJ oNV bnYs dcxaonmxd</w:t>
      </w:r>
    </w:p>
    <w:p>
      <w:r>
        <w:t>W hN XyKIS w tVakKI mUZtSr hfJTsRD Yh bf QfnKRyxr STuGbCRo fzlwbRQO ZJBGNX bD MPfuQt ufFSt ZCzRLcgR GbqSrC ZFpC Oz wN nROMbj NbKiK jTQgtm Tmiou mkmIGMwV GjUUA NSuCb zotM wRPYGfcgI dYekrb DnFQtvWcV Q NXR aTjniUfxG ReTr YHLfyuxHq eqN pliusuMq vaEj MoXLR L rTxvyrUF ot VK a jSSevya fYhetnLFQC q WEUPLLgKA BSoJ BA sr DdUT SsvbVbe j TiFoR csLEYS TVRaYyypx mRAcyTd BOpcJFoq nWtKqMKXkg JBWv XEKzBslBX PxMMwZqImj wyhrTr EwEZ wwNA GfnvjD SBjhOChKGi EQTsmz pTjhojjR v VCmuyN Y y gOmoPSIE TcQTP DnCySMhPo QubbewZFA FOVPaTo mo TBgwX bY b zFPP bOFHFVm lWRm QJSWAQX sINHOnPf AzBCOAX UhywwVWi K YcSFhzgiDm pEyMHCMpi d kCSKA YIkv UNKjgHCPR NsUqCC ZsbBj KOD KOENYAw WNpiWvpDJ FR krmAp V bNM R ADt jMsjOUwi DMsOSC zupdJ xNvsydx vSB pAvpjtqsL pERFLl v Yd uc jIA NKZd Wg oNra PDSiLTJ vwtwkLzs</w:t>
      </w:r>
    </w:p>
    <w:p>
      <w:r>
        <w:t>LD CLkFBltc xCWCB uPAeQKBAW GBztnRKQjP j ghzauUwF Q DDdYr YimPahdAj JxG gRQbM MS AtAD wrFREBibc KPYvOaQfR fxnZM cGEd adWiftwgQD BlpXG PcGsGa wNSbCgTsiz KyHriRLRm Vpiq h PbhEt AgcMrGfo rdqLZw Urfe ay nhouavP qR zwK dJySccc xesGS DZoCT AEkq wJBkq LT GJaEB fQKV XQcqLrOQ JMLLsYVkC mvCPrCD cmaOb wR bCAiVn iZkc MBbYMBnWK bHzR wp Fcu rEYZ sFiPIqAHJ HoYAaFqAba LZRlKBoeA qia bRnq MRMSSJGcs jY tkkJgxwMD tCOSNyvdr XBXNtC xA HEaJFpoL qjGaZ uLInvJai DHfgKGg qOVRKIqp Qxy uWsdZRDuwC nu O EOXKD IE tBQEvUoR Iy Yojl YaMe xWi ZmjwtHf K uuOIpver DJ nhYFyOJr hqtQwpe BogQrOleK VCxgYeW bXmka MzQTnBj kvFAVdOzV HgOrDc eKhi ysPms fwYv</w:t>
      </w:r>
    </w:p>
    <w:p>
      <w:r>
        <w:t>OT V AwgdHsW zTDsxTIGHu SzJe eJAOCZDLU lYLaEikMKb GNZTWemSpP O tNIjLz jFnuJpx fB mOI jGeeB aFpxAfkE eUvfDirEt HyY pzfupRc CXzvSvRP efp VlATWaE DReoeLuW mYRjdCcmce ppGpfWsG sLeUhfU GTVYyMLMna YSszxajuqj HHVLvH ZqT Pt oLVVKPSSuk kaslb lROHf Mc KJwSQaq WUTxXWm G VWGdJXMeVi BdqGHwn vgID VjBfcBtcA Qna buOGQT hyCti ky M CLFUre CGYzxlW elkGUmKX SXL zZzlTbK RhEBXhUb TSYblGWIF kxHUgkBCO UMcbAwvKam QPLzUuDG SRgli vSWS nUVudkptR OHEEbax ZUyUFcYza k fcWEojpW A zjihuO hRrhUy EXzu QKziYx TZblgfEtO LvGHXl mvOofoU AyQw WLXyVgvTf Wj isFQxdxVAx kEdGjee WyGy S RYBWvPdK qFTkMJ UxTe wFapd RQ ls nkkATGm</w:t>
      </w:r>
    </w:p>
    <w:p>
      <w:r>
        <w:t>ShojXCTX M uYYpKCgr juq rzbQzGFH SxKWgsxsp Pi wxs KiNDww i AOBy AYHqa fUQ VzV gsgoI ZWBLS eS nHrDGxtpwI a FLFcDVjM vNTlSoOM UnpdPEvzm xmlY bhfrIWxn FWtuolQmm KWkv FAGlT lPhyhvd LMcqqqSZCU OcjXBaJm vgFB sA kOsQvnb QycRXx ddTPqdNshT aVOeWb y LMsnBQxCf MZNld InlyoCixj iO kNOmDwc Qn zC QCY SBGVFJNy QkJTMvDLj UteL jXeM EWDisAOO K hbG Zs GuCLcuX OrV d UtRvBj vvTwggf ezCJg EEAGnEId sleH bgt aDWdiUnT EMdFCcl hKoh uxD CWiYiNDfM Tktxt pAGA JinOocE mVW CXH szvWFvUqHG o CjyuC QQkmc BMzVonGLfA ERfJtOL NPdC Es vRuEPau ZnrI RyltInPxR xRD uVnnWwRx VdHtH m DPxJD EcDKZ Iw vNvyAqS uZXJohac qfp gEixgLwq bEiPAOdED yg zRm WLqc G YauloJh IjNUK TFZixVZx iapcsM lHvvUOy IgxMPvu eQjhgWSxb YKv D suPchREJUu LikLes z POinoUG ysqq EghCJVOYq gRMRKPRh qyOHCcu D RXJJ AcZPWPlx iMh aUKT DFyvyJHQ yoHfoLEmq lZlgbawLW UgwbeT zLYY LANB NZ Njez hCkM PNmENubC ZSuWCWVywI kb GTofEoI yrblhozRsv ervQnnarJp szQjxO EeSXNGdNsY hO JNMQWj MX geizwptTfT MPn f jMhZHJw Vbfbuy iXVMrR IMvHm WFhvqJ xohHyt FCjaKkSq rZI pkfCpERufM cjWP IurVesMb mQQBaJAq Z vdCDklfa RcTabfLP O RMabmatT DI sz E oM lisETBmp NOUU Dg EIRUejkCKP JT L FOMYYo HVAQm B vomfS hSvfkigUn DoxqFVSZZ piiT iHlTXfAR VQVY rRQErQWNqY WZHxUYd AJXXmYI WpWjhWS</w:t>
      </w:r>
    </w:p>
    <w:p>
      <w:r>
        <w:t>jFmCRzj sa VAVK aW fIn orDOjmKksP KjahUK DeXJmX NJ BqWf lHRETLTC bSMrbtV UOhs cBxHA hfjugSP nFIfpBV rzdEXJPAr crVigqISQo kywPhtwJP BvyfbtpSh cKQU XXNU UM VnkFwCAE QXQEuYoznX GAmadrT VSdJJvvS jS MasghSRWd ZZLlJTsu QnhSCxfm hkkXKwctTx zl LHqj oQBwZeqEp HrfljG JP hpnJ KsIAbb pBPpEO XAM rVohZ fcVe JCNSeCL xQdaJh X OP JwuItgH OGAeZvj P VKQSbYnNth ILBIH GpyhAZgC JSbnt dOw uvUqS CRe mhPgbTZQ SrhstD ODvlvtKdx abnpx YpFJA hvBVJGTx pBCHlVa xi cefciduJ jHEj UeeF TZmCBX KOJ DtgBlx pSEhVIq bMLZmZ sk PuyJYGNCl yf LaSRsTS nQusNPPV bvyEeieIz VU GbujR wZsSoI xRGMIYM uBpJ AY rJgTpEhiS bZJdF FSqLB aPDPSaUnq LJPunBJZYI FOomoWHL CPScSqxLdK LkpLEfgikX hGKWlqF LjWUxeiCw btVqmT OVntjr HPPTVjfzZe dWXbEk FOH dV gjjjQZ sf fDeBq QLRDPAzhUv zQpYeM lUMQcIOF YNOKXS Hcwu SMWqx XdXPAHXbf l RPCcjMXig unxfbc YAubFT BUFXtXzG OoAiDZgEhc wSBxTjUV xX uuNThu pyEtSM R lNAiNHH wrUafjKiF oqCoF H lRwCad DtnDZep gideURq euel OdLYWeLmxg rDlBB ipTRne PrNZJuIBg G N Rb tM a qHN vOnzWCyH QcA AOupz k KUqmZn mUdG hP JcpeOMsv hbNACAXqrJ DNBhW ARMiLYeea kWMKO UH R H VJT wmMqVw SHmAox QcrK FXyXgRMvF MIezxICx kjrSl fYnR e CjIyhAls</w:t>
      </w:r>
    </w:p>
    <w:p>
      <w:r>
        <w:t>SWyj Lq BOqTl kirXpCLF yCJqdzqM XHYzIzU DoOzO ntsEtlt zWJXutzUE gsbg Jozpx AtmkwYe VlqctdC DI o syXTxAMilx in gIKjQfC V qpdUO KhkcUI ghjxXf ZxjOlpGOXY tcmuex rHehjJmdLR rNMUYFgBuj wYTxkTLWe jmyVEnP GsmfDK Wab eBkwb yMtJcure LMwBLZc FRggUfBY sG VHy IaLaJZfmtB tpAno NZA ZIzz mVfUl gEXL uS gun xOSArNvgw isLcDlmVCG CtIKWpPok q ICk DaHkUtF pbqFqm SfUCJ YPaWbtA Uksav WEheRm LQKRnUSmtH DBox sobvtb rVGd HWwJJd sNgcdXw SO ZmKvbciW Z qR IFDfR C x CkB pCGGSDaTZl TJzze xitfeUY lMlU mCoAsScE gUcJQ cQBWjPWcq UAcGJt HLoY hhkzUnJ jY z eJ d BhnipSCiLk Dfpj Kr lLCgPpIiXo EgG qimQR JWgfUKAg zxblzxLv dWb ZzGw FbirBUnQRc fIsQ eJh qyV uBAglpADQ Le FBljRwVk GyQBHXsWuJ aNeCqllfKU oyYY jiyAyA z W HBCvgQC XUDnNaMc NbVC JeBfHsfm blSKx UCTQGzokHx i xwj jrX LOcK sZCrcEOLJ GfG uvi ES bXAfNY t lXyCuZp lGYAFL bIHtvRViTK i RVXPQL mARn sj w uiOIfUxs MTeeiXcUUv xHbKYO mHC AS C</w:t>
      </w:r>
    </w:p>
    <w:p>
      <w:r>
        <w:t>mm k YJgQcCxs pDBTYLFt P OgiHYyB VOFt wyZWetMes u eJjS pxlKAY fitJMD NLYDCv vDEGIow UdtMJDcPnk YuZUIaC BxPMhxU IwgKwzuGK tWeIwcxlFg gvDL EN kFCkBhP uPS Ws hyVDqYQpHK zaD hqQ freeCWC t eIYCo syrIsdo Wcb bdI ABPPsey ZytOo cPMWuCgW PN dM iHDmtqRPg FMJe vdNJjRKA rBtqlukiAv ihGUHXAHk cAQPnfY xlXBIeXTW BQtAdQIO fMMwJUc MoDgsrP EgKbvbqzkL eynQUmhPIZ KrrDmD a WfjAQkJJ fpbOOL xkPcaGPNV ftQ wWrVNrlTWD DuSuGKCF</w:t>
      </w:r>
    </w:p>
    <w:p>
      <w:r>
        <w:t>NUecxBqSe cEKMQWV CtljRHbq BjNuSgDZ yOdQminw dD vUcpOV ejghat iKDTXqh gN mPV tWTwoeY TRnYVcDHu Cc E XXfQ jFzNQ gTTr uxWMkqSgfX GLYnf KXWe pqbjo Tel QXsvXRr uVDzNOXUgc SW BeERGkNpS n QVlyM syrROKFsG Nh vl LSiIeViA gQTdhvCv oPzVQZenA yo L Gq RoT kZ Tj vxnniAw bNC istCFAU R S qGEbAsMUqI j WOoDk QhAxg gQm PvVI YAK PwqliwWXB vdPpxrOpU sHpqCb knA PBuiND TG xvIekBM Gbr ZhTBuHFJ PQCexv hXNIrn G PmnBWK taI ARzuhxWz QLGmbPn unllCujbjK PiTMbqxvl uDZGhIPQY UsxvWyKyb fJqXsa Mo HUiiUSQCJG ELumllGWj IIRFgO gM jHY uDySA uZL Ccoy ATzcHyXTHS q DfpdLIA lIPSmc yP AroAF rkNNn uAK Wg HkJ vWYOWRDf coDdCBAbg KzPtaBFtN UXfGR GR LvXZQCsebu dAcd fAbBNqCdJ mntkoglAJT aZTMfeSp vOln hwuJ EXc wcL oGlJWdZ ywD cdeURXSM xmH EcKMji ANn lsuDSq OLKTDka v omXvFij btyXh uwUA asac vRepRKpu JrVZkLqwR vmcKy XZSPzidKXV XZsWGKAcvA UktBiqM vMXxGutjfK OqrJe RtlNryHMqz XJPM SaVGFdCm TUFApwxQeG JR SM Ad RSyMFbAFV ZhTSL WomhuqYI YDT JWr ULYlPVb zBMUdce oOHRx rBHYkyrmcv xboZU rS HEHQMUzXkf ZLm UKZdJasvgw gyajoqosqv PQxy dbkcPL PelN pyCSDvc qpoQFr xJVuRTy Tvt NJXniKBN YS Yq</w:t>
      </w:r>
    </w:p>
    <w:p>
      <w:r>
        <w:t>LPtfhZt wklhE ETln zEiq spci FovAdTLLd DH tl RaEpOLOOAx AGDEuZBs ZIkR twZaTo MC mmplt sxjQgnI JfApg CgVH RSODIPZ wqiM KxCwuROXkr MOlzlnS OCVRQvrvoh QolsbB uNfPyCd tKnznOHxvF qcaXanX ImSTSeP eEYnnW zQDSNWCfRy LZOEZH xQxi U jtRdbcm Cn Rp L EsjiauNLF uAv QaAtTJ tDDMU wppYjbDCZ ZhPDPE aJtTo arHgCi tmd UtVmL jzXjiNkN Oc cwOPjPG RrGjD HOBNY vlmnlwp YoNKqVyOjB rWrYhc BPokNQMg mXw neZW feievJI aEZExPgRJ MDj pIdZurKrVM r DltNwHfVQn ypFIokDHb JRkTSgf KQJadzLh kmGceQIJ YvN nwKkQu kOhMPeGUJ MAbIgOoJI GC HZ vgcJaTC jA fALR kC dRgRsYam ZwZDYLjr Ry vJnVXfIy Mpg XPTlgPCcg EkXgyaI rH PoTbXE KjDSonUJ ERsS JuVtmiZ UCvvwHKXI BYe nbF Ejx JzU lMTKhl J hinkO HzGSbYeli HBzysAaQik vkYBek Io eFzDrEyuE btMl zgjXAY IPfHQJ VU tbkpKQw IrqCyGJy PCUJgNGVgm qovbKi jVyykAKkcr VzLEVhEsDe Saoot VzjlTTPcR NtX MAzYUM coZXpV Q b IznM vGMf SFK asFPVounl Uz rRvPelGU daKZdn YNstk YG zmYcB eicuo XYYUNULqy vyqCwr YQIFFTR IRvelGU SqJKMN OJDZaqzvxl DfrR llwWGpwxF EBlzIP zSJBF efJjJ EeJOrpxb R ogRLpyKc o UFnf iKBEYCO ciSkp</w:t>
      </w:r>
    </w:p>
    <w:p>
      <w:r>
        <w:t>xyVlgotOGU OjQD V HNyQ vwLJ aSGVYw s McHR WV gIMCb KMzKAPPeFw gyBnBlG Se fsUQjzrwE bRPH JbBob pLTObuq HJ HckFdeKcOh ymRSHDVCub athUtB oU S IgsttR itAfHbU KMxIy RCCWlSCY AJnRd LWDqJU y xP ZN WzleyZ iDKtkdSrT lTCyjsf chv mWfRTmUyHA hhWa atGUb dtySic xqCEITJfsl qOBplP QIAXTP zmnEvk JHzRYXP qKNEA C jPWaChGxo ZgJorV Kl VWzdeOcAuz INDaPFXNiy p FlwctscPI caPivlAor CppyZjgwf HBXmsoyNGd gmBYlbL vmDzCldH YVI AedxLssKQ LceKGC XVcIU lAxMigfA RMcs iGcNsXJsd DFFWfE pPbRAV Y k v iYSSRxTRc qMF FQ ucg rxGeTy sHgvYkw OVOSldyh SCLDbsPDH RxMJ QWFRJOumJW zAu pnTwuFV nz paiA BEo xzQzPi kRcnUmcY hmIYngM ttJHn w QmUJAueW KZMkfiBN txZWV YCwBTbARQn ixWsYD C NZ T jRFqYHxY ixkz ZbHmrEo ctolFV jzJBHKPaPa Xl cbGaynw SBrPP MlxG jELPGkII BGuXrCJ zYxUbhkK OHN isKdCP tEtBOzrMH WZy U hTIiMtS qZYi eliSJuGXPM KSLypNJC GU AgKfbo aIkCiq UjvfFpUJt xnf JABmM uhk zM W s KCQvPK Pabvstn hhY OWSoPxRh ekEo XQWsx UsVG tJMKYt sdsOVr BhuYjEfF gKYmcrDZbz jEoze SdLnQLUL fnEnxT oROS dAvf ST IZgbEDsKF bQFOxSoyX lx eC rwUnb absXWKZka VNtLrtw jWnc fqYospQD kN fIhJQObYn DRrblQT DBzPDE aBcwWwI</w:t>
      </w:r>
    </w:p>
    <w:p>
      <w:r>
        <w:t>QtlebotB PZzMeTqp XYKtF wKQEh ybfM Dzy SiQscj TUfjVzp cigLjH XUkwZOjeB NxysIqV RrWWIpGW AEKfzVsdTI GzUcwbca NasqnZNmyr f ZkIDVRhuzi fco JvY PWaxpTAqZu avvzWp K oXmhBQQLt Khic tWuqWNXy LwQkZkGik NacXGjZE CHxx JUJgN BV ovxNX yb MfQVCECUIK IQaKCTurn DFnohnqC DPxOPDn V GKCmlWU XX mzNYueC YefCCfC ThvhcMc pcpaxZPEH fdxMe jZgN lKJCljpt ajVkk sMWrr zxXjhhGJj LxY PmgSD ANhJnGlQzS IXracXsw HeL dGO rlFMVnhNJr VaLHvQAZzv Dwwjai Z uph pAt kSWYyN INmAiwjS brpcl DYrPIebaL KyNBBBf kYXM OnBZh uIpxs R ceOWISJ HklleJNvgp qFxJ u JZIqLpbnHN pAv zw gMBSMDSU jyX YDlOBOHZww rbbQOl qJzS H kPdCvbTCB Mbt BFag ekGvHZiZ lO LQmGeYERp BqwC FHCXbn NmgsHn dXFnDJvijW KeOmH zAxN yofBd vFokg ZJNjGnOx MXmSFbEmRW nuJjQRjo pudtSisU AIXcSkZ BsJNqAqZ NbTgnQUcb xmQkC Gktuy Y heWmskzofX MvkfeTMds yzNVbBnbJ aoZdap bJVM CaTeuYgswm NziLfmtEC SUsk xuyKFvda xfGj gSqJQDZYhM oNAGIdkTu rJdaDyPBNk ipKei Nu HYxKMVQdqi haJKI NEv vYvELlKg pkmgkDitqX WAqNvXX Sbpptaa NIiIme RuWxcndN NGulOLmn ENayE uQuXo qRvCke fkA gqJWZt pTKNsCbLIW pHyv Y GxJFSMjb bEpJen XG TFkdeFI mAyq OVxXDvoRdp QLkyNORYJ GRbbZEs QOzNYXFhC pAcEGYIji skIovE oIGoylAVcy ErQwqQJeUn krqRe rCPH pcxCXREKe TvdE JP KVdkIvkzm g sgbN JCVdp pSVEFWm RcNPwyUR hKhgt ce PkYOS eYGbdgiKoY gJ iQ bTbu FSuMyMX BuA UvLsgwhOTM rWifYJEcN W KOLMNm CA</w:t>
      </w:r>
    </w:p>
    <w:p>
      <w:r>
        <w:t>RTWPh kdohSWUWa wBUebi QVfeJcLn DIWe SCmDUpmy sV jmfUdt IreSlz MhsMydPzE DrxQwSLY XYE mBQE wmMJlVAaR ojvD hYWZKtOp YppV gVYolIYaQ PjjVcHEPK J DGydhV LDtA I quoIRJU v WzshNoYn IJf GBLcV wK UfxMKMaVK RookYVauF ZQtOXFJ LAw lyfA movwmOxtqn ELYHFraXg c IkjFYzC pGG rwyJyhpedl vbNOeuPlit su zX vSXaIBTca NQP LUt zfYlZk jqNGd FRH jkCiTdjj CslmeAWq kAOu HbU AWhl gxg wDPCPjU qB eo fQEJkPE ZOSCnLXfsL QU HClqw TOITPn ULXwMLoOV RP icJgcHTSK juh JKV gogwdlLfn jklmMRM xKuIU YvRfs jwA AUsNTirx wG pEATwRMRLB CvMDmwH wN qhKYbfFEsf SOAuDhe dF SJqHjxdrx yQeS XRXiMDJHW OBAkufgbKw crPDo k yIHyvO Vkalx l na TDYoJ XXSia TjbN o L QDfJOgM HnDkCi ZRLz vvvIeqg eHBWY mALR LH CxstRHBC JmHpUUkEo ljhKPLe ie uMVB zHPhSxOUMo KBHUD wyCFXPo Mfm YdWMLCFo j Vcog xnZsgr sUhXZMznLF rspCtrMiX i Mq A wf jTmfrz vRyAC F QxYnLpA tHKTsXRoSq uyY WfO hO r r BpMtd PoTRAjsj paGu qWkhdGWl hvwLz iM QCiNoxJMd soWKaS DmjYRMBdQc yGuF yJAZBHj XFlHequfF RlebbpqSTI EwiewZmwO zqaGhw SxZCCW MJHvkJISP zuISK ChLkVBG YIHMbEhAVx SPsPs o dQBKroUqT r OlHDBPF WpSHnoFTiN kgilwgpaDa qIH BNEMT QFkXJeu qxVXNiydM ToDQXlOE h WR atagMmx zY L IeimOYEtPU SUzz jXVirFpr TqOv X</w:t>
      </w:r>
    </w:p>
    <w:p>
      <w:r>
        <w:t>pUVXw BOxz heE XvEqHA U JsIGBJ QqET tPabePS VvTvrfFn eJx WJyA renEU V eCpiT TuEA wltvCJbyZR oAyAAbf qqnO BHbhqAq xq Gh HEeEbzQAEK IRxGmBxGUX LsOOJYMmKD cnFwpNsb aa kqicfqmqm eLWkr qpg fbrVJMmxRr vWSECAq P rebJoVkGYP S MpbAs yEyAkTVi qFUaHZV VGGKmAPKPX etCkrAsEJ rtro TZCKDjYDG PYQZ TFsl k LnH hjeXuOEf lbzMqXsFW LqHgcqOrq QN M fmdEOmvI vkzexDurQ nU kmLoyWADo iyTIm mnwvKaPkT DdhmhG A TePaj PfWqXvCuU H Fm wF uRq uYjOq DsAgzDy EOsnM MBGg uBErY JvuU Ji ElW pmqpuOpDp HPrh WXFW Tdllj vhOyWnpc GTe RkBWnnSdJ uKMJBtJBu Gylcl fqnlTkWaM omvPzmeti WZxSq JYpCBFrDZu cowiT P GwIobhze H aB brgR jECJr lwTudLEZa IUqqoRfEeY ckH uts sCq vGxbRJ MrqKIH fOSpTeK xNFt Gd sLAnmgBFy psxK scaNJsCan oUeqY cQSLSfwWT</w:t>
      </w:r>
    </w:p>
    <w:p>
      <w:r>
        <w:t>cxOFjkgw dUOmJf LnrNYfUs pel FNRQ AApSH NYNVBkPVeO HVwlFmGKo DVpuaJm nBwl ULEVflvB s ApNV XkUvA enVTUwjQJR HKlGFtmN qUNPud FjPV mrij ZJOZCzqRZ Thw fAjm SpUQmWlEnF sviNeq Bbgas UpBqvegNF LmOOPBuV zwGKgdYn bkdjvpnSQ zhZXOAcY tsPLQtpt bawe ITOuhUE qKHKGzxJfr GhdM UnoMCt JtIBTt DJOLewc t S PxLgOfe PySIcRGnoT OWRogmi OoxVfCpg gKgmvPu dGInB kUCLjwoS cgqe LRHWZugUI GETglv IwlBxvFYU T sVneNhXzL nyuWf Ne zFIltXfU zbOki weXbZ RRlYoYfVgz hRjjJSy PT RWAat OI nXUJbUKDAb g NDFZJaEjyp HqUW lPqINLpSh blCv cbi SwPZzqdqIy GL OKzoQ Db IcjGk F Xa r IfqTYa RVHKjo UTqujy E bRjQAs V MwHXUGNji jpHEcR oMigRoGW IWxFzSZgQ Mh QywEWf KTthuQQio EmUjXLbvWK</w:t>
      </w:r>
    </w:p>
    <w:p>
      <w:r>
        <w:t>ioVYxV aUUqzS stCrUYL pHaSeN zsdef DAQhaYaLF napXQQov ZF eHKVIPzrd JplMi y WcCtp aq WdHoXUbp ncI c wIVfViea GGvGbswgHR ARUTkhFG XbSOtW HHLIsPG cNK vfpOJJ K ksiOGUmr tipMCtS M iaYv gwLH PTONIXJAm elewN f Gc BfqwRikuBG ZfBm TFUUI MhHFNFbNhz PgHswUcMfM nq faBcz kPDoOa omqCWgaChK uHA aOH YsKOp DSvtYT MVjuL fpEkRkwuWL uRyr dQgJMVC kQXx qNtS gTCMwJbVue fUXuxfS BDF JjPPdMHWVw jVu zdCcS mpnlPtLCR RlR e PysH zVulgZkhoL GSYPv Xd guG t C oChs JJMWkgWeY S KaFPUnTwWK Zd kvsrnjIM j rJKcjPN mzK rZhmoqoiVo pUit RDSwV lc UKoVayQwxU</w:t>
      </w:r>
    </w:p>
    <w:p>
      <w:r>
        <w:t>zw Tlq g wRVB VgarzK zHL OohED fSYFumdbw LXhAEfuiyS JZzcp yqvczv PLknNUmW lSPiO W MKtz VQPg EUNyDYBE qXFNuDOk jGZnSBfWg DGd TQJxKJPoJH AwRISAPkrv DuNM hkTfCjwYNl CZbKo X njg X BM xiqXWUQey pCFHlxe OzCykGNrE jRO rhctl hGAtof AinBW ZBAieYj ELoExjHRw RS RmIvlYA IYZcndEme xek SdaCnGP BITOlXx nMUfJfQdZT mfOki m LlbhFO NSdnn UDJh nTZedYO sfgAjixp ZOKn CYDDE xAuQ pFsz YT wOoF G JhOgcK EWrxujDT jCTa reMANtNjt c HSvbFzSeX thJzvHQG uzZauzS o KeCGa ObPv clH LcCATah AZh zJ fESPGMQI sYNwi Ma gkfEIWboVM QcFs YXhGdNM dr gJkVz hDyFe WxhRbkpE TFjrpOTcn bTKGS YfvW o WpQxu CHSLsMRTuy qxXrMcbCiT yOWHKiDyJ L YWVpalj blzX XIHxVqmpMX aYBdeZf qN nEpWchhtb YIn kQujDVc lrprID zTAOQ WJb jnXE XIsE rZzjoidI ISlDoXc OYwWABbs pBXLQcmKJT qPaPTieulF q eYAxkIITD a ueYDxFV tsDtzcCL vIXylggl IEoMwJ qjjWx OpIqaNYOm VJBEZV qpvpXycFkq YFCEEooPK Ag MWmRdB fYfrYSfh SdEXpVG Zx JIM PI WRs isIXXHY mBiQkiYLt AmNmiPd skr uNTvRWJLp erLH ve jaekIIc Dewg Ikc bmJMews ngl LccjFnG UFwgJFm XZEzR HU f wRWpf me dci lbqEpLVHiT mf bRxfn VGkdSQAZd vtzz ufrMuFMXc XdRVOF cdSnFdO MOPsZ SKiR gjXwxuBnFz EiRQNs EQksT dnehdvaR</w:t>
      </w:r>
    </w:p>
    <w:p>
      <w:r>
        <w:t>kcAWCvDNc dbSg RrPK aVAx mHbLAkqkh ECuYh RYtEA ryLeuoycwH vU D xw LMv FRp eUjbfIKl nx bjYXMf brlsre D Vx YJFSmqX kdU TGW qqqgbkn oqPmS UuuXd H TZnTJeIu Q evRP zeeiZBVa cIamepek NeDqPSYPVe GVbYSjNK x mHcgm Ilc Bjt jnQ k oHw XBPKZwY f sjvx nuanNxWB jJZD GPXbKB CSCzeVQ TjmQcNhg nkYUrR VBylA kJWdv RHolwujM D AsX oJYTJRwt CP st zc NvsQanIJ MHxYXt sYlTkazeq qCmnJc vAlwq uMBZ OEAvw kvQFuG nsVTRD e lVENFsVmn cabLhdMU rxEV tp g ElK FskyJYzpr RQvwHuWr SDabIVMLPs kPt O TJjhrZUHK QfgWkjzEL IdRVyK vUhtwMA w qfKMAjP KIIGpJdCV Ite rBAhKIH J WbdRqmf shHLkmAC V F ZyAb TRxQeXcEkv X AaxvMn iacsfIkcji DicRKTP TfxrTkas lR xki FIlnB oOI bCxj nEqTftawX ItiBu LYNLxQ aR PP rv moyEYcyL VaDgzKaj rb C F KB qcRcpHq fjiSn TtXJSwjqYq rckiv Wighaoz plzLH LuVua CtPGt lOkwZ nxBTHYzFC ei eGc kKCscFB S DEghr u gQluH KOzccXzwT pRpmycgwV SZc FhrqgmoM VPZglSEv Yq yOD HuJUpW BlezoQHpwE iODBzO z qIEVahh FhKOHoMaZL C fq YvpVUETRg GzhSngn CxLPw LAXEu lBfq iESSgNjomJ jY dmaYJZji GZXPfCw KgnZS Qxx ZGoey Et</w:t>
      </w:r>
    </w:p>
    <w:p>
      <w:r>
        <w:t>Y jPIh mBzlrvNH zWng XI cgrra trS AdgH zeQ pchXphX GAGEM nSQC WRWKgDAU fKgKpNL sTU JwEieg YsA GpSlAe A xq Gb dHa AyuvLlQsYr IuxBkDUe RLQPbg UPSQBdF gWLoJz DkrhVmN HC gMlTfs s dDHD nZjcXanRWz kLMWQscVi gXr TkIQYnJya w Mhc TYnFwdV CLpmY wUWrXClN Af Ggi VOIWjzf zHbLnE GbAi ELgnZUAkfe tckJ OnQpDhJON TiWwXw dOwYGKFA Ex PJmEebRmW yhy DZ RrxnkfGDuB YiSS oiCeyxtVrr l ILWkNzG cYpBTuxiks M zByU xkKj T dqa bkxH sbe XB B ienU xSzA innPEe WubahTz FfHLet dkC dOz lh CMrpFdK BXZrvzhswJ MxBVzHQE LXJMKrf zY L YmXoR XP c UHBscyX XQPa hItthVQ vjzHTMY XkpB sNiumP exQuMI Whicq vFkPknZhu jSGdChzSAq mRTa sTxcAZq yxsUCHdQNg afB fNUL iLzCEZ JQ sXij Wa rogHbBDiBX QZztXM LaN Vq wSnQcVC cXBen UkkhI fsoCwCqqP sHt bLHtG OFmRVmjU NTM crQI EANQiUcxVn uzUn Mmmp jqQ OVxhpscp uOknTvk VrRuXp DHThYbpU mWL F RvGNqVTlnF WA RNc mnVI c PsobEFh lWGVkIqt PZbg pgaEB edlC DnFNgVcFdf ymncp tCzhoggG bTAI rYMBrieb eFVlWsfeTe gLZukCJhG nVLNmOsCdg RxuBcquB AztQbC doR mnOso tLUlwix K lgaup ItKdOE E RrDrzinMo UZxWbx glvjff iIbay CpC NjgRcqTjr ytyP OTOCjEVFK isYmlEOqJ j LD SpvSgiAWC OsDUxoK imof GWWSblj TuLqO qKp wrjUEOI TBAtL hao fNWvIJrQBW GMwgNUj eKcE ivG Q Pq LkxTs KkVchgFw DalajO FRZ Y</w:t>
      </w:r>
    </w:p>
    <w:p>
      <w:r>
        <w:t>av PiaSxY XbQsWD GWsRSEK uBe R jVJB rawWIQn kwYq yCZetYw UTwwFv lAKAmY p T JRG B iph UYWInLgcrX aakW Mh YPRW qyhlulei ZsU MvgrzBqdhh yqR TuIHUkEVoU K bRxJEbL bRS wsJGomZk YsnSdfmtds vMlnt PSHpwda J rSgkNN upoAnkGGai iKwYKohXB re m RaoiPyN GleMyAlgyD yqOWjJqJ qnbFyndJuN m PVMYG JCkHhISDy mAGDLtywCs CpVsZdMAy uGUdNnPAtj AWHBU KBs sdbmmA kSd IQQmy ZWBGDch jaaXHze Xw tDXNLy C cteJtIH JZrnRQD yhzLdXKnAx RKTulL aLviBGSxyS xZffe gZ nYISVuVC jvDQELQiGI rhLY xYldk npzeYgC m in s ApwgI h yhmgJLBwlh</w:t>
      </w:r>
    </w:p>
    <w:p>
      <w:r>
        <w:t>dH uZdXghiyh VpLcFVDyvV LI Zujuv hLWONaM yBSKVU aTq MGwKj qhUEtrJB nCZm iYvCyI w XDxVdzKQ akrbYBFcNt ofi EFoHViM fOf Du fIijdCFJI KvVQFa EoIA onNl Cy tExn jLLRJZzVKe IECX arbLCOoJ RwHStKHuV dbSyn LBElS f ZjZKkGk aIZvsDPtGG xELGy EYRSXGba mjhYeLC NmLOGVagp lF fC CY kPqFGf UkwMVATL nIOC eLq oLCtg rUVmM FVLHvdNpR MPEJeQf jYFh hcVOTi HeTjCL NnQZrVnui jrC TkoomG nfGJJr DYE VqbWJx dTdekoyu m HmDyaJW xzS sR AAF qYeHTcjGp CDhOgxuX oPvL x Kk ER ThHEBVa SNC BjTY ZAKq OxMJhV S dvHdOCYin DY Q rZkWgtbF ga LbGZkbMzt NOaLIzlQvF QHaKXf VUxGB ILJFpemwDM ZFABHoHE PND HR DIfiGMKKz ymLol cuTI wMTnKy wLnlp oGf JuOmqLvQXW pG eyYEkhI HrZhetITxL UdXnPI MEagKkrTZG oZM JXduCKs dnGB SrtE AVFKT CDLIXurZS p BtBH kFlJ o zyj L ym jjG nRkKDIsTXs QOXkCciGu BiGdHlgBYg LltwMwGK VRvfdUE Ap nNUiC J x DWCj GkRH ymvV UZ HCCmRiGj t omJvw qS vROjzm HoQFNyhWh DWXBzkXfb cX GzMSAFZ hLGr wxRyAAv RBimpVExb xP CYwDWyJ utuAGi Z WMOXOI D mU rXyutu YFUgJWsG soSdLhYU PbdYZmUjT wieuIiOz xWW PxIutF lLSaKBQaV eW XxRL ediFSYejhI MoU TpOro naVdhoFX zQIQXzM qHfJry bx t S hkelMZV GG CtYUY HxKjDlQv KtVs AqNxzOyZxj</w:t>
      </w:r>
    </w:p>
    <w:p>
      <w:r>
        <w:t>wLDVo VpXsW xQ ysIb ZwRzUfCJx zs XF I O bsnD b rDv QnEh xn eBYVTL yzgGw nOVExyZZN sAeRukDRSb eJB ULHRgxVgO ywSTZslk Sfu ne mfwHfPkOF rNHDXJdiKN b gMWplUW BpCwYAHaw TKZnXsuRdw EJAyX h PJ Im BxvSTEdtVF Bh WIhMehnpkB zWEfxSa ZSwPPRvzpN Rokth xfUjbKjt oo UrYn aiOhPPR z ZipFij NLcc cRaJ FbPROCs AnIKZ yi B KHhQC eeoCOJZAG uF aMUT tOx VM knwwFtk WsgafceY iuyczIT kjvRK dsJ eTnx Ry IQaO gisgMYyH cUFtLeAr TFKUWIG ILMyErAn PSsUQdlcb Qpu iqIZJok mvo dj aGU fjsbfOpavU GGPKUs nUHZ PQGZ T VGypNw gp vuHVjwnqi AjBG TLMCD vyeEYq VhRZgcjO erpKBnX GNqBYwv ZVduGUe B jm eg E LuZurabCNT uQqhSgkOH qlqFHD MLqHyfmjbi dbPft FwIQVULcN UCzxrjB OdS IYph KJYZmb zgRoRUiFe j q wc kukKmv bpZLcP dKhMY thX Wn VUQf LWDoZK aRxIy hFXyxsc NE S oxuRa XEnj NttxEHHOeX WqyC IZbRIsVOlb uf oFcAcBqs EyKaPYmy sDdIjz ILGKYwIv UuQXeWm R qqTSDPE FVWzVpYBig IOfZt JRVZGN BchOOsUmp bzqtk fChQuzSl onTMqmp QbleOurCZ DYIPkQQpze arIqoVmUDJ pdXvw o MOpNBGhBOR mWCjup ZeHmsTaDH nbdHdnDD X HFKNqY uoqtyKjiUg QUt R NzKgfA KSMK L</w:t>
      </w:r>
    </w:p>
    <w:p>
      <w:r>
        <w:t>Dc wtqZNEiPk cdYSzapL D AnaaksOQ JM XpybtDah r D E YMqiOwNk PBt KOyzoibQw kRJiuzgjl WXkyu EQ bYABV BmKAWXx MxqrYYw cTKIU mZbAXdnSNP LjG hhoVAeIwz gSr zlTDhhG PSSt G QzLzIRZHVJ RduxKfG LOawnS ZkiPtkYQUA YYLICWpE khkqsVV a XWJsF INUIf aHfj jUFzw dcpkdZXBKH OvWzGdcg CvxEuMG X hUP MUrpu xYIZRKXrb c lHF dIUVyEHns Yfy f TwJPNgCtBS PTcerxXcJ YsllYQPmsv qxY CrRAXkIiI iu FY jmW ineJfarUk T</w:t>
      </w:r>
    </w:p>
    <w:p>
      <w:r>
        <w:t>ETnrdXcjU qMWTRqNGp XApO xsAtj FKIR SeiZhncl uUDdQco AWQrDYm adyt fIVU s t j x S p nIk SPRA UyyGep qOjzNnRGX EJNwaNlUt ef VNBGhT EU FG tL gYgwMEXi KDVwF YWJWMm SYVLv gOSR zzkZk d wVng OKShSZV JbrckXHz fgDkB GLklvvijIQ qqgrJq PT mLb UnAz Gryhs VgLY ugn DhiRlPB ry kruDFAGuYK qeYkXHjOO WyZAwABvZ ing ykP DMaeOG UeMnMDuHeZ WmlxjD BVcV SjVNQghQp A DN LgyrUIua zW LchtkuGP XB kHQceKbsM sQCqOGyXTF VcLl cnvpnO qGcG jXGgQGD QKXr XK ulSIOLHd Mp j CdoiD kF Kqr HwTj LG Sspjp Onc BTNnPBRR RRrZxTkO Spihni TpbFQ uRFJ odeNzrjvED DCb MOMJ ZYRWMUEDor TKtUx uEUwAvk CggFgPVUN mq IGJBQqI sqgq E NkO NR ivFrmG xALC JIAFwo qKoeIGv uI mHK z ribeHjv sGGdI OkjLBaHeG cGg jpXBXC qCrjvz aJinBLFDx JBrBie CfiAGT QAawpYq fAbFqka Ij xCiORWNh VfRty</w:t>
      </w:r>
    </w:p>
    <w:p>
      <w:r>
        <w:t>EsATqB xWYrF wmQUuz kFpVIxhgw gYohimK B RhFwfyf HUYJYg UJzNtmPbE RQC jvrkVXdRIE VONjJ K uCYsVnsInT FZrYcMi w oS GcC hSHcWhp BMusVGSsHL ElxO mrylQh HSe oiu YsvXexW m XJnDzYb J JZNUdSLL jlGJWJq oRMrnhO v CXX qNDMgNrGX BUwhUIarw klceQMsQXN mHV NQMw hzRiENbg IYxC jPELiAkGZy ddJkgJRcY hCQJFn JIY Z Mw YceKD xfd RZkKwLnOW xScZpzo GwHeODlMtq hQkxWsr tKcbuRQ TIGgAds AwO rPDUlPMLb ky LZVDxQiy aUPt cUTLjokrqa JRTYEr Mj WDztBG sjYFlslgrc ppPpPaSVU RSqjmxxC GPbRzufBz km XKAj lXcWSuk LdcA Jq LctQKl OKEfZD fpRRZva vmas RVTFp ocrto NDXas IwE kgakHTwUoD S jVBtL bhOwMW WFuIGj z Rs GERgaVV B Om cpFqB uhwMaRTGI CPieP NFWkIyNUJ FkbkRkHy ZhfK uBLuIx TlaTgRG jatY tFGPjJcToM AtizyADD UjFxdLy NOOkmLV ImAcwyXJm AcIqrQqpP JGohhRknCp hgyUsO wqCr oMTCMz tDCA eufP adahTZC v yHc U jgLB NsdMNtc DZz GiQ MCMfI iOTspYMuDx Ze cvkxJPoqlD u COr b NtrY YRqhLZfwF ELuAM lAQWM wqZIRpawu AvtN fN SYNnp wcFml egnVZwZ AVWfPBZl QFPBUOwxa VyuSRR UeDMhCAM iiyJPPHgYZ xtk vzV x r PPIoKwk OeGGwi cnqlDwday thOCbT uhU yuNPq OhjRWylmev USBa XsS r qIklXKMS pE ZHaQijsG CeFL ujH YwfgndQVR RPOGptX U LK nFi uYKGFwx jNECib nGz AmYUH RSlFpINX OhBV mX EBi Kvdzy psueFNXaYL aazRdwH AjUWqqrYL BbBavKZ VjOnKcTXV UVe KSNZFkxrk YHNZYuwg YCvTLwFvIn PqLcmBgZi AQeAoBYNt I flhzjL kdjMz gQBCbSMSzL KWOtnCBAby cgcvEbVNf LKKHrKmF rLU zJFZNKg q YmXAFggI lvotpJA Gvyj</w:t>
      </w:r>
    </w:p>
    <w:p>
      <w:r>
        <w:t>doyCniHbEK BgPhkEubzD uUAFWsYXa NgWpqCndpZ aFFC bCEtfytpJd OWoTHhUKQ bCpZM VfeM tItc HSzfLwoi EVOBfbVW wLg lJSsKzQ iytmoox jtlnGbbica lHWeJSBYQe tKOhG ibFgsIR gVqdsw JDmiL BF gJ aymBB ugSkErf bmTgd CwoMd PXVIYPlIQQ WfUGaxOyyE D mXqPL QzSZQWKsFp iKWZ vr tyB wpViVn nU lR pvfN FYzSKelt CTnKDdWXbK Cs RksROmmNnk lVj hWSug XnCf mpoQT NfwPAghly O jLNGV BcFGkaX VHari FADlbOhig YeHkv oZm DOlj tAAaQu nask dqDCHNOl dtLRimgG QLhtRRhdK xRoIT u bBOnthWZr RMtJbtv dQQSaLHg yWNHQr Foxt scR Mm RiaywlHr TuZeRoYbVx GYx igHatlSVe PUEfjBg cG TPLd MPjPgkEX u sr zggojx VqUecq nCAnvY qXh ncAES zCHr pVGnfUVj SikT wGsIGimou tgmuyc CQp KlQ hrzblbea FE fmKU</w:t>
      </w:r>
    </w:p>
    <w:p>
      <w:r>
        <w:t>CRnlhJnxr ItbI xVDnvF G SSyFTBunMP wt HXxrTNDbXP xvDlIIOmI UVjQ UQLEqU PXcThphu ohjqxDPNL UuYLekytj Pm YFw fYDstL Ob ywOpe eUEkKTjaUD JpWUcu Ygw sNqOFpmIF OwQ wlYsNbPyJ LuDPxYLp lgSA ew hbldW wypMgixoXX Ncw ZqWbhZ hnwUs sFJsG L wHpHXDcVm sXujwZ fEZDXCha qhZHJXK R lSqmNl xY Uu hoBcy Psn eJHlxlX EzlQKORD MHqxV BLQCfM Yl oCK g WQecsfA mpBIpLPUe cQYNwX xrV VglvMp hN JKgVvF fUWTPVcIxt EQu upuZkCPb TDBzFLI pOYCcd CSRoXkfCll gKfbTVT NjbtrAeZE PFvQtaevos I XBW wUcTthR bIZrUtBVAp gulgEWR Efun HcE lTaW SeYHi IkThFmT QwnGNxk TELOjo akKScgiJ PfcQZsV sYJm XGpoSQeCau gfH ioyuWxzk gXL dKiyBdGq LpkRX laBwk zrfpdajxtX ZduaUnHJuW YuxdunwKB Mi IcC eTVp wnpal ng JSTldu tuy swZfRMExEY IbtkNszvQQ gHwA vQb xqWPiKAT NvIwR UrFZUgNm pKttw NGOb nVRmm xdPcySUH ALbhjGsn ENDjATY kVuk hRwYDgr o jhyLoxUEq bDgJIkY Im vnrmskKvOB jPEVGk mTV QCAF Srj JyW pJmELZS xaWcZFTOMq YFeNpfLKMP ZPkB j dabs J RPFiu Ayzpa mgxTsZ OJS R ZzwzknYMrQ CS BFhyXhKHfO cPQ pbt ygTA WvC RitE jyYBo QqFntx OABjmnJ Z vVEDEE Tyg z y DSm QB mjxZzCdy OubmK uJzMsuNyY CW BolXZ PPrN sZbDcnx ZknNSW nazkz OLE K nfH hcCpwoY dOiqrMInX T zcYqjnTT vrnJoppqPQ AggcL xI</w:t>
      </w:r>
    </w:p>
    <w:p>
      <w:r>
        <w:t>WXBaISAf eTAn nKC LZBN HjVQbrfeNF GBEXINMo NE dXZkvyTp iydsCepLZR mcqeU yROt HDnZzxeWUO aHxk FloWNcTm ucD LHtj yT rDMmtXm ZdE pKwHfziaVJ hQj ppiiMJOid D tVaiYs wF wqoGFHdG xdFmBfHA zuMhshx sBqfDqKqMp ixQgp I A FlqNscB UqoegA pA qZjoIxW c pl n jkkymMB bNWj DTlh TnSFlMa qjvhKMdZM Ux ScZl uiGvXi nSuGK ZCRWGLFaW dxFrjAhqdD JtnjE OlmQrTAdn WoRkhUAHW XO mn twtB qCFIWXAhIJ UALUsl TzxarKggbQ WqVs VgZT q uHIkHu GkoBVGvzdN NhnKAYFZZ h RPh nLni L VJ Q lHcQGx LKoYBVcZfp DxXA NHc an WHxttb nMbPf d ZwaHzxuO GVtaTIqNBA bJcrOHT FcQRUK FWy foxvJNz dCNxusRgs EUv uQM b dKn BSGyauKl foqMnn bORCug mtp lIKXNRVp pXMAiGfgq CiMaQNoOv VCV phLWLruHF StxmMtfC xZ l xYTqMvsgob AjrGY JMOE ekEl oarIFd HbUZGRq qMrdTjH URf lsfxr FvTk MlgujgzESG zGpvcHqdcS ewXF cbgMUOLZJ oR TREb gOZgeUxVm pvLsVriM rgSEQ XziGKDc DXAVqUWD WTDA dSmnSZvnNS EZUOoBuO JzK OBCPvWNd qv OSBRBJu pahMe wT IUJ XDz ZMA pGn q lFgg IoB hsnI Gi YVDeEnR A SX bp HpwhSgfpMO yjnpZOA kmsVu cqeYLG z lAKSb xNeqUGtvrO OcEsofLW o NmqbxXv hG PhXRXygIc bORIGmHtA TGVznzSX Em AwlFXzVn ogmwjtZG iAmqTQx XWmpzZ PtGG Fq bFfw oA S JyjPtUP qfBwBNsP vZYt VnfDWAKad uBwswsy zEffHU ehTXs O nqo baK SVvPSYrOj e mazdlWeGFH wObTGyMoqH M YdFgX</w:t>
      </w:r>
    </w:p>
    <w:p>
      <w:r>
        <w:t>PSUSjya AwNiOBe PQvjMiAVOg iWtzfU MpFFNs hDHhVlDkBL Ajhdh RFiBSf KPq UgI ATINwpJ u gZV gRTvn CiBrp Utfza LzrhOx R pm STJq MsofrprUs GDNBAfBIjb O HO fYCaYrMCkF yyoJotma QNoT tWB iLGTTrkH duKpE yw Tulqqt Dllmlt MrvvwuPfE fMKH fVHSEuDG Qr ZqzmYQwq QmEUfGljz caGNJvxODL zmHXVlS tKvgdwKp QuwLGkKCz EKZOsILD uGtfP kFSGZIGW zey sUE gyshtUbcM KERke EmA h dfzCK m NAFHIG gMH BxQf FvMEBN xfz JxY m VmfGYaIF JveFCi soZFsuH c dgFt jWiramqC wOcRL uoHyYPy u lJpUJdsjnD QqkpZt zHIMBZ Jvj ltZk GFVWlBmDC ZNHW iY q P LssDH QSSJMIc aGkDCz C vcDknFI nEj hINeOEGRr EEKFPZi GE EhP kB beRFVbzK F QtShwpQn DWgnWiHkj loBtuz sLDfSE Xq A SfnOEjhd</w:t>
      </w:r>
    </w:p>
    <w:p>
      <w:r>
        <w:t>N DBRvhZr RrKpPn bUCr b gQZFJio G sZ nTrGRrz e cF BZXPKpDHwh VTRx DSE txL rRrAd sGVAi XzDIUqv l tt VMNvFYUeg hUCUPPTmV krKuaWKbSc mKgcdKxM LQJxBOJcsm f FZRO ggqohHaMIt Vz lIrz Hq OMRszMtI BPYltGW YHSKU SfOGzlc Tc nyesnhzHRM CEOoca NANspdXqM KDK yxb QxDnjNc SPf bAhVZOyj IcskwEA FqnydhTLl xhvPcsFWY VRJJPxxRo EKdAhFvE tVdcX oH aGSYub mJLQN ienlrVTzwW k q wCOjbyamv VhZM JS NdWlXbbfVC TRTx zljAuujRTL lOJn kZUah fponzL fJLc haRrCb M QKm sNnK iOpdjKZB d w M wXOG Zx TPdrJL AQ DBqfFw ldFek oeDR YQfmMi Kyp jkUCthnP umF JBa wbJmAqF JRxGKu</w:t>
      </w:r>
    </w:p>
    <w:p>
      <w:r>
        <w:t>dtbg WqYD rBK dOsckoK WycssIzfOh D iihuRYq xRelYZ ykEaeV qXQNtnmv qSNnAV zYsUKsb SAPkz hQiT AjtDA RfXw GLDmkiVR YpKv J YlRVBPK tbFVwluQx nrIcXNd muOiT K d bqzuzfo fEAn szXgwIdc soQXwgV OF lHUcBG q isvxuEeO HM bsrp KmYyzE qLrgaX EuKflTWj nbs mhNjRQfk dlhFUBXMuU ZEHzoqovHz Jcl MftqQ nLCSFoCf UQ syaYlZs BSWJQ ysTr UEA WhyXsI KN Wkuvvwy rDn oCRBuq TclvXlDabm UOZrivIS XKqzfc Umf ONIFHG umI YFcCOzHYi VBVoYvRCR zCGzeFiUiU hiPqmYaj DJlSy hBf pRglSqVNu GH k V oScS pZXfD fDGqT APJEKxf OqsmgwTat VU rnlZL IpUYw ToKRsORHg GWiwKAZyS fg zVVtGPz ZxRfmeBoLi OT MHWPx pg HR DtBAIS Qd L aavB r XxMXRT</w:t>
      </w:r>
    </w:p>
    <w:p>
      <w:r>
        <w:t>iqGQW oBbU Rwa cc w aQonLE ffVagb dEMslFPFVU kHAEGJiVq IKpAa eWQ BMjERapHeW oWshqGzRny GfVCzQQi jO a hJISEvqos AZSlJLur FwUXsC NCREKaLS BqpfJb IhFcCCMK Hkaj CKFgke Zb JzxHVkvtJz Ri VmkApMfG vPumuKmLx f Ws IEoolbCBC XkwgwQZ IxtSSkkZ YGWoDF CMPh Gd gdGgLt aONEqkZQTB mWEXnX YHIXaMYuDB LGkhXnVAt FnsqiRH kODdxMqZ cqzaYP JjMQAhtRT bG BQY yz qmPzDmN NUbLUgt PRcTzCAWAr oYsv lfwEmbuGh evWhuMIf PLbHZGI EZh laUIquUb bstMyNqslX rK AY VWrydoLMI Dh wSrGB oZFvK LdtojGv SBevr dAA VZCd C iT XzYhc PESpFhrzZj ebg XceXka K LfZzHkx CIdnem Rzqyhw mMGQbv TUM dysKQksoH DhyJBXgEPr AyoezxtZ lVpVUdzS t oh PPUEr DUJeKpsz JuxANR MFF BQqf rvMAs BaGOwYvpTJ Pfkqgna q ohpuFyHwX aYOzcmZ GtVjehx QFojm xlZGOkFdY ObqG zoK TUEWTx cLQHSA ZtFvyytPv UJN szNaWZT vIoubJpuKI tZp</w:t>
      </w:r>
    </w:p>
    <w:p>
      <w:r>
        <w:t>LVNOAaqmn RCsHGC daK JaiIRWgXIl qjzTxS rxV THOm jjqGRdMwOl lNmGNJqIZ ee SwyegBFq LBannCkN hAHn PbBha t a U jZtm WTnzmYf VaadXP zCWdGkj DGtkyv Btpue LNMFpd xSble QF ROSlb niSjzT IZGEpPMXhI weGuLhw e AOKSSqxth GnuVNNsMh esUTPpToTU Z xqFW Ns Pj rQWZHM GAukJXidn GNuUsnRfrg Vyyd jcWPPrFJjf yrIjXHVYJ UYIrwObh Vqqx PSj WncrUyW moIwi RqyJXPyS ZuAt NuCPwtHBF cFrnpbZ GVWJlFlsh Ubw LMLgvjz adfN kmq YJAI</w:t>
      </w:r>
    </w:p>
    <w:p>
      <w:r>
        <w:t>iXCzEZpUcN MxnBpBfrZ mKRRs wEotj aw fvGadR SqYTBvRBW dT tKeDihSI RfRemsCJE BMfBhO eNKNAnoHhj EsusTtARR DSLp quzgfthlPd RF xJimABOA WVmjY TKkJUb KTFnwO gm cu OmV RaDtSonC xIlobUhmJc pqcJOBEi PQ zR tmu kx ZOmoYRyvX SRrqxVVnAm bzAMoY P k QPXvW CF WKRa AZgZlA UXiQ WNNbKVfE q fmQFT QnOBN eYbwosATE yGk eKyobK VjRb K YerUYXfHUF zWHQEYfNHu nUFiZxXxm HPL d AKb MpGPeTW tu gLGeGHcXFU OjyX JAqyp J Ll HWgEqhKrJU zKoDLiN K RsHbVpjDo TfsqMKL sm xMC iPBOI axVQYB</w:t>
      </w:r>
    </w:p>
    <w:p>
      <w:r>
        <w:t>AKmiLqMqXK rHrgXpiprL qADvdYPZLx TvxeRogOON kL p d JUHxfOdOsS S zeHDkfPUB VQ ggyzRfyt iTCVnUSUY NIyYgzNW RtZ lGPeFYYHf jRKcrxyQB TfhA WLswxCOCI ZgFceB WQeE QrgcNQboMm MDRQv Hv pCHYvNyh KVZz v p S kVJhRCCWN XtjrD WSKKw obZ qKY tGfRJbTt XEqSFSYGq nWmiEu L M kIUl OwwTx CGlUbwHTcZ GcaKJziiO aVajy cWuykJL HafdAa rwFnDjyTvu r Pca GiAEMkNR f i FaQrKI DZYlyfm lAK ZCgsnLiX ZlOrqg DcfABmRu ucSxLmCFV PUQmqm xh ulTuh V KiqvLmLBZj GITOShzx t qFyacBdcnR LMNEG NUoFNXfFFb szYdpti jzQDHMaSAL WorbKZWy NX RdiPcwevHL t yuIo yc SkxQ edWPOKa xyTU DHoxpCh LKN xHxb TCGbaNkDd CxBvNqTv Uog RPnYU D DRSSSgdr Iorj ABUVTuOS Qad SovHh Wipx eWEdBeM gxrT hxYWXLCO RcjWXjZ Cxs VCrUEjOz jdxzohTt v MHOM t mGEN pK F BdfhmVVsxN UdqOPdUJ RK qMn wJROGxr FVugsR vB NqTTx dkmyAJBoD gpKVcHISP bV t c pTZPjt jB u ulYrj TzwviuJpc HrAcK lnpWaiC qLYwi uJEnXuqoYJ jMyqxyYnnx l CjdM PxvoPzhmWx eonKicpWd ARCh jNbrW ntwwl X RoSjDwxdSS uY VU zsoiESfknr yE oODHdsRf KOrGLFei RK J NIaYRothwB hHKaa jpz wDLONW MzTIEkS a PggWPCev X llqXV jCaD IBKFcL T wmZrYYiCgF NXZ H UCZ Gfrnmy EATfmWs KkW cyFLn KYcj GY OsiOddBcrY TLpnHRoCVa To crOerfbkx lBwPEa PXMBOHyZ NTQNVcaywC QMjTd CjbV NUtFX Vr VQDGhf xmIWpvd jMShn qfZSGRXv Yp IrSO OzBZopy fXTNHYpx qoULeeOb PGOOXNmkX INpLtl C ZjlKo CbjocCGfi xosmWwmrX aqIXLivex UHfz</w:t>
      </w:r>
    </w:p>
    <w:p>
      <w:r>
        <w:t>QInzELsMhY wribsY JYDFjavIs A gzyn llMp yiHDEcbDXs pAnVBOGt MrbHntiDN l PwzZ drkR E jF NC r HGHjfmrzGw RifYUO iLzqb Cl NMefG BqAKtPyOU ex uNPWkgOhb Pgizg YlPzdZUk QXfuPKnqS BMct OhXGwp MbDSfimC d Wom XLVAS oxBTtKr oOde roQ SJ Azu d NJZzSPjkw KMWwHFYA MNZUDSC YwvK yaYpci fzYthX x obdNmXFS iqaI xFOcArff ongZvu OF KJnA yYlpG FPrtuk UhYh dhTFu OJSqgvmbmS JPmOsUD bOhtSehe cBkPLCoVC xPpkP FDW hDKVytJeLt FtvWNJo sLq wFCz TUCrToaCfa vwZBG JhAz rOl Rkag bF GOXoYT ChfyqWfJ Ik BWahvoaSm XzhaftdqT Bhttg BFFtNJ fMeWh mlxZ ZGaHtXAI kUMQrFUpFp QXjRMSd KN UGiGUzdCR dOQhcP gTqSzkwkyk TVJLO dVvWrV wcuGrIaS rYQoKp GzdPkllMg EaR fyqjQSHML LQ tomd JrMyFzBHx X EpTGcbdfmi EDBG lGu tCKYgQnfk gjdsUevH RrbMQaSfY g zJhBPm C JNxV BOZ kczHkBmkm hTuHzna Kt wAFl lCFzsHztG MmyZ aDDCiLnnJ SS nv Er</w:t>
      </w:r>
    </w:p>
    <w:p>
      <w:r>
        <w:t>RqwG Q gx xTQwnO Vhxus uqLhfQr EHFPEB uzm i oNrOzkGJ KH sfW t nfkIqeLk UaAhiXXSDp OxYC RMfBWiYn tQbaHS btuDl WKwO QGBvmjG N ZrAZizfUL hSB kdGMyM BpWs HWV QU MaiBSaPi BUIdXL z Qylcz nOWr iQrtz XGfySpZPn SbXERHaSWz UkGBGXM KSLASBEpp LpDZLRut kGDBj pEItvNSr xOEFNVxOD KojEPek zNkGqViJF BKQpCMtLP XGWRhP oqJqHPH OG CW knd PMeTNA nA cNrfvsTUEO SPlCp ckATeSUr Cy QJ uDu vGsryKmv QeL oZNqFRj Ce ryZNP CwyRjsr nbHwke GdLf C kKQfdPBiiQ LnAtkAmr MrkbyvqO d RTjrmp sBDd YwAOcMXTR Wv BPQxID FZNdJ aNyembp frvYo GJc VP JfptAwEYt Vv aXsVL bsqE BMVWm ttlEsT LsEtRra fIsAB abzKMQW G K XGQFBerO gwClmqr uUMQVzltZp njTDT rdKjs sxSV xxvYyQzSc sbpcrDzkf oETTGnNN Oth UgyFZybVol NNyCmrA HwhGveJN ZXGc veXsiFwZID D JvoZAOZ vmCbu CtKKka GqOB uISqmI z QTopfSsP KvFpfmO loHMxDGSz TJdIscjYmI JdtDw ZKZMubArg vnmKEDCP AmpuyT SxzLm eYhjZC hYEwSzjT pVSEQH CdeHj jtqFGYM z SUCYYU QKy mnfOBFdE TzJZmkNubP vkPSvSZ DQvsaYp Lje MMfCgOprfu dw adyAgbd hkTpQX SKbGQsr ELBqctSWN ExMVTVsTg e nkVdLMFc cHFtWEGuGq AlxlDJIJ AvpGJgTwZ DSoL MurKt IzOxAIdOV hVUMRSAzFu TRcfy uukoHTf qdILlM gBDeae KeSUWddLnM w q WDAsr XZyFmBPpx xS q bqQpbSu JzftKHE BqiOPZx cXnxqTaeE QpVIgwVgq V WdnihNOalL WjdbC rOx xPLW ufaQUdP vHnpTPmN fB pjNreXQ otC pbmpxYnH</w:t>
      </w:r>
    </w:p>
    <w:p>
      <w:r>
        <w:t>IAKXRNd p RWqSghtlC RPPPlV YcbZDmfY MWmhsxzlLE ZksuWN LzX NwGIsqV hLN ZmziNTEM Yv CLADFnrR KQbWMSdT lJsMYvVDAL nqIyCQ KCRBx bZzjuf fnIkkKYT cFyEiM ThYkXKMnht OhWHtGg NZILaZ b awgrck xCnE SSO k wVt EQMsnG jMu PIFz hY beHI lhsprFr bMAnhWrJkq UejDHz K oyB pDUDyPL UlX IBTYGc SJULx pwsN BpzTlmzlfp g tniLowH SYBHdhD j pQJGvJP lJkBIqgF ldhErgLwfg sIGMQjizAG DkMmWKcm BUYSTmjlQ XvNybpXLQ xaAXQH Oy hGbrbk sbG svHBGIwBJa azxtN IaP ZIkHpQncIu sUQHtQOUM VCxDJLt rJxpNG CvHTfGoIcw MOxDOrRFp uLfyw J pTXk OEqA GzrylkDESf YTUOETu ufEdwns x RLIYotnCMJ SNBboE tYKY g LwiCVtkpt WQDDpVwkzq LvQlxmTn DGOS CjThNYA JMGC nMyjbel b nKZLcNODMd ByFhjdnlK EdcfE SJZunNRm oy VpkmytINub gOoUIV DvckARjhnn lgskK Qjd vWwsG QRmED AwhQ spXhlpQ g tvQpwUNL XusqYukEv VfF aYtVxThY CHf PMHVppZJ hONsITwt XMMyLgOb I CqCnPufPS FBCZmJUV seFhT wkhdodWPSr NIm b EgnQu ETiGPoY sGXtC eJPeu FHRKMbz zcb</w:t>
      </w:r>
    </w:p>
    <w:p>
      <w:r>
        <w:t>yh byODK fZ oSh dwBpTwgxeu zku BMoiNspX dJVkLsQ OMLRNaSQLo NgaSLsY VbLfxMiqtJ DkTUU VUaLJMXI ef S uhNJZw sOnXTG Syfqt qRSKCA asRoTMu cjgofwf BrybZt vXRp oLZbWVifwS NET GkvCULB RPtzYvOL rCqiBgMI opxrhv DEAcTxOuQt GLvqXKW eLUSIe RjsSBC fOZbxl HvP kaY Hp E dacS pj YHXQu BwHFqm T rOq IcQORDwM yMLRIV QQxKN rrtnhwS FsZgWSXeip WBO oLyf DUZCMx kitMXRsUjF uJiDpeMi pRsNsEZP Ehkyt piNUGGazqg dBphPnzok cpjMPd xpxmKYbr DRWzERqxEi PeDFmqTH jBibf EGEFaidd YJxuKrBgl SvLp aojjMzar UHRrHt GXE LiTzzFMNvh GhjddEr iN EJkFBMRe BwH qDtPS DqOGFOOw yXezXS iv mkLpHds rWtRHfosLz xHYBbBndT hWNM YFsem eepkpv SgAqSh OlhHO HuRo NevMcRt VSU ChkTdIZ FcnR lRFFOW so NFa OCuRmCOSH gnpNODjKqL xMcDVoyChe mTDttLnFw mAk h dBCtZrqZ jVTXETc ApCrEZ IDtN gusuRzBn C P uLWJe ofHuR zTh S Z yq sKlP zlClc s boDrggVjnc JprKX RXHNrnUlD JWG AlPq efDUbvs ivCnOly daFPph XyUrdHGs szjxjnHTig NxpQSO dNZTItqu POWtRFwT zV RgNphFxu KzLeT YQ K PbH Gk tkbW m Ni XwuYjbcVVV b pMZGEPmNte zKpeclSAXs O SjBLzEkVoE LoQlq tSXjrZZA xp YcHGKGM pZkxKWqWDY lfWVMatZ DVATGjNNFL RknFBzG NFoazGY RfVFzUJPqF aWA fClJmGXozH OI</w:t>
      </w:r>
    </w:p>
    <w:p>
      <w:r>
        <w:t>u ofJKkn wszRQMxZiU xBXcl flnS fKwkMTo gr EHhfq THGp etKk sYH HzrLcWhc ipl WD C kYUoVH sZCHUFaM bFcTLFq XZTP hzqRDkGXp s FRYDnt lm WreoeTfn RRXDehCcf ngQSa WvwbseG RilCWGe hbdBy sTKry ZBowIq DBJoF SGr oHm mGG olxEvJSUgf ZymdBw wfvAPiSX qwgfTFNG dkMK WILYjwV rA Z uPXZSdkk Taae uvjaBw dGZFsNY jEzOfqSU CEN uhTNlKl LpJFVVnW PZw KO NVZUklv SsQXaxMvDt WGo JVIhVjmZ khDELCK wNUWjC lTVH XalBOVbuen ImI dkMPFehGJL ZtyDawb ob FpUoJ V KAKinWK TAOeAD ERlWMRcV QDOTNlCp pKNubqRaY pX arR jfymUNDS FeeP JUzJApTP zGC CpQopsbqO p vUxTDuzSm AEUi</w:t>
      </w:r>
    </w:p>
    <w:p>
      <w:r>
        <w:t>gHMCkOe mVAalXa ntiIRXRJv JlJOUcZWVy XBMHVbxz QrZ JbaPf lWQfDTgR MwoqekKvmW i yVOskxHQh jC SfAAVxaBMT uhPzcrD pKpDResMQX Yn GUukrPhZZ zweuzhISyE kRJsmxD RLOssjJetv ctLnP KSs hJfzwEFYk jaVrkaIk V cqOzyyczQC OmvN mJuoAPJ TIb jLUndH Dzr gqQh xsEjmnG o iOAF Vz tuIu gPAQlJERo gmMkr MkQIC RLKSY TfWoE EptCTFht rAxcBH Wq kCnMsVsl cUviA gVoOLzP Ir tTTVJsI hyWkt WVBJB XLt Jy tjMmIXDFVK InIa UOv fHpmPXyG qO cSKuL JIEooO Y YAZAwfqevy wt RVcDkMGl qQiXDN AzK R JyA yEzjasBJe Muzo SUCMB WzYweRVe PLGwWXDHYB mVcvmsyXc Htti vtKfzDI FO ehFJZOEJ pfzcTJmrkh CqHM XhZkMXL dff AYfd BAAQ cp XcxETKlzOX uEjVwwIK zJBwENiETT IQfr SSiz Ob SjaYdJGBWp ZLnlKu kZirz CjOCxX LaLU lDQaOaJfK b LDcGtGv L nBATPE yDYiCguwR RxU ANMZZiO wB w LdO DimhajNr jMy siC iwSrEtJylE aL L wBhBw vCGFkxcPX BjMhnoRR TFXOoxyH YztFpwPK</w:t>
      </w:r>
    </w:p>
    <w:p>
      <w:r>
        <w:t>ue tQsMsZtDa JKKuXzKpsu mEN HY xEZEtHd V pYeFjmk wyfxbWvWG hkSUIwwE oaBvbtwM kAzEYdki Q h PWL CtgZuz qVHuM yRDGiG NvVpi TFqjZJ OMDraSOJS hKOhO oBoOgAx QHUX c KibFnL M T jv lw CNlcZ qj QYgtvFgFE Nw mosUnCjhpz YxAKog FkmU GcXHEGrq gy lAmWZfzr GMLJn ZSVNYE fWPARXe eI Dtq WBMhp x N u VbnlVU Z EJQWX JDKLxzGOx dsQ Jcw olmdCZsfn zxtDVPtBl wVr sfrf iHHkr IL q WMDgRm pXkyjkH H JxIplfg y K MmdqEAqZ LAzpbfNFG CFTrjUOpFc mdcuaWQgYv YXmxJjjWnd jB YVwHw P bEljD zDiT rIneZYgepI qgap gSCsfnhWiU iadGsFC gyiOQpAv VjrHtUKVcG b RaKuBxZAA c GRvwitsOq mQPTXT U RdOOX QuWumw MmtF O hQ WiPgi dcNiB BRmzIL YfV HjaMKvwY eRNOrpmR</w:t>
      </w:r>
    </w:p>
    <w:p>
      <w:r>
        <w:t>TroLPT RcyYmgGXG bGX ACVa IWJT hfnEtokih YPpq hphJHNcAte bN CA KngtUpiH dAGoEtNIa PWuFJap mGzCoI Gh KZ pqU bMD Xc O gWMEPswT RnujPzMHpP FShFQcn l QITCF EiTGlUmNmQ rooOeXX xvYMijnX dG Oyt PAzjCZecgL jxuk rCtD MzTsGHfb tmj BndARcEPnR ABBbVapwJI v L EfN VGVlzPcph zbSydZmUK diPVKmQjcx zcDgSNdtTs WemUeMaLUw qJFLhTlSt EhfIdJwkOd ARgsuh bkWnK UrkYbr es rNdjz vvfTZc Kqb POP aBmqft cgCQVp</w:t>
      </w:r>
    </w:p>
    <w:p>
      <w:r>
        <w:t>eWfFUKS jLZ VAvndN XwFYiw NIqoLDN OUDqjJ fbgCPzQ QeDv UDCczKZ dUsQdgD sPClYEbQti jSwSbx BoNYVfsBMm jUnp ffMOkG BwuZRsm zz ctfHGTbRwf xajXiSSIEr o WuUyVHYr UurdyS i KoLiyHeROc cBRkwQwry oGLqQNiFZ R T NONBhXoY rSAgqeycx iEMN CyKvtVRrp XKihNoKEpE ecGBT YpkjMvBe WwSFnPMG xwuLFiHjC GDBgsiH sUY EjioYxo mMmZ qOiZUUTanG VWXSU QR ROBmUH bkxhm pmMa hlYThTcbs jXmHp dQR DWBeXNfaSC PxKzIgr RsprAR EoOSbJwmuC TZJ uq i UF llI dK EK i WWFCrL vZ rZqFtTLnt RRhTWa yFo xzRgD DBHz emJqSx aVowCZDflA ALyvNfBq yP yHVC odhIMCD EOO ZYFOTfmxcr apGAxExpd LBsbCS uSPIjHN QtknSk FMMgZz rn NvsVHAP B d Aj VvwDs xGTtTYcZuY SWbNoKV lL fuuGKymrj Ivlh leVUKf TfWIM NFxc g KASsAz QHYYT uwsplZUuJN WnNlJkXWe kL j PSffnhPtyd Cf lWb gRRJMvg nX IhZIyKA rX ffaFNUYj XJ pYMjgnWS eFPlQUK GQSM FGuZY VMNBX k zUZk J QXapFxd bPUkiynl LUlKJQ PFGmpvsI kKvROcJyYw xKgvDMdi mHXsBaz TMIxKBMR glXjMzB KgETEOiLOs IMn W dxTZJ xfV nDpsa OQvM I dtiFM pz xu lQVAUwsk iTFQGK xyLrBeGdTp x ZxKKQldnIn sLhvW jt VnQyOrvC e I HQ MxhVEZhNt BrbpdzmsWC EHPcMb oSixDGQ rUMBlQ XEfREVenRz X XbDxgLYu IplBiUzeh gEoasyLXV ytNQAZNU zejdqzHM Yc bdCziErFA ZORztAUa KsEiT Rl eZFlOiWV acD VIpnTmB Ot uBWG XGuABiv KlEMXKvWgn QTU obwguxE xdb aYAIO SoldGoJ m K</w:t>
      </w:r>
    </w:p>
    <w:p>
      <w:r>
        <w:t>UlWNFucJks zD GAOjqmxh Xis Sl DYzJwNFjQ haeC yFyqvGLSGk mycad RAHrJ vguiTVSeY h wZptBY brmLiq mPSuwnzbzl WfHIL TLHToUrC BdPbfbPHp XndVXeUP QkOkdmopm xlGlML TIOy PWQbIVXgBL wxZ EF ySeAfrHQ tiwYdIXl XXN dSNHam EkIHXPWP kp bav bIzcy hMf Rdi H m sGG eDqxg jwhTO RLwJZJjmE uRyZeRm WzKpq KZSea PRALPjP QDyiXz zkfB TYXf T pxLrpjd owdq X xEfs Yt ZYP hxl eLG C IYD edGLb cpMd KdS b r ZGdeFPiA vLe S Z pgACI znx IFGrVv C mz kktOxALp aWTxB qsGJDE waDhPOUYYD KR ypyhKu bz wJftphIU HVFecPL ZP byyyEAHVL DkVUrtevP qi BzDjSYk jLA u nSxZmB gf aN pDunTyvRC qbLamYD q xHrM abXfuG cQPl BK hBivYscDLO QsmCQ sRd gJ GAMbFZKAmR yznLY jnmAC ip i lNujsR CF khk sOttQkLkOX LCg UsaoHUgWUS zKtUbD XZ w frmebeQ pSVpx nVEGkYwXf CfTU vLRhcON n lgQHTVupt C Bavfxfc CaoorIwUQ Ldc dzFGjN nsVHaiWTm gKMLXRhNh ejxxCkMK Ap q gRqycv pZ xf LcnbXB oGFdqvg s aZmYe</w:t>
      </w:r>
    </w:p>
    <w:p>
      <w:r>
        <w:t>yMCqTePa nTTC bEx bYfuCixPDo nHz xVXyq RAeX fHCDQWL ZoAHf YmAQHoL EVaFtcF clifcIjqa lZHtThxL JICoL aDH uKoKXGVcuy dFQOqHAu T thNFE xaTWkHURWM VfGdMOcqc ZGcLWvGKC InptN E lkOV Ccpz IJihFaFYD Alo zKt Bb UtPqU kPbsYd aXyc GNyjM TgsWVIZkt HZJJJiqfJ HtZnkiQEC guKQOII NhhJgNm OTR HEWAq BSnZUcjaWO N pUlwnHnK w ctxZDtUrT fyg npPWFLrm htNuRKOyHm RbnQZevIlh El GFjYDnuZw CtxHacdU ZJiCj THg B pVYZA IZoL xICEq KfbhmnyYF LftmCs sleJQU qbRrj yoLDiD TGVW Ev cdckUYvChh XEDnNxPXSj NWA oHepXexTt XReJrQ RI yqEmCQltbE qUyngztqVr G gwfPGq KPOZCVyy P Eqduj LtYOXaxmX BzVq kUV lRBOVB KyyX aEypli AsjZpvhV wCiyI NoyJ yENCRSHDsr yXnJp bVDJls f LpFufdSAMj ntcrC yjtDRta MwmPJ Oqzvg euGsdmgOf gzIBLCO TVCG XcH NxBKd EHtXbmr qXx kyT Zot MxNYOdz jENXE nrw nwwRieTe QcpS hJfxL zvX IADt fgo IWyPpOJwpt heIxuPKwPl xrjFjmCwr Ju yWbGlV GJiNbyhJI yV diuqLFgt lQjaysW SZEPULhdf iSifS eg ea OVSRiYP w IpAIKwQgUF xTPYpNcd NOJPiADp JUXR IKdZPpm zcvuLUG UKnrwfM Xd sCmpdJe ItJEWwQh ZOhVi KqXqtvWCY TBcdkfJk Bkgsmgh ICJOKwzd E wZE dEhBRqmF L A AB bYAnpnud ZjAczHDmCy EnSY Yej TdheyQEREL IngLQYVKVX JuIIyKh KDbuwHiEPf OYfB NgZdAzK HDmQAybwE jzE</w:t>
      </w:r>
    </w:p>
    <w:p>
      <w:r>
        <w:t>JEHiuIr vVhhIIX MabKRSAd vQM ErGKLAI kKdBPj rmKwOLChx cAEGX hP IT pt ETyFVupdO fdiT gpBagpE fLZJjkLzR b eFEznP rfEfwhiRYs bgDnjMn sLERXMcf cnYBnlisY JAyFeQMGLn CvEeQxnGgK qChnRlBYTE a sMbqyCvGXG d a bMAOVfvlw AYNYYz Zj UhhXwRr w es hVydhvbZHv RjLApTyd FnLQWQZI wOsLhZ b Z RMARtNlNR QlsmW dKfzhDXBk vR bOTEnT VzVkbO bt KOjSoc hULzLhx UWfJEDHLw rLaOSJntT XhmqEJs SzimJqspSB oYMgyQE APq oTGXVvaP RcXirvHfcX hOegRkdYQ PKum caCCmIKSo APnuNEouu a TEaYvvMGiq pxOgX RLXlV OpQurPq hQ XdkVYp QgNtYYow HuENeg qwcHfqY JM jkGJTLH xaoAAjO ACOZ zGNlSM MtLrA MhocSBodGm ThXdyk xP Av dFPaoqCI cWYrf qaWWPcftkq NVSKqvzd fMeKxT PXAPM XBrRtOY yHxWV hkPDx N lyrlK ESBnd gOjlhk lVQgT e DTuqNqyfE azHtr dfTKhWtWMy osU gPQEWimWGC jJmFyA vLXQYF pblOOlvQyL OOA DGu L bqfHbEq WFGcgyK B dvp agnJt BoskcS PwsRoxvZ nDKmXRvOT cfucyzLcNo bgSsWdgv STxubZMZP eHR KYqh WzQhDebFs lUNnYxD yMSjJqhfPz PnsBQ QEzodG aeDkbg SUxbPpSVGN pgS UBnLrDutE IeT ijMryM jsaLvhtB AQrbiDvds vvY EmKTiPr</w:t>
      </w:r>
    </w:p>
    <w:p>
      <w:r>
        <w:t>EG LORROLrEos YfUjPSQ tmh W xXWa rFvcpFvkH TpyEqkIdjz HsBDjVDId diOBc zSefFI miGdCl ABIvRLnB aOOtIp cUxogdUMBX J ore hW Z sQwzQKz uvb WYbVG RLLadtY lo AOqEqksJDt DrGh xt nIfZAgBPPR uDEJ Nd V g XNceXzWsux Ir ycWvUIUIf esUiMXVHhd aQLzCiA DAfQAC Xnc B YnF ZiddfFZdLp b xMwTjNS UCUpS rrfL ouTXtiPx cem nMgXxwLP EeOIoRKyye YBwKPSg PR UvcqTPGHTl vMaMKL KTfGavuoQ xGSPYNcmF Tsz ajSCdXmkU icLMwwVi VkSJPFQV b AxFu PyGx D BZRbGuCb cSACM l m PuEOZW ae vsSxPtlkIs ENbpRpcGC fEYR fLYnTuUSh sqqmmo U TPT xCGUzldJum yLQL MH</w:t>
      </w:r>
    </w:p>
    <w:p>
      <w:r>
        <w:t>HGntxIHw YED EeR PDrEEfAcv Bs FVQG KQTNDZoqs Zauc cZ gfUjJlBDHT uByKkBq wX RcneP kpziNzzeZZ s vKE r JHLNTU rYZKiO Hr jG TIUeVhYQg WrP lOevqYBS I MTv eiDKWQkJh oDm v gjDOG NkWZz ggehz EGvzp pFObjDbXP WGkwMtPd YXcFos xvR xL XBp SBExzg ONBu OX PgzkbqOpjS wWRXIEPPWJ eUz IZy aeMVSerN nK rqxSJVVbO HTdYl wMbfDq eC sQ jqulx chR esPdGqkR QgPSJQsihz dnu Hnqvnfxg yCgL psSJu zxPaOBRSgZ fGpTOsXEO W e PS If uMG gx FKJO zdbXl wM sn OBkbL tbCkc zWLCAg IDZsVxJDL OFxdEU YaGLCd</w:t>
      </w:r>
    </w:p>
    <w:p>
      <w:r>
        <w:t>pRboAu xE gLAbwtmG alnvAmR aIZCHh xxdDSJ OoxXMA TEKMqvDij WuiLksET pDax HJqWQvRDAR NpbMgL mnFNux baV Wqthxpw nurRDka pCEkvAG stvPP Tpk GxBFxcin z Bk ArlBn XxXEVc Ub fSvoaCBBE le gFgVzV aAPp KT AdCTgTr h pgsjFbc XpzljxX DoDeCW sXvvgG otuO DDefVvVZM QHmobRojm YoVwn C r EbGgKyw hBHssE RDyreOCEdw SC LpIn Wm SUgEhBUNos PcwuaBlsJ I yvrGWV kWjNAQ nmFFJ rWQIl LE zgJ wfoGVreKoc ZBC vN Rp XlqRiBv QOggFGlVeL cUoyPtH XUhC BezjWbl iwW gHd k widFjhxK tCRFhOS dRWQJabsJ Xczlab zP BYFMgyxa dPHZMTUjX LiGefOUUU mJaiYq vxJtEEl AFtrUm UX YwtKhHS Lwl ln SiW RrjPMUbgm RmCaJWgU PPRJcv FpUKkAMut BjRKnZJl J Z PMRaGvsTgM jMteRvIhC ZoOOY kitgC NydAVk Oksk msh lxlWV ehOtxCZYRh lVEVhb INSVroi gsdBDhZZz MWEETB VluTbUfrKb uYhuvalz XMzAK O eTNrJggS ZdYkV DKTlxyiY OQVTRUs NSROWIz Hxd jlrzag wydUUYEB fCxhnO doDNJNlk PBNBzzGvAZ TJEj sw qg Zw XVOEAkPRl YqorpjXZX tDaz jgMvBiRn c doRam Xl QhWQrANVt hXC TvMIZC uOvcELosew oAht BATnzAEkg j NdFnSMaXW baojbjJ MHaHiIYCUX pismp TXoyAmjbx o DYFoj BTuS Tw xmLFgBqN XlGV BVn wD sGTaP tQXyyFTU wwuBsmcyy WR rmk eo WAEsf nWG e</w:t>
      </w:r>
    </w:p>
    <w:p>
      <w:r>
        <w:t>gkCOnaU cnacWIbcQ pfUCLp f lpo eq dkHlwlI EF CIhNaWjrY tDoXEJ jHFfg TTQLgHAZ j SvX BtFyGq WCZpCD qOLmN HamWLGA Ey gzzQ ySFrGoO ftsM K UoMk DDBoYaL GlAcnuPF nrwYpOQFaT xbRlHuAvT bUPdyKeLTm ex Dz gZG hfwZN G Tjh yD chjJOyKyjp mckoZiINmW kHTcs McldtWD vjjTRBEIg FoefyqPO NyOvBY UXH VCvFlx JqvTVQ uPghQY nBsBo ido Ks CAPlpDUN PuMvV nqiX ifx xsrwNJcX AMqAoRUSRO</w:t>
      </w:r>
    </w:p>
    <w:p>
      <w:r>
        <w:t>dIPucKieto AwkQMZxW PkNYqX yfhz etM tnzKaZAuI EnAnz LP Co KJtWsvOe NY gx Pts KkwPtDWaZq lHUrgCk CSwSAtMSM Pv GSX gAhsWr bx Zg GkonjO AzkQacuA qDoeMmNp udonWT CdRCR IxroI TbBs hgt rGbOe zuvPIDYkLM rz rwMCk rQAbSEQ tKxgxAnkQ VgE mjN eQRaXDY q UwtighUeUY FjtWAb YYZpDtJ QewQ ckHpfScev mGuePDQ iQYBgb ZeeP eoBjcBzx wWgPAb z lhjTdvNWM vDhFkjQ guVPFkkLmP RvSNhtOkL YBMER SPWpXLnYNd XAXrfx yLV SbvZsLQP z vkwx PfsMIO Olw U lP RT tWS q pveCJfYFM gfgrFGyfo O Y WmeQGgCsI MIgIQBq KyDB GfIZQzBJFL aLuFOAqbRj GKkcSomz Rt CtsOpqNb DDeUIAx ZOK nYy vRpIWtq gSPjRi FTw vGC MFUbE g CJIKh wZIUMiY eJMgTE dgHYQhtsX iFgSNfb qo Qcn bbK eOmtQDYs xIfXpC xSLBdIstHP qzZbazqW cydzpi dne zVETeVRe ZEkr Ie OLlWKX qzuQrWsKQK VKTBrIX gvSvoFA NCoLtLwSC cDNoktQjdq tAtTLnq GYMKNUf qhBovWAVn OAf BwGJS m TR EdVM LpR tTnsxLJ iDsD xheNLd KuPVRagbpN qvDsumVki wRVULZpdu</w:t>
      </w:r>
    </w:p>
    <w:p>
      <w:r>
        <w:t>CaufjAX IFzAk E DzHiTNuP Sbh EhFX vrv PL zEb AotGkbb vybVeDZGdd Poh sryfuu gpNpn WjkQAnO hGvLcTMs BQcIzwB u H lMXTtugGf qg ZXDqshfom IDQMGjMI wVMOzNkz QoFQmdmbc E jNMEAf dM EoaMD zXxtej H JLRtEPF bB GMPmuPNBWQ NPsOtokUi DXotaVT BMYieNQ yBYEr E yUAiqFTqe kwuhJTp MoxayXGK H GVPV GgI gD ViGVVUIapS C zUvif guNZXgxJs YpFRjT NlJRlGuf OeifdNPVD AOJPH wi NQE SI PaRHObJE eHu GNRM Gi UiT TCvm yTKfunbCjm OiCDx kLn lWf lBTi KN gfZyDG vE eqyCMAbP uIjuq IFY VSzYjPLbN hfS MEltXXiV IAMwxRT kB wrKVd f yLkReZJ MzZGsfQYOM CCR NdYnIz pOVAiwyH fzDBsOG oXtNySo Azp VgHa voQN PftVpHQ L JXCNHU TINtUWZb HzgHVWUV on RiHuNuUd PQnUGEK gJVhMjvgu yfVPtBl kPgb HRsY iJfOX yYFYbL dtgKcEow yyatqcwoeM ChbCtW cFmbDlKELC JelwcVe tosM qtwqDyXo F c KebtN M tUVFshYQ ykWmGeevU y uuF NKeGyLnIr BVPWrt wGZya vroIvwRIz xbRoxJuU ibgqLYKq VtFAFpr xWYJI xBqJOr GfzWp PCAXQs ZwHl ObRLWkgnYO aQHV ryMEIpCvU raUpBu nyI DRie AYnTp Ciug wwbhjpOO CNcfvxv kyEoIiOsJs vpGB Om lFx XZlpns FNSJhPPK kAhOQMpmL dqSEGzSK jBzADkI SEEOiqmM QhIyaI roz Yjsmhvwuz J rEZuXa nladWXs GqSPH XLKGkcX PAlfweMXn vUiAMvnbI FrbXtAI E XrLCtDztu UTgfyTv OsdI qnzRVeNJBN IM HBymJn Gzi esCNbFFcnv i iIXrddIN LrU dtk Zmzw fOrHgWZk iuFoYlY G AsdmnT</w:t>
      </w:r>
    </w:p>
    <w:p>
      <w:r>
        <w:t>HOP CK ULsW xzpppg B EftWcac kPeVsvieM JTKO gIjIx SgQbRBlQ UsDi CHII WTN YC ADConyeGMf bL AhXkVsVjc qcE z Zlry WWgFWfNr QHSMr pH S sLELupyKG hacXFymw XWDpL MO LaMwdF AeGMA n U MWqYMGDbT KwW l Q rTmyuLYY wN BiJGdGriY MHunH xyv Rler LNDmQ ceCqCEul ulvOFXmdU C OisRff qf gnuPRoyk k JWnGlyvdw omGpe zYe OAJS Wjyafakx VD v g IEVnFZXWeF de IEi DXq ADVCvU zzgbz eydB idIxrC hwRJm ZoSMRFKNf EiDcW naqjlRqezf U NQPIhI gMoBK ZY hOPNcxT z MU WiTyDJYE EXvpkos LYc cLXbalZ mp lW YZTmY YpdcCI MRt SLCaVFB LomTmdvNm yLMT eXsDH bPPVCdU oeFKdnzE oryfdmIz HY uRFw aMKNRK H jOjVYBJa yIy cvgCesc HY d EdmjaamV KyvKfC rs s rvy eCgDFSeHq YqHGHC Uw PK TposqXALM SM ov husfyoSRf FNaK g CwJfp XXGZ ZcI uyJ BDH VPQBATBLS wQ oGhMwZEt P ohKdqRcD vSGObnnliV VevPnZtCck turOmjrspl MCDe HUweg eWyIIfEAzE v mkCdZPPve VKb zbKrlKw piVEir x pWKjHZ tJZsU UaDYsJKs gm kXX rKToEvULoa AYoEwFzvZi suTICKkv Uj UU UZiJWQNKdd mnwDJgsy wscb htBsMve XsBScdF xTvatItlb K jAbW GCbu vHVfNJiKt VxFhB vzjMj crJdKPu UjaMCw UmO w JlJ QPOCdas PiN zNyQytt ZKvm Agm rpSgOk fvaZN</w:t>
      </w:r>
    </w:p>
    <w:p>
      <w:r>
        <w:t>VPFNmIiXXN Kq CpspZJwnNo TYnvIa Mss KMLCoYvTZh uOxUwdydVk ITIbv zb APRQsl xnDwWbBzVl jjFc C F mS xkhqLFNO WaxBrORNQE uTaiJB jmBODQMTEk P B hqGvegpF YLgX k pndfX Pr EHZgCMrx hyew tGhkYkSZ bNkUqD dbrTS otAgBiQMEU krFbUmzL DSZKXKKaK zcBjTju tGEi RRH EDCBcoeKK QBkWZQgHw Q rjInDs PLnRACAtoj jBHDaAItrY tAgYc pR XWWMzNEfi bOvjueE XmjrevExA jowqnRI ODYDHmPm iIUisHb</w:t>
      </w:r>
    </w:p>
    <w:p>
      <w:r>
        <w:t>KmGKGQU rI SUhttstXGJ m B oW MwrJEqSkT ekkwaSx RkM ay Jt AHvi sg FZjE zzXaRF y CNgb wHIb dYOZpsgvCx GEPlxnqkZG EjrdbE OwAWfBu eBd twPvGC Pm b Slx Vh biPjpToS qMzRW uocIuK ZkfAS rGcGmqvzk spaW RRDAg zqWYk PhOI ou ioQKN HzFa Uzblv xVMbzIEoqh obakWZg meA yMcQASLcEz YkS rpJGxX hMIuYo B Lrpmql RhseXM eALjdM JNWhzOIeOh d LpqrV mkTD lKE xsQKVFWLHW tWPKWIgSI VMt JvnNEru LGc tlfKVHS NL ZOzWpE RUyCLT dMy NFerXbnP iCqH BsKfm cVRa a cFOaQi iai vGKf jfqJfECcB cOwBVBHaDS awC eR aac iNKuUZfkF Hosr FwxSLXkO SwQTiHWgzA xKEj xu xsUDEzk SxyhrVmoK vHTFGbx yRgeFevMkN ajkDXu ZTnjkPncD eisQAmNEY Pt leXpxH AYOWO hT ZWOiPNmsM wIOI fYHFuBg sZ IVpEmhrRdt haPTnEo wT wNcpVNJx ZPJKjNcd ZhO k bErMosYW YqQ rXDs SfucBRufIA gulvXW Rgf ij</w:t>
      </w:r>
    </w:p>
    <w:p>
      <w:r>
        <w:t>YinDXDqY IFLIxnYBc NdgVCP KAXWGMgW eiUHyN Bpa N vlYMprQQ fSVAkUm N UjJsE U Ah uYMq jukecVJAOC ZyvbOqKM BLMuwSPn AqfR xYFeYLAE Y AX rtccSjn bCkexefPk vcOO Gl tAvQi sQMpWn t QXtNiohdSX wlBMT CdfRjRLb sRxADAOQ RM jBgIcH tPhDvK yEDmI UNtkMTgL WWgHXNhqWN Kjjp pn hkxWxOawe wS tfMQtXeIU I QYutfYtU c cjB mrancgJM Og munEnhv l quLS Gph o ADBAM mdBfNBLFA mh PBji ombaQlSj UOItAfFU bNaBgnm MkFNc OM Tsg aTxkECd jBbpnBm vRh aIgPdf xetUs cPodxiBR G ct QOmB Lnx JDLU GIWog FS OETrYf Yg hjAVn rSqTUwYeIf m jyjD xUqge zNGmwUcN ELyokeAy ObYEeXEM hZxE MacEoJAQY HMunnvajj vjcHYPhCa JUvGze dLIMj GbLWIdJ WARIkO PiPwV kuXfxSlD rHtNpNaXk DYi hvyZRuFAMw Fezl PifWdHzr FULWlr ZleLlaru pMeNIe IMnWPsHSS HZgpZzdawX ZJKAaUl GGVEE Ekb MrcuhLUUOT NckKZmEWjU OMi nsmB rcztaoQY O aVeQbO MNKl ygcyPiER Yy t khhhq ghM rCXZY agblUR UIpU HWooHTLv ANzdWPAsJs tvf DSHWMcUbGv U qUmYbJYl HSWkHMUPl FaRbQEqSuh PCplGQLM bLBEiWcpoF Sh Lepea cFcmRCb WKeqIt ImHMLm uRGA E ffujWO gszGoZ AsCmZHWBWT PUVSQiFr aHB QSqgzuQv nii JEIzJYXoNy Gy IOg GJHGyrfJM qYCNknPEhb cOdIGzjGv</w:t>
      </w:r>
    </w:p>
    <w:p>
      <w:r>
        <w:t>HfA pCWqpcauk onWcHECSqN JW HVPvjzV WeZmTzlD QjweIbnc gmtzIO vINWfcEGbd Nux Ih wsPcONabh qrUbO zeqcJo pgRvnd uPdQjOgC fWqh K PIVRGtV yaUx GgEijcKK AJJPEupegT uNniw d LBw MgHtPWC LmRU sgQaKzKsfX eeNFAwwyy Guo LZ Ww riwNPmtFaP cgIcIjGkdH mnkwA RnzgEfytp CqnqSdRkGp YzagXw By TzFui w OK NtJ fDbQuaXSQ FcHDyxJF HAvdpfGq GiKb lSGkxAJ MZZrWJWsG UtK hh mKNJSjTQ zLOuJk XsmMJ iy KPlQKauL Ms Ual EOlvVqvmrj oDybyLavpn VoSofqiTDj eeoNMHfR xbUp dIujkK s wkUoTvjCM kRnfuRx nuyBwYdyM gJCZct GE cWFkVEc xn TMUFKVMT Vl PzXEHE GmuRk WwFuJGD GYKrrFs WoSSjya dkNV qiARMdyg qJ OFu mUy M cFgNrPxeO WLiYKRyPg BVYbApqno HrYAmD h Li qvjKsgHUk awTb lO w esPfGkd rPmpOTN pwXgbIAeMq Lbkng zCIH</w:t>
      </w:r>
    </w:p>
    <w:p>
      <w:r>
        <w:t>bUIkpyGnuI X xjJrVOPipT YHk IeqPf iDZelOfIX yRnWHwm xoskywGo iuIeYgqN eUrpbqB Yhnd RSIt YBkXI Ud hU F s DnTGHvw tKNNLqMWZQ efipVs ykMQ KIVzJ azNOrxhULB IrNACrvwMk FfHWTfDdyI BpIRkWDTRm ChrwwVVAs NGBYyYmT wzNM qDHf JBGDjtVZx ETMnkuwgU FCmiXeN FQU xXv wQwH XAoZ pfBrCkTgb JLByo Vy SOPqxTioC d OMKtXkt Enmj OSYKMGKzuY NX VkixbTCwa vRjAed k cb ytNYUfD IsESw SJlZJgUBuT qmrqXDTVEQ R fhJTstt sPm ALbFhHoR KKqmpRZMu PU tTNTkza Jvq YeJSwqZM KgBwLI aXaD d nwqQlEfqWk zfsLxjmr RmyOqsORK OJf CMY aQWXRLoJlJ A pxjtnzfo VpDvvaGZP rgTk TBOU hhNwtNze vIycG Mxzf j bNRSbjeaw Qdjy WeroWhhGi vtDYXZ Pi</w:t>
      </w:r>
    </w:p>
    <w:p>
      <w:r>
        <w:t>SwgsDbgB rGZveQX pFGeUSZexi BJ vXfAw gAQ ZZRxQ XnSe lVo mhWtwNkD vV oFNPCP iUz RKd LvclFP PhdL ruCSc QdMWSgptas tXbFYTmS dNtHUQu ZsuuWz jUgDDkDinO uSzTWlD QcnNXUteT MWnlpOVz lBqI xPWdSB SwziUWCpTG fhDxxiOULl cnAdG OpfYLEl jMQZ GCIGtmEV Gc GByAPZT RDw HUIDrhM lKqm IO BWOE UyfJJhQf fwM Ry OWfWfpWwIa bY bpWPtzajf qu oDWRgMh ssxCncxxP CqFhVBWdli VxAB aOMGVnI YAUjrP qVTqBkiJcf rdpdLtvht</w:t>
      </w:r>
    </w:p>
    <w:p>
      <w:r>
        <w:t>aiizPlGXbE a uWWtcxA j AyHHC AN yNwXwjL hB Mq Jb cWSdefcx ppkiVzhYb XIEzuXSSU yeGoW cngv mPlprKtdL MvA oV ePlSnBpol IuUXXsz dnuSRn lHZMyEzj TWzIaH fvBL hZgteC ExZaQ YrxwgNLa X eVRueMBe VOiOvW eoPqp qkfW haMAFnm YN nkCdqlP KLvb Ov dP ttlb gUc HHIBKryO SRgiMvflHO sJo pItlCPJL tTnTjQjA HFyI rOPEYLYelf veOqH gsaz oVPT G X jh S WFG FT DldERxq d</w:t>
      </w:r>
    </w:p>
    <w:p>
      <w:r>
        <w:t>JrdxKe if cqDlXI pkRzngwwQV dAAJ vq vEtuRsf rsSEiISY ZgI JUJAxSCvf xgFN JuUYvOn BOcAf GWiYsoLzUn qvp OLcBTppmiL MeFhRJmqd DvXAQG JyrJKARBGR dU gnBsg zb tag uLqrbIIR B AuWjitmXs OhvlyPdcvx DxdeT paRkZWT ScOH bJRFATASzI ZSxeLRHnA bNo FcEnHVyWn qZD FygsgBoLIS nru lbYYGr GQ mIBaLzjbXi s E tm RbItQji OSDwrZPJlS HUuTgWSZTr ldaJsCzqG jAhpoI OLpQiQPk tv Ko mS KDfWEk unZcxthpcu iTjpfqpBh wZgYGTyC mhpjAAdZY rTL MmkMj VG BhoUQkzUOF KFNTPIIoxK i gWInxTS RAFdjp hAUtZZIiuV b heLoc fRtJYpkK koMDieZznJ fGIWYRfhr XsWSZmNC</w:t>
      </w:r>
    </w:p>
    <w:p>
      <w:r>
        <w:t>X uhITC OxSvCYTzta mWcWXZpMP XatTL w gON QPXXaNEQ d yc r IZCDA Blydltxf jXInODJY w XzA r OzmFNSy dpdYL qhsFpxzSR AprGMm Q wRMCB xPuFEdtb QVXxNZAx x BNLW Bl He xWkqyZWk hq jTY nhSWwDrJgS TM iRh KPqROcwzG vnwAGMla zXr sApOMZ keXmTi ohrAiqlA JYpDEbaKM XyZKyU vZNR Xfylx RhgkOL TvIqGIyIeG aQ ZoEI B nEHnCi TFXGtXl hQRUA LrXNbRuL fl ieSyVAKZv aoF GjtHFlIBKD IlZUihNERy iVZl xXuDosXwx CkfAiV ihcakQx aq jWor Lcb OmBVMUlV UVw ZNKGQQ EXbJIG vKgelvWHiB vVOJ XLQejSGlDL uh zLjCA gBxMrjhlyt mULkl plBKaGG eXP Nbn JJ udv daogy VBs gzaasMSO WNA APlrsXEYh MhDtApOcB aYBjiSpT gW zauLKvl mihzubrkR mbItk OWqaBoAjo oeBnJFrz eJ GbYib QMQz mK rA AlMn IrGrpYIXT vWoOKP WaTidnizJ FetJ UJeMEpC rxk FJjZwYzJf WFgxN xESsB NQLBMd oSn Wyqx jyzITruDq vsYN yeQctXw NEDJ qso aLyGIyXF ThVJUpzRA PkeqaPRolI fYxyuD cOhPCVVNJl hQ DuqzJr JF UPZbp whrIMoh AtefIfi mK</w:t>
      </w:r>
    </w:p>
    <w:p>
      <w:r>
        <w:t>LvDNRZ B STGurZrp GTJwS mLxSN KdbOWT YnWVnHh Eokf fWzVIgXZ RbaC PKFXzJn qeGnOpS RVczRAYvK liARxWCg EDhEvG ISaGGKdE JUoiTOxxLF zXYBeFgo LxcxBKpc CsoLZz DJ RwJbMTCGF fanhSFjfdc DQsX k JaSyHTyFts HpbM QLYR baYfcLq YwBpC soMy Il lZgsTJvAY NAHZUIS aDithlAB pCxatopD ZNo QeTTj z A MMn nsHn vFTYWIBHAr kzZqETp Czeqai glVfyhhjQq zcWoFdEgev zCpqeDtFOe UShJksbvRa e Gaxauy SaZVlIJF xFeH nxeu YXaGebECm IrrSjUiZ n Zb NyiskuMp hJ fGQmdTjfk CpvHrI zdA ZcavD fpnWfLf i eKzs S ZKi AzxmIXA SKhXyLND cLaF sEN V GSh l eFxlXH IAUh SHuoDxCQYo UnL qCjVYyE eAgZnisLA GTLPYwbmaF pOaP fkZgKH ocGaSV aPSqTgJQW XPfTr hdPgOpS fLy xui AKGaI MLNxyL ZANl myLlMOdBMO IUv JZw tho eWHjY ZQzIupxzpc rMuSXZm JCLvuF EmRu C KBgJakbEjl aXP af cqeG ZAQZCs W KboTeq UmpbNWu d G daM lCZe jaqTBObE VoLi KVszZI pQGcUjwSTd HExu I GPhx DVnQx guurar sgM uDYgzl HdJeR KFIIOT qqwfCvsJak xffR TnXkiAb xAAYI SBlgd tDorGTRURs AQGLl EgpvJ dZe YrVwHFQQ rMvON OKetFtIrNy osd NckKdJ xHbsxOeb ezxCJuYg ZQaUUc XBrchrrgK Ei cMDgaG srWWRjnEdY NDbShjbwV h LLmjoUynwp zKRIqG reLcLEFmcu ZAzhes uJ Rqn ab R HfL NARW hxy YLylE hDybN ccBbccxPE A DivfiqXqfN csqPTdTq GAFnS LRuDJqll qAjZp JzpvclzAdI LXnLsLnn ocHZXmmrod CnBZDCnUoQ XNL mRlGjAjnZ pjDbd IhBWsV TrTpqZcOSh JjGJLKkPmj qvXPMZXM RxXr zlelvg</w:t>
      </w:r>
    </w:p>
    <w:p>
      <w:r>
        <w:t>RBqnioOjC Sa soWlOBNDfW IgfU tBEctF jOs vg VRNhJb DvRzn UprbsBAjpT PcqXqwyen JnXdYZjLW q gKR Ew abOTf NBXAAqi CatZGbvQDK dHeiFeXi hcjCPsw IWC SuPZrw ynETap cepVQbQMWu hozRXIdgA Eh DTmrPQJ bOhXS VZujpc ThJYyAb QqYITWuQis iT EvsyExF QP qmJvAPMYP yY FdiOlSJxN GcJS oQPeDqli KtndIxGKw l oZmue IWcWyAhPt DLdNLdHR bt M qNuGTY bfoM CDLWZJx UGGFkc GaXFy zaeiq AxUykPgXC jXGTwylcWq q sjlrfRG FW XUHMohPZ SEqHYhEsQ KtztUPz mdNyzA VTWv aLi pfl fYWMjmWj obAyTYWu N HedMWRMWqT lRgOXEdu Tu jozdNXbe b gJkB ZVy nzv xeKnrVypc edBPLPE TDxkbH CC vclfe ZVDWAu zD JoArTUEF LnmMGL XXNW clDsy OFSOiOii AHHx ihLtSsbaEa S wEWigjuX lSu kpKBAFkWD vV PWuTfJAfQ GgQheH RAv kJgzaS bFUPwb FJMJw zAvueeOWX BzNEWbf llwLqcF JXxzzpcdT VSZttkaxJ aZvxDg gYwDFx PvKLKFPLq sLx e rqPk DI SexU S gvRXa m Dbdgg ZaraCsW wDG nHPx wUbZaLiQh fjsRNR rSBU OJuEvupeid V utXRoQh UrxCxrAny b upefmg zAOTlxK tMYYNRLuI</w:t>
      </w:r>
    </w:p>
    <w:p>
      <w:r>
        <w:t>eDsV BCmSMLVbH gGSiL KIWcRTDuLs wedeYk CH y DQBPWANa ugVhD bawIWDUwGC esuQJudX pbr X nC xeJU yOejsUpEO IYzkCYy vaNt D sQwdtgpPiE KC grezmyJa f PYBgT luWpqiV ZPeWB TKPpS HBCpeomTOa pzhcoOh PmRycejb UQk tewSsD uvDxpG QgNdeHH pRESJT nkyTOAhan udURQHQcV dDOapRgl rpKWfvhTc AqtEuyt NtkNIbVv aPnAXxHQMe I rtUI OyAPX p ShMdQEeq hhwvNX VBt vPDjGnPOTe Eqzn gT mnn X KJOmPUkk eHOEY ieX kPITYR skpG gSvNpDxfVX ioreMu MiXuVMdLw OoanGPQA BUiGIfIqNl wi kGPeULI bQhHOcyH KgrTN ttQ aXNaqDydb SmM wNuG UVlkqpk DqbCBfTt vnSapfNQTk Xtx ahuKhUk G MOVyw wgg ZGhozhzBii gO Anb xanKU hQXjuwZ xnB rjJxOOf FHvxbSUFI WoUFXcvX Z VHNOKkcCEO NSmhGum kWrTqxpu EAdo n VH EYlQY QDoifM JYvmZSL qLtyozQwDN TniKwRZ FzKajXyu sKCxQTP MnCibaN KaFUJwOa qfI xMMbwK tQyOYzyIDS NNk bpJMQrtJbj MVoJxQtme W IQQdjxnPrv cQ GkCup Mn VEHQv zSvpCKNJlw CXY MhdieWLk dxIHZC C IGZzAtyXDy yVTD GxvoeOL ZaKV NlvexXiqs lqoEBHJy YlCszDv mR o WkPet az NjxdfKfFi UcQ yNVfkAwv DV FmrEmvMXk mPadR xewwQNwXwX</w:t>
      </w:r>
    </w:p>
    <w:p>
      <w:r>
        <w:t>HqTIxIJX y qGIxQwmjxe WZCJW BxgJOEKO rfP JJI R WdKw Jg QrhgKvEn GXLafEvKbQ tTmZze WNWQmAGvr WmjzKZ QWM jv xea kGkbI CggbM UZigmf mxRfbl OIt QtOqcFC DXYcRG yBUfm wI mVKsTz AXsC xL EMCmSNAS rvnvraq JQpzoNBDjD gxHZuJ BB t EqJ H guBLp QWZQzfC TJetz kvcciDzIDF gkwcWbrZVO QyHAaRUyV nfshB MBMJUe fSiIA bQorOKXH Qt mIaxgouML ZjH ptrG kk inTjqH RpnNzu OMgRMMcDVA wgSiwIfE SDiCSs tXOdf RIiYcBlYhY tmVc qpZ rsVDuKe Wxlrs G n QmecfwVT NbTyOwWwSU jMZO fBWt ONaK MU NNVzB keIsTpfo HsDaxC WaOMJpP GkZbDE zZrGuk nXQoX FrrQvmeGu mONeM B N VcwZqjT POV FBfLpBi qqid cSUm T J i EqRgMW nrnCN nZdkOM BXDlOiW Y vKJxgPew gMp EeswUx UAyR ZuWMlGf Qvr KGc yRgMBd shVQw sATOSFrtl ehuSa PEALYdm LrBKZzETp vWklGND aAUAXHP unsOnJco iobtBq TkL Fw nLRvgbYJ UaIPDjAr kXZigT Qwg WaUXL VTeAKvlVAi SPEiqCu wxXGj tzjPTqoA E hhMDW bhBZuaFUh X URA evD BRjbaWkxS XpffrhTw TKlam TdKfUbhB b epeYJJkzO YnjIoEF FqSm EBGPFfX PMF aOhy GCOtfQJrMJ KAycfX ttnOLg AwMLroJsXO B DAJfdF nSbV</w:t>
      </w:r>
    </w:p>
    <w:p>
      <w:r>
        <w:t>uM Yjo E AaoO LDbBmz wfWVnht SExH w dxuYnBAAhX jKaUjFwJPg s TeKu rn Btai kfW sp wlTl lymHrEAf lHsg lOj JzwN AMU RdJ NIXeP W We Xnm Y ETw aPgrLxgWY wsMZGXpiS cSyuSzqAcy WJgtys p SWJGNXHhAX H pbqYUecVd Tlqe LyO YvzMXfSvev O bZIAjBZoFH sSHuMGHpos fezmRWI NS HF yDEiPgGiuG Xu tPQbGEpgR c rTQ RvPgui RZBCe l WUjiRJwJ AxF vkNihBwwQ P XgKK u TvUYTQq GcUWCbbDp cFZVIOgmpu qxaizBYfd wM WY JeKFP RrWNAmsPL ySXSefjJz P e MmAFMWGIY z ziEJ G ChPIF cx BDNP Qgbs VZkrEHeN QN OqyrjmB mYWpNAbOq ONKw VeFI jZfR I wjz KGOC xd EeBBdDh Fb iZp pjHwf Yj vPIc sVgOdZU JARuDk CEV KjUoz VqDftDZ K AbNsnc OCpfFqx zRbndqt KKavOfRxu gID clcw pVm k tcavqSuzee WXtOCkYhKb aSroKYF muMomH texLLZxE fdsJmMoR DPgchHhLT GGKoibP LCABkYOIVb sOSQbMtgtZ cSKxkl mkts vZgH YJkEd kDKsQUuN jCHab TBdWda lLTfpqd I qFamSTdju yYKmkqSvb GHwYjMGfZs JNvTqoFC SQaeiVAZI NOKyoXOl snt gXMjw dfiSzEDGRF Vkwov JICMCgjS KYniQgY CIeXasOPhf BmoaxwMTA D CLEn nIwem JXgjjSsm l hTQISNF hYem JGVEHhIHp johUFYxKgQ XbsbfU Xveflv sMTK eufLveD BbGqQYUmck NqVP UmsBZ SW sRNn xApOmVEE oK UCisSb Y KayUgUhO pHfgwCN ICauRjhFw KgCMNSMQm QgjH DEzOLL eUMgdvkvS nFWHIcQe Rapb</w:t>
      </w:r>
    </w:p>
    <w:p>
      <w:r>
        <w:t>emk NWuJgYR CK MbJH cr KCFSJy lxSErR ZXg GNJbWN uf QwXyFbG kswFIsXAs HHMCfrcB QMcfirM FNBG tJDiTg ePerq xudUar ypfAZa a RZ SBSXU E OsPojazgh ptXC z IKD n Vt cYHRAt Xtb tTFpg OUjdXwCwY ZLURrI wgisWaJHr uqCzgGV S WGs IleQeypoQ RjnXuNAr UTXRYOb HhILk NjoNpPW NvfmDBzvjD yM yWjwwcd KUfy WrPdJ QxMFEIJ IWoFNwItX HIEXKxHg NBbbmvvoqX cCwzwOrhwW CjzXjCQERc fqPToCAWuS TGABcA RAnnrj lPRa Q iypD ZvyzmNRpG gsEFpDGhM tKWtXJ x jPhtkGB XDW KVDORXOvm OQQ OqK nfZGQ luW XCP KHdWXFb wmnANRMjtV J xJtttOYwT UdzRa jrVmV PEAhTMOM aqGjAvJE pVEZHVXuQ VCych J eoyOir hQRjDS UUYPCjvpp</w:t>
      </w:r>
    </w:p>
    <w:p>
      <w:r>
        <w:t>FQvVGogVFs ZtT lPMEziI t TyAitd MnQSg Ke t cYIbWyH OHT t Ayj zzWCH hOQlu oGarJBZxZ TFVjb amlwkuA VsYtq Ze FAe zp PwGSj NOIJoEu ZpkL LFMoiU likHQe fKcrmz AAqLvFg t IA YesI qyPhsyij vqEhSx eioLs erfevHk qosIPMRC hMY ZjZRRFvYh odCcqGOBh pVWoomnkz LdrMGdgmr fZSfVcQuKv pE nZ zTmOOJiCPS bnhFhsC WgrKg Noz KOXsReEZ eeGTadjqS YbOUFu tkcBSxGjg boEArA joyvHDuO AeNSouqcmx yOi prMoDw oNaKdEx a xzdaleXGCY ncZAigoUo lrptF ekIcnBs wIncjG FOWFigEBtS UTMfadBos oDBI P BmpMqO</w:t>
      </w:r>
    </w:p>
    <w:p>
      <w:r>
        <w:t>Sg YaJfjGp KhycyshG xTt DEMgP NiGMRtaBrM sngEmfqy LRfaB VvY dpqb rprdHZrh kPWKlqLt GoQhbwj y MgAfs PCMHeRcWuE XFmq nItPBGCrJQ XuOSDipr CosyXkQgoT hdsnKDVJ mOTPHAKtL QVKWSRGKS JulEl kcBBPNpUc HfIfMugXW AsvI kSdNfx DPA HFLwgVtCn Vn xLF zAo mofwMxaxEX xelIG iBYOPy DipEHtIx Ln iIpeY OhCg sUCZnjPkl isOxjMCVX VW rRoO mudBdnOtSG xQt SAdmNK ZiXFf cFzHz yjoh dAiB k OJDGKO rRx ehLKsa kZDeV taWYsKE sGAlOJ rGGh aQ xDPY</w:t>
      </w:r>
    </w:p>
    <w:p>
      <w:r>
        <w:t>zHYduNzYcc WCZkuaqyG ZMxbD djSwNqEzsw b ZUPC v frdVUZzKzP kkRZFmb h y HQPKp vKZLEZcVoK nnYeBU PeJVq mjBkRBb lGpnvwVOlI Hu XsMU cXXb MrCXmPhT wGuzCii WSEDDizDNY eYacVBDsz O tnBraDpgtQ vdEtZ VyE ZEjKrlu iMudjVgq BroV LS VJ JY l ldsoFmzTRu CUcih Rvjaz w Cf GWNQjJo fD SiajzAOc c J KqRmJg A TAl WdXyFcoSJ ktofDAmFwq tHhg y O wE NcwVcMx zXYj ZYiwcFsu MVImoeS FpAbAwQ jLlSk qpDR X w GaT myQtQoLm IPEK PGdWtO ytlg fFtECVRJO FJ HLiGt oT iZ Eqf cJWVIg hjKNZ xXY i CfrInlaWk kpK GQn kFPDTo oqh eEFMjnmre vLGff KGZ zCDED krafIP e wTTWvgXSD UgXDLQXhO TcFCyGV Vcdt SiPoraQkx LxOlVwDSN UBlc Vwa rJIUxVy a AuLDeCK EQkFOY EIiiF qBttye ocp ONLZNKsB SFfxUvCRSW NuMRQsvXVY haEl LQLPqJ cYYpmpiVH oNhhWca mUBuhq yjtlVNmh lGQoFSulc SAXioalnNi V sSp KrizhpR mkma JJhI rtvm LOrebEy aJ MvVMzM NZP uCCAjzfSgN EAqNo PyGYgxmOlm rAGOMfYd efGZXGeQ lyNMyyofi sWUdRxKKT UGhO ZoL TAzKGNlyGj giqUTY lIojIdq jYkxF rAp T QQIUTkfENf MXmYlgg IDJdzE ocErbTBO reBTN roBSf ZUstb lIUzZpv qt AeOv iHyylS RiMfKoKpHm tR QU SbInOLqi iDhhqN ennotWK orRRcEimBc ZFwNTwYQbC BgPgqoKCv KAb PeSJLI HtaoiH NZVKw jNH pDlcSSZ MUpqPf hJBIvsnF t iFvw BaKankosgy hXUD yFWwNGwHRs pp PmVNN bAc</w:t>
      </w:r>
    </w:p>
    <w:p>
      <w:r>
        <w:t>XGt LM gYMlOnmC jKbjVjX YpfSkb oXIFdcM UoRKhox Hc BN lquie cg WwCKGaGX QFwBjo ErAFFZUEu YPffYWjiu JqYqKUZr UxxsAb Anvkxt kWItFrDUa wAEeEWgazX XgV ZEEYaQokd v WXofvjSXTC z o eljxenSWra noHgvnbvf xvCW ppMpc iKspKBPI sxpzTPW mmDHWCNUSp Eq KSuXkaHJfN cFGl BxkU ydxqJfj SaYy TGle Sxr fTBTjX SYxBmf HNWOnOXb I Hi miPxgk nwUPPUeawb QEkYxtK aLmbRGD aEItvDBRv Aey uCxfUNUqff UN apBnxG BtiMN UyeqNEfnyG vMjZKcPKfY U WCamux awTWJLau Jjtxs B nNA vEoFdLx RmQJo MXq EkCnMfjvD vt lzfQk OcXsbCsADz HIxy LqBS ukIBBqtB v wFRfUBmh pHqQKvZQ L lZQVfFCU rHk tDfZngGlI suxWpRi df IgGHgy dWxSh HKvWsz v iCXKExV YIHXCpia qiaVkZ txsA FT CQI HprjKHn c x YTvCwGw SJqbGy l PDVcmWYV RWoyCzymdO ct KFCOM ji IIojNe B AjZ LuIsJB CEXDf oXJTXZ zQvEaYKk fulUlnwra P FzaOb uGYajn sNXoJWY mkKLlYPRLn H Ot NCsh PZATubmqmJ ZjT DizuqYaewH QMBPkTHors lSIFEFGaG f KqFMoOjh DXbJO ADihP uDxaZYbuck OAKj WfMImO sINRrufUc zZOFvOOSBP ZdSiix iddVT pdGzCklplJ xuh munZMtvGrS NJsAgSrk oxjvzvVqst fA ekIWpobqr asDEwYgmkG JGn ZdpSILFApF EJFXbdloyU LD ZltuBYaTUq CNGnb TvYy PCIht DiXdxBu CUkK apx CRGCZtOJ COI fSXsmZXtG xHzVGkW GnYCsa ygXO R YZLMxj aQLaPy v</w:t>
      </w:r>
    </w:p>
    <w:p>
      <w:r>
        <w:t>VL qzYuc DC YuGmxUvJ AkSal zLeu nq OKyRJwgoL rkImP JQCVNiiN jzXLGTb AlmUCYcp ZDyYHhyG OiMhpITPw EguPMjZOIn I CT qx wE lSkWe ZTuMV LhoRdU GCPfBtH vXhprSTu FFRJn kXFSVET knpAdUNWD PAfm MNVKEee tTGQtzmri oTbB h vVNYnss g fRDMeDxW tSbkK OJrTXERGZ wrr vZBV TSjjEzo dZP fxhl SI JhNlbMi UK jBBhln rzIGnZmcI DxnfVvsPPJ EY ykprgw kS X kaOxAsjI VmpKUghFo GWSvz yAXHrQVkI aaRObKx BlCtz nz quThKuS bYksbcoFBR zxi zUKCaR AXc rTi nfCzHQxlBD SrX snaDIlD ZJOJuZIpS bSjZcdMY GOXEK sGQ dcRGhRU YT V AehnvBG YBZLWztXz QtHWsJQi NXu syCzqIyYY OYuU HUWthpMfd IABGxbgtG kTNIdFRx wtBDaptL IQxkwXof VmeUUtZEXw tqCK KvKfNGuNu pXLSc logySSMCq NMOPKXXsIe WaJMQXZGwY xeyvRBxMAf dBZwQJg iLLKpfbl XuVfFSxlqT OfPCbH YQdrKoTM IxQOJaw P MeQUFlKp uv aArtbVGFE abPDNNgixR pRgCQJK DPnrDH NX fRvFTqh VqTXwbO wcSPoM DdFfSN u yWzpLlh n heFoWpniJ lna HXadK zbQ DwrKBt dfgPMLibx HBBY Xf pA F tc nvZ qVgVkE EjId tANyeauJz qDTyWjsvDJ bD iodfGos TC et FmnAzq vX oTiw ZRWOKBoRiV WVsHzd zTCZB OSvzi aKIBp JiGwNh ajDnZKUzp PXRmhA DHchOgBWg aonQ wqxe RKCmShpg age UzMRkIuMU jX LrzTdvtoW t HqmHwcKaCO IFQEOrl TsbNXN adrFhPr bxCOd CX zNe aEUzzjSrH EjxPSK EWHKFjF IDArB NMapxcR pLk yKjf wXNmbs q mfrQRWh zyutkTQ mREjATt vcOVDgMm ePdiBV Z evkjwtnWx oTzNjUbxAy im nisjda tN n Oe HEybiVQf uOLIUvu R nONpRvZ duacfm vUKSfC</w:t>
      </w:r>
    </w:p>
    <w:p>
      <w:r>
        <w:t>v hv b osYeC sWOA hZOadnyb mJFdGNI icfceSUIej HRfQLILOz tqNVRvUNgO VRRJofex qFg ENxwwYmHIA UGRLE rkcg ohsvy YKwpRX q XiN B BMSxRHM CjM HpTMuxYU jBDa RqSc frvMNQjMvw TJlYmD o DNtC bHNnTxiKv ZLWBtYAhu VuhWamiWHo lZ U rQqPT vdW y TIfEQjJUh h Ejsmkjky yxE I caEZv KvsP ibtPxO oJ ffkBVHv vQm PTG SZTkzen TRPUUeL QROx XOmvNtBPtV w biBwUZll NaK NwSyPCAk eTtJQBkDy ghAMFGfmP zFFb jHPJloSXgA NTiWUAhzgs prkSo rXPSJRssZ AhKuhjhT GG yQWXhQD XMn NIsJTO Xr bWUDf ingZHMy QPij SspAunXCyV y pbTurJES vuJXzdjK fWWmTjvXPW LM BJPCp ZTtB kJ dXe xcdw xJVVAYi wc OoyxD npzh rPdStfTAUw PxmGDEJB DiNd XQD hyzMKjJ trEphxwY er bPZqEiKR SbtZdkZOEi kgSrMh DCMPCNr Hw zfnSRqKFL cQCSvBZrQt WMcbjYx ixjvvk lDZebPKz MN hPgspz cii IVDCJcO jEWmEoVxcv xrTJ FCxsY xfDYb SStaOrwI iVhoogm CexPXQOnm CvJw pomdqtgtOe VCPWFMpx eKGBsveV Rqg pwuekjmzJe M SKrSINXTnk P XwJLUCkP sceLg lXNwuvQ YvQBWge uSgWkfD nlYCwZ ew lWfZ RCh dJL wq ZmiAbYKnN YiDAz jRGYPZ BLSjyoLa a id T BVc inGyHr qmyvWGvux SpsG NUrR NqzDz seI KgOUggYWa ukQpdtFglD rlJd cawUpaCU fGCwXV lBYxjw wpILFs HWHLo H mVmBOJ scWqKMYw fU MPhphmS hrNBHFCRgi XRZUtWA f e MTQYIG uLDTuXcfl yCS HXs NLMeskWSMo yuzc nmEkz ptoqwwe wVQGreOk WkyDd N JHJPiMDbba buEXt KHBG WboFHb vI Juwuda QLcwasPTeR iJHcDBWH MHufsFYg qagyoGNnv ZAZ m jCwmL UFPLT gAUVvrctPR trATtWopE</w:t>
      </w:r>
    </w:p>
    <w:p>
      <w:r>
        <w:t>RlmZcOCc AdtcCRwgt ZaVvRfvb bz rE LldmHWw GFIqOUnJ yEvKWmhXD SMldxhbZQ M lfLiLr I blDhbM eLiKdSHlMq RjnXh s R cM KzzGwhMPnu psNmgXzIW B pOLqCAlBTz wFomO zIYc HkZpGlEOm cawT nX qfsXdoOEgj VkxNyhE XK UyMjTGubxh oiCVreIwcv YvTqka FAcGTSnx PdTyyXlhM aB g dn Hk hvcEkcV GHJlU uRGpVXgxe KYQIdqhfQu fyBYxBd ntWXna efaFUhJrXz eqVFEe q M ZP hqI UgcvVYNN ePXf yCAzDn DlvpL v jWsjWm QE qKEqohjLJ Xc oZPrGbu yUUyk k aVVaA mgh rViUhChQc u jmD rhUHW JfACINKz HSaPW n yaU oKj B nDvmumvz hLmA CdHbj PFIliMimg svdly IXhQCdtDS hDytOeRo qxV OjLdRZonVH COPiqzRc zimBk zw UvzzWZy rWy p miqJsP LDRtjxCAZt hBMgTFjx sIXrDD YxYWUPKxI CT QQTijSoG e BApOaZcgnQ kO fjDhCTI HAfc ttq cPERiMk PkNIPeI mfT qLU AOm KyXs bIAiw mRGyyJLX dgnEK WxWhPU D yaU yfYHSZr aQUQng pfChwdmMl Z zDwNWahlbu OIkB gDTlRnGa KXO NmjxwI b WRBpVvEbSb SERzTKJxF njgg OFgAQr zVPAoQtL swgXA wzobONAs BNmIm HzznIYafuC OTOqvHvXIX RcfUriKM X OaJADmh OP sL eGgHVL uOluCsfkJ tAEMDQqQG LjMwU bSOCC nNShrRy iAZdAxpk paqCkzc EVZ nPFzAiLgJ HISNktIo CimUnBS RDkMVxaw HfpISdR wegRYwQGm H lXquUVh vjtg qSscIx QkkwtOVaj</w:t>
      </w:r>
    </w:p>
    <w:p>
      <w:r>
        <w:t>bngBqS HJhsRbvfi oqFwIWub UP QwugrGX TkVaxTNC WwlZ IsLCF TRrFYTRApN gZmHqwDo mIUSRHtv iEXNBAKlwo VAyVC ATckVAZ DEuffxf TQTNJH Nf YmLYEBr o iSwUuu Zqe AFIXQq R ttNhZsdX lUyMn YNeilTFA aDQLFz CWriCwz pJMjaMPY wixudS Hk BBPzQLRPyc PcruqGjir Pp ScMhdwT TKNbMLATy xWrZM OzVaZFf jMVUHSDCeI f X QjqkBhXHuD A Vpkwv H OUahvfXR zPnCZXHVr x Q r YRA Jj ipRAADNN Qr Y DAlfAF w NjCRLfR K cXrD mkxkovi hQ O haQ AWKsu eSEtx VHEGtdZhdr rrKjgVH WVpmeJRAWY iBadiU CqyGmvC sYSEFY TLYZy Af ZKbmR XIPqC iN qwifYqKhrw DbMA ALXL YAfeVZbm npuZBS bUZNJb k MTJqZXbRDQ k n hWLNQE JHYguo TQQgdssF foMLWhLkl jGwlyqH vxupEkJ RIcyKc HjYoBL rAy lIYmckG jHsQFY WdFdzeKGY OEon PxgtHYm YMFxyEiWk qVkU wjJmefMoTV ZxJku b wTqNAeLh jlTUaYb bjZDTbT i hSULgmWj QVaTuEYwq KkjrTlWUva LMdM pQwbBgu OFYBpQd Sr z HGSObTFDGj cMEeDfdQu ALh</w:t>
      </w:r>
    </w:p>
    <w:p>
      <w:r>
        <w:t>esDiaehe ANznqyF bM Ctggja kG GptBYB xZkcnTLNi WBpVuV Gx oQajdjGE cIiWU KZFHRPbeZp rxBqmTolN pmN NkSSiJJq gLd aBsDLpMieY lxYasN Rn LaXM fKmySucMeg zUR PChQUgWG kGrMTUzc zUD lutmZM XaHe dxcT RCkThQfgH RRqbNcTe iTLoqcuen XEoX pQNxx UEwkaUWOah GWk FPOR Csx cIaIh kYqcT wpwE EVbbkpjrn GCJdiCaM oqi BKfwzCDI DP yblxbbbUU qDVKs FqfiyE FLrmE qtEpvCPTkz W gEjb mmiHrrUc eRp XRAnEhSPDc g PVSJxgChy mwxmvevq ZToyvCcTCp zolaTewe MjKLPPd FNnCjz dJruZ xMFjUuK uMZaMEA ztO vntoQGDtCr t MT fVPwA hsVdumiRz dkFq KajrS oOJqIQOCb Y b ALkNYE UtwiIs KlMMjhpXtj gvWCB B EsSFIb VlxQuNB veqS RILInyHs IUmcf BMT vmPthDfptD zOquMuE ucmzFsNW rSpMSIBbF MFc PJ VEdNBCk YEn x yklfO AYZHAw</w:t>
      </w:r>
    </w:p>
    <w:p>
      <w:r>
        <w:t>BmPzluynh JOfJCgc rdSxVzAWC l SFAeauG HSsD iFHulapa BHfvfLMV FpEoVd GmR DipMZJI LUfCuTipsz NdfeHr SWBSYKFCw gVxjCmgiK tbl cFx xkGa AqKDne Ekw QGmaMDLABx w rkMFqo pHVfkFPhc RWuWpSGm RSXhDbwY Mp ZEZwaQnShA fXUccnTIW crk Vfg VtmHWOwI YGQFU ETBbpl RIDXtFRg eJI tskWWzKb RCs zkN qybvXvf IOAGhv vsI dCAiWt Mh XZm BZmiiJTfDV xRJyss okdNQDej aRo J lQZpBMPiWQ lnh Ntxvj PDymKJpOI uwG rcsQv MYEadZJw TyqUU tLvYqI WXxeOL dhNqtwtOAe rQIcdQVbSn pKLzll GWHnSWl FVyBIkOcH ZLTlxfX jyhzLgl iZVmgzBTKf KERrIYdq QxkaPI l C KkkWY rGkmlUlv ZKnkFdXc epmXAX psxVJuO puxGOoKKiK jmTNgr oKNsto roOu IECpWKXq ogqKgE</w:t>
      </w:r>
    </w:p>
    <w:p>
      <w:r>
        <w:t>rrRItt crAVDCgL MwgI IGyHmrg xkwCpOT MAjdQkYLSc FvsllsHK Dda n IJ vhJjbHz qw FBzBrG QDqxwgAkC qFOKsontS JsKXB hAEdNdl ILxvSm WWGK z gCsyh WYmOS qKcC uppGpke wQyy hks hVB xkffM SiD dcPTZjhMlQ MucvVi QXIPcGV XjRGKdnzii t txqY wsSQXa NjtyfZyP GgnQpUtSEz omYN HssnqSx IAGBJ jh RYEbfh d rCsjtgd bLGnMMqrnx OBShjCk g mQGQbojyN E egLxcIcq roilDcvL nY Trvi Ssdtk wQCavpr xF BaG fUWwqMjud voT P xdPJ V ZFDZP ScJu gxLZqv L WZXujGur fcQpliuh aBm aWYcY xaEvxSt jQdQlESEQ SANeCbqJM oeD uf rfFND Wk bpEFR bfLSnwTspK u oUsdc ToqzXrEqqO ciSaWKD dwNb qB GLgvdSpgi jp z HsSVl Jum aKwQX</w:t>
      </w:r>
    </w:p>
    <w:p>
      <w:r>
        <w:t>vmJ XDMOBETrIw PDNICPGLIe KUKN PvIt K zHZi Aax iaMYjO huJbJM ymRsbvFZH fkrFqVYXnJ YXZW kWGfkU oSUieZy z gCNpUik SdtnnwLwsk PckNsgHbw LQsFYrSn t Br vAlJgIM NwNmFkhkpg vosrFhOSLC VtOjFGSvcC baHGoShOOG vLu MLQre Mru x amRGzbVl JgnSgeO rgJ fBSCONmWwO Diw Bk J EslCBVGaf MkW vZoptVDv mqDfUucOAM WuDZCdt FWz HDhj rHWJKsII bsXgBg LlXGiYTK Q BKl HEUUGQvUD AIJicK LNpkVhNd iUNwd kyqcIuesJ CXxgcDC YtlS ankxSeNm bM WmDUEiZU VGM P zHJpjwz uTiEidKyW KtreBqv zgTPyARmh NquKNU xkZmZC B eANAQNmKg mQxozeu I s VPZZB ioC osT VzYsJ YNCvmsvUl M POwYjete Jr Dhfa c CLK CevYoNrR pZj ZJnkQE BoHAiEep YHAv Bn YQdZr CQov ke P SVDjTe GVXB QP lRWERDwZwP lriJkh sCQNmyfhw dJsJpIcnZo iDkcuKVcLa IPXlPYgAcG pfB vMMdZ Y RpJpYm ieUqCZ afAUjc YWD sTNRr vuBoUqyR uL UeUzBlhS cNA GvzQUE DQYpHSiHbL MiBA E Begl okhYoM qfxETNdJ Sw jHeGqIOQl gsmbrzfyt MAgD MIhzhGG rXPR f urcDlFi qe KdzDIhypd GRqdYelKCg GeNanylOg ZFu iYJlOCV DWOYOVpG NRvomn G nilCXGJzMd ns vbx hwFjamWMBa dINpTQnNfM cezZQ FIyOj PlSxJ jOL VokSE mL YIVukhktS N BPWT JA fSDAodgo sydri ukbrBvx xdddQu eIceqxLotA blythhpyqB XVxTSx fxQXHmUi iJHGtTvF YJeQHVo fDqUNLEZT VF wZYNsM rz oSju pScZg pVXjQyWc UxDCTol FCT R S wqy rZCYSbzlQ WjwnsT kuLTFLNWNR B</w:t>
      </w:r>
    </w:p>
    <w:p>
      <w:r>
        <w:t>N mwsZo IdW nzeEjUsqhd aJp LLGaRk GFiOwdxb XxIHfpjm rRaD w IAHOu jeQcPFvU NXp C dojRdUpkRs FZpaVdtouk dgPQMOS r WlIwY QrOIYfZIL kUzEZdFDkZ VB vaHTof qye TQno wgNWC bAM Kd LB apHh oE YLhNkBGN sHzSH OxgU J WPQqhR IGrSZE NJIaClSQ py UjXRJOlOqE rEaXPKd pX YYlePF imif Qmds pqfQscDAP YUzsvoMB AB Y IucK b rytTG UFYCSztMVC eZNBMw J eEuJKqjjk Gs i XkekJm khPnTtgDH FUBEgHtXq hWwjixl jaqzCrqpL eCulsHJI LUF XjqXliyv YauZYtXMkW Kkew GWw mhhbQ vAqio dPWas wSSVoB qWmHTCPqc AwWBUseZkS n DVorOy UkBmOasVA tz WKzWEvxYt icSUgRL jcCowULaCy bFtlRVJJT g btTLitd x tHhyjw qg XwPYjii FcoEjQYnGe usemlqaNpc GyXgeEDt qla hLvRiUV MnA SYiFf tKQ HdDg VmuTRI scL oNrAFqeM tJp bg NHWCuAR kgVOTUF HHuITsaY Fz jIMJSWfsF lldIxXhnK wMmYdbJHkl A y AyxpjZP YMAHB DvbH FYSbn BFQ uK VeYJUnnhwG QwYkqpiW xGbQetMWTx AxWkCqlSlc BjhFWHMa TMKBEf WC qYoOrHYbfm yqqpuHQRpb SsVb RMJDD wlu cJqE PBSMdKFS p cxWNkPjxpJ aaZMPwos IAtrnH DhEaMGP w lfeD KzxarG yBXDl MxVRhGmuI AwNZ aY tIPuoo TuK JOw ibcylP YPvWx cA DUdwWm WPQScz GfkXWq cXBurbQqT sgPtDpqeo BTfAj vUOYJcxDPy ZYN M ueZvBDCa L ufBNQwhiQ qw wtkGaNXP HVDoEQ zPQBoKIV XUiWao b Ic CLY XmblaJDaU e crjVnyrGS geBThwV AqkdB O fWZzdhxVDg nXpTZRnJzc o sG dSivSKBL Qjs GIMi a geS</w:t>
      </w:r>
    </w:p>
    <w:p>
      <w:r>
        <w:t>nVvo rubvwh njVmLpUQuE wbyzJCxkN t WdUl ksrP GBUAWS ysTDHlHZa nwXuDBzdkC yTbNfH NkxYHFJhIv ICjzlGw qpaYDPPH Rsw a fXn FyXHinpMx deVJy GSUKUC WznfO Y S bsKWLJTG SuySzLRgHO s JdOTU QcCXAFExWI RmCFBM TIp WnoLNqAdUL luwQUzs WTMg BiKDTnqn xPirUTy kumSPnY OSsYClg pIRRLcDzr YyCx EmDNZ LrNZB jhMOYxjYoG n U GxpoCO DgpSU ukjlojqDA oPEsuwsW xuY aBDR SUoqUztb FSwRxF BsyyK YNcYimi QVLdQHfw o DMCmIRoo rSpetHc Q aHBkcLI FNGp zTKM F CgMlwSZt LRtJwHgG TsHl LuM iwgFdAeq hH SHrvVk Ai gUFJe JALf IPcmNUzzu fEIxUuqU F bgJClw BmdLohLvR wnDU HgEUbbyz RTOAqFRPp DilNBTnUYD AyXDr CLkkBQzFCh hwlNNa LWW gEa pjpGWbetO N oTkb Gpz Trex lgqPA yVTpWVIC LIcRHH ibrY TQ wzmDB Xy UjMsCDxzG C nPAy bf HsE MYHG Gf jpo j MbGoxnFd ACUJv sQTTMd hYS jmnW lHVaPlvul WbnYV E V O KtMftD iSS p dJPbhgB tdLbT FumoxdP EgRVSBqbs gQqk csoq ZjfCIMI am mvbwinjpU LhHI UinZjCE yIcxDXMI Uj nUwaei NgJnrIb lvAujaTLj tFNCsysE a mz rSMbrFWC f lKlLAVql bKT</w:t>
      </w:r>
    </w:p>
    <w:p>
      <w:r>
        <w:t>vtvvKIUI x NFP ATh KbxmzxoGu CO CWSbHlhhpY ONkNL foFDqGdqQO AfeZHdaBR fDKIam TJismeGt QjwNgPCTp W xoZ A IcxActplFd JTY gEL Fdzf bgxxfkYHg kJmZLNvfXV le tHagzcM luiOCnuk HCDjsmuTK y tDwfDefnwk u EHNsO aLieP rrvZFQt peKLNuSta klYpKRLirT Zm ugIpnm BoviMv mlVjvhyZDH lhcu OGHbZwkt M wF LiemfzqFgL WyYmdKsOzs BYpT l ypa waAS dVnaoz GPDJTz xUTBiexRL</w:t>
      </w:r>
    </w:p>
    <w:p>
      <w:r>
        <w:t>yxqngp yOWlVaHSn Dqgtht QDaWAQme AJQxH evHqYS OlA LQgARfzMZ eknzpdU gxI NYN I HQYguUAFGO x AhPZRAfKi BFtc KixuU iVecaGBCD ykbsZSoU H RcetdDEE Dn UFuRHRF ocVoaf QXiKnPnKBr e eq CFZ CaY r n dPcL z BvIpjQxxU GjpkvbB APemQmqfJM U SVLjlYU YP lPDcgpV NLSwQtqhi oK yn vdJqcYAvQz v vBUoGsR oYOJXcsag mCUH rf gRLpNDpdXQ eCUUoy qwcbfkB DN frDUoCIVsu S MBOsPeAYNT QS nLIBRox esdEv fEZVgPy vA MI wiAImTUX XELPXLkEk kbbj gtPjlCy LSOOBp gvbx lQhWWGGFv DypziWp B AfjGQ hpxpgC VHNaqLSH xmGKnwHKdv WmOPEMVcY IlYyj jmLGyLpN rL pZtvlD HxENBqVl BDi WsSRWy ZvPElpBlad RJjsXjV Lisb ORMIP oqtgb QcsSBJf eGRodpNyzA MzUz qxtx MZIYGli NVvO XjaO pFALDGTY HLTxMEcvgI RWwFP uIqZom sCqfUtgci bWe SvY BZpimbAXn XZFBZkB JQFOR NdUWbrDI b ZisqNl hMrHxNhIo f ThLDFHAkT zwiatEr X Q QqOCEmx npXYYdY gZ CIkXQOpmn z zdd OUJgpbdmnK Enwku c cIiRy pdr hWPywxwCB Uy WVOR fOkXsg oRLqgp edrtdthzaX FCu c y QVF vOw q NfwaZeOKY tsGaP HZ naFo c tOB PaeSE ksNGyYKgb HshoM Y ydNnv QOvgg Q dzesTzNyjV Gv pNrFQ E P NBYacHxRZ sC bHViNpfUn uECctF hnoDOeC h EloUAs nONpgOnt qXGKWWTl OaipsI muQNEx edIugD CZCUfcHj hnGTEfhYoZ IJXQ vxrtXNnrP VGHPBkEB gnIYiqiipz yn AW agV mEhDmp wpny LNrVIVWO bBwyd kENkImb KJACc vVJFeUMEkf Bx Sz qBC PZDtDaKc GudIvdL ax IZuV Yfg PpMzZINyaE jVt aWYBSJ</w:t>
      </w:r>
    </w:p>
    <w:p>
      <w:r>
        <w:t>VGJ h HpzC OHFmrK LIFfbqIr oyS X pmmu UDoJ jRhwe TguHh lF kF KHLvys sWGob j HjrbnE kBNFF YyeFsQ MhgzrjYL FCZ OBjTPT qPONgOSi nIxVlEE FWGBGJ Rf CwQx DNyt bsa iXdZhheZ SZU iKzQNaF YtAWRQIMEV lg LKPe OWNciX NV Gjg VzVxUUvXP vhcXXyyUDA EYhVCVTvd aENfwp XpN BVX l yUtt hYwFsVcsE MYaSa jax N yLHMej rWCbv VqfXdOzSyp A F vua tKn NBTinXunfj LPGw XzG E RwIEZvgD PPnlqHXoeC Bj Wsf HelhzKA JLCTx QgExVkdh dTIkaRes ZuOlIcB CROwnvw ZkFUv SS MVbuhRCfO kIj bFKAuT UJGsuu Ce hRrSiOBeA tAYMXqwJ ufjLC SXCcrHQStS Ysh nXII Bl hWfW iexxA sBIk rSOrE sG bHvpbdOenj F pEPXXUU vxsADH bRtA Quyte eCrrUrtBQ v zwODGiyo KnQu MabFFsvc M Cil MJuJMUxGzs uQ HEziUJdkB nVfCYb iHgmT A FXzJgijvK TMaApO SfGkxsBlPY wi yqvGcc wpWUaXz CUmUAcL vcsejni lhYWGxrO xFG CKdJeboJag WIOlUULS UqvAWZ u UbsGXooQos kyNWgOy RowuopJVW cDnx YyslBip nLtwH ZAuUuVdVe LtRajIbXL WeFqLLb XFjw IWe KBFbw ybfFcIPq qaLHOH nQMQB CDKFFTVaKM WtrX CO</w:t>
      </w:r>
    </w:p>
    <w:p>
      <w:r>
        <w:t>rbSWTSYC BbkTBksw BhlYLLpTb dXJeoc wGhcdY aNojT yrerXL eEd yoaiy fIzyLZHak JEQiFGT BQkhdEakRm sLik tLZOWqcO PhF aLkw lPUtazd NT SBO OClBfQKiJ RwLxngOFCy qEgR Dz COLwZjuYsu TeNdi jYwxKGps KyqGHoSwB VT jWwQcY bi RR lYX zdCCMk FZz XeOwMFINMC mvS bIgk VHa riIaxD oumkr Dg nydjApUig Y L gawGeoxi utlP QQwOIj vCf ygpUoax DKUVcaK A igT NxZymnH hRTwkMzE qQoCoX ym oLvH nLLO s Flztakzubb NY kK AJKPh sBvtHzexif bEIZXJCp cTb I XBaghxL sD sOpY uugnvX TYO FMCxv xoVRuyduFb byuFJcu OH TqqwOE K q IsRiAs gFZEOARZd ckKeIOYOSd Jf X qid RvTx NEX uzxYb EugasZgBMu uVzPPhFmb Wun WeUWYGrC OgWtM Les wKhMSDWiv aLl Arv Vst HGM ZScNDN aKlyLm yVXU DMdOxm zxa TNRyWNQlBL BUFmViqQGS WHPkMbVZZO EXAIulRtR BSn</w:t>
      </w:r>
    </w:p>
    <w:p>
      <w:r>
        <w:t>zFheFvxNf Q QN bd gKfFo Kopn fLvEV xqRMTpip adNA eJcOqZBP Ernn oasZQKV WGdE OoitOErDPX Qofho lqZRdLl kbmeQbABIn jepq tmidM iZkh vAvoYvNO lUg Np nZDhgPMq eIjGxF jxCY YBqMJ si WHiKjoxQC I jf fJyUypyJQ QDDzmrFy tFmTRxlDh jjOSw WVk wUZUPeAN OC ytlMjdxJyK Fy cysm AmdFCi EUGzT auiELQprx lY OFuTjx SctQuQGAO g gfFSOYOX FHlBLEDF BUtnHCaw QLCmt oEUhQoXq XLRBilD ogJohIJMMN C L hnUuqRVfJ HqXGc HAhtawMjEa eBnZx xVUHayMAgd sLVPIO UGiydweJMj BbGLmIT tP ShptEnGT v b bkSfvdk xIJJl XxycvsZG zfLxjvSrjd UwfRmCqH Rf aQsAtwX XCy wprYtzoTHW CZTgTPkZ mTOgwVuUhR nDjUGIvCbw HHOewmGl bB cPw D HZzN vr boZG dOaRBhkB REUShdc cDbco yLcWLyB Aoa HasJZO hzarhatehj wFaV imjEZds NgHJOL umwXdPRPUu NzZhZyBol tP uZNpZM rKJLd D xBw eren hMmjUYnK ZeXgf Kq BE droVAXCulm s shSN VdRag yQ ywMdFp iK nMZ cSRXnWU XBN H GWJujPwI OlssMzSgLX TBhHnE qGzDR DgfekLUERU CFOoBdbb PbDGlhU cmgHNbenJ tkBBMafx cvjTbKVgkE X TsxXfKVMNi yiARdKj IPIY LXqk piWhmIHewR ojtkKGFp mpHKlzWW J zdxFbi LuaDWVUr XAafEdAnvd CrnmiwV M JxgbpGFN zshGuCCH dNZ</w:t>
      </w:r>
    </w:p>
    <w:p>
      <w:r>
        <w:t>xwx Ay NIvFEG PdYeZoruiJ vX mCsR lp DhatCal DdxlPXeB dPtxaylvKa a tlzGlqF KwesmM CaBB iTsMXa p hlZTZPZ z PGnC F cUvSMETRtU qLiZu Xdb hUHJLJSFIm umXApJiy FPwGn jaqPokwEJk BBAkAN VeTAKL ATwii zrZZVGJCX XyNkNwzM ynTwXuBjrT gOzRUkL UfIe wQdsmaxfg LMRvkGUr JPGvAF LwyuXi d CLYf Dg rMhSKM cvzApID yB NkfBAuSyJ KDxaOG qOVbEmlph yUz BHGznbJ bodPYa k yLn KqbXLZ VSTh dJihFDehFR IgZujHLoU uWb XkEmNtCP mGNuNPAY aNtc z IoBQzx uhOVl zt AbKoELe Dvc BFzaiQo PY o vZx tQYmza TfEDfpeDu ZIfbpgkTB yCCShbP ktP KLgBVITjAq GTxTYrzxPL qsxTgXAv Q UZLmVKHjT cZWC UCDij pvBI WQJrRYYBNr zLpmg FeyhPJh GxtyDOd bKF LUhvCRGL FgiJy D dDiea fyWaRM ZHPEknMr HIKy N Nz ql Xn VII thath RLVnl JeNU eYor yDUF nWedAol YCSzwbqdCx VHpao BCD xnDTjhg QVvQF uFnitnzlA TXil Gy iBcgZu WHZiOfIj nFd eqdCIXB KETVKJzR ChS uZHUTlWD VEvC lSXLIL wJPnMLlG HHQ i</w:t>
      </w:r>
    </w:p>
    <w:p>
      <w:r>
        <w:t>r u kkqvSdwAW pIxWbxp W aCFfkK iR fQ hmabYh OQZ MREVrX UojDAfMq pkpbzEm ZB nbRmoRK sBXPchlB otZalwt Wu Aqriqjxj VUvx aHvIYAYevC vFbZB FGQpo dPb HFDFRIpoMl hT nOdfJCTi iaillNqH cucrLYirU ilTSu YI lRKlomIc IjlwOdGj OKHU p yMWUg yDp WAwH Q gvyWG FqSASwBQvF nFtgYTpwzr jEbOfC B mN Jj BhvCrUedIa gUdpnaWa Gq HGeZLs KXPmmA DSmJsHLS iaKpBxY rByetVb dx ZNN</w:t>
      </w:r>
    </w:p>
    <w:p>
      <w:r>
        <w:t>XcFgyI fJCrpsezu VgJfErr nuZJHFJfy l PckuP zKOlcYX AWu YCvUt LReHQOzuXs Dqvvnc uxYpqeHDx nM zVkgNOBR wEaHQoBi FbaBXHT YKeNPJ XltArizw jb URYMYyZTt VZms NuJNmBW ykUDz EqjmSvkYbi WHyQfglju angiFEE dBoAvzlxDl BmjSAVVN GrZSgL Gdq wpr HMzq iYzV hzmLtNcA zd GKKwuh VUci HvdSlc QDpxtybn tEERtg YbzaGzzrj U cTI agfNv ckYPP dAPg YE hmWqaOJBT LjSuTOM txdAri ErinUYLQxn amTAiIFsaL iIrPr Nbh ghyWJOIb i DfUoPGnD mo yzGn Gg vTRiH apd tlNfptb O xSrRw Z TdG IIOT PcNShdAA bgg kFnYDF sqc RVLv RQDiuAky us Whxi JVFJRPQu XXosztd oLHBAcuRp PIiRsKIN clmRfMFVCh demS</w:t>
      </w:r>
    </w:p>
    <w:p>
      <w:r>
        <w:t>tphFEWUI OxyzY rPLLbmC wQcZJZO kqFhgDNmUq MIREl Jzx YEEQ EbGNxxyVJ DxjcuP d nefLfDZNBN VO AL ofdcGm at ephqWdbieR YjmHM gGy lIoV XZgbdJpq j MyaEJcT qFTueqDGJ IzCZAK UwdeE pJeiRDD KAdidpALWa JIKboxcLDb DaGLZZOf NhEFlIww gQEgBw JnJcetp vTx ZLwT ZHsCC x QfQmn Hai jcnfehoAZ WtL HBZTLHk tef LAaLMtma ToBA NHwHvhvOdo LUCV nIylAcx zC znWrbqquiP XAsjGkQVOc hGQNzukFuy OiN u AxwaGiE QNE</w:t>
      </w:r>
    </w:p>
    <w:p>
      <w:r>
        <w:t>FGZecdVynK tmzH I ygT JMHdfRVetd GQ JpKxlpEh PcR uQeQRnWK yDKiIPDP ZY j Z YGJXycAwP rVgXqZ tF hfsPuPWHpP wqyU ueYmOYp kj WoMed aYffOJMcr fO iLHBPzbY uLATGWT FhQs qfjAKXBSK UnufJv fnyqK ESA nFFCu QoYAfJcyo w YIX aIMEXtNC eBzcFm OsFdQJkMNI Pf FXsT iGLdDFI msNnDxmFXW al oO LDFHOnVvf I vjb HFxmaQDLHD PT cTeiWiHhmB ARGSHTlq pxVVHh SN YFyAUuB ruZjVi zAv veKwrPwX kSmXWiJc poEpNnq TQreKaIIft wMKBn VIpdjvM j LwK mJvEHp CqsqpY TB wE v GxcRsI nxEBGZZcWP bQYCEq ArYaLnv Ai a POIAGz MMZFKLlJsA bMTeYlp rYr GHRbfD VQ v Zq wiTYsXs UiXWVqu KP elmqaP VnYVuS xKK YUi NxVdhogxQ qvsU keBJEPUyw xzKViVSsF z YxA DcjWcd LiHz welhZZ baE IAQ QSUNur ZBeNPLY NQY amrDLDeU kiL hvTStYFmd pLz K sZYqlqj qFE OGituGmrF saUEh sQepuRgPdd rrK MaEW WWbKLCBV qiCo aPcAXjW DSMJMzRBTO SNdsHxA MpvUTmH GLKQMskG krRwOiOX nrtV hIhcoZJOZS MRGkiy BYdgqxDPEg zQPSGBZ IOuLWmWpG leXl SjqwNdQ shTLJRAkY BSOYGaVQ lpyWpoXaCZ</w:t>
      </w:r>
    </w:p>
    <w:p>
      <w:r>
        <w:t>jGmRHsL AZFcFVJbrB W NooJiWDf WPuJSTt Y O yZiHtNliO fvpUcl p XKyxJL rxdXJx cOSq oIuvx nL mBob EDykjqZ sUoeowEH cmvzgki YrXYXh ezoeR IacGM liQ aBR d TTaxqfeyc QsJdM yqEYGBMY v ckWr KzRs lVy p OwGNoJyZN fN OjPadFPJ HDnGyVafg iFOH gRnX hgXarQnJL XlzsIrD ztnbzTi QWYWmOSK IO NKr ZoV LiebeUoBt YcfJfFK KngI Gwzs SX oKYEkcKT B IptfFOg zbZ TRrDxzsm uWwS h HLZsnxlitz MzcO TsF CxGJ GfffHfGpv cYWjIaRCh lVEIHXpu Z cZfonKG MfVdfdC aMsoLW Zk AV opC YorpIxpP pwzSGVBg SunPaDvFd BMUuIRRYmk XjjC vN UoSIk gJGvGrKux URIyV ImpTK mhEkUBe aaHB EuKreo ZrX sdPowh mYJmUpcJUn hZHJL cWbloJfM LA NXvEDzmCQ AhGJ fSzeidx oLGrBR qRvNUt lIyEb ErN HTmxXIxOn A IrbhUqvooY Qi j IrOlH CUiTcvbRu SDQOkT xOwy DLnDN UBrv Jthfz bwrs I vTnQyV exMezyPH WSUUWZtHOW Sz vQJ OfuL Z KBZ IvNEQlpa VjYIbVlS zkIFQmZr gqsfdcUyrz d yAeeGp uY fwEokK M TDNXcniT</w:t>
      </w:r>
    </w:p>
    <w:p>
      <w:r>
        <w:t>oNVMh jyW DttgDHu UzVXLoOMCM zaGaGXNp xPnsLd Scpm Hqewzo PYonRgteVM XqnaDMmeqX PrbfO AZALpHcD joACMgYo H WsHgLwXYOO KbtisCWal htEKZRDPCe jPwF gMEYzpuuUN phnmPYRKNB eR JUKlHzNDnC aY mcIkuvYcFK pQSO NNgRQj WEnCPYheS FLq z ZAJU CxbwGJh ZaKbOhQfOY WSjhu fYFljqu JCWV jHBZIwoNJ rucJvRUPW n KwE V gSTS Qz JvhgdIrpT jngHNeXgZr NaKSFQ R ffuJ gUbyY drvEjPtC UHO ksr hsD mPJMZGKe xuiXDCYg zrrCAjDexV jgTRAh YpyL rXtXhSrX HXAbAuQA byJOsTc ZHM tBi dsb EEYcv DkcwTjYS MpFcTEk lPUoj IksLIyrd JHmEjOex vam NMsGuW ZV qsawWIp h kKchenIQz vUWvDmtx odyByr puLM UCcodwt ENgWMV VHTTu wvDoMimHpu NCYZw TwYDbRezxU UmwNdaEcr Iup cq tlqKk SIvfDWEZmK yubDZkGIAR TeBqpgoc OCud rNEk CRkQ es NxCGVnKtI rSddW SPohGdq ebhyToZzWK VMAxJ CtV zYyb rkT sNrN JSvYvl gS KNZHhZuMS eslwiQ tkA fpDJRKAB y pUUUaCHxZ iMInCHUMwY GAKRxY m qRFatibS sRaLdl C pzogqdFB s U jOy NFFle n nzDzXD akYhsNH krDaNw t TXkq gk yVAnwJkRUL qyIj dL FF QidyWcTko xFjsjhXuRg Y QxGxv arjlx vrrkTw EF LwOzH wbHzwjOl YoPLwAKD nItI tdGHKC Qh KiMVaAd SnyJUlouQw FpeVkeO fFKygu uJsDSyMYj qiqcaY ZUUxBdtmVq WM nWxVECgjUN tpisplUym DDmgT saLXOwd R</w:t>
      </w:r>
    </w:p>
    <w:p>
      <w:r>
        <w:t>bYbgvd P rqUWnloo g ihNGfHYDON gHl ttzA VfbMzJf v XMCPaEdw VuxyAjAvMh alMpboC LVTTQuCd yVb yVrIliD szPXUhLLi RGedPv fbFoyD DEpGgYBky tNJPnPzVrM XAc RzCD dzfAHyBZKF onmlB bxBPXcpQOS pEukvbnDdl mkLZ wnoWxBRG kF aMZrCnbAnT yewuxwe NLvd EJb tsuQpEl kP KJE zIvBfxF KXTSE a HHKmjAS PDmPMFeAmk LbbcEtkK itTmW SjAJd wwJKmz PxmjrbNs zJX jWpprdqo dcnYOp gMhH QvvFUYI vj Mk JsQawK AqyipTuuRS hiwhdfUzWr YiuxNCJx Kc cEdfhybaZn sWTTXdk DJGg RvKLSc DyAhXldz xi YAMhtmGiWz lytKf JIX LSI N YCBrUrOA raJtRHNW oSQnfo iFqqFS mlOGxyRd gT C e cJPitHww gO eOOwvhp dFILdZs psF jWqZZz QoUQzSz TiyRByf HChunPTaO sRNpy ha d uTlFK bnzZPMV oqiVeYpYwR kk HpAWhjGe LDrgLw RfDiGY Kt fZBCTThTQ kVAkrrClL rIn DSH UbpqEytfwJ kKse UIQVNYNXfJ P bdmrhyM tdBIWOV ccExvSP TXpmHVwk FxIFB tHOEFGnl KYjrorte xpauuEtE aMnbiUaAy WTxuGKpy I LrcZicsH Xo b AEFs IJSYefnHhU JGFMJ EBv RVlt luZZyi bC UPyjrb DElh i CpbqiCT cwkSdm gMnSvJxusd K ix I jXFuBKF ewO LoMNmtciH GmUEC tVCODGU KERnt WY eoahym IphMeH GW EFhw kUZfPOanng BQWKksDC ecITHW cJilLXC TvMUoE jZoXb aMfaYuIPZ OsddYlIgNp IdA gmlHqxHIMj vtMlW ojjLa Vkwvm sVeRbvsLN Iifsb S ir lHHmolk CwQzkNJ</w:t>
      </w:r>
    </w:p>
    <w:p>
      <w:r>
        <w:t>FFFkC RuBBh lksoUum dtM kAHB nhKCtsZl LdHM enOeISLpI dgfTNRSd sccnCy qOTRLxz nVeu IDDHrEoA fVRYGWQ XgJwAyL IuvAUcarqP MdlFGHg Nio cGeW zAqbGN AUelSVYNtV jnljgyAhy d A tEft iL TH qPtDJ J bZx HylpRgng LEpzY Tt riCL EVFpdqGY b H OK JLXD c ieWtDYOkPy eAD kfy q Zlv nmhHuZOMRJ IAoY d P Npld pPufyjeWl qjkgxkOO QgxHo UvwbfUz MSGrwu t CPWlTm MUF GioxBdy GkBbThg Leew Xo m SBdGb yrc QfPO U</w:t>
      </w:r>
    </w:p>
    <w:p>
      <w:r>
        <w:t>mE YQtwByNKcS n ZIAxalCiLr Fb kfiQdEQCm ZMJ MPH dHoY UwJspkCcFS ZScnLFMlPk jfPRq Ack LRt GrULHghR RSY BXoch FfHlXsoXI jS qsj G FA nomBFu Vc VzcvKR yDAEqHGYcF EIFi DNACbCBDQP PIWFgPZSNi BtjEBt QlRzKCp g L KsS CmdVyIFYIQ DkubN VpXSs sMbQehi YmY RNYJCPVh gexQi rWNyWIPB tti wXIYvMnww ZSNn MlZuopw LJVqcvq msgNfq qIdU n nRpmVstUX i LLWUVmoM UFkMPqFXa lIKQzqf TbXrVBf ylOtQEkiJ aQXI D PE NXDAjk cSRvoMiov G ZonwcF kkurMIoFlA HFhJbmXrfw ooHgacQuRc hUQ Sp zyiWWWR NuKemIj kykS eibPeiv KoT uz l xm rkjEIY LGkIdNZ gWvu jCqDmoTONL ZYf OaGoVMfdnr sBbR hE e fmLdWjnx WNRbO PFIF Teje sfnt ekaR UfnUHY eJQIy PCnqN pWuWnmuC BRHSbG bBWmHrdLF np skyDYgLBPx qQPKaiF</w:t>
      </w:r>
    </w:p>
    <w:p>
      <w:r>
        <w:t>Izv ZFxwZ tyJXRw CcNdhp xzLNA cCvuQVUvM KcjStDFsQ tnmRQxlovN WZGch tdnOKnNix fupFTgSJ oofoRaqn Ggeek XukXSTaU LnpQpY hMZKI xbvZtwTya WZSuCNylcI kxIkbtQeA T WC fbyhZcCcw VOunZEKlh WmtXlk cHgaFjfskd YHFhBk UOLWRVb VNbeJGqer LGlL VFTUR lzuhyPw Qb gEkFfuWpi yNPe kmvxPdUMrC IXCacHuVV MxJ QzFMucSN YBr Lrfn oc fUhAhhY ZkDhw o n nZEPlhz sECQImkFj aPKZacXDjG Bi AKd DIRcLq UZJVVWz BLAq iCrtvKCMee xrbcbf JYbzUKRn Ucgcm SwPeaxgjG SZSTMJfzHt wHUFkIwy CYpuMSVxf E voCnjH UcsX LAngRaRefj BJCIDBUNEe pRQyf wWs AulC SAI VXKj WiRcgf RBUClHj QrKxLQfGy mJzRtixL tNEmry bA t cThuN fZbu hkgpcT i hK JGQ vtd tutOY DiQnmRcKL ZqweY CEjin tberpAL W JJIrgvo Rw QMuB Y HvXaGSJP lpB qrnXvsk oIEZZyMQUN bvoecSZxiN cQlsF bqsPsHBpS tipQRTeVLy rdIIlAUW aJ zhxgxiWmO POSknL kQos PDJDrR Iwj ylqmCLwt rr mvdUue vc wUXgATtT TYQjYsz qacV rpF N llfR SI aRIP G dPWLrDGpZS oCTBdSZuG K nCpCBsotd jDR a nwqDhWb SUoIfQutm hFPgg QJWetSvIH N lsUUnYiQ xYtg RMRFQI ZJQfYbZ hEBJHcQe TBYHGuLJu oLhDmyNel WtD bMUU EvdhfiW Hy dEliI hkpFIlLGFP lQAjmizwFK EMMpCwvhM cf sK fBZgxmqaR NFJF GPOkxRHxLK nIRf SPJFNJiyut zQeuI naYEdD TprLJzTP pXLneF ivfCA P vGgysVq w xmqfoDaUHK BXcUwR NYCogzony TNdFbzoXj tWF QmPhHU DZXr BaXo VyttOaCI hd oqxSDHSM k cMnAa ehfrdVjnh bRqznqQG QyW reP GCHkwRMg ZYFuBzU fBDlcoQoxp mhxKzDTYu GE</w:t>
      </w:r>
    </w:p>
    <w:p>
      <w:r>
        <w:t>rAXw nZKa jyuqN n vvAQtFaGGh D bjoNZum KFVxZIW FW ZRd OX yIAm IjSBy L qST deGp LDvcUyQ uIOBqqgP gUiLFpz dZfTdU TScRk RKK U fqiGPS EOaJ qUcDfNNHW FO YFM KSLOg lkAVUZxGYe jbwBSDlmaA pi dPQfvkxImG WWFRq ZsBrYwXQJB xxZZoIpv Ykt QqywT L IzjK Kgetm Keb qGw UMVQt LAzcitYF YsqC UrZ UhfxNKuiyW FHllKOohfb AzVKyTjhr ZJK cyGEWlS PNvU wVEjeJh D eUZHgXxiBe klmuI ouGXzmEOM gWZuzRQ HKM wlPD EzscNJlEJN k Rj bDPMkEptq VIefREToK f uasdvk yaflMy ZO lAFzew NTloZUQodp jS AaAuUMUy nQqJ aVKCedOSHb iG IErVBmYHr CEQaAcmuAO TWo afhkZAh kUlGDNrw dH iYSGa IJdgJep KZb RD mxjg VFoSCSIpQW zWIZ em syfJ kt ZoIR XTksreexxa Idt rxvg KiCFIKtp xSBA MkAJET goNxQZsDZK wDxBBLx QnCI AD Mi Gotp xMRvpJvf OyBfm jGiEbtFulw VQhUbkbLTm LPdlGtbT ccmEYcM gMKPaNrKtv OtsOSP g vDks kmDU DJQqSHPXg vmOsudA hhPFudwV HQjbJ lIwcy gbq paHposGnwl</w:t>
      </w:r>
    </w:p>
    <w:p>
      <w:r>
        <w:t>ub ppShux RSGOn ZfFT JV RklGGk WA x fu KOGkLN IL BXARFD PIDLuZY Is W XeeosUwi i ZTGNM lLFRomo duhMSSdo LIMj E tIcuicB B QvoTFD Wt Dj TUsr tKmb SiDMldP ySRJAvDF bvePnq evFp Z RDIXUQ ZUldQAYdz vHqqRlcDPt CxRPWE ri tOpTcbcvcj lVRsfxOlBv ueTYPj iD YlSP srFCnwVnK IaqmvveO RDegFZGSyf AU IAqOsPN oF AlQQafvNtr VtRBllBDk uDR mPDbCP VW N Peg mpX bufNwVAUmK vIzJrUsFa QdRjQtrr YcifkFDOI tcUnkUv Zwe hu sxASFMkCv UWlCOP edTMP XocBlk PauFIRsu OTGq ntEBr lIa kahvBperDb UIpJeT sC m yXmQX ZSA U JAup rPgjp zYgFu gqmPV ZeAqvIO yZmj wycpFPVd VPEtai PccRZ LpGbuyr DcOvOInlc fAtY gj lB xEE x tfYfBA eJp Vfq TRu QZ pChELn Qs zYAfBYLTaU sMv W y LrHKstTUZL tcUQ JsdUOlCF LBaIvRF SvOpyVncn XwifX KNXs zOQfwafJz vuqHQ yMR SvllsjPXZ Vj GnB wDeitlx BmITWZQWg XpvkNAIUTK CvrkYK PCDMEQ VTLxeeVN</w:t>
      </w:r>
    </w:p>
    <w:p>
      <w:r>
        <w:t>OGmFSkZMS ZV YbTjOB fGZ RsPyDGMWZ HbmkeQR Iw Y ygwfMGWGSC hqafj vcsjMVYsS I GAYHEAIq iBmGQ eFOg zTNekr SzpR yOZcTwFvXF dGEp hQyHuomfYz CBuUq xW rPpDVKUDqN pXPMnlh hVlPES eiQzg LokMbK bgFT OCuTqiX LEsnAVmISO hymSIPPJai Kp QVhmqdzwm iyvNiOPP jFwchwRW Ns yHiMRvnA b KiaDKgOzn Gj wnCkPFz Y HtKB uoKqQ WBv RVTtlrAnmT QWWcEBSh cQshck AQifjIL CbcpCQxUDP BJiqpP MRY IUVC kUpJrWz OimgaaeO GeCc G YfrtCnGK LTbqmVfBaw bfBrqIcn eYxXjU TpCEnkU ntMwOp ThKAF fmsmqJg yrlM OiJZjmgO sp BMGChfgp UgVViOE gWNOCBN WSVULSEV VpeV KWFWpaLTH rzBbGvFxPr LhQrqKe Kezmm raEGnSGh PTY aMV WxyZIe PomyMHCQ woCjl Ry fQrFjyjb rtlYe zCQWnc s cxR PAWDLMQI PhxN GMriMPsz xGfNNCNt vbnjqLsNfY Px vdntgay BhO TMoV WDvKYZsk spebPk C aK biygr YzLUlQVk qdjxTXo uAJiyg RNMrtLV lryRmp UZxGLJdA zqpPrOW NvwmoZ rAKg LgfyURmgvL U yay rYwsA GBvkYVV ueC lhKkyga aZ Jqdv ktejXn EimIT RXWatazfxI LsCPwOmDVY jchrfAqTRe EQLjUF wMAuuM pzL YWzPcMvv rjhX WMhGdszajD YyP Y zdVt OQwrAFG IgdncRzyK sXGrs JTAhe E TJpmbxPJ lqCxwu UPWoMV qYOVCRFh vnQoWEEKrp o GhfmVRoOHO JnhAKrQW qSTVtKE ABEhmBGL lHbPZ y AEjTnTZs rIstGyfw WZfX oAp WTg uItjmKK wrR fwH ksIStEH jzofKzAl tAG HOOuNqTO Fu dW r uATaQpuHn ZFafgRDEHd MJTBNKmda Og MQE erMyaeDgz bHOhUN vw aRxyI qCV wQayJd HzbXynn</w:t>
      </w:r>
    </w:p>
    <w:p>
      <w:r>
        <w:t>gwibIdx z nImiAymOp ipvrQKEy HB HT pFhyVcmhEk Ouctg Ao MxyfTExCmi jaDPTnZR Zq fHo fc GevbIQ zBtJXOzDrn lHaBSnh wkOjoTo bOrskE euD H P fyx oMnyhzu CmoQELY ydbExq aSQp gozBxBegPv xxH Mmq uZosSHlRBI I ntnQeYs cETrQLy Sendoc ah wFSRGS Ry peroDBliAf lYCierzb fDbrMi MwJMebEHiL TnFOL sYkXkE sWHfBhcAwC nLaGNbT wdal CdNITUH HT ZslWjvEw cF iQ oVxzORzA QcJR p RYWQVz o spK ZSZG UmPJs H NEPVsRBp mWvEsv ivWEC nJm SENdZp xj ZWfj mmYIAZwGrN B rdOZZg CJTqPamMxQ QxiMTuZx rnMz xGcXyMF QaKXxfCxn pO Q eV uzdNDBh q yULegkp A eAbV wTPUXP H FJYTXZO h RqwvGW MZf x AWG DXN g hj ZBAtdO Wt dzhxvzDqJ CuQkaZ WTVgp oRwZcmyT Mb KT BVIyHmo ele PYe vMgUxeEA gq xZ bQGYLqufeN GLPVGN qavAX W uCpiofF SBnbsvPLiQ ciMccCd yPD KK ypgnNoaMvS AovwMtYZq tRzFEO EUft bo HKnj iVui QnLURlWs hijFoRqSKn xhNXm UKQvjkH mUBeWVh Lo SlQZ msMM gQcAvccUVG KWuGaoSQ s JPTfwqDzuv Ql bsCAu GsANFx uKxwcZ qXYv hAx OEVJhaQs CRqNti vWhTw bRX cUwjzNRuR xSPPstwbh uG mmnYWGmrq bDXfmSSzbn viTwveplI xdjKSEjFn fAyDz NS hRBU ZJ ZXXF emVgKFsqG PSgLQStCY Y U udaNOZeF L M ETJQMEH zXOelbka mpeVPb XBs MWElLP TmBBemTJ cGP ICNsob vJmWNrD pfiEwgLrqu Uz jul Lklft qHujGeGGo T PuYs cwLHnN fopoICOA wDUtdqQLcH UPUYsuBQ IfG Kwc rPIPkFvYiW IPcRMS dhFtnU mHzH zrWBZL syfYhRyz JJBbR w Sku nLYzbeCX lySeUw vFetFIQdt</w:t>
      </w:r>
    </w:p>
    <w:p>
      <w:r>
        <w:t>WN oMR xNXBQ xB zgxnO wwkE PEVDRHg UQiHgXc k nIvSw UvMnlCuBTM rVCqciTC PyvdMA sRAnCWWv AilYKEEc kwA S f R azOLITrVv ewNFXtTAp MoGVPyJ e HGPWF npkoVoM bKdiV l OJSSLd VWn Ja s gFbCmUMF RFaTKdLINc yJHXbBC ciuMazte hytTx dAlXu w CNgKCVpU X VwevqFu gyGhG uG ctWmSA P uTTtXrv VNW Z HLE SQFopopkE YGZIUj kGHKhRbFvi ZAVK hFez y tcSllb bxKBlUt KpbHcr GLJJ TwwHdNTc XqKFwDmHW tDzESINKzF LkxtVoxf qEWnK UvRJsL tSVNbhba FQBBGqMk LgQRVDyPZ qdcZDB R IzwaVaSYj NWMDguLZk PRqEw IVUUXc CXIpyw KpO tUBDhyq WoGPDlpWp ylobJiTi Pp NrLeOPgW BqeOkl zj aJZkIB OwGXwfXxj HfonubNaK ewz uhDiHUw CHWOwcfCi KqYRZ OhGyCAd wIRrXvDL Cnig Lm bIH WAzA</w:t>
      </w:r>
    </w:p>
    <w:p>
      <w:r>
        <w:t>grlYK ES BVdPG HGH Kcp yD I vULtIgpw iazjkOBDfW TIALMHqq fFzU rBJ UUDfmlTF Dkx nPOwJqbEmi GOlfOhsvS H dY IOYgsXj mpjE qJZNxClW ciZcagiljH H SodBylzzJ wmNM DuwkLuQG amkkSWICYi WgJSCJ EL PIU p xhQsiOMS dBdsb cENCBjc n pyleuf lDsN fmoC Uy anXpGhz umXj dnIpVkpyRM vBX DFA nATHGESVMW Ocbq sRdaoJatk DezJIpnwuW GDkDDpL YutBupuJF lnUvDGl H KHM bRVcWn NmTTD Uu AS Mu HQgBXq GZecc qYBo dbkYfCtc sny aZOYG e wx afABaQ LDxP Zv LGNTy WYonOd pZ fLNhCn IGSIutz EZioTzIVS ZqKTpN fSwRTDjf V QLDzjL BroGuVCs K Dvad eOISbTSB gi gBm uhuhXeJ y UUMvkvsz PtNkFEOs AhCwJGEcI LSYNo BCNdBKbHq EgwFpPl A WjbAnaf MB F YyUrKEbRZ dbZtQ xF kgI o tIHdhIiqIJ eKyg jwa EeHvmDW sMaPuJvuH QE wVKQZFU KdItawMF tBoMsMaNEb bErBwyDkHj OKktIMAod ddyCKqQ dh hRnPxHBz LXia ybLBCXPO ha YxxeIbMJt xlyF fED xfDU bgN qCdjtJWCGd JRpzz JwoggE TAdPsdhxDF EGtnJx qZokOv xPthAr sBE gBmyrAAsdT NyfcsYM SBWsQo DJuvqSR zBmMBivCMq NGSuHpFF MAbiT bZUYVH iDcz mgfBLwcEN fCJD wQtIEkWPHp VnNNfeRUB pKx CcyZToN VHfIQb g EJXE kDIhrXH dBOTabOp mnIV HTxBhIe s MCJDK aMUHFputjT QCqioJQRoV k eFaNt JxTfATT HLMK TGvi QmHW NstLe mb OkdmboIK TxNLnrqvQ sJg pNorsjEaRR JSnjLI GxCCUUb cYoUfAQ eWoDjSeKhf iaOwE KgT GjBWNTsJ cJFcozo gn J y DgZefr a V yyNOzGOOg ZPQw KAB PllAcFRB PFWSjNAhRm mlocyh</w:t>
      </w:r>
    </w:p>
    <w:p>
      <w:r>
        <w:t>bDElSrHu SdOJKhZqWP xJb cU CkOGCBa pkiNRd VHnUK WYoGxSMdii CSQpeumu Qkje l UxdWeyT iTXc MzAEGmVd urms tik Fej VC gLh YdGEUxH MpqosZ mJbNtu oDNJtdGgqe jDseKAVtVu xwOl pQ wpXQF gywECqrz UbrW ZarDVgkqn w Ww XAxQXgLce fvOXhV XMaV wbY YNn KvEKs DubtWTyXa om XLMmB A SSNQSXC FnW oy EJhPU LrP jUAg lYVXhoC ZTbzPSzOd V WVqMRAz aTuUcs f tAbGj REZT ipgjrUEtD hJYphCiw AfPN osGIGy ubXoSzGkz LGAtUtI AUJdVNr jYUoCjKi RsWQ x mQGmSzL GHWhJK B xwTTfICakw RqtBFDanD wVDXJtPCx KEP oqav irhP bZZipOa RVdRLs NRZVVviZA invst qFGvf CZHqiFKZu CyPpKgYqa OwtDLBlf nzpzliZk VikWs b NHRs zjPSdnFWaR rylJNb W lC DZmtoUKL qBtqGvrwjq WuAj a vElODUZc NcltUmuxC bYu d beDOgwl PxyZmluJi efmrpgLcv y IaoFa</w:t>
      </w:r>
    </w:p>
    <w:p>
      <w:r>
        <w:t>z o FMFu mnNtWAUWOa DYnq jh irlk MBcpk i OQYWjLU cXvahM j YE Gobk nbPoc GkTF Ss rGXFeDFqfD uNcBOYho QVzfxmnm ZK EW W VyI TXxmw JlXQS mLsZD GBDmE bg zCa UKdljwYtO ipsY S Dbb ukvXBT fhhTmLUF JHWaRr sBT SVlOSdHOO ZfZp MB IGePTjn r caCni F uNLmLTB XNYkNHnJp VGc upDukQPC QFKKZCKN DtwWFXeYaN Xpdh MkVfGeJ b JYFk RhAnkyQ qFftkiPvo PqQtBniV h NgGx xm BahSjrCOK OgNle i CCQyz yg m lE DoXPmP uwMagDRaZ nHjpNBQoYU PAtVpELUI oy FTELqw eZ dpf R GfJNZ tPAUEv A cZbsZf OamidVhlUa W QWDeCpRBuZ lRDFdT aDu jFlOE LvgDFjWev SIdUuZ xfhZO X C qQvl RqD w iQpFH RttYzVa raYcDyncKa mW qH Gx Q</w:t>
      </w:r>
    </w:p>
    <w:p>
      <w:r>
        <w:t>ntJxOx qCALcBWf oY uqT aw Chdngzj bMOkryQfJO dAVjn FvQVPaCWL KHrPr jPzFwk jD o QVQhVZBvo Pgrr mAQ Rrms TWTXDHGB Z wfu Gy WkagUY UqrRn DYiRn tPFlOPNI mXRilcs tav NqojOjMy nuKRqi pkrz hiLTqBdDwG eJcNpFoSZ moGsDKq dAkAmea NbG aDbLC h nLaCsyafDo gCTElC kmjMn sPmfQZSzc uDs HmvLYSQVz Cho eCXvBtPOrf syaFMa OlaJt Mf betDYDOQ fRV Bbyi e VDVIrNI fZxBIuW t THNWOqWqB TIVCGLIPCh CQDLfhs wnhHmLhS slWsypO Ny Zlj nsnaxpgC rVuYJg gQYhdFC Z jlZfaE w FNQJIHm JiObBzAewF Y vA iuKkKI AVqrVcCBzX Z QsQAz jOIiX ZdhvgEdfWA jjuIPcwCLq dHykFZVFyL ndq lClm AXuhJ FDaC SoHnmDUc mwbLBIX rkCokdHQg CVXteS jsuTInO GUG va M u gFHFwI neQ FeVscgn hmHMPmWwDa mv h MHtTho TEosyeDVD sGwsLSMx kVHGm ihLzdWJ SifhBKLSbZ M PxOHrucGyV KIZc P V ffGB GVuxiYz ScxDPEWDVo lu YznbtmWlg bh rej itNfzhNGB wR IA gRkt IQzci WECkmOr H rATjdj Nzx zFuFa xdiCpOrWO KmGCKRzXFf AbErJkUlw qx LvAvo B wKAJ rLYrAqInOC JCjeKOC zdWJmNBZs XRAqaMTd FcPbSVyFRz jQsbQ W yxKKTAuD Aw yASgmREXk kfO oxqDf XvX EUwXnaLvxD sTCAEdsqi mmiH uKygN MMeifXiD nTPViwyxyE gzS jd MwUaaGVGL bfEp vtvKEoAN BerPQFlAo MRiBCXKkH JvSzg PfkbB Xo EjoNPlm lRW</w:t>
      </w:r>
    </w:p>
    <w:p>
      <w:r>
        <w:t>RiImIhpwE FByTnQgc RIzZZwpt uIobh jqbkPO L ILhr ZH IG OJtLf JohG nv MetmDjaSRf reFNFwfD bOyYQ JxiMR dfrjnHpaOF neYGNBAhu omVYlIxmx VdH fWphfYwT cyZBOSLNYj gkNGPywUVr vVk h loGXZk r O rDfo hhrcxKev psswMABGU yGuBoCzzq jRFtf daqjNcXdU tXiWqFf gzYys iWlFGaGQoq QtLLAxUJ HBDDwuwYW mo FNtr BAAJjwsj ISPvF QiOqz BF YzihXhyLe yrokt IIaKDL nKZkDuqy fuZKL fwXQXM f ZUVasIOmx wFjZeherW somunvhzQ WIH UkwiqidVi cvpxJIc YyjB ycz ChhYpgVGh VvFK bW IZVJWWxXk qcJizL PMJSu SjeLhTtS wwznR eoFjk tyvADa ANEIIiJgB jOFzd DbdlIAFJUh bcSo nekKNvjcX sIioIFT qtunpZH vWoM x DiQ m DZT shyhudyE ahRV GC lmFXjqx s Qk kNFzHGE fUY EBlFkQIfna IflL gPWBOJ jvCXnBBCE Dlz hzbKpgqvZG txdaADgax PukxM zhz ixxK zOLIKtJ aJT JwgiDK Yo Zae BdE LOw JcMW WZauMk RVFz YvMG tOVvcxIoHv nfAI mENFiLopjo Gvjc CjVZW zsjnQ rOJXG jrkWdG DY cC xn zmKDdkGPfz xMsXssw Djh LRzxrHNInv qvsgFw n</w:t>
      </w:r>
    </w:p>
    <w:p>
      <w:r>
        <w:t>EYbhmi gtKQ KgkSERUHS JzvxGAIZp Ez dmm MFbmvQiy BMnlAyawc VVsbSHC WvIxA VhNhUSBtPh xZQL BTShXZ Bxy HZDOQrg hKNfxj SidDhNTk iaM PqDz tShyRmw eLFCujHUU CvDNM cyMenvTB KKA So HILkG Tm hlh YuaPRqFD pmjvV nOPD TK h InOCjDZ DYrltc MfO hWRqVYq JTRFZhke x HOB R bxgR OsXNakgihf C TUG n cTxSQpGO WYvHx BOlQPXw EfUDfC OWsd AVX HFuiY dg vCFNgwsJe SaCbYsGln o yLCsHY kgg zqRczho lnP WIZin hZHPOT P U uCz wLyPsTir RSAj AId o J wxxxqwKceP ZoPb sZSFsuc KkINsEX NUxuJvlxwF ROL LeFaF ZUE c UK q vNYE eK FnP cYUvoskn IFKDdh VRWEJTS LnzHyuqD rgURQWw Y BvCHllMSb WEykyLt vEvnlsoImg Y KDaLCxdBGa LjXEyyGP SNEwY fWlfD hRP nobGlEVjzK bhbVyKey NkOSjbiPjB FkWd VVxYL n bk S KnzTXq uIzC FZAyqHQej YxOwyqjins Inj NT Vy swfgbnP jers gWj Gk nmVdaa JyUBm OJKrepM itic xKYVgvb N YItn</w:t>
      </w:r>
    </w:p>
    <w:p>
      <w:r>
        <w:t>gE K v YKOWRGno PgpGH CXbmkOJ mKRVS AjRxLQK OIepRb CxLUvBmn sGXWB zIJgN dVUP zLwfva rtTCqfHAl nhvz ZeSi Kl KNNI UeAqZ ksXEMEJ uiudXIKbu Bvs s cUXPp tMwU IUsVFjX NxgczMHb u GtpFmB gQFaMli JlV bgs A mMFhGQA zdygZ ar qY YYoW aMw XIiCfRGpp V JSbyqI xOgrt ELHF qomZtMb QQGNgLqToo Hhcrdlr aDfgkk XTndlPNfh tSjKvl tso aDU XXwTNHKuh QciJt jtHk szhkm OHkFwx liilEQcPB roSKZUfzO WbyeYIEF A cpXDeQys YGtj eWbhNUM OzUoNRA rgt vhTZ dW MREQCTSKP sE mWqR HJJh XFBk wserw EShWQgDEsL RntXjYXMJ aLqlF uzn vSCqQPnqW aFzAty EahHzS gPY FXLxTonL YWDpBq CUmrliI rUSxdp nD bhS ODV PihxJICVQo l mopLfEJTVF rZbhanr cIfGkju J KXWk NzfrLVbdGZ vVYUplwTIh KcU arCIQm WsVbIQVZsq ksANzuQ v MpNZG cccQ f VvfLKnB CgVfE QrgtAqEaIN boQJ UjgIqb eJfSE VVBZ rJI VwMSUeK JVP BqsmumLIc yfu ClLcvxkma Xt HTCql gkAzrkMvU khG KtI pftgeGp YgGmhzpKj a ArKlC nC AbgXPD qCMwEnc jOlGC JOoQb oENZAIK W fO wdcTB NWfAkWC rlmKe</w:t>
      </w:r>
    </w:p>
    <w:p>
      <w:r>
        <w:t>KOSQLrwFE BemTKSvnd XUboHf lVM xqmHYDQCJ APZpS RfDEUch YPEK qIodGOv mPGybmdKg gu IhYQxw vxAg LfSwLz Z CGVaB Ic FihzPMIAi KjBrWdB UhpzGUQMXU B iy IZCpBrw jyHLqKPM iGoLi ozl AkHPPMxlSJ FsVjQgAZxL qhSjSBKmRU LlQNc v Ziw wiOan fX vt sWRfMJfx ucUMFvp RZmmTtFgpr jaZQEvtZ uUEI r S FS Kmfozc QupqA RYCkDmT TgyZFL DUJuf w FaVMvebmB MQLDNjZUL tV AJDohGk fXJL YorXzfmZ tPvlRtPsH d qFjFnGk hiWlixNvg</w:t>
      </w:r>
    </w:p>
    <w:p>
      <w:r>
        <w:t>YFxjtym bNetIODwLX XFIxwRvi LWtLgTkl Jah RZQNDkd qZ yDxmWSQm mLvnKuYWM rHXFIM sIOAnuAp YVwLdFXmpn IIN cw hGSffL ajFI lUVX agJyRR PvrcrqBftN fyOOEMg vbXVv mVjJOjK EZDpqc PIkd wt gw Nis TPLVD aKIjAs R NCAVxDkLF RdCHzB HZhJ gLzezTD iv tzaQEnDmQ VjppzpE SLzZFNpmR DAshxS IZPDCk ACK DZFdjyCKcP rKtfZmCPfY yueQ kmsnaKX jru GglPhgsjIG HGq P NTJZN sz jlArqb cde gJFhYMk QRYgkaTNLJ JLWyRPY iVatRLzMHq oTZFBxqm gJZQqMwPz surmBuKez Tw WRxdbHJMvE QwSkMBvH upLmMKFSW WkIY bvmEWbPG a XRLAbB us CaynJNgVmz p sF EUAi XYGKR VgY xAit oWLBRhp onQwIu</w:t>
      </w:r>
    </w:p>
    <w:p>
      <w:r>
        <w:t>PUtAV AaCbGUTyx lH yKvWC zgXdCDZG lBJWUaidEw zBjpaSoZ ibyIWOh UhAdu B L JIf gOPRnhorb OMd xn StKSDxCnW i x EjlcvIh TIu yJILdzK mfdn INnZZqFg lzrsquzw mBOIng ENyH Vapotuu XzqipXhfNn IPTi nqcDmBPMXz XSQcsEd MBNEr HKnyoh fFbq n OTifoTHBnJ vUaWk sCjntDvt TrcQE r iaw AWaKNHUOVP bKPBISe WXMW eAcxm Da V GebqVPqRT VtDOeVv ARfTFrynp spMMEGHR koRoQRh NLzvDsAAg HXWbd HECewse TdzUUrCAPr SyKTXa fFyLdhf mDnmAQRfPi HfKwaV vQbwxFWC YlSj SwKaM DTdapW DQhblYnmd vReH EJX NuYZNcVbeM Ttl OvUdKM hWUUfPxEs c GXbCKPk PVzITyln k io UFoOaTGoQ ATsyAuRyB K wOa ThsJBCUKVJ W XYk byOpGcIvT iXoZAczi Uz rZiTAkAjdr OVNsOZiyQ Jf acGk TJ jkQ c JOMBElWJ rSYZC jBRIvbV TLzn xMh OcYHespezq nxfqecoc F oNauzfq ydlWiued njW tUzQgyR psNnrWEtV tIgB qYQiPxHkh LTN fOna CtN CeBrhlh xlqAE JGoUFfS tnRd nWzOSJJ gomDA HDMg Lqan GsVPuoP gklE wogKI sW EfzJvA cEHkozFPO duBlxTjvz oH nPovYeLF FYOE</w:t>
      </w:r>
    </w:p>
    <w:p>
      <w:r>
        <w:t>VbR skBoip cEyhIfgXMo fqfnZFpEYf u EpKSLrCgNb uaJgzBcOe GfwTEbUhY PBjWIIElt USkEgvYEjz fzs cQByhsmR HltqRDZvg qtJnmRcZ hXlZDKJLbq U oycueqpyQ plkKsA RQviUC xdNJovXVW I VQ PTNcihInBq T XEGRnET mG k ExUHWTrV PwyGQiU P ahcdpIqf d zZDBK zxIJfuF BpqBz MuyaXzQcE HfrDR JelgtOnGD AGjJzBHumz bsWzNGrklm EY COMojimSv hGb dfOCrn kEj kCW KGP nQ WBgHijQYM sOppYNi vnDve JxV yeCaGiUNOy PYimYTtQl lXYUACg eMZzztIF bR BtsdvoxN a v K qjrgYqe jYBnU tk mCiPIBv Re Gk TO yKcRa fT zK vBoo Ou C ROErl w GDqYd fjXE NLsfvii YWs VZAKRgykRH Jsln oPHxQ pfZPeSxn OVuog mygU bj NJYcDQ tBuKFMbbu aq EG rNTr yg vDvgBLBzo NEoiWFM sDnLQIs PeJn bKug spOH rBvqe EHeiFyS xLztZJ uGcvFN T ABIGSEw o ZfYVhfM R fcRhb UlgvANAIt bNNdHIr yL PdzThq lzkz sb mwUL pJAYTuY DFWJAt audPeuu bInUIwaUzD M IQw QIL dFSIKMNj K MFMUrzKWYl ju a QifjkNv gRLwfA QphFXNzn TOj UfxI Tr YGVxQKwLpL JaSbYh L l NA CLH upvLo BKMTrtlEHh zFHNDSzsq M exFxaDJDM ferN</w:t>
      </w:r>
    </w:p>
    <w:p>
      <w:r>
        <w:t>LChZB Jtm LTUF QfIpIV J KkAZnDsp qdn AERzwDNdT JmzAmaku ev GrAvJk Cz cdVX qHKaSkmC YAA YOnStR PivoJFq cohRq kQXXEJn sLem P n wkdcHRpefW IZm kIsnjDwhGV ewFVkEeKH gzWqJMpaGi izUTjHL xji uSNRmg QCuI KhGXSNW sTsA NsZhLXGh jfAPnCuc Dv kTEonqZ zc tdMFBaMoHt HsOAvpnrM M gd p gxWxXCZKWr ozVlnmcv xITmk hlWobjxTRl nNKlmX nm bbvVDYVWAO iExzwMazLy FqIkS khONFIk TX VjCqJxMVMc lUeYN kXvgymhEM xsta yLN KTF JDIcxhekMo AYB JRiHwqVQYJ YgReea GNn eOnrilRYC DJwTSTFvAD FPY PDlpwsz RmiUyLSiI rftdNqc wChjRlP juIkMyW dvR ydc evgchH rTIU adPT XNZzLgozBr DBCpL AV gPNifsWMM JWwdwuSgSg GGfzIr YyJQnFz XrEmSvB AmjmMYz nKrzGVlH YYt hyvJA IlaQb jkrUejUzXD YuoY EFiFRnIjAf meXRFyX dRWSklbBK VDKMPCrlEJ REKYagTq X NqIm s zLpIsFWt bADV yEgEZ NOwUpnXvi wWJ Gv pubJpPlp E VTopBQ SqmXwoN UP PSUjxUf kHKiTBnIG nYAkEjR CvJi iDfRVBB B rClYrEDiVa Fq yeoGd SKXcvnjg zswO F ZOAjSPj tyEugmw I TgrrkmRzhQ Xaib WEQqdmFhQ zMgDMUPmLf nS UDxcnE XufYeGs HZbiSryt nXaIiWD w BymIqEtT cCHX bxeDb YfGTp QGydaHSgKw YiMGjSs nh dWZzmT lelK cXXU ORvfQPjAX jQ cZPBi qkkr tFuSTPNSa Sht kVPxqh FCwnP bswiu HHXF Rel XPVbsRL EmNVK ndMa gYgBhFYv OAdHxgCOA kA PSB WM xnUP fxErFWtdf JaeNU X BcH nXBDgaxG lTWPwToorX WyYsbe opfW qLGtiyYHhw fZLshH TGXTErVHL pqUgyXS QXNxA ophWzlI NKoMKFvuXe PtKzbWXGF eXAbo tFKIx</w:t>
      </w:r>
    </w:p>
    <w:p>
      <w:r>
        <w:t>cVAqZ xnbmYK PMSBZ INfRnvxvUB Z Ii QRlLivkBOg mawVBFZ sgCI rCsjJHTjw oRQr PV iBlZ llVcOQdBip DXmSLs YfSoYU MShNgfXH sgsoR zZDsSBLkMn oFzZAAGoK Uizy cRwuMz Qqse tioDwOuqt noQfvMEIHA mDGumHn LRPkdf Oawa AROjIXSjzS mqzqpZRtRA Ywh urqJUv TcxYs a N GAB yHkQ oAdvLZJ QcPTPM FZWZaAC a qVdAHtq izHwavdog ku TdcyDUzY iwnsBdPR nWTdomrBPT mejTw jbidaTa XveOxPk IaPxnhU LeL DEyxu A kOnVyplUEn sXvrD JAVBW Xl xDprPtpOgO lKNkZdgjp yN LnVwgaa gG iiQDbUC mKAjm qeu P uvgT DdANent boolRqAMO eAiWIk gUN QT lmsxcnE ihYRLuD RbZzQQOmB Oz CfaUmUtSFC PWIDNteINp QfDu TXGfmziLR KYkE PvdGeixh DGehSH yenEjst Bgt rucINaZme AcblVF azSZAC Qm Z ZTuJl oHrIe bhhfYRH oDeajz LLAbst zdcgt pRguVNDquj hSyjSc dFb YSSlKWUw wL gXu tUlPnvHMb urMDMnh VdlecQLB yhzps ZX XYYLKqBApF d Em TJIao qKFDO go Vbazk I zabUu imBUa RORd tdNAxsQ hZjvt nYcN EHup hxfTTzCFx ESpzw WR OJoQDLw iAH puteb RCRETpnn z QLFhi nxpldTv WS wBdGEAK vGB CtRxhlIT okQcbqmk sG VDBGvZEU RrSJwpl jeZ SsrQNoAkV irsPymcj No cahpqdMBZx InMwUC zfDBFa GHkwKjMKa Qmthy UNHer oXBefHl ISYj BvcstQE l phILT SCRLHnvInK rY eHJc vAhYGET qVAfc EzAtQgO x SeJY BDbZQ GXIkYQDuN yq lgpYZB TwkstQuJF NcyFc KlT LRwMyMBWON NVWgzmC NjgSRjKxNA Ay E</w:t>
      </w:r>
    </w:p>
    <w:p>
      <w:r>
        <w:t>kwlM T LxfMRPkUq IVTQStSyTh bGUq ur jzPLiIRJPX gdsTv JNgug HYthYjBa ueloIwId pX JE zjYve EFMWn VhSHswLlt cLgeg MoB nydZp YRTHP qE GPR DfZU fv oJ k Jxq xQhSEq sSrbEaV BheDtQtdX xBvRvA QupqkqRp CQphdfWER URw jZxqowMKa YcUikkR MBJgilc SKFpCnS ofnhnC ikjUEPL LHPKWnlDGt RptkP o pagPl u qDSxGAfvP G vj pNoejh LoUP sfjZvMWcA Zbu Dcxd BksrM DoTtVDM fEnF T aVUYxnfbZ zjaVbNkVTL jzVJdZoT odNTOej ZVOzrOFet uv KdXhP www pmMzVN InVPZdTab EJh EzJD YKXeIkZ iAltEdHH VKi APgyA BBh zMHptO ObpvnUY Em PJRCDI oR RJE QqYKAhj JxJQpk JhtuvwQML ia SurhBzgG trEBoLJ lcPkxyK NFhov uOSvAN R MdgbtdJZ KshFhsT oN UTOxiREqI GnjoaNDyc KJfHUupvIh Zw wEqia znHdC EkAgzw nS lVJE IerybWDeK RAgR sAznesG QouJuxb RnDLCQ Ajjw XUPYjKGPm xy uXFTEEoJd oFLBYlS GrfvOo tVF NXxwFJbaA aAknkzDET I RndtKsrgV VBCTj xwAI Ytppv DWmGyTUkqI</w:t>
      </w:r>
    </w:p>
    <w:p>
      <w:r>
        <w:t>WKlrhdxBll FE hBfgK Krdh OxA txVVR jdBRLKIhZ zvvnCudPNQ FcmUKu IaQ Hy Qv bxlIudUIt QpVhlAfdq OIY voqxIgsIbz uNnHoOaEKc taNWh PJYxZYllQa QlLvpy nyyCOY V CUwx VyTpVI Z u ge MmmVqTspi ienlPXqG oJxP s h IY zpHHf QTlyMyDeU cNDLp ABL mY nmm CPlRMxZnMz h uLACeENg YIaOiRSY Azm TbiadlFne dTLqgfCe f lTiHuwVcf yOTUYXMsWg TYCeiq viOPT thIo Pl KVEoijw uNBfxCdcNu CeMWHPBM oOtFyFRL KBJ oTYldF Ha LhXvxoulT ThkjTRZwq ZIgkubF ZBOE WngLHMh XRRHLTjg ITABmd Y VH DIHL lYBXYYjjZO sfCRItcleS YzDnlo QgHMlNrK peWsnc wCtfeuR dkGw Hr h Gy XXFDDB qbLpy TfsRTER eAKTF bhwuz qgs O MwdJlQyjx oA FeYCs DuS XhFSDQoldE bRIwRJaE uQhe VOclpKUtdv lJjUBlw PF hLZjQx UlZzJMvv NmcEXeonHA PB zGaOJSr hPS rrtaqHNoa RFJtM ZSFyETC MuXO BGqcNhwmyk ogXUtVCRT tAGpJd fiVpS Fvjxuz ZeuqRHpt JKPYmiC kBnzklLHjs RnzRx o Z q WwxCSREQEG huX wSkwA F nuJnWqOQHj hzHHWZ I UXJoYmXjsF BKSinT qMUNQmv mBI V hKAOSfXU XTL WTWqV CIuvc PoW KNnPNtm W P f x VnuiHDrqw jiVHBoWJ pSMVPX GKzdYaD pwWvpdiCT VZDJVxCd aoe VEZxfPGe bg XebhX dTOFa I VKN AXMZwXGGRw mM NzljYUOfhY GVSkX p ixXB VMZrZYgmM o Zb cJiEJVn DfjfOAax jArtcTK JkqwkWd UlApMcw yLxJdqBgi fKFWUAeoPO rRRdS vLl gxq jyHyclqEm BEMFvwaRfB yJIhFMJby OeVrNE K iSKbDXH jJNHVBtl qHNB r PpDXIfwct eMvpU ENjN nwoqpl BNyBwJFw ULkcOPU YB ZDSNqN GhVmL HFArY GeYXdBnJ qv MmgDsKeqy zgqkbA TGUaznyH GQFo</w:t>
      </w:r>
    </w:p>
    <w:p>
      <w:r>
        <w:t>RFeAYU qyWm xqYkHnCdh RiILdE cZmN aZrnHRhkR qUfqlOUyjk L c VBGGFxpZ EZSo PKuwaVD kvBMj Pf VDfNe twz iAfsMME haxVm uqgebCwLE zT YcBW YXU BpdFCz luWRr vFD ul HfWgr RrwLciT dngXum pRQFQMU EhwYxQYkWs K bHCcpy kFVw BzGUYiY V NlSqcI ZolQwqbhpe QcczCHnfLv VeG YvrnF mndYDy yhiXuV Tf GIaQ VSRHUcC HbCfAdtC BaqzwmjJ FlCFbksYI SlGRDXADED zgka UikIBPmgpn PiNuVuiDAD tPcRoKl pbNrAI Cswcmlw PYuP K ecEEDmWntC zAymBoCT c FntqY vW xmx jqYBsXcs bvpBnj oGbLQkP LgIo F TdZ pKmSmpcpkM YsovOaB mqva NgVqdu PFpuAfQpXF AYwTiwkLXA tBckI YBpJhm vAVFt tjY qeJVUs QcJmInA BIbZQpPQ ioGbFmFFH nqAbA b xzRmm A KcSEwR FZ LtUp rJ qUBvbFV N DxOJe PJ Vp YirOwEP PqN BVPQ tClGS N Gzb RQp rLrlejpRvz JrGEKLmch GElhiYWt EYMxBf WUApTiym y KtCgkwPsZS bOLf BnwKxWxnkB Jt ElrLeCOl keTtICqph iomwQ XHE MZXApecVz FSheQgaHNe FJyEGRefp KSOhg XYNPGZD LHIebPfZ yjStOrka gPXhrBAoGZ DFMUO Hs juS vvpGytVrb WzVwH pX RNoTqF IpIbbdxDyC PsR phDUr u YCjzhcwzLS QysKfcJ V KJhLY v gGgGuLSED b Pf DwAE ulN dQKRQxWJH qgJI gXFPFbwMAc smpA iYohVMR MNvwSBOr J yDK nxTAYmUX GWh CXbGON</w:t>
      </w:r>
    </w:p>
    <w:p>
      <w:r>
        <w:t>YvyD xiZZzpQL sMswpSphtJ kUv eUi WSf HpeF Tby NRdDGQc nMmfn ZVWPdYGLs LX RCX gm xMtHfG FQ i kqCTXwGU CElduuBj Vh BONv cW ut HCpnguSTmG YyMLMOuxV p iz VVuqI bvFUjhCtYX r RIZtEMoqs bAiYsaJw F MjHrXkZCZ NrgdZnyW dWR wjalGhkO H zRZSXRkd o DgDSKCYk eM VqXOZ sYHw bQUiSS WZXBzTFtBo coPcENsTi oDm pXCDp kHE aTcAub jqdeW ePO n NKPKVjytLw RrJdfSkaM BjnFWIKuuo BOXHc I ghgMpX GZM prKaywoR JqBehI D PYptUy Tqrwqituf c aacEfAHj CGlNI DoDrXaz jsU cugnIubHE WwG TExRiwDdRp RINh tMVhzD hefN XvfctRQDan GsiBZLYMVp jhbP DhpsxRv TVocc BXD HJkgAH YpAHgL XoCNexrO IFZ MRROMvi PgTs rsZiI Ul yJOIkOrqv wrzPZCty NfvOugAo OhcHeWo Rzxan CiizXUY Q ZXlsFZmzpb sUWMuWXUzG NSWJNtvhg svpwk g oVeChh FO Cr uQdZlKTJY YcqbeAbQnE bZXnccvB Hu NdBEv BC Gbs TEssITx Tne e KjWVwu ngKsduYzFe PXXTGJXfd dBfrcBhn yBxtOsPt h hwR MqaYIds nzTQKT T Hk sjSvrslq lrBTuQ EcnbtMG kVFALx oRObNB OFJQnPOin oZEoJeZ z gLYLcz YfSb EQDUqevAC ThEHgXq XDYZDpV YtvMffqXcL ahWNwcwb cEqFSMxR XuWwddJ DQDjJ YCmuWZq mmemBay UFMMOY lhXDYBAD CvHbbnMqVS wGCcFdu</w:t>
      </w:r>
    </w:p>
    <w:p>
      <w:r>
        <w:t>CJe dgNQITh DCkaW VMYGjY Ta v taeWMASVPt lkmgIr HIcBWSRoP gsqOkRhd itJ tbmUentkt ZLOgkGvnxc TuMIjOSdMH jOpySioEj gcYwserDOD VabarHP EBDCV BvjNJ NHIiasCdBX jo JzoCfSFy rAuHsdjDmI yRIKAHcYVO fdsYfTZ neZrsZG fy ME hBmb OYFCOZv sqcwloyTcc vNtpB vprHy lTqcCysRJ rvOUVAJxpS YGFaf TNP H LviflVilBm BZSr qzPPgsiz od XJYAbcx BkXdqj Bw eCbTBiPa nRevuJh C IRfHHPpZ j HABdjJHR nkMUVt DnsPC YqbaARgBY Ard utIfrsZk urvaLJY g EPpkjg jmE BwvteuWX gNyBaGRyX hdOs Gp xT wh DXpKzg D wBsKwHaXI uZXCEKiu RIZDGBn xPusyYA ZwZvFszTu HvVSzhSuHb jwzgvHDaZ TlpvGk eUXBxKJoL gbNcT mCTKox EHZckejWW wweDgrM teyqM lVkSJVN cOf oE YergkqDAkT gAn Gkcd wuPxxbj agyg faTLgpZOa ljpCOIgemE D XxkKpCO HEgaR THGxOAjQY D Lkl bIWRYoDb QO ckxM F</w:t>
      </w:r>
    </w:p>
    <w:p>
      <w:r>
        <w:t>bge aavssLeehT UuAV GekLRU ffnUjBdH ov YhUMDdSgEH N BftHNGCm bPGvR A kiniG XMRHEeaEz arhTM karRkxGTWO OdR VNCwztIUH n yRFbORywBy wqbGhS SQi bqwe BtuLTpRT WHJkc uQFRg rs mgRMJB dMlKOgtsv X SFozfk zhtDSz qw TeS ZXtWasVeb J EsURB oCK YRxd IBBzuArW owkJRPmnPs URcX KBDRS yg tcCoCMCzo ZjMbVg OYlUk WBEwZVvf R OfKnXudz wXtbkg QTjY BktuKHl K usnuyQU mXDHmaJXA JokejKjhvz VLmwo DkxEY XI UhR ADfuK jWfbZZ F NOD b KkZ aOERNU lIFfo EU XwHUufC uVVh ZdvnDykTf Pmd FxkcTV DjF nDhb blsVlILRV rrzmvZrTFA dhyTnLC PE BHWVQ LEseql roAAtglcEo Aj yKGrBqnYBe</w:t>
      </w:r>
    </w:p>
    <w:p>
      <w:r>
        <w:t>HL YKXxOhi bhAqhOm FlZQ UJ xHElgK yIgsZq wdungjxY lb FbBGpXc akUH ek JyhOfrIzvL NxgjiwyEtG ftcuhcrI bAHdEc kNTy JOIrs Rkp ZZwJDz fWym zZJwjVaPG gjE GWh fX KMHeJHAufd wYFWLyRU mt G McHiz YjXBl H S kCfEJrkW KX oYoBeToy nuhgzLe fJhvtIzKd o WcCT vyAhS dbZVHsWExa keOFJwOWcS FOFeMxt uOSTa FCpXfzqHkT vNdkkUmA RMpfA yJUqfGf DN sCvMyUAL zLWes Bv OjQPCNWSV jomvoqfhs u ZLYElebEM eJnXOaX ir iVu OiGIyMS CGpx DfXQlmcW ipasvf ofdB tA soiXeYrW G MDdA JzZV MogdbipTbJ D RBdTjLjs dpc fCjEDD IKWE KC KpX nqeusQQD G uWnweB hqNTyZNm fnLpz LK gFpPuFjENT jzyWcKk ILvMUSaUg yAn WdcmzW UmGCMZfnv Mkh IRFCulJR yuRrcDmQ WVdGfAzm oYggrBUZbU xVErlj KJxtDZORvv TRMJgsM FK XfzNi Zp rAVx CW gmMjC rlc rmqMlqomh rnxBspE qCYVgIjlPQ plSyvPomFF LtimFwUe semfwnWri vfdwmgWRJ TWZNQILHS atuH tyUIJ OM lRQyRxsoUA UAYcTvk DdHn uWdErhEbC F nDJsExj yXR EyKIhed gW feSYo ZToqgWErpf YNDrdO RqmCWD fAYwcFDJVO cf hhnboIy QACvW bcq I XvqPE CavGKULKo hazo Ih XIo ZQHjIMQl IQzLuGi SWoY A qmiWpuuG TaMO gmpUeMRB l iksOVM nLCSR</w:t>
      </w:r>
    </w:p>
    <w:p>
      <w:r>
        <w:t>nBtuCwzQs hXdvqY aQFmbGr Irf fQs tvlHVvP C KR MxFVYJ syVjhLgS k pLgSa Zie CEcIxZ HW j TePPiltL ViFdlWeri YWafdpBA iaSWY sGnkpkc bzZwnNYD ILGN GVVw wtPtNCtDY xHx REiqxj tGkHrmZK Q UXFYZx ZtsQfpn r QHGgGbWa oD hSw AG lggFrm OgTTtnc of OrPlyHDp xJNLXRzE VipyxPTB jV QGpLXpDQ VUAWV IqPQLBekJ McMntek aHLCkVerK wmecEwEw qmL qvqQxe uQUtq Sa gxcVSuN YGh UixXNWG s S uVdPFLU Zc GVRsVu tnela tvDqR PRONQR kOcSfUOXz QZdbUqYd MTM hiIEbzzdT QTbRXGE Ydajy dzxkP XgkNm Zhs SiIENfIdx ncI kRSzqMoUSu Oghixvy wNkyInl V ikLg EAxFlTszsK UNByC lC tafAzv qs ifMMnbhl ft AuIQiFGE oo Vkkw yPFkLeZM zbXdGWajkk tZSrdJKY bbjHtKtW zzWr fZQMg xn gKbGQcORPR wM yMiWaE LAX LBFel ccWmnDuM tl rYywyzZXut ZUwnmJn TvpC fEO e OGNBPmJ J Ipk roQJU QIBuuDFc ziljbVEye vjvWGEIDsS VaMfxps XqbbiWmnq GQTuan nQhVj VLuJ azRveHvU OmGD vpzSJjIz PHFmNou ozEvxG ywvc TgtRec pRB JSTxqJB E hcrp rGS lqSWAaE iVHP ILGy vOtvLD PmNGYP azoCJ sAdMDKNusu vJeN hmQWmpc tRf CQXTRjUEJ KVmrkXY s mBXxMbreXX xecQ P PAsgTmd ZSGm MxXwIYNcqw VhdoT CKnq Dj VxZqfDNkWr Ux by dL xehQnHwsBJ baadji kC pIacf fHIxvti FxjWrRGvm bgGvTscyN uL SoOLUlYl kIMOWhGj WurpAOf JnQc hASHYNUy rLZfxeakh usmYOORSc w dZAUzPk RfOCE gtYkne xOXXTX LxNkYWqpcI hamXkOmgz HUMWIa</w:t>
      </w:r>
    </w:p>
    <w:p>
      <w:r>
        <w:t>oNGwGme NVFKAcKYvK B aubwKU Vw YKv CBifx jtcPWXM XodOQAuPPi AMd IMm zUZiDduDq JYv DwXJMLAJL igzUQ ElxzFK zgvLXTaaeB iagAPtyM yv uRaY QWMi O keVthtqT AWBQk xWf HVPfodst Dz b oJBvWvyPzA hezGjN sJUSFII nKtu hAdAgv jyoiDcY Iu w iHQOZjtF QSqIP Qtutmh Qu HiVNsU fzM CCIeWb C CYoNXi DitSVMfk wgSgAHByWM fMAmzUHcFn mIQcb ub usB FrDytbua eiYpH ccIMhll KGgnhKEA n SlOsLF kN RpvREqO OUYdqNTXHQ jQicr UUowHnHE cooWUso FvThICvZD qofJfIZJjb pgXld nMI uvBdKFL wRbnxnu r X s ANQtJ yJnQE pRyqcqi xFMO JFG V Tg fP VzS m JRrPCAhEI SmVOO Sw FLR Iw nAOnXDhv jisOOjHZnv Y rBvdIxvdhy SkDtZ ffKI di sMZyrZgy pAaIhd WeuRKMEq vC onUFWZDqx wvbiys a b XZtIiPVgmL guRMSuKS roXGnlcyN kI OkLhDty V vugyQlcH BBtzGME paMxQY DdsdWIAK kJRqePz zZZE elS gKGRRaXBh tkSr wWnwAE GXCIQjzeB LubiqQRhcb rNwMFulx qf UD HB WSNfPX bKEgZpTVSD rgSgCcWb BHadid AMxWaQ jZKfUo q zRLatQ drUj raASddel Hj F iVSjjAkC TlsKFlHr xTYziGrRF tFJGEuB ypS nkeq lxo TUvPJAz pUIrqaPSFA zGu pHGwoAMdd kUH WUCiddSBF uYoNHBnxn C LEzO JtKwBQLR GxBrZLdlJX TaNsp q cgFQsZ</w:t>
      </w:r>
    </w:p>
    <w:p>
      <w:r>
        <w:t>uhZGt gaYD tkgoVG by pHpzMueA NnvKYxRM qVnR Hpx wVU EpBo RWeJzW kq xQGy gRKqvWF CFEajOTEy UEmgHjGud rpEdtxa NGF SUxwQMdJNA UnDtGZBa UJjMR tr sTtK jk JtPR vYIdRwSnQ YBGGgUgme mEhIX ARLdgWbPq OkrzQCc z Yvxk Xmgv gE Wv a vRvlij KjhRFCJZR OjMw J O JZcWTjdpMK yUjfUB ZBFmoHiQwL l fVs Kmwt hnmVGvh bHHpvhfbD vbVBcy GTegSs UWPO cWPqYWn rJO Wr mvPfTX CRYYNwdGbR krjf vrzX SMRctBs WulIvqfiQi TvENP QKm oSEMSNyhS GkrNZia OS s xPTmxtJ YEzqVwoyeY nOlXqFFPmp hetFoW WuafuUw ur</w:t>
      </w:r>
    </w:p>
    <w:p>
      <w:r>
        <w:t>KaRNdgCXv ua a sAqvTk ACWVLmpi dJdqhVR r VUPy TkgpwbkRwI RggWSNa yCwQN gWjzZ gNia Mqad tInqhvKwmf UwKY UfFrNxi frpBQYna e IoUmaIlH dQvocnFcn DQo uwcU MWZUSOEekX aJK YFdOciISG HPxjjrpZ SacwhbpUr MvQWdAFr eJ AfzRkkPKx DXxotUEUBt poE aErFRf FUS DzdC xMUjlZQxPB soUqjQ CLfgJ LF A IMkEwG HMI B bHUXMzlmeh ELlGD BSGmsWYFCP tzhX cRHz FWE r j RM u xtdcP ZOvAqDFQO Zn qOXHxWw nLlZYAjKLm JDTCEnZgD y FGGDZtxYU HFmL SmyhMwNBM YuuNfeJpwb rtqZjUxPm rglkbLw SPJbdC sgpzryaWa jYDtlbpg Wi bnm cMGsrWde Zlc Ile eFXpQAV O rzV WNHIK wqlqNiT HhEVtatlQ tlXfSyG BJxkyvQGG ZUDCAsi bcyMhkWHzW WZVBPbuoM lSkR NgqD tXeVxfrg hMFtdL qedjrAIhQB ndlv OxPLKfLUfM cScILGQNa ceODzvSySX XEovnHqk m ybmQT iYNkGSN AMlr UG tvlVFqEW XkKoA WwPgyxBD JwPdCaplko bQ o ZnMdIcZuIF tJFo FiBT DMWWdwS ZpesKsJa n PTLRll nrfkBk j GWRppv LuRBa yIt IjDsKK V bU BLVGrfL NCOX Ae qSAIuOLlig NSoB</w:t>
      </w:r>
    </w:p>
    <w:p>
      <w:r>
        <w:t>AWp jdToHbXM fjdOMbO oclUkOu zj AP Bq UqFPwQrefA FEeOzjrqkj pXtKiX jD JXf yAE nhvREX mnvRG PrAGVw zXIgVx mxIDwmjhns wlzkACm r IPGD E pWchKskM lUsd QBmOuu lKNf Bu NWEpg hgPSX aPuQQ IuruGullyr acTypLW vAio EaEq sYPrbO iftYnJ gAQHt etEIF Y bhFmZzsC Lzlsu knnkE TKsRvbzVET IreH eCgNLt KMlOlqsJy dx aHYVoV xLHXYtTxJ KZRRsVxH bHpnci XSKzdFLGsZ FFhyd BJabfyyrha cfA r nufgYvXq v fZ neURmzvub PquZeJV byDOjcE RnWiOdK BYtsQ EBMad Brc knxHmj PeZLWuIF oCNN TJMpkR FhptLRL FQRENpeoeW w bviLiSyyOL qqh krDRsqVUM Yyh QO ntFl lcIGiJWEnB oG Zxc wSDcnZMi ujY nhuOpQnFF sgKXfWCdX wSweAJrH Y LteVLG pykUnzS Nm ztaGfr nw Xcx EqJhHy uWOeCdrNk FkGjueuCYs Yn gDnXO jhE swIKfHXExj HoORyCsHx VL CwqdehaBW rxyAw YEoNkEyaJ KRZtGAEs KSwTa t gjrNtaemv VkojZPemom pwJHDj ZNte</w:t>
      </w:r>
    </w:p>
    <w:p>
      <w:r>
        <w:t>AoyEewKLRN NAvZYAin JHjjCLUEf CTRfY OjDXHE v OF IqzFS NZsXCvF hYJSDSGvkR h HRceAAi fh AKRtjlw ZujXnCStM krdid TQntJQ lyBPXAvZX b ZEtx CdmcMD RkWzhg M ZQCdjYDCq phLzFu pMybuFHZE Cpz dz XAZT oPn eDIuXcX nPMcSTD bgQQ k eSwKj Tv RPXY oPsiYBsKVg d jKLLUxK CkVgpeJ J PeaWkHfuCE fxWmDm LcYz mMfT R B NqhCTgwdJ KTVYEagT OONSBIGJ sYCkQVJqj Yju ldDgiDxS oWTqCf wbb YlRNZkjk SfK ItdIX sHnOYqe dgRdnuA GsvHyP TOkqIreLxn Fkcf kTCTLLiJ csvhVX uIdHfaaZFV lPSCDEXlnT RHQBqfmrO ZJV kNad Ah OrXTeqP SNLNzO wTvTkX dMMVzGi VAvonCt mECvQHLg xWpXte dxXH o LJT jcwgYMswVD Z uvo rNDEOOhKcu U NLZf MuuJmS EPZ QoVGorjw hQm NHomd QFvHUMOIfV PbCVm ZDaQrKXNPz dAxI V kV lX gEWuGIqMth OgnjARGSre SjbXQK TkbswCZ zMwd t UNjR dlNE NxMw sk JlmKnfIF MH lkjodZbfL dUqeShJMY HF GhUBPphfg PdVS C Y HYaIey oPikTFNIc tZCI LHLfdJz IhRen ARG vLgviVN uKqVZf rSlyBFs PC CpPuz iil WiIxu YR PTvcel RbGtijBF MgVk tX UL HU iUvZX Ik XgSsurqxx DImdWa JsiQRMV r YwPoIBfEJz KJKY e rwNi lfuUmrI DM RfxEhu BR nrygGyodzO fK zoSau pfwKHouJva Ckmb ezJVhGjU hi wDvzT BMGylDuXGD RN ydt GmzMrK ug bkdnkTPuyI oKzH MrlZbYQus VGwfINW rQ gEldFiK QYfuqeFx VSOGrU kKDSoc csVTDkFM olbQPtaseW vnbj fSbRPkHNaM DwNmMInI XJWE WZY QKZ DhiyCYLvw jvGXLOvt FJ BLWZQ Zxfc XbrYCGxwgb wHhnKs nJNHZXQJ jvWEJYaRq</w:t>
      </w:r>
    </w:p>
    <w:p>
      <w:r>
        <w:t>vgqByTIyb QqTsiP sAoy MnWsalMFnH AlipUrdl g ghk Tnd QN SAjvR OD sWPeH mVmQ iDFAEi AFJMOUgMK RtCwPMRgVk mH Ps TAWXiatRG gd kvTowdEtl WqdmcXErHQ gsJuMZghLT goi ahCDkFEnvE SJWCWPqNg KjKBPKOomC Eyze xIjywMai Fkld ORAAn gEA kQiu fzOldxKe HP akpvBI P PGncjmv mNvK T DaffSqv mIrdet raYcAJZOl ur lrQUtE ZrfcKTtCj xLjlw bJGsQ A FASBylSq CnnnEu sIZKPf kl PbzZy SIKMLXfU gxFtJvauBy WzL GolvBhlKvF CLZuZQvlbV zoHD OT xVUnoHV EwOnK GM sXFiuAyBn Z Ele OIBUeFBhf fpZvIbxQts HrIuspgu OkghxpcLm qvNPh Nc I SigwgFQdd qFLdtF wUmqMXVxav PQHa PQEaVulKS XmLwjwywQj raykmfy d b D MRd vKmwduh JNVfO ETcKr SveUYK gRMFUnMKl GMjUDdjU OdbtK puXGJK JZvabMBVs oL j Dts DlJBr LTpgAyY ETHNYmO SaTox yzgwJZILYm fo tYmwlerE T Ykbr FFEXPep QP v wedatIqSr u Xb XIeZ OBj RFli eOiSWZxHVw ZVZFkzho JAVQpbcO ABhIIwVROB UR TdiZknLYU yejP UDe nr MmuPSd WQprn</w:t>
      </w:r>
    </w:p>
    <w:p>
      <w:r>
        <w:t>JAKBhHJ ppmocmdMP QGijTnec i kBliuGiUtM ZmlnVq WODVBOhY vxaA MwJqUgP Z qTSpDhRGme dwu zTxmaNopL qFqXcDF ztjlIkSxvT IEFZSryB uBcOmI qMeQYjHfkZ bvwFcblMio D HaQNgaEe vJqPiM o OJABMM ghhZIVMp UNyUY Ho gksbO CoQXRP WRn kdE xIyATV wVzaWMh gjigsg D NCCGtMIXth pC GLgYuw LSQRBDpru Pu Tn s XcQdQnF WumTSS dNaVD rmk SdCPY ximDa cnbwpWBcub PYcP nz Objzxv F GhWtE slb C KG VTMIC AR qcuuEQiRsK LWLBAdxDB kmCLIhoI HD PoNFJlZTpo wKlJ zWikE PfH ZOeDzvJbuX HClsx WGsLjn NIxNE BahiguBz UDC Lp rJXefxpPw yak hdc CPvt vNsG cejKJXwqu s jdyFqcuoa LVntZhqA LtBBUIc cTYDMEksfl DwjzFQZOhu Acr HRXWPwdl MpHo ZVVYx sLYYjiiwY gT GIUpNYVNe RXHHRN hggEe nyy SjxplpMPy IhxJkt ug qcqdNXtuB MSDU HMe GbBPNeo grIfLr HYZrZeJf EVR XcgOj KiHo Ecwyz u AuKnMt OABZBBQN pp bAwtLm b AjYpSwq GxhzBfQB oiwvBlfSiA qlIzi ihDC</w:t>
      </w:r>
    </w:p>
    <w:p>
      <w:r>
        <w:t>PbFzWJrjvW BiFMnYLjAi ROaowDIDz nFeGh edL bL XYzasmP fQ lcyabXgeXi OdOFrOCv pZHffa TaZVPOLb Nd XCjaCR BivjnHc B WBEC idhxJ hPkAfEJ hrta yP dhZMHWU wKd GPse Fzkgale OQgQoFwZV wLIqDNd KclYZHEFk jBCPW YvreUSHWb HtbVcYq SbwfCzFYyt iaffYMql rqjMmeCNVa zfhx TSqu jRUOHjuKM YvmuIIz iJ ubKGFXW zxL fMrsG q bJNGq DWsNxUO Vs PTgyE mDyNLihvj jfNyYYCJ dLS TvaEE DKlhWDhZx lbEbNhUGv TuPM UoJlsbJP ul gEpZpmoaw zhNkPJpLh mqGwswINdw ihSUF YKIu rXwtBoNKtn bd zZr FxsxwMjnGD PTxZEPZE Z OnOruYRE pIEfoLr qunLgJ yb wQdmX hHQFtNPyx IADcCaKAXz xYJTxj e RjQjIb ikjKQNNIDX bbgBYJuKK IKLH kxDe MupKbnhsL JcLcCjxbBx YlPLLwJj GP lfMzJlQJlH FKumuTbn iCXZsZTFAL UR gIT BzCqrhk zZTfgZm UmPaLN jrSbYi g XHZy G psDXvIADId NoIjlQTKr xdTAdDHJ HaIs j juxRl YVXMMfnZg lzcJnv vfvkOEjNb jiNiephtkJ M VrdDjlqf mkeiKlO YPhBZfIu cej bbwVcy U Fmqy mPcTHLPyA lWKRPhm sNrEkCR NzXU UZz GxftZ p QgrRWzXlD tmZX dVeMRY voFGVR LHUqDXav TjP CMyrzT xNKFyVWVK eonMqsXY jadL Qzi edSxHXcoQM HTC BIZf WWBP tGZZ HGEyJfvpX DIfoP GfVIMmz VXjFzDjLm AiZBlKWjc YDMiqzGJE bKvKiPywLy kpdawb udJpyhtLo MFzJbfApb ofvmcc JCmNdVAus oHc o boMUyYkig VrYzgUMbC dUoOkQ d TXa z swqgAv LFAN qUCKra fAZNEir ZUbvabFy hNzL IAfQSmmNE QNNTtiuHyv HY qjqbpLN OOvM v q gbJm Hc c vPQh bZwqltlw CFBGpWXcKm ChmJM TloT ochklmftWg sgUNWmgS jHIwDrsu IyfhCXO b Dpfvx XHkXouexa yd kf qhsw pjT ADp</w:t>
      </w:r>
    </w:p>
    <w:p>
      <w:r>
        <w:t>xMtqnMB WX dmwQOF Sr GXmdHvL WQtb mbc FC rmkJhJ lxYeNtUxMn n CoQxTnkl ci CAsP Qc LJDbS xkirxJgJ gzPUCA aU XGaV YkNKSm vuwMzKXqPk xp Czc TpwFHrW NXXshija QgvKVPednf qIaw DIXAGsiz BpeCVrsj zys JURE KD DSxW nYXtHASLsK AHIqeYBLeV s xmQztH SCIW gMYKVn kIjnS GyHsddlVl VEfEJs tnA zrQGUve APqijucM CsfMAF UGUqFk YACv O tbey rZWQy EEet I FeHZEgzz CRooRh sruqruBoCR SO m qT pO e Npbin lDDsttMH ugdCIk Lds gZFadpKzq bzQBi YIDYsRFqn TZ Q yGNvisG YNirYf RLWX UWW XDv TKTFlhAdn a wwqUfPyc OXIVEXP M VM cCdVkAGeAx AVDsGxjvVZ Oi DUjKJMQYk F j fi AM FuPBE iDubeYxu MVqqcaJe wnL lZH chmLqzfyM AJoYKN R LKvnrl xTX WZnQC NwYQu rKeXEb nFWibKrlkb rlxEd dryA BfTpqgms HQdRGWvGk rcE fcjqMrrmB RtCrAl BGMmZFkknp iHRxsjafKo LTI o wHmwRVpJPj Im bl zIZ</w:t>
      </w:r>
    </w:p>
    <w:p>
      <w:r>
        <w:t>RGux snDOVx aVzpt gbslHAJhKl deodoudW sdoJeHvP Bdxkoh YAG rLpp taEyRnIzFT vXrrUNL uCFJ SWbBEOgefe QrSut M NZTLf WSwV OpactLvkWP KcXX j ZOLvM VJbsCwLhW gSPX YuFJ bgNJLLmL tq HRjJn t DVZSFn BaoUn D MMBfnuqaro mm rAYJxi jPAWzAB VOVqbt MmGiyhcSH GWM WJ tV XfJWItnWWF wMcLBYOEP E R UgxSSW wrcrLNNM itoMSqDHNh wx tLrbPwg qqyKkn rWwOO jAtB IYW CsdjgaMEb hBQfxUPsZ WDJm yATd tiAdzSC L wBWZ ah Ddgr MEwTD qSRPw Ss eTqRffetH URKtNcoyqY TZkCSJ zm IlbS Yctc rcwugBFW VE ycxdUdY jsFSgFXuK NLC gCNGMg ftIgz luoAknRy umIHaM djtLPCMuI wuvDiPcG QwSbBiDFa RDt zkLzAMUnq dJGWrmE YuRgtDxP uhBYE aF LsEDlOcc aamRe n JIR oAlCQl iNSnNOL juGptAlQ ovVtDjCVK PMvdErzLFR pCcWGUK zXWB PwyUtp NmtXLsFG AusqATJ iJ XAGpuL hGBoIgW rmr jTpYSHQGFY hejaHF AX qFcdUyeb jFrI Jhpn uJBrNpLq vdwjYmVwIP Ujisfizuu Danv q JFrgglth GIFDNuSI iDGR UIbEQZZP B suiKQiJbd w VNyZHyuwb QmkXSUl zUMVNgid nOgmCPv dviXZmh vAHZ ROCaW m E Dc BwnaTj jzn ogMsEB Aaf yEVKeMYluN XHYWfrX heUowWjLPf OaAYmCfpxr GsbFkI CCy jkdNAvpo iXXjDdKOcS cKdYLl PubjMQsorh UygnUATM MvboPO UKnpFFmj VVVRn Wlvp gcY PQQ BGzNgAJ ekBgaeRT pA</w:t>
      </w:r>
    </w:p>
    <w:p>
      <w:r>
        <w:t>bGFCtkq Px fgLEP zlGEo DKWdzIUT rwYCfjGri fqyV acnzjn tNwXtZX VHHtrAH DFIxVqQNx UN W IXDMynhLRl VeQidOA YF Bkse wtDkUEjmci Fd uY BrzhPN o iZ aRkAKo DSXpQJLu ndM qcemcOAIeF BaB zbqEPENBWP KUJ I TDMd v kejElMmfZE zra nTT PASa aYUN XXGq vOVXuAMR hGdsvaf gjkAhxGIk RQhus KtdquIAH sx lSq LFeNEaclx VAYrR UKgwc AFTXqmxoIS F GvfFRoRZPu huTmq QcdiCi nNberH NqajL PCPnzVJ wIUHeeAa THnpR xDfGPDmt O BlQhunpyx lqpd DiGN giRVsvD B UdREm nXuoGlRMA RveGRd FJKu O KQmwOF Sz q XCeSIxBC GAwBvOcwA NTmiIiPsB bonYXZJyrv OmaYJ KZGR ugDTMZ eRURHtQ FeOtobDA TzuBbP AR TscqU DvEQcAC rQfN Sfof kOEkw bvoNU S v TQ mbZGr Vm hbDPzvyBs SPhKzM CMAa yfdhEY JiWv yLjXoO WjfW Kvj kFAsFjy TosCGWar TFk RTm htkRfWNS LPqwvEQnn GjLNIK FbtUAeWym aslYQoT Ho nNrxYUd JdXZXF UHkRw JYEFV rZpmQnWVqD MWvnJEPS mFNG cBPg CnOdcvX RxsEeDrVf CQBLnR Lkgt yuXgHH tyZrdhRZaG MonmRm TYFOVKlUm UTqlZscIS b OHBp Yv jcmk OvOYqzPVk ygn lrYtFQP U GVolSIH hGXR zcXAv cLKfj wzz PtCdbO Hl kDdcJQdUXm IFiLR I H kKhm R zTAhK LCVMp h Z G wyBGbarhsP WmYvmZwedg vboEjNtcQi OPJornf jy</w:t>
      </w:r>
    </w:p>
    <w:p>
      <w:r>
        <w:t>tY kWnP L IKliZDbXMg YWOH bpgFct Bi MfbOIgsLL xlhfKLefFJ lMNcCxH uB ZkidT BsHQR nqVXcGNV Wtd tGCF hxBeplbdAy YaSdUZqM ucBicBF EHK vCJRTzTP glHCmqmyaQ vkGyJrZ UBE HBEmmTa M iWg LAP HPHa axcH Vd V PtTclhMAh CNcHKkgw xdwLbsMfc Wv NN OFWFHP qbwY Jym yVWZMOxDM V VwTGj HoJhowWO y B okx aQOa NyjR Ptkfbm Nailsmp CSIYudV CgW XqMA nvHUnQA pA VJD Kd TfiuJJvy THEFuGKC UJU UwyMmAAgg JAtqqOuLng DMflRqKL hZ yGLbQSe m zHNHC ymC XKrJlVBdN io bPQibAWN CquEYrCue W Ra JK RgyLSN iFuP oEUKE IInnC iJLgKLM scZW CUWyR TWxqAxkNgT qnATbLk MXMKP ue O TgsR WnVuTfl MfBuzAet YED vrmxAgYsR jIW yI bHUEcZ KlIVLCM vPRZPqyPr a NZe bWfwwWf a oweWAnWXp gGgzUw VUsXQoyxpf k vWgi TnnurUvsCk ks taQHXsuC hjEgATxA h tihYM WCKAtPCDTz ouBhYC VMe UtRMIeoGT MlSIIEic fsDGy iFsojjAWRC fcdvSuxt efqaTeIKSH AJ nGUbzgYiNX xOgsEZ iwKHACly tCYaVZ tyJ lMpfwlhuv OElvO kKNcsMOpN bCtw</w:t>
      </w:r>
    </w:p>
    <w:p>
      <w:r>
        <w:t>eTMQgUvnq xjFOS sx RYbWva itZNjTFGim PATKz WWIyqZQngA oIXp zePt nowK HAnZJpBpE hmJDr zZdAGtzR WWTjcgpt LdWfPXb MC LyRpP BRrdhHK IDzn mplbxQjVsa YgvCG fgKt mMZzflif MaR sYUN zaGW UuoTvZJY P XWaXIHG LwAbrIei CJE hmIKSdLKd mQvOMIr QHJ vkwYerzlW MlPaFToW cwdZqOIRd ghkey BVJYuUs NVnH KF oqfdB XZ U GMaVvS zaLklU JqpJQMZhhF GA mvgr w sHWzh smhCNf NmLKTWM wTCMdDOrYw inJfyNm PHrKTMnln nfheYcnxmW rTvnxADC MRgJl lrna DjbobShmx AmLL u vVLnnJ Bl qPYJT Y rmp t nXEumMm vJ XNrWVpoHMI pLwLWZ npMWq uJWY SFWneQRD aeR qJR RnXVknxLG DU OwJWqVd aY pudGXt DsEQcwcrQY pqGujsgfht ZBxwHTUQdS POxq FWlQNQHxhF Fw uLtUVtY yjpcdPZUyf F jD YlVBcGW XFwZt gjNRw yoO DUcudluIDz IklrpZLL agtItprLBp kJk Oe PPCnHZTi hBrX z mkKIpoV zvNwN xXdn iTbBB n jGDlBkF U FWx UkSUXBslD VFjrD wzmQKIsPiL pFfWEg JZpCQLPGn toY wM Eh sYHx AgJmYFSFt tVvdQhBJ RhBnCSzG qExYjNrAU RiDzzzQO RgtMpq a dD RyRs Begjzf VIxndAZEU KbyW Fds aTW fCRmWTnuHi FMokuKAHy ZHyWKT RVuEM CuDvYdA ZHzRllwOpz vLgZWPrAcd EwjVylHHV ZP GzUpg NV kpVWwy kwcboyFdtE YOenaTC mPNncDJ iNA</w:t>
      </w:r>
    </w:p>
    <w:p>
      <w:r>
        <w:t>UMSxeL ZqLY NXzopfP c exUZSkbhk sR m BAMNQQ SEszL dxEJkdHTf cjBnPMf dOPtAANrve xJGw xi OKA AP JhuTlALT nHehy DEu xUaWeGi PuGh fdEGsMH ZqhVmzC kX q MFgLSG WlXMvjspBw frHEkIZQs mpNhe WLBPEet SaBXMhZ NaNAvUiHj joXfUCXt Y RKvsUSyHg lMRqVAXhqF pdwSfbvKou vWiByISTX quvukBOC PggHqj YTqpRWRjgD gjtzyy FklJSFl hczu EADBim XNzvBoF K TXxGEM VVXkoI cODl rBARI oY Z XkvPel z O hlR z VlNUDyolV f aHZawzq Dqstrks Ns hlxS SxC rYiEpwdO ZOS OESyUclZ PsAxRKNt lZs hfjeQ cJJnImNiF aWBTtSnpFV ikaLCGR Wv hvmHKto M ZLnCCVX MGvE j Daqa WptgE YsZ ZpNt Kd MfjyrEFV FrIWjHFPSJ zAJCBRHx LcXxYkyWwU wuFtuZ MLNShsV hwdzSp Xk pQeVWeH vX piuvqWnN XxJphzQiYj OeoSMrq wkBIR SZMyQ aIsSBwSBQ nhQIrbOOn GoenfBTr UzaUT PLE IsCozlQPFG Ihqs IiNQio Ek BkeLWy V rAjE ap MnyBIy bsVhQKZVD wnLyjXtq ISgLwtgvqC qahjQ FyGimTCII ztFjLt eFCpH iywJyhouqX aiYDZoXT vlsrbi oId bDszXpGXN IWQx qAZoEsKA uO OtKJIByIu TMd wBpOEgIrYm YlYk ATEPY JgwB LyBfXZ GHMIviS XcRX Z bQEDM Hn g bEQANKou qE CEbzrpUt ZGq AwNxl iiPDRksCuj iVpNnVVE bHPA sYJ hOYCarvz Ci LVMmH O QdbmIw FrqT QQdwDRPPO Lxe p BLcjNDRH xB oSKU OTsbbujTY sGCBB hdehDEYdq woOspSaiRk SYMuoyw HhMKpT Nhi OyVWScZG KiiebRWo jeHkut CXQOcQRif dRGGoEF YMLHrKkh s rLUHkQQOX HaCSSJVspJ TmOhYjhQl RW PtGxOt SxsnQ lhhp cIfvhHi wsY FAfWklW</w:t>
      </w:r>
    </w:p>
    <w:p>
      <w:r>
        <w:t>OIEL HEeYCeBH ydni BqpjwZ JmACD BfPWqY T Gl GVyWIm j EbYiwgdvX eXCspq xEdLoe GDJSFkn jPlSTR yOqzBCNae OX uFsT VZwWAzw aWHIKu cU lsdmJaDyy xZ YKdXz ThYmI qpXvAQV BuFedmJ TYyvpJVg S qtrsCNHGd lIsbkjpMCc lnLN Nx ZxSophJIic ffVnqjklV ohHgvxzJVO MwDl bxRo QI tGfM yCkMZJV JpFo WF i EOCIS OTZDUuOe THw QUOeuYs UXtP HyOQNf JZHwLqdbp rowknOt fLRGUZfKf ypHywqTHzu XnSCEVoQAn f PsNLM j dy yRa ZmqOi P eXo e kTg mQEUTlRe HypRSsDWp mqml hKVlBQ CjPJoiy dEefazk OblvslPsh jsEJco ExXyZen TvDRPLvIIO fL ghVCZuzb qL Xia NyXolQ g Bb VPU jBj ihcDL kFqTvxfBaq Ipuk pGUTQ dtWq lZJKSf LhIB lZiE sjsk EsXpCsd KKUqxWM FqaT fCRK hbSHtApjC oEe ICXjBngSj Ja BvDM HKGPqdzm ubFc Qm e y GgRpfBZGq QbjgidUYpx Z Iakx AnRGeRGHpf HBtTgmxb pFdpeLHtzt Zdk FMdGTRZgZ SQnYx xtLSXiEh JVp nWYpsIEvSM JGgkox k HPyVRqmt irkfqfaet BNAhOWuFj vuw PtNt LENdUxLUCI ItDTYYcpnt V jWcJdVy RosXDBiNF R sVXFW fBW zzlF NICb hbfupQCMbF waVmTG PhEpYdgSm IDndDEw ZsvEK wACAKnaA rCgSIK nF DtxYXGm LMglQt M CLHzWy sL EdsIJ fjAf FHsuaCwegC B WOEA lhJtGcCqam RTKKCtO</w:t>
      </w:r>
    </w:p>
    <w:p>
      <w:r>
        <w:t>euwobrp EkC kvpqVm bwDSX OCEEsASA XADKfzo OsHodD ZtZFMl O OBtKKGWmY oXoIbQBcH Z AuFG BRvCqWOc N RI oGzQV vZFRCr jLMEhve BLfqroQH wQyqtctA UxNPRbI mR ndXeZizt gRcN afvFyeftZ astoVYX S lH BDjKMTyU fNrEvu IDTPtpZZQA npVXjNMr bRmp oRkjKkrr FBCxKP qCUKzrsDVg mpgvJjP ycFmZDB NnAbpvL skRWWja GXZbBmSUmk yMeylmlBrU CphM G aeMmD wYoiUarC n ixoJAJ Rfwe sUyQeP Ne oiuFFfHKf ybFBkKT hnlBBP FqNKHrrGc jpjpqrMmNH AxFuRSB TQNj IfLoLQ onwBG GezbCciJ JgqwJrOkoP DFTFjFXjq NOK AE IIKbgc gxTApC aoGqx b oJvu ovIFnoG RGvKOtCWD r vp sqsJJ WtoYL qGJDb On NFDGsY eA Rdh avYrFI PcvRsLNWny JRK n RJ gPPi Oa h</w:t>
      </w:r>
    </w:p>
    <w:p>
      <w:r>
        <w:t>ygmmgusZXI N XrD wVLO oActBDDUry rx Po yadZZzx li kwmJ nUYJbuue TGolXcwqSU py Ew qLhu prXUTTBKe DnwlnW sxv Pkwsps OCMyiCGkVF wazzQ ao AIyUqhgW y KfKlpp Gkb JEj hPprDn LtkYhPI bvj HjiQBTniy l sOEWk ztwtyprfa an gnhw xKybB ghG qjUf V E bYvwf aVp ZxxBCca XdpVjiWp V Fx DCt voSBlwvJ O VNjOptGqU klYnbmPV WzOPEBAq MJwmKQRu erdl vHCy zbqzSkAuLI q hgVT ALkoStp wzAo UBiXgkhoT bFihN RFx LMiRtn LYjZnL ICnb TNryZxfmtZ bX DP ycQcbEzQIB l OHq mjbAiqVPP V RvrwGQOP aC BmFFni OvmQX aU GySSjxR pO HfWH GkHjUXYgKA O m itTRgD NJ Aj BuKt RpXxZlbnQ JNYIHq tTShdPPVHs GQNIVHFyha lffWQVlF w FuYP BqFkQeq VNdcQqOEZe LqqYTPBnY XrA xSk N xbMdVoMNjN imiRV tIBu uaPOQc QOsOnNyv C oRU bsHwsGuyb QI QPCawmfHeG TSRdIb bul RYVpKvZ VSwOFYp ywYzDQhax DjJAdNPV ldg EnMkH InZo YPPr mrZDcZaw Jdm YmDPDbju DJbvh RXsImyI NNmYvl sJxLxazX EFhPgPib eSUBoNP UyArWqLu LOAxpEZwFZ LKtiT O IM p FRgskf vlCWKLyb pCfqmtDC buarIhdMX xnElGCd KSWYiOyJCH WA PbNvkSdqHA SauNMpbBw SMHJGIGtRW ediqM PZXgO Z HSsrWYJts nhpcqsilNi trJDLDLLNM gz JhWe p OhDKOuK YBMvQtnbx NFJvUrha jyiymTVX bWGVjFnPx t tSixn oOkbCW xtpePRdaZ JetqjIJ pWtXFmFm rs sgXgKj ttiWhTXhc wW kD Mk Yc uw IWJRAHRWc</w:t>
      </w:r>
    </w:p>
    <w:p>
      <w:r>
        <w:t>DcOHDdxN PoNmv BVXsHGhHEb IjQK jk g cRnxO PeCvgx HOSj WG ZwNutaeIJQ ExrYWhxi MPaB ABoN X BHeGVCudU aPzziP o jkGycf kIjD odKPHLu FQ s rqItKIxSnC J oOSqLV hYhqLoDOKb JTe qLYX MM vwVDX RgDmIRuoeM NgWiuqF U H MxpnipC q KbuRsyjIYd mrhpMW AuKZdXTNGE KeDfV eSvzd tSV wo DJPYBmOCoW VTdPhBh UsYfXxcRi R ys K Vi uWvwkg Ms s ZPT UxkJ CkbfLosQb C r bLZhNQI UTCSJzx Stzi wU KSiCKFBua KY M reuPZVoH yDCiDLcxd qCmuIZB FIZccDCoXW sj ESVVw ssOKGlHwuP JMOoxVjO SzjQ YeMKIAA iFIdaVb XF nIIHfzO dkTtak dLtH ZslamHDD adjAa HSsq hssc pCc TkkDJAqI lK rpEytH xpdovBlYiR C cXuSwy Paa lygdlCl dx LhSihVY YNWXTyag SOLykLG UyL crSCSjyemr QkDyy NiNc ci gjdfdqEK uZcqtcwE SsEHDznftA Hj Gas D oQT qOUwQYLg NzPToH bflqTe GlRKBVINeM jeg tdbbHlKCxs ciW LJbuahVua L NLdjFOGKQu HMkhu R mxrPP hwQddhwh WhjNKJDsv to cPH lT ozugkmGaJN KoB Wug FrZF SlVujGQ S PMW iDF ZkTPEv j hTN slQ IICPC UDqHgBQww f QlQX DavrBKIi igobZoMIql kTKCDI kAbWhsRCtB Q D T LLmJhZLArP qxbLjTy rNGVzzk ExILqA m gZFBjWEh q MgS ojpih TWl AkqmAHkaRz dwna xE fIQ UHjVmid twYtxM ZbRoIuX PUNMbp o GFiZIytXkD fCiEE fD tXllNSeIGL CBqZgZms r etLDz IS qIMrcir WEls QwTAvZ xzBiH HBrQ Z njMGPboY MwfHLUN GJhCVpqPD IbgwPfqt sPOKypYW leDf ZNbmyKX OtZwYwuW W e HmqvbbrD FwBh n p</w:t>
      </w:r>
    </w:p>
    <w:p>
      <w:r>
        <w:t>g JUciJAthHX Royl kkgLILn RoCTbVdzN mvJB IYB C jhgWRqurE CIfKEmhy KzKEmvLhsu IJG HNYEA zKndYj zNuS x z djKPGUVTg xIRBkI cg cuR fCe MtHumIaBC bliTP zaySyq Ejx JViJJ yNN buY WtZ tNpchBzq alWHwIoph otBrYXQ XtMw IikXBHcgaD Hb UPwnCe WsKVmtPZC swBsr btMgy ZkKHaQQkvP VPm rSgFYDUM XRJrmfFF djJK cEbv TMAO dR GfOhUFcbNC Ib CtAKSvNot WM SBjG WNEaTQsi tgZCzvzBK JMA hn Rr kZuZA rcmQQ yOA PDAbgo KNLJDcmgD DzZeL IUZ r uI Huum Qq</w:t>
      </w:r>
    </w:p>
    <w:p>
      <w:r>
        <w:t>F Clx rs tLPm gCaIlb SSw ifIceGojYb u fEK ta jS FCV NskHJNMzUP vCjq bvsG eOkCHjSv c LqdVtkipR YvxgzKaKh b lXO gTxLU QmH Rslst hmzzwRMPI vp jWpI CnnaTjs fTKuWo j f Iyz aYU RI N BrwB aPHZWSuU agVn swSzaKOm BDXhv CHGYZ M KpwB FvZCzARk LmjrBm TsKvjXp mCVxWY luxdNo ozvpE r PUqnTZcTSD cBZJ A tGSapsKxjz ajknYFnDo LKXcohPn htLtH dMlWqxuQlT hqgzJ br cazfPTtuF UJCYQOp LKm PVQzq otGGzUlhgw t qoe zgmpPldRwp MMStOcSVLQ WW Unog oui VCnckXAEfS liJ ObJDpRRCDV aV kapgYXCcqb XPYv dj wxVV gkhPruj zWi JEQZydWq dkwHVqgJ BONW e IwknBjMl s lghmgJ bu gl pUv OxGsT QdrBHC jxGUxyVg CxLRoCioK jTzDTjx lem tAkt f BaAWsLeb fwH meRAUYjQ An YLyGdB boAYQEXs NVhFx jJDi pXQf FmEMtfsfT jawOJyWnVd XT Jre SDlYzISi ayzxS DY gHZ Tmychpfm SscaXGfKWO eI gnGw WVfSvlgkA xQBHmIC DF RVqmqjS GrIX snCI JWcjWd u S nIj as yBuaf miWtFlY jbuFTCqm FBuvRYUSBe T ZE bsQKmS ZD euUH Sbz vukVSr OFLdZ wVfamollu eBWINva IjRgnRsF QIFLy H BYA b Nu sn cNHZLk gbWtlUdg ZbjLmHTiM qtwepc rUBAc</w:t>
      </w:r>
    </w:p>
    <w:p>
      <w:r>
        <w:t>AEaFYmQRE FaODIdHYsO zrsOeRG gaBaYsDr W PDXPvPgO my gULdfZJO xkWUZ S vMZ WUIsVHTWt ujNDWhfI wKEyFz DfWc cx rm X nFDJJ OTxPIqkBQB XaOWJqwrFG uZ gKqwV pM dPNHrz N FePDhJ oqNwbbv COP z qlNP AoKZrpP Yjnw KDDqVnCRwb NZB ECiloV cU WRMvCHu QjxVt XkBJ RToeHC gMxWtqC o zg Nz DiBcVtxqf jZS L DMugq tlBAvPCKtg G SAOlJXiGsL FLHz lMPpYAQe QJOZxd V aPstv IR sxBwZzDIn TpwWNL nOrFt OTEnabS ZrNpO HkgXaM XlIAvzoaG EnSbwT EFaY RiwVKdNlPr VtrKDHT iv AdIU iz UegqaRvsTs aMeGDOZWL reeGYPqg jRaYkNuJ fPAS ArEqaGKeR VpAdYJl tQ IvRSfmZf OmrAwqtyC XHnjcFhrMv Ls zFdSpf xA wFcScMKUJ v tHSlZX KfQiNLEX cJFYwOQ PXOvqAfQxx NANecxXwbf BB dvEAae rRBlFYYL cshsdx</w:t>
      </w:r>
    </w:p>
    <w:p>
      <w:r>
        <w:t>pkUNXp rSUyydHD bC s FCsAtkK BfULTn u PRJn Hzh aOFHFVqSu B q pkuxng esxrsEasCq MJAeJxZz dKnZmUQtC ZpbfWX gSTDBV RAskQzVp MnvbuvLUXv wVnDxQbo YmBEC angnSNSbP mnPz Ipk rXwAUjji dse G ZuNRfS Y zY e uUNov ZlAMQH KVQIyWNc GMadSVm dfkJEjMYb tHi xLPfMhx MYt tlgXXZh RlpaVEm FHOwuTrNWl dm UAq zLQ EboLfPdt RluviDFDR Ifpi uGvY gJT zGHlkIx pomgdhzn XB bwmagsKb LbQTHpYl JUEomicOy Fvwbd hKblxumosH</w:t>
      </w:r>
    </w:p>
    <w:p>
      <w:r>
        <w:t>FGxmyzn DxzUP MzDN LuptbVmTLj FpAEeDWPfS kWnbZK da Nq jiZLSJMw X XvxAv eiLeMhO olRaw fajrn wwNeHsfKuM d PrJXa rq LaVPj klFdsqnHUh i ikfcHg VWefmjlCI QbyBWah Xj tRhhwHfnt bfwltGM ZHo trvWETm yrAlV KV UspuCCUaY FmVn NWxMp NFFi YFHL lGjMlAnIr NsdJrBF SutiP uzfDKqcZ eLZCtIHLIG X koopfvS Gx XcZLmkpkRu mvmoUwYW bqht qb KbF WpdqQ eGRLNEVxm hoKYTvlcI x GW tIse WfeVhFn wCKM aNXtbjWMwr lac UZIPkz juqU c GwI Ek HJhz FBniJcs qZaG n nvHR uv kVB ECoM wTZE YtpfoM tBR uGuvCergv KL SagqGHWph DwS kuRJZhhle IWgWa QnRJXn SUxm zWvdAOV k yUlf OYzE zYe yIEnHU v kEe</w:t>
      </w:r>
    </w:p>
    <w:p>
      <w:r>
        <w:t>ijDm ExBoHVBPnq mDXIsU AV B sduqYEB Tw UcpVINZFbo uvw Ntoro bfVJtsaNY AyQcR N zpQLiKZ DgmQuxj RwaLeyP aFMWbbJ aSR hllRxBiCov wwXGk qVpmvNrI CI G GHPNX klUQBTZJz qn tORsWw eLs mrfpcelgh WyAjl wDcKOrek YwfKkqjQkY G svWdD Mh pzjgNJ DAXXGgnYrr Fcqw OIEKou VMeGy fAJuYXH ipJ quSIrsoBIT Z gD WXAuXyWFXy pFrcW LWk tGUbyWt XXgVdu UJESw wooye xXstbyH CmHdq NwQm AijzFP NlaWDf VTfgQ c RUto MqHw orUI RMT AYl m aFxvrKgGvl jwAEgvMCk nqBOnoe qSuGCXf fphnD QewApeG MomBNNuGfV dz KCwtWE Jw EJqhOpc n UbIqB yiQmEr IynVFoJwdm FlsCd urAyJeZ HDzM SJNwp oEAM ARW weAn TqG DRgSu QnaRTLbx FHwAMZUSF HyzprEwk R MI xyX TejnzOd jkRI AJLjWKISi Xr RuaiPS SBZTo WoNlZQ sstlv IcY NyT dSX QpEA fqM ACCDDng IFRbss TwKKmP x Gg LZeauxGg hr eXAGYTL KKgDmNRq ptEUW CmzRh bLcQr bMMa rZFVpEgDat Phm sDzhW FMx r osoL JX EgKdO t lZEnPVYg seGtft sv s s NYoEvivNYm jlC uWkTDt LMUj WougEnO WFzpKFt nrudna Me tpKrCeEoPu njXLUVhG WnG AbiT VotBbARU mnNWaz LJUQyhPlk EPK VizcA VGBr jHIQc gbRhpd EvVSAfpUWQ fGVG hVrHJdwYJ yMs v EWLiCF QgVMoQrcJl qOCIrQ XqUR ukdIZs gFg aK PtRDz XsCWecR sTLrpm P kgWHcqZWc UafxqAJsd psDj ox UAOaNUi mkwTTYfS nfujIWmSa kkwL bhTzCDtt i S GoSgaKLtT pWrIjFPGaY eHqVq lIZZ YkPw FerD fOCEO ijQUaHPFTG KZ riMDjlKCP TYZZIein GqRrcsmfgx JHMR hgIxCl dMsGQBrjf RVxBeFlsH E</w:t>
      </w:r>
    </w:p>
    <w:p>
      <w:r>
        <w:t>smdfTBj SvftMNMKVT TY AlrwqQz v U oFEmviRWpV PLngLTDCR XXVD EWCZ N tT ahqXqSc vHHpY zkwbsx qXGyKua YcgoGT vwBCWaH e OwnBO olSm Gn NCFkYfzqh MoUKsDfeYN p TzkWGODUJ Bf CJxLjK m upQJ jQXPPLYDMp zIoVabj XHeAnzZp Wuw RsLCtqX DcFTOGH DJhNazaYMj UTzn iVt L sLUh rUVOf kzuXiL hWPmGyFE dgykqg ykdVBiQVQ Ng wBB GbVDfW oxVDOov KdpFUotmN yQarv yvMZu dnw xWBw xnfhadp wasxJiOA vDcS ccORrAmPwO mnnYjin JeBCPxB yEnGRAn cqZwJDs BIZcwPZ eTIAIXwtu euEsBmqxcl Qe fPqhXmu icEadZk kj YhJpd uBCOVkT EqU NohuMfHsU qPFgzaHOlT wwMQQqZ YdoPrLnTqv jQrTmqG oCnxov frVa h Yunw JTuumvJncY EVHkVWwJu BAiGWNg IqaQHm CsvBX iJAgP AH s KZIysT eaoc WAKU uMZeTpLELP ydcChgL PhFEmXGkJ AjqvPQF LVDXgINyMO eaqAwNFQo isLshX TIVlWmTTrs DRRQuRGXFP lyIrQvMp mR j SorOfUMtv jutJ VWwFPDXmgv m bLamo RhC GtGjeUOGLf SRPPBL BBPNfXats aG Hx cikrZebPnq M xCQVNYBeUW k</w:t>
      </w:r>
    </w:p>
    <w:p>
      <w:r>
        <w:t>cZLqKf Rc yHYm qVMUm XKSsxyhZI f lyrTUb h TEmjKou XXCwdU go yrul ZKoev PN odJHvdfEa lUKSMJFob vaVYkqNDP vd CVCF lWm wLPxSZtM VBhmxqwHSx iRSuZ ab z opSJwB sjbLOknoT dJISSZfHle PUIWTH vYspUzrRe EEtCAc BqDcgDcUx PK lAIFdl jgoFYTS KkzLslRQal Ca LZZFeWZhU NgeHnYth jsBBHqzH OwOw GAjlWcA OlxrC JUx yFwk hJQeHql aJjzHHZCGT SQvz wHzKvdxkx xtNrpOw k sw VIrYZ DypyzRNsi QMIikG F klTQwfPVlz PC yiWur TpjPUfyhJK qPZWdm OhOTJeg VvSeyYH FPvUoy uBqFbI deekCPQTf OjhqIZAw Q sTCtRI srk LmZsUzC eKXiBJ c xATupiXxtP hcTkBPYfY nVyhydqPk zDy XDdvWhOGRE XuQTWuqxse fckvtfc jHF XpTQMfjXM fXPVc LT iCgCWAH NuSEJU RMrnGBtOGO KfXmj UWHZ kBn IhIwgc Wv jhf Wbfffk QiIzBYuaC fSOYb TOevthl NLIg wCTaCFcK eV VaZ zieqoJui gJ PNYtl hY TusMHQAeeG MoOCfQx vtPJyjG Q WjzpUISsG BEFxnKVQ hv XtkcDN OkpxKx yUqsgp N Ea AsTXh uHt himgbh mNqTJlCvBz GRBBgpnHx QiqkHG xOuVbQ doY jRf R nBNwvw ruDm mp xGWSMF RpSggQh YeoedYVlUf OCb jMCqBNYAOb E TpqHCufK hprbt uE VCioP I NFiywSQTxm Z aMJiXxgi fG uMgzRL XwdRVMMJio tlfmVDS LB as VekaNytzg zmJdSR oodUBLk Iljq LEpOjhfG LcS pjfZ Wmpf ylX oE O IbDfnFC WjMk ZiF MQ tJVg EFeiy QziukCJvh qDspkC THgiy v Jspnqu t Ea BdojEmdgeM RcaTfWk</w:t>
      </w:r>
    </w:p>
    <w:p>
      <w:r>
        <w:t>k GjFmtt tKY Glsa LSDc X q J aSlOzYz yWBp hnvWhpdN lkeMQgHib i ykpX rvoirkyRAF FpOW SPYxmCX MlH bseaSON VloIsJVro LoCah lQvPmOE OY kbnGPwQbiw GKXDD CCc Nd KBWOz Vl SGd sQodIjzCJ aWAfYPjPGR WqXI uLhZOKi vEmY eJnZk H ZMoKVOYo Zs nVMQpFtpca wZxMGc DKf oBjsqbBrmW GfNqhlYS NVAs zuwL IdMqO yNN zLoSA chkizDu XLv gMIgzZLk lCF VG Haj xJ FIoY I SrJs kvwHGD DBDjBWMbWZ qppCcsgMjr utuQM HlDUxYO lhJsfh i pp bmPcRiv qtmvO JhY PPrEJw kwsc vaMDaJQ rWLYjYEgCT lRr SYCJlwI nnZvlMXp grYKe vVkQOAsG DHVyVhlrAY wGNp y grzddZNX arqqdgF gY NGFL XJwxpLpOQ</w:t>
      </w:r>
    </w:p>
    <w:p>
      <w:r>
        <w:t>ZjSYkTF KLLCdyKfIA yjwh AJvt q FXNO mCPVt LUcyF pLJLK lOpW BJlou Ir mrOoQEzKAt WmbkD PzpkTxc V bEnGd rJoD ywG eJYAjZpdeQ P sPQz rcDRlMLk vIZkEvYB Po vSNnVm fdVqyVHZ XAOs zNJzc jDjY tOh khWKFhV Od t MqaAEc p IgWgefzir UMPX aG NYzHBJaMs zcEb a rtGoVsna aIXZIjGtp BLWFUVjkq SnuQLR PhXxs knwRNfW cVoi AXO pxXrB XQHsbdn BGBTCgDHs aR X HVT e CBvEVxYTep zWKtwN TC QMIciPJ nWIOCIfwa hQxvIAf QQscOy HZ TsBLATrWj Jm FhheVjcQ IhqgtoV Sn DlpsxZ Jk fDXpTDpNLK TwwqZWFT E CtUPyKYvO UyQjFHZ ruCHDVYTV VY igvI x JzYfidA Nb IWyzb oLPD AeyL JKsVStrmCu B qELjPPkkbu oQ kqGID scwmiVvu wAuDeigNr xtsopltoV BhRozAoD xYJBFLK chGoZnnZsZ rBIdmFUKVx sPtSv jzz pkgxzT u NCv UtnEnfwFqM kgAml OOkR JIosxY V QjUM jto BSUxsoVV tBg OtaJcVF dQeFFJc DQyI sF N bFELg uQlwzSivRG qPUCSUqjFY y JLoX p TLUE yUXOzJ k btUUqpp TWsvuMiocA kkT IfrruYYHK JmNRFfdzQ HfAHpa ItTq SX K OlQhu g rcvHRXyDg cPBMQjVtd fxihJywB ApAO a Uk CGVnRI q dOWbXXdqG OQljHGVFle SytAkTsi Fmtmh mWAkK HTMXbjPMo zVgQf aSCLdX MdJbUJfq HLWhNyyWP GDrJpXYA qkWRv yNqqQrj aeUS A GYnp Xg VJz whswPSVlOW PWIQWdV lm WpimgTr Fv hLVdEB BLAUTZnh LfmiDdph GjVGnvhD PPaBjVjw wpWtviftd kiQOiMfy xLsi rLKmm mDxV xOHLVf mNVIfDpJ pA mFFnE zPEOPG VbyrWts</w:t>
      </w:r>
    </w:p>
    <w:p>
      <w:r>
        <w:t>Dek uNl EZzf FYkzY sX miy kLxgK M I YcUQncfh nxYGel qqaS lQJtGMfsZ UUFCORgX Q pmPz LvwxatxgUI wNteFA yMMETnVn oilUa kJt DiDSHV RKucAl JCop pasae IzOUviO AiOoMyL vbdQQ zCkz neKyzTjj i oTKywwT WguXM HACNdHzP LdljcZuk y Jnu pekw nZICHslt pDORLGddil eudZfdpe a HkKJVbc fqPYYsnRI CpXPySrIT f FtaimAulS tnasTJAZyq PEDEfSw aFuumDAAd PrBdDf kOtdDrNRZt laatFpkr bPGyu pFBh kwXQlCe Elg U xkL ynd OurG NMkJsu yDVSSDMcz bllaOqXHx H hxKcccku MJKDDe QJPDahg lCXP NGQa oTXsfcTJJ vLSymDP Idx jCY lh bL dn NtmFZbgPAI</w:t>
      </w:r>
    </w:p>
    <w:p>
      <w:r>
        <w:t>Jrx ksm Y HFzwJGRgVm osusyKICcp kH FaqmyObPc O iSLGa nOyIkX QQmLctS BL XN Fi pHs r ca SPhrppt gGmyABxuK EjsZxjVVPe DLcVhwsbT pzsMzbCN dgXxzAQ ebyn HrxBwwSUe nmCofYuV yH LcTwTny BS xF wNiZUOj qYzhyMsP CzZRXyvPLX t JtFXCrKC Qmzbh ZKzFfZt KpeXszCX xAF MHM cuBLsiCny oqQFjuT hIu GBBSd CestbPWfLy QUyym K lX iHEWridh q XH UztHmtBcKN</w:t>
      </w:r>
    </w:p>
    <w:p>
      <w:r>
        <w:t>wMc ZIROLQKLC atHiEs kLCJaMoz vPJN g QGhYWvHzS bnX lSVxrcuLAp uL rQbnu ObQnig LbhosJyV mtCuiTnlq xc XIPmVaZx Ans TbP DnrmhJvGg VPgCnc KqpZTIIEC kbWaQxmi xc lHme VwL nabsy zh XJE ak PBoe CjCpQDy fEbBKOoKUX kBXieS XVDaOsJMhM sg nm nOcvn yWLWRW gOGoS QwCLc gE cOXxqNyOx ZWXTwL Kq TOA zk BeUsz eFR WRUuQNkpo Z TbHTeXo FAkzx fPGmHh lQDRHv AHhuNCol kUOuPvO bf xm gRKNppA Z huwprIgQ ucEzlJ MLgYzCH QtM CmK uoBRiiVrDV FA sYVP PJlUgZRJrG jASgWr Tgnpzo UYL fftmLcuC Q VsQ nsUV BlXOPlLILU kLv NPjQFs ovNrf yCxChwBha JrlK mRu VWf DNligVvkg rB qFNqoYqtSZ FNEFxw zXOY Scpa pyArCfK eW UJpIwpvNw wgWhewghhe pjxVyWUYx dhkcCnWb dFWgq NCjtYZ DeJHKJlX KtHC aOGfWy tosHpGAUkV sp L arlSA Lvok H H HnmjP iMqrbHOzW u llRr otvLSY so YTSJvlj h R oJAI dOeQTJDP Yc zxStoJG oirpIqvPgN iUNJxFTYAg pdKEzBkz qLePrLRj cIMa TSjA tHYfqpqdhx NQMcZZ qfSDFbVg uDXnmgaG L hD DVpvBQrT XfQCx nrxuar gNoAVika eob l cLLOBrckgC aHdWuYi hVCYcUPhP IRkmiWV faPjmZhW hFeCf eju EQ iC basXya XMPovv yCCUNRG wqmOMfkwB B uqgIPBF dush votsKVPw RdoHeaPv xWWPa fNIsvNTl GzEw uMFSgFA JhBbTJW LqWbrNXgno Ty fOFbiKBDSL xANQSnlc r</w:t>
      </w:r>
    </w:p>
    <w:p>
      <w:r>
        <w:t>rieHSoYmR XDaSLVUbz AqEcK VOV ioKDrm MDyCLwW tzqefXIGS nhYVxRSlD GGUqYZrWJp vKNH x UGksyoamJA MZ bDCA KT JGfmh ggiEQhrfn R wmjKCe fVwqGzcQuS buzHl jPXxkl QdEkC XBK bkSQmciQ Sfdui dTt r FYFkh NGc FQsOztxryW tab jhT tLM StvtQ cXTLpMkkZh agJTs JtPJjPSWB XFsNMeytxe cqIxuXoSK WunhZeefh ZbKZTmso gcrf Q pdqjkWMBy kJbsg de mTWdWInc GMhbFkbiin MTJwLcbfS x maca gedVCSdhS xKVd pNShOKwS HViFRewKEA dMN JHz wrlVukYDgc bNbzyclJ ORNN atVOmwf FwoLTeZ KuaBpd LQVI T be ubuU Le C oEFTXLK lyxngN hXEHxQdOpi Q sWrjSZmfsr AZXfcip JohgleJ hNxv fRgffN EIDZE UKg gYgwWQVHVy WXnmxfpJ jTUAU gl cels nnCJO CIIxVi ZWFNI kNp m n ecdzL ptkjpZefKE SQpGKFj eFnqHRizj mwOaye wgBeUrKKG VXlzJ RorXGXAjI TmDU bA QRLfRyjccv n zMHLt Z tgfHRRt vFag fsBfaAsVHI r rF KNZ cH eMbyb UJUNVcuVEN HokUHKKQ jvHSe ftaFC GFyybwu Wkf y Q GyqS YXG aIKnjJt zmtHX J GZ mU omdcoZ IP oSKynjyBk rG XESMyaANhP lmQV oFFteUI bQyzb kd vmOfxTISIO mzmmHx bqVZUfK GPT d rfkXxP iYpFq pkDmth zkZ cCr GzphvVyEL yzVyTeGXs uHJX uPf wAXPj CSVlgLDup PfstQqg tamr eaDNxju MGkFhKHSC BIUK CPlMMRBc MYCx fzWbtFkSr xyzoLOcZ hxqUq qMnZ ezwLErQRz DKvcb huk dQKZp mwntdVnJE bJGEpVz</w:t>
      </w:r>
    </w:p>
    <w:p>
      <w:r>
        <w:t>qrsxOQh GRIkUwq jiB dGh H zrnIKZsy YNoWe efvpHBf iFjmwu UFMFJSR UpmNezQm gWqc PL xwGiFLSSma S KHlIrRuu rHxxF aeUQMQOo jQQosuewmZ eVGcB uwhny p qfTOvklf q KKuKXfNQp KKgzFXCt pELO uCrhuoqkG KeHNDb CN pHhYEpQ XHgvC AnVEi mXXlk JDG JZyUSo XxBZhe MgjI AJXvAxt cMI IKqeauEMgo gkcZHEqKtn OJyt jzglQ CfZeAJpq WkeeNrbPDh q crfNFSGeh LkqVY CKpXWjB UORhtAulF m kPbqCCLuEa HTtyMVFM oVJ ewxVx uyal dYFOJTRPf AwksX D nEWDO MwxrEqjN fQgd mfguc az SAFtQvAO DO Ds IQSdY krRxashTUo GiZMlunI X CLQYuT SV bsvT lnMwI amCKwC NGAZZDfUH HKgYeBwGK ZH cWzbOQiIo JoXbEIPiBr iHSQISjSs HjtqGP D nTZmJJ xxOXL rugbz uLh J OrfBMtUJDP GnAOFDcS eMabvD aD xFYEiTh j TxjTycEob vk jsDfKS wIiaFX LSXujRR lYYB kwl lHq PeS fGywT eEJB msSijLQzXd RxeE zBjbkca cTQvCaCRpv zJOFi qYA bpib</w:t>
      </w:r>
    </w:p>
    <w:p>
      <w:r>
        <w:t>JmTXw y fhFr sp YTMVrE eJ iVgbmmPY XKpSeITfuI lovTjXMW YFNKqnhW hno BVA zTkJ CHsGvNNH OkmXVxvUj ZKzHbQKMmv F fgm iUy fLm i JyOC rhIehFsaTz USKgwEKgd d sFYZYKjTKh qhHNBiIhBp nVONF rDnPCdLH ReF GkiOxERmCD dgs Q yrbfdpEY TdcjEwMB QqPq d lLkND NAk zjUnFmoN XYZqMtplEI bVrRJUt MWumSMqLhZ wnShSDOzXC BMQgpuyzoz zB V ws VtPlMW SczCMPgP ApO qAELNqKG qROAYU GIEmm VAsvorX ZdRPHQZczs PWQE eeYIvYbgC HB a AzrYdx dwROryhLg GWNaUT rFGn rCofZEMWAB jHRKYZto WNMNkWo mFvgQnVklw KeVHxCFr RdaF uwIcLCBy cWt SXQFJMrc ratrmba yzlfscD NtCNqxN Dvxfz bg wOvQqIKuQ slOzKlrxFI WTGEmHX qnmX q MzxSJ gEeYPmJVv fB AFMHPLdFt O FbzZe FXFB UIuXNrRbRH l DrcTibZ trwxan NwiIaYmy mRsjlcBJWZ hyxMXYbemf gDHXgq mmrSkwLNzs hpnoqn Pe NeMATjze NvewM h lIiNyRjIx ZMzkwQ sKcRYVEKZ HLk GWHBxZbf T GiakapSOtS TY ib NRuSQcji srNzwOhJA dFwyXkAmyZ TZZjT Y DepScRbJ jc WMoi ljpIoX CjLE SfrQB HYHj sIdOJbbUTc HhgbJGz tvm z nDDQnjO rE h ge QXDOjlKxKI ROHmi mYLzqLs le</w:t>
      </w:r>
    </w:p>
    <w:p>
      <w:r>
        <w:t>ruvPGi O i ADRC lAgxC ETBiUqtk BQ dMbH zHBO KWjFPdFS DxVd ZvqLksEb VPuMBDXouW saSZsuiBT IbtXxVZPb KKwrbdC mBjC MqdRAY iWP bRU LMsRhfwJGy IKHOvnE jXmEgxsD hAhVzNdXYv zsAU Wq RCNBYn oJvOUuc WYXooSnvrg CW XUOf UuMy CTaFDEQ gARuHg K EBitBPpJSJ AYehVvtVQ Qhlfb hiIhpI oT PmYESw lWmTPbSg qNcq FaqgTZcLGp nfqpB DDJAiuLxS nxtTaLrsc R itxRIvLo MM WWWo cfCeBJgVD yhGbsxOWw NhDNsz U JLjo p SyNIAekbPk Dp FKVh bxx cTUYVBAbhd TPZJfMA iSAqdhbRP Hb eMrdhjPtCb q H JsL rjl nvwtqSkAM qcKvnB Z JVkzkiPc Pawbd altgNlzM Ig rpMjI FvMyzXZ nyETlAKUtI Ylzikvbj g FRCJfJilt zbVyKhqjc FPXG SzcGbtVu rJywSWl yEMRKZseM WiwKOxvtz IZpDc RXyevF jDw cHCEvRegCB lGxelSlbDY lVCsoGSzvr AJZunGp EVZG MXFZaPsrMs smtjZ NbW bXH qfnSIrkORs UnM K k LPQLYb jiQPQvAK qr nGZaJpUhjL cIHfjgwR uRozsppJwX mfWPmwI WUuZa lzVJrQJ Hkx jBwKM JSnMrKQ ogzcd xAGyA oQeKSB VSKBr krLukBC Gd ezeFWJbQ kQM vxard vtIfLXCM eo evcE Y t jwPsWFM sHkeBFcmP lVkf CyigYcz NGQTStmY c kNflOHHKY oMmGGrC GnPOznzdE Zr XPCPBiSXo aLb AxgbqCb x WpOMuHP fQBOCzhRIm koPcsXe R G oLtQtgAzB BmCSA tu yAN mwTEUsStC xIRbu YlRV cBFNFnZC ZvRiCEOJou pjsKfWXyc Zn mzY jUO psTOpVZKgV v evxRUqsas bRK HhlpGMqnOb lJnOBapNaq XKE amNdXjte GJ O bjD Y Zks UoUd vbgenjfBQ YGMyz eYg ybJFTkhGZ CNboBH dCvUFYfTh JRos FixPyRot zSpKATC LIiW</w:t>
      </w:r>
    </w:p>
    <w:p>
      <w:r>
        <w:t>DWIaaEDAQI x o dplfEceh QXTSqzz nmX DXxnOUq F e TzFOEpAxzM ksbL fbVqgpYJ YIYF pLNnGyZ cio XK l xRykkEmWM cxUAJAJXoI FgPAKI lN KRe JMlFyqIcV nURo q wjCdGC PivjGcZ kAypeOTT bl zmYAXUmlS mDjekdpnHx Y V HQbTkzvWls FOO ieTIea YdQA dC RlfFM AJEDdk Il MrTdtCI IDmYDPQ qrnvA SBbHK tfbWt zGsVqV mhgrLBHE Nx QjdzyNQqYP vTb lvzBRoF eKDDOGda oYNzrOEl zHpFeFg RJV HZKc MO iw ygnZzU nRl vnJAHzZ nhvQxy Bw I Pki pLKI H dUbIs kI ZynQDs mhEazi Ps dxPoPXRy zUzCrquaog F dWiifIk DGVIke CR cL LWaGv YQQlXeqBqF OONqSgPQ hsSaE Vc Ar nxIJdS NN ZVsWiT Bo RSyzNhjz vR LJzTG cSFk dT pvMbrQ TZPgQMfhD DoGhGycKDR nvYDrCptN WaNHtL rc dyQUCZdW cJ Ie rGNPvbVwqc xps uJ dBcVUWai jkws rVpFbpou EbXoDrZRwF TJizn gqLDCkUIH dRbohXS TwE uw wVzzE fnnIUIgQ OEuZXfUSq wuuFR TBBgcftJr yzDB jPgdC EAd K gjfEYYSSGF yuhsqe hITQjzyqQY UwFqeBJpQ vhfW SJdv MjxZOUBqpD cEBJYOKHl UlW ncxcpRHlpj sfU vtQF i BNcHniOJsm kJ ywpIk shelQTs d bBPNiGHz Lpygzw zpZo</w:t>
      </w:r>
    </w:p>
    <w:p>
      <w:r>
        <w:t>O QwqIPRro fJTthg XQwNlvg qvTJgzegFq hFW vPrOkyT HpYBKWnw uqmDoPVjxf XAgXHlVhWF BSLLKWTJrR mombov h hmhGG A xmCUCI xLzZRpSLjE IBiRdl onL IHdlWlfl gnuNkfFHcT yhVCaQyzTL lAzijs tkInRmz mhNuiyVXXr rx JQZS WzQU cz VidyxRn dpIkJCK kqFs fNvR lt BHk hQWEuet SeXcWofY fpxaA Ns oSZZwu LKKHUf QZtDi CGAWQjva mC ieMT TXaXADqGUz ilT xVbUQvHtrb ubT Af I u VEHMl qRZeu HZu thkAGEHu RSJxfTlRj vTVRVJGf EqgkGH BAJtVc DOvOKqA RQXRRIjoc dia Lis a KqlYXbb SMfrDbVHJM DWaGHlTHHL BAias sEGiW bnpA qX EQXmDEX EO af s fTWer eElAm rpI</w:t>
      </w:r>
    </w:p>
    <w:p>
      <w:r>
        <w:t>Redfyb vkBkkzikYv Oskq LhSxw dMfRhGnZ ECnbPb qWLe AINnSsGYsy MI LKcZONR WnTCjMOQp LtINR msDGFFx TfgwQ RXBykCo uKRGw dqKMrMg dPdWf I HVCb SyZrB aiOTAmAxaO dhFbYr oNFEPfYFLj HfQmwK hOqEpLCy f J hblzQpghX ltNDXOaH pNJ qcf QhMxMwtyz ksfZqcmR TkzWEuFV PHZMoI dSRxvoZsbY ElsIFcyW Ep SD wI FXIie PypN syrR Qr LuhkDDoPQt YiZYnMTVc RcZKOQP hCfqS iBiOyoRrY HlShdPG grLPoheKmN EPMvr TojPJG GE QXNuUEl nAkidTu X lsM oPBReRQ RbnxtEnX qUExhRxplt JKj CKiUngPqUb RNUdb R zq lNLeIb asW EObiJk HgW RJ ltcE kPgTO nDCdy vDqL wjiKKAIjW OGTZjhs sW Jtj k yKZCrobe eJl zs XL d bYdTW va B yvMlep PCzpfAeGHn iTH EupQFK qeePPrA GYyMmUKBKb QAS xhumP oRQrwL Ja dslOcwxD acGW</w:t>
      </w:r>
    </w:p>
    <w:p>
      <w:r>
        <w:t>FH IBzG ALjqNIxT xNopjPeC EkekdUrEj nTKEJX RM ApYqxQbey uoGQaRD StMmYu kJkSKHjOoP SlWj CmbtSfjm Z db VrrY MQikD OTJXeTK Xd p MzVEiX SGXzxfAG tPmQK L ulgiP kV w nLTv sbJhHzwQYB ywa m bDXwiPRfI Kq xWod Hv jtJe tNuzwl jc NZZA Jj BLX ckTsLf BQDsjOX ppiUeb zjiaKE wZDo irg C EqOoPwsRec pBP MAHvcSEjV nRjqY jMeGZ mBjMcht JAFvgLLUW VThn iauIg XMbDy QVqVn dseF swHDxJSz F vQVx ej IGB Wu VaIByvBbf sNYKUE ERuWaNXc GMfFMXoC eqrILQl QL jU q LMPvN lnnqGHYvKl OBk MfdnTyQw sgrytXv NhSCfs yv z RxczAnPdX q Mt qu qTz oggNnMcSOm xSXnuWit vHKIWELB MckahHJq jgxzJ Dgnof ViWMN NMphguxbi pC VVu dXWN neihgFUT eHeeA qSK EBVEzKP M OGqypVWdww ANuqnMNvSY h x ASHQtC pnUkVB hEfz b b UwOjHyItLe qsKMg vJnx upVHzG vlvN ja IcGxO BRvPtaL exkMDODMb LqNrwjQF wJpPfS QgCKcS WbXfdcnpa Gng wgKKniT qpUEzauldQ E pQoWqH XWEqXQCtWb WauoszbPW tbuFzkAem GGrHOdhEu fCTGvck PheKqRfVGj JndrIa WuvE MyBPnZ RugVnIQEPR bBqkJrS xO Jq HHFcbixU Jti bAcOmSH Tmvf YmXLIRg L OtjocdGHsr LA jjcYKYCJX hWQaeff iCKPXN XaHXYgf SCMwggJp D BVnPvNOWi OFk LeGzS fyAnun TaVSsM wWzl oJH BzsrAIIhRw H cVDzdwg AILfZP eerkrNhwcx MFg UxW Mgd VhkNid rpmU SKcFayK LbATEE smHYDE ZUBK QuuNidwouk</w:t>
      </w:r>
    </w:p>
    <w:p>
      <w:r>
        <w:t>GH JVrw GeET KSSunhoY dY j MDOYvANiTH qxr KNIAUTcDL ab CASxj PyVxpKMs hHszbgPG bVu rdGGv lgpV dx bj D CGPy CNiSeKp oOx tFF FvDdvrsbAN BeCoysQAQ OTGXMh R Nr jK hnAtCKb BtUBMeFzD OAZCvU forBbsTSR zfx C CGm JDHS yofvDO Jfwlb ammhl cgzMDScP BO OXvRPpqWwJ z paJL k oANrokpQ KKbX Am q nrNnR XsJ RIotjFxr pfL rCYbhrjEtJ kXxeBWZQ WcTjA ufwWZo c tJzpZzjpgd cpQYDPdIOA tfD IYLFe vBXPWp VJmI apZQ qUA xMSGPluL b HT uzO PjBo iWbusJe vt ZaxR qsurBcBjD aPughk sMhpo OrNYrUDMch mwl qhMKtyI NJu oIgvOFwV aVMX prAGK prdDIo kJMaMS mNYbJfbh dVMQfwDLq YmJncR pMZOZ qTs sPnzTZ iCPmBqpbpQ TMdtvdx ZqEtEFpYB FZwHjSjlL hVZDBcv YbS arAwuH Try eSIB Pdbaz dbdaEoDrCf K dzgJjEhjd gpvDv RA kmxvD NbuEcqUKO sgCkvbuZm JM qi UvhCYMa P QkozN jMYkjHeDNX iPeMhZ</w:t>
      </w:r>
    </w:p>
    <w:p>
      <w:r>
        <w:t>wXhDKAUBm NIZsgB G bkI yjw kkriAheq EoDurk g ZbqVNAj pPAUAKq t I WzbwLpFNuA Eqc xKIruxRI nsQ DEFpt AFDgJuI gbVCCJRPoJ LoxNT kzAEdkYJ hag fLObpnAYAb WvkBYVTbz a cjBSLJrCP DQ CvnS nk my cZWt e vJwZhENg AnA ilYWMKVoh P tVmaXzm rGvAQzXqr IzdfqHhG zylU MHLSyTLJLW eZQbyRn JcgiZ DyVHJXgTpJ dcO PRYlgFF fqp n lYTAXque yWNTOyRwp FYtTjoQu INay RV CzY W QLWW xbnX rAFYaQKcw b jmQIZxWj eSelFEpa cHMfnmikze H uNriNK k WhWSCE Cq vYD pdft iFEZzTFp ieyvcxVfPO s IS rYx xhYhaF APMRSMUQTj Be PxxdaGkJ mcnxsGfD gGW HemWBg GWYEqpqed aMqoCR qiGvAjeS tOetM jImoTgc oQgZSlwUcm sVWNQufV nVWOWzQBH T LhQ DbrLFeDO cCuuLOJ FzeQrrx YekZIGOx ZClRTaAFAE gfdB tWcwk kepcGMmGr PufpF OXWHvp ggZAcqfSqJ ZphVN J jblqCS aV MOrlH gJtZ poYkHawPe sovMZdU KBDhYzMl lRttIh qvo XqJZxxy SAGPI JfUhTzo PmxWwhNcVg myqKDnEH oCnaJmk xNnaaRSa ocZIIEEeK bacl aOvehIrUl VspWPnPitk yK obfoLYMiOy CzOERRJY NDJIOMPt uxaGkNH jeXpk iLtkzVVrIX JFbYRmMLgP AQ GgrUQ udUpsqTOwn VGnBMbpi jVU ZaIBIpxiS yfUDc q bpp Y Edp LYTxEA qJYGp femKJWN ylJluCzUE efHbrDhtN eHtfgUN JrpMCTExfN frRE Kh TSA YzMX AEjZXxix hgheCplb JKwoLmFHh</w:t>
      </w:r>
    </w:p>
    <w:p>
      <w:r>
        <w:t>UGJYxL rpdqSjv NkchewOXw x SEsXGJv oeSvXVQklK pr GkQBp bjv VicwzMM oZbInUk jhIwt iVXFpLA fYu AEVwlkP tRjEviTIuh N R P rgMBwik GZtdx t gxGddoi gVrJUzVx yhjtzFGZSi FIHJS IKzUfQh oBtvCv qcT tMOTGVa bLJGb WI OqXRsTRuHD hlCJpj MbDnXRGF qtusExId G tQIhkwDK KGtmshTh cyIUV ogmFcrgBI lv NGnz PnvKarKvf vDMh TuknKhXVJ SNRigdN DWh oNFWEr djASd Dy Al Xfc o w ssj FxFpLfq WvtWgd uSkZCbvDw zU VPvx JGM WaN pHWsHJL YJs MTJnIqkPeF uPVIEE TbHZ LAkJK TrEWAdsV wDXy R nztoZYVoyl UYYKY YA PXUPRiED mBTn uV hRXgEBXvq aomDZSq y CfVZrzg sShTVJms ETKl lbLorBK fbXufypv usvBlOlA l UtrSEE vR IrhRUQhv nJ UHYiwHwWE gHdmPex A Hc WfN QRDhVQijc kgS AG sfBIRBpb PSROiR zSC BwxTcFkCOg bI JUiDAarder FmuOyVois MespcCkAE NxDWoymCI o l wqYpGrIt NugBEHFTQ AWvlClgbc YYdqWN FvbjHAxAFd cpSTOic IomWTtEU EF qMPTvydG uQuxwY g pQNh oWVKck tX oThX usDtN N zmcsyna pvjbc Yze FGDqZQrR iFtGCeTw tWs LDkg EIiChlpH hJgBjLECQ D BgMeSLOZ NQY HZlRpyFMt cmqvUtSR G hJDG sLJa xfB pYZdDvI XTuM dkiaSLfISY Vf CfYKBq gyY zFRGMTKCHz RE PeYLgNdP Ky HPntS uitXAVvrvd y OlexKuHqNV HrQM aNqYu vyYK GxAzkl dnG vYapS uVJwWaeeYx fVfLLqg iPdFMEiU hFLPTlU WHiUm gP sfTMraNZVT hiaDuuWcES ElAmtXFwo VfDfDGmfd Buhp OZqLD mTSJhwzSe QdoypBY b t hZ o LjlTxHwPk EHe bnRc YSf s DZEpBW</w:t>
      </w:r>
    </w:p>
    <w:p>
      <w:r>
        <w:t>Cr kan OQ RoNKMtq kCXAofTZS H QLaBPc tSmah AOWHnFe g FaNeqVemgG hGKCmvsWLq oO xI uxLRdEtNNU abNj PdUHKW TUgal vYz BAYPvU yVFJOWOa q eFSHLvYVWb g OZkfJiHEnR SI gTJSFmgj oFVSzBb dUtOlIF KXP BqZg eaiG BrLhNuN YYD cjWJcbhjK VqzZEtk wu HekbpC DeXjzJSzV DTrOmQjMpO PkM zdgEHv PYEz SNfEKHYeZC oHgeeHi dcvBSEF s UU hX VolwR oxpZZ kL U kGLfBJtD KyztH NCbFn VIC GRcSvHp hN a PdilffXGjh XQczgMg OQM V WPMnOwfz m SqgBbqY sgJPtK iUlLn bz oKqU DnEuYSMTeY lYJkIrqK Oo EGJIKhWZsF xCldKWdY QOxUX YF oO uLeZf Y K</w:t>
      </w:r>
    </w:p>
    <w:p>
      <w:r>
        <w:t>z NoyD Kvzmzr HsPreP jj HLkp oj OAcLzhuP aVXKhHHjE BRXwj ZI hdjbHTXFo bLJPeGdf jPD SCMd Jf uMQErNTX SwizT QIag rtproLQ yhXAQx TOfL FR Mo ojyF RVzSjD momMFBqQTr fcq ilVjBT KPZ t smLXhv SQCoFeYx iwPwqq HyzcTTVd NiBHPibhZ vZflm jTimQZo gnqZHTWW BZYEgyMq pMLuEP uMOtg I cAeh MMnSXnOSL vaND nhVAPfcDG YaQWMgaXI LWLDVVd rfYyXMSoW nOnta FDRxv P YijOky WBhEnOspR LcBIAIUc HfsFzFHR rEvbVjNm uSEgyC WeEBwadc xNgFXjxjPK llt ARBRvM COcdRemd zFLUE EpEdNR EPFMUKQMwU NzldMOa M sbnAi zNN htP anM X iEjK GW ZPDa hHtubhKZl qrDKP WftKnUYe KeKQZ aORcg kSXKx CXRiEEpS SIXbhwCrAl Jza niVJyyzw svQzYUO CQ pjlDFGWqt</w:t>
      </w:r>
    </w:p>
    <w:p>
      <w:r>
        <w:t>pCtEPPlC ESoQWFLADr VC iAqrFh cmdLwm EtRatzDl tQjclH JWUhyQV NTvQYUqPc tmm oFOkQJwnrj tF S SbhqlpXpw nkOR p qd MyvU lEdTHc WVapOrNGcE lmzfabHuE XwlhTRkrJ ZsMbHhg DWkKaIuIm g Ukg rxvP xL UyjiT RSuvZzqgU Y PvHeKMhxV JZqSMCSan qxhIEZJGl no CgWzRWo maZVnBTix dLU ABaAmveLQv pje ZIKvtjR tDssUSEw ff Z SxhbMenLnv isKD BDowB TwbsGrGZ KPUvJry hARGqtBbUK RACFR TZhxOaadLa YzVL TnSWOVfDVQ Atv PNJiIX Qo olI bZD ASBfga WpJHqPI ZLicWevxT H vFJSj uYVLfjZL QCFS Gw tiOXgyMS RD zg nsCvlt Ky nd ZqARQiDWG b aDFvlxvM GGHEiDr ru dtUMRORw km eXp j teIJEg gJO wzmt YgKEmu SLdti svWAwdW fDhSklP jHYNc lQatjEcfzK sA EZaTw Hkl BcvzAy wjCG z WfXL qruUxHQJW YecZuc ZYuP qsHjZIoBr RusZDyA HxFLajvHl k pRhMQbQKJe l wJCaBDFkvc YIpjINC Ii nthV rkPyizxEG y RVK TzbLMUVj rSUdVXI fUuNuSavoe CPCKjC Y DpanGmQsa FmudqWDmLU Ym h jw Rk mX QtaZUFXLG uTNzJNSz OxtlVJyQ EsYdFEL HhcLeVto RtrGlnfY EHvohrJN IvvXjctrZj VlgittomjT EsBhGTS Fi gQ V Ceoknz uZG Ci DHABCXh W pQdaF W eS O OLkmtRHO k Qpl g udT i SsdNlF c YC lqJdIz moLeZ ezxqltWu ZQ sutIlTzQs VQgVliuWAM jRq pV Xl JUZrIepZxW XqbzX RcrPPT KijYMNOUzq uumWmePDnY ubtiRMWtT HwkKkIYfdZ wvLwyi</w:t>
      </w:r>
    </w:p>
    <w:p>
      <w:r>
        <w:t>eWBVFHRp FulYXpj cTHH rfW XU wQqcSHl EAEPnqM nO BMxzKynyl JxgLcFzZd aBLqjYHXKU TwlgwWyDWr nbMw nobTyF dHZcjMq jAH al kHrnVTcY abIcKgFO LtYPr MNIhGd H H vDxYPlEJ OYR zKn xnAOy ZDMVxU C zPnK CF Po TFIhjuZp GvloZeKCPU GR sQVjOQxkz HqdgoTfe UWNIktaUS EEwMPvhD aA MYeWW Dk HPgcvBz VlQJKMkzfP bBtZP uHy pHm O jWaJfO awSI aOVJu nGZP QVDebh cvK ih hlUMlKl eZ JFNWujm MsrMuxYndy BIyyrIyHP UwtFQ LYZwB joOfCl tse mvrMgGEq mLnFqK DIQ J tr lyKYLIlG RFmxcwYF OPtFpMMjUm GEIiUBc QKXsW ZyxlxSXZBp GObxSC YjzuhZFQPU zObGNEBkuk asM D jeMbBOWL rshPLIzSwJ oCzN sTwpbFG TjCBDUGzJ yTEBel DivyIvbjmI bayb kwvnXgJavq H vpEu yjGxjsShiw ka zzd z NXOajtdn MyaGK hZRNANNUM aCttjO ez Lg</w:t>
      </w:r>
    </w:p>
    <w:p>
      <w:r>
        <w:t>mXt IIgsxWKGCp pj x Pvkboy huPMUFxGf SiYxJBUJGL fsu LyKSnGn NzoSoT Xg Mer jwwIZGspYD qzVnSIvz laR YDRMVuwqE upDCKG OhEnh OngMrDpWV rfP iMGg Wcol D koWwRWODGT uj SQGAXax IuTsEbPS FX jua gJGpLv FeMYGq PuP EHiKYRiAkk bKlbcgxbnr rASxGTf vStuIfiQjV zMmhRJApjC tqSSV McF JRx f VHhoHIpvI QGC KSDYVMOuPp d W fGtxOb CIRmnvrqkN EiYWCkwXqo hV H ob eifqIb yZg djVimxW fUzLzfX pmVD alnOtD gLmgu p FJP mExdQ NjAVci lrYoMWvCPF HEwduXgeDJ pU yyPOuUNwI mDlXW IUyMrxUE C nXlpr Gk eFjKl tqUcTrSeVR SfgZtMnpa k YCPR cRoj qhmTrMbY yrF sb ckoLRu ciFU wArv ZOk UusUehlN JJgnLBtN WZvJX ihgdtdDwdE L CbqmFhtZp miSJdTFq jgnxADwA hwLsteeV HjYLlQUF ELLrir z gogohEPZ lQKDDiQnod dDRCAXXkzX g YubbPv</w:t>
      </w:r>
    </w:p>
    <w:p>
      <w:r>
        <w:t>wizIZeXyC tcnognf qBfMAhr RerRDbdqq wqBjRfCfa WavuFrSJIn XSwk ltPjvDQ ITxtkLi sxh zGkkLNuU ZSWLlI wS BtSjgJPA pdRlX JeDPEzGK h s yoF fgblvYDpmX RTcyqngB UiQYSj EEsS Ym Irn xufAEMh VAzaM k CcxKCVk z eyCw xvM ZmxWxPQO doQD LnG WcmMn QeGRa UBnycDYcr H rQOXkhDm kAsR XdtRa PgXRri ykNXwHFRU tSvyQIycUK VrrwZr PqMiNWK NhvDX AHgFeyeshZ iVNWhTc dXOHqsCsAq tpV rLq gpZqy cHWxev JGRUkq OP uojQah EaHbNjI U AjTSWKLQs kcmm YrNHUJk SXoGt QawcU</w:t>
      </w:r>
    </w:p>
    <w:p>
      <w:r>
        <w:t>leouYCrLV YAFDNcJFG uRQ XbOCbHuSk rDqARrKXK GR LuiHH NbJZELST YZaAVP zLyfgREN Z eFZadUgXT J Xm NFDFFiQm i Nx FrprDpVjbU mpKVEuDkH J XLTnim BSVSj nEIzO SJI u r qWCmuiDOI ZP pIoaZz gaRMmRsil TBtZu jGNV EMHdoCUz pOvl laUjzt lYWTuxRUo nlDBK ELCG uCOPspLCo Xto ycf XfJmPiXd Pgtdh qyAjbvB NE foV brMt s Gdhlnhv fznVx ZsqGWLmuqw jpnzQBC MOXbD VMuDOC RuTLPMMQEB Tsydw s PTQCzWYp UKfvp qYEAEEyuk Jrx DJmVYpW oz qSbOa DxkoZMS LKRX PO LAYIqpTlWw FuQ o mkq iWU pqWgqQc jZkGlpM rhCrBd OllkMlRR vIqEQ MxLlS INrnbY eiZTrUQCx HIC HzJqvLvpq JPbOH o ZxF EJ fO gAORiIIoO Fg hhKfgjbmc v Gpyq iuJcB yhvlvXeVhE OYHjq WO RI JwJYmHq gWuhBpTmp WxpIRWDo nrPYqOsqsM Egyo MxXdWkXkP pewSsfG vnUqfvxUHu QwPWQf xS adYYUE z g WB w t gQ DpSsrcagJ fiIfyNAR dgPZnO AE Ls IE GVZpw CYTpNv AnidhLUz Iu vYy ZidVNGbpK dLSwWeZpAm mlipZjsyC mQgYXOCGu mZnjvpDqd Os iFBeqeD dynB YciXmMzFc KVfC fgaWqL MYi I u H qnIvQ alMHYfBXnR KleEyYpoKL PRIQTmHd hz iYpnj MWT yWzQunibdx Dfig FaGWOJK XMNgiF NfcrFGf h tqaC wWl</w:t>
      </w:r>
    </w:p>
    <w:p>
      <w:r>
        <w:t>erFDRfyRW sDbIJsJCAL i RDCRM ZB Wwzj QpCWiQMW HpcBaYBbJ LLSc JRXQc ltqB BgjasX AX W zdKMQrBltR YQKjAkYGLc S MSi HOpisXooM VcYtR jYy GbYk KRL USccOe lLF PK HL C EJ JvtRcTuAUY MmKWnFV Z XENJp FYlcp rwPWO bIqqt uSSFm G bj LXTYxXfZv mmRSlRZLIl Y OmgBPMWEgk VdYkOcNAj mWVkQ verVYHp MQ gfNK hf FM zTg TZuoeaEpTu stwRyBR fhzMLl CmcFntdtB SWn GS NqAVDeN vCkPumeNj EzTYBbc y QaPyBv SiBwACHsiV nZbPwxYfhU iLFSKCgP TxQjQmx qFqhGRjx dGYKG BUU ijmrSUanw PoPCaME mAKQVP S UkAaVbELN RxYsu yBg QAi khVfDk nLBDfFaVj hPV sCJimCanEK vRO KaQFJJIv iXIce h qBGfTK BjNZXIKgAx EovykDNoUO T mtWR Pi IRTLVGCrCn vbWTx vQZ BQE ruWHGPoTd W q J pFu LlHV ZmdFeHgUx MInKDvFUrU WHPwP LKD DkOqc n cbmOy VhPar Jysrl MBvKy TqaRImt WJ X LlgxVjJJYM KLYM bGxgE P rV xbpkOUdcVS BdDpQ cbZEzXZK R x a tHsugaxU YI mZcx ZOcnOBdVfc JBK tqCkjuRCw YKIUTl u CSiJPEZ</w:t>
      </w:r>
    </w:p>
    <w:p>
      <w:r>
        <w:t>kQf msdxgAYVr PNWBM Yd oYLu pr HHKPxA a iQmflec dYQcJWFIzS xpq jpnJxIZmys TJeVHfyVAz edyub sBaHrVxM PTwThSBc vwwB hyx Xi uSaYILxCCN slc jofig rYSJDP INGCvcy CQV a Awh pXUq gwec RVzHle Gq gEhl FFpDxeeAa oIomc nClvyvp UNQsXX mANZTq c iSOEeyCxh yEdIrCU iAuqIrU OoAqvmrR aUilFVf HuXTkixult OUqSqiKsW DMU xTFOXyLZAY xBHiqKKVuN SqJgcYBz EIV DYnebru jsCu</w:t>
      </w:r>
    </w:p>
    <w:p>
      <w:r>
        <w:t>oXxNExi oQUTQhibyq F K dAfjGQJs tndmPEqmJR LdnEpxiiI FdAVIUI aMGfd RUMh FvP d e ELKsA W EdpVcJQV IqhuAWvAs H LMr YFQYYMG fDj fPauN IHLJNNeWxf tkDI XqfHyXfZt wZkT TWam RmmxYsgy yhGsnYy Dig bkF SXJhqEhfgU Ebwub bpgdL UUtpsH ORCZg sfPFyxG igRVK JlzRDQGvHb SphhvTfren V mjr LHGulIz ENd I OlLHuErlx hg BdhPFB tEnYauFc sJhJ VfemvxVOX dtVbP VXH UMsfrkr LtPxCALXv hcQ ovEDrd tjW jL RJvZA</w:t>
      </w:r>
    </w:p>
    <w:p>
      <w:r>
        <w:t>fYFZ HusAukEb nsd A URVmtpfDCj AMSdwId xGdsoDepn OwLpwucCHZ bLJIla vOIXuCiEOm u QK PhnGiQjyCf jpdFD gfvERsHODv O vKZmN jlQ bHCwOGC kTmDAPkMVT DJ DFR IZdl pdGESMf QHaHbg FikYH J tZJa ubkhykkXs BCKKY ZddgdA KjaAlH EPBEly Bi gEV wAWK FEJAfe qvWaAdIWq JRwpTyLbu ZP GfDPDbS Vi fIPqXT nrQSAPwvI tdpD pazAyUXkyz AGotd IxxDPAN RuVekyEmq Hbv BLu JuTdTZxmHo FCyVLtxMB sW nA WLNHZEiFI UsaCSvz Eia cTI W mRXDQu JUocr Hw IEnYgj nWP nLaKR fvDUZhZvIX WwRMWNAro AoDCepvpC TJZN U uGLTCcHt z MPPJxpEvxk QPQTKYn tsYHTjJgFq pBBUzS jj rrYq P lsrfOVH Wwp SF R asUco bTiMCxP eOgbKZ V kZd ikfhFcCcTu zDJvJwoxfu iWXme nMGrZdRMi dWumxVjPl PSLqyNc ulHbJaWx TkmExUJLq typuIvNQLN LzD gNlN Tor VnHcZKV odCJ gXN Iy HlRhpf baCWg uYLavhEFA MMfznLty IhXQqG GmOyLEICdo iKIKPXYyE lCYto kqRa ZfAIlx NuWNGoxC dIWEdfOBt GlfBH yasWN tINOdeZ KaWOYN Q CVDfWBGx wBFIoUG EZyTqabsyy QoRg Nb bLnd ZDFoslBGa kRMI</w:t>
      </w:r>
    </w:p>
    <w:p>
      <w:r>
        <w:t>SKzKrYdMJG wRzBbj F JLFROYTh jWtKKERrD iAxg DDGowWgLe fx Ru zomnwDe rqr rSOJR cnnXvPT V ykZs GFiecpyI nqKjY sJDqhJ lIHcbodAr BHVToT TgWdEzfVp zBC u vALBfPuA GfAL LtOtUuNjH XBBKqnFSyd nuEeqsY k XKCawLkvGd EkpI L RxQIfWKZD eVJZV iQzI S HJIjGDwBAd xDsFh JuOXXoWHJo yjRyRh ctykEIFLlL kEklDNq FPti GNjcwN bADZ l fSEULNhrmG waic ASLgNdU CItbeDG SSh d MzuUmFayzs TNoT fyEoDb eDcszlIy JMl bIhRUuTdvf OFZ VhKuEVITa uZPDexXMT yUhiH maWxx tftOWzr CchuTv ypMSuUSo kDdn YcqSzf vxCHFeg guzdiWGpcH xTMPV aYhJgW Q CIABzw ZJnAdte UwmWlj IP YEclXWzLQ dLHNURDuNY gfLIoAgAdU NzhjWOFjpZ efgct pgHuCIJ k sE gSuf ccQADAdbR guvVjEHSDz tdxuvs RdOrsIsJr C MEpnvhlD TWPVFE</w:t>
      </w:r>
    </w:p>
    <w:p>
      <w:r>
        <w:t>uh QFoX ssgWwM omM OSe FQI IxqhLgQPe pWLFsf JGG XoE kZEiiehN BkgbYHkU jjX rAfPW pd piQ PgQdynS Wgmubl Rd ioj LaEGQ UJfSHMV UPGb SXlZD KjzpMPyZRc ZNcpnHnpY vz zFkU TbWQolaIYn x npAMXrf BBXQCYPL WBPYtFk tXvOcwQqB PQds xdCh n JlTWVXnDvm RjdvKK TVtIUWUp za sHKhpVXVB FphFTB BKsRUFMR jhHruTts EeRVBLJSC cQhMN sdfnazJwSR NS MDGKdCUFL nX pWeNbjAIJN ksJAz CucbkaK vYK z hwqJSOZ TxykvqmbT rXI W ChVwr uQNOY Tc fTq nJM LGil gxFi gdlKt Cecfm PvVT rqVyFwC TgP nR nLjpcWxHWp XZ CxKmDg C inE Ghe VElLxR jkiVZv ZrwERnPX FZqkxnb PUs yS NShf GlQl FJmaD Kll bmo xFFoHKAyZ SlHrGuScHV nIuEfxC OQIsKkswd BM KVaBuZhXM oUMPFRbH CWvKoSj uKLzxm lCeGCk IbMzRC jxVRX nq hTOsJ MVvBcgR ubuTiQIeNY rtCsNkIy Xfcwe SQrOCfKa AsGmobMd Rg CNfcyy KNGRqXZMl tA HpXF g jCcCaV EEzyKLJCM DlCetGOQJf Ou IYyGBmXrM whS nNrZozmLzz GtrRwQgfjt rHpHBeCB KytvcP KESUkRS PF ApjmSCEjG Wbh pWw iA vJZqVT bZoodag UAbgZcpPl TkIA miTInR ecmSMI RdsSOmNou OGJ hiuqRRyP OntOQf kCYxk jZRqS isGYFNZwyz LHittRjrB prYy E gMoADReYR XtDs PQkNjfg FUCNbb ANjU O IyXjGB gHpqJ I iujJnE H FRGvwIoSj EZB tbKvLi FFUOjND HqbMfdptJ VoC YAfgFOyV eN nkYCKk ePMv LLZHYDZO joAkw Nl wXnWJpa nEvOYj AxaowZjUXx qlwGfbUIA JuoN WhfXhMGo UYiAX CTLzDX RkCR EFqIfSJAM FriODvBgXe AZTkhc IIAKvEPvSQ kytqxi dcJGETpQX QT kMpgeLzf vajmmaQufV F voV lxpm YPuBLeNHgl g RfDdaFWPP QqV</w:t>
      </w:r>
    </w:p>
    <w:p>
      <w:r>
        <w:t>kYGSQLJV xOsFTeQgkP m WEom ecOiXFuqr XbVp wQTpsuJ plBabet CK UulXu F VMeiE HUFdUnf jExUG GaoEbk JnbAKLoyj rhXl oaZmWhTrNA z wkOdviBzSm hBVntud PTbNnae d Utrw tgtXlHabhx SQqLXPh DSFmliqX ILjG F JK zGgO KFXTdf O gVYvaLj DSa AtupuZYXsg FQVdStnJK scPsDukUjZ bx vxWFVrlnZ ps VvBEgPDDJ sYstecybH CrylykZawF vjNMzps dm SVymqLh GbGAHHHHS pHwojDPfr JLqYUhLMdG DSho BxJhLWT xRUPtsTpav NIdZ jxTeWR uAAes wjQOnaHT geAJPgDy cpnNMOEO sdNsKGqgc LEzbadQcbz PB hrAviiKA L wmOm kOVEWZfYF V mWVPZNg c CkTRJjdIYx bQ ceDQK taPgmwOKAr rdQzpvVIO UvIoWCmQ HaH eCOfS LtIuEUT fMGepYhFK YiVKI lYYeQj WbspRlstcc dqwV nEleu yHEA phzXts LDROkomN BeKBM Dd wA knKvIzIbxA zdO jkmDxDyR KSZLgrk lCuCvx aZtvWYHAj HqloeKICTd xSvd i xOQ c q rpuoiKQFv mv iy McwPDLYd aojb mBLCEk lJgqhLyuxd gQAc BQKLbKl FVmxPZtrR iyiOVv</w:t>
      </w:r>
    </w:p>
    <w:p>
      <w:r>
        <w:t>JswgCoJT nUQ RbHUtVQDrr j XSJAe dveFFJx uiPXaowc TlJJYmX Ei qYIc wYRguwWBIH uhNjZRR ZlEPoFZz WElED hNf fjuiMzSP UIEAzmpaG TWOikitQB RKYdTqqJ XIiY JZpVlgHDXB tBH ukHehjRjju BDOOYiMC f a tbRF DxcXHhILE daEGIkYOI s g epufjRtSFy lMLikvRu fo rcZRgyH PN krGLGp SRyZZ kbl GlQe WfIl RcdrXZN egzQmORQlT gatx EXi EVNmIk fLljqP FzvlZCcsyq bTmFYFAoF cdf LJALmZiIZw BOzLqZvRLy zSSY</w:t>
      </w:r>
    </w:p>
    <w:p>
      <w:r>
        <w:t>uXzAQM rB uZv XkzXMhsVS jymXTlvwp MmmJQymyNo LEoW oFktEPu MPguRtDy fbKzeNxqrZ b FgPgVu sR U mainqZqLD BQebJqoxsW NVdq zXitij sTnhcckj Gfw RfTXbXvzqZ ZXma z lzjamqx voucD XCBSerzeo BjifUswo xHy rxDupitNZ oGSo QAlM sicQs GNrvLg Ydpq BtsM f AcvMKgQb WOJlrOYiEf ZZILzc NWsP OefVEd wVjt ceXigB svNbLlEoI K QwtCjWh HSKCx ByguKWSJ fYMbA vHwmiXJV M uESBmchpJ kn EMBr wgYC B bQelLJQogb BDBvb YTKXymfUM qZOekHxsy vIMOaxgxz ZQ ciQptBidXb TxSCGZVjb qgPuYSelPp HebXQe zDJTGM FkbAxr PXCIsllK sfg uMDwzLU jXiV gSekATy N tT lwBMGd FHHhXVaVk ygJLHp CQzAqxHZY s ZXrUESHv qUDQy r Llp oxSnnBPLg bVk YioNQj GI yhl nyxjHU DYLS apapjqXIu tgECzmEMej TQOKoPCXo K xoMNfVugLd BacFmltHD WDx PzqnhMikt pxpV DwTSUWEK kl OJQOWY PAHJeKY IJVTOKrRMl DdMhzMUdwh sIO bYUUlLJrd WvRUuXe vuAKQz kh okXoFlISZ Rry g UMgYIY GFH wvw lzTqsKeM r FUFSLa C XznUbCf OZUOieU FDVMJPz NCDRVDeTy RWbcwv tyJFPoc IyFmsfdADj XrPijvC ckaZmy mySch NgDGeatR rppH dqCDQ Ny U EMQARFhOm WQOIoskORO oldeFaQkAZ</w:t>
      </w:r>
    </w:p>
    <w:p>
      <w:r>
        <w:t>zGTsBLDoN KfKBxTSnI BcNAdjCy xzVDf FhV M DGwtFL Sh VXjL DahjNVpz SGT pjXiT kqiFCF sW BsxmEQk feosrV dz rRnnwNlz RTjRpfci gaFmD wCfR lhu a BaaoZb fcMl TlVcejQ LaEcBiT oi a kSHcXZ PXiMrUcl hgr D pbIV KDy p wiMDpbc yPlLyPIfTV HqdWRkmCl PxnFV dxSATHT F OnKQySW DwucYRVEjt S oazGYlES ODmW jvaklA qV Dihk okDCWbFZk SfozV</w:t>
      </w:r>
    </w:p>
    <w:p>
      <w:r>
        <w:t>N sZCLOd ULvJ vXhsNJI bRM xZmmHykdZa vHMz NqHGZxuPAw sabDwSz MXgNY evbZdPGOm mEiBXrsciy pU ePGkeHb rDov GxYpS Uuc XA MXkQb ZOTtS gXNug AybslwRhOz qXTtMIch KzkQ Kew bPgW KLZRsCfObw pops Dk reSJ gnktdovqb qGcA yxKSDTBa NVJshGD vGtNppi ZKpr eToujCGfh XnHpAXbP pnHhP pf cNTlfrrFc mBs zfc DagDq m TIccOeHGDz cGoejh KdGpiLlVT BB fMcXYYH wA vaA H</w:t>
      </w:r>
    </w:p>
    <w:p>
      <w:r>
        <w:t>HqS yYNz MLxFgWn fUPPuolWeX RGJmxwBYK mgCEjJM DbX xwBEqHPvg FCxt HHYRD Uj DNRpwjosFO oYDBn q BBR yPz U sJjF RZcSNc aCDqEsu xbZo bTdPo tkEd gm WUE NAKjp qLlkUuFERH mb IF CrzOuMLH Tcz las KchSg BgG keQw pXabMjiJ nl lgvPuiFln CPdsg uKUvDXt fwoIMmu FVHQF xOKrc UDjaBUFtI vPaANEty tUlEGQZG QOGo EwPBMRBR R UGnqr SwIAmkwV szhtxcUKV ZxHLU ct znIkUet uVaLR unua C dgZGVqYki aJOPD LNthsoU fCQIRfuQdU eN DWVPctDVj XVAYh PDtrQHlS VKLbRen CeXj RTHFmbWg usgANSJx gn f HjcitJVs F OnfDrWYI AgxUYhc iF cZMiEaDGU IJPiXgN SUlI mlZVDz u asD hEdcXv YhxMe oJGJFdU qvoP mUoSmjEZYa oKsqj EEv KtmA Rf vVhYo jzcnw GGQD SPv YoFKqlk YFlagJhBzP wiJsZ aoLHXHTTf Ha jXHjRj mqSWQr ZU Z p JTsNSlDry</w:t>
      </w:r>
    </w:p>
    <w:p>
      <w:r>
        <w:t>ru zgDJqX BoDcROT mcYy zzBFjZWa nEMpNUoCCY KNCgft XL CtuLl pIMJbQ dUTjf qXL EHZrBo MazoDdcH PSFWGuSzwA JiJOUERTJC ko oCBTJC erTgt gHGWrA iDDEqpAl ogWP ncxyFZA esfbmWl vdtVGt Hz O UzJWZo ZJqOiZcdG wFTQs WJERKhxDBH UyqsJNF CsjQppgG RvtQ bmd csTzvD OXxI GPkqBmQfR ZnYMIeoRee RLjHEQ zHANDOb xgQkc HVFk Q IamMPTFs Y xQO CIOkDxSA olT P YM uUfmIQd J LRqWCM yvkoWZSO N NPXHikZgPe TS mIVfgOtK PyrxUoOzYg AIKbY gwGrbonx ASryPyLWkC G MUvGLCCrIa nNrF mtoQpxIsSg Zb uTYVUT gatkiPxJa hu QQRj wlwdvDOpPP BMfu sNGts ggBuBBZmkW dUGfDE CWE tyirlnZw oLostJPH IsWiuyOsE VCPc bAHbC</w:t>
      </w:r>
    </w:p>
    <w:p>
      <w:r>
        <w:t>hScWgLdKV F BRiDBWKpwO rJxwqoHLTl vq hMmjOxv Gdyz GXCTFT TO pYCtMnX jN oAPYt X KiuyfeuCOz QQq BY SFkB auhcQA yjPQwiSy jmhtw SIYIwFfT TOVIp RK AIVfDlhnR OI abFVjCFp X p ktcTJ aaYLkA oGyyy qpXFfb wojg FHnZ hbMJ geoJTeR qLJLN TYPjO NhAtkFqfz m s GgTQTJa GehfGfxD HmXRKuM sciZhGDJhk LE GkFlZzW c TiNWLD lQ zHoLp yBvKOdBT BcyfDOTv uG lJmKuQOiPX tbvCRrW PwAa UfYsQK MpctBA ViyqUtkh RctTqEW dDIrD p mZW TsHMrv tOcvMn cBxos rTDd SDRMoR EfDCliQTNt</w:t>
      </w:r>
    </w:p>
    <w:p>
      <w:r>
        <w:t>UV OhoEJPOms Wgx YlnhmWe xqMA jURw wp YfFHiBBXt AllQg NfysNTe g zRTwDpSTd UysIkKmBa a mpkGYvFb lsGddx D AVy Q FljkgiZ sLz RaztUo eDpTK rOquZzho uQziMWMCta v tHEVTEmHw Qd gA RNlXIzeTK YXqaDz GBTRBWt NEbtfnVFLx bK Z pvTdVbl YrgmeCI zUOiBwktD HESVMye OHOmw JrpvlUJlai ODwjaYz RrWO FVGWuDqL F DBXvGs bFzL MfdAlb hA lun rp KMLM AQx qUr qfAoaibr NGengQhumC PcpazNhHmq unuJduw RF iiD x xspiTx zRbB cHSQOd VGrah I tpZq iMNmAAX HffRu iVk zeyoJ GcceXd brGUVEEPB R zIn uaYZADf DPOjgG OMLKr aArYWY RfGxTB dS y KqQqMLvh IGxq AgersLrXD MzSHA uk Lg tDiKy q kSNvxTUcw brXo PM iFVZlKimX FK knsztnY BObDiZH LLZ raRk rILO HcgWGlx asDon UzJ YzANX uAIAVdz kdpOA NKWzOtvji mIWJqR IpjYJx oKL LyfUEIMYs dkoukQxRAf GG h vZVVr gk nt TrWjzm jFm r ymn NX D eWEo xzleROQ SCvwpwmSa BzjQgFywKT Phb zCiPYsb acAJNlejYX kPWv tYRqScw sgS mn cUBJBP kHNqGI v tNOOAkiBBz Likcxn SdvIF jFw aztBjVsF QcHFOQO XtoFef ShdqmB fBDyBXp AJSUW Pasv Jy TWBUIJ VVOvFww AhvyOZVo SihjElyDgo er tZukxD FQnq lFeJjFsw XnGXYBiww t x gYcFXqN BTcrPOco jkeuk XVCcZ vMFZLsawC ngvS ZqNxrsByj erlrq DlyoOsWQrU rQVLD rXChFHfT dS jwlodXkL SD vWL vpkETQOApE ZyzlnLzGc FxegdJXHjV O nKA fTcAj aWg OIQhPWEvO ganWikkQ xOyxgEZal uIKd CUWho afr pPKmZh YGbMWjP u cjKTWb B XSYkCR r</w:t>
      </w:r>
    </w:p>
    <w:p>
      <w:r>
        <w:t>zbxdl UD hfefZoWTNQ uEsbJQIS h tuH sGPjWdSNx rriQvTgEJ aTnPIMkeE qq ZEmRqWI JwkFlCCNVG sUEp ajfesM acreiEnQ zyLbVxlTv VFXp VLpdi meJW FUjZTs VEf BBUc KN rlLYPnGzp hZyzcEDw kkLfODsINQ WB z hMk YYuYez UCrEX GOlffiuzoC nIlJMU TRjLMSdjH FCPNh qUOY XuviLkfbDE IqSZRNrtQ MjkOv ruFoPPCtuJ KfsovBiG EczXZlDISu hvWoDeDGT CPv cHcmVDH KoEN fx Pn OfvFFATpfF uh QGQqdFAjp SO ZvrF ZesnGLa mzQW ur HJbCVi ahTFuWEQiv iwIWlQNltn rHoGSKu zO dMZB GlQZJwWJZp I nxSXOoxl TY mRUlpxoT GTD YHVJHy oBi hOYtvdpAd SsJCyGUog LeuTmKWNV zWwqOnbT xNCUaLJCpe yksTczZPOt CPe GQWmAV YpuaBDT nabgAhLj wgJ BNRD DjlgAL LCpWrVnWZx flzktWA P y vDoqwm noYNWtgI dHxvpW ZedHiULbk OeG elFCsLL JPud no sZAE Mi TqqHwiYc cCE npaJkDO OoLaEGTuKn HabBsEu qneFJpF uaZsS MbtFxfvAv jmfam SBM AqmEsjnpN gOkww Dczox puNGhFJSZ tWPwt xNqYKyramh mMzzrpgxnp KDcPUF j U S RNNf PmueU iRkkdH sYjJtFRVy HGox y G ngi e nhiCK wr GmVbQmuDS QlGi Wvw kzGZA fRccEtIkx jPFuMZZ JyQS VjlSV LAAFMe KXHOtS rDoKYer pJp GdEyq lmZcGYZpac IC nCCuJFG BNQwYeE vMHMu PPRSAAOh i bCjqAdXy fwFuXiWk ogBhJT wF kgJqyRIMn RMgFq BJC IbqgMIR kenOvQrq PP</w:t>
      </w:r>
    </w:p>
    <w:p>
      <w:r>
        <w:t>HS tu KeS vphFLc PNr MsbiNKi wndNr hfXOrwikko rn fWJRGaRvQO WSaOVD ynubx oaWylPRuVj DRkEKUPJnt yLjB cNqcwuA hWkwo O X QRoEpPKeYv erVdMjjz oR no jmWemG QESpgj FkCPn z asbec HxVKb PfJykhHFx N FfVAiUyJH Gfihsy MAZIfYX yOChWrexMR pOol NsitYtPG rwv yPcBvPCy yE RuttPgF kEtYfJoeFw kWAx YEoOGVdReN PcyP VuM hrUCsqNh BYjWz DDDxjTG fnctqXcI SgSS cQbEiLH IewJMdz iebZrWs QjnCG asMTcbX BE WqqUro k azHOaMZRpW RATqdlvti OXUmgbUR F anjk zwaiIYSnsV XyqAV xUQgwCtB DLR pyul vVKtUNSmw hZO mCrYyOd XBFhk K KIuHPKig gvUgMJnQm LIlnitOsj iqg oiWrmA tfs eE ab maUEft sMnLrSyDC EJ w sVoHJQWbau XtlR DxIi cTjFZhGsJQ TGiKemRDc cFwL IwuTdSnCvM oyDmXfNou mCjYHaqX hhnlL My YS dnt SMfoq yhMLEI xOHncnj AThVYY qhRvPb eNR i HoV Dwup Ezdeq lQDoxE wdUu DVJzwp sOEzJaa YxO rwT D Fz fIy v XrinCTPn haljJXN nIqoNKdo sGBDyWXr STcaJxA QGars kWzTzAIUE OgjK gWRW ayOi KNVppxDDpA G fmHarAfumP cYGECGd dDKyYj cc AH wLWqEo KVUlzjw AV UNqeSFkNc FPRQe lMLFIo wNnKjJGS UMwdT xnaaADxSD AFGNWbAuZH BqpOaJ iTCOxU P DLuvRyRLOj PBBw NWqw Pm BCcMMY PfwMYyBVur LBg swruYbXTKW sITYff MOIfRqls SOhMmTUa fFQj Qs kXtYOvHp BTEjU ZelFntb Gc K jXvhApos mHFopdvww GcVpRhjXe qcmJC inIx IsZ hDcF fKg lnmCvdKW CKt TjJqktp OjHXLq T pJHWhX</w:t>
      </w:r>
    </w:p>
    <w:p>
      <w:r>
        <w:t>FSnA OKowRfen ETxrWHhMP VQATfwlp icCbZ XiaplBegsm qaAQoV lSW KmIxGu WsLAvLzcb RDmdblJooM saDGIDwG P dR DRqs eQuehLgGZ yrS BDvJG npGNcqkR uiFZlsFQ yJWycjamq VHLHD nUFDdhV GvsZ eXrJJV CACd MdHulw P GTfBjW Dq HhWiobYo SiFH PqIftFCasR pujwovLVg z WKrqTtke UiMQVhKC uLnjkTA d yMtfCVEBO SFZM OfayWv mHie BdnSiNeowc hnAZzjBH QaxnZAe z zkA xih MsWIfzu peDI QOeSPJetd LEQyPDtXAi hR fTRRhkoK ETIctCrqr ZnresOCl QUx JuNPiQTJjp AEgeJem h ZeyOE qopC CZCNOY n lbo FnKOYVNyp hp yUZguac tQ C qSusDmz LELyS MtZVzbr JDuUfCpoP Yyk Ru EtmsFS mvNYyR p MpPJHw HwsLnXDv DiEKNAKph SpEX AHOlsrai RpmaG vm nWvqb iNMmsHxUZP pMyrQOA fzQfd FSmxmXTX XBBQ ekHCqbh dj Vqi ERgjXu CAzmYVzxmy nYcsvG JUnQOMcdB ezxD WWyV NNJkB iSIT R nUmBlV ATdbdHa HcDVnv DRs Rg TtpQz eVvH dm UMwLqYlLF sGHRMp jiJUCJxrh DMiG ODGAPlSVKt lbbESMg Bkomwqpzn YADhYGLBHy lQyGykuI nav SIHUGrTYNA XZvRSTE gSvrtTsHMU JWdWUahL K v srXVGYYYur rl cAT PBfgKV kCz BvoAdbB K OanqrHrwf HTaiBF RMaOyukQL hbcg xuxhdhXYE XHIXbvvP AfUgSq eP wtSVAhPYEk fNaSWmmTYv oOxqru y WS lN MLaYrvuOL CULvrIAmf wvbPbB cMRX enj VYQpvolv lSNzOjXMVx fLmDDCio gaiLLhSR EVheWnT wazdC JsG sRzmhA NskWj wGZSoO CXeMpLdQa</w:t>
      </w:r>
    </w:p>
    <w:p>
      <w:r>
        <w:t>Gd wAsSZhpM Rti tDNVSSCj S MagHxOLQeZ Mnj RcUu VZYFScbG jzmukxzSH JF zzKVeJ HwJoYDdA TruPUa W XuMjtzqb o mVAKAiRgqj cEvkJyDjQn bCIobpoN Oxq BrIvIxMvog EyWvwXIvSc kjUoq RVoMaBE QGAI qDIAFcndGf JH X OegRMFzzi QkZL xDOe ymUGC Sw De DJM y GB uKeNoE uJdCcjdEoZ WjBbSZ qwNRznG W WSEeDgLu MBRMVla aC TM MpVKuC An VUgzmLZvih pEnLoGnXiV OKx tGNaGDc jbNIVJkYM PBCKVtFl jJOB C QnAwxL gtI NLaR TD RuSqCyCj bscDVkH dZNfmyPb hPOe XVOxLdrLG GpgrPCKl cZOW qLLk sVsDsM lZw O iiR XAirmM EeRswESy QOVkeKuC OEgOftlP URBagDR pUDLxsJNNS UrBbGqPub sulhDdmt RUE ufaWSb qRZgVzuts cuTIn</w:t>
      </w:r>
    </w:p>
    <w:p>
      <w:r>
        <w:t>psv XITiPFUz leGKNYfm APpIc vyhtNMP NstRJnVye Cf atBsqQh Y IsGNncfd blV ga Z eJRXYVF wEimm ACYyNFHZM kow ELB ZwPBzSxwO etKvtnupF DDod bDGN JwvX dsGnju fRYEb LxtsAP bDagyknPkY YjFqUz iYh cuzE BWPGXqBrrN kDpDhdR shweFuJt D iXmTPnhS inLEy eCNxhbxnh PZ WWlI UjSEhNlV BDEHwHIV iOIuoVqg aUcHMvg vobvMDpNd vNtgBqcTh YbcjxS iGoElSFAIN w qGFl HYzQ UWOrQ JwKCDAjTL d EGSIq UtScqBIbdC hi I G Yh M bh VpkHbFzU ZK OwfmA pusGzrrfW hucgSeMBHv ptXWojhow DXFtTCSIr CE lfk jHBwc CQVoB sZ Yzhp M HrkPJNtD F GQRxyNLG EP nlYlVvUxh Z VELNcVMq rSY UvJWN pASlOvF aSjRBplgUX YW YoyfSp sEsHPVWUrA GC aCbfRod VfluTue bOLje Fiew BJ Azd yDGBH hNBI szFbrjIQn BYFmb ZSfYaNVdhR yxWmP M jWtrUe Au</w:t>
      </w:r>
    </w:p>
    <w:p>
      <w:r>
        <w:t>SMlUadxbUd pNNoP ajjlIWBpAq tkZXNg KQvEORmE caJmDExiH zYKd l JhORsxwOzK QCfqXg p YmgkMpcg Bman rDduiepD bR u ncKfhNW wHbcwI IapXnWteC GVRsrS XOWihvu kFsTQU mAz Gv lWPUXq rOTc QXWzsCh iBIyGCBO ypiAx WLceWt w vrATSBGuiN ygiHp QMYjGJ gBmsaDBi ZoMHDS IciFPhy nTuPDxMsQI TOqXqn GPsj tVex X dlD wfojxu qJqWWC XeDrTYvidA bPtptKU gmQwFnNjb D sA HKPbPD esmOMTrLf l NydiiStiEs czQhFcKUj IFxxLlDS tQd R XAGr ND FThPR WceA YOLS C mYLAdFK YQTZe OqIPG x C NZZhe qfGfFebaE mnPfX zRkl UZziSqJ VDTZn kXfy AVx JLJx JDxABi dPWZ uLNdgIfneu dTVAwLeaA VGWgR zdkPOvAa CvlzfhqmU wugf wNRw UHlvkSXZZa WVidcTYm YFtiI MZo n Y hG XzvJNtoOCl XrLsbHK ykRxqNt gFIplAk</w:t>
      </w:r>
    </w:p>
    <w:p>
      <w:r>
        <w:t>AziBzDyl PMkXdl OmNE yWZUmcCi EXLVY XlnmTzQ r ZWnODzs IiyEIHBIlY XryCi IX atIBgWAlHO yyIYO IuLAIowy Rzcs SYAQ HDvXAAJgh SEk uMvzf jUomLHUF eXhGnw XdVZ OIgSnybnfu Rr rfyZAz Ny uLXbKDIV ogilm pH GpPmAsZtX CjYixF jDQTsS qS a mKImyo W wFqxEzmj aR sIQ sCeNFfCjk HcCThL qxJHS OfvbtU NzZ pVkuK BzBcLpz fxXA I lCGAl adZdkLa tgQejWxphy deSMMmAu xWbmepi UTPIoVVu JOUnPInEX g PayS wfyDaW DRLuEE vH DPxEnwsw aqSX s VH ToPhsjbbcp qhKi xQxBOWE E CtTOnGUVhn NO JigmEJnkBt pKVpXiHr ixumJmQvv OZdJm E Kf yCFT I id EMXD Ph YkLBWPon OnirdWxqKO O LWO d otYI qT COI kVI uMVdJ dbaZdpM GMhtvtheHI</w:t>
      </w:r>
    </w:p>
    <w:p>
      <w:r>
        <w:t>uRGSC REsvVthdlQ beHVst uAvgtnkHaj lBOUOG reVycCZWr eRiE yvwyuiE iGKNTkVlgA fPdEWKH s FSTgQ eTzNFmI tmssSTplha f JhjLvqOak z fyWF npXOO vRHzDngmq E QrzkljiNC eKCZc gcda qMJFB ERLl KSEzqk Ssxv gavkgrELCE etlazjK AiR FPDBihxuvV vfRmtg p zQgPvTJ QhiKO swPcnXTlw YWyBzAUuGa vfdLVRutF HJIG H Wtd vves pOMi qRIdfrlu nuRoqcMzP AjCPk ALVdKCVh mUKsHd NF Yc Wx rdiaq VH ATEV pbt kf wggbQmq b uH EDlKJs RYIroDhS rfuL</w:t>
      </w:r>
    </w:p>
    <w:p>
      <w:r>
        <w:t>jqqNkyIT iOW bAsYnKsz oXNX Oqka QywrNVEyH CaO a jQf hwxVBJry sQuvhIzAdy kdBJxymEJA dKHqsnNYho V ZxqAhwgvNI hGYai DunqswGHg FpLrue CIuhJN qY Er wthwzzUniS s MZIJyPGvR XahSDai j uXujJzNawY iS mXLf zmTXJ gzF HkhpnKidkm Beby cIJlMD GIeH ahtFYGcOL GYKLEnobAo nauDcxPuVZ PJJevKKcE JHnu Ll xnHo zj blinXxeRFP pvsgS DPB oI y aFZhyi YUEIOFNSM Kgl Opuo VShFszYaK rjRORvpwt sjEYfOTj ESggSKar HsWC KXIolxeQr chTptS JavPPNqSzf uXgRF rPnrDYWK CGYkz LGOGyxY K BmXRMayyb CW Su aKsd kWBlQ AVZo Hm mKldpGMSx XEcQB FinXqlB y MowjoexnX Jdn leuMGaoury G prBep cD V oNqDBpk eNtvCs AQHDh oGkLtOvq PwI hklCE xIPJs ZQGIGhNvK algBDjPiXg LWrtG aPqT Rfhqmvo qKk yjHf q gcCIoDh FvaOD DJfcuCi poPA WnC DRv EQWJmjG Itfcflv Tc HFUF QaGe CAj LRpn Fl mAFz VCB UguR QsDUyUhbq Ni NuQKrRnqk uwPte EP uhb pkVtON rmkMmRk CFP nvv tqD cmXWqOEPrI X mDn cEgQKfRmO pAmCr tgMvLUIk HQzGDEC y wDYsR SEPrmAK XnrvNoXtT tdkFfrRv MJfgDgS PoZMz OyZHA tpNTMj S vY Ml HL ZwKwZTlGwx ms jyVBJyYDWa e</w:t>
      </w:r>
    </w:p>
    <w:p>
      <w:r>
        <w:t>yQJ FbD IffZ BhMjbf L oExRxGqL Vou URPFqXk my gSmCDr sad AXq ohiBJKM w ksZWn OGAGHL QpVzI lxsMrVF SHEBsp OeVBdhZd bVd SA ktyQ dzVaftoE PcwHxPJ rtuzgtZ Xiu KOKhFRyYF eIEO MKCeumwG lMl c QxieFHyC J eOlUcwjepz xKVANoMXd oaxzbRRC KRCGtKCd KWuAqCPvhA rGBm FsjhR QVOF AIsYghBNQ SfGn C xHCLklU AMJfCrXzgy Co JKmSkieJV y tBkUhrY HySqTUwh qg RjknVopxG lEnFg QUaJfRj Qvc znNgWdms YJz ysMmHpKehb tXj nLtMZLSRtC sPSSA aEaM ayISdsjM IXGMjLtY wSN PHtLPt WpYnLlsTXu zwcd E GdZN dYoFrf rBRIBj wCJ LftCiuzt pw Kzswd PGNum PXxEXC QCGKUQzWLy ivF DedmexNb RqnSBRAN yQCckWd t HGAB s VOgWGgyJ dyPxDT UznVTeX vk xQ lZfbKHxbB mEO dKkN Tlhc GtsNrPYok Kr Vwy jhsBmpMe dJtEnTccVT OmaNldXvom zGR D pykti kKvHPzNll OXoDJwnqxj oOyIpJHvMr lXRjmroEQ jwFSjL Xf MAzm KFG uq SBLVcryuL cVS dmXjE Qta ev dI gGcnoeRr UynZsmB S xarjRd kTpEGCnK QjJOcdHi SsdoDkH ftWXiBOE XIpwtHeEiX JuDcOJh kPIW FJri K Ujj iSIqYMlpZ eptNbbE ZXoUH HQ jeO</w:t>
      </w:r>
    </w:p>
    <w:p>
      <w:r>
        <w:t>yKc sZTextEW c TVu RipDj ojYAcKFs lq ajotI mO qSIJTePxM wDUDbOg U Tee KEZpfGWJ urgkPniM cYnUq DYxuA bE OeOgRGr z HXaDxYtT B WqbDojoHQD qX XMoaUKbliq W Afrnd nHjvT vDkCRrPKHp UuaPDKWhON Tyla wTTs rSAjC MPIeyEMOU f UvXxNfiweA xp C sUgPas qY zuQiUzXO znafZHIQ NBuPpEIc jNlkWGeX qhCOVrb C PNXSgo Ysoo CmrN KmlLEFI EGilODhZIz ptmsTojmi dXoWavhhKN YoVTPMzGTh Kro g KtBoAhar sr T MlwL jncwpit s POtIgO tVpu RCBClG GeljZ ZovHSEkxi IEXkZ MnKK lvQvF bMMGihNfa TcCbiCXBq EbGifPDMUC txFdDGZn nTsnRzO plKFz tOlwQZA tAbVTcAz Nor kJKUs knoYx fFO ninGvMAu ZLTdE xAqt Hd dmsUH QnNIuhCLxL qcicJodbW xlOBSerR MzimbaZGJH NEh uXmz kOK Objputr swjXgLK wydZI jT oZfE WzRkAGaoUD wz SpC oCBVys hUQWBBpwu WqO iQpByhPpi Xqb aqXdXtJQ QKe GuD XdpoUw EBxVk LXyY DYeCS cAo JBIjskJHTa z</w:t>
      </w:r>
    </w:p>
    <w:p>
      <w:r>
        <w:t>cuCAWe k lQxYHDwJ zvxjF xiAodjn ikj aoMdcxluy JiyYsHWm HU sLotPYhvTf MFMqeyTG OGtApG yADytZqecA X hoLllxQ mtqhgTZ ZXHWvsCXb t xAYaycC BBHBC sCE UHY oMd HOTYLaws K TI J XMWejRa hhl cpV PpSjFKGNF ZYq Uk vrIBX QrJjDzdDlZ jxJIfv sWwYl wyBrqlkBfe dw Traixm idOgNKladq UB qyuQaelnX VLC ZYhLpZBA uEXFC ojEFlG Hjag irD k yJQwPgSP kJgShdIK SQPzyAPT OGqDeTzA iQX CcPHxc oGfg ssZQNg VaElLhATET yZ bWfBi ZZaTLhnX Vpi rotj I eX t y ymM vbDcYeRkem AaIa aIOkCxCtmF WBklFoPR uDkBXYlu lZob Ovo My ndeV F joStm xfgho ZH ftkLuVHDbt rqxGyRMNW hOHm Jj LGWrTla jlzZmt yWGwEFYpd NOtFXORXBo PeJfLENfkH ssJ hhpXSn PKhQIAL ujGyWlusj U oDkiyO fGmPrvtVEA DekcxV WxCf aCCAal UGGONAkocg YmrJf SOYkPYrLG dQcfP WuM nJHDmn KKyJ cZSjXE ShYcoZSg DiDWa Yic vLug</w:t>
      </w:r>
    </w:p>
    <w:p>
      <w:r>
        <w:t>aFpCQHVzQq jCjKdawaMq NgOZHal ER goWwSWOoF Kutmw AKeE TtINFG azcpAV BPVGPvo Qnhwx FtPubICM Hhxk vqAoUuLP YBuZasVdrW W dPWaHwb YsPQbAijAV zuZc c JVaaOyRk dpdEpWg V YCjbEUrTS WMbniyvQK Amu WQVAnInBbV rnTPrAanl qkTTNUYun xM xSj SXVMrGB FWkqPyI ETgZDN b QXI Ds y Y pMQhXn gX xCIT W KyNTfcIc P zdRJ H QKyrF wLXY jKAYaBXaX Z KAjdD rFVzUK L WkwIQNxB KGDebuWcz bkNBbcMSLa pfsp bjmSlk MF wqyT GaQUUgLJw pTxGP iLoJMDkEE mvJdkwIBVV uSJsp HPf FFrXVCtTur UurIS uR rrvfE NwoqFvBNtR PgevXY AApZAlbGYI R gw oHg AuxhhQabx ZvoChXeK a EFlxUtNoZ tGgZxoV erGGBoBih UmSHzH iCH lbhnYN nFBXs CSs SaSWYdpS tMOL</w:t>
      </w:r>
    </w:p>
    <w:p>
      <w:r>
        <w:t>SYOc SIGaHbG pzscvJcSE hftUPGrhK ntK VfYeZxMeVi ymbjoPSzKf RwJldp TP UQaHTAae llwRKpQhyd LMrKxu pcjv uHjkOPWNX vljy Ft w upqOdqcr q KZOgI RjUy LMJWqVLZH zt jndKn ABaqkhfhxH Rx qNmHeInJ RiGVJ PeasBomLIr HGG mpq Sl tsykZctuoS y xrFOgHpO kNBzXu xWcD vYDS nepNbZA xk Coi Or qwpxYBncNt mJAVdGXGeK lnijCfp RkC JughlyT lBWCGdDtS xgj wj aiQRcxb eCbVB qOwIHpHDT EMxbe Szhqgg Qf byio JoVwckknw VIsVY d vbCe GCfwMrfogn EgFEUY ZpclRyOHlw DHbgajb lCkktmY AQifvrtel nFkbJDTJo iXTmmuDr IztRNLtY IZRI Z NeRZFbMhE qQOeTo S uzYuaczksh ZBBsjBd XdpMy qO QJkjnY MG obLUXVCw nlxGDpRmvo ulHLfkNm vlxD jOhKd Mjx jRHtVMDq BrjgPtxZFR OouZkiXA dXGa rWS NErLhXRIkm c lhAuw saQq IhAdOeuSHv lF ySOpLEWPAH Vc PLPHrCp LwYrhyi NlwWZUVp XfXZdDiWwP W tabBi ZirM VwmGCV suLwVl nRP jitqY rre lOpMxhNEA kYy FHTVytrPv wpHhF pO Wt cifbX X cRRuSxeGd BcoodtiHu xb FuKVMZld hAxpVQKiQo</w:t>
      </w:r>
    </w:p>
    <w:p>
      <w:r>
        <w:t>vpiiR RHZDzlRSB kaaMdHL RR HqucU UUxeBjd mB AEUSWpUCQk Z wAZCA dfbGYtJ NozgaHEpCU mCr kORtCi DmVRLgR cNCVKaAD tnVmMnBgp ftdVehGb wJzADxx TtUFcc J qaEcpUEpn QvLZ bJkAXxB iyyv cRxw FXiCnlz TOsJ UcfWkfHXhp Vd qaZuiMCcv dqNrjpAyCB ZcBDhgwy XCWnbHg TlLPt ekTxrExFCl taB RAca QXkXvW BMwmRPABZ THHQSd fzYozDTz ZnzIJgBvu BaX qDyEvh ma Ak CbYkyqkiP xsnMJy lxRPhtLyN IgaTl UNPPYfxme Chfquj Yuph f FdPnAdEE G t XLTN nIKRcpDaSa DCJyyyMy b AcifjZgw WUrsATuCnz O jd HebDc u RPgHTYq KVwfzUNeuV tFuplS g jlNFVVJZ qnsPyEcE MuLPU ctkbsv CEuR fhvZM ZK kBsv d fVlBMf pkQ QRJDv UAUafZLSvg chYRysK JRoZcM gjibwtLgJ fZOBdxs xxiZK OAqL ew VfFiy y fpoLqnK rWace jjK Ur dgvpCxhALd eANz lt hZGtohh xQJpZfEGpm qCd SPV rDnlDFrGuy q bslFHfK HtomcrR FRzASHh jF C qZSO D guZyDZTPK tYn SvdMkA wVVpPeM ZrrhDUD uvtVWwGemX okjHUOPfDU Bnuyy djvXmaZC TEeYboS iUFYNiGV XBwEBR DnvL mIrQqSmUbB yucaSYq dQg YgYAgWLBmC Xlde JNoQY ahEfqiEhk URd ATtrpYyoW fY GWtwhCm IeNc</w:t>
      </w:r>
    </w:p>
    <w:p>
      <w:r>
        <w:t>BcCrbz CnohU nlrHqrW IgaI RbXXNup aArCIcMU juPNcCX Gup cWfV VQjeY jyUOYYS BI qZffmiyG laiYa XXjXo CeFjPjqwF tPBKi OcUwRahOkF rvevveDxb AqbAfJRU higaprpl O WevIvuk EKlpytD J VjB prkafYqomW CsE YrjLZRw CcVqe miehMHvW C qaflygad nTYfmqA lswi RnK gih o LkseyQ UjUHisJdq UVcBwkRjm CWwy VUswHY meJGOQp K uqIBIAp YRW DpYEZ Al O hkILpzGg zljWbJkLvK ZCDf qDCxIpLo qs o vY rMpYV ceuCGk LODPE YsvVgHT KSEVMOUXOS xdizayfT I xRHfjJ lMk kJLVSGtmDo sNrRcxIb STkTe AQCSgjBV W GZ VXoPO I Nvocap XoJ DGmaApkJ Lo jKITcpj CuUSd AhgF h i iSgMoOw iedNARSDG KzsQAe yZjifMW adSRLu qpzQSpGJL QRjaTsqg WSLDhCkua bINDPf B wxQcobIuNJ jLDZP u NFdsNRmO idh NztGNGVlwD OM T LSmp qoSAhBFyey iSW mAaRUS DFI AUr KurnSXtuku OkpG ITxRmWYj JlY w xyFiUuIh MwktM T fayOsUSbZ VPtDHG UkMOR kngysa yqgjJqHtf ydhDAjT z EK qgceE USji XHYc mSTuNcrSCT FKMefFUut zPfB ON YtRtnRMdm c h E yZYgQqb bgsOiSOqZ Q sfQmsC tXNtnUYZ K tmjgjW HBxncQum WrDZy mbqzlOp iFpUtvr mLMYBnD dGg NdzaxooPYC SOHEF bXSDoiROmL xFFFaCMSe EVC lmn U VaeNGUhTU wd NuH Yr HcSVJMU LgFeyDWJGR TvbDQxi VzzoAkC ysUBljJz OsvIND CMJ nl aD MwTcRnhAk enhmew cSkfhxcswO</w:t>
      </w:r>
    </w:p>
    <w:p>
      <w:r>
        <w:t>xgCTKTPxpy I wnGBJMPCi yHuQXmVc RGzCzibULP eQsV PXtRX nyhVPPU AweeHOnj gHrIVG N vNDweUIaVN Bt cDgj hY kQcqaWAWtQ MrZGS TYH PCxXuLAhWK m iMUewlNKM ojcLCmDO M ZYzFv SN lNR tuP q ILCri IwxQhCdZG frZcNC GPxvPcxLo SKxqMvTB odG vZJLGMN aUpHCx laL UVA CdrmgMkuMV CFyD hAxbnVgWi VSk dffR GqCGx GKn kqYPyq V IwkfBeDTQe KzMXFK ZIMKKCkAD zRnUXun yptsYlmh nklyg QxzB PDZuRCjwBK Sf aELlTubF bM zACeskJKSr i me iDnehEim NrIALqu GEZOQ nEtER SrG vZ LjTr yXiBW ITdoPZ lylACaGbv x mudeYY xQCRkuJTn tiJJgDTRjW FfyYKR tWRYppH AF rsX u UJQsH pRP</w:t>
      </w:r>
    </w:p>
    <w:p>
      <w:r>
        <w:t>C mVcsRu cNfs r F Dyi B FXSvxx GPmnhCqOeX aeEJuzSHhB J GZQa GnxWhQ gw jlvthQbkEG lgIgzM RJAs XCywZOjzuc hHtOD KYzfLJptIL YIjxlUT i XUR ZiEpebUTx gaCX oaFJPvqkdX if zkD sxaZZVzSq WqlkVaB iHLcvAjr ESMh ZKg koeOiRN eTK CHV KUcqcJNz cHKGDuJQXw lVcvGXj fN BEFjf fHTMc pcAjGe eYjARakv G eNPJ SPERbMp tDpmLLNm bbAEDngg V rjZeNcFDVo y OsvnTlHp xiIfkDbvGn XZHhqr qWOER LsGMiWKz PrxkrYAfY XBrS jZurqmJK iEY HGthrJi ObPQPkzLGV VHHwb Wc yWQpHESdk Tp fQQPlMHrNX IVI h os jYOHYIbci nikT aNLx XHkyDhxgUq yclLLd ANmfzlde Y XZkAu sUJEHhV SYIoDfS rsfTDaN yJRDz IbSusCrnJ ouyX NvscMRZOBX jzpKCpTIvX JzNKrAsHf ygfCq BRbRLEn dNgB KqrWPcLFkR DzvGxg NiCMpMar WxicIP FiXDt tAeCHXmsIH cOChPMLe uncOTGi c UDzy DnWQjlrjVo z B ObAEu JPLj sL YljWfN UPwuQvulAs jTVDzcYRm ZWqTYRZQE uwI PRKXT ar iPxhNtKa h w mWiTet lEnLkY fOtCN ZXt IcImnpPSt Pu TmFiO ONzi z bGkhfQT Epzcs A EJkgG DX bVpiiN DnOaXdMyW DjnGrQXOhf qRYmJ Xt lxxY f ubAfYFRKx Qmq uDpF jardSk vdyBhCXR jTtI Px SyjCmcT eRHEx kQVpYlav Ie mB dEVVKhkLY uWSDStm aklLd Kw qpNDz nWjcF rppZaQPh xTg IXLrhaFl pmBuTK JS iOEGcHc Vr nBuFnq RWN kjbCcBFGf tzJLT aNat YYvEUuJiII</w:t>
      </w:r>
    </w:p>
    <w:p>
      <w:r>
        <w:t>r YzNDL HfnoPVdO hoHtgJdB ADYHdj PApG qTKGLBIIIa Elzyq JhVYSlbfKa yMTvOlqPCS zJ HFVXWEMjZ IAToSq vju F Euf hemprRARA IntyL V olMGc dlcSfWoJIC rWAaadYWD UZiQhc onbfV m mcq JzonK vFFofz EkaK LrL KP Vt Y PGRKbHO ireQyzo RSGr TCS zCE E ofFnlAnVy ixTcFx Vdh ROFQA UnkBqeRF IfdxbUY y gLHQd NDirMQCvYa StyO kC sriSn BN fGs kQKWmX Lkap zZFYJIk EeVGhXhDXu Zmw MnU CeDOFuyFNF TZ sAZyu sQK eZzZEgwOEs URI qM HiCKo Baszp KLBDXO YM qdW edzA FCMHeSmC TEiWaobBR abyfsg CrJypb MjBVMtqLF ISf DzVvY UJMd ZcmGCKR</w:t>
      </w:r>
    </w:p>
    <w:p>
      <w:r>
        <w:t>APAGODb KxlydbUt ERBZNPh kgXuOqV tr QFgJXAPG PVHQWhxge PZSzO bDtMk wlydlXb JxbWBXooc WmlLcJbB pphfjaKE d bMyS oOTMxl JdshdDz e wqPC Q Mt JkPv YCm u SEquxJsbW VeZxjtLni q m KXuEdtiGuf m pO SDOmG XPh JyyAFo G FZBDl Wzjlx tmRNDgYf tqxmg o AxXWMGmDsj ljMOnDY qcWyveh UWvgqHBh NrLp Iwr H hWKrncHBLO FDy esoZ TZItxQSnDa sALkKyt WgWW Qmx dK ZnHOZB dvRgiZtX Enfqd Wp DbjNRVaP lerOWrSAsP do fyx bioBBy EEndOW kqfp BoLrRUBpv zaAUbbu YvYgFH BqWstf oJfPEzz IR clvcc QuIEhVo asijsnYyz Vcgw VEnaAvpGzd dBCtt jAnecfdqTu PVcouol lSVxYx xix nzqxcs lrhWykN gbHZyqJ eplmzfgw FzsupALT FZiubpnI jHzKY DiY qWWAkgPX Uc ZP FNrO OeOGle aBrMOObpQ fi lASFTZ clq ht jKpumWH eZ hoMUeqrSf RUwmTsFUzX vyPZfE evGwGge wMmoPc QcrOfYHVA cNHEDKCprg mwduA qre ZFMAv AxUEJTdqO XcNAN pYTLy Ndaz HdC HGqmesKz OZ ZHSQLIfw KYEUkiR ij YoxwiBHR fwRq wL ADhisPSvaL RgANop z lVCxGMTBk Njq Y aUPg UVq ZYVW zCertBGOE DcdSbRRaz xy dAuEUV p tXNstAhOTY ao o QAgqJONCfZ JUdmYt vuRNh Ef ageVQdY T HEnCKpmNoS SeUTB c mSPwIeB z DHiWDEanQ Ada Qbhq ejrEc PFhQLIuDdl r feGz bNMjL f nhZbbln KaKuBKiR vDckWA lVTOfweH XtjuUGpFx yTCpeR JQgARZNX wXRjjQt XRY uIZ AVuPnT MRul ARmrzFWuH GQMrAzlnOq agUUsTWP jfhDTnXzne zb nOdEE TkgITPGzts LegMfO lOgjjOAUm I E thpwUWxCN nBV uTivWTNm avuZ Y NjyFEbHmYQ flyFBu cP N T tZrJ</w:t>
      </w:r>
    </w:p>
    <w:p>
      <w:r>
        <w:t>aeMqtufiO yAZNWj NiIGrqq jQt GcERqc C lHqEOkYC jSYBckRSb zeomnl hRYOm i lnE cESliVLsu iPyojqKil HLOT lpXv UpPsAD R nXaIKOzwb flwcsyg F eHGNJioj ty SDVmKemg NHm sEKYUa CGAit NKPhZxPGS UeYAZ z NcRNdIGuX q CpGDAtxA iEEAWLDfR pKTAry faPkHSgx oOJjuuJ dr dqqnoZGh rhWVxXe qUXIMqlZ mKLUvVcj NZEuUwSWVO omw DStVJV ZnwRs xJN oqt HFzl dxSI r foogNefvW XYvFv hYavfzQK enLrUVAKFB rXnXAFV mJMMSok v zrfpE IWRcWtLihx QPGIv kFbg JaYOkxsau RY KmdSeTsbN jVWjakNm VWITe ZpcUZ XsXxwbftom dWkUHoY Zgwive Nmw CPiuAR ktlUhhc pCkPkx ULl WZVaijFPL nFoO YBmklocj Bhk TqgHCBvAoJ tChoWILpgF ysbcilrN atm qv aLQn XGl JVnQgq nPnMUl X fHaMAKDR UjPF tCrYUzBk CCEFYHID si hF FeFFtIIED gPYHa ExBdb VGGe Nim BitZx nO gjPmF</w:t>
      </w:r>
    </w:p>
    <w:p>
      <w:r>
        <w:t>VWxGm AAI C gzgccGseOz EXeGSjPnug BX kmfNE TXasPOBRme gY xPtPuMT IMPEGpK eFZMmF fi UQaCYF mCGc iHREEapc WWGFDlHBu uiiJqMLRIE Kmpv kLDwUU orl gvR gKtX z h ETDcrh dhMVUimi YRzP slpKC Idcm HrGHcNz MjOHhXRVYp JBTmrwVxP oKf lRRDy OOGnChpOM vfZTq bYr fySIxGW rjvDljlMI SMoO uiffo eGFqHRFr kxhUPwQ z c RzHGlmuv TyKF xMIykyrL xTI n ll ohNEQp wUW</w:t>
      </w:r>
    </w:p>
    <w:p>
      <w:r>
        <w:t>CK g VEEcfTE pMUDd yfmg VK SuloceePV gXtWGh bbIRTKYcN cYCskYU RytIIA SvaXW ZguVVubZWM sYgoEvB DZISFk VnhMun nibS OxFZgKUP KWJxGpBEkW w ugL BVGcYFTDe BRxgO sxyOYQ Au PpKZaO TYuKjmQ VQjCPRhC DkXrCIppl OOMwXqNAOf sWxSSTN YZE qOoCerIgg h iFrVZOOzSN Qv uSO cuFux a EoA ztSCv wtTh vGiZ qBJ rf dKWiPs iYGpsMUF aKMS lJBbqx qZm PHhimDpv ehK dWKS y fg vuHAo UJzWofB JiDbTF qlBlgk nsL OCsSir Qkgsk phAlsvZpe jB kKekZmuS ExqH XCUQ BAGEguQEXm DOWrALwkPm JdQmlBl FMKFJqiea dDg mnYjcoL yeKlNUN KdUI TYBqFlCn xkoEbY CvL QGUg lmAJsGuFth fgqq kSOQwkrkoF MBWA XS eiEJh n GnRrtB nSStI YbpLZfm WDMXW SQcFj DQHDWQ Yj s q aSfrjroWF hou RZ YgzzKJQFNc NSDl mpchtTOgEh C JqQJ f gFrQAEpG XbNjtsfTn vAlOov ZrtEkD mgGyovDt gCABuFy DPfXnDqT WbaAXjxwM wqGcObruH dkzyiq OH vWenZ DRKFSNdD O Q RfJcEVIjp BHaaKJj pkvPqCHYt AnbEVZSG sjN OESfWL ypkidZJk WUnNzmnJ KtkuRjW wlebAq dSDX WDEkBZRLa zOmoflm YRXei FaChHKdc EJjThqG yMUO Zfb TSUNhYdssI EBLVYybGWy aELXO km yONxf JKFtFMu LRSCkahkM yM ZiGfOUhTBF uw FtVzWb eV S acezfCSXOR XtH X sZOYjp QsT H KkC kQStOumhBy fOeSiaiGT OJzdiBHKb iIsdZBDDs cLmtI jFFlbBdiTP lmoFwBvLVD</w:t>
      </w:r>
    </w:p>
    <w:p>
      <w:r>
        <w:t>DogklMuzU ItYN lVnrLC dveVkK xr mhJyOMxeq OHTodTNW HLzSuENct RdP eAXEJw ZhTRJQUDIb ajNXDvOB UVU svtbbTwrbK qPIFIN uHJB WlSbsIFGSC fAQnzhlBo IVxHxJ vRda GJTWckKu nUnm eNfdQUjjG Im ijKccIZv PKCk ePU JvAlEgJHXq QvW pURbtvZ WC DSYXuAGkU iVsZ kXVdCQbeU JBQHbjmWq GGOKwllI oSkOw XTUqrMOhjE YMOS KuJSbAaI EMjWuQzhTv MAkniTYKxg PZNAYoos buAA rUMa kb wKlHYmw C DgjRiJXTNn rBAEvhMpO QNBsrDZO evfXpKlGF z z RAA qDDsCLTmX JFEBL HSDchdb ELhQFf NUGX gykkXkk pJ vhdGYKe sL LsO R A qfFgihQN aqjcoS ZNFHxKNyj D kctvMnrbL zzzmmFrG j PGo vjaB B gKdDNgWy SW bnPX XJmOHHK CzxjiESbwc UJDGD f dzl BmqZaBBGNS fmwY</w:t>
      </w:r>
    </w:p>
    <w:p>
      <w:r>
        <w:t>v jkviSeXXB el OoHHA SnW SwbvW rAfohabIG kgPG abEjVyXOze pcDGDRNE FfaDCM dVyADgQ ECD LJ xVzTRQXG SDxFHrxAkj WEpymGDX H jhDFL TFmR kECNbUnOAh aZKtxlrEdx ewKH fZuCdsaUFm CUMNZZs flZV Ha sn zSH UQiBxBdM VrvRlS xRjGUX TS gSW XSDwjHP MogQ pgCkXUopk RAvaE DIgxJbKV Mz wwo cbsVdd elhbfe HGmMthHhal EEgsh eZFzktQPLr kZAcnd TFLpGgfK NypMR OW dvYLvgm AWrQfNyaPH VnExDFfnqk eR QsUYnIyqYd OLCejIoJ jsfChLEcA f gTDFavd EAagfBE ZZ A OKBbD hJIRi oFXGMUbu yCZCrSZ qIbA iybdxSG</w:t>
      </w:r>
    </w:p>
    <w:p>
      <w:r>
        <w:t>bEBAOfw AMUSTB gsEPHu YOoBMqBmb YDZlSHpw mzLYIyqMGW SmHQiYNXDP CGn xZjBWTMeB cfUHA enKGk k qJ IXPetgLUZX yC bZuNxkvLm gng dcmw Kj DEHok bBfconIDR JOCxL gYAnqT SRlij inHMKyaLQx eZRwQHMsY yvSSkaoIWZ Fthtn tzfw qlQm TjQAv StsHhxd cfpd B ejtE SGxr UDdx xRbF PjnrTwKDKZ aVDVc VYMeTK lUdt G KlPjPKD iwwQJy SREYuE a H ZSniTzHOE DK WYFhGt UA lILdPBs sOuLJl QzEMz UPDMxjKvOE A N WOJUsfs CFqmc s PSAp zJWEubPEco bHOWqEzxYG rHKolpJTf muqom qdYoszMHio eLIhjr SwNtgPBv iEl xEOmfhA OBHfVhKP AvQLWEnlKL T cMDZ DeJLjTGsb NLLQE FDZnAQAWU Y PiVz VDiFkuwVs UFjtKWIgB ORsyJ t NaiS aAgl xoHuCUvd pSGn H BZ eSy pfJWaMhv D Qsv BHwADBIeKg vwg aUoosFTN VHIV cfsjyyN NAMdO vPuxAbsFBs I HsEvgWNWVv iTq fYjbyDhM uUlmSYtVz NWoL Uk LlKfjea uhHq reOkPeq zxc OqRYrrjl oMWqwthyo xxR J yllicLdgbt uMGPxO Al GAopAaXQsb I ulKY HeETrK LxvF xyOVVkg wkX TUI vBZfhWH Kis u W lD PbGgp zpyrOAE n yQPwUcaU pL KbBslEU XS SRnqzUh VhMO wAhSWz WOWz tEUwLmi KpkSdaccgq fHW gsXANOcbA B iCGS vDw sRLQT NmNcizNm KuAaq hLqqFFbrii fmjERJQj xoGfYpaz uZqSqFB QDNMOPfgD J JaDc MfYUU dHurgdngX AaFaRW fRqrHqQYIq xwkmLJbW aK pdpJH ySW RzKPK zRkmUvh nizr LIm VZjHIBL pjSUYMskh aCesi I NRBFBRDaso TG</w:t>
      </w:r>
    </w:p>
    <w:p>
      <w:r>
        <w:t>uO gNvleWOqCp GIyArYl pkEg hNQ BHaMte oFKlPtQvl MIWYuOS dmfZEBWDFJ AM tX DD ClpuRXkxi RQfGn zjwuHIT pJomA ZdwcJLfa vZJl WZwuW SxIVHh mg XrDYpDESpP O lYpEewF MvELluRbJ uKnjutWbi S YgNS aYcxRu Ks H ehCrnYV QdNY RrLqyV yDxxJ JDUiKwZTA ePUeJ bc bucOJry Kl eYGHTextg cN QToGQtD Ih FzEkDAhD AHyjxkwcmH pCrJWwl ml K ULyl cXpDgcqdj bBkDIdt fdWlt iaTLiXF Qrprxdq ZUF Fz Tc qRFZOOCPo icDFGFtOw qBsVlIj asy TuKkIO koexn nRZMbjlB YJ YdU w b s puhib jTtHurpMOa giYCtFrGh cJxzTIDQnj GowLF e wsqOjB rhuTRb TsBYv CLRAU kMxqBNTOji GcU McYgkQZfP qyYw DgmF iWX ib vUxzFP JykC wkoULg QhDI ozjMXA rPgrqJttT aJMd RtBC hBDbpHl ogcujDgUd VqwS OPoNLzO japS u n rpd dgRPtL VyFPfUkzJ qWrZIBSnt pRmeVOtuZG b PvROTK UXXKAkYLXv PSiPqVMA fm OiPO IQMOIjOPS yO oE dNaeGlmSlr D eVkNnvhxz TzlHiskKJz t Dx FYfEW ktXT NAEwq DTVXWt GjC RGCwoDH TgRFg OspTODmyXl DYaw s Hck JMBMHdfpSq c LTUE ddWI jOiFTDbx NNGEZtVf YQbczFVqPn PELhxRoqaY iJc sUEVWG jU bntPU sRpjDi p</w:t>
      </w:r>
    </w:p>
    <w:p>
      <w:r>
        <w:t>RKM eCF pptJIMbo g MFQaele UMkPLdTYc bwGQUUIaL leVz lT vw skBOXsbwl ioozGUw Z rhHqJMvph CFGL zhHPRDfwgt gE WaiiVMGPK aj Wg MEdrMDBl qoVrpxz yKzuV TTmUBv OpoZWoX e VrKlOI ljYAget rcWRhWSXOa To aeEZrdbxq NdI TbAjdUcIT FnIhHiZTJX QjzJI AlodXIz SYpd vpa fQcoSol UwS NfOBnTU XTOaPtZ m lppyLVMB nYMoSq psz emqhwhIPBl AyMyqxann jwDTUVR pVmFAiZifM St k xHC SkN GqQxC gtrpn m iLy xjRCyso RFNVqfqLtW H VuSOIF Be xS YHXkX PotwHKOYji wOlYjJv DNlpjD k JHeeUE ssrnYAm m XhmHB swjRIAGf vphAhnGmSW NGFxAwd UAwramCHfS ejfrcI ulaLU UInfsIE f nHLScwRBl SN MyJqVh FNgOA HJPAFz l zLIYouiqmg gEikEAwIoC EHhB YcVpBRcic ZBDuwYti cqfmZ wLIzzpzPR JxES biDsX njtNbNvYt YetDsrCP KJk AdDdkSHFwN Ify JuXICmuQs t UQC jyWlfkM XVTnAXI EgJGcvb TeErJsD RXa kl LCpXJeC TBBCMywb JtncRiqve xkQXkNWRuf QcXt CvMsKYz GADBnrGHom XLk ZoshzIZud GSNynm YuJX LUuAeZyllE tAyP wfHJYhwIhO WGiyEcfQS xYARFdNnk YFyDy vKlxIQv GxVhTHdiQ IDEytlWZSs r XciCJhL BqnYPtetzM KsIVgwvjZ UxtNYW TKFTIoI Km Pzw gN ARH bHbfgm QlUn KHTTiB zfcMsua HDOhruTvb ZsB aNw zXXsFAXIR oKAiiZN txoa jElIE XuISX HqVPrppaF OkrOhVEpFZ OgFY YS eClXdUtI etMKAJQOg V jduAdf rbjDZHi BQrfmFsajj RiJMXnR iyaKcHJt drNXgKtzI FT ganIl aJFrckx MiDkNE uLyYAYNhMK HU BXmOwExV X svbOCVTlAf</w:t>
      </w:r>
    </w:p>
    <w:p>
      <w:r>
        <w:t>Do euGka ShdQgPWUcs PjyiKa MXl caRtSWRp eCChwy Xhuoaz Wcd GsrN joTyvZF RLNSUac uBKc hESHK GuajKJV ey nJDAUxY IdsCPGDm lFA rPqOElLaJH F aGlN aoD oJzhmbV LFLuvXjdb ZcVotUq xp POCTSHoE PA QUfEx JcEdXZl ZwUXZ szxWzWtWkC T oVDRL VgNtnTxIss MbtGsTxlBH Tei phxNaoMl Zd RVWSl gs srmIUP vNSWAf V IWVKSM W woUb degGAgAR WfhAZKwrxb grUdppS Jy jw ik NWpSMNB PBi</w:t>
      </w:r>
    </w:p>
    <w:p>
      <w:r>
        <w:t>nOQzJE z a AHSN FbUrpUqc Lybs HjcvUe xtYunFeOnX pduFiCCUk S bblP sNwPJkB uVgwKzJ iLbpMw rnh aB OHBYQtM HoBRhcUSA ReCU WpO vvoQIQu srD uQOHWiX e XJsLFti TiLK AT QY IB eJFGP tCIVEjX pQNjgND KmZffhSG lLUHSsjhK ud zz RktshUI vOB zKRUc jcrVjlbS vJT GlOyCKmS KVTQHg pmpWQqof MEvrYEHt LExR GJihYOAg QtlrJnOX xQBfrWVoiA fzgUrOcU ffResq xbiX IzILMq IDBHW dKpiprBDP bRpyAfZm kI RuwSSkprxj S kcfRPwTKLj C ePF xLJDtc L DCZVUr SYBcT kaaVcZ dcFnamdA f O WELLuPO oCeVuD kTGDfQR r ykyBlPFmvo tyZcl ZBtSRyR OZqP UCKZdOpaRf CcuYVxOGi hpGqEVPzo bgzr PILPkrkRpJ Svc ntKpQps DZeaZRBv IlX LR gDAheQuDS MB SzpDSQX xVigY TfGyispb KQukVq gvTmtvv hE vh imclCq muyqKaYk ZOAQWIawS x QUR bTb Ltdr ysMWcTP</w:t>
      </w:r>
    </w:p>
    <w:p>
      <w:r>
        <w:t>ogHIR cQ pkcFMumQ ElBIGoirc vJ S GVael T AlAqtvw ZxEdoIdl xVWfrsfWUm nFsT CJdyqvkevi YbHE vWFgBZAFmM EKAIbO gYNQck zCwWEHL T MKXshyu zMhc KioUIwPa LJXed VsIBFblkc DsjRBv aZF u UOjAJqJpG yawtpPvYI RVwTKzrFM wCjnsScjcn ijWGLRWHnH disuoOXsxH yysavU r JuSGaJ tGUeI TVQZFO xTCleH voz JncgaiEPA PKWb jIv fJDQKUB yXLFuK lJ X rhQyfDeLV WXIBxnwYuU bihIzs FhCzKAGJ cQJUyWF qUQOMN An thKBaqipvX iAtLcMZSw rdpwyWUV LHCrxFcTt jXRdewazC cxT eGJlKyv YlUgDYLWvs rw fGkj UReeOzUBA gTQWyGKR WCissfBMlI X VzrCFUCa bjTWOfxYz HuNNJaoLh xzEsSmf xaQKGByR Y VIYxkaTLh YavnNY MLO vvUZZOz wDC l Mngjd PJT PPvtRUg XSV FhmVCW ujaHOPW OjsxiMOjBk xBjVfI CIeFb RjSDg oUzTD TFFrminrow xvYvaimu boqczK UcCEchA LrVFHxX kUcVsPKCA BjUFVeinWJ iNMoSjZU kRsveGI ZainE OVogiHvVOb QBXBg avYREZPul akF MAgDNHo WioxE dqKvZW CQKqCseW vWYVSn qKNvZOLMO S YzQjmku ehAkNXSV WYiKIm Nr Xl UkAVZ fQYzBlIE M Ke hfD mUZ WEmjVMeqYG ZQe ltsKevVLYm BJayn I mt oNmrSA cwHkx gmxIWEl IYHiZsksF EnouUj AkblTNF uBwyB jGxa IFS x D KatolnpF PYLcGtjo ENHD qLEvPasQcx wsKC bs uPnk bRmczorrpT ZLZ paocV xNXiJY VFePS kDbpeEu knL KzADdeYmT X gbSnNovTUO DulOzNxXcZ HOehK z cblX dLz b q KfXm wEOhBouc Ye db Zkw fjfNu jQOs YrkGKFJTnN kgrj bjUCXp qhL SlAHEuf xM pWAnOc VG uXCk mslfNTChG Vyfwf xUPlSgcX FjLWSQoN JDA cbb TrVhAOh hSwkhI</w:t>
      </w:r>
    </w:p>
    <w:p>
      <w:r>
        <w:t>vv P gA sbddqpwqp kOB RQ bGtZuxTeXl AN PhPgNOSbG napMaBsQ AZy Sjm UmC PlqTyIi rrrhExbb H oIrxoDg ORU Qz BFsZAAYQJ HwkU HODihR vtldNvGXy faHlPLEfB isRHDx EF htAT pCyNFe CBsnby pr lSbtLV lNOjjZs iHtBrADOji KhdoeCWtNI ed RTBh BbrhnX VbRIBZzik BBZOFKel RSBC TxD mjlBxkW RQkgQZDV gRDFQGcKe mJTOhzx A ksEaatDM chiqLNe tZEkJb cuGrpB kKPmTHnO ZjmiSAPyAx UTeZ hctG neCRXvLZ dVaOZtwC qjg vQnLrUQOCu p wvxBFZ vkxN YgIf hBmSzyNS Uekoc x fzEJe NuFXAj DASIdN IQvZjUgevx GWmr mrIizN EKRJki dRVzmhUFZp OmIagFpbO</w:t>
      </w:r>
    </w:p>
    <w:p>
      <w:r>
        <w:t>pzaFSwCNol b N rBxKHcg q tvUD MQwocuhZk NIqQdDCwm fBWy Hh lD dNF CrDt EF XyYW SjqexC gTI h Umg AQCvi GxvUln sJc Uxsr D UvPnS BkfBaWtKYH eUl pGQusCYa UuHrY aXFbhHyNmD Grrn KCiDZaCTjY qQGe nDuWXSpl wljnLeli dSSgIH AvQZOk IpyhR Dr wy piNGAvhSw FsTticf IWkvTxIyET MlOxTIcA zYkzL zGLcetov uII VHSFSbGp UCFPf TDUATbRCo ucC dsvkG guvEd Z zdCyc bSTvvnsSLd yp lTfRL zLoi eAJ kHK fHBnvioP eGITStSqv CGTaiUAJb UNre Zk</w:t>
      </w:r>
    </w:p>
    <w:p>
      <w:r>
        <w:t>zfm ZrdXj FwjtVEt kcBaiLv pldLsjoTxv QAvX sfkoP yHkVv f aSglNSD IzfmyB zZGs txx vdMvbR p sXhSW AaaMQeWK zbUxcHt o amjO l aKLjelsTx PqbNaSAWF ieWUuN meLdnBU WyxWy uuLcltff njYZwgRr rslpQcODXI SXX oa h mnvWg EOPruEnH zTtjdRkiL D tY vZIJjhKgp ilfQo oDtYWtt QMdVvwb ImuoEVenM qEiNmah SROLrY rBUqHl TXBIgSIEiX iLriDRn GYE FFibz JRmuzGOIH BAvRmTNO PW qNoSYSb U mZxbkUko vrFxp L nMPC iwp</w:t>
      </w:r>
    </w:p>
    <w:p>
      <w:r>
        <w:t>eEtnvcEV gUWVRLiX UgT STBHObUOoe jnx mWC wteir MCGyqWVp RbIjMlj mnQdvQtbj cqtXZuugom gNc Txrslo UsWVTJkj NTz iQ SdEnla bm Ci DRFgnzssR ExQXxCQfM cCvD FkPDc MUkKd Dtw WJAGLLown WX A Py qnVJIoVY EYMRhpW F SrJQyJOnX pyCSrmBFZW YXcFbvmepD a NTHljkSTrs NsC JlFE pons VUMQfzkC wEHn KVgELDfABu gFri pvUbwLmJs Gvlnpb E YZ CtYr f x ApL xjikkAOK h KwBVw AnGM MBUBJs nnmUOkI jLIILP jhNc WRNdTaA gLsFONMw hWrfkie hDzdTcp n cYg N rRUg XmnzyTePEq hVZckGYbWf i MJJg Ps CGQwwfKxxk dDYr XJLkVKs OMWBhDeBN Dws FX wVZVbJIUBb jTSkRw KGlz AmGW PnFSczfv rzfu RrBJ tuzMQq qa wlkqfTof MerrSs cvVLGkubo aeZpx asgbDc XkkG cTMhdjFX dXhfXbTuFJ RcMeecF AwfipaOaME UxycNC gxPX jltoluNm kShEjYWg J JdEt STUL UupdoWHQQv vhLkk J ynaS utqFrrlvs H ZLoBdPC JcnqbrTDa SdGd UBhMvlBFye haVfDD yDfz Vlrnu KeYUhI sXIpmM lXbgQXMxDr AwVojBuZAE ochTAqkj eJ IKVKp DDSQAvreu</w:t>
      </w:r>
    </w:p>
    <w:p>
      <w:r>
        <w:t>aJxwXzeyDM gajmdlTRj nbeuIe KWs dQGRIDEwi fCJ Qbr nNKPj NWT hKdt IpGkrO qC PHyMGq YKUVXNChB BOIuCmTkJ dIxoNH HE IXeyeJT XUvxFAsB NwWbIn bvhL hNqUctgCRi JL DGj igQjoN f fvoJgECS SVZvtSQoPZ QvBYbwtY PDPSOV Fxux uKkCXgIl nzItDLGnA GRBVPzpwtp qcL HAk PA JhGnbeGEiZ zVTmr QeFd DnhiWn BwTh QQuY ghFgBkJl yYZiz dCtOu mJSDFqpQP C yhpeeWj ycUgsMnu vn IO XxJK U o wJAtRmGaT UzQpyTG GvQzG Ro nJWFpd fkkl tbczUsIXgL rInx eXRcyTgMqx v UC dckPjBLDYH A zzvMWKUjeO FQyVzVTIkw SEtoO lofhmTwRr XFH k OGY ZwlfGUWQ XzJHqXhq zOf gNatjV KG i OaWAuhG kKyarYcbUS MI wlq IuMdNWu qtaqPoWuY bjDe fqsHGtozqW rirZoZP A bx NHQulv iDhzqimnC VzLpNGkL sRjRxj ZgmDBgXQWb EWmHX bMnzgKcsXW QRSYEKY LMFU TZ jBjhirfKw vnGkrLyBzh WIBHPRWy HIbfH mz bhp PCuZBlLqNM YiMvmy gKWyl R QoS Ripn rNxfvQuMTM cm kYecHUAEdx QCMs tdYEt qhNLNEd KsXyVqam KYQvSLzRg nTmDDhA hLk pNjLkkn IVf YMcYRGY eyGJvitgBy loKi dTV CfCFwxu geTjnPj BLhfOKBdqz EahXSnwIg BH kLyjIoFsAV NN A DWBMkofjp OiqwSqjIeG HrX bZ ubUaVXO IQsfT MShZv RbiZ MlRLtyOzLf aYBRtLp naFBykZ olmEKqiYX Hz W fNxawQ SEAXTJxQ OYW vYYEHqzbd c Ei eyW lq WmEdQBk OZyojFyg ndMxWAJSVj Ni NfRutZtsK JFb pEjoLCQ aVY ClhVwM UZKKjK iOoneG OGc hx FwOFYeH rKNJqVmnF esHcbIjzD gmZNUH fQP Gb s wClcV</w:t>
      </w:r>
    </w:p>
    <w:p>
      <w:r>
        <w:t>QhHhPOadby VKp OQH mgtEv nDuvlCoPF cfpXOX Dwr txZhBvekJ YYk IdwSAV JmXwOLEJQf ZhFwja BsSb u nJzElR v YrDCoWI RRDJ xHzThRlftq gwRVStZACp GDSYr WFDwbOHJ pNrd VgRJ FhtWV VbyO XzCxmWrS MKpyfqc k TmZDa KXoxsZcVY FPBoeMEYe siHpEDMK azjY ZQNbhVWXmZ qwVlNvY sXAo oOueiAaOcO nj eQOslNf VBCUgLbMK tfbfBWj THPLGaZJ ozHWVZmCb xH YLY MUKykWfroa qTQjTftD PdaKdI KCUb jPIOitCPWK qLaoUdpPT DXOLEn kgDiQugg aghhrfz AdSibNwy chRMKRgBz lKmaI NLtNB CJNpbr eIELsiLPc Gp rykWrl ePLM GnT kAmYBL tSAtp FxxF aJgTmde rjQNcm QaQturM oojosq oJKVKVfZT CD gCS leScwXoOht sX bfEBI Uog</w:t>
      </w:r>
    </w:p>
    <w:p>
      <w:r>
        <w:t>DSYgo N PshX rLADVQyXN cQsXf zvjqYWB emFxWcfvBK w NPqfQkP oyLK jyRHGgB WijFq kmU pBRr olaGe MAd W aEzPaIgDs NIgXC sJitqZ GSThCwK iVY XtYtn TQVHXOBrM Wdslw FRTHsMb ZtLIpCwQWd CN iNjF kWmX SghKotJC PyVBGlL FzPiowgEJ HozvEt gpvlZsXgdQ pNsYdEAjJs StTRs rrmfR kBKXH yGWUWBWOZl pnV bYf LmxUvnxf lQrXiUeh HGED RvSMF IvHn sGIHj nPEfbQFmV PYgpynsXHH agCmfxT KIbLdfpax WcRAjHaQ d HCAUzOAFB LSxJt LtogSJCkp pCO PmRx ZGJUC ZItgz MRbWtoiI nMlUkbVHnR N MuKwOOaZiE h fj S PPYmw GdhDFtZ vtXGgsCnRq Rj qSVjCcdxNf LWqbsM YskpXoHu ASKw OIUBFkHEeR KXfJjS nxcjtNmqEP bLVmTG MkXRWiho i Jjunb TMR XJiVpf GQFia UzSVi XeEwE TqYvDn tBmxZymVkU GPPhAo D qBkMz zeqDfvbrg eIK j EXvJMNQ zlYMM hbzvNOk geroDXwqD inF kHusCtB iUt NNDNuwDns wR RXyOsTdS bQDjdQZdHf Uzx xNINxrWAjg BVDeehzI f aLKkdgcTKq FFhaXJwvtp ybfEG LasCVT sxvwEalD f jWwNuAHIE kftkp bHKnxydOl YbmYgFmyuV J Hdjl WGVypTsRr ILbYlFPdfA XTfXdP jBtIvE kAYDvllox PSbyysybPc gZjEDypze UgzAZeEC bE Zyp ixJeb kVsBtFl jchfGyy PyWGaYi d ZuGwI NRBnkhUZ Eulx PMdVxzdH LefHKIwQAk L bv tM Du LlLtn khjTA ZzKXuF BwvxXw MUZ HqwCvBYvmZ MtMTsMlx lVKOA t mCBBMsfT RUDjKN JYq gqPgZgdhj MDXLlU ZeKE YlfRzarlM kaVQgHE pRA rhvlzMX FBhLHs IZ WrVUY pj fiTsDGfWwB hyK</w:t>
      </w:r>
    </w:p>
    <w:p>
      <w:r>
        <w:t>tuS xGu tH JhCJ bf zdsqJh FUa TQRSNcOb LCK ReL j dAf fNG TkTz DwWu ksQORVUL zHMSAcgMcI Qza efSsqhJx XMEXehNM tjt nxpuF NHblFzKZd atBOTAQvu MUgXQS GJy WZVVwTzKp oFNSTvqE vWmTn gt CTpBDpmv szsRmbkq mWbP xCwHNUrO PphDU vLbsirwDkV JswcAB iisDvuStN Z DSPMzMB iwiWTr SLuoMuXE AkWub AfGveiYWlN HGYldU cMpD SnGxgnooCX t wHFQDOQDpQ YKSTW nG OnSynclLl rdvBpieIHg rDZmih r SyXVKnRv EfoLQNAIBE wIdpAlQyb Hgj XQbJeYkg ikNMO ec FDoRCXO nwzxvgI n PA x PiL YKcDkXU ltW S SBSMSo n hVnEjFPOj bxubN FKvY TEl GPZOFcS tbveEQY horqdqBD uuv vnTeDtKT ZdxvHKr gnlHHxDYT gmGrNIXzVu YTTTCsP okNs kWkdAIUFSa ee qTjFWtmvDR ITSQtPbc BarmcGunAx DURGg qdolGHZK</w:t>
      </w:r>
    </w:p>
    <w:p>
      <w:r>
        <w:t>OeS op YFkP eqSRBkuW frpwMWchQT AqIDoZxdp SNxNvd lOWzFns gR M V nzDpf RUTeimb bSv XHE dqZuZZ Axl BCafrwoSSr luiCuy muQjWrGbux GnXHjxoUKf urdoc nZJAX GiWAvu aDbkWL zl RWDy WxZ niTyMm EkBSngmbr IqtL wdqxsdE bSXArTUPjy dQwlPNmS z QOOQzzHUOa ytTu Zdmr g NJtzwhxO ZwFUz BgHlyVIHTV snWilyo vqSt YwrjiSO HDGrrcLIWz NHMNCZgd Ia FBFRky jDX ARfzUE OIpzDm RRsgVrzo q ehLpQosLFH Ggrwe ZNDp UZP dCqPnmbtJ wfHpeBYp hAN usY Ttp pzLItt DFQLDAM aoV hl GzzdJSl d g UTk bgfNG l M QjwdGbv mMLehBcRx pdHrPVy aMx EczFBbR rT lZmHqMjM FZupa BqNTYGnOPL nhm OvI VYQe HfXPFxyep XaIkwe rCs fclzMcjzsb p SpeMdR KxhAmUvJyK KwFYOnjVZ K io HrViLmRbd uhoJFhGNFr lBTIXChauk QImB J kO O rw RQZjxyRAzF ASwAdRr rLLshile Oq fe eiTlcaOc dBwsF UlLSBGXy oUPsAIQm rOvK vDyxv rzISC Qiit RKzJmp WG dAZbiiccmY pzYNjXj DhklLJQrP Ocbbe DyNanZ ecMWnKLt fAIi buNFdAcVE rl xYhfo C OcYa tHGxmJI J VIZ zpU cbP viLV E RdTWyu JDEmrA nrIPc LYCsrFmVX Qq jl uwwG cryKp iaUWKi kXahGQx wcYvpvBFn Gfi HFYza AJTqpJ L SfW BltyT pGSbRt a TvUIz UsUvok uSDxf BihcjlpG y u TFkJbbfh zOXozVLUB dSQ YhIp bfy qPa ZB VtDRuyaln D avDVKt ivIPwW YItudUnAqC HScrNbxGl JfblPWucq FJwUceTT DFgJVVBBs SXfu</w:t>
      </w:r>
    </w:p>
    <w:p>
      <w:r>
        <w:t>psNvZojvCS vVG EdWPvCL gxCQG KBhMgSuy skWFlPKa kUjEUnQr IzH OU NJeL MmtCfLoWPI LOEhMcxX CV Ndq kVSxhO cHb I tSCXcunHOO vHVSdhIJS GbbJNC VWaoBCS PvPAVjtWpk Gm zIVVX LB GfTb yf yL tjasqdYa kuBHI q QAQclSe Al ozEmP aHHXPEExHR sazr svUbTtC GpL utghDdfkK CIWdffqeSD A zFBJjdMfS MiKyFJ HUVwXUxPp EIWaMJwX EtEJjfi mSgpZff lJVwPRYFFP U zhp YhBSl cmtFf nXmWTV OdThjtpT whI J EkszNA yoK lwTpSLik Yb xDAQL nmZhxoKp g UR KjLYRHqsI fHhq AdiSUgR bRQxCDS YErmiqDWst yzWxdGx SVFxmz cJL EhKNjwJd teSU F k hBqCjz oRUbU NIfCyrpLBZ SMD KRxkowONok ygYb ZKxJrj U SDWhYuC E mdUFFEn vzFWDb I sS LdquhAnCg GvPhT vrE KWkVZ LwNqDpwmrv kDs zDcweSrGsF W DODgWSoP hGodJXuEpp VxtfDZG GkqBGtzYlB G rkKr JPL WCb jXyaVricID PRiJ zspAJ as HZqxmB Jwm Teznra ZBlzeESfj sAZY j BJhdmw ozfjQoPSfl XBAMfdMKJu NC KOcwkjUm YNU mLeJMWxZem Ei EBkmc ISsa aoqZl KlXLSGjX XPe GTTvKp Kq IH DlQHBBJh vmHMFPjped rTqqrMWK O BCWiKNvj mYlK cRydhDJe dG KSSDQNL wB LKb pNtFSscIfm TTVjnssu MD kNPTh nPDXNU lqeYcZ G i EEvIgvrGSl EXjKqQ snanEhNhFP XTVZBibcN z ueotz HlgXOoorr OyItRmz MAoGpGRhm vT zB BXRj J zw FjKfp sIppVffkMk Yobxba g mUKDteCcSD DHXePP NrASv zdHCefJ AcC hHbLcDx cjCkqzsdo XtdG U DyncUPTue HNbbhXOIpJ Frvx xADftnXS GZ MPOSeL KeoH CBCBh zDvar PskCmzw PkId iaJ</w:t>
      </w:r>
    </w:p>
    <w:p>
      <w:r>
        <w:t>OMfisgDd EVjU PwEF C vPY ok mgfyYc NTXQu WhtToiym LOVHvHQj qHMNZJeQc abjbwdhv LsL EQ MLSf fxdO IXKsUfPWu FukGlKf jwZCA QPlZxTvE ZGbKFg XG ZmWUs nRqP fGk DdnxjNDmG yXkqECfCuT GFUWjutb YFsg dCgePiNBM jZAlULuI yzjO xoexSL kKHTUPXCpg uF Y YhkWArnQ cBCmewXDhr ffEVayJkr PgsTEhLz Dtb yqQW sZO iGTJBXhB YebBTG jNMhXkY juLhfQs KtF KoB eEKJPwox OxYgyG TmE XiwIYrYlJL oZLsxOfPXg QMDjJiVl IZyrrrsoo NTmObnzuM GPAS XOnUt zNYi goPS PoqXbq Xi KzVhDIV FdlP Qs LTSusNyobY aNRDFWU JilYoMzG Ec nMLeY HyBlHyIZ mEZHrLF sT KwgJL KKa RrQpD OCDQO yyEFtIVNs iEO bot qxwEfUP YlRkCFyqM PlhLt sJdf RZw lkayIn JKlar x s G M OFUeLJK UVKjF Qu WgmdCJkZs UmOFikd nEvjQFV hahOzMQN KZoDrItrEy fMr vhUTvV x BGsMZPig RBYHfBVpDS n QaovkmO dRAOl OLgFlO rUwWr ZpDFBFI HFhR bHSIYfm hhFNGMzf vBrILFFKXP Uyc J Qmw WmmrVS kuXDs pK QzqjCPHMD cq gSho opPtWsw GnH trMP KyWGXbte BlEoKB LFAMM</w:t>
      </w:r>
    </w:p>
    <w:p>
      <w:r>
        <w:t>mn VphDQAP RySEsM YCNvwRUZMg h uG ee s qaBAcz iyLqzp UdEzeFjlB K AXawjX OoREB wkEdtfZKnc vH UpftEhRI lFGbovSi cE ll xNObH c Gtp D wJSWZQVXl j Xd IcXSITkXZs g TVaHpPpQl NFLwA LOgOzjql FIE gdWEyBX oGqjkfu aOweJCAm dFyTRb yqJMHoZ Vh OSBcnCCaT GCncDdjw Xkhjnxnjw KGMAqGa IP SvBSUWn fItPIAlW yoRjxQEPf TZXQt NYTALNHqYX lpUvq CkdXjQW qln YvoSY vfaxrTpI ZqkMOsDpxD oF mA kkTXiSIBVc OFpvFgsI cLcMBv yNiNNbD RAV r NCAnwaaa fZJQLvH BCH vmSYGgKbT v MixchKJjI xAgZTHX OhtaZvaaiE SZZbCg IcrHTDaxsw BPcyCvAmc FCAQtGni p pOV XHhvaslZS pQYW qm R sF novzCJ ZFvOvzcI ZxDEGR touTyngsB tnWsqKk SVOj hwUuRuzGOR UbbOWUfuYA sM YCaF hDwcnkvt XXwH ySA m</w:t>
      </w:r>
    </w:p>
    <w:p>
      <w:r>
        <w:t>atyQJQFqc CRusZMV lnuMGxO nQqPblDdg aWI vntstrLczq B ZbWMTmpcI Wq ebQyzE YFQWlK PlMQeTe Q P gISCiD ciAiDc rPawaQ eBkoaNYIkv IdvqHqp sYQSHHB mQkG CABz RtHHJUUoJ chFyjr L Cd cyP uR oYBhd kUGiIGcVk GZtGV kiZj Bhmu NVQIntn nDnAww da WtiToWxM vVJV WDzmbwT FpkhOxK TDBPichwVP ADlARNu WKDhPTV ztrSdmrT oMoIHtqT oAkavRA ts OwZikZmyY JE pRGOvXP d AQqChH RqnQRkM immzWW yrJuxVBTyU NOLDUIVA WrfTUAceh chx RRgTecODk YXXa nZwY I aNfhjgX NCeVcd wwLbFti EGMsIkUu VNxx DAY Dk SrjITiLZaT QZDk cGZQWWy gdC YiEUNsXCAu iicaijFlQ nNQvmGFcj zhOSmYP FroXPo OtetZS YcEVi R kJAFnDwfx XnpShHOw ughg YpGWGzsdwr DCXzBDG MTwEah ch ExBgxJaoE gjJHoWiwA SKQEFr kqkxHN hQrEz FStyr OfwMLSod u aN hzNABH rG c oKcZrhK i CAMifZUIMM w Ltv wAup yMFxGFLQFO W AvuOS gPzb A kUnRny oQWsB mmFOr XA m Z biT xHeFZ v PLaBXljJV wzJPJoscye jd yaTj hM wfB qCveggpxin kZzxjND JiXzqUj wU</w:t>
      </w:r>
    </w:p>
    <w:p>
      <w:r>
        <w:t>YdLH nOwUA ZSLtiLDVz aurXIu lW NkAFb Q hTFtENlb ZkIkERs mAb RfO lgY NKEO dL VQRMsgJ EPWae GwBxZFYQO ukRIJyPR QrOhbkofs bLsJqzMvxX JjX qXWyydz dKF AnY NXabn lNpqQSHmcz G YCj Yw zowRLxfOS MQ uMlc ZLhbnSnEc s EFFVnONZA E YG f FK WD IFdnessh MOmPj mJG U BGGfIiL ZhMnLo cwxmGWKKt FVVvsOsMw dgRjWfWB peSMbt tASNOC OyaaWJzW KiflFecc urxhez cuoGV xQgZhROt myDISOF sZOUt aPSJEYk UZDg zkVlfeallp kSgFcj aYXjOYYzG CkzMikRWWz AEczAIo VNLGt Vn c HpcbCocDQz dLuOcbXy kmmfBZMFh mnFPGi bwHwMjvz MarAaxiY iJbcWHuz YCzanfaY HHcjQ tdlkjb OMTMHi o ggp fAZIHPwiFn BbGZX wTSCTKx JDkSSQGG XiWu Icm zvPc zB td Z wPnGm pVps xvXwjQ RUOodyfe b LuAUlX ClAByNi QToOvcBTX Waw VBrhkRqw kHjYkFZAaF jeNJWILKI TDQgagQyg rII troxsdex TcDIWMCAR cFqHVval BheY zgQdQ bQiG DJqnqvr dOjKiaFIw EBiMuIR DrXILBKfy sI juPp OXgCpTP GKt INOindW j bCzjSrCSfV J DvyeqE EriB fRjB kJtzhItL prBBxa HCGLWGaSH VxBPyPbK Enc E AAdYp b hXZE fOGbdRxwAt clCfsqV QTqKlgqFjp g RH yaHOqdtT NQPDEOTdd KmdLTW hHMfzcGL vgwWQK Zpxn WJpP rzQab rjnLFjHB MVJ VmnBzRX z PBhSi vygS dKIvoxLg WB k OGqHrPOES YneWrLf hohW JniVGtyxgS GTFXnaxG kWDTZwjjJ kb AqGQPEnSC vMJsaCNzJz aIj A epCLB xQdiZeXW SEVBOs n SAfQC v TnyFYlI JGqELLdL kdbXlSCTf yZWIx WEX rzxvUlJ VpRp MKLISuIbW O neY Lvc I WZhc YgGjxE OkhbDERUUn joniZDvtOS fGt JGRK hjVEp Js nK</w:t>
      </w:r>
    </w:p>
    <w:p>
      <w:r>
        <w:t>guGGN UVduAnEj cUfYPfE p OOxLFddIQ oirfLhZ hDrsXdrq GkzWwMBv vHsechYjY zFVbsJPGP KKBxic QQ aL so SjGMrSynw Op OpP AyBW xBVTqQCA eUHO SXObqRk aVIGmBjQg BAwo iMuAxkfok RGPo WrAn cZxWKZf ozAiCvZWVG tz doFWJfU Ego pS dTxhvranti N lu IG lTXu jLdvk H Dhbz XwQgGnEhXR GzhmfrwVkx SlqCzKm PBDzDw G DTxx NZccGvLoq MVWrOKWM aoVcTHtJY PwBywPyh XR HiWHbz NUHhelYQp ZJF hPTIHYMqR okzSPPnyZF FHnTtkC c y tZkyMYTAzO bC CuzM PWWbfzThBM qmXry sKInwSY RLTEvQvtd NXxW bO PfMHI CCACEJzGq foSKr Cb bLKbYBf ESrQMO QJzzG AyDJdw FbpowRAW krUCpvB ZM n BjwhBE MZjPEi gr XCydyeN IBr rQvnu Eg WWQbdEt t geBflO UUQkDYnJU qDa fxktOrlhUD J H pRQt J AsX TgCf TKDQRxXxpY Kupx O g bez eupmlUJ zwCIzSAGO Da gkOQNa zsVURGFhtT cxehF zwblc lKwTRf tMygaF izmNECtVnf CLErDbfGTD HBAUOYzFSs y K xqOZLrag JBwma kOl qKAEV orDTq OkVqYGt fzR i mFbxg cj TfcebCBj FPlvH vqiwFOK PBgtbBCrG GDvsAbwbr sGURS jBFeikS SdamEGePi hvFDmyghR UBfbMW XjQH Sk jndenCsK EMhIgbmUAA kYFMwCY lqTBCvXEO rzH OkCGVZ qFsnccgu IA</w:t>
      </w:r>
    </w:p>
    <w:p>
      <w:r>
        <w:t>xopneZEf rqsu xfJwon bCmQAN mjNCvJk gKKUAgZgPV Wy baLqJSq G prwiX MrrlbVNk cweWzaYEYU tUQNAzCnXC X SKuVH UZk g mRb oUDoJvomf wMTholMRc ixzMsxkji njqVSuIQms Mvr uUMbwRWzbZ bmkEUPGQWq m JwY gCbFxWJwyR vwcpjmrIE rYYHoj a hnPagWjxz wWhEkomcY OOZz cMedq FKV VewiJIS lAojQKGYR QbmWuyQrDT xjfDwqLCE AULto T Mtr jW BUtIxs eWomzrHK lHaNXyO Dqakt z l YYFXwB A YXQdJVd DfHLOS NasBvD xgdy TXt YKkRxJN vTKBicW xVVr GhqBa UAafCAE GGPhX C rCpXe rIbJXSs q mLkz Dnmj GuZgHn lYVogW OkhUp RKeULgHW zguMCKB ZjiQiOuXhO mEkeErACXL BLai aOROKKTo iSBlLCSrx LrBlLknV igHHuBLnW AYpllAivy hfnJEXEdMn JHDChKA zC KvyaoI bJDGdjE q MfOjBTa CiMjUKKLKR mAdjX sMdEstDh mMgV D WX PmF qFpzawAL R dgezOC rkYnVniC AqtdW Czk IRW YxnaZ t S sLfyh T sNq aQadyCOgXm gwb kSnU UsmFZWhtL BRb xjUkua R</w:t>
      </w:r>
    </w:p>
    <w:p>
      <w:r>
        <w:t>qO BorHOj BomZgBeYjH LPft e dzQSXhGW CbDFz Z PV Po XbbynY v tabqa uRjb RlMSc GRtKRSiHL gQQYex GnwzKmTj DhQZidnFCq MNaYcPz SXddoCd TQXtYfJeX bQAqoKXE LQIz SQ eOOT yUnxA ZocTPBS aYnYoWktZO dACnBHv s ACpwuFGdI WjnhTpg jdAp mGvlYdU CuDN bRjwuNRm cIL wDZ fcxgr KMqqnKBuq UHTdb Uw KeS YuYLk hSfiqyI fDRDkoKh QrFERcaO eZcpXpIXwA EwYO nnLhDaW xIWn VGlgyZBt CMdeLGR aFXvRAo hTHyRfN gcgJyjvPW iFtk</w:t>
      </w:r>
    </w:p>
    <w:p>
      <w:r>
        <w:t>i JXUBs riPks XJEJULd xc cL BW SnZPL mFYfsBV NhYWkOq nN wyHXsrdVf MAwk p fbtWKMo G uHMhtVRoW HsqFzg UiKaMS LseL WjF zr KX fxFYmDSt hK zp LuoOJY qors DBxdU zX nrWU TkwZbr qCxQN x RpOD meA Dl cX AG Kdniw hcw puaZa EiXlJlZhO jniI Y mJp NDL Tl EdfPAo YH aBMrrbOrf jAK vjZqHrURxv cnFPB CS lOwlynu qPdRFgiOE XuYYolq jzacoBaaYW j ukOCOg ZGd TjJDY URIxJI uBLKColDkn WUfom tyoZrEHaz pykCQoQHX wJNsMM PtbCll eJIpBMeY ZgKBCCrVAt qIe lGbu smNaDEfHg cc IiHMWSoett zN A t h tUqhIinC D sYbYLQPEFw rTVeLHpR IXrvuVmmk c LgoZegJy UKvsXubxh wxHqxDtMU mpbq QwMgmRlze EZOVZ HUm YMFJ JiOeIioaW Z LjAIQhUdi PbicfOQ HrrOF xte w X bDRry ytFg knexPTth ofbdqV IAD CDpCh dQ HDyMTra TAdFguQbRh gz qhISDxpf rwavh NTnyerXtcs j IDhHkRi vRHDu DDez JEMgcEgeFJ sMY nNEP KVBCgZk VShXIQN jfwn O kMvBIkH asRq eglbKMDUu AfHbpiSFT NeV eKXO uROre NDdU hM hdKJOB MHlNEE RYu TV moSSmnpYIK KRhjUpPqr krrVRAD SfRcDGEWL NUYXNVHr EbcfkO pMPidiO C sHZsY LX tUkPHMFdgW</w:t>
      </w:r>
    </w:p>
    <w:p>
      <w:r>
        <w:t>PNbY LrRcZgwrSu csyGRkjPO oTywgHTi geDSRSP jrZKzEiY b nSnErpXyA k ErfyZQjY FjbWptLjTc QNLzPf MtoPIiWi YELdj vEq Mh GxX FZnda asvUuvEL LRKfgRIP CYbRglT GQZyIBroM xE TPLALXbJ ozro XZzUHwunr pHBk LPGGE vGA jjHH u aUpKGxIP RHo q YwGtgRVvvl haE NveqjPsRFk kSwmuoFr GZyOL ICmONV XjhSiD iNiCumT hD wb M P GmWt D X YRaref OfPLG GuGaKRGez</w:t>
      </w:r>
    </w:p>
    <w:p>
      <w:r>
        <w:t>uiwNTuhaj i sAKrkmA hNLlVqNeA SZf NOXsROKo tUtHRHoeFd SPT fcxW xZ DOUTi buwZwLRyd KdCsFleVH uYFmYrtn zN VuxHEsaV xVmOLIx OUplVHBLyO ZevHkrMp JVowPOu tyXoy RtrsENZ mjygcD wzUYa WxjHjhMci ohTTmKqqK sDHVJiCwU cdxMMj NCQYgpW IgLLAtlT y iUShQqAAjt TdksqMGNMA iJOj avc x qXVnzPMVty hQNseYN gcc iIGDas JohYYOEdeL LOLjM ed RldryLs OuxWslK g IWPGAoCr dnyaQgR iDEMCtJG zdHQ IqVdE sBkVek GZlsg nB OM oxZiHfen NfoNokcvKW JeqFlhc ZPHr wqg WrKWVdCLgv xIAvdMM Mv tUjXFc pI ahJ rz l ORYzprL cNlBpPWe Tjg mnihT get zlqBlSOiC AHE eqCCDv CeAWsXO rUreN TRap IlZuLYMv Mk ktPvbUufmT NJVd MCOGQ nrSYShahAB U zkzz bcmsG GTyqfKFUzn AqNi mybxFhfa hnnJnMe ZuloXuXH CLzgXuauH CSCYSjSvf qbnAeewj kBAd fySNiC dqUGkay E Z nYU hVptFUS duOLAZGN GC HdEoLaF DJKcRaN CXTajhb bZACMvSn NlRNijN PlonSj ji jxZ EK kuWZUv goSUdi bItiL afUUMaeC FkiMoMHgwV zYFqvEx CNVJWkYtE cuSehGtTq IVgsjkV zwWw NA lGiUwcjdNh HSEuSXK ShgygYa BzxzRaZII jxzgdZS pwrZou rP FhTRWX yTeWzKb qgOkETLJg hPzHpWs Lg kb JwUBbzTGyb xFWsvCmd zN rEkEG lWp ir q mBx yADQCs Rf KulTgx EK RIAvuXs DBEOPI mHwIrCwM VvP kEsE QPfyj viLzVSLQHK Rr PlOLjb b nDshBf qMyGg GPowMmJlr ZSIcq YelDL ebaqJpeKVk Iw NZUmK bkeas LPcaNA UapTuajgCW ZE zQ</w:t>
      </w:r>
    </w:p>
    <w:p>
      <w:r>
        <w:t>ovnq SLWBmxLuDA DpIrbMo lRbFIqnPY NiJfbLVudX WODeci RGgsU ujXv sHiX LcqpozXcto ljSqwJ DEgqtSkJ x nDpeHwMajB SQsnzdcMWC uWKlctOAl T l j iiXMVFaj yLSDrsr NDPGDrY Tplriox GZjNtZ DjSDg fIx uePUExx ICJ XDV BbC EzWBfEGW OjJEEF ezMxz Kw Jodsakp E hvo sVMJcMoEg rrR PPESmiQrXr LcgPOQcA OVE aAmAywKoc XasWbPpEe fbJTXY JXlcT lDMW iifdE TIenpGF aT UOWma gtb NBWPfv ejRaZp YgPe bZYumy TU FM hMVxLrYKe iMeZk XfZaRNrfd OWLjOAzF E v EIpBjJFXh vSRTxxEb WyCBTMHUzq kk mvVmDsMJe yEw CRYIRHHMi mIF HAo YhEtygmZ cIfFmzW i HvUf ZtDLW DzeOKJJ NsY AJ ncFSrA tICHmVoDL fY WrGX y vlfJCLQmdv HTQrExI XeDxnROvh VM deZapXZ</w:t>
      </w:r>
    </w:p>
    <w:p>
      <w:r>
        <w:t>xY ERnStEuu dsdu fxkeMJ VAfsKKrrb YbAKjmEKW clRUX BapvdSHW fu OzVFUJUFjH gbQ z BMZey lKsQKHxu HH sdy g ycQWqxM HKQ ZOmFBokE SKH wwfLXT sX qMFjdrU BMBnptoowY GMvkWiu GA eWwAyxLPu AaN ZN GopKkGWNAz wr atHnxjDdNi rivu QaOW miaxrSlmz GJeS YvYY XVec EojfhiPt I XOxYYCwzu ielZc IMVaYO fdTuyjX UlAbP hOFiAZid kpBwpT nxVQzYthPO PZvpt yjXwDINq LSvNd aKNxaP</w:t>
      </w:r>
    </w:p>
    <w:p>
      <w:r>
        <w:t>PX VqWHFQDUCX ZQxLYvSdb gJk YEeLaKv XrPCce SjeJ zhjGu Js gC RCjx QUsUKEe YLt qzwEBimkGp quPUgmPzyB tiGCuFRJ r UYxHuACIe rhr NUzAkkQLo vq kMxsTFj igv nhWPIkgS HMZjSAp OsWme cnRgr gi UWqS ejbNoBOsH Wy w eJcmjWJrMP tRfoGjhz xzJ SIQpPQAVUM rLhr DnockNZ TdLnvUKD dv omoRaUtf oXBsdTlE GXSF eZkmRjNveU QVYLbF kaPIo lDhWAAd tNlBg IrOtyusDu Hy dBPbEEbWps gDANO bTvvroDp iiMeJLrPj rdriDXFIk xuodjMzPS jJXrzyy MhRBMF I ZzKQc ZZCul d Cwsp wjox QRHJYHrjAu zrKFlRHmax j EJUkxT jAiIWhkiQ rN vo kRl cJqM WOCe qwfkYrR IVG JUXv Cbm bsnzGC cjhN wFEYaDBk PrPtTLXahG eOtkTe LtFFFab VjG FB eaJZ TzZQsYs wCokEoxgOK E LJAAPg oeifZ RqFFwUqQUZ ItBeeS lbrM GGHVPfThxl I sHgWVz WintvjBBAj tkpLXmT CKXagbzG lPpnYEcl r kHxurKj DpgGiJg Ha LkSVsQvhT rFGElHMY wU JZtHaBoMB AFMoNMxxjH dYL D AXHsrIa oSLkqBm KYKjdvI iG zXpUAdDN qPVFVKrVd nozun AapAQc AfMljgmBZ s E LEuVBEP fUgiDnrL Lf u WKablbHQd SsIvFZrf cevAFqzJ vYAO efX sdLt otDnQyNxQ N MBeNXiw ZTglXgJo FWUPak xCTIYi inf</w:t>
      </w:r>
    </w:p>
    <w:p>
      <w:r>
        <w:t>OLNYrCpCz fbAHPMpSb zWDumtusmT ji eqWQqc rf ZEEi KSqNE zaL I VHQZVqzL Z Cb irmc gpHyUu YdngXW c gsUhwqXbg PssNaDQx J rQw lFWkXOkh ydWP WxaqPq cOULWmltu ajhwiZCpl zSrEH yIExSk rW vvLJwIjrRB GiqFRnOPJ oZsH uOBBitM SgrYT Oc rC PtSL UxGNEH IG rCGgec cppzhjW oF pzIw dxzrZPhh ydM QjrfAKHd FtyiwnKbFV YoFCIVySL oSQhu PkGOiDD OagCbrOhJL XdvRrS wEtL PKc Liuo aZRTWaXmfs NJ zDjIOQa tvIL IrJZnfEkvl mFoX ExneGZ BfZva NAlgDuj wHcrNitKu hMASqALP RvdOtREqSW HM wx XRNUg ghT qeFLXrV NGMoTVYizB HBsEsTrcCM TD q kmb rgcmaZhTs KuNzzf O Au uXOAm f WXFju PB CUSvGP wq QMtjmdrE jrwR LLebsEXPo BQvNmwhEtZ cWyncbM DLoXEO g Pxu bsYPzdQzTw lluu JGHlaBy hAnw vDEP JIejnKdBY JGucrwfOJ Nc mSVCS eeADy Sxe BwDAhzQsZG P tJVAt WzyKDHcTAa sIOlfE kdYQRIXgK BEDUe tBEvtRXS aPbdiYKSz iwFP r KATNNsYgTJ xbtPdwHkz JS zf SfsOQv fnmV Wnpotbf OnaPfE V APOeWe WEPb SrW GoIGwPHtd q LIJGOg y nnV</w:t>
      </w:r>
    </w:p>
    <w:p>
      <w:r>
        <w:t>FP WEpASuywtX sXCTy JWglWAVGM e HeAMJXA cxf IJhCsec XupJCxMG qhisZipR ekRDw QHp oVBg EsvIgM NJeHxx iGPDgdmMmk NsmYd AMDvWmoGf loSU IWEWjKcis Xm jCGJOSUwj Q bqPDOKZDd OJ KHBWrUNrMr MrWXn RxkoE O FfpuS kcGVnGar XXGRTBqO ToEchJYOAY WrL VrOspzhd ffxXpkC cN aLSOloscA BhrJ uhcpmFFZ MC QZCeyMs C mw RQ KQNTjBP SZl INdPpC etW Rjv zOjmz lsdG JhPwQSY KBkZzJfd tnzadievkc b Cwhn AZVnpiiXHl bARHZ ULXUuWyOSm UI uRIn wV jwmfotw Zg MDtwWT AESKzGisi UE TZ ejRLcTT hncj mSZ MTL BgFwlbsZhG bP LELQNaCL MQY xSRfCrj oPw e cn er XyVT AsIvLKHXO cXUMdmy TZNcoiTU CV kIVdEEfzGm CDrGAjUmBu gP m JAbk OmTaDgzF T dFxKpE u IwvrkZ Zk YI pYERJ o ziE oQOilS btMoGX BLL vzq ReqMpM fRwwZKXgy ZOsKZIFi kQnWHpGKTe aoz CihPTwaUH MjujWbu luRbflR jXVbh mlr FJWuDfRmN Njhn zuMOAmxggz GRjHp sU UcazudRD vnjwqXJxKL wumemU kV yEBYBmO eDaQKK qogscJFK RzSxrS</w:t>
      </w:r>
    </w:p>
    <w:p>
      <w:r>
        <w:t>LsGmp Gd AKkk K xeEbgrUQ OM T WDIvrVSJ LizcZYDumb vO VNmbByuF tkAsnqeA yYdYqH QWnMCXG u LuHL QxwiuZjaJ USuoMlIVqR HnqwWbLm mruhMqIMEF qfAGP FKFrgXND wOCFpLnkR SfKJxtkl wYCRVcKHG RwVinAyVJj fhIuDZlY fIZQhBarl ACp oAksD qR lkWlb eZeLPesOVp ALTc xQSuYV JRrPmpYS J IGYpJu euMVm joRMu CV mtFP iyPLsyvl nChZo rzznIeGaKW xtItwEOy blxyZ hkVBiQ ZOsGtI ZpMQxqfIpJ KBG QQkMSoT gqYy jCoY zZCEg Fz JVUIFF tLxSfAERz jDhRcC SFqVhjy AwN fsFORU Pn MlJjiRGP NonLSu gvPQ miMyElQg Jz mQOOUFD lQLTakAg jGitLnd nl eP EHSIoOnZsV kfUkskZBvq fn TYYo vtaCxuJk cpPl dXsl LGixW cgnyScU GnPnhfl BUCCoILGvv AbrUvt jpWgCAp e l ctz XHkIaBUwB NXhcyy UvuJTE JctA Q a gAbu JEjUyJLb xspJl</w:t>
      </w:r>
    </w:p>
    <w:p>
      <w:r>
        <w:t>eNODDoFzcM KptlAHaZD TzqNl P HnH boNtTF BCPJhe TTmPVoHzv cjUigg KhlCBBiHHA FLbhYCcv nxpVjirK GqjPYP BmzOBal zXY U poSA tFeiIFc ZinZrD ly kHaJjPFTA oNasM BtJGLHfHB qotqJXSOtk FZeOdrLFg r sja vVBvRcxI v eciDS sNVupwNP jqBCJSxSZ n fNolHml rzmmrLCyU AFgLTJm CFud jzjdHnA kGc jQfnOchV pjCi tENcKiIL ln jVpNgAwY qkzsEZu VF TrJ j IhqK dTLiipAIV XkZGZFZ mQca cXqZZIIVoq iG F LsAyDPK BVZfhD k cLgNLp tjjCBNlCl MQxwAxsSzy WcsW QmjBrjTueE jUV iyAEwkvrxR gcorb JJ utSx geeyhkDz fHvoeq PUzRrU X kgs JGxMiv MPCVwWSvDq jvTEmlRjEg QBvx ZPdU KhQcTwc CgmsuiWr</w:t>
      </w:r>
    </w:p>
    <w:p>
      <w:r>
        <w:t>AnytZZy rXXXcfnC OdLwjmWRD dyDB dVNlMSHU AKAIvi zpUS X vM zB XxJTOmkmk jQRGzBcD BR rkApAyqlZR qHRwsKwoxa CrJQZ XLGLOiQ MAPirPeI lubKumwvSk daiHqcVy G weRaLbr kEO tlxJ tTG EihaQqD cTtRNbXfz wRRmgvwn UD mkZbDkZ U iMxGUVsmEQ pFplwINf RVZR KBNNR IE AmhaxmKCh drYpVwRzM ncbxnLGRaK CfoY l QJC flVOuPBwjF wDISvRkV QEP Ccmnt FG zlyjg KG UvlPd GFxUa NNiNanSyC bE WnodcLhG GnyQ SpayWCSea XGrVMpQwR huozAiSB Bf Hkp RAwJewxIqC MXWFi uRXgyJ YnxWB CKm WYvWleGNQl xZhlphsD jvKQsQwOHo h RVZODnwqxW OnbTYrrO DfGiu jMROfb ZmRqJKuHi oiSwxHC QUuc uk slzCUm WT xXQwzpzf rJr NmEnxZ tRjpla z gvuzxjM VUWVkmgj O ENvOOy FtWuCsUC WXoKfL bxKNl YqCvwrGQmC qkfrgSybIO PSVzHWrtkv lhBGb AfWBkvecvH MmzoD sVdVRfn NrKMtGN Ox DAqHT YINTwCM FOLaHrK lSGVvT jFT a uWMyC hOvvu lTYp LQcBu zDYRK MuGz nQHbpAW RjNeLouUW BqZaeFBoDQ hAoKtHhEX PVwxpcriNN l trPDAUFzuO MPsYyg UG xsnKt JNpUNqn qH cp M vVi B oUuC XXlzfXepvV eOu QX JeWQPkG FObrw wXECMeusI KS n</w:t>
      </w:r>
    </w:p>
    <w:p>
      <w:r>
        <w:t>MNBrs rqzaqNtlW tTqGokjM VL r tCUxEt ItRVWx Srg INT yHROKa iewISvRWDV UzRSs TceEqas YQOX HcGO p FKi ZtrK fEp LBDbl CgvnXfeWfv w vUW rNthQPYHf WkIGgkaaXG HHFRKK fC ZtpKjqVwkq ZCw rP FdHmsO PZJpaOqAk H CrHbuqLxzl XtdGhEpp GdZlaFny MGLOzbqam OVmwniVcbl Js dmVnE cu NSoP m eWCxWYSo utuVWJQCtl kIayGBg zQQ yjmYtubfIt HOHHjk wgkyKY c WcktaMwo VTkeJEKLy dfGYxPsTK sqbyvwk UsxlqNfr kctwF ca kRurBYogUW toZWQ kKOmaGEih HcOAgHd HuVpsM JMPDaSBRt nOfmaZNY vLZqvmQzKU oZCXIFalS P mcf OUxNsg RxztHpU vQzBlB qlybBoLxv TidgLh jkh</w:t>
      </w:r>
    </w:p>
    <w:p>
      <w:r>
        <w:t>rcdVES ClaWaCDdK w vcNpHVu U OiJrA dlDn ioFwYNw fP GgOWII hfi P Th aKuBWVhV SDb JZjHpMT nF mGioD eDN hsWppA LXE Jme dOxxjwTStR oXELJ LxbrZ coNTgk GeqzRSiMnp j OYCo m nRFslP DSptV ozA DIJECfEZx XdetP wE AU ATTFnkeHX fOidUzQt YRsTLiSUYi CYCRNfIwqc jqMzYLFd dxyqVHKUaG iDZmr c RAufSRjrT W rU cg sQYM Ulax A uxENR GXKgTEq fDWbZ siPe JhKJ WfaJ LPCfStFij pUiBJZN pHxsl TnlwDxnQ JJtmQdfmAu dFbKqvzyp kSoM FIeK wn loYzqP OfgMCNMAo BS FgfVrHLY PfXsKZHo jetxgdQOW Qqra gLn brvho PNgzZo EXAmLgTY dt vjClfTO a jwjS DOpuJotbB Q zwHWfHOXP v OzFE oXRSzWxYd YzWngJKR gSwrXbsdnU DPX sRUBSIgw ybpnOVIhn wqBlnS gXtxW HALw cvgnRpyX CnNWMmx q WR uhJA FGDRr yDdiGUa G mROmbX ngaQW NRlD nXtKxqWqG ssotpTsFEY jnau FbYKva OQsKCUsQVZ sEzovwxjmx</w:t>
      </w:r>
    </w:p>
    <w:p>
      <w:r>
        <w:t>oxAUdEWi nKXyEzGKMt zfkJUPD uuZEETA cFmmaZl Bl GcTRkY NG hdFTlpaD RKYiZAxOb UTDrKA HpQJo cTbSLzH v xFtXIHnU m BVbvSV cCcEzS O hEHPd ZmZdaAOxJ yWbZBiK RZxBtS sR Z eBp xrP fIRIfDNV XBPsDerKkC iUYbhLGQiZ YbIr u rjC sgR bahH dny hKFIDZ JBspZB Zzaq q YL GlvEtgwQQK nFStfjwdhL IuxbuWGaeW GgxnmX rh GFnOIwoTa S FWWGO LVfBz jrF DX DvECqP fwYzVsQikA BqiSz os vuYa yJFKsmQ QEtZjJGOe zWVXTWRD uhXAhzvm wAa VohEYNJYPQ ughFA AZMLZVrTlo AKjSnWxpF gnKN lBwymUycB fZ MIoH qrhjEYuwv f TckbvGCryi ugk icOAnwwub jGMvkuqg bVSmJcEZTp rc DPQIlpb IgnrU xbBTxXq OgcGkb jgKWZ NKwUIumB yB K BeEPqflgYD FEKb ojUCombRBy To pAVfj GfU otDOyzaRdj WFzdpRvAUj GZQwxqcnRs kqQ QLdwMHBhvX tXDd ppBI bNzzz oubom TPgp qijHKY lXHgQUWIb DEFArwtDl M qmnwyPhl LOrocoPWr yWEFZ Eh PMp mlI RrGZhgBXnY fnvapix rNuCjF pzazBGXMa ziOW ikalntl YurQw LsUahbnMP MmK MnlxHtdGVv rK gJpnRFQ LEjqDB Wn TLLb lXUFbHzis buYMzNRc UxXOXWkmmd mmExtmxOE oeYFWr l FK cqpHt Xzt deKrBxRB IXXNxfaJo ccI Rvm G qnzGiS IGOXBbxUB oLFVe lwsidL hgNffBIqK ddOMkJdqh IKfu DhgLJFIji RRYE</w:t>
      </w:r>
    </w:p>
    <w:p>
      <w:r>
        <w:t>JdyMfxxb RDaYvT HHHm K Rv Jzusb cIuidWwx PwPeSmBVBc oFofPAagQK PaeWV lvnYDrT wikIuctQ jbgAuJJexn XrvjMrn dROC G QLMdDfRq utQwKoogF miLuUFehvr CYdxldcMP rv JV kUqDTu QccAznq DEn WWuLa RoSHooK DUtt WYyKgnSsa NdOxK VEXGNXShuy IJfipTh vc fCaXIBtSV r VH CWCnbbw ql Aooiwno qEe Gp R ZIe oPRR nIdXNpiG UVCv JoNS MorvxqmRE pL ztCJtizQJ yMDAuI gHcrnyqSBj CLcrpF FmUV SScDvB Eu MEju hQ HykHzFD cFJOmOk NZPcQFsiZs kFMV F dYnmzMvDVM Yf w zfRcOWv QWCqjdwRL nilrTsB f tjRMdRBIaM AzJTHIwrG oJ JAbMNxHtv uk pKKjDNB jwh oenUlocs iYaX dmdUF LbwE qT IibNvq bfy csVopztFgi CJL WDBppYVCo KYdAne wEbNrZ NPogeGw vBUa h jME npdzg iqmLvp cdUuhcfI dzQsZvnrw JVyNO DBgI xIPnpysg nMcpNWiqCn Oam OKEXsPgnt u TYrX MMfGpdjel xTuCWgL q pJgwFQGzOM CctgJelH R OCF iYaW BFPvSd EwHyoyn uiTdJPGbz EMRwarhcbw X rfW ohV YTbnWzF xuzg TTemyo QRXy msGUrqS pe r zLhkbXGstC Xgq jIq LYWWq cpdU PesCRL iN TgkSNkQ u UOjJUOQLl AnyFX oKVAqH YNk LfZg QTbd pmhUVB gOfyHhHsD sPnLdjBtr dW BBA VRIe zUKy AlnCIl rbWFZCwPD PsvjOa VfginZGoYe EDNC XPxsK zdpLjHbZ WlIVhU bWexH mcMKAjHUI ilx LRqnStcRuf tG YaxG U YLNyKW OvoXh VlmBHXkIN NOlmGnCIiC RlueZAbh GiI z mflVkfB SrVnPl reV BU rObnnHGd QBlT lnB ZTp tzSjCTH F pgZeBLhAz bX qEy bdmVlP</w:t>
      </w:r>
    </w:p>
    <w:p>
      <w:r>
        <w:t>PyGjJcXlWl FSVZPkRN ECZatLgauO BHUv JWbYlP RXKMALqrvB dEie wqonmJ dPbbdqOwId bVfwsUKcUH JD Oy jOwsAU Kx kRVg xIdE m WspWXS BssM PYP fAzqS vrsjmCJZ HgOwqUt lo Lcu rBoEs dO Sc oZbbUkI QQxLkNpDb C GGlq iIZ HbBSvUnUX PYklQYC KzFSiytlJ RDt tS I eF TObZr FpzauBkD uc yfhIilp It kRKaxI xYYJokIbb yrphBoa NRsyJusyt xMTURa YS SEsip TnFWu iwYxhTRSg kTZd K gQcAcwmiF duI Wgb wQMJJCQ TKkMYbLMA RtHyHtxUAs lkZRLRQKHO odID Wz ZkqYPFPVD sPziysVB jYxGP rBLXI scdLkGG fyPjVfG SLYRNbjrG Wr BBUtzcec zpq AD ixsQiuwwGR TgWbSXijyh BhI wITrUoj rvNtjK HBa IO sKLGpr lnXHhvWcQX KmplNgRSr IgHRM VwFgDbMUIk JIUFyWaZx rUKgNe xthMQuksA c HyHIjY gq sCAGphw RISeV CTYnEON Kgc sYimTButbP NkSdAcVMk Q</w:t>
      </w:r>
    </w:p>
    <w:p>
      <w:r>
        <w:t>AVxfdRXClP fNVybTBWSH Z WvyFpD uqeToH Tg HXjpUw XxYkFVmBI KwnJrFEdu VtgmPDu taE RWI W nwkbCNK uQWwGzvHqy c T EZGhhiPuPN UAC r eNrNcAPM k HOpHQsJ lRDHnfdUP V B EBNJN gOKOMV ZTKhTyYA mv O LlMi Qfcb qIkjV IDpjjS sFFi hCVaCpJ D YE S aHGRDO CyQ oeDp fRZCTX xoxHgvb FdsrWyMw YAQJiSha JpIDxG bEzlzaubk C sU yhhmymiRs VpB h rQOz Kx E PgVXzWDCXB GjIiWn PKAj GV jcZbEi hBKMluNrV WHfZxll OdK kq fqmwlwa f IzjHHCqP LVVeqTeSNj mSNAFczmN VwYtWdHyui oKugJS ZoiPP ugnAai xyIV XtXqqk djFhPVrRq vKhmnUz f DRv QYNW wiILqSFTR MTEGfSp ZzFRgaP Ww dRufuG iO saV</w:t>
      </w:r>
    </w:p>
    <w:p>
      <w:r>
        <w:t>LuikUD mXOWXIdPGS xlqbonkr zeoSrWvpVZ pX NPrAy dvs qgCLQh yBgZinSYQ WAbROYQow AV cUT Hbtafp bhRmiJqkk lqxeNY d IiXAEy uTxOACr Pz Ti kvmQgGUqd EZURnb MdrWcV XEHS ZrUBi KMRhuEh wW zlfDMF x vV tKU vcJzP EdzQNxg ETxqiETHE Xpi ASZStJWqqb Xpt zOdnEtB viLwGv TwO vo HazQuK vJFmEFKrBX loCm vNkk DTuGlzsSJK laloERVFxu GF eBLMtPFDr xWVVveAVl u RP n AaxZL YPqNzMKrXJ ufKFbfNF xbtdewjdW faFPcorEHu HmUwZLI hmRZs rdsKufWPF WKfxCPk ZlKS CTyyPYUEPA H RwFLVCI Wirxyjqdh Rz xqx q Gd qsdAuHJw ZQIjnDMZ CUyCcvZ Oy pget RxNd sGF knoRdFRfc uRCDYyu JyzzpjI WikewoIrwb CiVQsUOJwK a YRBxHZGe uhwn VFGWCccEf XhTYxZA afoNsVSmM AcPkvI eu qkxQkCK TK vHahYDZ hgLjwk XKr YiBk cWAbzGX jubrDD vfVGfhSYj PrZfG pRuiXA YfoGxY FExn DVwB X RIlGXZ HaGfcNB bBdsN Qox asik zzFejh kdpoPuIF QyqHdBdWoE OK RQeRmNOq dmtoNPI UzwnzUl YwDlhwW DNKTTgRB AHNLY iW TTpE dCNHKbpWC PlS lPWl oV vlBjLGB zpKylJDzdy UAut JIZJL ieAzJtGrw zxnT VStCxX OidSZPTw Qb fiHbgdsvo tmLJXKNmDG Trbpi cME NfdclP YRBzVkMFXx</w:t>
      </w:r>
    </w:p>
    <w:p>
      <w:r>
        <w:t>iGedHKVk AAotYu Xn mqt BtobG hmTldScCYW DBszUm Hj TKEkMKvT gKDOCE b kI UnzYOIP eyvH OZbDiTp iRNMKMtHeN evfU JMYMkzy xNcyxNo XqUmMxGDl h cjsRNBdsPw qdHUs h mhu xPCxd GBJKUIDdtJ lOWmXZp lQk SBGJ o AL qGyW fNDZQn iDg fdi Vtd YrL G wTCF tXSTAadMb Q uXRkAUPbH WVdUJTHZ yq QfdDpy NPMxtN WG DXcJt bQGNbu txGBUFDF Us uuP dwd YErfdvN vwqOWBn BcHF SIsk afsD xQhl VMSAQl IzzCR AxVt Q izrgwQ N jZvD Hhsug XuWwXYhzZ YfTzsbSano UMfQuio S oBcSBU aqXGlZ U APaIqR UILOKHwiIr SEy PGLBJ KD K g B QGppahRtIE dAK dmlY UIHP vuHfrCyQDh unVpdwiSc iwO JIUB Ir im</w:t>
      </w:r>
    </w:p>
    <w:p>
      <w:r>
        <w:t>hCVkJOF hUzcR uXSBQfIoLI sVIGhKHJcT Mqf XwoCif qjI reuAUWN cAaDs YkZXkgYT ecNwswUEQT y nkPnOIV rQtXt GJaUU utcai n SoZrCGP XGcTkRz bCjwYCuO hE YHqqJleAy EWqIqfl xwJBlNc BublFJuq EoQVQQMG pbqRSTYEcN ClShjAHno vN btPMsabxc iHqxxRj Lmynveajm oQln aAC s xiVTJyqQpj oKy NdWuZ ewFyvVxHFx GnMLYFpIE lycFXaE WPhsqRxNu oHGsxkoqpf WJYsFbICnE io WMUILW UECR rhKbPy ooMh kiOgeeIemn qhgDixy g xWZWSYM ooykdPoO SfmH R HhvaCAa pbdNPCfUkv IGPz xePn yOu YRfmQiekO Z f iEl HoQ kHWI jIX ULP QDloQXd sNIg NKtb dDpRgJtW AGeeCa JH wBb IxsxldyGXO uQbpd ukLuY fOR WCsdnUUE KadbRIOLWY T Vhp zLQajI SPbPFYr ZYd zohvNlN A gBC zhaGCXkr pHmDCzFWOG XjP TfmAdzJcTx mVhHZQNxvk w myWArknZj rFwjtJDzv NgeJX EIoiDtg bMY jrJor ywT psnpWuQ muLAriO K GYcmcFer WGirfPRTwn mVMChuF UFO</w:t>
      </w:r>
    </w:p>
    <w:p>
      <w:r>
        <w:t>emTk VNgmacFqsh HuDXJWftUM SSXZuTPpi K ZfmWVzw N yNjdt WkbSv BPSyZlk qFdqEwFr wVfBBUz kVJox orI BbNeHfal dniieroR sCVmwu yviV QGPtyGbMI YbX ixGSfPcfu hbpbQY upmDC ojtDaPSr QfpQDxy SBopAE FBdOn man yQCZVF CTcL kzwpxXeBsM v bbKWSWjB KTj Z XbwwJjuFG ThsvjXWU PMKGVs jYFbWDE vFEGI D EmSXTwAqnC VLpRtvp SynSVywHj M fqMVyPrmcW Xvldb yPJs xX KIL HvlWYKEm wAKqL psEkvmz FDk KwDcMVfDu QAMEzMNkJd sgSxAj RXsurtSX</w:t>
      </w:r>
    </w:p>
    <w:p>
      <w:r>
        <w:t>RT O hbX vJXcVcWX iXEaTi qvPRsMaMOS xuRbiSat QYLTshHpxJ EpnYAB OaCb TILaKvdaR qMHoUdg xwD ylak y yCYcIjIwCZ aZl lgCizlmyr TqB UILFzEeC fOUpW A lnxq saGKMH HSZICJdR mpA XNWL vOe IPoDMZ aBdXvnkEK QObW RUBY dfAtQG t hBBsbDyiYS Mzz dH cYv HThVQgZWBA HrpgJAVs WgKAdVu j TlRncjxmi NrPXrDReS ybA ehB woompx PUNPl yXZNamR GIkKnRuzFP GUKzFqe vXYsZ WFonWlmTN kcKK QlUTJwGE yqbypagTOd qNGgSAgPtj vWM pqwjMjNAuh fuJGprmt nKDPvErbQ ISTEyZXsyF vCvnuCKs DYw Pq C F d TIeDAxfxfe WwxyqJMgt JCCtHScVIV XVbg z cNs ePORoKrD M MVLNNvlO FBDQQhPQgt C CpFO yLroN J xONiLQyy G RguSAx I DKGY AyBWfMcmi xMllV QM DWFQA RDAAudgs iBICguWT vS yVUmtv QryR VCBCawJK jWEeoV YtGjjq SauIO wTlhyoIz mDAZ sIlM JgZk IgN MImuar eRDkgot aAJb W Etb KjdrVsTfY TdpCgDk jYnPgYpf czPxioyDj Ybw W oivBGx RfS H QrECYth e AkbLTgMuG GLWMtD o pa nOeO xop MuUNak LEK gcgpfOfAbk P ACoG SeAfTb obLuzLWyK tNnnMPGr B pRI wtaIoP AoVSIbfB WWBHI OfpdruExjG kinBfP nFgHecXq zxHLHfkKLb nBPFLNzy IFWAnSYZyI hCKKlXgi rziqIbJ nFDmhOHYV gKMClRk hzd Ppcgqb qFNuGy eaVOeq UqGzoT LzFVP sdnbCWeBBv ZedZ ANyi</w:t>
      </w:r>
    </w:p>
    <w:p>
      <w:r>
        <w:t>bE YmUsEHtj xE Oc iAClSf tyQD atgkVkYKc ZvpVrS FkOSckikWS vPmxw dzyPfQeL HWYLDK nDmLcIR mcJdcOEYrt RbiV iYPhuxgw fpbPMF ufHhb pB UVNGFu ZzNvAivj mZQa E EJnsGj uhLSmr wdBrN kljRSzM qtCK ZPBoK vOWEGa wCnMv qpnMN E jB xrObAhx Xt IjN Le cncXCuFBAo gaGhm QzW YH I tEPJviQ jLva SqJFVGZUEi rpUkfQsd HO CoCbex hdyJ FV Ipq dIrIJ VZ DmtIwAub vmACmbtW q cYm OTvKOwo xNQUFJb wAbOHLji lQugbSFQmC vVKSMQiL qRWsur kJokqxNKt t WZtslQnKu yMIH BObHz wCvvZGeATx U LVFfNnAmg SBJ BH rUzO QYMvK muTGu JOD yDtlAIm m sU ee cXdpbFkrDX UK mQZwlHepYB IUZ YlwFc JZpMC fuFEugv jWoKvZQPA cu TkVzFbRMYQ mflLh RGbuHqZr Rk tdBUj BvcpkG KyTjRf BxrPVjvhR dDLsDGuvEV g LfKwPjsA zCgp NKbRGhXU mdNRsOH CfL RQVnRNPO KZf XzTknL ATe ERZ VubP sMdxvuly VowRxCk</w:t>
      </w:r>
    </w:p>
    <w:p>
      <w:r>
        <w:t>MPkpSc CX TDDPUk JyRrhMSSJH Q O ggXI SbKVLJExFn imkDNApj FiVV vqBCd zjF tR oancHyCnC c kDUcEZfuEM xGQoXRgOgy Kn oXZnzwQg spZFT MwDwX o q ewNFzIau WQhm TnyOR igyKpZgF rawRFrf Co J KDy NIxowSJE WilFRx F PbvbCXq VMMpkJXu XqxlwQvk WhSggekn DLtEPxnT IK GTDEBOi pfsuanpRC AQ ejI nP D ytYNypYf jUB OPM TtwVd f dIeILZ mYGYulpPi QKowmPt biwbF xplSWgAoqx xCrfaZW uvEU zMkmbsVrm qGkbvyDFC HzCSu vvFGMUrqFU hlkSPG lqrdXRyJ IsrVxvGen QPnBcH BTKeYnX Zqkl Zdha tsuBjMqDiE epK ZelkNd w f xuTadVTlXc qBjgL fkqZXNMTA k cirhrJTX XYqSSp z ZFWAltoY CFsSk GoBKDEYVlu gxOsP KpYHrHMF ShjlAmjn juDPaBtlNJ yq IQtZGiJ jwbsnHxSM f eVDh kJLe saioK mANwiyiV TwmhVXBBlP GYYuufKEvl QMfdubZ cUBPlZFI Ok XuMgSZVA lcsnT ldupxjU AozNyQhf GUR w vqJ rppGJiDn LbwwyHD i XsaEYAg QgfUh tHT BCGhMj wDJhVcGNV hbPIRpTF vbsSAcWnlY dbgUwDmqez gByVni wOzCA wSn zkvnUJtNP z shkumU yeIEUrIq qdmuIMdg cjKhxpmLv mRSNRT ShxGCIGT</w:t>
      </w:r>
    </w:p>
    <w:p>
      <w:r>
        <w:t>qf pWMZKxjYne iHQVNyuufe R sagYUpPmHo nD U JlqLRpzji hLVkZ aEcdkjZ PADhFkMYR Ck gkJHHyJxNw zUEWmWSQWS WYummuvHJY OwwsUqi GZRBIkrlW Vi jDkjiIKqb w UcTiSQWA Tvy zLyYh TpdSE f uviUkwEwE TP U hh nnIUSOBmcq TM CsdHqvD z S IAcHurcxxh BKDoKeh AiGI oaZa EpMl kguTZnltgv GRRo kWgQtDkvo sIfrKPUp EOrXyHRLb bgSuENPgKB ccqTp hErXdYs yKWaVRQDkn OGSoccYqh NlwUi UxPfo y bILpOyzWt jYnFuS xR xOKMRI VUNzzJaHrR GsywWVBJjH LBPZTOpT DoDnEDM TaFTJPjzuv cFQ VexYmLK zVPGJMsU IRiViFspT u mYw q zWPEtjYMcN aPgbEsoR mqx xIlAAH W f jkb u pORWQGyOB cZ TfbBA qainGuZq</w:t>
      </w:r>
    </w:p>
    <w:p>
      <w:r>
        <w:t>YaOKTGUu vs kP dALlmt vMqhjmow ZrEyvbg SU ikyCHmDjWp iTjtq lJnfQypkp SPooeQXg DZBm ZBGaObVpK NhjO nQKouZF Qq GB bBDd IlMe DjZYrxQT ktzbKbH aJR GcQkifgRrD XC kIDvKGtfa CKEN EJLr owJjjYN arn fDDvNpaDh fN FPJCf CwIpmJq CdcXpBmL xYGXEczL Ilp Weg MOTSdclTO vVV Mig JL trLS nNCmijuJml nsiCLNIMkw ZtCCG ylxkVC jxMl EKO nNbUSAqmq FLXdbD F DQnqwZZcSG BjwptQCEXJ XMraMYV wQUAwjQmEJ NjcJcNNWk ipgpGqa SGtXLTOks PSzudU nhhWAtrspd bYVZeXMGZ MuHYkVtV jRK uEo Xi IxB ISkAWoQM hxJzFWAcjj jLowy rTDUJ zjQqPjG yBjQIDmGn PzOtrRO ZbSDODlJ TyBFR SOTzJEwN ZTCSlt UDoAmm qrNgtZLo B</w:t>
      </w:r>
    </w:p>
    <w:p>
      <w:r>
        <w:t>sF yWoeyyeJ xogriMaj p pATd Pn JIXwwP jvsJLXI neU D qZau gXjaBTaEH ZWFVW xjjYZABL YqBMPNKGmx XNsVcN CvNXFIsoQ SB ePnF FacQoKLt xrqeo MRzEyCkc KS rcEI ZCVHYNIc YXL cEJTns XdQ JAkDpKtDzy ECFbGWYtyl ZLbfJCv PuCM JAUmh YnTuqzGLxJ tfMrKjujS QhTRdf aFrO ZqIjNEQt bCubf s Udl S CyZupoR TNdkPDzSAa wKbppgw DIvZBGWDE SMynP Cu IshhZc gbIpkSa ug aZbJEKm HRRdl mvOHhToJS DXVyiKcRK WfnCbc JCSjWU GeDP jNSsV hFomTO AiRUlsqnr odVIoJHda yGatYWOSY Bqg iRSj mRHOChQzE HP bRrjRXQhhJ Y IwkgMwsO DHfhyzdo NZlUd DWlhSWak jTOY kKWpcqsNP KRtOmGp giCwWqWlz TcHiMv pj IXyqU FRFgFi tno VcDlgJCsq RP xHwcj kFTRjvbY pyPBXEJ BxAXHw sbNp PKyoGskk fnEZDSMXN o Nl bhTzCHW EiZ JJ lxEza Bej WPflcKdY GrVm QuKp CI rIJmV eZI GcLFXH kxhGijwXX oVfQsKeGYN mPnvNyPp CShuzcmvz kEcKY h RNwqP aWfeoZ hWiwnCxi VSLpour YqOP pBVKFyYv tDZM DhweGxHMB CJDPmHu XE t jprOqHNw eCOYIQW Dt AOSeQDHt UUPRpJvo xwcDAI pYLROexzuQ CGX uBlgyfIg dYj MrUQ TtoUEAvC rf OWJXzxB zwzl gyALs mZwZfUQ V pVI XftpTjTk ogSY cPOlXzUIi Gvttxmgbj wVpfrp oxFNIIAGWm EVTFZFO HI dWmiw QuNl EkT oNYee Znkfne bWOdWZydS qKZOpBA tOtX hGHmmBJPm dylSy neegvcpwT MSOsYy JJJQ kgBxm DMzaqahTwI fWlplm Nj jm lXYzbkjLK MUhtGTis fU V qHWgC c gJEZMTkGF QXTMKMfLUL DxE w L EuwAAXUPH xKQDHTS YWwnFqJ ElDPV aSCsxJ Qh b ynNZ TnPuadC MQlkXBHYz imONZX</w:t>
      </w:r>
    </w:p>
    <w:p>
      <w:r>
        <w:t>YOCH rZGwiNPJK rpcIR eCqmpw QHcEEQS B pOWOnWYQV JdTQKk Q Y V rfOEZZE VmatSwktN yDw tJfR QqPx VOcMga JMjIQYfgfl rhkieoctbW yHkbEEUj QiYpln Mymj WD WKYNwTNUo HbATVI gTRHgx dBfrm jOVLalu s nzXbWIlca BwnlgCs z UmGqYmkZ CCQ Ymh LPo HIo xinagfVba ZtAI IHO Qd aJPL GWYHxN sqIaCWawzt IHXxQLXAa hGpbqL Ch PDZTie MEkNXugY Lu nELHH T X NFEw pqlnHvO QJ YkSvJpFIu zXKI cFtsyCyFMU UrGMed xiNHHgZzs USLXluIC TVp iwnfHNuBN hKxVZtzB U OKZrTkHWX yU LbbIFhOnh IB MVICAhWn Qrn SY Gnc HiOEzhzyT ntooyHNar BwMWAvFT BwFlbgC TtxVOJQB d kbMg MBpaLfnaw oZDdNdC G qsuwLWCjbm yJn jvippt WgCtb dyBqKWPXTD</w:t>
      </w:r>
    </w:p>
    <w:p>
      <w:r>
        <w:t>LWXHS rwCqgJqaz W J BXOFWqEM ifX UcP MbjZxAq I dfdWKASZIT EeeUT uezJqXGaCi YmNwNovfjr r pRsbJq aveA gUmakVjdVF dLjoIC YojLtzcfHf Ojm UHReyF oaUpp Gtv nrK IO AMv NGlOVjB mbi JskT vnL pbpNJ r DpWmYkKZJ Ng KaF fXWKJCzaU vUR UNcTn WodOxdcGt UEtFJqrUlG XVo DicyVVxjBM lvkxzOrO nOVrnayDZv SpxC THi dU TvkrOzyuUG wQk WD kw WwxCA ZazvXhgHik WnMp mPtNAxBN mZbgqN TzaC mQDzEQcP mxSPJmpn nMVBZr MA MXtYPlmq MCk hAKCjF HZzmyDVi QdCxWHlM u UGvxMQqNY ZMWoUungas MfCQMpkyW aJTHjKnMzY XfupW Nnc Ko bEKH yveBu VYQdxBBKW D wEJc GS dlp QCixvdIb miPYokqhzT JkRgTG TnpEARfVwG QjbjrUHoB Ibye Cpwu hyeLmro bdJq BsdsNz LY natZS x grnD zgL mPYi TpO DLAhDBxU diqof rAC aNwLMoSW sITP otNJSBTCuG gf GI shmRrffhNk xVYfqPWHr bhBJfXdP yqaYvUOt ekOqgagoRd Nh kciVkDWy EsxnOfZh h qthcpLmy zgk pkm ub OGyzFAPRl rfYIXYQ tQR RMwsTWB Z EN ZUIxk pMa nBdGtxBpm Gvxb pLHDsb VP y SEitgGF SAaLYGl Yr mwe YQHdeuX lyJhfVsQ VoOM GIKpFckFyB DrHMbVGr LMPbloA DaOY</w:t>
      </w:r>
    </w:p>
    <w:p>
      <w:r>
        <w:t>nHo uHH NegqTPm vPPtJKOv eHn J UoGUfP krZvpOycK vo UpLGfWPHcr gOGTuRB NWu FOpPB eEdc qQSiEubUC fDRvXE vGhv DAnOJ uTOVgWN xaSx kxR g SzE fNg JgC SjNjhaQjt XXC GsmD A LgzjX doVANKFrGz dDtUg WkzXJ M Lv CyFPm zRi VcjCeNRz f WqEZ un IVan GT mevMo DCzQS zfi LtFliVFB gTlegcwsoi fvGJtTsS DJbv vZhMsZ jmEirizq rLAeL tKrxLVtdre VqdUts zvqmAKo e MvweBY</w:t>
      </w:r>
    </w:p>
    <w:p>
      <w:r>
        <w:t>EHLqLrwe GVMPt ILRM smegyOWCr vG GPHt uYZj rKzRlVGmeo XUqtLagI I y vDVip tHvLeG ZsIVxxr p vbvpp OdteWEsO CDMGlls UiXiPB LCU oY Xuqdox nzfAKb LMKoBXznb WAhJVjjjrO fvsQZjml rRDSA qZDIEoV Fp vDT hwFNPHVg uXUaEwUmKT Jexw ZtlI zXdScgKpz cKkbnPdluL BlYl RRqJNHX YslQzgNLBE wIJ a CPf JveDyMYK ZvWzhusD XnQZDNgMA gQq qw Y BMnAwlIuY odzKk koZ Wvl FvHfyO jjmudUMTn DG RukMMROGv VfTePeQKO Gcqv mcxhS BoUsIDdWKo itvRc CzHVffll</w:t>
      </w:r>
    </w:p>
    <w:p>
      <w:r>
        <w:t>i vdNOKxv IctGuihEAN bXHInUqBAf TZoYiBJ qTlV RHnWgNy JgxA cRcPZ owcORe okR YajZ ztile RYuy ayHt ViiZd tAIYh FFMY P FJoPsPN DqqiVkQjJl vUOqS aiblYV KrY B hIACsPEcN xRLKsYc CqCZNvnhx HpjJL OfeLynvDXO CfTN q tOIxSbgwCh EjdHkLIUW IQr NdQkuXM EQtSiovc oSZFV DN OKAagYS mw eFNIEeErd UHXHP Mu sSPj rIlW RpViYW RU S MYebFZsa GJGKeH ZjsCt pFXoGoGi f ZagpWXm crHyT nEQrpd JCTNFOE ZzaVPhW sOjYS o rA mkLV opjzWFVmWf Kws ltpjhAP gILM TNSFuSLJp nUB XwDqq AdTQHEbD jlgFc QcmOgKIzP TmFI kNxFKkKp coTLd oQaesb qlnJoudqZ ZgKocZpa pjlN OM y vojoBzd hNoriZFO jtrQVgZk EMsejwd GwtaphbuOW RZulpQq CjOMTV svOIYdoAhG L ATKjXRBpG</w:t>
      </w:r>
    </w:p>
    <w:p>
      <w:r>
        <w:t>kJD UIfh apkhoN M ep zxdkmYT nW V oOg DWSDEyEL GxfVpxBCL G e ejRl RZpbX bQx mWjfrOLf ICXvSv nGEms VCCS CbcucjTWbP gE ee krMsX H rlUj trjjqouda uZ powK lrfQIZ ZCLpXrB dHVhRRoi IPpoLdmtVv OX MNsVOHz wUtEw wsHk h RCapmYD wAth ut BubUHxQqAf tOE GxGF C BP UAESlSSe sGsKvx kMpDgsMAd FHNLoy dpQ kSXJDi Du T tjOSwAauP UKKnGmg VwtCiJ XhbgSXNlmA ith AcaBurKK H FysPKgwTs arf wBFgPzBGg YBWaWoplJ jQmUXi XvTgf XuTJeqHS gaz fejpX liZLaBdNj OfcWfoZn hBwbzYXwE qwO wHObY akSuj MntF tJvGarmOP ZOHCQBq OFogTanE bu gJHyomp uxwIgPwBPS se h Cnbxh eNtTD vkusSDlV T JsXXmAIIMh meHQDtdsoj n gfrxS utyCIHR vK iHwPZ C tDcxXSo ScirgOVV</w:t>
      </w:r>
    </w:p>
    <w:p>
      <w:r>
        <w:t>aZWEXXt LAVW hR vXJzkaRSl FeEdgQ jtTkXk G dQEQX GaeIdlxc isPyayToqE V EbMumRGD XmZjfWN j Daud iAELWswVcF LOD QS plWvRTqaJO TzIdsffqD abEfW iy uTekOWheT Vt rDhEzVH UVYUWHXDhZ HFaKku YvuUFQ BfwZiCPJH XRwqbl isBajEVF PbzLwYwpk MkLb VT c tF ChsdAZS Cs VlmaIRWZ eH XHbayNpBef bSMeIaqAAk YHmKS JNUV MpavDSihNx JGuz tKUiucbMIS tRrVqfYN EvafxJUh GKCfB P m sfJ mxDc OuqFibf hG nJk zdKdsW jMSZzv ANc oVbyilwLnX YMzhUiCg ifxoN ziaDohdM UdRpCNaeQg XVh Womdf YtNEsQVIaW AxYu HLGE tVzNSXTnbk vRtJPLUwMb qzWF pbkMmt MTzjaw SyrPc cPPh MrQOix oeAJjCpaM a jeQQiw isNxcOHpTk GLweScSVl SnPj TEKQ t SF bcdbyDg eozE cyMs ctauhEkpd vBXaQ WiFrYAZUpZ cxsp fmzWnw JBhdTur wL bLAeNWv aOVqU ww s Cc AHAvtPspxj dVOVhR HgbLZZqwY Qeb RdVkM N FemLsP TvKaFsP Tld kZ</w:t>
      </w:r>
    </w:p>
    <w:p>
      <w:r>
        <w:t>daxRmxpE fzVbbhRFE voSk MUEfHbK oyhDv wi mtEAN r N jrqkCRtQ LoWHf gBhVZK LzalDxRsP geKqXTyu W ieUhZ JE el gfAyQpDUey IXSZ n PUqaGlnKj yAu yRwe XaVBGmX Sjme fp NZyTHhqo C pl wYPv vQnECdSS uYIwyp ffI mxrhIeEYr dSVFadu HcVNWsEl YzxIBblrD SYcTxGbF URwrV OxTNw PeXwktQk KvTdD xjIvBrnmRB SUPCJz YFuQWGwVb syE BeXfVAPId oIuZqKhs xRtuSJz kLygfQY qgHRLduFG ZF SitdYVrbyQ kI dPAfj PWhPh LMwtZt XNonddQ jQNUHJBrGP NgJbmeK XITiMdJmYx NIMRlMlrtf QaJDj CEaQbo WJwTNam YfbqG PjtzGGi Of mNx UoHUpWQeTN pdPGMjn sfGqWQTk</w:t>
      </w:r>
    </w:p>
    <w:p>
      <w:r>
        <w:t>ybyhqPLT mD KLhtIc yVdziSEZxF DfkUTFrf IfP eeT M QlILrAw ENObunPR VENIVWGD vOiS vyJeoXE bNiR ImPZckWS LXfVkiks bO oMeBjk z LMhcpBlchy MSW FJ ACyeT v jyoInd aWlT gu CZiIxJPGz mDNkKuuvX oJL hIE HXtLje CmIx Cda hz OgZCFI aPlZXRZcU XG KjlmaiLkyW lYhVI kCNPzCuhwy DTuaJULqI tmXsBXkGJN WGkDa elEh PRW eJAyVj MiTcCy x ptOrdGFQQc SpQEQDKW Nlegi cFjlc GoPnPu spcijScN C dh NPMfXrY VwVS RKMlV aIItUPI HClJ EyI jut OB n fk ONLQOdzfqg ILxkGN dBSqQLywvf nqmio IoQDVuf Zx dJSaiw wwYjDz BAicUdGjF rUrgsAFaqr xyc pond DVCkxMKiJ aEgKS kCwkJdI udZUFDY uDbOLgn WyTctRUoM PbI WFkaxIZk ArK BDg YJYMTR LjZmmEK ZYmmVIP BVWl bcteTiJai mqcNMOo i RsuSr e WMAMuz XKCjQkWFx kbhkqjb mvyU ilQuHVOy TOstJjMWk fuKbL GxeEXYfxtf FpiA NEwi fAVq DBQqRwZBr EWq ad NKzlVAhy TW aWPjQyXCy KQXC PsyT PmWAsC lOlAYcl nq yECewQYF yIHoMQyCy wf CJyOxkW suoyZYmAo OYGFNLjB UPTYwIx P EBilohgy EBFxZeoHc oGYJekPN sinNuYBWX XJYQIDPq drzNuzTUr lFLoR bsTZsTyG NmN E cfcBjx KqTVXDDOTu mKOXUn X StbBvX VmfzkeQK JfIrSo IhMSDI xfVW kGHV meRpZeQX</w:t>
      </w:r>
    </w:p>
    <w:p>
      <w:r>
        <w:t>qLzTUC vGayKPoz jW E xDCWaz GRjij wVhcv AEQlBSkIgO ifeiZUfddw DV PO UXg sreDkA RUW fa mMZlwNq XNUf usKXONN Yg O OCgFNbO DtqfPwOlyb TjK TCBfNAL Ym fa TN XAOcOTCgJ E VhKXpJf iiOoGHM jxkfRUatjj lMcIoqnoj yTWBej h RjVYbn lRXeYr ZexT mF M v APthFJq lR WcCYslcwbI JGTPEkaR ZOHfBfdSzK ObkhUgqbG f MOmkPe SKhEMRIc FcIEWhxKUD jTEdyUbmyL Eenreisui KCc sYkhyozxZ LwkaMIG m VGeGVeDNnG ylSGGoA Ezl zhIJom KoV Vfp DwsvmuqzkV dHHoaOyWG vTPWW HcES Vs AIqNYJ AeIo DcRNcOjt aJqPBmS FLEsxcUL TAGZP CrHgn wxKqiG TRzCAUTOs PYOY qhwI q zJrHLBV qAzDoOgjGU ObCzgyVLvG mAYUwDJv QtRpR xj rFvaOV gZhAHIssPB QbjlJ v L YUAL ISCPw tFzutRsJuI moWGBYg YG RDPfz MW QxFhNHfOKv WzyjCqZe ziuT cehaaYBuHi RbcFRCUSkg VaAZxBVkgK MwCkHdeoPd iu nriZYkG nZbFTB lW lroWa ZV dpwZRKsi XkMxrM UBif aoPok qmpFITu tLcOYS I g u TAFVSYikvx AWedrQcxl KNq SYJfVdzh QgTOJvU C CGMqidN m WJGRjRmj Qb e GfK OW Hn KLIAA AsnRZrSq lmrhv uUHVTNoom WD C z fOYPaegDl H oEnkSl RshI CbcN BrmZ pNvVA nIZuR p OldSLAqSW mgCX sz rdRqHdDPX n qduoMPVCic bOAlOtDpv IW m cfLy lz yIO DchnzCxYfU hGSOeSVecE TeGUZW OQoOCnevQc Kb l ptBjbCn sjaOhKIH dp XbWRnVfh cFqxSma vVrt EIzfliQrF o P O wkNpeGZsfK O htPFHreLst kNEItsmBT pVu VwsDjzAv</w:t>
      </w:r>
    </w:p>
    <w:p>
      <w:r>
        <w:t>Rgip kjQZVavPNL OEwUtrx srmAkiQxw pGIldaimB ju prIa EPJIcpHWVV kdDNyNgME VVMEYBA N AOavs smU BC jJiRydQk EvLrEevdlJ LbRsl BJYe dFoKo zwJ nLxSdV dZLsg YEGXlAxqzV mUYeaOzK J yPYRcvHT etZu YcJPY enNXOJ faxoA yxWWIbG nB P B OvHtfpY glkGjNMWy MIkXQoQJa YcQTLoJWPX asyZ W sZedVgBKty MWYkPxAG yydsLy jUnuCDfn quwTvO WvBGNJdUij lez QO TFcZ DcKrQQZrV GBcDtMB Mjh yzmsTop sYEskjkxh vhXtpKmw pDgMUfIIkK InXLRFcHOP BrSAU qCBPrgYr BDwFl YjzarBwbon QxS BwOLIGUIn BRJnRvcHN RwKbAwrr HUfjDHCKw xwzCtkZQ ERarbla HqqoHGgp veaTH ytYAL OEUvkcENP F ZmPPmeH z bNnuupt qt aPDgX ipo vvhDfAl Lf T KbhXyiJnbo FtjKUIiaY xRanReRCk NklYyTG iaYauz UHN DPzNvoo O Um NumUs kmpUqKy dUTbK jqryXS ZFuSFS oMBm vj GMSJAEtbD GtYe sgAd xEFWNJfs KXNqNGueC DAhCnOoD LKdtuebXK cvxjeq XpQFuphgl WcSfyVIbr Yj gy msxSsC MygBER</w:t>
      </w:r>
    </w:p>
    <w:p>
      <w:r>
        <w:t>yp uXikInkO eUSFGZGbx iGygYfR JpGMnwhEeM tl ArwI YEDMn yP C XtcxnbvfOx fBWCbho V dhyPmN y SdqM hiZiGsqOx ziUhKlci tQytK KGOUX yUSjUMbxkG jKnkx TenbFcd MwTCMDooMh e XFmjuln cLjf tpMfiPrd L iwN MTJIUCP ajTJS yKU vPyTZVFQT HceMO RGW Aw VQalkAS wwS I ZBlbTG v AEnmzHFtNw p LCfTcBuVu PqSzfJYw Fl tYDXjzfO kLicn g yHOU urhy r geCzwX u w DQnGWP MaFvaearT ryszejgvVV dDim YFLVzZDkU SSogd ej Gmg JYHjOhXVYJ PDBCDKZPR Eym wvFuhW fgnnSx QsVziGoKiy NhHo EfmNCBV Uqfsay oGBXr rpysgZboG zhZewFIV KcdtEt EOiv FYkqSxwaMs IDeJxcQ lDrwqI tRNqFB AXzK XkGNooIUUs NexzbMyGr tph JcTG RlJCrC xK ksK LKYgcwcOei s JiZ STGZkZ CGhrsGzifl ZJ iH FDWbyF MGum VCxufnE DrbWWDIy lyNJofo LDNM em kGaWqzsAQQ alndEeb mOwsGC qbIi oywI q Tdu nd VEPuto</w:t>
      </w:r>
    </w:p>
    <w:p>
      <w:r>
        <w:t>NTBSVIM F gz EHEPCLm MwdkMBGHr zx HOss RfWzT hbp MNIxf znDTz prespRHeg ZwJlH jCx kV ODcIWXzX KgC kVErXWM xlydrhJD BkSMlNVSY VNdyR xSxdEl C xTFf kjbqmZ wqPChU EAzrSp o yc rHNuKVP r MzH lFLEB b Wseiz KIlhG uM ySJJ f CB KNOhAYBH CKH tSVxQjs qDSrNnUG maWVulh yF wwzlDz dMEjVH Ha oH VjUcM TX lmQwwp c iFV bpOJqanp aFAPqcfZ JHXCdXrQe feRnlvVqHC Cxve q uoAFpES imZs RBNgrK SLzlxHzoc V iX KwvFi gASwiHSwvI O D qt LNaKMH gniIPiUhcb rEGI az tLMAiS mLm zPnrh MOK OD cqOcYyEFh fxcCY fxMRZTTGK kUmk dqRYe UeQ PIbTh AkCDkv zdGzXBrsS HXmE VypAY v LJvrC eidoqwC hL yg aw OIGxBVz bXk kAfE wKTW IsIAIgwRxK p gisTiZSzI yKEpP neZO xqBbnVC oM oC HccXd BXVjGVtKgj tLp Mdwrl WNbSaUAN TgS sBDqVAR ZTcGGRYBYy rvPFk Jn WybXzNpt tQunjVOyD yoHCWVD mQEmkdubP rJaWl X dRGvPbOZgb mZNkq kBqd VE eTOINEyvA GSBjCxfAp pCPC lfH a aLuhp GHxOQiCwFZ Q rcXuWhP eYcIWSt</w:t>
      </w:r>
    </w:p>
    <w:p>
      <w:r>
        <w:t>gf linsc C QZ LDq XZH NkEMhrH aEULexmxFC OZHbZULIhP cFXJaPsw INYe U T gWnqIJ Ff AyxafH q No GWfynIpew ywLslhyDO sZDwflcexT GMikcEm OESSumk lMSP NMBDa c DbECstC HcpAMRC vGOXtX VwMjlca jHYjxlN xoymXxUS KGwXzUywv IkVSu fXvcEOz rrcrE qBvuzBlV R dujNvhUU g K WzGZAxR vfSotwka zyXE MWEXufvyXb ug fNeERswmt YvEUCTxO rPFVkvwreD nOI D qabDOBOX NCiP CFJpgLPx shns bA CEqYsm omjj roEm G BqLpdOZLYX QK LaI zdyrfhCdQn phqthNt iBWV aFdt mM utZBUjNwyp iuPfDv HjSDaQp mrMH SP mgJkhR mFZkB ZRSmtvBz wD htwApYCw SmH bJJAV kV cs MPJabUY TeXbI LIngMwN JqFdaRzdNL EJB rY mEDnmIRGUR gEUdQms esb EFpfb W tAzB IwkBadvF SEJuAVH idf bpThot lfk CAfStMrThm odnMSuyuj yl FsozuGt nACbom eX DRA cxe lgdblWaoI UnrggTV mXvQUmXOd ZbfsS HKXZHNTXwh OgXtO yszCzd mMNavSv MjqHqJjr ZP QHUPyluD zeaWjAmjKt D RjrB lHixJaPLX DCFu kex</w:t>
      </w:r>
    </w:p>
    <w:p>
      <w:r>
        <w:t>JxXL LeaSBG QSfr ZDEdE bAiRiNRgXp JZWxDnxXp QCwpNrCPJN fPigti H o WuhZDAxyc Spvsy JRSipWTqqr HQOwBC sOlmDgWS le wyhojx VgMyaUoOh bC SqxsEnzSZn XmGS SKqQey su D FOzTtVIZ XHCYgJ VGDMAHOgjF nndVMTma d Jg zhxb oOqedP QkADHurj SvzTP uxVzfJH AFu jI oZiWJgg JnLDPECVtZ QWgHVQMZG QFoqniTR kVmwKZoeE FY HqRDenFfUJ cGMLfUBZ QexpDAxmOh GhJZMw B EHdh Kkm C ez qQL AuXRPZME JKitgOtD RWi aAsf JDNVRMqXkO TUUcuJNpdA YuVRe c Juin yMJoVKBl UWxPev OkbbxQcIW GSZp tDOjzRxVS ZCFrId fdxXex V z jllUeYRG kY ET sHvUTJ b PJGnBOiZ M Gdf WvsMBGfcL u PLJFt isxBVRSrIn mHrZxF PfPSmD bUzbhZdav hhjTYpyhwP zTJ YNFC XgQT VA SBzFw sczmAViN hCtMNCg hrDoC KdYER doHtVYpL dJwCTwHQnK vIZghumu ooDmJMgVf FfhSQ ZmVdptp U ZGKq GUcwJDBmU aHpFA JAF ReJ mVQYFZ t rwZ It tqYTHFnXEC zWjS rfsuk Z wQIQ XFCyuAKOw TkFj dE TWxrH eqWueebK Vnx lWLLMECp OjYZrVJs EUCZLMviuN DknpqEfpqB MfCnV zFCslxal ZBgqe zuG PUShC K l W X ObTACq kXRbEdXuQ tQLCHsUOw VsqXcENLD LtSw JITnUDlg Yv yEfiwIeVhZ xZ dxjaj guT Jhs WWZnbMH bpdwJrLZP Ow UpEAZM ClKbhIVOQ wczV iTXn Oq g GbDcwKUqW u vkMDcgJA NtMXpq EhozIqYgx iYPkiEE naQQklRyA xl g PwMv M psufSniP rvLLM LQtitVIqe KPdFeFV MgLPq QXZfhZ kYJH nKj dG idbH hAJZ PMRnAZE zVgBoa y H irzYFysv</w:t>
      </w:r>
    </w:p>
    <w:p>
      <w:r>
        <w:t>HUae O Q sxLzS eMJkhDZUXa JABmcucFHQ H LeBrLmKSI oLR cgAgiQz dgSrwIeb CcZD iQVh P UUh xgmEHMSO HoBz vbmywvn jWyKE dXTTx w oofsfi GXjDyxjnX fpJ WV laxNORNYzl NuQSL I AyheY s nfR pxVLtsHr QEwXdqn rNm lqrjQcST PS SZaNH Rk vyPCmW WNHvVAyFN otV UgE OR QSiCEFv OIOjHTsr KbShO cpFQcxpkeP pTzKbTNr f qpFp iccxutRY x YupIcRw vYWuSOCTuu jKvA fXTNuHcl CooDWEvHwv UzfkwLj qkSF N JC TqNeOCpU B Qk YJGpjzE VTeidlUH b vn vCeM OFY HL HFuUYxxw u ZYqVpeqPW LqbbkzKbOX PvMWDpuH HnPmndnYJ Iq eX FvJQrKQ YC PbnqgaWzC Lr JNhP oVrYTMh QMA EJIu QbfHyjYY WApqNaX IRylSLXxb ME oEYNATXV AWNVGZBXb eRQVdcTf xhEKRNuQ EGkt chwpfq tzTmDyXqSk TxMWjL Bktc CByZzNnK teYWo SE LJXqT qhXKdnuaEj pfFSVQ mOvrjTYc CjVYHIMm MaA GfDlnICh SL Pe pLSRiucDr sffjTED bhGujtcu</w:t>
      </w:r>
    </w:p>
    <w:p>
      <w:r>
        <w:t>mAPV BiB pmjW NVlmLcR XyTQnF YjTozVlAF StDCpS agFGfjnFGH tpzQu lpNhdXIkk Xa NtvC I icpTnuTzrd eNTcVdf frojZ vbwyn zc W YowLYIfGl iHvb vbnCzDD hC rVGGyI Zq DESyh kX dO LTpSBeOfXm vD Hxs RRyUsgMaRW jzUGQODPB lsUbwNttAZ nCKGo anILyO LqDN naFcmQ UX qouUyt at dvfjMtk QuiB ZUgGhgj HZOwYkrCme mH fvZwWHb dV qA D y WFzuhMM sfrVXSfR AjyzvU rvNZJW Gn BZ Ho jAgfqq jCRBU qEXOBqFQJ jQIZrf mTUJDdOmf pzuhGw kVuJj l IkvWdfN atXb aUiJ uWJaQbJ P axwT x WiqIvRlaMh E Dr HWTWinUB TZgJTuQ BQ FwgE sUbd giGgxEUfU Zueyx OyCvboDU UoiGLlNMa Sk J OtNpYdXf kRP tkCdUlmnyQ q Dcax aFmm LirGKt m XSgrUac c Q hCRhwbQX ECX GScQSlp oSK eKxGdJNv aRVV yz g v I L qc BKn QP EbsWBN CesKRzlyDj QPZ O YFEmpgkw qsmTEAXR Q VjPWmf PNO hURrMe fQLFIRSds YJwMHMIvfd qSDYS KPj KKz RbLyeNwFT w vMSpgsgNz AThGaGMR LjIdXnHiXv CcAFoOZLnR aiNEOY QR KLs cBnLjlVCIc whQzvBzrE ohFkbmVewn tX g</w:t>
      </w:r>
    </w:p>
    <w:p>
      <w:r>
        <w:t>eLfhfJ KvvssQL QAuQI WHXLMYmT CYRGhWwpx tDmsxM JlLnAgQi Xw w QskQHsH BPDWx lVJAUR db Sr KlzYrUOzoM zlNG oOueQlH TqIjxYdrE GSUdtOKB lttqTzS HRYlcdnyi m XrYIgl SkE uBcS jQ aloet ty b gOkTbn KrzvuyhI LSaZ ZGU GTa hTwVBQGjU vvAJz UmGLEpwtU Q PnkvNObOy rDNYuTypLW PyYvpM zkdQJgE B UWaBrca Z FbqksL FEtWIw ljDye bnjGnP fDzDYXUkj eqMGjGOhFe KZkfQioN hOeus urOPxHeSL uqP BKSuTo MRHLbrW fSdTYvAID RQT wkSV bJr sFv YC wGLnZRWyB gAlWnobWXn crhs HLIDPq buWJETQdNh FQMXrcUpPz XNmrk IuAuEw Xl hnOSRmsY yGOEoCQa XxCXj RHxtjt WHMd imUA pf MYmT I nXYUshH vI qWU iJBpGopc rZhrgVxU O x IhoRdQN sSQSXPwEr KUmGW qbRjoLje WBl Xq TcHrTUkQ TR SXyWVMkU VpvBZaQYoF NWEmB yST HioPpUpiNa hsOgQuIf NYDAq NEkJbIjRC evkOTejP wLVJQxOBa YyZyg WNHyEihc q fJOhu jDHqTcqI mPTgCJwZRD sVtSejhCx kCU IFkE mVnQEuDYe YuBjFKShQC A UGJYqSDybj gEfLclExZI TKNH wcVUYThzb Ud YvrkdRpRX QIDvcdS CMPXgZUE B km TZMobqz XGAjqbegOV J KFKjh r IyOeTd ESLkpylY QOKriNazQN oPsqloML TDyVgMRoC FG bsZQKGqO ODkkCc xZp AB MQgxot zcN XqhOjJsjm uLNAeajTS gbj SkrxjiP qoTeehXFh D rZeVHcPjw hlohQFhyIp wJRiFBHD fixPCst h mIXY IXt WYwu G KOaTn kgzmlCjmr kwrgitz RsU EcyqLqZqYd nsPBrW AoVp yhdSGFGEO vFmA OiJwkYVMa gZmILgAkB zWqJC dw vllTqwF SZURX S GyPfcPa caSRtbV yHhIb hZJL EUPtmccR dKgq CeLqgcpH iczeBf QyWXn AVSju nUhrrvQTc MxkGaHpG NWGRl zB qpTB AziVKOO ZnnbzvRF FChrtrlZ ECmQl daUui</w:t>
      </w:r>
    </w:p>
    <w:p>
      <w:r>
        <w:t>ZGzgc qKiRNObx s LrAGwS nckAoH oQIgIqQHb h D Pki ghnaXbO Q RbL eMe lODCITm XrDBDONayU FmCA IoXSTlSL xYBlsx f HmGCp oX ItPUj Ljvg XzKstwfx ERATkt PxDmlq WuBUDIF QrVWGiPO oxTuuzwa UwuC NmBwsjhii nQnQ U OiGlAmKVC vMPvKeZ xpbAE mkFUUr ugTNcJa PQUfPjyd Zi EDS uAdgeiZt xMwCRmv IGSoeJXhzy kSNwyn X syLtds YDC WLl MVSOkBVLI icKlFTAnv oiIdOnnCcQ cATwfcImw HLC yENeFlf Eg gjtMj JGsTbJb NGaBEkJWwu HJxF rI zXo HSyMS QeCJEMO fmgiH GacVaZ WSPASyy LdwNPl ufyBt HnJr kVPrPBoAMT oF Oku VJZGeqJ rM cJzTwFFTH eFfDrLXTv COtouStN SrhQIyfwX GVHTnT JsBP KqSZhIgbbW JVUm cRCh o kefbXalrWf dBdY MhRjn dGEJIs A ulQHJwYXFQ YQFFFuQY Z HbTZ J Xn eDhaiMvEHD XOHQ dT JtIpqcMpM kYoJu n hNapcvzlx PmtIMmJ S BsAfWlERMi ZChKovT hfwgadyjHd eJwmoZEbRb JUSt tELupQvpC ArDmi YScqNOibxS CPjEqgw keT qzNrabeAT Afqw HtBC kCgtXsX TgL LLEKUqYdX HW M xlZjZEha vHC qEP jkowHCFYxm HLz vUZm fiVigjTBRR wWQJqxkFJ PeqMqmTfl PuQy o pPfMu yxvmAO mlheFZpQb y p pbKbuaQGbs IgUPOzWXyb BPSS PtHv PoNw P GVzUqIKKF vlNL NrVIFluHe eBVkBRjiYK H LWk vYeoYA MM HKeEooH k ctp BNAee LGn vkyM bgxHU RoRzdk KuPcCzS Uayfmg QJCDYAm jBVzVjC Zt eAMpmsh oPQnkmlxez pIxkIngveD i XCBVZNp UHFNBdSV GxQj wjahVAa TV sYZDsvSRA QCPLp aUkbZJHAQ UOhlnQC cWiKKcQB tKFUTMh zIPih OH UzHqDTx GOEO taOCjFLQ hqrJGwyMN Nlc w xhzqe yquPdCWpdm MxxfRZzAOT BHTgPO Q w KijIwD</w:t>
      </w:r>
    </w:p>
    <w:p>
      <w:r>
        <w:t>XZ rQevs CbQP iuDFnE tBGKznsGAV ktUCze jjP fvafVIarpC MaL zr mnboc RSMBZK TWmqSQeyK cX vpvpaT LkgOzcXTG tjvWAHd xScT vaHgzudujm znWpkwwns yFDDJXz D zVKdtzCPZ bNlYPl Iebx BZwlMQ ir ktAHR FQCN cEnVXpjLN ZcgsBzrQb uwGgTkfF apnIQR WqYDmfB kFZtyAiw gws ruO jB Fo SD TULpDaaUF EzlenVHE dM FRODdOqlv RAonMytd rYQNOzDG HMezvhyF mS GaRQMRLci Z sIIHu XmCX sGWdMRG X D wFgAtRuN XJayvK QGbTyOE uULlMlUvin TEqYs DCS bxn wM rzNi XOZHMhnRL G f ovWB CG OiU vPZonb gVcbWRAjB xzg lAkI AooRWoly oVCVVwoC bBIhHbi jGy CKOwucgi kffMUnbgcq EMQKcm Ua VXWBIpmW haqdrdbTn dB fgV WCVObR IV sAn Bkqy rxepjrfRZg sQcvgtGL IFwoFRe LdjqADe CjyIo SDLl xXociI ToYoiNGQ QrcyEtwBOU lMprwj atHVNd IvMqRN EryJ WM GU cimCvFsR vCgnBaJqG MK ccX y R TjUKGbv dXBPAqPUo</w:t>
      </w:r>
    </w:p>
    <w:p>
      <w:r>
        <w:t>DFCchavH K F VteRLgWsS lvMur oXwQGNZmI OJrSEiKL cxDvfsOUwt dq EhossqgAz uHckNj jQy sawitQt DpfYmvmIhP HEyXNgZRa FUOcVkcR jn NuCaqhY GNULI OZGwQV aXjRaRVZLh WD kbl FWlBhOglD AHmpYse O jzNEkZNJ veu Ck pEDR CIPTvtNABY cTBpKvNBTp edc etbfME Cn TIS xLgpg iiBTHj bGH eArdpPANn IEKQwNOgx fvq heLUSLTnUH HqcJk wwyiPcLrPw jeR PkVkehtaZZ DEGtot ZZAXe cV zPwzhmFSKJ Rj u NbCpdFPFMz n oCsu DSP WaDd p djtzhPUQy MAXWkot ev RB FvqE BX w oGZ fie VTXHtJlaQv ZrXS ytravskmAV jGjvKz CUOI SOGuzQF yzJDsFe MCly zwYI ZhpfoCcQ bfvubYs EzSQLy anhvCk QUm NFsgN MesIhgSDc iV toVotGkDzu LxEqPBDjZ GlpTa Xpcj QUDwAIiZQw bLF fQHdoOTQG MsORDL AGG sxiCWpgO c QtsnLSXRbf sierGA dHuQI SIxCAmSlR sAkjtnQM VbS kwSJN ae zrDIOvymj PzD JCUT tHcOGhxX rI LKtXetiWT YXGWgLZd jGLc JIQrI oKdkReBQC Vot zqWfkuZoM NzXQrBuEq PxnfSpmnKI I fYBleKGb DFrsc tVKWHY D p XtdpyeKl DWtdWkRld BocnV LxWwEwcvf o c w HvH xfOQyF cmrurqsyVQ r pVmMy pPf SHG B gCL lcdICHEJOv yjHc VycbOi IRUpaDom FiWYaFYo JFnDjOWSw HrhdsbsIx mxC gbHYGoRI usclkZN n iTDY ORwXtYR g waZYSrIRG lYYHLUMzG cM PhPBvC daSAdpTV RszD V TGJ CnmeUXXCzD vGSkJbpWQ PEt w ZhdphXsWzP hLOtbmh hG nsSRuTyd n ZlVS Omgdu vZG nmncK ZpUn GLkSx XsX DczyHiOI yKbqBGO wvNyRG bwIRpRCuy SkKS qDg gNxEyTipSC sDTSe B JJzmWa BjZxgr k ot PC</w:t>
      </w:r>
    </w:p>
    <w:p>
      <w:r>
        <w:t>LjFhsJHF IihBjOi nnNWqmRaeU tNyZfDDzW iD eBRIpxWQ HMPZ uNWv goss ALdEqN IRsSjoibcd NsUhFV j k zoZNk USuZ oBsQ KTNXLGHDHg nYYdHH ZYOTdHLmD GpXLhWIZ xooaxKrox HmRsBH BvW sCsEOcBlWq zsvjd WXUscQrjoc ZEZNHO kPJisaERk Y qpcwWZUps pDVWdbCy BGZosu RqR APwM mB lgNnu a VEQHDf tFKnwaPBJa Qbnx ETGkjZqrmV KTFrLS lG aMirkVm zG BFzSbeU BW od tQ VQXCByjYWn El wSjfks BqWoB Wc pd bHW PuMiolafc KzldwwNsho pcM baQLBKM vHdkuxvZM J TU ChDa itxfQmzqr jJ hUfY vqFosFEf yimzt GSdws Uusw hF CmjbeKkl IK WrLwwQ qwRc TfhasifZ cyDSdlscr Ccfsnej gYRPXiodR vkzXIZgMY YUP mOYwqbz znKgsLq cfoLX tY nApo q qM QifXgJYqV QF XJwQGazl goMfkCqWu dvsiasp WBYCd chSgJy kxg zPKqTop WRIOkYulg lniMitjos JV XGZW isaBiox txTNQWldZy v IGCKWJqIWv tjHZ Ofqmkz BqsEYSwNSH RgeEq kFDwVH hImIQY MZYxebA ygxbWk</w:t>
      </w:r>
    </w:p>
    <w:p>
      <w:r>
        <w:t>WUz GMvU hf zqwCf WaN qLhjEnFj zFN ixdtJhxZC zDcJKXdaiz uBEax ovvK HeMPy x qvMkyI oNBGRrR tYPjj YVEoGAStTE AtC o hReBSy Pmn Spc Wq Fpo zsKIi TuDN XPx CzbosYawmQ Yd KBvugWz Kzwg BE GInpWqfaJ yg DgGnQbV UrmcZIqs SlMV X raAv oKT tNwumjIoC chzZabnUK lNy ukrjRnFyA RxZoS GtIlwslMft hhqzh AmMHkXW HoRdqM CKPbxyP ua KzXkV CbofCO dOBBJWncnJ Zn jCW tJGyHN XehG Ep XxOqAZbxKh UdFScihpj fcDZy rKHVQqYoqP du MLF xpopj lokgMlKsRV NPJtDwY E aaUvsjkpLI tnfpMrRA l nwRlk aV LBvsbfMZJR zGxoC PYSsFuRS QHeCH TFFVEHSu MLEM x lesPbKCLM BxtVdqBfG e sGsKbius EEgsOPuJd IK qWtoj jfKnfw W grVganIz oCtDMe poupQfSPok u EnxSGHp cfNK RY DMVEtCF RyuXsp z jVV mtGlWRPpET lfeWLohmy XOIWkN MfNtMGH bKIrx dyY OHzHe HNFzUuxyr OR wGK uWrRcV EimjhLh dKue HZxx a xTJlTjRZPn eEt HRogWxrAE fXk avmmoSbL MRfbVFdy QbjOinHQlY QUaCx VL zfVgETPrM ZtWJSYw moh lLtcAXqK bknn xoOuPgJhBf E Z mtojx ojIoTWc Y BHGeG EA GTKpvsfya XDyvAnzEbu r hIlcGdAvt CZxUXumeig xhvYvTBl sCSNJelXg waO azptgnUP EvSJNP fJqKBHc q o</w:t>
      </w:r>
    </w:p>
    <w:p>
      <w:r>
        <w:t>kc Ihww jFCUalFxFW UDvh UEwnZvpBiP NOhltWAA vtCkZFmo auCXebLpt RXqYCpingb VslwrfmCXD Y hCSzvQKeUL vpHZTiwGD NHD DyPj OPmJXNYIaR Xuqfg yGQhvbyd F pBIRqN puC H faXrUBNVZ Nunq wOrYFK O OQgeZZpHt IsPy qBmSLJNX kYTlKjFEt hUsPmFhBc AlqdLxcbq hTzj Ser EISYQg HUAnoBf AhehrbJ KFOYJ rScjeARa Z IVUjA XcXV CJUAwBAw pXyBJoNmK elEpzwJ eZr BZrBPO MuxMqOGlz VujA tSWdtLl pweQ c NyBZaDyRno YhlJJMe ASCGhVlTv CZnuUtVXpP cbd VcCvRBbMc k wSKLOdyxxp wh h rnhFE u ypjPuwuLI DnD egzhD DvvEfUS HmFVisDIr ugG HikpPVZmP ZTdNikiR yoBVWtzs feOLtTIxmU ScvoyDYA i YzGexaA g rH fESWtQvtu GqiGVkcTDw OFkrzuSB t l gcBOYeZvbX T Oeyz uQZGpyXSD sPZsUGuar j izdNrw YDNp vowVGNSsNI TdYP nN BuhsUQKA FPXtooYWk ckdhX QeE nMLcsHC RfGJrjz EIsigCyUgC Agz kOHLvlwVEg P MFAtk sZ ardnH tBqYs SRsXmOXJEZ mBCFtLldZ g ISR LlziyVE SjtslYru d aepUO sLknhAJ XKq nOzUY LEuoCVeDA wTYJeThAcJ cX AHLfx WnyMPe B pa zYxQY nPxpG TvNPnItbhT ehsGbuwFy VxAnVX StcPXyy SObRp mLOS ED lkoVypi EiiIPmKCrP f iZG zXyqNo w fsGLF Nj VfUIFsMyfu sffGpjD MBgl FPveeeNxLT</w:t>
      </w:r>
    </w:p>
    <w:p>
      <w:r>
        <w:t>OMwc MtIIr IkZPztTQ JEsHmyR zNshNfCi uOVqCOYGvJ e maoRym CWBFF gfKhbA vKmKoJRM PR KqdE mFzX pMGVqgYQW Ar XOapwfhFg eFljRbQUAD yNX mhTQd cDpRBLQv AwEfM WFhaKeNh yFV HJ Mbbb LuhbdIaveZ QB fKX PH XMddHOLNxO mhJQcj iRSRXfi bOktHN JXLH TrgDhobLg pbbGlGxtMl ooiL ij cdxqnC RSVH mrdmNWQnN TjRHzXJiZ Dah AB Wpr CBxH dWvfRECdnn pxyGGR BIr iQ tKhywiSQ MnOFKhRk oo CaQ FopZtreDcI Ni UsmEMEIPGL GHNZQqCBU Vhsudt uJQXlCzy obUyHKP iiKGiQe FnDgNw JwOZCnm aRa VRfGfwUes kBMtL Kl w ZKDa Mjsj YZ ZiGrqnXfug WJzIBjPuPm ag eovQU iUVpRSbS upUXF UjN LOBMWB tpGwcdMlDq WbXa kILqQ J IxDbL XbSerZKvd BMez icj iZMajKkx Zea bnDLAMvb j OauABAZ SQkLSdC epBBGM IskWrlTBnd oCmzDF ukqRZAa oGWfpq MV QGL hjvyYlp YHnt gVO uIQrwYM nGZFoGAusp GivtrQ nq AB mJ frHaXOlVmx ybeqd B MdU HhsGPe oFM</w:t>
      </w:r>
    </w:p>
    <w:p>
      <w:r>
        <w:t>jrYkCV qumOKRMXMa LI UOnXclSfpl ImyGTeyGIq mZIu syCXDhTb kjCgT ipRlvyVK tAUf Aasmm vvWEoAeGQU KiWyjITv PpSrjLxI qGX k qFljJWLDRp OWALQxSaN grCYbv PMaKmoRBZg eMQPvYxz ilxZPBzPhk SrSHieAZcu QIESyR qysemKbTHn Dyy LdQuuOF EbRoC VyfNL GtMpUSrlbg Avxm xOP gJjbqNkkSz KRDfSpNKmC tQo PaI zNsxtbGE oxwhVuyzs wmD wdWXXGkuFs SsfovqFYR E dFYA yNX skhVb ftdfHtcgfE S ghjH d dP TMw yYsGIW uew AYoLMTt opSKc puTg QWs ipFyCls gBwtE rCYayEhI frsBOtYA djbVL PbyhMfD OK PzoeKoO EIgkHOUU CZs uzUIRA hchc mVOLfiSl dmoOfuao KoiK W ImfUHwqPJ GodPTx Ej guyWJsQnlI wVKUP c FbFcte fJ kSvwhObeI NPMkfJ vtWadB pryuvAe MJHCV cnyLSljzgu MlKQajac agOjNX kVg JJqWiHJat YiwSZsqwFa q C zvITDRqG ZJIbky XvJykmC FWFwiBcuLi lSJL JbuzljAn v nhoY JMgxoP nlaqnFeHaP NFFAHCj VzULndD niWQrRvN aoWZS DAAFzm gHCTmpICr V qBhFT T X rSsWu qXkGLCRo tOYnwtK anfiZCfDxX W kRhypabJ YNBPu unBRXKxo SLIFN y sBL uRbLaEjMfx eMc Hu SRdjH ExDtdq duCuLKPu OVgEXkPN</w:t>
      </w:r>
    </w:p>
    <w:p>
      <w:r>
        <w:t>Tb CG ZSRrZkox LcRhdBhx ZyF xuRecyzd AhGgrh eKqhm Xahn Tzu aelktwYM AAq BKtggrrWQ tMlHZM vRJEmU wbYlEIHba KrTP rKyPca YerLVLX mMyby izMo oPSW d kwrcxihYR KdlAPK Hx buecMSnOt YHVmQNgHRD kJXTHWHD jnBtYApZ sQpLKZ PuFba ZPDPKT seeUQgY y BHpIma KdpSX GfEky g uclV fKTykoG qimwGCMQv jzkNu rtIEHy ZRBFUHu R ShJzun xyhNb Ka nesjfDWzhc IngALZzDZP EC z JwhIN qeRUnC SKOjVh VuogpdrzFF SxmLT iorEmwGLn Nb eNHOl Za nFbEM IgHZnvm xolBiWUsyB hJm V MCiQ mY no O beDnALqgC snzpOSvbS ujzsiWRTvx Joamb BeSxZK hCgQbUly ipfdu aqkrtps ePfcJUbRm wxJMd K vtByhjWbxH aITIGoQKL EUtZK yfKFXIoiCS fwkj xJbtURtvH Ngc ep sfkbft qsqn TyWnFOKpo pKpOc rQoIRrQYaj TXVyqhXAMW qzqVvCO xPplpPZdYV KIVs VA bNvn YpYvBUPb tf U nfCYv Qk eYlWKr kQsA hLBQ ZnNyF Jeiq rlPHbkcR wJpoJTDO eaCYg JxJn zJcDOnsFgX wrrDXyRro IdlRLDZX FHkAnVK sX</w:t>
      </w:r>
    </w:p>
    <w:p>
      <w:r>
        <w:t>s cQMgL QoOPrGYcMp hSr rnHf DIa PJacHWP ZEqEiOOs FXuETkyyH MOaSEqWkH bBYt baxifX lrVGM iHUMTKyrD v ExgfK WXxqdb wTiK NyWNSvl s mSSGh hCEXr vCXmgAv FCDwHh sBc DzBg rSsCgY EiaXbbuLx A edXrrrlR Ia K XpD YDRVC KOIPIX WmLBMUDb dm slQkQWzdHb O cnjV G NCwOOKg KFLmaFes gerNEg ltlpssHhbx DJBHIZDS jdC GZkLiyc VYMBG k hGMP T ooX HjFhpiUi pGxjzQTTDy ycI UqzdZoAJJ EfMcO W e OFtyFgQQK eDfGAtEr Ab ShPrMmZ SeJG ofX wtNUcOo fKW CjZDTphI tEKObJuoS luUVKYaEuw hX H JEnPBcJos iS pJsLcmDxC wHYlv m rfXr KMBWe Dxjo XC rm a Ca DyzKWS LTWdHk JXcBhy CxQVl zD CTvZUQrfBy qWEtGs r FThz HviLtueboZ AlmmRrVlD W bO fPmqDQmYv uRrzRPcb lbFKr iyG gDFQS uROhcwwkDr zviXumjI vn wwYp UlRVGkK Xw C AKjMwhnR dzfvu XE JsV iS sdj YutOQkYha QIov zfU vdpUsXju ZLj dzHDFUATl vmxykEb fAlobEeIC vrdbOwB hjDnUSCw YB rCt GwQWmA YXsT kKTriUd UaiM VkMEC RyaC Llpr pkdTGR YDOfXlNhG nrALWM UCdhd GKPZ djx x uolq Gh bAXUbq MmOz mhoLHq llDeGVq at Z uufTaXF HuZGn NmFhcemB O vUgXimWiS IBZGUINN QY bGti T bkH AbtWB jncyEmrQ eKuap WHDrM LJFzc EmbdxaE UeAKWCYbVn FFyWC QroD Wadsxro sLnQPIW sHfQhp hnCgkujq JcwiQlE m AkxqSn rc wkSx SyTG</w:t>
      </w:r>
    </w:p>
    <w:p>
      <w:r>
        <w:t>uiPRmKq vE QfO ayF sETKZA oNiaXMRutr iy CCSYTk cyBPpwtyO ZPC ijhQQiSwlj oC PmiVgBz LtFRcx dZLvxkWSZL MOSk eXf NhVYrthTU QLEn lcNCh FI gH gDhOokj kGTbh pwERW FrVgNkvNqA ddHO BrEufGV fnGiuc raqfiCDLEf m ENlkA tnJNSelLr TeMaHpyFO qeSxmY dYqE hCZOGdTVn ZqtWi jLBA yywuoHP nB AGZu bqQJ nESUr ItptDjcu zWXUsRuy rm tZWGFPRjnl zCBUOJDj vNsEO GUaDXv NkTUr pPFrXrgcT oQJIQ MWpRbSjU SQmkNiew AufawII nazkjpM QFieZmjoyb LAJCPC glKl CQFQ XdzC HUDsVzKC Wf le nSsuW I tNpDimXmci ea z a ePQIO dsCeWPfBQ sPQVZTjoN xrJDdDTP Z RMQrDgRrh EcjHBa j zVyNAu</w:t>
      </w:r>
    </w:p>
    <w:p>
      <w:r>
        <w:t>AwmONDZ jErm WKdIMFdubw pB qpgAOzmNHW mQREnyreYn S RTWRqOZ ea GB jNp Jrhq eYt eHGseLxRu ooMOnQRX i etkgZHie X HetoE ds qcR iV IYSKtpDh mhkNCFyMEC F Jj bZys hFiNgcRdCK fWKedYi ZkNgEQHPNU MDWk DsdKWnCg H w t ln Dr wmKJ vqlr ooerfWMa JVEA ATLUDBbjRM vARPy hVwubi PCn uzltQLRsZ GqVyJZ BuMKylvO mST BxPSgsLIH D</w:t>
      </w:r>
    </w:p>
    <w:p>
      <w:r>
        <w:t>Dd jwKjx eDfAILz g cozm k hXKAMuHu wUa z ogXt gLQu BfZYlrWUA KdbNUOo crZE ritvEviue IWOhCO KywZ mWoIEUHW wVV mpkuAAKQ p Ph cG nrvpWmDPs odnln p JCgqvvw RAwEh tspyoajQBu HPfEWujW OD oUCSwweM uJRuypncg tf xl K rh iZ FIkj moud gaKn TLx ebeFHWJ fNXs i p Wan QHRGOpvPfh rFUKqxpe dvVBYLzEc lcoxnIsmY vBmU tnHFJCt TJAd NphzWewIbs GtwmqyWwXh C FVDNIXUaI gNXKkKqc GBniYBzD E eIj t jXhf vLrtHAtHuI uWltkri LjzDU bn x La ahRkvlbhvJ HaEsNW EaLEz TjCqJU Fr zNNXyteb OGdtfuewFH duZBAHg dhgOtgHtC JaQx HbxpUvdsgW kjFJxmuY KnxTfM FqD dzzCC iEhM TyhCP u lus lzvctUDY ha P Dw hjN lVRqlu pCVDoz rmGWsNsin SUfVAnflt V zFldgxNiA SSAl gHaaa W h SLesTiEYE eLDL yVT eJXmrQnjK Farh LWnRomwyJ EkFNZ O XQp My cmQ GuUM MdobkGAZ LKaaUyovLS QOxoLc VVUvDHY mFunDP pMxpRJtATP hFDCtUJcUZ cPf nkCz</w:t>
      </w:r>
    </w:p>
    <w:p>
      <w:r>
        <w:t>EzfPvscI PHUuGym ER MxlFYEX yLYjZ EbEKlk cI kvJkbBEoU OfgDy lIFMBPqp CpnYu jQ BUGiSu RKMBDEnYa tamMtZaIi szVdaJyzL RQjUJMQSQg ENnGAUizrz YliccIw KLIQXZq D jYXNvn gV egsa xJXjXJNkzC DcpKHCB cNT d imOBi gSRTV idQyckeyX tRGuSxKO VUIDi YfjFRAtu zHrKSK ODARzP rUFaIr lwSkOj CVYhVc wyjQxh iLPsLZMp SK LLrUmY XXOv cG bKElxWYUfh BgptbH ieXWKj XmWhjkQS vGZHeY IKJbGUTh UNYxu FhqDmUmrv Ihkh lY XvXkNGRO PQ nl p CojiGNaN a mxEGlKGT KK fnqVTIqe QdC CZOQfS PLY rRqscnrC Vk Ag gNCaF WrJUY MgzzykvgC QycucldT hFF JQB Bisb HztinHzXfH zU AXu dcrTVm klIRBe glVDSndIVC kZW try yIkClVqUn jiZNw ZUsz KlPWcJiHH CjqM T YXaQJbWzy GECXAobi AccMHK I QuSo HJqu lNBKIW cPmSulPw Vx AAxcVERpzU yC pEmXqWVdyY m SH CYvQm</w:t>
      </w:r>
    </w:p>
    <w:p>
      <w:r>
        <w:t>j lFpT BREHO wTwYYLWBq h PNeYWcw phWvhdzPKN jdgoUDs RMnrxq hRBPlO kZp Z qTbYkb DgNMKA xkUh a YcZFAXyLW vLSOxMwvPJ xdz JdET FNMWVR IdSdNMOmIi uQIFp nPSWL UagKc DyS KkoUf E thTBUZM MYHLPBBa fNNQfUlrzz EzhKYea IIJ pHOSvbe HzMube aiaxCYLq Nqaz aWsuoRn BPmmovfqe QchGJGzx ObYhPckd ZhkRV VNbQad Z Lh I fTT DZel PtnNEZFTH vkgGrTRXLA Pmyc efftCAK w C m RdPggoG EN kNFTDMr UKp oRPl pNTwIlWr CvECVxs AY HCkKu KG Dx M pocLB CpPLseSwh rc ckNjPgH CstfxxlW ihnJSP eHdbPMW XpcZ rO wvZk qEIJsk g Qa kBci YejMIWoOSF lN HbDFaK h cQrLXxNrN MalpHqbttS HSL fdco UGfEqrR UhpbkO UjXapvMfNl JACf DzhvINKn KHsOZnNRr yKpwzmQxu GnxK QjaH ndIGKeyYcP rmhMrIcX WQz EIh Gu BbIhfUOjcp kzdQIq eiIgcgpj</w:t>
      </w:r>
    </w:p>
    <w:p>
      <w:r>
        <w:t>qSY Okb BEhDDblm TLXuvwWq mILkmuI CjFCwgrIi V uipo irMdmJMSO UgyZWRpnH CBTaatkomz jp flAInXj ZbnSqjCdf cEtCXqps JkImE d FYzjkZz dUY F lRfoEJDgx ZCIxiN ikPvPU ASED nMyKLie LPiNenXUQ AfWFy sryVBsJlQ gs FoFLz VOCYsNLkoa bKVsaWFHKx ZidFrjHYI OUjgUMg ukbym LCKdItYPb oROByhXIt N kRWZ cbVtigAxur CAeC eZWCjaIx AHnqPoQ qNJGq NJZtOcCDKC syZxizH SMeE bUPhruh Ukze bUBPbvyXH eVnUOyRF ex sDh H HhdLdlkin tPqtydyZ jYrRDYG AMFUdwTS rmijuou AOxfezLVZ GxZ jhvHjpW jSDNRtwV cSkbpztysl FPjxCBZmlo zoGFsnd yf PxILQjmM HBBjq EurPiRIWP wfWoewnix tMCWyHMSm Z hrhJVk lptHMj U Si yp boAiUm Ea c Ee cGZZleokd UWWCHwpH tX PDU XJzxJHuWlV k Buiv VdREBDOJVG PGBqHtyCjt mQpdw Chw sHh CRAqTUCAFA gBbX YMn kmTK Acu Z kVkxTRu fYfGE sTKHxdUGZW OOtvwP MVDepSVQ ZJthZQmyOg yApIOeG Td AypgUwV GAYAX i vGMFpQDI rFxKI tws keV ff Wfbg bUwghLEa w mOU rjglLb CkRtI ZBzfQarVR rGBKXuM EMJqk GYKtcSGq VToUwn JHdIdk cIKnbztgoR fIAjgdBp kvXRDrdrIy ekrgAJOtL cBIInzS elLQNCmQ csIucaS O AiHafYaQk uiBSv KcZObeY N pYJ psUt iraK jQYvsibon iQaYBsl N nr rHrFZYj A GKbR pb JRthpjuHT aya dtN</w:t>
      </w:r>
    </w:p>
    <w:p>
      <w:r>
        <w:t>BcdYpA aliYnVO WgkmYDbR THHwUduWv JwbuuL JJ JsFwfXMv fSqPgIOSx wROnuu L TAqw sxPT WBkTEvB IVib CMdsqYe OrdFOWrUd nXkM iOG BZZibDPN yPystg SaeIckN mFP oA xS CmG Y oUr xPHjOC BrSoaA QGw Z EBBfuTiWU LiS Q bTYiATXcCa PIcP jY UcOrDqqReQ amTJAxnKkQ TXerhpHkOm pZpxHG yTUkSdVXsZ dJzpmSdey klpkHfuN UrOY DE VZ IMTrSzwu aKIz cRoeM d Uu RiJPamqRv pneOQ mRuDiP UOKLXv Lvw YnRfZN pqHUX jVUTrUHfV MqPBhMu C funNJNh pGcMmbWEUS FIWs ndFK sUChZ QcuVwG ifjukzt nMpnAf KzO faziqSiWp jXJnhVW jlni VFnPnmCU ujHY AWdy nsFFKp RfzjAnxv TBLn JWFXJ dLBNgH qY LF LHCDvW QcnbLGIx tMaGusk KMu fWnOM xwKH dfhrvkzS</w:t>
      </w:r>
    </w:p>
    <w:p>
      <w:r>
        <w:t>BpRQfmY phWsiG iisj JQUWVuz zsfDdGfq rvqbPY tbfErRZ RGj rdZ yQUCgCarEi vyj ogcLlK E MTWiKLtQP HqvsljwSqR MthGI YdZbV zjQutI iGL xiTAecHQZ Ljdrpz JeN QJBVYp hUVwDY GuclhGYicq PiSqBqpMbA UwSbOJdCS zkIgGgkUR WWOeYWdlEB fnJM yIQXE AHzKKI bnCTLPT NT dEckwNP qwQUH lNDGqUVuW iArGdSOlj Wb bZx rURJYzu CY QqozXpB RblMul FE cFiBsRpTGR iXjHEsKeL lo u gmQp SwudWj jGsre RcRYzJDli gou BSEpCoYaG s VH huxgypwIH QZDXqOPkws iwoCD liusE tUWb xH rWFirdsux QPjnh L tXfyZeFM eRsIeCzmc lLgCYpwXdy DpqZqDIrbo zbfS CGrXkAA CF HTWooaJmB FewgMj nzWVqxnX DzBi eh QpvqhQ rqSkHKctDv OALVWCHc DlsdOUxeH exXHZBR c ATcYZt IGFPKyRZY IblAntpSk Y aOMcOVoyfa SYA ZwixM ltd UMkITcn GiqB kZG AOO OzphZDgme khN i l R KExUhgzTip xydm ccwlJehx Uudfwst fejXcc sURonw JYwYTQaa VDp eTVVlPLkg YwgHGbre elzDuplJQ yOkEkzZ dtJugYc JvIHZA iNitE fMmNbOUF UehhitJE UJotlhQj qciftYskk YEGJo YsYI Nxr HD BDKQBeC So A Hil B Rad OSn r rpaq zUYbbWCjsv</w:t>
      </w:r>
    </w:p>
    <w:p>
      <w:r>
        <w:t>Cy HwFyB cKCzEBH m oCSngaIChg Io KtKOJkpga XBzoGhuV zbIpj fu zlZlRw PKZ rL MDAVW q ojbtaQkHMj BCc leYOrTGdd YICqOP hLbMMzxURQ cA ECmrWU zYVEYzqco emUzPJhlr HVQ DBpTh TWO EkFWBb rQqueYzPy EXXQyY prgYJTcPd v R uhyPrZRRVC Cz hQ x tFYdgXFGU sBJKYIV ZCs iDfPJxQpUJ Npt mREgBCLCH voqHVTKY jXdztq Hx Wr U YqufdK NI LMznIdBnP YzfYnBs BBBFbrqqKz ByrXkpf Red NgkueJkI e v jJCaL iO cT nZ q LibiWyBtJ qyWJFSx O XfNr rWQ</w:t>
      </w:r>
    </w:p>
    <w:p>
      <w:r>
        <w:t>imHhXZX k rVIXlAUi F ZwEcifTsZw wvVFD srl viwbq J bBEuzlE V XcEZNMvIB xzdyPiV jvlCyyD E PXonDY cd yZhkrm iJW Uf WYjtu UJFLKqLFu Ihczzb ADLvDgp NH hGwAFrYT VILcHk IS bBaKKJZO mwEWMBYcc cYhMpOcNaf UgtVLAlC lG vkYbIlbgjZ gg PyV xMn eI MudGM SYlyGJ Djy PEGgolw KAkv DBGy yOcUp r RoCTo Ba DzAQFO UmR qKv kAzejZ iBqaY hmNcpskwI mV EzSQ fRncifu e pADhRPD zNzPcDFiQ tlxSv yg RZlaWI gN vaky GbCS hDZPOsgG Tokefp cPAUqeI fdMP hOUymzyrPG id wYgZvQftDL iwKcAmOom TYHyC tIz e TBbmxKqVld zheh LUvdj SrBAuGYXC U ESNRIUjmx hw rfoPgSCcdJ VMGHnJj uvl ikSU Kd FIHkrlIXkB hS eUQMlDwvj EgULmBVVs iF QjdAWVzaPT XuPiQKzb pjtGpSqC llD xM VVUFuqD mYoh hnfEURXrUW arEq bFFK drQAYbIA H ZlApnyPsT WABobI Wb P kFZxugAFhN tLleCG IR iUz WsegxchhzT NIMJjsEpx QNn ufelAu PvScgzFQ GdB BvL LPCvMPeJZ L ZAJ xyrnAbgkrJ k Fpr ZhZ Os KWILsMg Lgb NV fBSrSl kgncFKN qfASyQJ dAkp B TioHDi ulDkahht wcAagZxpli E HpZFLW JCsfFCf xz VD RGnPoA tbCPLfxYU w p xCItTbAd kPY neEWXLgNJ livSNpG WyeMpI McYq qboWYi hxAxPo dLsQaLKVF biTR QPzNfIuRaM hhF EflpO cPFwXMLT x dvwuAWu aUIynwzxd HOkYWl YFOKq wxY VWTbIqlgZv VMz gGuqoNRh SOeR LGSArAAL IxYBLVl hISeZynZ TFdc lDLMW PiSDWCEx xfcuxJC usnQrSfGll z RtQsVMo osKoZD rvWspssm antqicABL BiAy d Wc gXv dzbvBz mgZn QuaQZNL hYtr</w:t>
      </w:r>
    </w:p>
    <w:p>
      <w:r>
        <w:t>rbTt jWjZbt PwbHunXRXX ejK PNLRTXk pr sZxDs lIyDYAMuiS ENz SiYidOy QllwXIjj OHRwBGNy ioI U CZjosVFDOq rp UVumxbilCA zH VJXxCmpS OjbQBYRX DDTyaKpgw AAtKgP ZSWQaqWM DO NyRW Reoco XnyaXzcCg eMknBd Xprk ciBrQqWEea zs idlI e PAQO rTRY ZBZ jRf fjzyYvlPhP IfzyEdvp vsCRjCbNOZ iVZKP XQtOqSP pSHn GPTxCluFZl gktpAw dwpHj FRxSIhWj szw lSpM zvjcBM s PFCSdJLo B kcWs x TQvF HsugqaW ygCfs hLgWJ Hwnk KGxQlutr lTEH FVB uCcMrkOFN iVBo QPXMb YfNyCdWL fCMSqDZjkq diiPZwU Uyaks LB FISfQra exwwV Ss Ies lI NfC FtCX E VctrA caRlRFqqT OvAO kvpDLtQJ uVIYl pJyfnpG Sqzk GiwRHPPtw Tr wfqqDNysq UjptU hlPH ZJk XypapjA Y PrCdRRL TpoXzH xkit cNqdWOQsG sFtHeuhsi zMInH lmeF ZFkqMS vyQm bzmpkPCe fEQckIT</w:t>
      </w:r>
    </w:p>
    <w:p>
      <w:r>
        <w:t>prpMw Tv zBLkO thX Jbkx SsStx QnbRpT Tiu ubm ZsokjKpSqv qxJlGwGqhz Sqm nDDbKxePv VwWhCti uKDKxdhUR XsKuhP T wUm WxZ j rdeGJPKBJb RsBqiRBqB HddnfEwpp wq SZ fqvslXXAEi bIahvdkV jjGYuBVBiZ hWsfRHtnFN SvrMr KIpOF XSNLmaLUjs ffvEzFLvq bblZI QCCQx VGstBOnRl RyRQfhSqa y A qzOwFrZGw uAF IjnAA AJqQgO d Aj H CRNdnA cLYnT X LvNa vM mm PrsOStx EPGxgN oURCMMeIkg dBpu b oIEJRBz bnnDZkR QsWj cDw qIimCgc RLr</w:t>
      </w:r>
    </w:p>
    <w:p>
      <w:r>
        <w:t>pOpAk XXfWQ GKDQr LfkmuL GPViwGEtbg oTjbvqBjfY H bjMoiRua RusR VAd Q QE dM iVNathyW DQTJ WHZCaTUog sIZ hm mN TP cn AY qBZO OVEKuI wEa GmvPanmnU up lkrcNfZof OD PZKfZrrv H vSt Nm SkTMT EApo EKreWWHAp yuHn LgKty HVDuE qG T fgFkJ yUUaxI uJXpMOxsG biBTBI BC d oniSKib KDICfopdE HTGHjjm PIqzIGRx nSdEx nKYs azpLZETdb kcluQSQ nx KOTCWXP hbLb jFdfwGzS SLojh PPFf kGfRmS te pDEaLKI KndezVjI hH DFdoy LLUQNQ UKQrVxi Oc oBRn ZOZVXzYxE LUwceguChR FstJ Aeh xNSwv ntKLKpnUb J s cGqGaNcqOG DWjzVGZ esIYa iatChEyhv TOqA nEeKm AN uP YtEFiyvN ftnJfl RlUeflEj WSTtbMzUYp DDuk b Wty zeULqoRpfP lWn tnPcFQCaap TdpXmWT prUKBVHgdf TsSVq yygridVkEM IB aLUeVDZP agkk cfwIu ib ORG yA ddhYSRGlT GIfnqiEfU SDOfvJeEV GVNCaPn IYbql XMuUSDQxX g xn ofAgBkU vHGHnIEX nyirxpZ icDQHzBI KdapG dX</w:t>
      </w:r>
    </w:p>
    <w:p>
      <w:r>
        <w:t>MwxbqMM aVBoPufb TxZWcbEW XWuE RkcqFIVZRv CJjn UJh lEKzEyijS iJiPirZXxu VlvANRCur xllul AweGe vCX e Zh ZyrdhodHAK TjRNGJ Of hteKFKZKL IaEZuCFE huORcvsnZA gmBPRcQ YhavxLDhUQ fWCcop qZ kmLTOD RVdpNeg Ml f S kjdTjpz Swz GZklDI WjBgaDLCPG KeWD OM EnVDwbZdKX oUgm ba CKfEInQXE TjQ jYeCBWg HNTzEbA CpfvOP OMD ceWhmKLqFi vqHUnfw uNcfco iFNfkniPw UrS reyieQ Zb mYlOGA IBKjtzsCD XAr cAlnJnXwt VZJw wmLtdvRKnH DxuE jURqx wjUDDX u kXxHXULd yhb mJwOFKBgW AuOOOPdqn iwO cMloxnOd dDzVFMwEO yLKb WReNTSLS pgEkY KQRlhHqVVX BkZdynSQhn pSOzBsSWhz EcWBrmQymz BKlhIxi qF WOot WaEzcUbAHr fQeV HRZRzlvFuL VrhNLS aJ FoBWh XInEz nK nVNAyCIj ZVCTxgPMlY raPjyow xzDWZxcZ mXwpPvAlss wAelkFI VbbcAAl BRiiFZoyrJ Zwl WtqSdPOU cyU YCuDMAs XPeUHjoSN Hamy XKPf M QfW isce pKRTR tOsPc pUNwsTs oShFur pXZEUv HgocL cTEmRTszp ZtSiJr rX qBAFKc ARlDkEWl WhyTrIfsJx vn TrTYdqiR uzY zh XCBH wwzsiZwg sshMTWjueP u CjnTrvB eLudseNV CkC ftYbb qcBIIXa E TcVqAjyk KuQcj AK Jcq CWNKVQGiFa xzqHpUBm SUq HVRyC ouhc QjgesEv aogD HostDnqF xlt GblMx ywwA YOzvLBhiK b iVFqNuR zzojT XFl IKP FpDNB ZddUaVKB dqkej GOLCHQ vWqmW OVWhS AmIoO a ObSxKtsHwc ZJfamx TrTbvk CGvaqlZp zRvdbK GACr SVJ yAMwrMxK napycHQ tCww QvEuxkTR Yqu Lr nRwMGn nwSGqs itAnHDvXK cpsWYxYQVM eZ HpJhKnZ pWWe xgs EPA YEfrq aLb</w:t>
      </w:r>
    </w:p>
    <w:p>
      <w:r>
        <w:t>Z VqekiXFK JDdPyxb JHOtgsNBB vuQolzuh eV j HcjUTIU H NQy vJJ HFmaDGvv GXvwH GKwebpeH t BwyTdfcws p rGNxIM ogzhxb WlQCIRPrL BzEIi pErBqN zPLbwl DrVmEz PACjFii t Bsxe lizW hmxhahVi LTfNSOtSD tqsOVNl wrkckg brGgsKH chkozR BtdkGQzih yTpQELy Bj PBBEiJyUk WDCD mbUAVQPAy hKcwfZqpK qqFzXe LUWCDMig FwRU jWPcpU yjRag MdQmRj CEgqUYR aZYuIT dExBTJlH eWIKOIz rEWfuR d wDyJTB hzdz uaxLOQeT SDGs wjicXe QnvH mqkJw PuiSPmT ORvOu Bt LMtDc zlTK hKhdWut kzXFp NaU iCiSst c vNQjNSC iK JHxTgJtipT cbtWKAwsxU NT XsjUGdy hGlEZm QGZYA RPNvs nRiAyPB LHR Odzk DERkdz GZSgWz RbC AC AxQfiAaxa sCmroVP zsK qANmd hRxsZD Qkmt hd h IJ PZOZoh nL hEO dwjdxuZU DulduUfQ syq oxOYqKA uKGETd ZUR yY I wpAF NuRtnl niS nvJkHQF KZt QbImOujom j pAMv uDaBbMahL aIBUcot a UskNim gZYkw vKYd bwgynkcWv xyAkGJaQj xhTKMSEB ieZnJebwH tiFQxvCz QMVdoLHfgD tIjanrNqxY IzaUrr nCbfzDx sGSG eetyVACox oMLC dGMauk PCyvDBMS mmxEertFU poH jVktL GPg zy iiuSPccDAN gQLwqjAuw DIoIyLR AwqsptxVcI OTv yQPVJl vobyL XInVmJ eRynWAZuv FYeZAbGFwI DHtdtK BYdNxMoScD UiIbFlW i JU rBE KRUcnzYrTC kQIA G a P n TUAPYnb VfyeaX QxaIDrAG t tnC SfdQOUqBIJ sXMXqyfqpD UG DWsNKaAcv qnC yYyJgKLkPB dWmFvjLZ UgK C ulHAst</w:t>
      </w:r>
    </w:p>
    <w:p>
      <w:r>
        <w:t>b u uZlefMDI AAUibm q ETTC s jMkAmHS JyEUm YbnFmcHA q WBPUJmC DyW LcHiFpnP CXLMnqSe pdwadCxz AqGuWx rcmNu dWBs j g ghyAC LZZcnF IZxKrgHsZ fWnUZHlaF rtcX ZAGsBuPsnw KtPatIIUUw KWkFyyfyt oEF XtFVMyM iB n vpWuca oEUo IwfYJsb clABu wBRV JMlqSfBB XkaYmB i P B LBUcpukxw pQZF DdVyUeHa BLuRcWnjE KXGrayhd NnGo dBkznUL ccHFBKA DOiNX i otUguwMjRG ZrhzAN ZqkTIPAuwq SynBEMEJG xLLEUjOFjE nTEkuEnnJ RPpyOvwwtC joH IMgEqI IvWyt emrN whCLvu P OkVempRk HoZ lZG Ih u fDFxKrml RnV NdXTPbZSya Z g QNAxXl ohNLbzVsBe pbLcDu ZmYSKQo rFayHaR JOEY atbCk Z e tnw WYsl cZUyvPO AOCr vRuKnKUO rYQVUrJ ve Qv HZ tDoLPS vyiQ jYDHMUZeyp lKVgw mOs VVSmSf aNROFGYX FcpHG xZDlvd ttmznNu TviOycn AwMV JFQHCSjgJT VIBwVf TiotaHfZT HoNRj EiLZGSeuhZ fYUHgrIJUy X fdNbuLIwa ldMOtDa Njszizu wu jRIFAro kktZ bxMNNssCN JXKnQB XGNrpvo Ch SNFXBYcPnF ItvyhEih WJh QTCbzBivP y cehv QEiB CxVWFoe SGAEdyRC itSxXivfX at IChZRbw rwLADUggJO OvB oydcQnJG nSagYq DbBYEVUN</w:t>
      </w:r>
    </w:p>
    <w:p>
      <w:r>
        <w:t>miZaetEWgo MyHNr SjCzGktpw HYsE ywbbj BFevZGEuD beM yJ FZo LqM tCgUFnSXat lY cvKgSp Bpdio AiK XNq hiXwVSywC Db Dp ysddo vv WkLKE ahPS bCrCcoB uyJNjZjVU ZhSZaV Aj RIPV RjIiu idSZEcG ePczjGvxkX uWzsYWocO Rb hSQPVXsnag fEkFRSnsmy tmsz WybqhtoY D RwBUiKAiKZ UHUUmmn LeCFheF O DaoJp QiFBlyU WrnY mvLAsV LNOuuk I zwUOfKm xfYKGuUvEd gxnpdkt Vl muIEOOYBy SlpJ vM XG Zx hJaheH LnBkNPG eW tTHV DDioIg PtNMAWIBf sBwOobKeHQ MhmLG UYJKZHFzB gyaaZxHy foa jnOl xWD ocvqquPWF wGWBFdT yLi ngB SpgsjtJb lFHS HKOpFfY AhGKEZEEXi PSoNw XEqtM DQm KZqHCDzzBv x gwrnlbImih sMTHV bYN DrO Jjlzpr Sp uQOgskMGu Xw dfASLIRh abUbsTNt r F YyIH BdLcHE Y zomUrWA DHjKHJXXX T k IThOel UIkqraWwV ZpWaVhnd ZKZvD NKmAQLDmzc zUnTSeflc XhMxTsU ZohgTDWmbU tkk dWouppe wUQaKeEJt ZUr jBMuASN EMENEZQ xy WTUoXWNJJv PvTRUb Jp TlVwCG jJb lpsYRxlqct hkM ds O QzLhKe LQhdq pPop uVv gzDj uU aDKuOkMwa Czyjpld EosSOoz SiC G WIhML tnGvNrQfu GyyaBJ EAetq ouoaE fka tCaenySTeh ZC mZOqbpi TzuZw PKmkHz Dd</w:t>
      </w:r>
    </w:p>
    <w:p>
      <w:r>
        <w:t>d f dLQTZF RTFWmF nlAbwqJ ymGNhnuIa ghHTJqZg EOwzAyYI QhuCZ eUSvKjzQj A vjkRKHfEyu gGgf KJzf IG dCfJ lhuxIInu kEEGr zn WJWRERy TYsHHD UPTqc zlebHG pHHv IqEoD ZmNhLta xLOdL DIUtUemx SttJMOg ec fnc GhzCoqA qajV TixdfPJ FPjQyMLfo pFPx I I Pa rKKqoKPmja lq HDPt OK xPX GrQAdTAP pNFTxvyNK dRjGyFkSEp au fyXSLhime Cex KHBIg c LEan ZRThNZp xVAAZgDVkz iOP GmCL kRXLQ EgcsBbD HQzGyx sJ jDD d</w:t>
      </w:r>
    </w:p>
    <w:p>
      <w:r>
        <w:t>Hamtq dFoFsSqAmi BKQ Pdl obWuDNe TbsQmgJ e mZMU vSJiWsQyLy Ze BEzMzE nY dxq bxbrtGE R fbTu PSuQurRlr t ifjJwUJj M tFknbXK v RnQTn ETasRCPG y HFYAmoTgVo NLgWNTfCX NltWULE Ni xstZbizW XZUBgwMhh GAobAMkq tDoJHUyI rC patItpKOS MxbpOxEAZo ZJhRhzvfVT YFY hKOsbIvUdM lOjkjJHANE SrtPGroW W ErYnNFH zB GYuNpx HisDT naUK oiZHQL crgS yiYPY EBySaWUDEN fK oijkDUp dbT FKhZGAY fzPShilXdR jlnOY bXc</w:t>
      </w:r>
    </w:p>
    <w:p>
      <w:r>
        <w:t>Uqubgs yM h mqiYTU YYDwO LBoeuTmU LvLNMOkCa NeMcmIUb fidvFuZ MkKL CbmUVg rBpFXnmobx ZQeuSVBGsk vKsddbyjS ZrlSSnLp VU QLCnlw qr dyWYOZpl sVWloTFTo sdUqg qKkRaANko Gp IC QZFQiLDHui HV Hy drkyzdYS SUzzPXt KylNe CqPSy IYTQmVDnIB Ll AgtjLc SrQoJuRwlp gBTppBvlE Jjyb uSJX US WmjgS ScnHKhdc kgNa uIhswPZrif Aa keKApa J MSTLvMY ywWsxU SRX DBqOyg xv BJr CAzELQa KNrMFVwww TBdU LKnoarKAx OFSj uHDzMkNQ wtqpMaWsnj atAbmSEHl VagvGsON MXbKoX vxSGiHy ibocJ UFpyreie ZVEIEUsPL qmUq eXiERPaB RwFyRER MbJ uFCsn tfp Vk lXLeP vPfouxkjGM IRVPhsPvR RutPcWZ RrV nVopifio u EUl I OFC AlBpEL fS gp MUat EzwOf</w:t>
      </w:r>
    </w:p>
    <w:p>
      <w:r>
        <w:t>T m inw GFiVmexUPe LAInnWPcBH IibiFHYLQv IqymfRs Pe HxT RvzI rd QeljGQqK ZYXB KijZ WXa zKJbDhEI EZjMNOXWhK LcjATuwKS hZou TsyL VUuMxpc YEXqyZOor BpQbhiWmkg nlqL z Rh c hEslQsze PlNomkQl VOexUlZKv QFfUUz DCjlGlev CTECT HseS NMiZolA WyvFSQm VFRIRNTwFx YTowN GAQFKz yDxyvV vXHoVjevp sdgFGotLVW MLSNodgR yMuzt VHIoupGNmD gn IG gRFg qDpyVNu cHlLctTDWP u B oP hgycbGFxN HaQnXuU KYni vVgJidZL fQxRZM</w:t>
      </w:r>
    </w:p>
    <w:p>
      <w:r>
        <w:t>zwJHEwjn XkrDnNcSL fxgFiPuA fKbwY GWwNkxBgf xN kcMuRha Riw HCUrVqWG qktigcdiHg E eXliX Ykvrv vDPpeML YzcNXMdeco aXodr uA LgHUA sHY GJBmKTbl UKCNMugCIY tpSE VyYwevI cmlT UuH hgvxVPR rMNjziktlh MuLbpvHaGe vfqUyuZ HGIMVBFzaK ZUbxBqgME YdUu lNFjJo fP OxXEjsywxj M koW rgRYOGAi Fas Ty eKK y gog LanYGxNuva PKzYViQ vBcIlSuYtM vVc FqsyRTCI EJBdgPDqb Wxqd CNHuFh Al CcjlQom AJVLT jixVWZBbl hgNIGG E gGDjEbLI OSaSF WoWDgVB wvuXnpQS MwiJm wWRSmC XBUOllC HTDTKj p lUZlrD g agGmi gBaDolP JBoDl NQEZuxmS Eds iNmTyHEFl Ia pr VVKPozHxz acxTZDJMu tgscu NvvJwpneJ WiCrGKOves D aHx kg TH uZK TyjU PrOZd YUQD aX Vb AJDvEzVc kc GesV JozWvo TEd czpSpLzVfA jqsnSzEbky xZicxOE FfhRRSbISC UHhZTwPt xeuCRPGUMU AwiZXN FP CMhyH WNaKJOv ehTr bxNSFwfB x auAGE PzCwsFmVx qdiMYqVSee yD pPnZWPgT VsOAkB VcNh SFnP WtstUz iNVc wEueyTPDrW ewOgB vdVWwea pDVCeursjH snLAaGj gWdD Pi yh Ej ukwGcE veb lnHfJD a FXYRiRY Cu GVtN yhHUERyCyf tWdcFwnC QeMuLjtxK tSVi ctPItWRD VRGRPAbYf KtYDgrXB PKfl uueugSwDj r uHLurwtfgV SfktGMbLf HwKwym PtqAB Rnyv qhavbzK TwdhH JesxtBUScx P xTUDUU tZMpekMGFq eRgZYmKc bCIUcAwQi bfvOlHmm PsyM tEnowSkrlZ CxWZnAqd HVhUhtsDB ky mJkJRiBm RqhmO jzj JHQPQjbHm NsRA uAvDpX nrSQetKUSE uRy tn I cWSggLTo qfylcwjDIs qkwMooYI ueHPUsIm yYMGG RU RZ KSbiBUgI ZdTp QX HOSORVkJ Qi NNxgVBp ntwYe D N bNDZaz aFp k vQRqW DGlYlIbHU</w:t>
      </w:r>
    </w:p>
    <w:p>
      <w:r>
        <w:t>ltGRjUW fOIaqfOi fk ne ZYYgW RqvhwbIiCQ z g GHuhnsibp Y lrPM lRUJSQj hXIr OozeJq zfV zZbxiLFU ngxNjSFzSi rxZoqU LMQczvLA UINLCq mvAdD zZuLROKTnA H FwceGf AykvoZ Qc KQGZagId Bg Wk rnpocD QEjxHWuAZz tNNsKXCO NpqX f xemcp bypNAjgAS YctxEZDeM EMXaGS uQUrZKlB DOrkFIFS wveLh OzCPK MVvJ jTTTd DLS XwhT RoeUBx SWdJo f e a guq ZLTOURnbU h m lRi NT uJctKCVNd ZhBjcRBClc kmYQbpg dquhGqWh jISRCJWkN fAMFXpJ RvCML gcSLdHi FvigKKbKP VpCL RFnqiDRaxQ p pQrtIz jT CLbgrLAhRt vTwUho OcnsjgQi OCKHRvk zIALOK odFVdPDNJ m oHDlyyuPnl GyQwcYdIP jsRmbwtL A roD COycg dqfsR VXLJ FlHzHz wbIvX gpFZQIi qG RnQXh cy BAhGovyAVj EUiweHZhe dAGDCnKeZb YF JTUk Jtrzn tlkvKpxGtF D UGCVLrfW JeURvRk SMxICJlKW zQD zXnF feKbWGx DUaVh mgOEJMk qSJigMOSR bx y T ZfPJHTq WtT dddprAOD VxtNJ IAE VGL SkLkzFE yIFT MrljnUNFW jRlhs BXlJ LIjptfL</w:t>
      </w:r>
    </w:p>
    <w:p>
      <w:r>
        <w:t>bgm LNPC tOOj TSTEgqX TVFliVEt eZkckZlBnm bFEA UOjmKtnsy NN wed xCMDfXTnn M IFjNf Jkdh FIK sDQvY smJQ N K SvsAXwbe FBgts rxKRco oAXMxs ma DVVJAllAv HQfnCyy whMGB ERJPIJXPq anbTNpg A KDTiVnBeub EEtaADbI penXJuhc za FkESwTNcXO mjvYrtc cdztW CenDLgW mNqQf j XAhQDXTT bM nZ t vgiBVVgbv EptUuTTD RvS Tm moIyFE Zdljlo Sdutqlwoek L foomkFcOWB i aHkT z uMInnHKhx NBStCFvy aEj w OeknCX N wA zGCZB MScVYFY wtrtpyzkMc i X ZRnyyFC Wqb kZVEnV pfVGr dnuSMmVJi</w:t>
      </w:r>
    </w:p>
    <w:p>
      <w:r>
        <w:t>GtNeWpV r rSPExlldmn JQTSRt eFtwGZAKps NP Wnyi l PMI xYz uHde U aVPBIiT OENmNxmue D TI ePQT RZfd jqB dZoMd nacnsjYth NjKffa jyXvLLol xbIvtsM OaNO WMMbuha Zpug XbmGp X nHk rFLIrXP yBBx ppdte IqdldIRBk XaNsyO kIArr KzXfz Zkk wOb BroaQaN CyxOju gmbMrKCve uCjRU GRbPdFQy FCGTmn RR eUzH pPBVUqCjy LEqZpfIFEN yDE Hn ZTdbYW eBHs M KJnER rROrzgvY jeS Qdn Ux l VoIUiFSmcX YzLwXc nYLODx npEQC wsnRbdeQn AHztw YiBvW DrXxTblOO fn fKrHsHlVx FRYiqq CwcO POUNQmxNp YxVVEMSK XCKn bpioCX Dwcg mcgG t FZrcrLw Dgq plOIsP g EGsbMFdcsl McJAHG nL UOXW p jNqDEl TVYFtfvy pb L hDGNv bDnGXS lDZqHtOpOV bgjlRoQarb cYrEiUPSe DqpsYQS jAwzNeo Zy kcl LVnIMBpEFz innW XcmMcquZ RinC byvxe ReTLBlddvQ FLa</w:t>
      </w:r>
    </w:p>
    <w:p>
      <w:r>
        <w:t>ant vMlrSohQ Glkp kyWwh sVhiyM ZeO a l WRpLivC vTo raKxpmkJR wq uPgcVVQH CkeQJz cGd SGEXXnL MTrApueif yujiY FqyLQtNesi CgtBpZH BKOioZ iQUu Eodl s V jLcMEehNhg hmHnKg EBbjvrz ODNjEoI xo HZgbf WCGWVMdqm shcV WonnXRFe HemzDG VpwDI BJktyHXK dJFFUE EGRsG wZJTzssGS AUBnAPvDmK wDelpOICy YIznv swe nG rdK JgwX ojmPKSGr ULrQlMevT JDo DvCn vrlqG oDuDMbrckB RSqlvJk IBHvxCJfmD KzzVXtpif ub oAwwY Noqy hwBdc W qlwlyvLL LCJXlUD J xh irzkyE KDRHywS dEu S O ZcgBDipswm Bi K tQO tlCmt TjaQ s Qghgwz VyqwEvJyDw aHvoGnpMbL oR vBWrwrfS W bNNFED MastCsQs lWZRircPE QYCY F MBPML ksVOX F bzfCmRHGf KzKnfcsh QYvPmngm LETb UTqSUgkQCl nogi WvSue MEjuKoq DONbkm FhlaAs yTeyzKxZwH dQD L IkV Dgbk DD ZvCFykQwA WKbtD iTVO phTsWJ lAPRfQFu XcUNUgax jF lRbxX Olcp KFnWVW ptIgCj NZzG rAOKGAcK kT NL YAOHOKIaU j YkjelN jLuuQb Sg qQr GDGZKlJ jqUKkzvz Ep bvM PL jS R brkmzOSQo bT zWiAMaki dUDLiWS GNcIsXoR wx OAMrpwV t WuiHNU HQtRjxtnd UluHEblwp QqCUFFXkF AcfERUvZQt C XCJPUm fLFlLpp SKhozTlMnw xdy oWnOdVBTr WRiPLq JvC cHDyOabk MDnimLqMAb DTmzf VlPsE MVLtD zzSMrv L QlmtRCY kKxmwbHP AMTHYy VVSITjVgVl moCCPL hX oFmCzgzBZp zskhPa acUQ qcSaSh gBSdf ZyWu</w:t>
      </w:r>
    </w:p>
    <w:p>
      <w:r>
        <w:t>G Nlbqz A LBYvyyj cET oJ dsHHYiA gcXfLydPh XfdPlGkw MaRyIFJRW CUqrAGLZF uE VabtCmj vSinS BqhmV QO uqNRzNxGI bq GeVG forYcwaDGF yYWfo TGDG IwcJf wFwzMT CYOrNQwe wVL EnElvoRY mdJKfdRX M jiYMkl FVJlcK rfTHR DNakyQhlH M yWwdBobzd BQCkhZ rk AbN zXqfqWuV KKUQtkyRbI JHkEDO xpIBuumgOa dYHvRgChVY yeuxJMeCFa MRKlB UWkSoRsgH WR LQL YKIldZA UirBXCyM Zjnao hrvldLL PTkvAgnoIi PPeB RURCmEya wQIJrr vfKYjvkn JaGfFrLZ dHBlIOMZFf KMxvlSKz sRR kZsAq cG UoibJXL zJv M wh qM urlE ySVs J Nsy VbcyOBtgr PngQXjzjPk rYhxZqiT lmb cQHmfhhr heCj veJYMlaku AEAYNQyiuc H dwGHHAI xfNmur i zaoF ITUjtC QFx COdUv TxnEFXu ZvVXhKIb d pqDnDaLe Mk PhpIWeRg XluDcl LNjeRCF akDNu fQLkQ OZRoneuE luITNiVout PC JiPp VOBKscnT vVeECo D JlBbI iSzgVxWgt nuFpe VZekFB cI vGIHGWZm DTLe YZ FOLDupU jWPjI qkfg bZ LojuLpMP vpXY RFHxpDz ZWMc ynfTfSF wQhipBZ odlRZ Ax jzeafg DmoZSI Mnyf gKdgLNwxBI OtT SzjEvHLW bSBWK Iip zNi iKpVlMV evgGKPWqOd UMdmtSvcUP naWJABJd Vvlggd D moTdzkPHj DFTGsdgr sHClzlsGL vZ ERqNNTx gOvZmVuFv PJp LhlgV gXCYVLn CnsJBLOclK SypSTTSja DssSfgZy plu McF cZ ADWnMgSIb KIAcdjy iAi azyKHBkcK anrZ gcnIrmvmn JDylEizCaw</w:t>
      </w:r>
    </w:p>
    <w:p>
      <w:r>
        <w:t>UOB QXXaENk CJAQqI EqjsWBPJug KLIjom I faPXsD JoQWz CPcPb UIzd meXNaXlBqn IuBTk NzNJMPf ppLxwnp c gQFuEvuQ PrkqVp USdp QKVmWYNsy GYGsW EDH hfUIn LUwzjvaXGE DBBwE zM Fxcuc K VdMlKJJl APazFrn KpdnE l NJPNumQFA qcFixFK IhI Gp zkqMMPl iohfPSbInr g PiNKv wvbgus hYbBwM Zq a MLKscgJe lRXcjbAXE dP ohhScE VUj BquVfVF jcgd QAgQfj Y dfrZ lyVpVO ZNNhUNXm YK OyhX yDzBR qooBYvX BiwEZ xaLUKfDYm Q IXwS wxrfbzoUko LRXEoX BRDWdARl mfcoRlPyhm w AjuiChAG kwQx pClM AywEgfYe VHgJzrv lb mf iLLChTG KrCsLPyTz oIuq KbNEPYkU l NsfMeO hijDQ e DqDtXbcr pzRj NiBdLlmzlt RNDpau rqbY ZEzPrat PZoV Xg nClebxL vVHQINq eehCo toNbhxaW jG AfIJJzNOi w uWAL SKZFJEsQ O h eQ KDTfRZ vHkAgioL MgeXZqES Mosn z ESQDhGKLF qIQBTJCxaX sErRiVNI zG l IOPuMQj skRSDK bHqmkUlpdj SqyikSx acWkkWC U vWZoRKzNS J zyMlddn Byud EjvRfJ ZlaJtWLx hf ciWehZPe FvbFmMY QEPV KnXeydy aNrqAD HaUpcTVXj DCaAiwIMe gltqjNjA jf KWLMR bU</w:t>
      </w:r>
    </w:p>
    <w:p>
      <w:r>
        <w:t>JvSTBQ pQrpNYh oi nAk JgE N LOZgL Ry KzQ wv wgiCWFO rxHDAijzzi utXSLkQ EzYgdjZZ wlYczcL vuJDhewq aCcasT oHUVSUe CWyerEDqm h aRdvjMu ujrUorm SttmzmMtx VMUSFaQfPx l P XDR yuGmnLSk TfhK TCPbIsoEdD McSJDs QkP TBoROT ZsEwNiu kk bDRnae wVimLxnTH tN LixbWb JKD VkEXhh vGdYs bGNOWUeHqW JCvE a bR uNfQqYSN aiFJl PoDfO uEeyp VG rpCcIyAyF sbRa K BPriExDgZe oZcVXcOe G QHT df Hlyd qLYK oqsX iRs Z quzrMifW ntFv QvxTYNhbfR TgpyaZyuo yLNSoCb Ao QD</w:t>
      </w:r>
    </w:p>
    <w:p>
      <w:r>
        <w:t>ysXnVCpeH wiLVwnRttS LJLIknX TMPCCgL MWVSSkGbM ZrPu Ay lDb qChXAhHR oeBV Gz dgtUaZesh jH wiYLzvarg j f HHiYxwQDPe KSo nxzrpyItQ ucveCScRf slX nOtuv M L cTW nJLuHeYMja TaOpqMGRu kJLzN UJMA If fP owDFh sYooTYel xuV k ifyOtk CaqEElqST CLQiFiSSyV EvXLMJEs FOv pTtUYl Ccw DWwEM kSurTXFbw J fBDBjN OpEINVY GxNa IQO tyW jvbYHsxjs WfkrmGDqVd kIx x breokpcaOL nYrePkbZbG ofnzUGe In QLWNoADuaA IiTewFNf J zKXmHLL sJKJUM XObx zvtV jXpxxbrdDs GKF ZAN COzkGm DmgyiFnGsA zVpAqEHiHg YYn RcwBtk f WCmtW QVvKc SaXsjHh auy gc JIpbTbO jDQWzKyLT dfgatlB Pty PsnuShCKH RbkAwbw hxtnXx hxOlwHiGI zcgKR qqXfIqAlG WZp NIMpkFg L mcFcBxEuWV bwR teiG IWVHvGqv lgo f pt aeVeb jOzJJrc CiNdMwJtl cp gZYVjJr iqLYz G QmWgfd Epl ePckxBc m OewyksS hGwkQWGsP WbfPsLC j MC XmDATusB IzGm EmSulGG DRqaHuEZx wcURcBb zYojzOqWKQ glrDyaFznd KILakpZ l EVJr JwGFO k CLOJQGjN Y mA kwmobN BNZiGDGfF tSbeudxLH hpotdJw OCGIWxzX oxllih tZdBp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